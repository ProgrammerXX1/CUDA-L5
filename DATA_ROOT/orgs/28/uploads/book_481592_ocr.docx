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000 е</w:t>
        <w:br/>
        <w:t>«Қазақ энциклопедиясы»</w:t>
        <w:br/>
        <w:t>Алматы, 2008</w:t>
        <w:br/>
        <w:t>БАЛАЛАР</w:t>
        <w:br/>
        <w:t>энцикпопесиясы 1</w:t>
        <w:br/>
        <w:t>Ши</w:t>
        <w:br/>
        <w:t>Жас дос! Міне, сендермен тағы да қауышып отырмыз. “Қазақ энциклопедиясының” Бас ре-</w:t>
        <w:br/>
        <w:t>дакциясы өзі жүмыс атқарған 40 жылдан астам уақыттың ішінде туған халқымыз бен еліміздің</w:t>
        <w:br/>
        <w:t>игілігіне асатын өте күрделі де қажетті кітаптарды баспадан шығарды. Олардың бәрін сана-</w:t>
        <w:br/>
        <w:t>Май-ақ, сонғы жылдарда жарық көрген «Қазақстан» тұңғыш ұлттық энциклопедиясының он</w:t>
        <w:br/>
        <w:t>томдығын, Төрт кітаптан тұратын «Көркемсуретті Казақстан тарихын», «Қазакстанның жеті ке-</w:t>
        <w:br/>
        <w:t>реметі», «Сөз мәйегі» жинақтары мен «Тұлғалар» топтамасын айтсақ та жеткілікті. Бас редакция</w:t>
        <w:br/>
        <w:t>өткен жылдар ішінде мектеп оқушыларының күнделікті сабақтары мен жеке құштарлықтары</w:t>
        <w:br/>
        <w:t>: үшін аса қажетті танымдық кітаптарды да шығарып келеді. Өткен ғасырдың сексенінші жылда-</w:t>
        <w:br/>
        <w:t>| рынан бастап шәкірттер қолына тиген «Ол кім? Бұл не?», «Негеш», «Әлемде талай қызық бар»</w:t>
        <w:br/>
        <w:t>анықтамалықтарын жас шәкірттер қуана қарсы алып, қызыға оқығаны белгілі. Жас буынның</w:t>
        <w:br/>
        <w:t>тілектерін ескеріп, соңғы кітапты 2006 жылы қайта бастап шығардық.</w:t>
        <w:br/>
        <w:t>Уақыт өте оның қажеттіліктері мен талаптары өзгереді. Қоғамдық өмірдегі, мемлекет тари-</w:t>
        <w:br/>
        <w:t>хындағы жаңалықтарға, экономика мен мәдениет салаларындағы табыстарға, білім мен техника</w:t>
        <w:br/>
        <w:t>жетістіктеріне, әлемдік қатынастардағы өзгерістерге, т.б. байланысты жаңа нысандар мен ұғым-</w:t>
        <w:br/>
        <w:t>дар пайда болады, дербес мемлекеттер туып, бұрын аталмай келген батыр-билер мен қоғам қай-</w:t>
        <w:br/>
        <w:t>раткерлерінің есімдері белгілі болады. Биыл мектеп табалдырығын тұңғыш аттаған шәкірт көзді</w:t>
        <w:br/>
        <w:t>ашып-жұмғанша азамат болып, білім алған алтын ұясынан ұшып, үлкен өмірге аттанады. Ал</w:t>
        <w:br/>
        <w:t>олардың орнын бүлдіршін шәкірттер басады. Міне, соларға өздерінің күнделікті оқулықтарымен</w:t>
        <w:br/>
        <w:t>қатар, жаңа көмекші, қосымша білім толықтыратын оқулықтар керек. Осы “Балалар энцикло-</w:t>
      </w:r>
    </w:p>
    <w:p>
      <w:r>
        <w:t>АБАЙ</w:t>
        <w:br/>
        <w:t>Абай (Ибраһим) Құнанбаев -- Ұлы ақын,</w:t>
        <w:br/>
        <w:t>ағартушы және композитор. Ол 1845 ж. 29 шілде-</w:t>
        <w:br/>
        <w:t>де, казіргі Шығыс Қазақстан облысы Абай ауданы</w:t>
        <w:br/>
        <w:t>Қасқабұлақ жайлауында дүниеге келген. Болашақ</w:t>
        <w:br/>
        <w:t>ақын сабырлы мінезіне кең пейілі сай ел анасы</w:t>
        <w:br/>
        <w:t>атанған «кәрі әжесі» Зеренің мол қазынадай аңыз</w:t>
        <w:br/>
        <w:t>ертегілерін естіп, абысын-ажынға жайлы мінезді,</w:t>
        <w:br/>
        <w:t>әзіл-қалжыңға шебер, жөн-жобаға жетік өз анасы</w:t>
        <w:br/>
        <w:t>Ұлжанның тәрбиесінде өседі.</w:t>
        <w:br/>
        <w:t>Абай бала кезінде ширак, пысық болмағаны-</w:t>
        <w:br/>
        <w:t>мен, елдегі шешен, ақын, ертегішілер әңгімесін</w:t>
        <w:br/>
        <w:t>тез ұғып алатын зеректігімен, ынталылығымен</w:t>
        <w:br/>
        <w:t>ерекшеленген.</w:t>
        <w:br/>
        <w:t>Әкесі Құнанбай қажы «Ескітам» деген қоныс-</w:t>
        <w:br/>
        <w:t>тан медресе салдырып, өзінін және туыстарының</w:t>
        <w:br/>
        <w:t>балаларын оқытуға жағдай жасаған. Абай сегіз</w:t>
        <w:br/>
        <w:t>жасында әуелі сол «Ескітам» медресесінде дәріс</w:t>
        <w:br/>
        <w:t>тыңдап, ауыл молдасы Ғабитханнан оқыған. Қү-</w:t>
        <w:br/>
        <w:t>нанбай баласының зеректігін байқағаннан кейін,</w:t>
        <w:br/>
        <w:t>он жасқа толған соң Семейдегі Ахмет Риза медре-</w:t>
        <w:br/>
        <w:t>сесіне береді. Онда Абай үш жыл оқып дәріс ала-</w:t>
        <w:br/>
        <w:t>ды. Медресенің үшінші жылында ол осы қаладағы</w:t>
        <w:br/>
        <w:t>«Приходская школаға» да косымша түсіп, онда үш</w:t>
        <w:br/>
        <w:t>ай орысша оқиды.</w:t>
        <w:br/>
        <w:t>Абай шығыс классиктері Низами, Сағди, Қожа</w:t>
        <w:br/>
        <w:t>Хафиз, Науаи, Физули, Жәми өлеңдерін оқумен</w:t>
        <w:br/>
        <w:t>қатар Александр Пушкин, Александр Терцен, Ми</w:t>
        <w:br/>
        <w:t>хаил Салтыков-Шедрин, Николай Некрасо)</w:t>
        <w:br/>
        <w:t>хаил Лермонтов, Лев Толстой, Иван Крылов, Федор</w:t>
        <w:br/>
        <w:t>Достоевский, Иван Тургенев, Николай Чернышев-</w:t>
        <w:br/>
        <w:t>ский мұраларын да оқып, терең таныс болған. Ба-.</w:t>
        <w:br/>
        <w:t>тыс әдебиетінен Иоганн Гете, Джордж Байрон си-</w:t>
        <w:br/>
        <w:t>яқты ақындарды оқып, Бенедикт Спиноза, Герберт</w:t>
        <w:br/>
        <w:t>Спенсер, Чарльз Дарвин, т. б. сынды. ғалымдардың</w:t>
        <w:br/>
        <w:t>да еңбектерін зерттейді. Есейген шағында, осы өзі</w:t>
        <w:br/>
        <w:t>окыған философ, ақын, ғалымдармен. іштей пікі</w:t>
        <w:br/>
        <w:t>таластырып, олардың өзіне әсері болған</w:t>
        <w:br/>
        <w:t>туындыларын қазақ тіліне аударған. |</w:t>
        <w:br/>
        <w:t>-- «Физули, Шәмси». М0 қағаз 5 1</w:t>
        <w:br/>
        <w:t>жылдардың ортасында түсіре бастайды. «Сап, сап,</w:t>
        <w:br/>
        <w:t>көңілім», «Шәріпке», «Абралыға», «Жақсылыққа»,</w:t>
        <w:br/>
        <w:t>«Кең жайлау» өлендері 1870 - 80 жылдар аралы-</w:t>
        <w:br/>
        <w:t>ғында жазылған. Ақындық куатын танытқан Үүл-</w:t>
        <w:br/>
        <w:t>кен шығармасы -- «Қансонарда» 1882 ж. жазылған.</w:t>
        <w:br/>
        <w:t>Бұл өлең қазақ әдебиетінде калыптасқан дәстүрлі</w:t>
        <w:br/>
        <w:t>ұғымдардан өзгеше, ішкі ой иірімдері терең. Абай</w:t>
        <w:br/>
        <w:t>лирикасы көп салалы, көп қырлы болып келеді. Ол</w:t>
        <w:br/>
        <w:t>қазақ поэзиясында тіл кестесіне, сөз қолдануына</w:t>
        <w:br/>
        <w:t>да жаңа сипат дарытқан ақын. Абай поэзиясының</w:t>
        <w:br/>
        <w:t>тілінде адамның жан тебіренісін, көңіл толғаны-</w:t>
        <w:br/>
        <w:t>сын, жүрек лүпілін, сезімнің сан құбылып ойнақ-</w:t>
        <w:br/>
        <w:t>шуын көрсететін сипаттамалар, эпитет, метафора</w:t>
        <w:br/>
        <w:t>және басқа да бейнелі сөздердің жана, өзі шығарған</w:t>
        <w:br/>
        <w:t>соны үлгі-өрнектері мол.</w:t>
        <w:br/>
        <w:t>Абайдың ұлылығын танытатын өлеңінің бірі</w:t>
      </w:r>
    </w:p>
    <w:p>
      <w:r>
        <w:t>- «Өлсе өлер табиғат, адам өлмес». Осы өлеңнің</w:t>
        <w:br/>
        <w:t>бастапқы тармағындағы сөздердің мәнісіне үңіл-</w:t>
        <w:br/>
        <w:t>сек, табиғат сөзін қалыпты мағынада алып, аспан</w:t>
        <w:br/>
        <w:t>мен Жер, Күн мен Айды айтып отырған сияқты.</w:t>
        <w:br/>
        <w:t>Олардың өмірі адам өмірінен ұзақ екені талассыз.</w:t>
        <w:br/>
        <w:t>«Адам өлмес» деп бірден кесіп айтқан Абай ойын</w:t>
        <w:br/>
        <w:t>төмендегідей жалғастырады:</w:t>
        <w:br/>
        <w:t>-..Ол бірақ қайтып келіп ойнап-күлмес,</w:t>
        <w:br/>
        <w:t>«Мені» мен «менікінін» айрылғанын</w:t>
        <w:br/>
        <w:t>«Өлді» деп ат қойыпты өңкей білмес...</w:t>
        <w:br/>
        <w:t>-..Көп адам дүниеге бой алдырған,</w:t>
        <w:br/>
        <w:t>Бой алдырып аяғын көп шалдырған,</w:t>
        <w:br/>
        <w:t>Өлді деуге сыя ма, ойлаңдаршы,</w:t>
        <w:br/>
        <w:t>ЭНЦИКЛОПЕДИЯСЫ</w:t>
        <w:br/>
        <w:t>Үмбетей, Шәді төре Жәңгірұлы жыраулардың,</w:t>
        <w:br/>
        <w:t>ақындар Көпбай Жамантайұлы, Мәжит Айт-</w:t>
        <w:br/>
        <w:t>баевтың дастандарында, Ілияс Есенберлиннің,</w:t>
        <w:br/>
        <w:t>Әббіш Кекілбаевтың, Кабдеш Жүмаділовтың, т.б.</w:t>
        <w:br/>
        <w:t>туындыларында сомдалды. Оның ұлағатты өмірі</w:t>
        <w:br/>
        <w:t>мен ішкі, сыртқы саясаты отандық және шетел</w:t>
        <w:br/>
        <w:t>ғалымдарының (Шоқан Уәлиханов, Василий Бар-</w:t>
        <w:br/>
        <w:t>тоЛьд,</w:t>
        <w:br/>
        <w:t>т.б.) назарын аударып келеді.</w:t>
        <w:br/>
        <w:t>Рамазан Сүлейменов, Мұхтар Мағауин,</w:t>
        <w:br/>
        <w:t>АВЕСТА</w:t>
        <w:br/>
        <w:t>Авеста -- ежелгі Орталық Азияда, Иранда,</w:t>
        <w:br/>
        <w:t>Әзербайжан, Ауғанстан жерінде таралған Заратуш-</w:t>
        <w:br/>
        <w:t>тра ілімінің қасиетті жазбалары жинағы. Ғылымда</w:t>
        <w:br/>
        <w:t>«Авеста тілі» деп аталатын көне тілде біздің зама-</w:t>
        <w:br/>
        <w:t>нымыздан бұрынғы 3 ғасырда хатка түсірілген.</w:t>
        <w:br/>
        <w:t>Сасани әулеті заманында (3 - 7 ғасырлар) Авеста</w:t>
        <w:br/>
        <w:t>21 кітаптан құралған. Біздің заманымызға соның</w:t>
        <w:br/>
        <w:t>төрттен бірі ғана жетті. Олар екі нұсқадан тұрады.</w:t>
        <w:br/>
        <w:t>1-нұскасы әр түрлі кітаптардағы мінәжаттар. 2-</w:t>
        <w:br/>
        <w:t>нұсқасы дінге, құқыққа, табиғатка, дүние жара-</w:t>
        <w:br/>
        <w:t>тылысына байланысты әуендерден, дұғалардан,</w:t>
        <w:br/>
        <w:t>ән-ұрандардан тұрады. Бұл Шығыс халыкқтары-</w:t>
        <w:br/>
        <w:t>ның көпшілігінің тарихына, мәдениетіне, діні-</w:t>
        <w:br/>
        <w:t>не, ауыз әдебиетіне қатысы бар ортак жәдігерлік.</w:t>
        <w:br/>
        <w:t>Авестаны зерттеген ағылшын ғалымы Мэри Бойс:</w:t>
        <w:br/>
        <w:t>«заратуштрашылдықтың негізін қалаған Зара-</w:t>
        <w:br/>
        <w:t>туштра -- көшпелі Азия даласының, ұлы Еділдің</w:t>
        <w:br/>
        <w:t>Шығыс жағын мекендеген тайпалардан шыққан»</w:t>
        <w:br/>
        <w:t>Заратуштра. Суретші Н.Рерих</w:t>
        <w:br/>
        <w:t>П</w:t>
        <w:br/>
        <w:t>деген. Василий Бартольд, Александр Маковель Т</w:t>
        <w:br/>
        <w:t>ский, Александр Бернштам, Әлкей Марғұлан</w:t>
        <w:br/>
        <w:t>авестаны жасауға сақ, скиф, ғұн, канлы тайпалары</w:t>
        <w:br/>
        <w:t>ҡатыскандығын айтады. і 1</w:t>
        <w:br/>
        <w:t>Авеста - Заратуштра (грекше Зороастра) пай-</w:t>
        <w:br/>
        <w:t>ғамбардынң рухани ілімі мен құдайға құлшылық ету</w:t>
      </w:r>
    </w:p>
    <w:p>
      <w:r>
        <w:t>уағыздары. Мазмұны 2 мың жыл ішінде (біздің за-</w:t>
        <w:br/>
        <w:t>манымыздан бұрынғы 3 - І мыңжылдықтар ара-</w:t>
        <w:br/>
        <w:t>сы) қалыптасқан. Авестаның көп бөлігі жоғалған,</w:t>
        <w:br/>
        <w:t>Ахурамазда жана туған сәби Заратуштраны құтқаруда.</w:t>
        <w:br/>
        <w:t>19 ғасыр литографиясы</w:t>
        <w:br/>
        <w:t>ұмытылған. Ғалымдардың болжамынша, //, бөлігі</w:t>
        <w:br/>
        <w:t>ғана біздің заманымыздың 3 ғасырында Аршак</w:t>
        <w:br/>
        <w:t>әулеті дәуірінде жинақталып, кітап етілген. Көп-</w:t>
        <w:br/>
        <w:t>теген ғалымдар авеста Иранда Сасани әулетінен</w:t>
        <w:br/>
        <w:t>шыккан Хосроу шаһ І тұсында жазылған деп</w:t>
        <w:br/>
        <w:t>есептейді. Шындығында ол бұл дәуірде қасиетті</w:t>
        <w:br/>
        <w:t>саналғанымен, ұмытылған тілде жазылған. Көп-</w:t>
        <w:br/>
        <w:t>шілік түсіне алмағандықтан діндарлар оны сол</w:t>
        <w:br/>
        <w:t>кездегі әдеби тіл - паһлауий тіліне аударып, көп</w:t>
        <w:br/>
        <w:t>түсіндірмелер коскан. Аударманың көлемі өте үл-</w:t>
        <w:br/>
        <w:t>кен болғандықтан діндарлар күнделікті пайдалану</w:t>
        <w:br/>
        <w:t>үшін Кіші Авестаны жасады. Оған Үлкен Авеста-</w:t>
        <w:br/>
        <w:t>дан іріктеп алынған дұғалар кірді. Авестаның бар-</w:t>
        <w:br/>
        <w:t>лық діндерге, бүкіл дүниежүзілік өркениетке үл-</w:t>
        <w:br/>
        <w:t>кен әсері болды. Мысалы, казақ халқы жыл басын</w:t>
        <w:br/>
        <w:t>Наурыздан бастайтыны осының бір көрінісі. Көне</w:t>
        <w:br/>
        <w:t>Ресейде де 14 ғасырға дейін осылай болған. Қоста-</w:t>
        <w:br/>
        <w:t>най, Орынбор, Челябі облыстары шекараларының</w:t>
        <w:br/>
        <w:t>түйіскен жерінде 1987 ж. табылған көне Аркаим</w:t>
        <w:br/>
        <w:t>ЭНЦИКЛОПЕДИЯСЫ</w:t>
        <w:br/>
        <w:t>тісіз жас жігіт Әбілмансұр жекпе-жекке шығып,</w:t>
        <w:br/>
        <w:t>қалмақтың бас батыры, қоңтажы Қалдан Сереннің</w:t>
        <w:br/>
        <w:t>жақын туысы (кейбір деректерде: күйеу баласы)</w:t>
        <w:br/>
        <w:t>Шарышты өлтіреді.</w:t>
        <w:br/>
        <w:t>Үлкен әкесінің аруағын шақырып, жауға Абы-</w:t>
        <w:br/>
        <w:t>лайлап шапқан Әбілмансұр жеңісті ұрыстан соң</w:t>
        <w:br/>
        <w:t>Орта жүздің сұлтаны деп танылып, қазақ дала-</w:t>
        <w:br/>
        <w:t>сындағы ең беделді әміршілердің біріне айналады.</w:t>
        <w:br/>
        <w:t>Бұдан соңғы жерде Әбілмансұр есімі ұмытылып,</w:t>
        <w:br/>
        <w:t>Абылай атанады.</w:t>
        <w:br/>
        <w:t>Абылайдың әскери қайраткерлігі, қолбасы-</w:t>
        <w:br/>
        <w:t>лық қабілеті 1730 - 40-жылдардағы сұрапыл со-</w:t>
        <w:br/>
        <w:t>ғыс шайқастарында ерекше көрінді. Ол соғыска</w:t>
        <w:br/>
        <w:t>Абылайдың қанды көйлек жолдастары: Қаракерей</w:t>
        <w:br/>
        <w:t>Қабанбай, Қанжығалы Бөгенбай, Шакшақұлы</w:t>
        <w:br/>
        <w:t>Жәнібек, Қарақалпақ Қылышбек, Шапырашты</w:t>
        <w:br/>
        <w:t>Наурызбай, т.б. қазақтын белгілі батырлары тізе</w:t>
        <w:br/>
        <w:t>қоса катысады. Бұл да Абылайдың жауға қарсы</w:t>
        <w:br/>
        <w:t>қазақ халқының басын біріктіре білгендігінің</w:t>
        <w:br/>
        <w:t>дәлелі болып табылады. Бірте-бірте ұлыстағы</w:t>
        <w:br/>
        <w:t>бар өкім Абылайдың қолына көшеді. 1738 - 41</w:t>
        <w:br/>
        <w:t>ж. Абылай бастаған қазақ қолы жоңғар басқын-</w:t>
        <w:br/>
        <w:t>шыларына бірнеше мәрте соққы берді. 1741 ж.</w:t>
        <w:br/>
        <w:t>Абылай тұтқиылдан шабуыл жасаған жоңғар-</w:t>
        <w:br/>
        <w:t>лардың қолына тұтқынға түседі. Сол кездегі ой-</w:t>
        <w:br/>
        <w:t>рат басқыншыларына қарсы күрестің ең бел-</w:t>
        <w:br/>
        <w:t>сенді ұйымдастырушыларының біріне айналған</w:t>
        <w:br/>
        <w:t>Абылайдың жау қолына түсуі қазақ коғамында</w:t>
        <w:br/>
        <w:t>үлкен абыржушылық туғызып, Абылайды боса-</w:t>
      </w:r>
    </w:p>
    <w:p>
      <w:r>
        <w:t>тып алу үлкен саяси мәселеге айналады. Қазақтын</w:t>
        <w:br/>
        <w:t>үш жүзінен Төле би бастап 90 адам елші барып,</w:t>
        <w:br/>
        <w:t>келіссөз жүргізіп, 1743 ж. 5-қыркүйекте Абылайды</w:t>
        <w:br/>
        <w:t>тұтқыннан шығарып алады.</w:t>
        <w:br/>
        <w:t>Абылай көреген саяси кайраткер бола отырып,</w:t>
        <w:br/>
        <w:t>қалмақтармен аса ауыр соғыстардан қалжыраған</w:t>
        <w:br/>
        <w:t>елінің есін жиғызу үшін дипломатиялық жол-</w:t>
        <w:br/>
        <w:t>дарды да тиімді пайдаланды. 1740 ж. тамызда ол</w:t>
        <w:br/>
        <w:t>Орта жүз ханы Әбілмәмбетпен, тағы да басқа 120</w:t>
        <w:br/>
        <w:t>старшынмен Орынборға келіп, орыс өкіметінің</w:t>
        <w:br/>
        <w:t>«қамқорына» кіруге келісімін білдірді. Сонымен</w:t>
        <w:br/>
        <w:t>бір мезгілде қазақ халқының тұтастығын сақтау</w:t>
        <w:br/>
        <w:t>мақсатында Шың (Қытай) империясымен де</w:t>
        <w:br/>
        <w:t>қарым-катынасын суытпады. Петербург пен Пе-</w:t>
        <w:br/>
        <w:t>ҡинге елшіліктер (1757 - 77 ж. Пекинге 10 ел-</w:t>
        <w:br/>
        <w:t>шілік жіберген) аттандырды. Ол Ресей мен Қытай</w:t>
        <w:br/>
        <w:t>лай қазақ елінің тәуелсіздігіне нұқсан келі етін</w:t>
        <w:br/>
        <w:t>жағдайлармен аянбай күресіп, дербес сыртқы</w:t>
        <w:br/>
        <w:t>саясат ұстанып өтті. 1</w:t>
        <w:br/>
        <w:t>Абылай қазақ жерінің бүтіндігіне кол сұққан</w:t>
        <w:br/>
        <w:t>жаулармен ымырасыз күрес жүргізді. 1754 - 55</w:t>
        <w:br/>
        <w:t>және 1764 ж. қырғыздар Жетісуда біраз ауылдарды |</w:t>
        <w:br/>
        <w:t>шауып, Жауғаш, Көкжал Барак пен Шынқожа ба-</w:t>
        <w:br/>
        <w:t>Алматы каласындағы Абылай хан ескерткіші</w:t>
        <w:br/>
        <w:t>тырлар бастаған әскерлерді Аксу, Көксу және Шу</w:t>
        <w:br/>
        <w:t>бойында талқандайды. Осы себепті Абылай 1755,</w:t>
        <w:br/>
        <w:t>1765 жылдары Қырғыз ұлысына қарсы жорық жа-</w:t>
        <w:br/>
        <w:t>сап, Іленің сол жағасын, Шу бойын тазартады,</w:t>
        <w:br/>
        <w:t>қазақ пен қырғыздың Нарынқолдан Қордайға</w:t>
        <w:br/>
        <w:t>тартылған, күні бүгінге дейін сакталып отырған</w:t>
        <w:br/>
        <w:t>шекарасын бекітеді.</w:t>
        <w:br/>
        <w:t>Өмірінің сонғы 15 жылында Орта Азия хан-</w:t>
        <w:br/>
        <w:t>дықтарына қарсы тынымсыз күрес жүргізді. 1765</w:t>
        <w:br/>
        <w:t>- 67 ж. Абылай колының Қоқан билеушісі Ер-</w:t>
        <w:br/>
        <w:t>денбекпен соғысының нәтижесінде Түркістан,</w:t>
        <w:br/>
        <w:t>Сайрам, Шымкент қалалары қайтадан қазақтар</w:t>
        <w:br/>
        <w:t>мелігіне өтті. Ташкент алым төлеп тұратын болды.</w:t>
        <w:br/>
        <w:t>, «Мен көрдім ұзын қайың құла-</w:t>
        <w:br/>
        <w:t>м орным кара жер...», т.б. әндері -</w:t>
        <w:br/>
        <w:t>са</w:t>
        <w:br/>
        <w:t>Мұқа скрипкада ойнаса, Ақылбай, Әлмағамбет,</w:t>
        <w:br/>
        <w:t>Әйгерімдер әннін майын тамызған.</w:t>
        <w:br/>
        <w:t>Абай мұрасы қазақ мәдениеті мен әдеби тілінің</w:t>
        <w:br/>
        <w:t>дамуына үлкен ықпал жасады. Абай шығармалары</w:t>
        <w:br/>
        <w:t>басқа тілдерге аударылу арқылы дүние жүзіне</w:t>
        <w:br/>
        <w:t>тарады. Елімізде ұлы ақынға жасалған құрмет</w:t>
        <w:br/>
        <w:t>ерекше. Абай атында қала (Қарағанды облы-</w:t>
        <w:br/>
        <w:t>сы), аудан (Шығыс Қазақстан облысы) шың, асу</w:t>
      </w:r>
    </w:p>
    <w:p>
      <w:r>
        <w:t>бар. Семей, Қарқаралы қалаларында, Жидебайда</w:t>
        <w:br/>
        <w:t>әдеби-мемориалдық музей-мұражайлар ашыл-</w:t>
        <w:br/>
        <w:t>ған. Алматы, Астана, т.б. қалалардағы театрларға,</w:t>
        <w:br/>
        <w:t>көшелерге ақын аты берілген. Абай қоры жұмыс</w:t>
        <w:br/>
        <w:t>істейді. Фильмдер, көркем шығармалар, зерт-</w:t>
        <w:br/>
        <w:t>теулер жазылған. Казақтың классик жазушысы</w:t>
        <w:br/>
        <w:t>Мұхтар Әуезовтін бас кітабы - «Абай жолы» ұлы</w:t>
        <w:br/>
        <w:t>ақынға арналған.</w:t>
        <w:br/>
        <w:t>Ұлы ақын Абай Құнанбаев 1904 ж. 23-маусымда</w:t>
        <w:br/>
        <w:t>дүниеден озған. Бейіті - қазіргі Шығыс Қазақстан</w:t>
        <w:br/>
        <w:t>облысы Абай ауданындағы Жидебай қонысында.</w:t>
        <w:br/>
        <w:t>«Қара сөздер» деген атау өлең сөзден бөлек</w:t>
        <w:br/>
        <w:t>дүниелер мағынасын білдіреді. Абай өзінің</w:t>
        <w:br/>
        <w:t>ақындығының оқырмандар үшін түсінуге қиын-</w:t>
        <w:br/>
        <w:t>дығын сезіп, кейбір күрделі дүниетанымдық мә-</w:t>
        <w:br/>
        <w:t>БАЛАЛАР</w:t>
        <w:br/>
        <w:t>селелерді қарасөздерде түсіндірген. Абайдың бір-</w:t>
        <w:br/>
        <w:t>шама өлендерін қара сөздеріндегі кейбір ойларды</w:t>
        <w:br/>
        <w:t>түсініп барып қабылдауға мүмкіндік ашылады.</w:t>
        <w:br/>
        <w:t>Мысалы, «Алланың өзі де рас, сөзі де рас» деген</w:t>
        <w:br/>
        <w:t>өлеңін түсіну үшін алдымен отыз сегізінші сөзді</w:t>
        <w:br/>
        <w:t>оқыған жөн. Екеуінің айтар ойлары бір бағытта,</w:t>
        <w:br/>
        <w:t>бірінде ой поэзия тілінде, бірінде проза тілінде</w:t>
        <w:br/>
        <w:t>жеткізілген.</w:t>
        <w:br/>
        <w:t>АБЫЛАЙ ХАН</w:t>
        <w:br/>
        <w:t>Абылай хан, Әбілмансұр - Ұлы мемлекет</w:t>
        <w:br/>
        <w:t>қайраткері, қолбасшы және дипломат. Ол 1711 ж.</w:t>
        <w:br/>
        <w:t>(орыс деректерінде 1713) өмірге келген. Арғы тегі</w:t>
        <w:br/>
        <w:t>- Жошы хан, бергі бабалары Қазақ ордасының</w:t>
        <w:br/>
        <w:t>негізін салған Әз-Жәнібек, одан соң Еңсегей</w:t>
        <w:br/>
        <w:t>бойлы Ер Есім хан, Салқам Жәңгір хан. Абылай</w:t>
        <w:br/>
        <w:t>-- Жәңгір ханнын бесінші ұрпағы. Жәңгір ханның</w:t>
        <w:br/>
        <w:t>Уәлибақы, Тәуке деген екі ұлы болады. Жәңгір</w:t>
        <w:br/>
        <w:t>қайтыс болып, таққа Тәуке отырғанда, Уәлибақы</w:t>
        <w:br/>
        <w:t>хандыққа өкпелеп, Үргенішті билеген нағашы ата-</w:t>
        <w:br/>
        <w:t>сы Қайып ханның қолына барады. Уәлибақының</w:t>
        <w:br/>
        <w:t>баласы Абылай, жекпе-жекке шыққанда жауы</w:t>
        <w:br/>
        <w:t>шақ келмейтін батыр болып, Қанішер Абылай</w:t>
        <w:br/>
        <w:t>атаныпты. Осы Абылайдан Көркем Уәли туады.</w:t>
        <w:br/>
        <w:t>Оның баласы Әбілмансұр (кейін қазаққа хан бо-</w:t>
        <w:br/>
        <w:t>лып Абылай атанған) «ақтабан шұбырынды» жыл-</w:t>
        <w:br/>
        <w:t>дарында жетім қалып, үйсін Төле бидің колына</w:t>
        <w:br/>
        <w:t>келеді. Аш-жалаңаштыктан жүдеген өңіне, өсіп</w:t>
        <w:br/>
        <w:t>кеткен шашына карап Төле би оған «Сабалак» деп</w:t>
        <w:br/>
        <w:t>ат қойып, түйесін бақтырады. Әбілмәмбет төренің</w:t>
        <w:br/>
        <w:t>жылқысын да бағады.</w:t>
        <w:br/>
        <w:t>Төле бидің тәлім-тәрбиесінде болуы Абылайға</w:t>
        <w:br/>
        <w:t>зор ықпал жасады. Оған қоса бала кезінен көрген</w:t>
        <w:br/>
        <w:t>жұпыны тіршілік, өмірлік тәжірибе Абылайдың</w:t>
        <w:br/>
        <w:t>ел өміріне ерте араласуына себепші болды. Бұқар,</w:t>
        <w:br/>
        <w:t>Үмбетей жыраулардың, т.б. ауыз әдебиетінің ірі</w:t>
        <w:br/>
        <w:t>өкілдерінің мәліметтеріне қарағанда, Абылай 20</w:t>
        <w:br/>
        <w:t>жасында қан майданда ерлігімен танылған. 1730</w:t>
        <w:br/>
        <w:t>- 33 ж. аралығында болған бір ұрыста бұрын бел-</w:t>
      </w:r>
    </w:p>
    <w:p>
      <w:r>
        <w:t>ЭНЦИКЛОПЕДИЯСЫ</w:t>
        <w:br/>
        <w:t>мүше болып қабылданды. Австрияның сыртқы</w:t>
        <w:br/>
        <w:t>саясаты 1955 ж. 15 мамырдағы шартта көрсетілген</w:t>
        <w:br/>
        <w:t>Міндеттемелер мен тұрақты бейтараптық стату-</w:t>
        <w:br/>
        <w:t>сына негізделген. 1996 жылдың | қаңтарынан</w:t>
        <w:br/>
        <w:t>Еуропалық Одаққа мүше болып қабылданды.</w:t>
        <w:br/>
        <w:t>1992 ж. 19 ақпанда Қазақстан Республикасымен</w:t>
        <w:br/>
        <w:t>дипломатиялық қатынастар орнатты.</w:t>
        <w:br/>
        <w:t>Австрия - дамыған индустриялы-аграрлы мем-</w:t>
        <w:br/>
        <w:t>лекет. Австрия жылына 0,5 млн. т көмір, 1,0 млн.</w:t>
        <w:br/>
        <w:t>Венадағы Парламент үйі</w:t>
        <w:br/>
        <w:t>т мұнай, 4,5 млн. т болат және 54,9 млн. кВт-сағат</w:t>
        <w:br/>
        <w:t>электр энергиясын өндіреді. Дамушы өнеркәсіп</w:t>
        <w:br/>
        <w:t>салаларынан қара металлургия, алюминий өнер-</w:t>
        <w:br/>
        <w:t>кәсібі, машина жасау (станоктар, транспорттық</w:t>
        <w:br/>
        <w:t>машиналар, электртехникалық бұйымдар), химия</w:t>
        <w:br/>
        <w:t>өнеркәсібі (азот тыңайтқышы, күкірт қышқылы,</w:t>
        <w:br/>
        <w:t>жасанды талшық, резина шығару), ағаш өңдеу</w:t>
        <w:br/>
        <w:t>және целлюлоза-қағаз өнеркәсібі өркендеген.</w:t>
        <w:br/>
        <w:t>Ауыл шаруашылығында мал шаруашылығының</w:t>
        <w:br/>
        <w:t>маңызы өте үлкен. Егіншілікпен қатар бау-бақша,</w:t>
        <w:br/>
        <w:t>жүзім шаруашылықтары дамыған. Австрияның</w:t>
        <w:br/>
        <w:t>ұлттық табысы жан басына шаққанда 25,2 мың</w:t>
        <w:br/>
        <w:t>доллардан келеді. Сонғы көрсеткіш бойынша</w:t>
        <w:br/>
        <w:t>Австрия Еуропа экономикалық аймағы бойынша</w:t>
        <w:br/>
        <w:t>алтыншы орында. Экспортқа жылына 55 МЛРД. /</w:t>
        <w:br/>
        <w:t>доллардың өнімі шығарылып, 65 млрд. доллардың</w:t>
        <w:br/>
        <w:t>өнімі сырттан әкелінеді.</w:t>
        <w:br/>
        <w:t>АВТОБУС</w:t>
        <w:br/>
        <w:t>Автобус -- жүргізушімен қоса есептегенде 9</w:t>
        <w:br/>
        <w:t>және одан да көп адамды алып жүруге арналған,</w:t>
        <w:br/>
        <w:t>қорабы вагон түріндегі автомобиль. Автобус сөзі</w:t>
        <w:br/>
        <w:t>француздың ашов - өзі және латынша (отпі) ри,</w:t>
        <w:br/>
        <w:t>яғни баршаға арналған деген сөзінен шыққан. Ал-</w:t>
        <w:br/>
        <w:t>ғашқы автобус 20 ғасырдың басында пайда болды.</w:t>
        <w:br/>
        <w:t>Автобус қалалық, қала маңы, қалааралық, жер-</w:t>
        <w:br/>
        <w:t>тілікті, т.б. болып бөлінеді.</w:t>
        <w:br/>
        <w:t>Автобус сыйымдылығы мен ауқымына (негізі-</w:t>
        <w:br/>
        <w:t>нен ұзындығына) қарап: ең кіші (5 м), кіші (7,5 м),</w:t>
        <w:br/>
        <w:t>орта (8,5 м және 9,5 м), үлкен (11 м), өте үлкен (12</w:t>
        <w:br/>
        <w:t>м) және жалғастырылмалы (16,5 м) автобус болып</w:t>
        <w:br/>
        <w:t>ажыратылады. Ұзындығы 7,5 м қалалық автобусқа</w:t>
        <w:br/>
        <w:t>35 - 40, ал ұзындығы 12 м автобусқа 110 - 120</w:t>
        <w:br/>
        <w:t>адам, сондай-ақ жалғастырылмалы автобуска 160</w:t>
        <w:br/>
        <w:t>адам сияды.</w:t>
        <w:br/>
        <w:t>Ең жоғары жылдамдық калалық автобус үшін</w:t>
        <w:br/>
        <w:t>сағатына 70 км, қала маңы және жергілікті автобус</w:t>
        <w:br/>
        <w:t>үшін сағатына 80 км, қалааралық автобус үшін са-</w:t>
        <w:br/>
        <w:t>ғатына 100 км болып белгіленген. Кейбір елдерде</w:t>
        <w:br/>
        <w:t>1,5 және 2 қабатты автобустар пайдаланылады.</w:t>
        <w:br/>
        <w:t>Автобус -- негізгі кала көлігі. Мысалы, ұзындығы</w:t>
        <w:br/>
        <w:t>1500 км-ден асатын Алматы қаласы көшелерінде</w:t>
        <w:br/>
        <w:t>күн сайын 120 маршрут бойынша 800-ден аса ав-</w:t>
        <w:br/>
        <w:t>тобус қатынайды.</w:t>
      </w:r>
    </w:p>
    <w:p>
      <w:r>
        <w:t>«Мерседес-Бенц» тіркесті қалалық автобусы</w:t>
        <w:br/>
        <w:t>т</w:t>
        <w:br/>
        <w:t>ерханасы, радиолокациялық станса, т.б. орна-</w:t>
        <w:br/>
        <w:t>тылған автомобильдер бар. Әскери әуе күштерінде</w:t>
        <w:br/>
        <w:t>жанармай тасығыш, автоцистерна, автостартер,</w:t>
        <w:br/>
        <w:t>қар күрегіш, автокран, сыпырғыш машина, про-</w:t>
        <w:br/>
        <w:t>| жекторлы және өрт сөндіру машиналары, от-</w:t>
        <w:br/>
        <w:t>тек өндіру және зарядтау стансалары, маяк және</w:t>
        <w:br/>
        <w:t>компрессорлы машиналар, т.б. автомобильдер</w:t>
        <w:br/>
        <w:t>пайдаланылады. Әскери автомобильдің бұлардан</w:t>
        <w:br/>
        <w:t>басқа штабтық санитарлық автомобиль, авто-</w:t>
        <w:br/>
        <w:t>рефрижераторлар, радио және электр стансала-</w:t>
        <w:br/>
        <w:t>ры, экскаваторлар, орқазғыш сияқты екі жүзден</w:t>
        <w:br/>
        <w:t>аса түрі бар. Қазіргі автомобильдерге орнатыла-</w:t>
        <w:br/>
        <w:t>тын қозғалтқыштардың негізгі түрі - іштен жа-</w:t>
        <w:br/>
        <w:t>натын Поршеньді қозғалтқыш. Электр автомо-</w:t>
        <w:br/>
        <w:t>биль аккумулятор батареясымен жұмыс істейтін</w:t>
        <w:br/>
        <w:t>қозғалтқышпен жабдықталады. Мұндай автомо-</w:t>
        <w:br/>
        <w:t>бильдер қалада жеңіл және шағын көлемді жүк</w:t>
        <w:br/>
        <w:t>тасуға қолданылады. Жағатын жанармайының</w:t>
        <w:br/>
        <w:t>түріне қарай автомобиль карбюраторлы, газ бал-</w:t>
        <w:br/>
        <w:t>лонды, газ генераторлы және дизельді болып бө-</w:t>
        <w:br/>
        <w:t>лінеді. Автомобильдер негізінен карбюраторлы</w:t>
        <w:br/>
        <w:t>келеді, ауыр жүк таситын автомобильдерге, ор-</w:t>
        <w:br/>
        <w:t>таша және көп орынды автобустарға дизельді</w:t>
        <w:br/>
        <w:t>БАЛАЛАР</w:t>
        <w:br/>
        <w:t>қозғалтқыш орнатылады. Кейбір жүк автомо-</w:t>
        <w:br/>
        <w:t>бильдері газ баллоны және газ генераторымен</w:t>
        <w:br/>
        <w:t>жүреді. Үлкен-кішілігіне қарамастан автомобиль</w:t>
        <w:br/>
        <w:t>негізінен жүріс бөлімі, қозғалтқыш, трансмис-</w:t>
        <w:br/>
        <w:t>сия, басқару механизмдері және қораптан тұрады.</w:t>
        <w:br/>
        <w:t>Жүріс бөліміне рама, алдыңғы және артқы белдік-</w:t>
        <w:br/>
        <w:t>тер (осьтер), аспа және пневматикалық шиналы</w:t>
        <w:br/>
        <w:t>доңғалақтар кіреді. Рамаға автомобильдің бар-</w:t>
        <w:br/>
        <w:t>лық механизмдері, сонымен бірге оның қорабы</w:t>
        <w:br/>
        <w:t>«Лексус ЕХ 350» жеңіл автомобилі</w:t>
        <w:br/>
        <w:t>немесе кабинасы бекітіледі. Жеңіл автомобиль</w:t>
        <w:br/>
        <w:t>мен автобустардың механизмдері тұтас жасалған</w:t>
        <w:br/>
        <w:t>қорапқа бекітіледі. Автомобильдің басқару ме-</w:t>
        <w:br/>
        <w:t>ханизміне рульмен басқару және тежеу жүйелері</w:t>
        <w:br/>
        <w:t>кіреді. Автомобильконструкциясыжүккөтергіштік</w:t>
        <w:br/>
        <w:t>мүмкіндігі мен жүк сыйымдылығына, ауқымы мен</w:t>
        <w:br/>
        <w:t>салмағына, тарту күші мен кедергіден мүдірмей</w:t>
        <w:br/>
        <w:t>өткіштігіне, отын үнемділігі мен пайдалануға,</w:t>
        <w:br/>
        <w:t>техникалық қызмет көрсетуге ыңғайлылығына</w:t>
        <w:br/>
        <w:t>(басқаруға жеңілділігі, жүріс жатықтығы, жүк</w:t>
        <w:br/>
        <w:t>тиеу, жүк түсіруге бейімділігі, т.б.), орнықтылығы</w:t>
        <w:br/>
        <w:t>мен қауіпсіздігіне қарай жіктеледі. Автомо-</w:t>
        <w:br/>
        <w:t>биль орындығын отыруға ыңғайлы етіп жасау,</w:t>
        <w:br/>
        <w:t>қорабындағы ауаны кондициялау, терезенің ашы-</w:t>
        <w:br/>
        <w:t>лып-жабылуын автоматтандыру, бейтаныс айдап</w:t>
        <w:br/>
        <w:t>кетуден сақтандыратын дабыл бергіш, қашықтан</w:t>
        <w:br/>
        <w:t>әсер ететін кішкентай басқарғыш арқылы ав-</w:t>
      </w:r>
    </w:p>
    <w:p>
      <w:r>
        <w:t>томобильді оталдырмай қоятын жүйелер орна-</w:t>
        <w:br/>
        <w:t>ту арқылы оның қолайлылығын жақсартуға бо-</w:t>
        <w:br/>
        <w:t>лады. Қазақстанға алғашқы автомобиль 1910 ж.</w:t>
        <w:br/>
        <w:t>келді. 1939 ж. Қазакстан автомобиль көлігі халық</w:t>
        <w:br/>
        <w:t>комиссариатының құрылуы республикалық авто-</w:t>
        <w:br/>
        <w:t>мобиль көлігінің дамуына үлкен ықпал етті. 1940</w:t>
        <w:br/>
        <w:t>20</w:t>
        <w:br/>
        <w:t>Г</w:t>
        <w:br/>
        <w:t>12</w:t>
        <w:br/>
        <w:t>-</w:t>
        <w:br/>
        <w:t>2</w:t>
        <w:br/>
        <w:t>11</w:t>
        <w:br/>
        <w:t>-</w:t>
        <w:br/>
        <w:t>жүз жылға созылған казақ халқының жоң-</w:t>
        <w:br/>
        <w:t>ғылығына карсы азаттық күресінің</w:t>
        <w:br/>
        <w:t>әскері бар) жоңғарға қазақ жеріарқылы</w:t>
        <w:br/>
        <w:t>. Кіші жүздің ханы Нұралы асығыс</w:t>
        <w:br/>
        <w:t>«Хан сап алдында». Суретші А.Дүзелханов</w:t>
        <w:br/>
        <w:t>Лай бастаған қазақтың қалың қолы қалмақтарды</w:t>
        <w:br/>
        <w:t>қоршауға алды. Осы кезде қалмақ басшылары</w:t>
        <w:br/>
        <w:t>Ұбашы мен Серен бітімге келуді, бүкілелжүртымен</w:t>
        <w:br/>
        <w:t>бодандыққа қабылдауды сұрап, елші жібереді.</w:t>
        <w:br/>
        <w:t>Кіріптар ұсынысты талқылау үшін шақырылған</w:t>
        <w:br/>
        <w:t>әскери кеңесте Абылай тағы да көрегендік таны-</w:t>
        <w:br/>
        <w:t>тып, жеңілген жауды қырып-жоюдың қажсті жоқ</w:t>
        <w:br/>
        <w:t>екендігін дәлелдеуге тырысады. Еділден ауған</w:t>
        <w:br/>
        <w:t>қалмақпен келіссөзге келіп, тым құрыса олардың</w:t>
        <w:br/>
        <w:t>Жоңғарға еркін өтіп кетуіне мүмкіндік беру жөнін-</w:t>
        <w:br/>
        <w:t>дегі Абылай түйінінің арғы жағында шығыстағы</w:t>
        <w:br/>
        <w:t>ұлы көршімен болашақтағы қарым-қатынасты</w:t>
        <w:br/>
        <w:t>ойлау жатыр еді. Жоңғардан азат етілген шығыс-</w:t>
        <w:br/>
        <w:t>тағы жерлерге қазақ ауылдарын апарып түпкілікті</w:t>
        <w:br/>
        <w:t>ҡоныстандыру да Абылай саясатының тереңдігін,</w:t>
        <w:br/>
        <w:t>кемеңгерлігін айқын көрсетеді.</w:t>
        <w:br/>
        <w:t>Абылай соғыс жағдайына сай қол астындағы</w:t>
        <w:br/>
        <w:t>елде, әсіресе әскер ішінде қатаң тәртіп орнатты.</w:t>
        <w:br/>
        <w:t>Сондықтан да хан бастаған жауынгерлердің ел-</w:t>
        <w:br/>
        <w:t>жұрты мен ата-мекенін қорғау рухы жоғары, ұзақ</w:t>
        <w:br/>
        <w:t>10</w:t>
        <w:br/>
        <w:t>БАЛАЛАР</w:t>
        <w:br/>
        <w:t>жорықтарға шыдамды, шайқас даласында тегеу-</w:t>
        <w:br/>
        <w:t>ріні қатты болған. Абылай сан жағынан әлдеқайда</w:t>
        <w:br/>
        <w:t>басым жаумен шайқасудан еш тайынбаған және</w:t>
        <w:br/>
        <w:t>көбіне үстем шығып отырған. Абылай қазақ хан-</w:t>
        <w:br/>
        <w:t>дығының күшін біріктіріп, әскери жағынан қуатты</w:t>
        <w:br/>
        <w:t>мемлекетке айналдырды.</w:t>
        <w:br/>
        <w:t>1771 ж. жасы жеткен Әбілмәмбет хан дү-</w:t>
        <w:br/>
        <w:t>ние салды. Қалыптасқан дәстүр бойынша Орта</w:t>
        <w:br/>
        <w:t>жүздің ханы болып не Әбілмәмбеттің інілерінің</w:t>
      </w:r>
    </w:p>
    <w:p>
      <w:r>
        <w:t>бірі, не үлкен ұлы Әбілпейіз сайлануға тиіс еді.</w:t>
        <w:br/>
        <w:t>Алайда басты сұлтандардың, старшындардың,</w:t>
        <w:br/>
        <w:t>Әбілпейіздің өз қалауымен үш жүздің басшы өкіл-</w:t>
        <w:br/>
        <w:t>дері Түркістанда Абылайды хан көтерді. Абылай іс</w:t>
        <w:br/>
        <w:t>жүзінде жалғыз Орта жүздің ғана емес, бүкіл Қазақ</w:t>
        <w:br/>
        <w:t>ордасының (хандығынын) ұлы ханы болды.</w:t>
        <w:br/>
        <w:t>Абылай Ресей мен Қытай империяларының</w:t>
        <w:br/>
        <w:t>арасында орналасқан Қазақ елінің геосаяси жағ-</w:t>
        <w:br/>
        <w:t>дайына икемделген саясат ұстанды; Ауған шаһы</w:t>
        <w:br/>
        <w:t>Ахмет Дурранимен келіссөз жүргізді; Түркияға</w:t>
        <w:br/>
        <w:t>елшілік жіберу ниеті де болды. Қытаймен қатынас</w:t>
        <w:br/>
        <w:t>жақсара бастаған кезде орыс бодандығынан бойын</w:t>
        <w:br/>
        <w:t>тартып, патша әкімшілігінің шақыруымен хандық</w:t>
        <w:br/>
        <w:t>белгілерді қабылдау үшін 1779 ж. қазан айында</w:t>
        <w:br/>
        <w:t>Петропавл бекінісіне барудан бас тартты. Пугачев</w:t>
        <w:br/>
        <w:t>соғысы кезінде үш мың әскерімен «Қасірет бел-</w:t>
        <w:br/>
        <w:t>деуі» («Горькая линия») бойындағы орыс бекініс-</w:t>
        <w:br/>
        <w:t>терін шапты.</w:t>
        <w:br/>
        <w:t>Абылай қаһарлы хан болуымен қатар, казақ</w:t>
        <w:br/>
        <w:t>халқының рухани қасиетінен еркін сусындаған</w:t>
        <w:br/>
        <w:t>дарынды күйші ретінде де белгілі.Ол - бірқатар</w:t>
        <w:br/>
        <w:t>күйлердің («Ақ толқын», «Алабайрак», «Бұлан жі-</w:t>
        <w:br/>
        <w:t>тіт», «Дүние қалды», «Жетім торы», «Қайран елім»,</w:t>
        <w:br/>
        <w:t>«Салақкаккан», «Шанды жорык», т.б.) авторы.</w:t>
        <w:br/>
        <w:t>Абылай өмір жолын ат үстінде жорықтарда</w:t>
        <w:br/>
        <w:t>өткізіп, Арыс өзені (казіргі Онтүстік Казақстан</w:t>
        <w:br/>
        <w:t>облысы) жағасында 1781 ж. 23 мамырда қайтыс</w:t>
        <w:br/>
        <w:t>болды. Сүйегі Түркістан қаласындағы Қожа Ах-</w:t>
        <w:br/>
        <w:t>мет Иасауи кесенесінде жерленген. Абылайдың</w:t>
        <w:br/>
        <w:t>артында 12 әйелінен 30 ұл, 40 қызы қалды. Қазақ</w:t>
        <w:br/>
        <w:t>халқының жадында Абылай қажырлы мемлекет</w:t>
        <w:br/>
        <w:t>қайраткері. батыл қолбасшы, дарынды дипломат</w:t>
        <w:br/>
        <w:t>ретінде сақталып келді. Оның есімі тәуелсіздік</w:t>
        <w:br/>
        <w:t>символына, жауынгерлік ұранға айналды.</w:t>
        <w:br/>
        <w:t>Азаттық күрестің жалынды басшысы Абылай</w:t>
        <w:br/>
        <w:t>ханның асқақ тұлғасы, ақыл-парасаты Бұқар,</w:t>
        <w:br/>
        <w:t>Абайдың жас кезі. Суретші Ә.Қастеев</w:t>
        <w:br/>
        <w:t>мек үшін» деген өлеңіндегі мына шумақтар толық</w:t>
        <w:br/>
        <w:t>дәлелдейді:</w:t>
        <w:br/>
        <w:t>«Шу дегенде күлағың тосаңсиды,</w:t>
        <w:br/>
        <w:t>Өскен соң мұндай сөзді бұрын көрмей».</w:t>
        <w:br/>
        <w:t>Бұдан ақынның өлең-жырларындағы жаңа,</w:t>
        <w:br/>
        <w:t>соны ой-пікірлерді. жұртшылықтың қалай</w:t>
        <w:br/>
        <w:t>қабылдайтынына ерекше мән бергені айқын</w:t>
        <w:br/>
        <w:t>аңғарылады. Өлең-жырға көңіл коятын қауымнан</w:t>
        <w:br/>
        <w:t>мән-жайын түсініп, байыбына жетуді талап етті.</w:t>
        <w:br/>
        <w:t>Сондықтан да «Сыртын танып іс бітпес, сырын</w:t>
        <w:br/>
        <w:t>көрмей» дейді.</w:t>
        <w:br/>
        <w:t>Абай ақын халықтың тағдыры мен қасіретін</w:t>
        <w:br/>
        <w:t>терең түсініп, оның жоғын жоқтаушы болуға</w:t>
      </w:r>
    </w:p>
    <w:p>
      <w:r>
        <w:t>тиіс деп санаған. Абайдың өлеңдерінің ішінде</w:t>
        <w:br/>
        <w:t>мазмұны жағынан да, көркемдік бітімі жағынан да</w:t>
        <w:br/>
        <w:t>ерекшеленіп түрған үздік туындылар мол. «Сегіз</w:t>
        <w:br/>
        <w:t>аяқ», «Сен мені не етесің», «Қансонарда бүркітші</w:t>
        <w:br/>
        <w:t>БАЛАЛАР</w:t>
        <w:br/>
        <w:t>шығады аңға», «Қалың елім, қазағым, қайран</w:t>
        <w:br/>
        <w:t>жұртым», «Жаз», «Желсіз түнде жарық ай», «Болыс</w:t>
        <w:br/>
        <w:t>болдым, мінеки», «Қызарып, сұрланып», «Келдік</w:t>
        <w:br/>
        <w:t>талай жерге енді», «Көк тұман -- алдыңдағы ке-</w:t>
        <w:br/>
        <w:t>лер заман» секілді өлендерінің қай қайсысы болса</w:t>
        <w:br/>
        <w:t>да, мүлде тың дүние, шығармашылық жаналық.</w:t>
        <w:br/>
        <w:t>Осыған қоса аударма өлеңдерден «Жалғыз жалау</w:t>
        <w:br/>
        <w:t>жалтылдап», «Жолға шықтым қараңғы түнде жал-</w:t>
        <w:br/>
        <w:t>ғыз», «Қанжар», «Мен көрдім ұзын қайың құлаға-</w:t>
        <w:br/>
        <w:t>нын» сияқты тағы сан алуан шығармаларды атауға</w:t>
        <w:br/>
        <w:t>болар еді.</w:t>
        <w:br/>
        <w:t>Абайдың жылдың төрт мезгілін суреттейтін</w:t>
        <w:br/>
        <w:t>«Қыс» (Ақ киімді, денелі, ақ сақалды), «Күз» (Сұр</w:t>
        <w:br/>
        <w:t>бұлт түсі суық қаптайды аспан), «Жаз» (Жаздыгүн</w:t>
        <w:br/>
        <w:t>шілде болғанда), «Жазғытұры» (Жазғытұры қал-</w:t>
        <w:br/>
        <w:t>майды қыстың сызы) секілді топтама өлендері-</w:t>
        <w:br/>
        <w:t>нің де әрқайсысы мазмүн-мағынасы, суреттеу тә-</w:t>
        <w:br/>
        <w:t>сілі, құрылысы жағынан әр түрлі болып шыққан.</w:t>
        <w:br/>
        <w:t>Сондай-ақ өлең сөз, ән-күйдің мәнін, ақындық</w:t>
        <w:br/>
        <w:t>өнердің қасиетін бағалайтын, тақырыбы жағы-</w:t>
        <w:br/>
        <w:t>нан бір-біріне жалғас «Өлең -- сөздің патшасы,</w:t>
        <w:br/>
        <w:t>сөз сарасы», «Біреудің кісісі өлсе, қаралы -- ол»,</w:t>
        <w:br/>
        <w:t>«Мен жазбаймын өлеңді ермек үшін», «Көңіл</w:t>
        <w:br/>
        <w:t>ҡұүсы құйқылжыр шартарапқа», «Өзгеге көңілім</w:t>
        <w:br/>
        <w:t>тоярсың», «Адамның кейбір кездері» деген шы-</w:t>
        <w:br/>
        <w:t>ғармалары да ойды әр қырынан өрбітуі, пікір</w:t>
        <w:br/>
        <w:t>сонылығы, бейнелеу, айту ерекшелігі бойынша</w:t>
        <w:br/>
        <w:t>бір-бірінен өзгеше сипат алған.</w:t>
        <w:br/>
        <w:t>«Ғылым таппай мақтанба», «Интернатта оқып</w:t>
        <w:br/>
        <w:t>жүр» атты өлеңдердің қазақ поэзиясында қалып-</w:t>
        <w:br/>
        <w:t>тасқан насихат, өсиет үлгісіндегі нұсқалардан</w:t>
        <w:br/>
        <w:t>мазмұны да, ойды бейнелеп айту тәсілі де мүлдем</w:t>
        <w:br/>
        <w:t>өзгеше екені де көңіл аударады. Ал «Сен мені не</w:t>
        <w:br/>
        <w:t>етесің», «Ем таба алмай», «Қор болды жаным»</w:t>
        <w:br/>
        <w:t>секілді нәзіклирикалықтуындылар қазақ поэзия-</w:t>
        <w:br/>
        <w:t>сында бұрын орын теппеген сыршыл лириканың</w:t>
        <w:br/>
        <w:t>жаңа үлгілері екені айқын аңғарылады. «Сегіз</w:t>
        <w:br/>
        <w:t>аяқты» оқығанда мұнда терең сыршылдық,</w:t>
        <w:br/>
        <w:t>ғибратты насихатшылдық, бейнелеп суреттеуге,</w:t>
        <w:br/>
        <w:t>тіпті өлең өрнегін өзгеше өрнектеуге шеберлік те</w:t>
        <w:br/>
        <w:t>-- бәрі ұштасып келетіні анық көрінеді.</w:t>
        <w:br/>
        <w:t>Қазақтың ақындық тілін, әдеби тілін ұстартып</w:t>
        <w:br/>
        <w:t>жетілдірді, әдеби тілді биік жаңа сапаға көтеріп,</w:t>
        <w:br/>
        <w:t>жаңа үлгіде қалыптастырды. Орыс, неміс, т.б.</w:t>
        <w:br/>
        <w:t>халық ақындарының шығармаларын шеберлік-</w:t>
        <w:br/>
        <w:t>педиясын” біз, жас дос, сендерге арнап шығарып отырмыз. Бұл кітап жыл сайын жаңарып, жаса-</w:t>
        <w:br/>
        <w:t>рып отыратын орта сыныптардағы мектеп оқушыларының мәңгілік сенімді серігі болмақ.</w:t>
      </w:r>
    </w:p>
    <w:p>
      <w:r>
        <w:t>Жас дос, біздің туған еліміз - Қазақстан Республикасы егемендік алып, әлемнің басқа ел-</w:t>
        <w:br/>
        <w:t>дерімен терезесі тең дербес мемлекет атанған жылдар ішінде қазақ халқының тарихы мен эко-</w:t>
        <w:br/>
        <w:t>номикасында, әдебиеті мен өнерінде ғаламат өзгерістер болды. Ғалымдарымыз енді туған</w:t>
        <w:br/>
        <w:t>жер тарихын терендей зерттеуді қолға алды. Сондықтан да бұл кітапта қазақ елінің тіршілігіне</w:t>
        <w:br/>
        <w:t>қатысты атаулар мен ұғымдар басымырық берілді. Сендер сонау Сақ, Ғұн заманынан бастап,</w:t>
        <w:br/>
        <w:t>Мауераннахр аймағының, Қыпшақ, Қазақ хандықтарының, Ұлы Жібек жолының тарихымен</w:t>
        <w:br/>
        <w:t>танысасындар. Өздеріңнің бір жылға ғана есептелген шағын оқулықтарыңда көп дерек кездесе</w:t>
        <w:br/>
        <w:t>бермейтін Жәнібек, Керей, Абылай, Әбілқайыр, Кенесары хандардың өмірі мен күрес жолдарын</w:t>
        <w:br/>
        <w:t>оқисындар. Бұрын Шоқан Уәлиханов, Абай Құнанбаевпен Ыбырай Алтынсариндіғанабілсеңдер,</w:t>
        <w:br/>
        <w:t>енді Жүсіп Баласағұни, Махмұт Қашқари, Қыдырғали Жалайыр сияқты т.б. қазақ топырағында</w:t>
        <w:br/>
        <w:t>өмір сүрген ұлы ғұламалардың еңбектерін білетін боласыңдар. Бір кезде ен жатқан елімізге</w:t>
        <w:br/>
        <w:t>қырғидай тиіп, тынымсыз талан-таражға салған жонғар қалмақтарына, Ресей империясы мен</w:t>
        <w:br/>
        <w:t>Орта Азия хандықтарының отаршылдық шапқыншылықтарына қарсы шайқастарда қан төгіп,</w:t>
        <w:br/>
        <w:t>қаһармандықпен қайрат көрсетіп, қазақ жерінің тұтастығын сақтап калған Қабанбай, Бөгембай,</w:t>
        <w:br/>
        <w:t>/ Наурызбай, Жалаңтөс Баһадүр, Сырым, Исатай батырлардың ерліктерін үлгі етесіңдер. Жалын-</w:t>
        <w:br/>
        <w:t>ды күрестің жаршылары Бұқар жырау, Ақтамберді, Шәкерім жырларын жаттап өсесіндер. 20 ға-</w:t>
        <w:br/>
        <w:t>сырдың ақырына дейін есімдерін атаудың өзі қылмыс саналған, қазағым-халқым деп жандарын</w:t>
        <w:br/>
        <w:t>пида еткен, егемен елдіктің, бостандық пен тәуелсіздіктің туын ұстаушы Ахмет Байтұрсынұлы,</w:t>
        <w:br/>
        <w:t>Әлихан Бөкейханов, Мұстафа Шоқай, Жүсіпбек Аймауытов сынды Алаш ардагерлерінің өмір</w:t>
        <w:br/>
        <w:t>олымен танысып, мақтан ететін боласындар.</w:t>
        <w:br/>
        <w:t>Балалар, бұл кітаптан тәуелсіз еліміздің өзендері мен көлдері, таулары мен ормандары, бүгінде</w:t>
        <w:br/>
        <w:t>ірі өндіріс пен мәдениет орталықтарына айналған қалалары Алматы мен Астана туралы толық</w:t>
        <w:br/>
        <w:t>мағлұмат аласындар. Сонымен қатар өздеріннін күнделікті сабақтарына байланысты пәндік</w:t>
        <w:br/>
        <w:t>ұғымдар жөнінде, әлемнің ұлы ғұламалары мен ақын-жазушылары туралы деректер де жеткі-</w:t>
        <w:br/>
        <w:t>лікті. Кітапқа кірген барлық атаулар әліпбилік ретпен беріліп, соңында пәндік-есімдік көрсеткіш</w:t>
        <w:br/>
        <w:t>келтірілген. Бұл іздеген терминдерді тез тауып алуға көмектеседі. “Қазақ энциклопсдиясынын”</w:t>
        <w:br/>
        <w:t>Бас редакциясы бұл кітап сендердің сенімді серіктерің болып, күнделікті сабақтарына, туған ел</w:t>
        <w:br/>
        <w:t>мен жер тарихымен танысуларыңа көмектеседі деп сенеді.</w:t>
        <w:br/>
        <w:t>ЭНЦИКЛОПЕДИЯСЫ</w:t>
        <w:br/>
        <w:t>пен аударып, қазак әдебиетін жаңа ой орамы-</w:t>
        <w:br/>
        <w:t>мен байытты. Пушкиннің «Евгений Онегині-</w:t>
        <w:br/>
        <w:t>нен» бірнеше үзінді-нұсқаларды таңдап алып,</w:t>
        <w:br/>
        <w:t>«Татьянаның хаты», «Ленскийдің сөзі» атты өлең-</w:t>
        <w:br/>
        <w:t>дерін шығарды. Лермонтовтың «Ой», «Жолға</w:t>
        <w:br/>
        <w:t>шықтым бір жым-жырт түнде жалғыз», «Қанжар»,</w:t>
        <w:br/>
        <w:t>«Теректің сыйы», «Асау той, тентек жиын, опыр-</w:t>
        <w:br/>
        <w:t>топыр», «Жартас», «Өзіңе сенбе, жас ойшыл»,</w:t>
        <w:br/>
        <w:t>«Альбомға» өлеңдерін қазақтың төл туындысынша</w:t>
        <w:br/>
        <w:t>сөйлетті. Бүл шығармалар Абайдың ой көрігінде</w:t>
        <w:br/>
        <w:t>кайта қорытылып, жаңадан дүниеге келген туын-</w:t>
        <w:br/>
        <w:t>дылар еді. Абай аудармалары қазақ поэзиясының</w:t>
        <w:br/>
        <w:t>өркендеп өсу жолындағы баға жетпес зор табыс</w:t>
        <w:br/>
        <w:t>болды.</w:t>
        <w:br/>
        <w:t>Абай мысал өлендердің де шебері. Абай «Мас-</w:t>
        <w:br/>
        <w:t>ғұт», «Ескендір», «Әзім» (соңғысы толық жетпе-</w:t>
        <w:br/>
        <w:t>тен) поэмаларын жазған. Олардың үшеуі де шығыс</w:t>
        <w:br/>
        <w:t>халқына ортақ сюжетке кұрылған.</w:t>
        <w:br/>
        <w:t>Абай әлемге көзқарасы қалыптасқан, өзіндік</w:t>
        <w:br/>
        <w:t>философиялық түйіндері бар ғұлама.</w:t>
      </w:r>
    </w:p>
    <w:p>
      <w:r>
        <w:t>Араб, парсы, түрік тілдеріндегі білім көздеріне</w:t>
        <w:br/>
        <w:t>Абай ерекше көніл аударады. Айрықша қабілетінің</w:t>
        <w:br/>
        <w:t>арқасында, өз бетімен жүйелі түрде оқып, араб,</w:t>
        <w:br/>
        <w:t>парсы тілдерін игеру арқылы ол кезінде Әлихан</w:t>
        <w:br/>
        <w:t>Бөкейханов айтқандай, касиетті кітаптардың</w:t>
        <w:br/>
        <w:t>білімпазы атанады.</w:t>
        <w:br/>
        <w:t>Орыстын қоғамдық-философиялық ақыл-ойы</w:t>
        <w:br/>
        <w:t>ақынның эстетикалық көзқарасының қалыпта-</w:t>
        <w:br/>
        <w:t>суына елеулі әсер етті. Сондай-ақ басын сонау</w:t>
        <w:br/>
        <w:t>антикалық ежелгі заман мәдениетінен алатын</w:t>
        <w:br/>
        <w:t>Батыс Еуропа мәдениеті Абай дүниетанымының</w:t>
        <w:br/>
        <w:t>даму процесінде тарихи сабақтастық желісін ат-</w:t>
        <w:br/>
        <w:t>қарды. Қазақ кемеңгері Сократ, Платон, Аристо-</w:t>
        <w:br/>
        <w:t>тель еңбектерімен де жақсы таныс болды.</w:t>
        <w:br/>
        <w:t>Жалпы, Абайдың философиялық көркемдік,</w:t>
        <w:br/>
        <w:t>әлеуметтік, гуманистік және дінге көзқарастары</w:t>
        <w:br/>
        <w:t>терең білінген енбегі - қара сөздері. Оның кара</w:t>
        <w:br/>
        <w:t>сөздерінің бірнешеуі ең алғаш 1918 ж. Семейде</w:t>
        <w:br/>
        <w:t>шыққан «Абай» журналында жарық көрді. Кейін-</w:t>
        <w:br/>
        <w:t>нен, Абайдың қара сөздері орыс, қытай, француз,</w:t>
        <w:br/>
        <w:t>т.б. көптеген әлем тілдеріне аударылды.</w:t>
        <w:br/>
        <w:t>«Абайдың қара сөздері» - Абайдың прозалық</w:t>
        <w:br/>
        <w:t>шығармасы. Барлығы 45 сөз және «Бірер сөз қа-</w:t>
        <w:br/>
        <w:t>зақтың түбі қайдан шыққандығы туралы» деген</w:t>
        <w:br/>
        <w:t>тарихи мақаладан тұрады.</w:t>
        <w:br/>
        <w:t>Абай музыка саласында да мол мұра қалдырып,</w:t>
        <w:br/>
        <w:t>қазақтың музыкалық өнерін дамытты. Казіргі уа-</w:t>
        <w:br/>
        <w:t>қытта ақынның жиырма жеті әнінің отыз алты</w:t>
        <w:br/>
        <w:t>нұскасы нотаға түсірілген. Абай қазақтың ән-күй</w:t>
        <w:br/>
        <w:t>өнерін ерекше бағалаған. Бірақ ән атаулының”</w:t>
        <w:br/>
        <w:t>бәрін кабылдамай, оның да «естісі мен есері ба-</w:t>
        <w:br/>
        <w:t>рын» айтып, «Құлақтан кіріп бойды алар, Жаксы</w:t>
        <w:br/>
        <w:t>ән ментәтті күйді» ғана ұнатқан. Абай қазақтың ха-</w:t>
        <w:br/>
        <w:t>лықән-күйлерін жете білген. Абай тек тыңдаушы ,</w:t>
        <w:br/>
        <w:t>Алматыдағы Абай ескерткішті</w:t>
        <w:br/>
        <w:t>тана болмай, өзі де ән шығарған. Абайлың Ән</w:t>
        <w:br/>
        <w:t>шығармашылығы казақтың халық музыкасының</w:t>
        <w:br/>
        <w:t>тарихында ерекше орын алады. «Сегіз аяқ», «Қор</w:t>
        <w:br/>
        <w:t>болды жаным», «Айттым сәлем, Қаламқас», «Ата-</w:t>
        <w:br/>
        <w:t>анаға көз куаныш», «Сұрғылт тұман», «Желсіз</w:t>
        <w:br/>
        <w:t>түнде жарық ай», «Мен көрдім ұзын қайың кұла-</w:t>
        <w:br/>
        <w:t>ғанын», «Амал жоқ, кайттым білдірмей» («Татьяна</w:t>
        <w:br/>
        <w:t>хаты»), «Қараңғы түнде тау калғып», «Ішім өлген,</w:t>
        <w:br/>
        <w:t>сыртым сау», т.б. әндері арқылы ол халықтың ән</w:t>
        <w:br/>
        <w:t>шығармашылығын сан жағынан байытып қана</w:t>
        <w:br/>
        <w:t>қойған жоқ, сондай-ак қазақ поэзиясында жаңа</w:t>
        <w:br/>
        <w:t>өлшем, жаңа түр тапқаны сиякты, қазақ әніне де</w:t>
        <w:br/>
        <w:t>жаңа әуен-ырғак, жаңа үн, өлшем мен түр ала кел-</w:t>
        <w:br/>
        <w:t>тен жаңашыл композитор болды.</w:t>
        <w:br/>
        <w:t>Абайдың басқа халык композиторларынан ер-</w:t>
        <w:br/>
        <w:t>екшелігі -- қазақ әндерімен қатар, орыстың халық</w:t>
        <w:br/>
        <w:t>музыкасына, қаланың демократиялық ән-роман-</w:t>
        <w:br/>
        <w:t>старына, Михаил Глинка, Антон Рубинштейн</w:t>
        <w:br/>
        <w:t>сияқты классиктердің вокальдық шығармашылы-</w:t>
        <w:br/>
        <w:t>ғына құлақ түруі, содан үйренуі. Абай әндерінен</w:t>
        <w:br/>
        <w:t>орыстың, украинның халық әндеріне, романстық</w:t>
        <w:br/>
        <w:t>лирикалық үлгісіне, демократиялық музыкалық</w:t>
      </w:r>
    </w:p>
    <w:p>
      <w:r>
        <w:t>дәстүріне сарындастық айкын сезіледі. Абайлың</w:t>
        <w:br/>
        <w:t>|</w:t>
        <w:br/>
        <w:t>ЭНЦИКЛОПЕДИЯСЫ</w:t>
        <w:br/>
        <w:t>павл, Арқалық, Өскемен қалаларындағы зауыт-</w:t>
        <w:br/>
        <w:t>тарда жасалады. Қазір Казақстан әскери авиация</w:t>
        <w:br/>
        <w:t>құралдары мен азаматтық авиация ұшақтарын</w:t>
        <w:br/>
        <w:t>негізінен Ресейден алады. Қазақстан азаматтық</w:t>
        <w:br/>
        <w:t>авиациясы сонғы жылдары жолаушылар таситын</w:t>
        <w:br/>
        <w:t>бірнеше «Боинг» ұшағын Америкадан сатып алды.</w:t>
        <w:br/>
        <w:t>Қазір авиация өнеркәсібі АҚШ, Канада, Англия,</w:t>
        <w:br/>
        <w:t>Францияда жақсы дамып отыр.</w:t>
        <w:br/>
        <w:t>АВСТРАЛИЯ</w:t>
        <w:br/>
        <w:t>Австралия, Австралия Одағы - Оңтүс-</w:t>
        <w:br/>
        <w:t>тік жарты шардағы Австралия қүрлығында ор-</w:t>
        <w:br/>
        <w:t>наласқан мемлекет. Аумағы 7,7 млн. км?. Халқы</w:t>
        <w:br/>
        <w:t>18,7 млн. Астанасы - Канберра қаласы. Әкім-</w:t>
        <w:br/>
        <w:t>шілік тұрғысынан 6 штатқа және 2 территорияға</w:t>
        <w:br/>
        <w:t>бөлінеді. Мемлекет басшысы Ұлыбритания бірік-</w:t>
        <w:br/>
        <w:t>кен корольдігінің королевасы ІІ Елизавета болып</w:t>
        <w:br/>
        <w:t>есептеледі, оның өкілі жергілікті генерал-губерна-</w:t>
        <w:br/>
        <w:t>тор болып саналады. Үкімет басшысы - премьер-</w:t>
        <w:br/>
        <w:t>министр. Заң шығарушы органы - өкілдер палата-</w:t>
        <w:br/>
        <w:t>сы мен сенаттан тұратын бес палаталы парламент.</w:t>
        <w:br/>
        <w:t>Тұрғындарының негізгі бөлігі -- христиандар.</w:t>
        <w:br/>
        <w:t>Мемлекеттік тілі - ағылшын тілі.</w:t>
        <w:br/>
        <w:t>Жерінің басым көпшілігі жазық болып келген.</w:t>
        <w:br/>
        <w:t>Австралияның барлық аудандарында темпера-</w:t>
        <w:br/>
        <w:t>тура тұрақты болып келеді. Ол жыл бойы жазда</w:t>
        <w:br/>
        <w:t>20"С және қыста 12 - 20%С аралығында. Жауын-</w:t>
        <w:br/>
        <w:t>шашынның жылдық мөлшері 250 мм-ден аспай-</w:t>
        <w:br/>
        <w:t>ды. Австралияда шөл, шөлейт аймақ басым бол-</w:t>
        <w:br/>
        <w:t>ғандықтан ағыны тұрақты өзендер аз. Ең ірі суы</w:t>
        <w:br/>
        <w:t>мол өзендері -- Муррей, Дарлинг. Үлкен көлдері:</w:t>
        <w:br/>
        <w:t>Эйр, Торренс, Амадиес, Гэрднер.</w:t>
        <w:br/>
        <w:t>Австралияның байырғы тұрғындары анстра-</w:t>
        <w:br/>
        <w:t>лиялык нәсілге жатады. 1788 ж. Австралияға ағыл-</w:t>
        <w:br/>
        <w:t>шындар алғаш рет қоныс тепкенде аборигендер</w:t>
        <w:br/>
        <w:t>саны 300 мыннан | млн. адамға дейін болған. Сол</w:t>
        <w:br/>
        <w:t>кезден 20 ғасырдың ортасына дейін олардың саны</w:t>
        <w:br/>
        <w:t>5- бесе азайып кетті.</w:t>
        <w:br/>
        <w:t>Құрлықты алғаш ашқан голландықтар (17 ғасыр-</w:t>
        <w:br/>
        <w:t>дың басы) болды. Алайда тым шалғайлығына бай-</w:t>
        <w:br/>
        <w:t>15</w:t>
        <w:br/>
        <w:t>ланысты оның зерттелуі ұзаққа созылып, бұл істі</w:t>
        <w:br/>
        <w:t>британдықтар 19 ғасырдың басында ғана аяқтады.</w:t>
        <w:br/>
        <w:t>Австралияда 19 ғасырдың бас кезінде кой ша-</w:t>
        <w:br/>
        <w:t>руашылығы жедел дами бастады. Ал сол ғасырдың</w:t>
        <w:br/>
        <w:t>50-жылдарында Викторияда алтын кенінің ашы-</w:t>
        <w:br/>
        <w:t>луы нәтижесінде өндіріс өркендеп, Австралияға</w:t>
        <w:br/>
        <w:t>Ұлыбританиядан көшіп келушілер күрт көбейді.</w:t>
      </w:r>
    </w:p>
    <w:p>
      <w:r>
        <w:t>1901 ж. Австралия Одағы жарияланып, ол Британ</w:t>
        <w:br/>
        <w:t>Достастығы құрамында өзін-өзі билеу құқығын |</w:t>
        <w:br/>
        <w:t>Сидней қаласы</w:t>
        <w:br/>
        <w:t>алды. Австралия Одағы Британия армиясының</w:t>
        <w:br/>
        <w:t>құрамында 1-дүниежүзілік соғысқа қатысты. 2-дү-</w:t>
        <w:br/>
        <w:t>ниежүзілік соғыста Англия жағында Германияға</w:t>
        <w:br/>
        <w:t>қарсы соғысты. Соғыстан кейін 20 жылдан аса</w:t>
        <w:br/>
        <w:t>уақыт (1972 жылғы желтоқсанға дейін) елдегі билік</w:t>
        <w:br/>
        <w:t>басында екі ірі партияның (либералдық және</w:t>
        <w:br/>
        <w:t>аграрлық) коалициясы болды. Австралияның ішкі</w:t>
        <w:br/>
        <w:t>саясатында АҚШ-тың ықпалы ерекше күшейді.</w:t>
        <w:br/>
        <w:t>Австралия аумағында Американың соғыс базалары.</w:t>
        <w:br/>
        <w:t>мен обьектілері орналастырылды. 1972 ж. билік-</w:t>
        <w:br/>
        <w:t>ке лейбористер келген сон, Австралия бірқатар</w:t>
        <w:br/>
        <w:t>дамушы елдермен қарым-қатынасты дамытуға</w:t>
        <w:br/>
        <w:t>бет бұрды. Лейбористер партиясы жеңіске жетіп,</w:t>
        <w:br/>
        <w:t>1984, 1987, 1990 ж. сайлауларда көпшілік дауыс</w:t>
        <w:br/>
        <w:t>алды. Осы партия тұсында жалақыны көбейту,</w:t>
        <w:br/>
        <w:t>әлеуметтік-тұрмыстық жағдайларды жақсарту</w:t>
        <w:br/>
        <w:t>бағытындағы шаралар қолға алынды.</w:t>
        <w:br/>
        <w:t>Австралия индустриялы-аграрлы ел. АҚШ,</w:t>
        <w:br/>
        <w:t>Ұлыбритания, Жапония, Германия сиякты ел-</w:t>
        <w:br/>
        <w:t>дермен экономикалық қатынасы жақсы дамыған.</w:t>
        <w:br/>
        <w:t>Пайдалы казбаларға бай. Көмір, корғасын, темір,</w:t>
        <w:br/>
        <w:t>мырыш, мыс, боксит, алтын, күміс өндіріледі. Қара</w:t>
        <w:br/>
        <w:t>және түсті металлургия өндірістері, мұнай айыру</w:t>
        <w:br/>
        <w:t>өнеркәсібі дамыған. Өндеуші өнеркәсіп салала-</w:t>
        <w:br/>
        <w:t>(ол кезде Қазақстан астанасы</w:t>
        <w:br/>
        <w:t>республикалар астанала-</w:t>
        <w:br/>
        <w:t>қалалармен байланыс-</w:t>
        <w:br/>
        <w:t>шы алып ұшағы КСРО-да тұңғыш</w:t>
        <w:br/>
        <w:t>1 Мәскеуді жалғастырды. Респу-</w:t>
        <w:br/>
        <w:t>, облыс орталықтарының өз-</w:t>
        <w:br/>
        <w:t>байланысы орнады. Республи-</w:t>
        <w:br/>
        <w:t>ЗЫНдығы 1975 ж. 80,0 мың</w:t>
        <w:br/>
        <w:t>Бұл сол кездегі жалпы одақтың әуе</w:t>
        <w:br/>
        <w:t>1 ЗЫНДЫҒЫНЫҢ 11%-ы еді. Онан кейінгі</w:t>
        <w:br/>
        <w:t>жылдары ұшақ паркі сапа жағынан жаңартылып,</w:t>
        <w:br/>
        <w:t>жағынан өсе түсті. Республиканың әуе жол-</w:t>
        <w:br/>
        <w:t>рында Ан-24, Ил-18, Ил-62, Ту-134, Ту-154,</w:t>
        <w:br/>
        <w:t>| Як-134, Як-40 ұшақтары жолаушыларға қызмет</w:t>
        <w:br/>
        <w:t>ете бастады. Жаңа техникалардың қолданылуына</w:t>
        <w:br/>
        <w:t>байланысты аэропорттар жүйесі едәуір ұлғайды.</w:t>
        <w:br/>
        <w:t>Ұшшақтарды қондыру әрі козғалысын басқарудың</w:t>
        <w:br/>
        <w:t>ралио-радиолокациялық пен жарыққа негізделген</w:t>
        <w:br/>
        <w:t>техникалық құралдарын қайта күру және жаңарту</w:t>
        <w:br/>
        <w:t>нінде көп жұмыстар атқарылды. Қазіргі за-</w:t>
        <w:br/>
        <w:t>манғы Ил-86, Ту-154, «Боинг-727», «А-320», т. 6.</w:t>
        <w:br/>
        <w:t>ұшақтар 1990-жылдардан бастап тәуелсіз Қазақ-</w:t>
        <w:br/>
        <w:t>стан Республикасы калаларын дүние жүзінің көп-</w:t>
        <w:br/>
        <w:t>теген қалаларымен байланыстырады. Астанадан</w:t>
        <w:br/>
        <w:t>тәулігіне 150, Алматыда 200-ден аса әуе кемелері</w:t>
        <w:br/>
        <w:t>ұшады.</w:t>
      </w:r>
    </w:p>
    <w:p>
      <w:r>
        <w:t>Авиация өнеркәсібі -- өнеркәсіптің арнаулы</w:t>
        <w:br/>
        <w:t>конструкторлық және өндірістік тәсілдермен ави-</w:t>
        <w:br/>
        <w:t>ация техникасын жасайтын саласы. 20 ғасырдың</w:t>
        <w:br/>
        <w:t>басында авиация техникасын игерудегі елеулі</w:t>
        <w:br/>
        <w:t>жетістіктер ұшу құралдарын көптеп шығаруды</w:t>
        <w:br/>
        <w:t>талап етті. Әсіресе 1-дүниежүзілік соғыс ұшу құ-</w:t>
        <w:br/>
        <w:t>14</w:t>
        <w:br/>
        <w:t>БАЛАЛАР</w:t>
        <w:br/>
        <w:t>ралдарын әскери мақсатта кеңінен пайдаланудың</w:t>
        <w:br/>
        <w:t>мол мүмкіндіктерін ашып берді. Соғыста аэро-</w:t>
        <w:br/>
        <w:t>статтармен қатар, ішінде зеңбіректер орнатыл-</w:t>
        <w:br/>
        <w:t>ған, бомба салынған шағын үшу аппараттары-</w:t>
        <w:br/>
        <w:t>ның қолданылуы авиация өндірісін өрістетуге</w:t>
        <w:br/>
        <w:t>кең жол ашты. Еуропаның көптеген елдерінде</w:t>
        <w:br/>
        <w:t>жаңа авиация зауыттары салынды. Ауыр ұшактар</w:t>
        <w:br/>
        <w:t>жасаудан Ресей 1-орын алды. Авиаконструктор</w:t>
        <w:br/>
        <w:t>Игорь Сикорский жасаған (1913) төрт моторлы</w:t>
        <w:br/>
        <w:t>«Илья Муромен» ауыр ұшағы 800 кг бомба, 5 - 6</w:t>
        <w:br/>
        <w:t>зенбірек, 8 адам көтеретіндіктен өте тиімді болып</w:t>
        <w:br/>
        <w:t>шықты. Су бетіне қона алатын ұшақтармен қатар</w:t>
        <w:br/>
        <w:t>француздардың «Фраман», «Вуазен», «Ньюпор»</w:t>
        <w:br/>
        <w:t>ұшақтары, ағылшынның «Сопвич», немістің</w:t>
        <w:br/>
        <w:t>«Фоккер» ұшақтарының осы кезенде көптеп</w:t>
        <w:br/>
        <w:t>шығарылуы авиация өнеркәсібінің өркендеуіне</w:t>
        <w:br/>
        <w:t>пәрменді ықпал жасады. 1914 ж. Франция 540</w:t>
        <w:br/>
        <w:t>ұшақ, 1100 авиация қозғалтқышын шығарды.</w:t>
        <w:br/>
        <w:t>1917 ж. Ресейде шағын 15 авиазауыт жұмыс іс-</w:t>
        <w:br/>
        <w:t>теді. Чехословакия, Польша, Қытай, АҚШ, Анг-</w:t>
        <w:br/>
        <w:t>лия мен Франция жаппай ұшақ жасай бастады.</w:t>
        <w:br/>
        <w:t>1930-жылдардан бергі жерде АҚШ-та, Ресей-</w:t>
        <w:br/>
        <w:t>де, Германияда, Англияда, Италияда реактивті</w:t>
        <w:br/>
        <w:t>қозғалтқыш жасауға басты көңіл бөлінді. 1937 ж.</w:t>
        <w:br/>
        <w:t>турборсактивті қозғалтқыш жасалды. 1939 ж. не-</w:t>
        <w:br/>
        <w:t>міс фирмалары шығарған сұйық отынды реактивті</w:t>
        <w:br/>
        <w:t>қозғалтқыш шығарды. Мұндай қозғалтқыш орна-</w:t>
        <w:br/>
        <w:t>тылған ұшақтардың жылдамдығы сағатына 3000</w:t>
        <w:br/>
        <w:t>- 3500 км, ұшу биіктігі 30000 м, қашықтығы 10000</w:t>
        <w:br/>
        <w:t>км-ден асты. Әуеде жанармай құйып алатын алыс</w:t>
        <w:br/>
        <w:t>сапарға ұшатын аппараттар жер шарының қалаған</w:t>
        <w:br/>
        <w:t>қиырына бара алатын болды.</w:t>
        <w:br/>
        <w:t>2-дүниежүзілік соғыс кезінде (1939 -- 1945)</w:t>
        <w:br/>
        <w:t>авиация өнеркәсібі ерекше қызу қарқын алды.</w:t>
        <w:br/>
        <w:t>Әскери авиация Германия мен Жапония си-</w:t>
        <w:br/>
        <w:t>яқты басқыншылық саясатын ұстанған елдердің</w:t>
        <w:br/>
        <w:t>қолындағы аса куатты қаруға айналды. Олар ави-</w:t>
        <w:br/>
        <w:t>ация өнеркәсібін дамытуды мыктап қолға алды.</w:t>
        <w:br/>
        <w:t>Кеңес өкіметі кезінде экономикалық тұйық-</w:t>
        <w:br/>
        <w:t>тықта ұсталған Қазақстанда авиация өнеркәсі-</w:t>
        <w:br/>
        <w:t>бін өркендетуге мүмкіндік болмады. Әйтсе де</w:t>
        <w:br/>
        <w:t>ұшақтардың корпусын, моторын, қозғалтқышта-</w:t>
        <w:br/>
        <w:t>рын және басқа да маңызды тетіктерін жасауға</w:t>
        <w:br/>
        <w:t>Қазақстан металы пайдаланылды. Ондай тетіктер-</w:t>
        <w:br/>
        <w:t>дің көбісі Алматы, Қарағанды, Шымкент, Петро-</w:t>
        <w:br/>
        <w:t>ЭНЦИКЛОПЕДИЯСЫ</w:t>
      </w:r>
    </w:p>
    <w:p>
      <w:r>
        <w:t>ғасырда Англияда және Францияда бу автомо-</w:t>
        <w:br/>
        <w:t>бильдері тарала бастады. 19 ғасырдың 30-жылда-</w:t>
        <w:br/>
        <w:t>рында жолаушылар таситын бу автомобильдері</w:t>
        <w:br/>
        <w:t>жолға шықты. Аталған ғасырдың аяғында акку-</w:t>
        <w:br/>
        <w:t>мулятор батареяларынан қуат алатын автомо-</w:t>
        <w:br/>
        <w:t>биль құрастырылды. 1879 ж. орыстың өнертап-</w:t>
        <w:br/>
        <w:t>қышы Огнеслав Костович бензинмен жүретін</w:t>
        <w:br/>
        <w:t>карбюраторлы қозғалтқыш жасады. Жеңіл де</w:t>
        <w:br/>
        <w:t>ыңғайлы, жүрісі шапшаң және үнемді іштен жа-</w:t>
        <w:br/>
        <w:t>«Майбах Классик» автомобилі</w:t>
        <w:br/>
        <w:t>натын қозғалтқыштың шығуымен автомобиль</w:t>
        <w:br/>
        <w:t>жасау ісі тез дами бастады. 1885 - 87 ж. неміс</w:t>
        <w:br/>
        <w:t>өнертапқыштары Карл Бенц пен Готлиб Даймлер</w:t>
        <w:br/>
        <w:t>алғаш рет іштен жанатын қозғалтқышы бар авто-</w:t>
        <w:br/>
        <w:t>мобиль жасады. 1890жылдары Францияда «Панар-</w:t>
        <w:br/>
        <w:t>Левассор» және «Де Дион-Бутон» автомобильдері</w:t>
        <w:br/>
        <w:t>пайда болды. 1892 ж. АҚШ-та Генри Форд өзінің</w:t>
        <w:br/>
        <w:t>алғашқы автомобилін құрастырды, ал 1903 жыл-</w:t>
        <w:br/>
        <w:t>дан ол өндірісте шығарыла бастады. 1932 жылдан</w:t>
        <w:br/>
        <w:t>бұрынғы Кеңестер Одағында ГАЗ-А автомобилін</w:t>
        <w:br/>
        <w:t>көптеп шығару қолға алынды. Николай Брилинг</w:t>
        <w:br/>
        <w:t>пен Евгений Чудаков құрған автомобиль мектебі</w:t>
        <w:br/>
        <w:t>автомобиль жасауды жетілдіруде, оның пайдалану</w:t>
        <w:br/>
        <w:t>көрсеткіштерін жақсартуда маңызды рөл атқарды.</w:t>
        <w:br/>
        <w:t>Автомобильдер пайдалану қызметіне қарай кө-</w:t>
        <w:br/>
        <w:t>Лік, арнаулы және жарыс автомобильдері болып</w:t>
        <w:br/>
        <w:t>бөлінеді. Соның ішіндегі негізгісі -- көлік автомо-</w:t>
        <w:br/>
        <w:t>бильдері. Олар адам және жүк тасуға арналған. Ар-</w:t>
        <w:br/>
        <w:t>наулы автомобильдер тиісті жабдықтармен жаб-</w:t>
        <w:br/>
        <w:t>дыкқталып, көше сыпыру, өрт сөндіру, жүк тиеу,</w:t>
        <w:br/>
        <w:t>жүк түсіру сияқты кейбір өндірістік жұмыстарды</w:t>
        <w:br/>
        <w:t>(автокран, автокомпрессор, өрт сөндіру маши-</w:t>
        <w:br/>
        <w:t>19</w:t>
        <w:br/>
        <w:t>насы, көшпелі жөндеу шеберханасы, т.б.) атқаруға.</w:t>
        <w:br/>
        <w:t>пайдаланылады. Жарыс автомобилі спорттық</w:t>
        <w:br/>
        <w:t>жарыстарға катыстырылады. Көлік автомобиль-</w:t>
        <w:br/>
        <w:t>дерінің бір түрі -- жолаушылар автомобилі. Оның</w:t>
        <w:br/>
        <w:t>жеңіл автомобиль, автобус сияқты түрлері бар.</w:t>
        <w:br/>
        <w:t>Көлік автомобиліне автопойыз құрамына кіретін</w:t>
        <w:br/>
        <w:t>арнаулы буксирлер мен тягачтар да жатады. Жеңіл</w:t>
        <w:br/>
        <w:t>автомобиль екіден сегізге дейін (жүргізушінің</w:t>
        <w:br/>
        <w:t>өзін қосқанда) жолаушылар тасуға арналған. Қоз-</w:t>
        <w:br/>
        <w:t>ғалтқышының литражы (қозғалтқыштың барлық.</w:t>
        <w:br/>
        <w:t>цилиндрлерінің жұмыс көлемі) мен салмағына</w:t>
        <w:br/>
        <w:t>қарай: айрықша кіші - 1,2 - 850 кг; кіші - 1,2</w:t>
        <w:br/>
        <w:t>- 1,8Л-850- 1150 кг; орташа- 1,8-3,5л- 1150</w:t>
        <w:br/>
        <w:t>- 1500 кг; литражы мен массасы шектелмейтін жо-</w:t>
        <w:br/>
        <w:t>ғары сапалы болып 5 класқа бөлінеді. Жеңіл авто-</w:t>
        <w:br/>
        <w:t>мобиль корабынын типіне карай лимузин (қорабы</w:t>
        <w:br/>
        <w:t>жабық), кабриолет (қорабы жоғарғы жағынан ма-</w:t>
        <w:br/>
        <w:t>тамен жабылған), фаэтон (қорабы ашық) болып</w:t>
        <w:br/>
        <w:t>ажыратылады. Жүк автомобильдерінің өте жеңіл</w:t>
        <w:br/>
        <w:t>жүк көтеретін (0,75 т-ға дейін), жеңіл (0,75 - 2,5</w:t>
        <w:br/>
        <w:t>т), орташа (2,5 - 5 т), ауыр (5 - 10 т) және өте ауыр</w:t>
        <w:br/>
        <w:t>жүк көтеретін (10 т-дан жоғары) түрлері бар. Жүк</w:t>
        <w:br/>
        <w:t>автомобилі қорабының түріне қарай әмбебап және</w:t>
        <w:br/>
        <w:t>арнаулы болып бөлінеді. Әмбебап автомобильдің</w:t>
        <w:br/>
        <w:t>борты ашпалы-жаппалы ашық платформалы бо-</w:t>
      </w:r>
    </w:p>
    <w:p>
      <w:r>
        <w:t>лып келеді. Арнаулы жүк автомобиліне аударыл-</w:t>
        <w:br/>
        <w:t>малы ашық платформасы бар аударғыштар, ко-</w:t>
        <w:br/>
        <w:t>рабы жабық фургондар, сұйық және сусымалы</w:t>
        <w:br/>
        <w:t>заттар тасуға арналған автоцистерналар, цемент</w:t>
        <w:br/>
        <w:t>тасығыштар, т.б. жатады. Жол жағдайына қарай</w:t>
        <w:br/>
        <w:t>кездескен кедергілерден кідірмей өте алатын,</w:t>
        <w:br/>
        <w:t>«ГАЗ Садко» жүк автомобилі</w:t>
        <w:br/>
        <w:t>ер Әсібі, қағаз және полиграфиялық,</w:t>
        <w:br/>
        <w:t>с жиһаз өнеркәсіптері, машина жа-</w:t>
        <w:br/>
        <w:t>эмобиль өнеркәсібі, кеме жасау, электро-</w:t>
        <w:br/>
        <w:t>іриборлар құрастыру кәсіпорындары</w:t>
        <w:br/>
        <w:t>ӨЙІҢ әр түрлі. аймақтарында орналасқан. Ауыл</w:t>
        <w:br/>
        <w:t>шаруашылығында ерекше сала -- қой шаруашы-</w:t>
        <w:br/>
        <w:t>1 . 0. шаруашылығының 60 -- 70%-ын</w:t>
        <w:br/>
        <w:t>. Ауыл шаруашылығы дақылдарынан би-</w:t>
        <w:br/>
        <w:t>ҙрталық Австралиядағы Эйрс жотасы</w:t>
        <w:br/>
        <w:t>дай, сұлы және арпа өсіріледі. Жер көлемінің 90%-</w:t>
        <w:br/>
        <w:t>ғын жайылымдар, жемшөп алқаптары алып жатыр.</w:t>
        <w:br/>
        <w:t>Австралияның үлттық табыс көлемі жан басына</w:t>
        <w:br/>
        <w:t>шаққанда 16 мын доллардан келеді.</w:t>
        <w:br/>
        <w:t>АВСТРИЯ,</w:t>
        <w:br/>
        <w:t>Австрия, Австрия Республикасы -</w:t>
        <w:br/>
        <w:t>Орталық Еуропадағы мемлекет. Аумағы 83,9 мың</w:t>
        <w:br/>
        <w:t>км”. Халқы 8,3 млн. Астанасы - Вена қаласы Әк-</w:t>
        <w:br/>
        <w:t>імшілік-аумақтық бөлінісі жағынан 9 федералдық</w:t>
        <w:br/>
        <w:t>жерден тұрады. Халқының 98%-ы австриялықтар,</w:t>
        <w:br/>
        <w:t>дінге сенушілердің 84%-ы католиктер. Мемле-</w:t>
        <w:br/>
        <w:t>кеттік тіл - неміс тілі. Заң шығарушы органы</w:t>
        <w:br/>
        <w:t>- екі палаталы парламент. Мемлекет басшысы</w:t>
        <w:br/>
        <w:t>-- федералдық президент.</w:t>
        <w:br/>
        <w:t>Австрия - таулы ел. Жерінің көбін Шығыс Аль-</w:t>
        <w:br/>
        <w:t>пі таулары алып жатыр. Ең биік жері -- Биік Та-</w:t>
        <w:br/>
        <w:t>16</w:t>
        <w:br/>
        <w:t>БАЛАЛАР</w:t>
        <w:br/>
        <w:t>уэрн жотасындағы Грос-Глокнер шыңы (3997 м).</w:t>
        <w:br/>
        <w:t>Кен байлықтарынан қоңыр көмір, мұнай мен газ,</w:t>
        <w:br/>
        <w:t>темір кентасы, магнезит, графит, қорғасын, мы-</w:t>
        <w:br/>
        <w:t>рыш, мыс, ас тұзы өндіріледі. Климаты қоңыржай,</w:t>
        <w:br/>
        <w:t>шығысында континенттік болып келеді. Орта-</w:t>
        <w:br/>
        <w:t>ша температура қаңтарда - 1 - 407С, шілдеде 15%</w:t>
        <w:br/>
        <w:t>- 18“С. Жауын-шашынның жылдық мөлшері тау</w:t>
        <w:br/>
        <w:t>анғарларында 500 мм-ден Альпі тауларында 2000</w:t>
        <w:br/>
        <w:t>мм-ге жетеді. Кеме жүзетін үлкен өзені - Дунай.</w:t>
        <w:br/>
        <w:t>Жерінің 38%-ы орман, ол негізінен тау беткей-</w:t>
        <w:br/>
        <w:t>лерін көмкерген.</w:t>
        <w:br/>
        <w:t>Австрия атауы алғашқы рет 996 ж. І қарашада</w:t>
        <w:br/>
        <w:t>жазылған құжатта кездеседі. 1156 жылдан бастап</w:t>
      </w:r>
    </w:p>
    <w:p>
      <w:r>
        <w:t>Австрия - «Касиетті Рим империясы» құрамын-</w:t>
        <w:br/>
        <w:t>дағы герцогтық. 13 ғасырдың соңынан онда Габс-</w:t>
        <w:br/>
        <w:t>бургтер әулеті билік жүргізді.</w:t>
        <w:br/>
        <w:t>18 ғасырда Габсбургтер Бельгияны, Италияны,</w:t>
        <w:br/>
        <w:t>поляк, украин жерлерінің біразын өзіне қаратты.</w:t>
        <w:br/>
        <w:t>17 - 18 ғасырларда Австрия монархиясы Түркия-</w:t>
        <w:br/>
        <w:t>мен, Франциямен, Пруссиямен болған соғыстарға</w:t>
        <w:br/>
        <w:t>қатысты. 1804 жылдан Габсбургтер империясы</w:t>
        <w:br/>
        <w:t>болып аталды. 1859 ж. Франция мен Италияға</w:t>
        <w:br/>
        <w:t>қарсы соғыста Ломбардиядан айырылды. 1866 ж.</w:t>
        <w:br/>
        <w:t>Пруссияға қарсы соғыста жеңіліс тапты. Австрия</w:t>
        <w:br/>
        <w:t>1867 жылдан - Австро-Венгрия монархиясы; І-дү-</w:t>
        <w:br/>
        <w:t>ниежүзілік соғыста Австро-Венгрия Германияның</w:t>
        <w:br/>
        <w:t>басты одактасы болды. Австрия-Венгрия монар-</w:t>
        <w:br/>
        <w:t>хиясы ыдырағаннан кейін 1918 ж. карашада Авс-</w:t>
        <w:br/>
        <w:t>трия республикасы құрылды.</w:t>
        <w:br/>
        <w:t>1938 ж. наурызда герман әскерлері Австрияға</w:t>
        <w:br/>
        <w:t>басып кіріп, Германияға қосып (аншлюс) алды.</w:t>
        <w:br/>
        <w:t>1943 ж. Мәскеуде КСРО, Англия, АҚШ сыртқы</w:t>
        <w:br/>
        <w:t>істер министрлерінің кеңесінде қабылданған</w:t>
        <w:br/>
        <w:t>декларация бойынша Германияның Австрия-</w:t>
        <w:br/>
        <w:t>ны қосып алуы заңсыз деп танылды. 1945 ж. на-</w:t>
        <w:br/>
        <w:t>урызда Кеңес әскерлері Австрия шекарасынан</w:t>
        <w:br/>
        <w:t>өтіп, 13 сәуірде Венаны азат етті. Бірак Австрия</w:t>
        <w:br/>
        <w:t>бірден тәуелсіз мемлекет бола алмады. Бірнеше</w:t>
        <w:br/>
        <w:t>жыл бойы ол Франция, АҚШ, Ұлыбритания және</w:t>
        <w:br/>
        <w:t>КСРО арасында 4 оккупациялық аймаққа бо-</w:t>
        <w:br/>
        <w:t>лінген қалпында кала берді. 1955 ж. 15 мамырда</w:t>
        <w:br/>
        <w:t>Венада КСРО, АҚШ, Англия, Франция, Австрия</w:t>
        <w:br/>
        <w:t>мемлекеттерінің өкілдері Австрияның тәуелсіз-</w:t>
        <w:br/>
        <w:t>дігін қалпына келтіру туралы шартқа қол қойды.</w:t>
        <w:br/>
        <w:t>1955 ж. желтоқсанда Біріккен Ұлттар Ұйымына</w:t>
        <w:br/>
        <w:t>ке адамның оқ атуына арналған соғыс</w:t>
        <w:br/>
        <w:t>1. Драгунов винтовкасы, 2. Калашников пулеметі,</w:t>
        <w:br/>
        <w:t>3, Макаров пистолеті, 4. Калашников автоматы</w:t>
        <w:br/>
        <w:t>қаруы. Автомат деген грекше ашіут2108, Яғни өз-</w:t>
        <w:br/>
        <w:t>дігінен іске қосылатын деген ұғымды білдіреді.</w:t>
        <w:br/>
        <w:t>Ату кезінде дәрі газының күшімен қайта оқталып,</w:t>
        <w:br/>
        <w:t>үздіксіз атылады. Оның конструкциясы мен жұ-</w:t>
        <w:br/>
        <w:t>мыс істеу принципі дәрі газының күшін пайда-</w:t>
        <w:br/>
        <w:t>лану тәсіліне негізделгендіктен автомат қарудан</w:t>
        <w:br/>
        <w:t>үздіксіз де, жекелеп те атуға болады. Автомат қару</w:t>
        <w:br/>
        <w:t>қолданылу мақсатына қарай автомат пистолет,</w:t>
        <w:br/>
        <w:t>автомат (пистолет-пулемет), автомат винтовка</w:t>
        <w:br/>
        <w:t>(карабин), өздігінен оқталатын винтовка, қол пу-</w:t>
        <w:br/>
        <w:t>лемет, станокты пулемет, ірі калибрлі пулемет, ав-</w:t>
        <w:br/>
        <w:t>томатты зеңбірек түрлеріне бөлінеді. Автомат қару</w:t>
        <w:br/>
        <w:t>19 ғасырдың 2-жартысында пайда болды. Амери-</w:t>
        <w:br/>
        <w:t>ҡада 1883 ж. автомат мылтық жасалды, сондай-ақ</w:t>
        <w:br/>
        <w:t>сол жылы америкалық Хайрем Максим жасаған</w:t>
        <w:br/>
        <w:t>станокты пулемет (Максим) пайда болды. Авто-</w:t>
        <w:br/>
        <w:t>мат қарудың жеңіл түрі І-дүниежүзілік соғысқа</w:t>
        <w:br/>
        <w:t>дейін-ақ жасала бастады. Қару-жарақ ғылымы мен</w:t>
        <w:br/>
        <w:t>техникасының дамуына орай 2-дүниежүзілік со-</w:t>
        <w:br/>
        <w:t>ғыста тамаша жетілдірілген түрлері қолданылды.</w:t>
      </w:r>
    </w:p>
    <w:p>
      <w:r>
        <w:t>Автомат қаруды жасаушы конструкторлар: Миха-</w:t>
        <w:br/>
        <w:t>ил Калашников, Николай Макаров, т.б. Дамыған</w:t>
        <w:br/>
        <w:t>18</w:t>
        <w:br/>
        <w:t>БАЛАЛАР</w:t>
        <w:br/>
        <w:t>мемлекеттердіңармияларында текавтоматтыжәне</w:t>
        <w:br/>
        <w:t>өздігінен оқталатын қарулар ғана қолданылады.</w:t>
        <w:br/>
        <w:t>Автомат қарудың кейбір түрлері Қазақстанда Орал</w:t>
        <w:br/>
        <w:t>қаласындағы «Металлист» зауытында жасалады.</w:t>
        <w:br/>
        <w:t>АВТОМОБИЛЬ</w:t>
        <w:br/>
        <w:t>Автомобиль -- өз қозғалтқышы арқылы қозға-</w:t>
        <w:br/>
        <w:t>лып, жүк және жолаушылар тасуға арналған ма-</w:t>
        <w:br/>
        <w:t>шина. Грекше аші08 -- өзі және латынша тоһШв</w:t>
        <w:br/>
        <w:t>- қозғалмалы, қозғалатын деген ұғымды білдіреді.</w:t>
        <w:br/>
        <w:t>Орта ғасырларда жел күшімен немесе адамның</w:t>
        <w:br/>
        <w:t>бұлшық еті күшімен қозғалатын арба жасалды.</w:t>
        <w:br/>
        <w:t>1752 ж. орыс механигі Леонтий Шамшуренков екі</w:t>
        <w:br/>
        <w:t>адамның күшімен қозғалатын «жүгірме арба» жа-</w:t>
        <w:br/>
        <w:t>сады. 1769 - 70 ж. француз өнертапқышы Никола</w:t>
        <w:br/>
        <w:t>Жозеф Кюньо, ал одан бірнеше жылдан кейін Ан-</w:t>
        <w:br/>
        <w:t>тлияда Уильям Мердок және Ричард Тревитик бу</w:t>
        <w:br/>
        <w:t>автомобилін құрастырды. 1784 - 91 ж. орыс өнер-</w:t>
        <w:br/>
        <w:t>тапқышы Иван Кулибин жасаған педальды арба-</w:t>
        <w:br/>
        <w:t>ларда осы күнгі автомобильге тән механизмдердің</w:t>
        <w:br/>
        <w:t>(беріліс қорабы, маховик, механикалық тежеуіш,</w:t>
        <w:br/>
        <w:t>роликті подшипник, т.б.) біразы қолданылды. 19</w:t>
        <w:br/>
        <w:t>с . .</w:t>
        <w:br/>
        <w:t>Жеңіл автомобиль сұлбасы. 1-рөл доңғалағы; 2-аспаптар</w:t>
        <w:br/>
        <w:t>панелі; 3-берілісті ауыстыру иінтірегі; 4-орталық басқару</w:t>
        <w:br/>
        <w:t>пульті; 5-рөл білігі; 6-бірдей бұрыштық жылдамдықтың</w:t>
        <w:br/>
        <w:t>әмбебап шарнирі; 7-қозғалтқыш; 8- алдыңғы бампер;</w:t>
        <w:br/>
        <w:t>9-Макферсон тіреуі; 10-дискілік тежегіш қапсырмасы;</w:t>
        <w:br/>
        <w:t>11-алдыңғы дискілік тежегіштің дискісі; 12-алдыңғы</w:t>
        <w:br/>
        <w:t>жетектің тартқыш жартылай осі; 13-басқару тетігі; 14-</w:t>
        <w:br/>
        <w:t>газ шығаратын құбырлар жүйесі; 15-қорап қаптамасы;</w:t>
        <w:br/>
        <w:t>16-амортизатор; 17-доңғалақ қалпағы; 18-артқы тежегіші</w:t>
        <w:br/>
        <w:t>атанағы; 19-жанармайбагі; 20-жанармай багінін мойыны;</w:t>
        <w:br/>
        <w:t>21-қосалқы доңғалақ; 22-газ шығаратын қүбыр; 23-артқы</w:t>
        <w:br/>
        <w:t>бампер; 24-артқы габарит шамы; 25-жүксалғыш какпағы;</w:t>
        <w:br/>
        <w:t>26-люк есігі; 27-артқы әйнек жылытқышы.</w:t>
        <w:br/>
        <w:t>көлемінде бекітеді. Оның дүние</w:t>
        <w:br/>
        <w:t>ббеті 1,5 мың жылға созылды. 7</w:t>
        <w:br/>
        <w:t>Еке вет мәтіндері бірте-бірте</w:t>
        <w:br/>
        <w:t>і ұмытылды. Бүгінгі 2. ав-</w:t>
        <w:br/>
        <w:t>АВИАЦИЯ</w:t>
        <w:br/>
        <w:t>Авиация -- Жер маңайындағы әуе кеңісті-</w:t>
        <w:br/>
        <w:t>тінде ауадан ауыр аппараттармен (мысалы, ұшақ,</w:t>
        <w:br/>
        <w:t>тікұшақ, т.б.) ұшуды білдіретін ұғым. Ол фран-</w:t>
        <w:br/>
        <w:t>шуздың ауізбоп сөзінен шыққан, ал оның түп та-</w:t>
        <w:br/>
        <w:t>мыры латынша ауіз -- кұс дегенді білдіреді. Осы</w:t>
        <w:br/>
        <w:t>аппараттардың ұшуын қамтамасыз ететін қыз-</w:t>
      </w:r>
    </w:p>
    <w:p>
      <w:r>
        <w:t>меттер жүйесі де авиация құрамына енеді. Ави-</w:t>
        <w:br/>
        <w:t>ация азаматтық және әскери болып екіге бөлінеді:</w:t>
        <w:br/>
        <w:t>Азаматтық авиацияға көліктік, санитарлық, оқу-</w:t>
        <w:br/>
        <w:t>жаттығулық, арнайы мақсатқа арналған (мысалы,</w:t>
        <w:br/>
        <w:t>ауыл шаруашылығында, аэрофототүсірім, бай-</w:t>
        <w:br/>
        <w:t>ланыс, теологиялық барлау, балық аулау кәсібін</w:t>
        <w:br/>
        <w:t>барлау үшін, т.б.) ұшу аппараттары, ал әскери ави-</w:t>
        <w:br/>
        <w:t>ацияға әскери әуе күштері, теңіздік, армиялық,</w:t>
        <w:br/>
        <w:t>әуе шабуылынан қорғануға арналған ұшу аппарат-</w:t>
        <w:br/>
        <w:t>тары жатады.</w:t>
        <w:br/>
        <w:t>12</w:t>
        <w:br/>
        <w:t>БАЛАЛАР</w:t>
        <w:br/>
        <w:t>Адамның аспанға үшу жөніндегі арманы ерте</w:t>
        <w:br/>
        <w:t>заманнан басталған. Тасқа салынған қанатты</w:t>
        <w:br/>
        <w:t>адамдардың суреттері соның дәлелі болып табы-</w:t>
        <w:br/>
        <w:t>лады. Дүние жүзіндегі көптеген халықтардың ер-</w:t>
        <w:br/>
        <w:t>тегілері мен аңыздарында аспанға үшу жөніндегі</w:t>
        <w:br/>
        <w:t>адам арманы айтылады. «Ұшар ханның баласы»</w:t>
        <w:br/>
        <w:t>атты қазақ ертегісіндегі аспанға ұшу өнері, кілем-</w:t>
        <w:br/>
        <w:t>мен үшу соның айғағы.</w:t>
        <w:br/>
        <w:t>Италияның ұлы кескіндемешісі Леонардо да</w:t>
        <w:br/>
        <w:t>Винчи еңбектерінде ұшу аппараттарының жоба-</w:t>
        <w:br/>
        <w:t>лық эскиздері (нобайы) кездеседі. 1754 ж. орыс</w:t>
        <w:br/>
        <w:t>Ан-3Т көп мақсатты ұшағы</w:t>
        <w:br/>
        <w:t>ғалымы Михаил Ломоносов серіппе күшімен қоз-</w:t>
        <w:br/>
        <w:t>ғалысқа келетін тікұшақ моделін жасап, ондай</w:t>
        <w:br/>
        <w:t>аппараттың ұша алатынын іс жүзінде дәлелдеді.</w:t>
        <w:br/>
        <w:t>19 ғасырдың аяғында моторсыз ұшатын аппа-</w:t>
        <w:br/>
        <w:t>раттар - қалқыма ұшақтар жасала бастады. 1891</w:t>
        <w:br/>
        <w:t>- 96 ж. неміс ғалымы Отто Лилиенталь бірқатар</w:t>
        <w:br/>
        <w:t>қалқыма ұшақ жасап, бірнешеуімен ұшып та</w:t>
        <w:br/>
        <w:t>көрді. 19 ғасырдағы бу машинасын жасаудың</w:t>
        <w:br/>
        <w:t>қарқынды дамуы бу козғалтқышы бар ұшақ жа-</w:t>
        <w:br/>
        <w:t>сау ісіне алып келді. Ресейде теңіз офицері Алек-</w:t>
        <w:br/>
        <w:t>сандр Можайский өзі әуеде ұшатын оқ деп атаған</w:t>
        <w:br/>
        <w:t>осындай ұшатын аппаратқа патент алды. Қалқыма</w:t>
        <w:br/>
        <w:t>ұшақ 1885 ж. жасалды, бірақ ұшу кезінде апатқа</w:t>
        <w:br/>
        <w:t>ұшырады. 1894 ж. Англияда конструктор Хайрем</w:t>
        <w:br/>
        <w:t>Максим бу машиналы алапат ұшақ жасады, ол да</w:t>
        <w:br/>
        <w:t>ұшар мезетте жерге құлап түсіп, қирады. Фран-</w:t>
        <w:br/>
        <w:t>цияда жасалған жарқанаттың қанатын көзге елес-</w:t>
        <w:br/>
        <w:t>тететін «Авһон» аппараты да бірнеше ондаған метр</w:t>
        <w:br/>
        <w:t>қашықтықты ұшып (1897) өтіп барып құлады.</w:t>
        <w:br/>
        <w:t>Бұлсәтсіздіктердің бәріде, негізінен, бу қозғалт-</w:t>
        <w:br/>
        <w:t>қыштарының аса ауырлығы мен үшу талабына сай</w:t>
        <w:br/>
        <w:t>келмейтінінен болып жатты. 19 ғасырдың аяғында</w:t>
        <w:br/>
        <w:t>ЭНЦИКЛОПЕДИЯСЫ</w:t>
        <w:br/>
        <w:t>автомобильдерде кеңінен қолданылған іштен жа-</w:t>
        <w:br/>
        <w:t>натын қозғалтқыштардың жетілдірілуі женіл әрі</w:t>
        <w:br/>
        <w:t>қуатты авиациялық қозғалтқышты жасауға жол</w:t>
        <w:br/>
        <w:t>ашты. Оны ұшаққа алғаш болып америкалық</w:t>
        <w:br/>
        <w:t>ағайынды механиктер Уилбер мен Орвилл Райт</w:t>
      </w:r>
    </w:p>
    <w:p>
      <w:r>
        <w:t>пайдаланды. 1903 ж. 17 желтоксанда олардың ке-</w:t>
        <w:br/>
        <w:t>росинмен жұмыс істейтін козғалтқышы бар ұшағы</w:t>
        <w:br/>
        <w:t>сәттіұшты. Ағайынды Райттар жасаған ұшақтарын</w:t>
        <w:br/>
        <w:t>жетілдіре түсіп, 1908 ж. сенімді басқара отырып,</w:t>
        <w:br/>
        <w:t>бір жарым сағатка дейін ұша алатын күйге жеткізді.</w:t>
        <w:br/>
        <w:t>1909 ж. 25 шілдеде француз конструктор-ұшқышы</w:t>
        <w:br/>
        <w:t>Луи Блерио өзінің монопландық сұлбада жасаған</w:t>
        <w:br/>
        <w:t>«Блерио-11» ұшағымен Франциядан Англияға Ла-</w:t>
        <w:br/>
        <w:t>Манш бұғазы үстімен ұшып өтті. 1910 ж. Борис</w:t>
        <w:br/>
        <w:t>Юрьев Ресейдегі алғашқы тік ұшақтың жобасын</w:t>
        <w:br/>
        <w:t>жасады.</w:t>
        <w:br/>
        <w:t>Дегенмен де, бұл кезендегі ұшақтардың са-</w:t>
        <w:br/>
        <w:t>пасы аса жақсы болған жоқ. Соның салдарынан</w:t>
        <w:br/>
        <w:t>көптеген ұшақтар апатқа ұшырап отырды. Ілгері</w:t>
        <w:br/>
        <w:t>дамыған көптеген елдердің ғалымдары авиация</w:t>
        <w:br/>
        <w:t>саласында теориялық және тәжірибелік ізденіс-</w:t>
        <w:br/>
        <w:t>терге кірісті. 1914 ж. басталған І-дүниежүзілік</w:t>
        <w:br/>
        <w:t>соғыс авиацияның шұғыл өркендеуіне себепкер</w:t>
        <w:br/>
        <w:t>болды. Ол кезендегі белгілі ұшақтардың қатарына</w:t>
        <w:br/>
        <w:t>Ресейдің «Илья Муромец», Францияның «Фар-</w:t>
        <w:br/>
        <w:t>ман», «Вуазен» және «Ньюпор», ағылшынның</w:t>
        <w:br/>
        <w:t>«Сопвич», немістің «Фоккер» ұшақтарын жат-</w:t>
        <w:br/>
        <w:t>қызуға болады. Олар сағатына 90 -- 120 км жыл-</w:t>
        <w:br/>
        <w:t>дамдықпен ұшты. Кейінірек ұшақтардың ұшу</w:t>
        <w:br/>
        <w:t>жылдамдықтары сағатына 200 - 220 км, биіктеуі</w:t>
        <w:br/>
        <w:t>7 км-ге жетті. 20 ғасырдың 20 - 30 ж. Англияда,</w:t>
        <w:br/>
        <w:t>Францияда, АҚШ-та, Германияда және басқа ел-</w:t>
        <w:br/>
        <w:t>дерде әскери және азаматтыкұшақтардың бірнеше</w:t>
        <w:br/>
        <w:t>жүздеген типтері жасалып, олардың көпшілігі көп</w:t>
        <w:br/>
        <w:t>сериямен шығарылды. Англияда жасалынған «Су-</w:t>
        <w:br/>
        <w:t>пермарин 5.6В» ұшағы айрықша болды. Онымен</w:t>
        <w:br/>
        <w:t>1927 ж. американ ұшқышы Чарлз Линдберг алғаш</w:t>
        <w:br/>
        <w:t>рет АҚШ-тан Еуропаға Атлант мұхиты үстімен ұшып</w:t>
        <w:br/>
        <w:t>өтті. Он жылдан кейін 1937 ж. орыс ұшқыштары</w:t>
        <w:br/>
        <w:t>Валерий Чкалов, Георгий Байдуков және штур-</w:t>
        <w:br/>
        <w:t>ман Александр Беляков АНТ-25 ұшағымен Мәскеу</w:t>
        <w:br/>
        <w:t>-- Солтүстік полюс - Ванкувер (АҚШ) маршруты</w:t>
        <w:br/>
        <w:t>бойынша 8504 км қашықтықты қонбай ұшып өтті.</w:t>
        <w:br/>
        <w:t>1930-жылдардын 2-жартысында КСРО-да, Ан-</w:t>
        <w:br/>
        <w:t>тлияда, Германияда, Италияда, АҚШ-та, Фран-</w:t>
        <w:br/>
        <w:t>цияда реактивті қозғалтқыштардың шығуымен:</w:t>
        <w:br/>
        <w:t>авиация техникасы сапа жағынан жаңа сатығ</w:t>
        <w:br/>
        <w:t>көтерілді. 1950-жылдардың басында алғаш рет</w:t>
        <w:br/>
        <w:t>Кенес Одағында дыбыстан жылдам ұшатын (саға-</w:t>
        <w:br/>
        <w:t>тына 1450 км) бір орындық МиГ-19 ұшағы, 1960</w:t>
        <w:br/>
        <w:t>жылдардың 2-жартысында Американың «Фан-</w:t>
        <w:br/>
        <w:t>том» Е-4 жойғыш-бомбалаушысы, сондай-ақ</w:t>
        <w:br/>
        <w:t>көп мақсатқа қолданылатын, бірден тік көтеріле</w:t>
        <w:br/>
        <w:t>ұшып, тік қона алатын, ұшқан кезде канатының</w:t>
        <w:br/>
        <w:t>пішінін қажетке қарай өзгертуге болатын Ғ-111 .</w:t>
        <w:br/>
        <w:t>ұшақтары жасалды. 20 ғасырдың 60-жылдарының</w:t>
        <w:br/>
        <w:t>Екінші дүниежүзілік соғыс кезіңдегі «Ла-5» жойғыш</w:t>
        <w:br/>
        <w:t>ұшағы</w:t>
        <w:br/>
        <w:t>соңына карай бірқатар елдерде дыбыстан жылдам</w:t>
        <w:br/>
        <w:t>ұшатын (ұшу жылдамдығы сағатына 2500 - 3000</w:t>
        <w:br/>
        <w:t>ҡм,үшу қашықтығы 6 - 8 мың км) жолаушы таси-</w:t>
        <w:br/>
        <w:t>тын ұшақтар (Англия мен Францияда «Конкорд»,</w:t>
      </w:r>
    </w:p>
    <w:p>
      <w:r>
        <w:t>КСРО-да ТУ-144) жасалды. 1990 жылдардың ба-</w:t>
        <w:br/>
        <w:t>сында сериялы ұшақтардың ұшу жылдамдығы</w:t>
        <w:br/>
        <w:t>сағатына 3000 -- 3500 км, биіктігі 30 мың м, ұшу</w:t>
        <w:br/>
        <w:t>қашықтығы 15 000 км-ден асты, Тіпті әуеде жа-</w:t>
        <w:br/>
        <w:t>нармай құйып алатын дәрежеге жетті. Бірқатар</w:t>
        <w:br/>
        <w:t>елдерде орбиталық және әуе-ғарыштық ұшақтар</w:t>
        <w:br/>
        <w:t>жасау жұмыстары қолға алынды. Авиация мен</w:t>
        <w:br/>
        <w:t>ракеталық техникалардың дамуы ғарыштық</w:t>
        <w:br/>
        <w:t>кемелердің және куатты көпсатылы тасығыш ра-</w:t>
        <w:br/>
        <w:t>кеталарды шығаруға негіз қалады.</w:t>
        <w:br/>
        <w:t>Қазақстандағы авиацияның дамуы 1926 жылдан</w:t>
        <w:br/>
        <w:t>басталады. Осы жылы Қызылорда аэропортының</w:t>
        <w:br/>
        <w:t>құмдауыт алаңынан алғаш болып аспанға ПО-</w:t>
        <w:br/>
        <w:t>2 ұшағы көтерілді. 1929 ж. Қызылорда - Мәскеу</w:t>
        <w:br/>
        <w:t>әуе жолы орнықты. Алматы -- Мәскеу тұрақты әуе</w:t>
        <w:br/>
        <w:t>қатынасы 1940 ж. ПС-84 ұшағы арқылы жалғасты.</w:t>
        <w:br/>
        <w:t>1970 ж. әуе жолының ұзындығы 75 мың км-ге</w:t>
        <w:br/>
        <w:t>өлінеді. Соңғы 2 тобына</w:t>
        <w:br/>
        <w:t>а кесіледі. Ағашты кескен</w:t>
        <w:br/>
        <w:t>егі шеңберлерініңсанына байланыс-</w:t>
        <w:br/>
        <w:t>ы. Жапырағының ішкі құры-</w:t>
        <w:br/>
        <w:t>түріне қарап ағаштарды 2 түрге</w:t>
        <w:br/>
        <w:t>жапырақты (шырша, қарағай);</w:t>
        <w:br/>
        <w:t>тымы (талшықтарының ұзындығы, қалыңдығы)</w:t>
        <w:br/>
        <w:t>мен физика-механикалық қасиеттеріне (көлемдік</w:t>
        <w:br/>
        <w:t>салмағы -- бұл көрсеткіш неғұрлым көп болса,</w:t>
        <w:br/>
        <w:t>механикалық ҡасиеттері жоғары болады) байла-</w:t>
        <w:br/>
        <w:t>тысты пайдаланылады. Қазақстанда өсетін ағаш-</w:t>
        <w:br/>
        <w:t>тардың техникалық қасиеттері жақсы зерттелген.</w:t>
        <w:br/>
        <w:t>АҒЫБАЙ БАТЫР</w:t>
        <w:br/>
        <w:t>. Ағыбай батыр, Шұбыртпалы Ағыбай-</w:t>
        <w:br/>
        <w:t>Кенесары Қасымұлының жақын серігі, қолбасшы.</w:t>
        <w:br/>
        <w:t>Ағыбай батыр 1802 ж. Ұлытау өңірінде дүниеге кел-</w:t>
        <w:br/>
        <w:t>тен. Жорықта жолы болғыштығы үшін «Ақжолтай</w:t>
        <w:br/>
        <w:t>батыр» атанған. 1824 жылдан Қарқаралы айма-</w:t>
        <w:br/>
        <w:t>ғында Ресей империясының отаршылдық саяса-</w:t>
        <w:br/>
        <w:t>тына қарсы көтеріліске белсене араласты. Ағыбай</w:t>
        <w:br/>
        <w:t>батыр бастаған қол 1826 - 49 жылдар аралығында</w:t>
        <w:br/>
        <w:t>Ресей әскерлеріне бірнеше рет күйрете соққы</w:t>
        <w:br/>
        <w:t>берген. Ол Ресей империясының Казақстандағы</w:t>
        <w:br/>
        <w:t>тірек-орталыктары -- Қарқаралы, Ақтау, Ақмола,</w:t>
        <w:br/>
        <w:t>24</w:t>
        <w:br/>
        <w:t>БАЛАЛАР</w:t>
        <w:br/>
        <w:t>Екатеринин бекіністеріне шабуыл жасап, патша</w:t>
        <w:br/>
        <w:t>әскерлерін Ырғыз, Тобыл өзендері бойындағы</w:t>
        <w:br/>
        <w:t>ұрыстарда, Қызылжар, Көкшетау шайқастарында</w:t>
        <w:br/>
        <w:t>тас-талқан етіп жеңді. Қырғыз манабы Орманға</w:t>
        <w:br/>
        <w:t>қарсы соғыста ерекше ерлік көрсетті. 1847 ж. Ке-</w:t>
        <w:br/>
        <w:t>несары ханның Кекілік тауындағы қырғыздармен</w:t>
        <w:br/>
        <w:t>айқасында Наурызбай батырмен бірге дұшпан</w:t>
        <w:br/>
        <w:t>шебін бұзып өткен. Кенесары өлгеннен кейін де</w:t>
      </w:r>
    </w:p>
    <w:p>
      <w:r>
        <w:t>Ресей өктемдігіне қарсылығын тоқтатпай, Сыздық</w:t>
        <w:br/>
        <w:t>Ағыбай батыр. Суретші Н.Карымсаков</w:t>
        <w:br/>
        <w:t>төре қолы кұрамында соғыс жүргізді. 1849 жылға</w:t>
        <w:br/>
        <w:t>дейін Ресей өкіметінің қамалдарына өз бетінше</w:t>
        <w:br/>
        <w:t>шабуылдар жасап, өмірінің соңғы кезеңінде егін-</w:t>
        <w:br/>
        <w:t>шілікпен, балық аулаумен айналысты. Балқаш</w:t>
        <w:br/>
        <w:t>көлінің жағасында, Тасарал қамалында 1885 ж.</w:t>
        <w:br/>
        <w:t>дүниеден озған сон Ресей өкіметі оның мәйітін</w:t>
        <w:br/>
        <w:t>Түркістандағы Қожа Ахмет Йасауи кешеніне жер-</w:t>
        <w:br/>
        <w:t>леуге рұқсат етпей, Сарыарқа мен Бетпакдаланын</w:t>
        <w:br/>
        <w:t>шектескен Тайатқан-Шұнақ деген жерінде жер-</w:t>
        <w:br/>
        <w:t>ленген.</w:t>
        <w:br/>
        <w:t>Кенесарынын бас батыры Ағыбай батырдың</w:t>
        <w:br/>
        <w:t>өмір жолы қазақ тарихшылары мен қаламгерлері-</w:t>
        <w:br/>
        <w:t>нің көптеген шығармаларына арқау болған. 1914 ж.</w:t>
        <w:br/>
        <w:t>Есім төренің көмегімен Әлихан Бөкейханов Қазан</w:t>
        <w:br/>
        <w:t>ЭНЦИКЛОПЕДИЯСЫ</w:t>
        <w:br/>
        <w:t>райының жылдық ерекшеліктеріне, ауыл шаруа-</w:t>
        <w:br/>
        <w:t>шылық ғылыми және озат практикалық жетістік-</w:t>
        <w:br/>
        <w:t>терге сүйеніп жүргізіледі. Соның нәтижесінде аг-</w:t>
        <w:br/>
        <w:t>ротехниканы егіннің тұрақты мол өнімін беруін,</w:t>
        <w:br/>
        <w:t>еңбек өнімділігінің артуын қамтамасыз етеді.</w:t>
        <w:br/>
        <w:t>Агрохимия, агрономиялық химия - топырақ</w:t>
        <w:br/>
        <w:t>пен өсімдікте өтетін химиялық процестер, өсімдік</w:t>
        <w:br/>
        <w:t>қорегінің құрамы, сондай-ақ өсімдіктің қоректенуі</w:t>
        <w:br/>
        <w:t>үшін тыңайтқыш колдану туралы ғылым; егін-</w:t>
        <w:br/>
        <w:t>Тыңайтқышты ұшақтан шашу</w:t>
        <w:br/>
        <w:t>шілікті химияландырудың ғылыми негізі. Дихан-</w:t>
        <w:br/>
        <w:t>шылықтың өркендеуіне байланысты пайда болды.</w:t>
        <w:br/>
        <w:t>Агрохимияның негізін салушылардың бірі-- фран-</w:t>
        <w:br/>
        <w:t>цуз ғалымы Жан Буссенго (1836). Ол өсімдіктерге</w:t>
        <w:br/>
        <w:t>тікелей тәжірибе жасау арқылы табиғатта азот ай-</w:t>
        <w:br/>
        <w:t>налымы болатынын болжап білді. Кейін неміс ға-</w:t>
        <w:br/>
        <w:t>лымы Юстус Либих (1840) топыраққа тыңайтқыш</w:t>
        <w:br/>
        <w:t>шашудың маңыздылығын дәлелдеді, ал Англияда</w:t>
        <w:br/>
        <w:t>дүние жүзіндегі ең алғаш суперфосфат шығаратын</w:t>
        <w:br/>
        <w:t>зауыт (1843) салынды.</w:t>
        <w:br/>
        <w:t>Агрохимиянынң міңдеті: өсімдіктің қоректенуін,</w:t>
        <w:br/>
        <w:t>өсімдік пен топыракта өтетін химиялық процес-</w:t>
        <w:br/>
        <w:t>терді, тыңайтқыштар мен химиялық заттардың</w:t>
        <w:br/>
        <w:t>тиімділігін зерттеу арқылы ауыл шаруашылық</w:t>
        <w:br/>
        <w:t>дақылдарының шығымдылығын арттыру, олардың</w:t>
        <w:br/>
        <w:t>өнім сапасын жақсарту, топырақ құнарын сақтау</w:t>
        <w:br/>
        <w:t>және молайту екендігі анықталды. Агрохимия</w:t>
        <w:br/>
        <w:t>топырақтың, өсімдіктің, тыңайтқыштың, ауыл</w:t>
        <w:br/>
        <w:t>шаруашылык дақылдарының зиянкестері мен ау-</w:t>
        <w:br/>
        <w:t>руларына қарсы колданылатын у-химикаттардың</w:t>
        <w:br/>
        <w:t>химиялык құрамына талдау жасайды. Өсімдік</w:t>
        <w:br/>
        <w:t>қоршаған ортадан алатын қоректік заттардың</w:t>
        <w:br/>
        <w:t>түрін, оны өсімдіктің сініруін анықтайды. Осының</w:t>
        <w:br/>
        <w:t>22</w:t>
      </w:r>
    </w:p>
    <w:p>
      <w:r>
        <w:t>негізінде топырақтағы коректік заттардың түрі мен</w:t>
        <w:br/>
        <w:t>мөлшерін көрсететін агрохимиялық картограмма-</w:t>
        <w:br/>
        <w:t>лар жасалады. Соның нәтижесіндетынайтқыштар,</w:t>
        <w:br/>
        <w:t>гербицидтер, у-химикаттар қолданудың тиімді</w:t>
        <w:br/>
        <w:t>әдістері ұсынылады, мол өнім алудың жолдары</w:t>
        <w:br/>
        <w:t>іздестіріледі. Қазақстанда агрохимиялық зерт-</w:t>
        <w:br/>
        <w:t>теулерді Қазақ мемлкеттік аграрлық универси-</w:t>
        <w:br/>
        <w:t>теті мен Егіншілік ғылыми-зерттеу институты</w:t>
        <w:br/>
        <w:t>үйлестіріп отыр.</w:t>
        <w:br/>
        <w:t>АҒАШ</w:t>
        <w:br/>
        <w:t>Ағаш -- сабақтары мен тамырлары сүректеніп</w:t>
        <w:br/>
        <w:t>біткен, өте жақсы жетілген діңі бар, биіктігі 2</w:t>
        <w:br/>
        <w:t>м-ден кем болмайтын көп жылдық өсімдік-</w:t>
        <w:br/>
        <w:t>тер. Қазақстанда өсетін ағаштардың ең биігі 50</w:t>
        <w:br/>
        <w:t>м-ден (қарағай, шырша, емен, жөке, т.б.) аспай-</w:t>
        <w:br/>
        <w:t>ды. Дүние жүзінде ең биік ағаш - Австралия</w:t>
        <w:br/>
        <w:t>эвкалиптісі (биіктігі 140 - 150 м), ең жуан ағаш</w:t>
        <w:br/>
        <w:t>-- Баобаб (диаметрі 4 - 12 м.). Ағаш палеозой</w:t>
        <w:br/>
        <w:t>эрасының тас көмір, девон кезеңінен бастап (126</w:t>
        <w:br/>
        <w:t>млн. жыл бұрын), мезозой эрасының бор, юра</w:t>
        <w:br/>
        <w:t>(96 млн жыл бұрын) кезеңіне дейін ағашты өсім-</w:t>
        <w:br/>
        <w:t>діктер, кейін бірқатары көп жылдық, одан бір</w:t>
        <w:br/>
        <w:t>жылдық шөптесін өсімдіктерге айналған. Жер бе-</w:t>
        <w:br/>
        <w:t>тінде климаттың өзгеруіне байланысты, ағашты</w:t>
        <w:br/>
        <w:t>өсімдіктердің даму циклі қысқаруда. Осыған бай-</w:t>
        <w:br/>
        <w:t>ланысты олар шөптесін өсімдіктерге айналуда.</w:t>
        <w:br/>
        <w:t>Қазіргі кезде ағаштардың осы эволюциялық даму</w:t>
        <w:br/>
        <w:t>Ағаш сүрегі</w:t>
        <w:br/>
        <w:t>ЭНЦИКЛОПЕДИЯСЫ</w:t>
        <w:br/>
        <w:t>адамдардың есімдері (Көтібар, Арыстан, Есет, т.б.)</w:t>
        <w:br/>
        <w:t>кездеседі. Жырда жеке бас бостандығы көтеріледі.</w:t>
        <w:br/>
        <w:t>Айман тек жеке басының азаттығын көксеген қыз</w:t>
        <w:br/>
        <w:t>емес, елтыныштығын, қауым ынтымағын ойлаған</w:t>
        <w:br/>
        <w:t>ақылды да айлалы, өжет мінезді адам ретінде кө-</w:t>
        <w:br/>
        <w:t>рінеді. Жырда Көтібар бейнесі де шебер берілген.</w:t>
        <w:br/>
        <w:t>Бұрыңғы батырлықтың азып, ел ішіндегі ұсақ-</w:t>
        <w:br/>
        <w:t>түйек тентектікке айналғаны осы бейне арқылы</w:t>
        <w:br/>
        <w:t>көрсетіледі. Мұхтар Әуезовтің «Айман -- Шолпан</w:t>
        <w:br/>
        <w:t>М.Әуезовтің “Айман-Шолпан”</w:t>
        <w:br/>
        <w:t>қойылымы</w:t>
        <w:br/>
        <w:t>жыры бойынша жазған музыкалықдрамасы (1934)</w:t>
        <w:br/>
        <w:t>Қазақ мемлекеттік академиялық опера және ба-</w:t>
        <w:br/>
        <w:t>лет театрынын репертуарынан көп жылдар бойы</w:t>
        <w:br/>
        <w:t>түспей келді. 1960 жылдан драмалык театрлар сах-</w:t>
        <w:br/>
        <w:t>наларында да қойыла бастады.</w:t>
        <w:br/>
        <w:t>АЙМАУЫТОВ</w:t>
        <w:br/>
        <w:t>ЖҮСІПБЕК</w:t>
        <w:br/>
        <w:t>Аймауытов Жүсіпбек -- жазушы, драматург, ау-</w:t>
        <w:br/>
        <w:t>дармашы, зерттеуші, публицист. 1889 ж. қазіргі</w:t>
        <w:br/>
        <w:t>Павлодар облысының Баянауыл ауданындағы</w:t>
      </w:r>
    </w:p>
    <w:p>
      <w:r>
        <w:t>Қызылтау атырабында туған. Жүсіпбек жастайы-</w:t>
        <w:br/>
        <w:t>нан арабша хат тану, оқу үстіне, ағаш шеберлігі,</w:t>
        <w:br/>
        <w:t>темір ұсталығы өнерін қатар үйренген. Он бес - он</w:t>
        <w:br/>
        <w:t>алты жасында Павлодарға қашып барып, орысша-</w:t>
        <w:br/>
        <w:t>қазақша екі класты мектепке түседі. Бір жағынан,</w:t>
        <w:br/>
        <w:t>бала оқытып, каражат таба жүріп, оқуын 1914 ж.</w:t>
        <w:br/>
        <w:t>бітіреді де, Семейдегі оқытушылар семинариясы-</w:t>
        <w:br/>
        <w:t>на түседі. Оны 1918 ж. аяқтайды. Аймауытов 1911</w:t>
        <w:br/>
        <w:t>99</w:t>
        <w:br/>
        <w:t>яларында («Казақ тілі», «Ақ жол»), ал 1926 - 29 ж.</w:t>
        <w:br/>
        <w:t>Шымкент педагогикалық техникумының дирек-</w:t>
        <w:br/>
        <w:t>торы қызметтерін аткарған. 1929 ж. басталған</w:t>
        <w:br/>
        <w:t>кенестік қуғын-сүргін кезінде қамалып, 1931 ж.</w:t>
        <w:br/>
        <w:t>атылды. Ол Уильям Шекспир, Виктор Гюго, Ги де</w:t>
        <w:br/>
        <w:t>Мопассан, Александр Дюма, Александр Пушкин,</w:t>
        <w:br/>
        <w:t>Рабиндрат Тагор, Николай Гоголь, Лев Толстой,</w:t>
        <w:br/>
        <w:t>Джек Лондон шығармаларын, «Интернационал-</w:t>
        <w:br/>
        <w:t>ды», бірқатар ғылыми еңбектерді қазақ тіліне ау-</w:t>
        <w:br/>
        <w:t>дарды. Аймауытовтың «Қарткожа» мен «Ақбілек»</w:t>
        <w:br/>
        <w:t>романы, «Күнекейдің жазығы» повесі, «Шер- |</w:t>
        <w:br/>
        <w:t>нияз», «Ел қорғаны», «Мансапкорлар» атты пьеса-</w:t>
        <w:br/>
        <w:t>лары, «Комплексті оқу жолдары», «Жан жүйесі»,</w:t>
        <w:br/>
        <w:t>«Өнер тандау», «Мағжанның ақындығы туралы»</w:t>
        <w:br/>
        <w:t>ғылыми еңбектері қазақ әдебиеті тарихындағы үл-</w:t>
        <w:br/>
        <w:t>кен орны бар шығармалары. 1918 - 19 ж. Мұхтар</w:t>
        <w:br/>
        <w:t>Әуезовпен бірге Семейде «Абай» журналын шы-</w:t>
        <w:br/>
        <w:t>ғарды. Аймауытов педагогикалық оқу орында-</w:t>
        <w:br/>
        <w:t>рында қызмет істей жүріп, жас ұрпактың жан-</w:t>
        <w:br/>
        <w:t>жақты білім алуын көздеген еңбектер, оқу қүрал-</w:t>
        <w:br/>
        <w:t>дарын жазды. Оның педагогика, психология және</w:t>
        <w:br/>
        <w:t>әдістеме саласында жазғаніріенбектері («Тәрбиеге</w:t>
        <w:br/>
        <w:t>жетекші», 1924; «Психология», 1926; «Жан жүйесі</w:t>
        <w:br/>
        <w:t>және өнер таңдау», 1926; т.б.) өз уақытында елеулі</w:t>
        <w:br/>
        <w:t>рөл атқарды. Жазушы 1931 ж. қайтыс болған.</w:t>
        <w:br/>
        <w:t>АЙША БИБІ КЕСЕНЕСІ</w:t>
        <w:br/>
        <w:t>Айша бибі кесенесі -- сәулет өнері ескерткіші.</w:t>
        <w:br/>
        <w:t>12 ғасырда салынған. Ескерткіш- кесене Жамбыл</w:t>
        <w:br/>
        <w:t>облысының Жамбыл ауданындағы Айша бибі</w:t>
        <w:br/>
        <w:t>ауылында орналасқан. Айша бибі кесенесінің</w:t>
        <w:br/>
        <w:t>құрылысын 1897 ж. Василий Каллаур, 1938 -</w:t>
        <w:br/>
        <w:t>39 ж. Александр Бернштам бастаған КСРО Ғы-</w:t>
        <w:br/>
        <w:t>лым академиясы Қазақ бөлімшесінің тарих және</w:t>
        <w:br/>
        <w:t>материалдық мәдениет экспедициясы, 1953 ж.</w:t>
        <w:br/>
        <w:t>Қазақстан Ғылым академиясының экспедициясы</w:t>
        <w:br/>
        <w:t>зерттеген. Айша бибі тарихтан белгілі Қараханның</w:t>
        <w:br/>
        <w:t>әйелі. Күмбездісол Қарахан (Әулиеата) салдырған.</w:t>
        <w:br/>
        <w:t>Бірақ кесенені салған сәулетші туралы нақты</w:t>
        <w:br/>
        <w:t>дерек жоқ. Пішіні шаршыланып біткен, ауда-</w:t>
        <w:br/>
        <w:t>ЭНЦИКЛОПЕДИЯСЫ</w:t>
        <w:br/>
        <w:t>жылдың өзінде оның қарауында 27 мың автома-</w:t>
        <w:br/>
        <w:t>шинасы бар 18 автомобиль шаруашылығы болды.</w:t>
        <w:br/>
        <w:t>Бұдан кейінгі жылдары жылжымалы құрамның</w:t>
        <w:br/>
        <w:t>өнімділігін арттыруды, тасымалдың өзіндік құнын</w:t>
        <w:br/>
        <w:t>кемітуді, көлік шығындарын азайтуды қамтама-</w:t>
      </w:r>
    </w:p>
    <w:p>
      <w:r>
        <w:t>сызеткен көлік жүйесін ұйымдастырудың озат ны-</w:t>
        <w:br/>
        <w:t>шандарын игеру ісі колғаалынды. 1990жылдардың</w:t>
        <w:br/>
        <w:t>соңынан бастап отандық автомобильдердің ал-</w:t>
        <w:br/>
        <w:t>ғашқы үлгілері жасала бастады.</w:t>
        <w:br/>
        <w:t>АГРОНОМИЯ</w:t>
        <w:br/>
        <w:t>Агрономия -- диханшылық туралы ғылым. Ди-</w:t>
        <w:br/>
        <w:t>ханшылықтың тарихы өте ертеден басталды. Аг-</w:t>
        <w:br/>
        <w:t>рономия артув - танап, егіс және путов - заң</w:t>
        <w:br/>
        <w:t>дегенді білдіреді. Шығыс елдерінде (Мысыр, Үн-</w:t>
        <w:br/>
        <w:t>дістан, Қытай, т.б.) дихандар егіншілік ереже-</w:t>
        <w:br/>
        <w:t>лерін, астрономиялық білімдерді, күнтізбені пай-</w:t>
        <w:br/>
        <w:t>даланған. Оны ұрпақтан-ұрпаққа ауызша жеткізіп</w:t>
        <w:br/>
        <w:t>отырған. Қазакстан аумағында неолит дәуірінен</w:t>
        <w:br/>
        <w:t>бастап егіншілік дами бастады. Мәселен, Усть-</w:t>
        <w:br/>
        <w:t>Нарым қонысында (Шығыс Қазақстан) табыл-</w:t>
        <w:br/>
        <w:t>ған қыстырма орақтар егіншіліктің болғанын</w:t>
        <w:br/>
        <w:t>көрсетеді. Негізінде бидай, қара бидай, тарыны</w:t>
        <w:br/>
        <w:t>өзендердің жайылмаларындағы шағын алкап-</w:t>
        <w:br/>
        <w:t>тарға еккен. Біздің заманымыздан бұрынғы І мың</w:t>
        <w:br/>
        <w:t>жылдықтың аяғында мал өсіретін ірі-ірі қауым-</w:t>
        <w:br/>
        <w:t>дармен бірге егіншілікпен айналысатын адам-</w:t>
        <w:br/>
        <w:t>дар қоныстары да пайда болды. Астық тұқымдас</w:t>
        <w:br/>
        <w:t>дақылдарды таулы және жазық жерлерде өсіре бас-</w:t>
        <w:br/>
        <w:t>тады. Сырдария өзенінің жағалауында, сақтардың</w:t>
        <w:br/>
        <w:t>Шірік-рабат, Бәбіш-Молда, Баланды тұрақта-</w:t>
        <w:br/>
        <w:t>рында суару жүйелерін (арналарды) пайдаланған.</w:t>
        <w:br/>
        <w:t>60 шаршы м-ден 150 шаршы м-ге дейін өңделген</w:t>
        <w:br/>
        <w:t>шағынтанаптардыңіздері Жоңғар Алатауы, Шолақ</w:t>
        <w:br/>
        <w:t>(Іле аңғарларында) және Шу-Іле (Шу аңғары) тау-</w:t>
        <w:br/>
        <w:t>ларының қойнаулары мен баурайларында Қырғыз</w:t>
        <w:br/>
        <w:t>Алатауының (Талас аңғарында) кездеседі. Жетісу-</w:t>
        <w:br/>
        <w:t>да суармалы егіншілік қана емес, сонымен қатар</w:t>
        <w:br/>
        <w:t>суарылмайтын тәлімі егіншілік түрі де қолданыл-</w:t>
        <w:br/>
        <w:t>ған. Біздің заманымыздың 3 ғасырында қазақ же-</w:t>
        <w:br/>
        <w:t>21</w:t>
        <w:br/>
        <w:t>тотель, Варрон, Колумелла, т.б.) Біздің заманы-</w:t>
        <w:br/>
        <w:t>мыздан бұрынғы 8 - 4 ғасырларда топырақ өңдеу,</w:t>
        <w:br/>
        <w:t>дақыл өсіру, ауыл шаруашылық ұйымдастыру</w:t>
        <w:br/>
        <w:t>ережелерін жазбаша жинақтай бастады. Сол ең-</w:t>
        <w:br/>
        <w:t>бектердің кейбір қағидалары: арамшөптермен</w:t>
        <w:br/>
        <w:t>күресу, тыңайтқыштар қолдану, агротехниканың</w:t>
        <w:br/>
        <w:t>топырақ, климат жағдайына, өсімдіктің түрі мен ,</w:t>
        <w:br/>
        <w:t>-</w:t>
        <w:br/>
        <w:t>Ҡартоп егістігі</w:t>
        <w:br/>
        <w:t>сортына байланыстылығы кейін агрономия ғылы-</w:t>
        <w:br/>
        <w:t>мының негізгі болып қаланды. Орта ғасырларда</w:t>
        <w:br/>
        <w:t>Батыс Еуропаның кейбір елдерінде егіншіліктің</w:t>
        <w:br/>
        <w:t>тыңайған жүйесі дәнді, сүрі жер жүйесімен ал-</w:t>
        <w:br/>
        <w:t>мастырылды. Америка құрлығы ашылып, Батыс</w:t>
        <w:br/>
        <w:t>Еуропаға картоптың, жүгерінің, темекінің жаңа</w:t>
        <w:br/>
        <w:t>сорттары әкелінді. 18 ғасырдың 2-жартысында</w:t>
        <w:br/>
        <w:t>Антуан Лавуазье, Джозеф Притсли, 7. б. өсімдік-</w:t>
        <w:br/>
        <w:t>тер көмір қышқыл газымен тіршілік ететінін ашты.</w:t>
        <w:br/>
        <w:t>Сол кезеңде Англияда егіншіліктің сүрі жер жүйесі</w:t>
        <w:br/>
        <w:t>егіншіліктіңұрықалмастыру жүйесіне ауыстырыл-</w:t>
        <w:br/>
        <w:t>ды. Агрономия 19 ғасырдың 2-жартысынан бастап</w:t>
        <w:br/>
        <w:t>тез дами бастады. Осы кезенде өсімдік физиоло-</w:t>
      </w:r>
    </w:p>
    <w:p>
      <w:r>
        <w:t>гиясы, химиясы, кейіннен микробиологиясы өз</w:t>
        <w:br/>
        <w:t>алдына ғылым саласы болып бөлінді. 20 ғасырда</w:t>
        <w:br/>
        <w:t>Батыс Еуропа, Америка, Ресей елдерінде топырақ</w:t>
        <w:br/>
        <w:t>эрозиясымен күресу, тыңайтқыштар шаіну, ауыл</w:t>
        <w:br/>
        <w:t>шаруашылық өсімдіктерінің жаңа тұқымдарын</w:t>
        <w:br/>
        <w:t>шығару ғылыми жолға қойылды. Агрономияның</w:t>
        <w:br/>
        <w:t>міндеті: өсімдіктің өсуіне колайлы жағдай туғызу,</w:t>
        <w:br/>
        <w:t>олардың өнімділігін арттыру, өсімдік селекция-</w:t>
        <w:br/>
        <w:t>сын жақсарту, топырақ құнарлылығын калпына</w:t>
        <w:br/>
        <w:t>келтіру және арттыру екендігі айқындалды. Қазақ</w:t>
        <w:br/>
        <w:t>бағана-тіреулер аркылы</w:t>
        <w:br/>
        <w:t>кесене ортасында құлпытас (3х1,4</w:t>
        <w:br/>
        <w:t>ал ірмен қапталған. Айша бибі</w:t>
        <w:br/>
        <w:t>гетасынан бастап есептегенде 3,4 м</w:t>
        <w:br/>
        <w:t>І рға араб әрпінде жазуы бар бел-</w:t>
        <w:br/>
        <w:t>2. біріндегі «күз, бұлттар,</w:t>
        <w:br/>
        <w:t>ние...» деген сөздер жазылған. Ке-</w:t>
        <w:br/>
        <w:t>1 (қалындығы 80 см) үш бөліктен:</w:t>
        <w:br/>
        <w:t>(Пішпен қаланған ішкі жағынан, ой-</w:t>
        <w:br/>
        <w:t>Айша бибі кесенесі</w:t>
        <w:br/>
        <w:t>ғынан, сонымен бірге саз балшықпен және жарам-</w:t>
        <w:br/>
        <w:t>сыз плиткалардың сынықтарымен толтырылған</w:t>
        <w:br/>
        <w:t>қабырға ортасындағы кеністіктен тұрады. Кесене</w:t>
        <w:br/>
        <w:t>- қабырғаларының сыртқы беті артқы жағындағы</w:t>
        <w:br/>
        <w:t>сыналарымен бекітілген оймыш ұсақ плиталар ар-</w:t>
        <w:br/>
        <w:t>қылы безендірілген. Ұсақ плиталардың қашаумен</w:t>
        <w:br/>
        <w:t>үңгіп жасалған оюлы шырмауық өрнегіне 60 түрлі</w:t>
        <w:br/>
        <w:t>әшекей қолданылған. Бұл оюлар бір-бірімен</w:t>
        <w:br/>
        <w:t>қиюласып, кесененің мақсатына лайық сәнді-</w:t>
        <w:br/>
        <w:t>сәулеттік сипат береді. Кесене құрылысынан Темір</w:t>
        <w:br/>
        <w:t>дәуіріндегі сәулет өнерінде үлкен орын алған пор-</w:t>
        <w:br/>
        <w:t>талды-тақталы дәстүр айқын аңғарылады. «Қазақ</w:t>
        <w:br/>
        <w:t>жобалау-калпына келтіру» институты Айша бибі</w:t>
        <w:br/>
        <w:t>кесенесін қалпына келтіру жүмысының жобасын</w:t>
        <w:br/>
        <w:t>жасап, Тараздағы шеберхана ескерткішті қалпына</w:t>
        <w:br/>
        <w:t>келтірді. Айша бибі кесенесі республикалық ман-</w:t>
        <w:br/>
        <w:t>40</w:t>
        <w:br/>
        <w:t>БАЛАЛАР</w:t>
        <w:br/>
        <w:t>ызы бар тарих және мәдениет ескерткіштерінің</w:t>
        <w:br/>
        <w:t>тізіміне енгізіліп, мемлекет қорғауына алынған.</w:t>
        <w:br/>
        <w:t>АКВАРИУМ</w:t>
        <w:br/>
        <w:t>Аквариум -- су жануарлары мен өсімдіктерін</w:t>
        <w:br/>
        <w:t>өсіруге және зерттеуге арналған шыны ыдыс. Ак-</w:t>
        <w:br/>
        <w:t>вариум латынша ацпагішт, яғни суқойма деген</w:t>
        <w:br/>
        <w:t>ұғымды береді. Оның кейбір түрлерін дельфина-</w:t>
        <w:br/>
        <w:t>рий, океанариум деп те атайды. Олардың пішіні</w:t>
        <w:br/>
        <w:t>мен құрылысы әртүрлі болып келеді. Аквариум-</w:t>
        <w:br/>
        <w:t>дер балықтардың табиғи жағдайына сәйкес жаб-</w:t>
        <w:br/>
        <w:t>дықталады. Онда өсімдіктер де өсіріледі. Әдетте</w:t>
      </w:r>
    </w:p>
    <w:p>
      <w:r>
        <w:t>арнаулы құралмен аквариумге ауа да жіберіледі.</w:t>
        <w:br/>
        <w:t>Суы мезгіл-мезгіл ауыстырылып тұрады. Аквари-</w:t>
        <w:br/>
        <w:t>умде ғылыми-зерттеу жұмыстары да жүргізіледі.</w:t>
        <w:br/>
        <w:t>Мысалы, гамбузия балығын жерсіндіру аквариум-</w:t>
        <w:br/>
        <w:t>де зерттелді, соның нәтижесінде Оңтүстік Қазақ-</w:t>
        <w:br/>
        <w:t>станның кейбір аудандарында гамбузия өсірілетін</w:t>
        <w:br/>
        <w:t>болды. Аквариумде балық аурулары да зерттеледі.</w:t>
        <w:br/>
        <w:t>Мектепте көрнекті құрал ретінде аквариумның</w:t>
        <w:br/>
        <w:t>лабораториялық және сәндік түрлері қолданы-</w:t>
        <w:br/>
        <w:t>лады. Ғылымда аквариумді экологиялық жүйенің</w:t>
        <w:br/>
        <w:t>қарапайым моделі деп карап, ондағы топырақ</w:t>
        <w:br/>
        <w:t>пен судың құрамының өзгеруіне, өсімдіктер мен</w:t>
        <w:br/>
        <w:t>жануарлардың тіршілігіне бақылау жасап, ғылыми</w:t>
        <w:br/>
        <w:t>тұрғыда баға беруге болады. Сондай-ақ аквари-</w:t>
        <w:br/>
        <w:t>умде биологиялық тепе-теңдік сақталады, тура</w:t>
        <w:br/>
        <w:t>табиғаттағыдай зат айналу процесі жүріп тұрады.</w:t>
        <w:br/>
        <w:t>Аквариум балықтары - үйдегі, хайуанаттар паркі</w:t>
        <w:br/>
        <w:t>мен ғылыми мекемелердегі арнайы ыдыста - ак-</w:t>
        <w:br/>
        <w:t>вариумде өсірілетін балыктар тобы. Аквариум ба-</w:t>
        <w:br/>
        <w:t>лықтары табиғи жағдайда тропикалық және суб-</w:t>
        <w:br/>
        <w:t>тропикалық (Африка, Америка, Австралия, Оң-</w:t>
        <w:br/>
        <w:t>түстік- Батыс Африка) тұшы су қоймаларында, ал</w:t>
        <w:br/>
        <w:t>кейбіреулері ашылау суда және теңізде мекендей-</w:t>
        <w:br/>
        <w:t>ді. Олар - таңғажайып түрімен, ашық түрлі-түсті</w:t>
        <w:br/>
        <w:t>бояуларымен және мөлшерінің (массасының)</w:t>
        <w:br/>
        <w:t>кішілігімен ерекшеленеді. Олардың дене тұрқы 1,5</w:t>
        <w:br/>
        <w:t>- 30 см болады, кейде І м-ге жетеді. Шабақтарын</w:t>
        <w:br/>
        <w:t>тірі табатын (мысалы, гамбузия, гуппилер, сем-</w:t>
        <w:br/>
        <w:t>серқұйрық, маллинезия) түрлері бар. Аквариум</w:t>
        <w:br/>
        <w:t>Ь ан кейін кәсіби жолға қойылды.</w:t>
        <w:br/>
        <w:t>- 32 ж. Қазақстанда өлкені зерттеу қоғамы</w:t>
        <w:br/>
        <w:t>ы. Алматы, Семей, Орал, т.б. қалаларда</w:t>
        <w:br/>
        <w:t>шаруашылық мамандарын дайындай-</w:t>
        <w:br/>
        <w:t>ектептер, курстар, техникумдар ашылды.</w:t>
        <w:br/>
        <w:t>Егіс басында.</w:t>
        <w:br/>
        <w:t>стансасы (1958 жылдан Казақ өсімдік қорғау ғы-</w:t>
        <w:br/>
        <w:t>лыми-зерттеу институты), 1926 ж. Тыңайтқыш</w:t>
        <w:br/>
        <w:t>және агрономиялық топырақтану институты (1934</w:t>
        <w:br/>
        <w:t>жылдан Қазақ егіншілік ғылыми-зерттеу институ-</w:t>
        <w:br/>
        <w:t>ты) және 1929 ж. құрамында ботаника бөлімі бар</w:t>
        <w:br/>
        <w:t>Топырақтану институты (1934 жылдан Казақстан</w:t>
        <w:br/>
        <w:t>Ғылым академиясының Топырақтану институты)</w:t>
        <w:br/>
        <w:t>ұйымдастырылды. Қазақ ауыл шаруашылық инс-</w:t>
        <w:br/>
        <w:t>титуты (1930) және ВАСХНИЛ-дің Казақ филиа-</w:t>
        <w:br/>
        <w:t>Лы (1940) құрылғаннан бастап агрономия ғылымы</w:t>
        <w:br/>
        <w:t>бір жүйеге түсіп зерттеле бастады. Соның нәтиже-</w:t>
        <w:br/>
        <w:t>сінде Қазақстан ғалымдары егіншіліктің топырақ</w:t>
        <w:br/>
        <w:t>қорғау жүйесінің негізі -- топырақты су және жел</w:t>
        <w:br/>
        <w:t>эрозиясынан қорғайтын сыдыра жыртып өңдеу</w:t>
        <w:br/>
        <w:t>әдісін тапты. Кезінде сол үшін бір топ ғалымдарға</w:t>
        <w:br/>
        <w:t>(Александр Бараев, т.б.) Лениндік сыйлық (1972)</w:t>
        <w:br/>
        <w:t>берілді. 1939 - 45 жылдары Актөбе облысының</w:t>
        <w:br/>
        <w:t>Ойыл ауданындағы «Құрман» ұжымшарының</w:t>
        <w:br/>
        <w:t>диханы Шығанақ Берсиев тары шығымдылығын</w:t>
        <w:br/>
        <w:t>арттыруда дүниежүзілік рекорд жасады. Ол әр гек-</w:t>
        <w:br/>
        <w:t>тардан: 1940 ж. 155,8 ц; 1941 ж. 165 ц; 1942 ж. 175</w:t>
      </w:r>
    </w:p>
    <w:p>
      <w:r>
        <w:t>1; ал 1943 ж. 201 ц өнім жинады. Сондай-ақ Ыбы-</w:t>
        <w:br/>
        <w:t>рай Жақаев (Қызылорда облысы, Шиелі ауданы)</w:t>
        <w:br/>
        <w:t>22</w:t>
        <w:br/>
        <w:t>БАЛАЛАР</w:t>
        <w:br/>
        <w:t>бекітілген егістің әр гектарынан орта есеппен 80</w:t>
        <w:br/>
        <w:t>- 90 ц (1942 - 66), ал тәжірибе телімшесінің әр</w:t>
        <w:br/>
        <w:t>тектарынан 171 ц күріш алды. Казақстанда агро-</w:t>
        <w:br/>
        <w:t>номия ғылымының салалары: егіншілік, агрохи-</w:t>
        <w:br/>
        <w:t>мия, топырақтану; өсімдік өсіру, т.б. өз алдына</w:t>
        <w:br/>
        <w:t>жеке сала ретінде дамыған.</w:t>
        <w:br/>
        <w:t>Агротехника - ауыл шаруашылық дақылдарын</w:t>
        <w:br/>
        <w:t>егіп өсіру тәсілдерінің жүйесі; егіншілік техно-</w:t>
        <w:br/>
        <w:t>логиясы. Агротехника өсімдіктің биологиялық</w:t>
        <w:br/>
        <w:t>Көктемгі егіс</w:t>
        <w:br/>
        <w:t>ерекшеліктерін, қоршаған ортаның жағдайын,</w:t>
        <w:br/>
        <w:t>дақылды егіп өсіру тәсілдерін және агрономия</w:t>
        <w:br/>
        <w:t>жетістіктерін негізге алады. Агротехниканың мақ-</w:t>
        <w:br/>
        <w:t>саты - топырақтың ылғалдылығын сақтау ар-</w:t>
        <w:br/>
        <w:t>қылы құнарлылығын арттыру, оны су мен жел</w:t>
        <w:br/>
        <w:t>эрозиясынан қорғау, сондай-ақ аз каржы жұмсап</w:t>
        <w:br/>
        <w:t>ауыл шаруашылық дақылдарынан мол өнім алу.</w:t>
        <w:br/>
        <w:t>Агротехника шараларына ауыспалы егісті пайда-</w:t>
        <w:br/>
        <w:t>Лану, топырақ өңдеу, тыңайтқыш шашу, тұқым</w:t>
        <w:br/>
        <w:t>әзірлеу, тұқым дайындау, егін егу, егісті күту, суа-</w:t>
        <w:br/>
        <w:t>ру, ору, бастыру, арамшөптерден, ауыл шаруашы-</w:t>
        <w:br/>
        <w:t>лық зиянкестерінен қорғау, ауруларынан тазарту</w:t>
        <w:br/>
        <w:t>жатады. Қазақстанда агротехниканы дамытуда</w:t>
        <w:br/>
        <w:t>Астық шаруашылығы ғылыми-зерттеу институты</w:t>
        <w:br/>
        <w:t>(Шортанды) ғалымдары коп еңбек сіңірді. Қуаң</w:t>
        <w:br/>
        <w:t>далада құрғақшылыққа жол бермеу, өнімділігі</w:t>
        <w:br/>
        <w:t>аз, шалғындар мен жайылымдарды түбегейлі</w:t>
        <w:br/>
        <w:t>жақсарту, сортаң жерлерді игеру, Қазакстанның</w:t>
        <w:br/>
        <w:t>солтүстік облыстарына лайықтап тұқым өсіру</w:t>
        <w:br/>
        <w:t>жүйесін жасап, өндіріске енгізді; эрозияға карсы</w:t>
        <w:br/>
        <w:t>қолданылатын машиналар (сыдыра жыртқыш құ-</w:t>
        <w:br/>
        <w:t>ралдар, тұқым сепкіштер, тырмалар, т.б.) құрас-</w:t>
        <w:br/>
        <w:t>тырды. Агротехниканы шаруашылықтың және ауа</w:t>
        <w:br/>
        <w:t>ін Жүзеге асырады. Адам денесі</w:t>
        <w:br/>
        <w:t>және аяқ бөліктерінен тұ-</w:t>
        <w:br/>
        <w:t>а тұлға қаңқасы (омыртқа</w:t>
        <w:br/>
        <w:t>клеткасын құрайтын сүйек-</w:t>
        <w:br/>
        <w:t>-</w:t>
        <w:br/>
        <w:t>Бас сүйек</w:t>
        <w:br/>
        <w:t>Үстіңгі жақ сүйек</w:t>
        <w:br/>
        <w:t>| Астыңғы жақ сүйек</w:t>
        <w:br/>
        <w:t>Бас сүйек: ми сауыт пен бет сүйектеріне бөлінеді.</w:t>
        <w:br/>
        <w:t>Ми сауытының ішінде ми, есту және тепе-теңдікті</w:t>
        <w:br/>
        <w:t>сақтау, көру ағзалары орналасқан. Омыртка ба-</w:t>
        <w:br/>
        <w:t>ғанасы: мойын (7 омыртка), кеуде (12), бел (5),</w:t>
      </w:r>
    </w:p>
    <w:p>
      <w:r>
        <w:t>- сегізкөз (5) және құймышақ (3 - 5) бөліктерінен</w:t>
        <w:br/>
        <w:t>тұрады. Омыртқа бағанасының кеуделік бөлігіне</w:t>
        <w:br/>
        <w:t>12 жүп қабырғалар бекиді. Олар алдыңғы жағында</w:t>
        <w:br/>
        <w:t>төс сүйекпен қосылып кеудені құрайды. Кеуде</w:t>
        <w:br/>
        <w:t>қуысында өкпе, жүрек, кеңірдек, өнеш, тамыр-</w:t>
        <w:br/>
        <w:t>лар мен жүйке талшыктары орналасқан. Омыртқа</w:t>
        <w:br/>
        <w:t>28</w:t>
        <w:br/>
        <w:t>БАЛАЛАР</w:t>
        <w:br/>
        <w:t>бағанасының бел бөлігі іш бұлшықеттерімен бірге</w:t>
        <w:br/>
        <w:t>іш қуысын түзеді. Үстіңгі жағында іш қуысы кеуде</w:t>
        <w:br/>
        <w:t>ҡуысынан көк ет арқылы бөлінеді. Іш қуысында</w:t>
        <w:br/>
        <w:t>бауыр, асказан, талақ, ішек, ұйқы безі, бүйректер,</w:t>
        <w:br/>
        <w:t>тамырлар, жүйке талшыктары орналасқан. Іш</w:t>
        <w:br/>
        <w:t>ҡуысы төменгі жағында жамбас астауы қуысына</w:t>
        <w:br/>
        <w:t>жалғасады. Бұл қуыста несеп қуығы, тікішек және</w:t>
        <w:br/>
        <w:t>жыныс ағзалары жатады. Қол қаңқаларын жа-</w:t>
        <w:br/>
        <w:t>уырын, бұғана, тоқпан жілік, шынтақ жілік, кәрі</w:t>
        <w:br/>
        <w:t>жілік, қол басы сүйектері құрайды. Аяқ қаңқасына</w:t>
        <w:br/>
        <w:t>жамбас сүйектері, ортан жілік, асықты жілік (кіші</w:t>
        <w:br/>
        <w:t>жілік) және аяқ басы сүйектері жатады. Сүйектер</w:t>
        <w:br/>
        <w:t>өзара буындар, шеміршектер арқылы жалғасады.</w:t>
        <w:br/>
        <w:t>Оларды бұлшықеттер жауып жатады. Адам анато-</w:t>
        <w:br/>
        <w:t>миясы зерттеу ерекшеліктеріне байланысты бір-</w:t>
        <w:br/>
        <w:t>неше салаларға бөлінеді: жүйелік немесе қалыпты</w:t>
        <w:br/>
        <w:t>анатомия - адам денесінің құрылысын ағзалар</w:t>
        <w:br/>
        <w:t>жүйелері бойынша баяндайды; патологиялық ана-</w:t>
        <w:br/>
        <w:t>томия - ауруға шалдыққан ағзаларды зерттейді;</w:t>
        <w:br/>
        <w:t>топографиялық анатомия -- денедегі ағзалардың,</w:t>
        <w:br/>
        <w:t>тамырлардың, жүйке талшықтарының өзара ор-</w:t>
        <w:br/>
        <w:t>наласуын, арақатынасын талдайды; пластикалық</w:t>
        <w:br/>
        <w:t>анатомия - адам денесінің сыртқы пішіні мен құ-</w:t>
        <w:br/>
        <w:t>рылысы туралы ілім; салыстырмалы анатомия -</w:t>
        <w:br/>
        <w:t>дамудың әр түрлі сатысында орналасқан тіршілік</w:t>
        <w:br/>
        <w:t>иелерінің дене құрылысын салыстыра зерттейді.</w:t>
        <w:br/>
        <w:t>АДАМ АТА</w:t>
        <w:br/>
        <w:t>Адам Ата -- (Тәурат, Інжіл, Забур секілді</w:t>
        <w:br/>
        <w:t>діни кітаптарда Адам) - Құран дерегі бойынша</w:t>
        <w:br/>
        <w:t>Алла тағала өз құдіретімен жаратқан ең алғашқы</w:t>
        <w:br/>
        <w:t>адамның аты.</w:t>
        <w:br/>
        <w:t>Тәуратта адамзаттың түпкі бабасының неден</w:t>
        <w:br/>
        <w:t>жаралғанын таратып айтпай, «топырақтан жа-</w:t>
        <w:br/>
        <w:t>ралғансың, топыраққа қайта айналарсың» (Тәу-</w:t>
        <w:br/>
        <w:t>рат, 3:19) деп қысқа ғана қайырады. Құранда</w:t>
        <w:br/>
        <w:t>бұл тақырып әр тұста шашырай айтылғанмен,</w:t>
        <w:br/>
        <w:t>кеңейтіле баяндалған: «Сыңғырлап түрған кеп-</w:t>
        <w:br/>
        <w:t>кен балшықтан тиісті мүсінге келтіріп, адамды</w:t>
        <w:br/>
        <w:t>Біз топырақтан жараттық» (Құран Кәрім, «һижір»</w:t>
        <w:br/>
        <w:t>сүресі. 15:26), «Адамды Ол ұйыған қаннан жарат-</w:t>
        <w:br/>
        <w:t>ЭНЦИКЛОПЕДИЯСЫ</w:t>
        <w:br/>
        <w:t>диаметрлері 33/32"-тан 2920"-қа дейін өзгереді. Ай</w:t>
        <w:br/>
        <w:t>орбитасы жазықтығы мен Жердің Күнді айнала</w:t>
        <w:br/>
        <w:t>қозғалу жазықтығының арасындағы бұрыш 507-</w:t>
        <w:br/>
        <w:t>қа жуық. Айдың эллипстік орбитамен шығысқа</w:t>
      </w:r>
    </w:p>
    <w:p>
      <w:r>
        <w:t>қарай бір тәулікте 13:-тай жылжуына байланысты</w:t>
        <w:br/>
        <w:t>оның Жерден қарағандағы көрінісі өзгеріп отыра-</w:t>
        <w:br/>
        <w:t>ды. Осыған сәйкес ай фазасы ауысады. Айдың бір-</w:t>
        <w:br/>
        <w:t>дей екі фазасы аралығындағы уақыт 29,53 тәулік</w:t>
        <w:br/>
        <w:t>(синодтық ай), ал оның жұлдыздарға қатысты</w:t>
        <w:br/>
        <w:t>Жерді бір айналып шығатын уақыты 27,32 тәулік</w:t>
        <w:br/>
        <w:t>(сидерлік ай немесе жұлдыздық ай) болады. Ай-</w:t>
        <w:br/>
        <w:t>дың өз осінен айналу периоды Жерді айналып</w:t>
        <w:br/>
        <w:t>шығу периодымен бірдей болғандықтан 59%-ын</w:t>
        <w:br/>
        <w:t>қамтитын жарты сферасы көрінеді. Қалған 41%-ы</w:t>
        <w:br/>
        <w:t>көрініп үлгермейді. Арғы беті осы себепті ғарыш</w:t>
        <w:br/>
        <w:t>кемелерімен арнайы суретке түсірілді, картасы</w:t>
        <w:br/>
        <w:t>жасалды. Ай бетіне түскен Күн сәулесінің 7%-ы</w:t>
        <w:br/>
        <w:t>ғана кейін шағылады. Айдың 354 сағатқа созыла-</w:t>
        <w:br/>
        <w:t>тын күндізгі уақытында оның беті 130“С-қа дейін</w:t>
        <w:br/>
        <w:t>қызса, сонша уақытка созылатын түнінің ортасын-</w:t>
        <w:br/>
        <w:t>да-170С, ал таң алдында -200“С-қа дейін суиды.</w:t>
        <w:br/>
        <w:t>Атмосферасының жоқтығынан Ай бетінің жылы-</w:t>
        <w:br/>
        <w:t>нуы мен суынуы Күн сәулесінің түсу бұрышына</w:t>
        <w:br/>
        <w:t>байланысты тез өзгеріп отырады. Жай көзбен</w:t>
        <w:br/>
        <w:t>қарағанда Ай бетінде қарауытқан дақтар көрі-</w:t>
        <w:br/>
        <w:t>неді. Олар шартты түрде «теңіздер», «мұхиттар»,</w:t>
        <w:br/>
        <w:t>«көл», «шығанақ» деп аталған. Сыңардүрбімен</w:t>
        <w:br/>
        <w:t>(телескоппен) қарағанда ай бетінен тау сілемдері,</w:t>
        <w:br/>
        <w:t>жарықтар, арналар, шыңдар, аңғарлар мен киіз үй</w:t>
        <w:br/>
        <w:t>пішінді нысандар, «кратер», «цирк» деп аталатын</w:t>
        <w:br/>
        <w:t>сақина тәрізді таулар, ұзыннан ұзақ созылып жат-</w:t>
        <w:br/>
        <w:t>ҡан жоталар мен тау тізбектері (Альпілер, Аппе-</w:t>
        <w:br/>
        <w:t>ниндер, т.б. делінетін) байқалады. Негізінен аспан</w:t>
        <w:br/>
        <w:t>тастарының соқтығуынан болған кратерлердің |</w:t>
        <w:br/>
        <w:t>диаметрлері бірнеше км-ден 400 км-ге дейін ба-</w:t>
        <w:br/>
        <w:t>рады. Цирктердің диаметрі шамамен 200 - 250</w:t>
        <w:br/>
        <w:t>км, ал оны қоршаған тау жоталарының биіктігі 3</w:t>
        <w:br/>
        <w:t>- 7 км. Ай бетін үлкенді-кішілі тас, құм және ұлпа</w:t>
        <w:br/>
        <w:t>топырақ жапқан. Бұл тастар Күн сәулесі әсерінен</w:t>
        <w:br/>
        <w:t>желініп жұмырланған. Ғарыш кемелерімен айдан</w:t>
        <w:br/>
        <w:t>әкелінген материалдарды зерттеу нәтижесінде,</w:t>
        <w:br/>
        <w:t>онда тіршіліктің ең жабайы түрінің де жоқ екендігі</w:t>
        <w:br/>
        <w:t>анықталды. Ай материалының химиялық кұрамы</w:t>
        <w:br/>
        <w:t>Жердегіден өзгеше. Ай жынысында хром, титан,</w:t>
        <w:br/>
        <w:t>цирконий сияқты элементтер көп, алалтын, күміс,</w:t>
        <w:br/>
        <w:t>платина сияқты элементтер аз кездеседі. Онда не-</w:t>
        <w:br/>
        <w:t>тізінен темір, титан, цирконий қоспасынан құрал-</w:t>
        <w:br/>
        <w:t>ған белгісіз минералдар табылды. Ай жыныстары</w:t>
        <w:br/>
        <w:t>бұдан 3,6 - 4,6 млрд. жыл бұрын пайда болған.</w:t>
        <w:br/>
        <w:t>Бұл - Күн жүйесінің жаралуымен шамалас уақыт.</w:t>
        <w:br/>
        <w:t>Айдың планеталардан қалған заттардан өз алды-</w:t>
        <w:br/>
        <w:t>на дербес жаралуы мүмкін. Кейін оны Жер өзіне</w:t>
        <w:br/>
        <w:t>тартып серік етсе керек. Бұл мәліметтер өткен за-</w:t>
        <w:br/>
        <w:t>манда Ай Жерден бөлініпті-мыс , Тынық мұхиты</w:t>
        <w:br/>
        <w:t>соның орны екен деген көзқарастың теріс екен-</w:t>
        <w:br/>
        <w:t>дігіне дәлел болып отыр. Айға «Луна», «Зонд»,</w:t>
        <w:br/>
        <w:t>«Рейнджер», «Сервейер», «Лунар Орбитер» және</w:t>
        <w:br/>
        <w:t>адам басқаратын «Аполло» планетааралық авто-</w:t>
        <w:br/>
        <w:t>матты кемелер арқылы зерттеулер жүргізілді. Ай</w:t>
        <w:br/>
        <w:t>бетіне алғашқы адам 1969 ж. 21 шілдеде қадам бас-</w:t>
        <w:br/>
        <w:t>ты (Нил Армстронг, АҚШ). Айда 1969 - 1972 ж. 12</w:t>
        <w:br/>
        <w:t>астронавт ғылыми-зерттеу жұмыстарын жүргізді.</w:t>
        <w:br/>
        <w:t>Айға сапар -- сериялы «Аполло» ғарыш кеме-</w:t>
        <w:br/>
        <w:t>лерімен Айға ұшуды жүзеге асырған адамдар то-</w:t>
      </w:r>
    </w:p>
    <w:p>
      <w:r>
        <w:t>ідонезия, Бруней, Шығыс Тимор; Орта-</w:t>
        <w:br/>
        <w:t>мемлекеттеріне Қазақстан, Өзбекстан,</w:t>
        <w:br/>
        <w:t>ін, Түрікменстан, Тәжікстан, МХР</w:t>
        <w:br/>
        <w:t>іс Азияны ҚХР, КХДР, Оңтүстік Ко-</w:t>
        <w:br/>
        <w:t>мемлекеттері құрайды.</w:t>
        <w:br/>
        <w:t>4М- СӘ ИШЕЕРЕн периодты жүйесінің У</w:t>
        <w:br/>
        <w:t>к элемент, рет нөмірі 7, атом</w:t>
        <w:br/>
        <w:t>29% Азот трекше а2о05 - тіршіліксіз</w:t>
        <w:br/>
        <w:t>а Міторепішті - селитра түзуші де-</w:t>
        <w:br/>
        <w:t>ды білдіреді. Табиғатта түрақты екі изото-</w:t>
        <w:br/>
        <w:t>еді: 141 (99,635%), 15Х (0,365%). Азот-</w:t>
        <w:br/>
        <w:t>ағылшын ғалымы Дэниел Резерфорд</w:t>
        <w:br/>
        <w:t>ашқан. Жер қыртысындағы азоттың мөлшері</w:t>
        <w:br/>
        <w:t>03%. Табиғатта азот дербес және қосылыстар</w:t>
        <w:br/>
        <w:t>күйінде кездеседі, оның негізгі қоры екі атом-</w:t>
        <w:br/>
        <w:t>нан түратын молекула түрінде ауа күрамында бо-</w:t>
        <w:br/>
        <w:t>лады. Азоттың ауадағы салмақ үлесі 75,6%, көлем</w:t>
        <w:br/>
        <w:t>үлесі 78,1%. Жер қыртысының 1 т массасына 1</w:t>
        <w:br/>
        <w:t>кг азоттан келеді әрі ол бейорганикалық және</w:t>
        <w:br/>
        <w:t>органикалық қосылыстар күйінде кездеседі. Оның</w:t>
        <w:br/>
        <w:t>бейорганикалық қосылыстарының негізгілеріне</w:t>
        <w:br/>
        <w:t>натрий нитраты (чили селитрі), калий нитраты</w:t>
        <w:br/>
        <w:t>(үнді селитрі) жатады. Органикалық қосылыстар</w:t>
        <w:br/>
        <w:t>күйіндегі азоттың негізгі қоры барлық тірі орга-</w:t>
        <w:br/>
        <w:t>низмдер белоктарының құрамына кіреді. Кезінде</w:t>
        <w:br/>
        <w:t>жанбайтын қасиетіне байланысты «тіршіліксіз»</w:t>
        <w:br/>
        <w:t>деп аталып кеткенімен азот тіршілікке өте керек</w:t>
        <w:br/>
        <w:t>элемент. Қалыпты температурада азот түссіз, иіс-</w:t>
        <w:br/>
        <w:t>сіз газ. Қайнау температурасы -- 1967С, қату тем-</w:t>
        <w:br/>
        <w:t>пературасы - 210%С. Судың бір өлшем көлемінде</w:t>
        <w:br/>
        <w:t>(20С-та) 0,0154 көлем азот ериді, яғни оның суда</w:t>
        <w:br/>
        <w:t>ерігіштігі оттектің ерігіштігінен төмен. Ауадан аз-</w:t>
        <w:br/>
        <w:t>дап жеңіл болады. Азот молекуласының атомдары</w:t>
        <w:br/>
        <w:t>өзара үш байланыспен тартылатындықтан оларды</w:t>
        <w:br/>
        <w:t>бір-бірінен ажыратуға көп энергия керек. Сол се-</w:t>
        <w:br/>
        <w:t>бепті азот кәдімгі жағдайда тұрақты болып келеді</w:t>
        <w:br/>
        <w:t>34</w:t>
        <w:br/>
        <w:t>БАЛАЛАР</w:t>
        <w:br/>
        <w:t>де, литийден басқа ешқандай жай және күрделі</w:t>
        <w:br/>
        <w:t>затпен әрекеттеспейді. Химиялық белсенділігі-</w:t>
        <w:br/>
        <w:t>нің төмендігі жөнінен азот инертті газдардан ке-</w:t>
        <w:br/>
        <w:t>йінгі орынды иемденеді. Азотты қыздырса көп-</w:t>
        <w:br/>
        <w:t>теген металдармен әрекеттесіп, нитридтер түзеді.</w:t>
        <w:br/>
        <w:t>Бейметалдармен аса жоғары температурада ғана</w:t>
        <w:br/>
        <w:t>әрекеттеседі. Мысалы, оның оттекпен әрекеттесуі</w:t>
        <w:br/>
        <w:t>3000 - 4000"С-та басталады. Өнеркәсіпте азот</w:t>
        <w:br/>
        <w:t>ауаны сұйылту арқылы алынса, лабораториялық</w:t>
        <w:br/>
        <w:t>а</w:t>
        <w:br/>
        <w:t>Азот өндірісі</w:t>
      </w:r>
    </w:p>
    <w:p>
      <w:r>
        <w:t>жағдайда аммоний нитритін немесе бихроматын</w:t>
        <w:br/>
        <w:t>қыздырып алады. Азот негізінен аммиак өндіруге,</w:t>
        <w:br/>
        <w:t>инертті болғандықтан электр шамдарын толты-</w:t>
        <w:br/>
        <w:t>руға қолданылады.</w:t>
        <w:br/>
        <w:t>Ай -- Жердің табиғи серігі, өзінен жарық шы-</w:t>
        <w:br/>
        <w:t>ғармайтын Жерге ең жақын аспан денесі. Ай ла-</w:t>
        <w:br/>
        <w:t>тын тілінде Іпа деп аталады. Ол Жерді эллипс-</w:t>
        <w:br/>
        <w:t>тік орбита бойымен (1,02 км/сек жылдамдық-</w:t>
        <w:br/>
        <w:t>пен) айналады. Ай Жер тәрізді, диаметрі 3476 км</w:t>
        <w:br/>
        <w:t>(Жер диаметрінен 4 еседей аз), массасы 7,35:1022</w:t>
        <w:br/>
        <w:t>кг, тығыздығы 3343 қг/м?. Ай бетіндегі ауырлық</w:t>
        <w:br/>
        <w:t>күшінің үдеуі 1,62 м/сек?. Орбитасының эллипсті</w:t>
        <w:br/>
        <w:t>және аспан денелері ұйытқуы ықпалында болуы-</w:t>
        <w:br/>
        <w:t>на байланысты Айдың Жерден қашықтығы 356400</w:t>
        <w:br/>
        <w:t>км-ден (перигейінде) 406800 км-ге (апогейінде)</w:t>
        <w:br/>
        <w:t>дейін артады, ал орташа қашықтығы 384401 км.</w:t>
        <w:br/>
        <w:t>Осы ауытқуға сәйкес айдың көрінерлік бұрыштық</w:t>
        <w:br/>
        <w:t>ЭНЦИКЛОПЕДИЯСЫ</w:t>
        <w:br/>
        <w:t>ғарыш кемесі астронавтары орнатып кеткен сейс-</w:t>
        <w:br/>
        <w:t>мометрмен сейсмологиялық дірілді тіркеу мақса-</w:t>
        <w:br/>
        <w:t>тында «Сатурн-5» ракета ұшырғышының соңғы</w:t>
        <w:br/>
        <w:t>сатысын орбитадан Ай бетіне тастау ісін жүзеге</w:t>
        <w:br/>
        <w:t>асыружоспарланды. Қонғаннан кейін астронавтар</w:t>
        <w:br/>
        <w:t>сыртқа екі рет шығып, алғашқысында 4 сағат 48</w:t>
        <w:br/>
        <w:t>минут, кейінгісінде 4 сағат 35 минут уақыт болып,</w:t>
        <w:br/>
        <w:t>кемеден 1,2 км-ге дейін қашықтай алды. Зерттеу</w:t>
        <w:br/>
        <w:t>жүргізген аймақтың кедір-бұдырлығынан магни-</w:t>
        <w:br/>
        <w:t>тометр салынған салмағы 9 кгекі дөңгелекті арба-</w:t>
        <w:br/>
        <w:t>ны көп жағдайда астронавтардың өз қолдарымен</w:t>
        <w:br/>
        <w:t>көтеріп алып жүрулеріне тура келді. Айдан ұшып</w:t>
        <w:br/>
        <w:t>шығу және Жерге оралу алдын ала жасалған штат-</w:t>
        <w:br/>
        <w:t>ты бағдарлама бойынша жүзеге асырылды. Ұшу 9</w:t>
        <w:br/>
        <w:t>тәулік 1 минут 57 секундқа созылды. «Аполло-15»,</w:t>
        <w:br/>
        <w:t>«Аполло-16»және«Аполло-17» ғарыш кемелерінде</w:t>
        <w:br/>
        <w:t>Айды жасанды серігі орбитасынан зерттеуге арнал-</w:t>
        <w:br/>
        <w:t>ған приборлар кешені, кемеден бөлек ұшып жүріп</w:t>
        <w:br/>
        <w:t>зерттейтін автономды Айдың жасанды серігі, ал</w:t>
        <w:br/>
        <w:t>Ай кабинасында астронавтар айдап жүретін «Ро-</w:t>
        <w:br/>
        <w:t>вер» Ай электромобилі болды. «Аполло-15» ғарыш</w:t>
        <w:br/>
        <w:t>кемесі негізгі бөлігінен ажыраған Ай кабинасы</w:t>
        <w:br/>
        <w:t>қонғаннан кейін екі астронавт кемеден сыртқа үш</w:t>
        <w:br/>
        <w:t>рет шықты. Алғашқысы 6 сағат 33 минут, екіншісі 7</w:t>
        <w:br/>
        <w:t>сағат 12 минут, үшіншісі 4 сағат 50 минутқа созыл-</w:t>
        <w:br/>
        <w:t>ды. Астронавтар Зерттеу жүмыстарын Ай электро-</w:t>
        <w:br/>
        <w:t>мобилімен жүргізді, олар 27,2 км аймақты шарлап,</w:t>
        <w:br/>
        <w:t>Ай тастарын жинады, тас жынысы үлгісін алу үшін</w:t>
        <w:br/>
        <w:t>және Ай қыртысынан шығатын жылу ағынын өл-</w:t>
        <w:br/>
        <w:t>шейтін құралдарды орнату үшін 2,7 м тереңдікте</w:t>
        <w:br/>
        <w:t>бірнеше оқпан қазды. Айдан Жерге оралу негізгі</w:t>
        <w:br/>
        <w:t>бағдарламағасай өтті. Ұшу 12тәулік 7сағат ІІ минут</w:t>
        <w:br/>
        <w:t>53 секундқа созылды. Кейбір технологиялық және</w:t>
        <w:br/>
        <w:t>биологиялық тәжірибелер «Аполло-16» астронав-</w:t>
        <w:br/>
        <w:t>тарына жүктелген жаңа міндеттер болды. Астро-</w:t>
        <w:br/>
        <w:t>навтар қонғаннан кейін кемеден Ай бетіне 7 сағат</w:t>
        <w:br/>
        <w:t>ІІ минут, 7 сағат 23 минут және 5 сағат 40 минут-</w:t>
        <w:br/>
        <w:t>танүш рет шықты. Олар кемеден 5 км қашықтықта</w:t>
      </w:r>
    </w:p>
    <w:p>
      <w:r>
        <w:t>ғылыми-зерттеу жұмысын жүргізді. Ай электро-</w:t>
        <w:br/>
        <w:t>мобилі ылдилы жерлерде сағатына 17 км жыл-</w:t>
        <w:br/>
        <w:t>дамдыққа дейін алып отырды. Олар 27,1 км жол</w:t>
        <w:br/>
        <w:t>жүріп, 3 м терендікте оқпандар қазды. Ай бетінде</w:t>
        <w:br/>
        <w:t>қалған Ай электромобиліне орнатылған телекаме-</w:t>
        <w:br/>
        <w:t>раарқылы ұшып шығу сәті телекөрініске түсірілді.</w:t>
        <w:br/>
        <w:t>Жерге оралу ойдағыдай өтті. Ұшу 11 тәулік 1 са:</w:t>
        <w:br/>
        <w:t>37</w:t>
        <w:br/>
        <w:t>51 минут 5 секундка созылды. «Аполло-17» ғарыш</w:t>
        <w:br/>
        <w:t>кемесінің Ай кабинасы негізгі бөліктен бөлініп,</w:t>
        <w:br/>
        <w:t>Ай бетіне конғаннан кейін кеме басшысы мен Ай</w:t>
        <w:br/>
        <w:t>кабинасының ұшқышы кемеден сыртка 7 сағат 12</w:t>
        <w:br/>
        <w:t>минут, 7 сағат 37 минут және 7 сағат 15 минуттан</w:t>
        <w:br/>
        <w:t>үш рет шықты. Ай кабинасынан 7 км қашықтықта</w:t>
        <w:br/>
        <w:t>астронавтар Ай электромобилімен 35,7 км жол</w:t>
        <w:br/>
        <w:t>жүрді, ғылыми-зерттеу ісін жүргізді. Ылдилы жер-</w:t>
        <w:br/>
        <w:t>лерде Ай электромобилі сағатына 18 км-ге дейін</w:t>
        <w:br/>
        <w:t>жылдамдық алды. Тереңдігі 3 м оқпандар қазды,</w:t>
        <w:br/>
        <w:t>Ай тастарының үлгісін жинады. Жерге оралу не-</w:t>
        <w:br/>
        <w:t>тізгі бағдарламаға сай өтті. «Аполло-17» кемесінен</w:t>
        <w:br/>
        <w:t>кейін Айға сапар тоқтатылды.</w:t>
        <w:br/>
        <w:t>АЙДАҺАР</w:t>
        <w:br/>
        <w:t>Айдаһар -- қабыршақтылар отрядына жата-</w:t>
        <w:br/>
        <w:t>тын ең үлкен жылан. Айдаһардың (грекше ағакоп</w:t>
        <w:br/>
        <w:t>Воідае) 3 тұқымдас тармағы (айдаһарлар, питон-</w:t>
        <w:br/>
        <w:t>дар, болиериндер) бар. Олардың ең ірі түрлері;</w:t>
        <w:br/>
        <w:t>анаконда, торлы жылан, т.б. айдаһарды кей-</w:t>
        <w:br/>
        <w:t>де жалғанаяқтылар деп те атайды, себебі оларда</w:t>
        <w:br/>
        <w:t>жамбас сүйегі мен ортан жіліктің қалдығы аналь</w:t>
        <w:br/>
        <w:t>тесігінің екі шетінде сақталып қалған. Айдаһардың</w:t>
        <w:br/>
        <w:t>25 туысының 85 түрі субтропикалық, тропикалық</w:t>
        <w:br/>
        <w:t>аймактарда кеңінен таралған. Денесінің ұзындығы</w:t>
        <w:br/>
        <w:t>0,5- 10м, ірілері 11 м-ден асады. Көз қарашығы</w:t>
        <w:br/>
        <w:t>тік орналасқан. Үстіңгі жақ сүйегі қозғалмалы, жак,</w:t>
        <w:br/>
        <w:t>таңдай, канат тәрізді сүйектерінде тістері болады.</w:t>
        <w:br/>
        <w:t>Бұлшыкеттері жақсы дамыған айдаһар өз корегін</w:t>
        <w:br/>
        <w:t>Шығыс айдаһаршасы</w:t>
        <w:br/>
        <w:t>ЭНЦИКЛОПЕДИЯСЫ</w:t>
        <w:br/>
        <w:t>Қазан төңкерісі нәтижесінде өкіметті өз колына</w:t>
        <w:br/>
        <w:t>алған болыпевиктер партиясы бастаған күштер</w:t>
        <w:br/>
        <w:t>тұрды. Олар большевиктік ұрандар мен Кеңес</w:t>
        <w:br/>
        <w:t>өкіметі жариялаған социализм идеяларына сен-</w:t>
        <w:br/>
        <w:t>тен жұмысшылар мен шаруалардың айтарлықтай</w:t>
        <w:br/>
        <w:t>бөлігінен қолдау тапты. Большевиктер мен Кеңес</w:t>
        <w:br/>
        <w:t>өкіметін жақтаушылар «қызылдар» деп аталса,</w:t>
        <w:br/>
        <w:t>оларға қарсы тұрғандар «ақтар» деп аталды.</w:t>
        <w:br/>
        <w:t>Қазақстанда Кеңес өкіметіне қарсы қарулы</w:t>
        <w:br/>
        <w:t>күрестің негізгі күштері Орынбор, Сібір, Орал,</w:t>
        <w:br/>
        <w:t>Жетісу казак әскерлері, өнеркәсіп орындарының</w:t>
        <w:br/>
        <w:t>бұрынғы қожалары, кезінде Ресейден қоныс ауда-</w:t>
        <w:br/>
        <w:t>рып келушілердің ауқатты топтары, қазақ ауылы-</w:t>
        <w:br/>
        <w:t>ның бай-шонжарлары және солардың мүдделерін</w:t>
      </w:r>
    </w:p>
    <w:p>
      <w:r>
        <w:t>қорғайтын саяси партиялар мен үйымдар (кадет-</w:t>
        <w:br/>
        <w:t>тер, эсерлер, ұлттық және діни саяси ұйымдар)</w:t>
        <w:br/>
        <w:t>болды. Алашорда үкіметі азамат соғысының ал-</w:t>
        <w:br/>
        <w:t>ғашқы кезінде Кеңес өкіметіне қарсы күштермен</w:t>
        <w:br/>
        <w:t>байланысып, қазақ халқының мүддесін қорғауға</w:t>
        <w:br/>
        <w:t>тырысты.</w:t>
        <w:br/>
        <w:t>Қазақстанда азамат соғысының Актөбе (немесе</w:t>
        <w:br/>
        <w:t>Солтүстік Түркістан), Орал және Жетісу майдан-</w:t>
        <w:br/>
        <w:t>дары құрылды. Қазақстандағы шешуші соғыс ки-</w:t>
        <w:br/>
        <w:t>мылдарына «қызылдар» жағынан Михаил Фрунзе,</w:t>
        <w:br/>
        <w:t>Валериан Куйбышев, Василий Чапаев, Иван Бо-</w:t>
        <w:br/>
        <w:t>Лов, т.б., ал «ақтар» жағына Александр Дутов, Вла-</w:t>
        <w:br/>
        <w:t>димир Толстов, Борис Анненков, т.б. басшылық</w:t>
        <w:br/>
        <w:t>етті. Торғай далаларында «ақтарға» қарсы күресте</w:t>
        <w:br/>
        <w:t>Амангелді Иманов, Батыс Қазақстанда Хамит Чу-</w:t>
        <w:br/>
        <w:t>рин, Бейсен Жәнекешенв, т.б. көзге түсті. Ал Әліби</w:t>
        <w:br/>
        <w:t>Жангелдин азаматсоғысы қызу жүріп жатқан кезде</w:t>
        <w:br/>
        <w:t>(1918 жылдың күзі) Мәскеуде жасақталған кару-</w:t>
        <w:br/>
        <w:t>жарақ керуенін Түркістан майданына жеткізді.</w:t>
        <w:br/>
        <w:t>1920 жылдың көктемінде Қазақстандағы аза-</w:t>
        <w:br/>
        <w:t>Мат соғысы Кеңес өкіметінің жеңісімен аяқталды.</w:t>
        <w:br/>
        <w:t>АЗИЯ</w:t>
        <w:br/>
        <w:t>Азия -- Жер шарының ең үлкен бөлігі. Еуро-</w:t>
        <w:br/>
        <w:t>памен қосылып Еуразия құрлығын құрайды.</w:t>
        <w:br/>
        <w:t>Ассириялықтар тілінде Азия -- асу, шығыс деген</w:t>
        <w:br/>
        <w:t>Мағынаны білдіреді. Еуропамен арадағы шартты</w:t>
        <w:br/>
        <w:t>31</w:t>
        <w:br/>
        <w:t>Қара теңіздер, Босфор бұғазы, Мәрмәр тенізі,</w:t>
        <w:br/>
        <w:t>Дарданелл бұғазы арқылы өтеді. Ауданы 43,4 млн.</w:t>
        <w:br/>
        <w:t>км? (бүкіл құрлықтың 30%-ы). Оңтүстік-батыста |</w:t>
        <w:br/>
        <w:t>Суец мойнағы Азияны Африкамен жалғастырады;</w:t>
        <w:br/>
        <w:t>Солтүстік Америкадан Беринг бұғазымен бөлінеді.</w:t>
        <w:br/>
        <w:t>Оңтүстігінде құрлыққа Малай топаралы кіреді.</w:t>
        <w:br/>
        <w:t>Таяу аралдардың жалпы ауданы 2 млн. км?-денаса-</w:t>
        <w:br/>
        <w:t>Тиндукуш жотасы</w:t>
        <w:br/>
        <w:t>ды. Жағалауы аз тілімденген. Құрлықтың орталық</w:t>
        <w:br/>
        <w:t>бөліктері мұхиттардан 2 - 2,5 мың км қашықтықта</w:t>
        <w:br/>
        <w:t>орналасқан. Ең ірітүбектері: Таймыр, Чукча, Кам-</w:t>
        <w:br/>
        <w:t>чатка, Корей, Үндіқытай, Үндістан, Арабия, Кіші</w:t>
        <w:br/>
        <w:t>Азия. Құрлықтың шеткі нүктелері: солтүстігінде.</w:t>
        <w:br/>
        <w:t>- Челюскин мүйісі, оңтүстігінде Пиай мүйісі, ба-</w:t>
        <w:br/>
        <w:t>тысында Баба мүйісі, шығысында Дежнев мүйісі.</w:t>
        <w:br/>
        <w:t>Азия дүние бөліктерінің ішінде абсолют-</w:t>
        <w:br/>
        <w:t>тік биіктігі жағынан (Эверест шыңының биік-</w:t>
        <w:br/>
        <w:t>тігі 8848 м) 1-орында, орташа биіктігі жағы-</w:t>
        <w:br/>
        <w:t>нан Антарктида құрлығынан кейінгі 2-орында</w:t>
        <w:br/>
        <w:t>(950 м). Жерінің 75%-ы таулар мен тау үстірттері.</w:t>
        <w:br/>
        <w:t>Олар басты екі белдеуді құрайды. Ендік белде-</w:t>
        <w:br/>
        <w:t>уі Кіші Азия түбегінен Тынық мұхит жағалауына</w:t>
        <w:br/>
        <w:t>дейін созылған. Мұндағы ең биік таулар мен тау</w:t>
        <w:br/>
        <w:t>қыраттары Орталық Азияға шоғырланған. Олар:</w:t>
        <w:br/>
        <w:t>Памир, Тянь-Шань, Тибет тау қыраты, Гима-</w:t>
        <w:br/>
        <w:t>лай, Гиндукуш, Қарақорым. Гималай тауының</w:t>
        <w:br/>
        <w:t>шыңдары 7 - 8 мын метр және одан да биік бо-</w:t>
      </w:r>
    </w:p>
    <w:p>
      <w:r>
        <w:t>саумысың?» - деп қайыра</w:t>
        <w:br/>
        <w:t>м Ата болғанды болған күйінде</w:t>
        <w:br/>
        <w:t>122% жапты. Ал Хауа Ана бол-</w:t>
        <w:br/>
        <w:t>П, жолдан тайдырған жылан екенін ай-</w:t>
        <w:br/>
        <w:t>мен Хауа Ана: «Тәңіріміз! Біз өзі-</w:t>
        <w:br/>
        <w:t>3 кесір жасадық. Егер бізге өзің кеші-</w:t>
        <w:br/>
        <w:t>рақым қылмасаңыз, онда біздің сөзсіз</w:t>
        <w:br/>
        <w:t>«Әғраф» сүресі. 7:23) деп жа-</w:t>
        <w:br/>
        <w:t>екендерін мойындап, өлердегі сөздерін</w:t>
        <w:br/>
        <w:t>Жаратушыға жалбарынған. Періштелер</w:t>
        <w:br/>
        <w:t>рімді күдіретті ием күнәһарлардың шын</w:t>
        <w:br/>
        <w:t>еріне келгенін көріп, алғашқы райынан сы-</w:t>
        <w:br/>
        <w:t>, тәубелерін қабыл алған. Оны «Та-һа» сүресі</w:t>
        <w:br/>
        <w:t>0:22) растайды: «Сонан сон Алла оны тағы да</w:t>
        <w:br/>
        <w:t>бағалап, тәубесін қабыл етіп, оған кешірім жаса-</w:t>
        <w:br/>
        <w:t>Алайда Алам Атаны зайыбымен ұжмақтан</w:t>
        <w:br/>
        <w:t>аластау ниетінен танбаған.</w:t>
        <w:br/>
        <w:t>Адам Ата жар косағына Хауа деп ат койды. Оны-</w:t>
        <w:br/>
        <w:t>сы «өмір бастауы» деген мағына еді. Жаратушы аң</w:t>
        <w:br/>
        <w:t>терісінен киімнің репетін істеп, олардың ашылған</w:t>
        <w:br/>
        <w:t>әбүйірін жапты да, үжмақтан қуып шықты. Адам</w:t>
        <w:br/>
        <w:t>“Ата мен Хауа Ана иіндері еңкейіп, пұшайман хал-</w:t>
        <w:br/>
        <w:t>де бұрылып кете бергенде, Алла ақтық кеңесін</w:t>
        <w:br/>
        <w:t>айтты: «Алда-жалда мен сендерге бір тура бағыт</w:t>
        <w:br/>
        <w:t>жібере қалсам, кімде-кім сол тура жолмен жүрсе,</w:t>
        <w:br/>
        <w:t>ол адаспайды, Қияметте қасірет шекпейді. Егер</w:t>
        <w:br/>
        <w:t>кімде-кім менің насихатыма теріс қараса, онда</w:t>
        <w:br/>
        <w:t>оның өмірі таршылыққа түседі. Қияметте Біз</w:t>
        <w:br/>
        <w:t>оларды көр соқыр қалпында жинаймыз» («Та-һа»</w:t>
        <w:br/>
        <w:t>сүресі, 20:123). Алла күнәһарларды ұжымақтан</w:t>
        <w:br/>
        <w:t>аластады да, жәннат бағы қақпасының алдына</w:t>
        <w:br/>
        <w:t>оттан өрілген алапат қылышы бар қанатты пері-</w:t>
        <w:br/>
        <w:t>штені күзетке қойды. Кейін бұл әңгімені таратып,</w:t>
        <w:br/>
        <w:t>баяндаған дін тарихшылары жәннат бағынан ат-</w:t>
        <w:br/>
        <w:t>тап шығысымен-ақ Адам Атаның қайғыдан бойы</w:t>
        <w:br/>
        <w:t>шөгіп, аласара берген деп хикаялайды. Пейіштен</w:t>
        <w:br/>
        <w:t>ҡуылған соң Адам Ата Хауа Анамен Мекке атыра-</w:t>
        <w:br/>
        <w:t>бында кездескен. Адам Ата үшін көктен қара тас</w:t>
        <w:br/>
        <w:t>30</w:t>
        <w:br/>
        <w:t>БАЛАЛАР</w:t>
        <w:br/>
        <w:t>түсіріліп, ол сол жерге каһба тұрғызады. Олардың</w:t>
        <w:br/>
        <w:t>екі ұлы, екі қызы болған екен. Ер жеткен соң екі</w:t>
        <w:br/>
        <w:t>ұлы (Әбіл мен Қабыл) қарындастарының біреуіне</w:t>
        <w:br/>
        <w:t>таласып, бірін-бірі (Әбіл Қабылды) өлтіреді. Содан</w:t>
        <w:br/>
        <w:t>бері Адам баласы өлетін болыпты. Аңыз бойынша</w:t>
        <w:br/>
        <w:t>Адам Ата бабамыз 930 жыл өмір сүріп, дүниеден</w:t>
        <w:br/>
        <w:t>өткен. Адам ата мен Хауа Ана Мекке төңірегіндегі</w:t>
        <w:br/>
        <w:t>Қазына өңіріне жерленген делінеді.</w:t>
        <w:br/>
        <w:t>АЗАМАТ СОҒЫСЫ</w:t>
        <w:br/>
        <w:t>Азамат соғысы -- мемлекет ішіндегі әлеуметтік</w:t>
        <w:br/>
        <w:t>топтар мен таптар, діни ағымдар мен кландар ара-</w:t>
        <w:br/>
        <w:t>сындағы өкімет билігі жолында жүргізетін қарулы</w:t>
      </w:r>
    </w:p>
    <w:p>
      <w:r>
        <w:t>күрес. Англияда «Алқызыл және ақ раушан» (1455</w:t>
        <w:br/>
        <w:t>- 58), АҚШ-та буржуазиялық Солтүстік пен құл</w:t>
        <w:br/>
        <w:t>меленуші Оңтүстік (1861 - 65), Францияда монар-</w:t>
        <w:br/>
        <w:t>хистер мен республикашылдар (1871), Испанияда</w:t>
        <w:br/>
        <w:t>фашистер мен демократтар (1936 - 39) арасын-</w:t>
        <w:br/>
        <w:t>дағы азамат соғыстары болып өтті.</w:t>
        <w:br/>
        <w:t>1918-20ж. Кеңестік Ресейде орыналған Азамат</w:t>
        <w:br/>
        <w:t>соғысы Қазакстандыдақамтыды. Олісжүзінде 1917</w:t>
        <w:br/>
        <w:t>жылғы Қазан төнкерісінің жалғасы болды. Азамат</w:t>
        <w:br/>
        <w:t>соғысы жылдарында қарулы күрестің бір жағында</w:t>
        <w:br/>
        <w:t>Қазан төңкерісі жеңісі нәтижесінде жеңіліс тауып,</w:t>
        <w:br/>
        <w:t>саяси және экономикалық биліктен айырылған</w:t>
        <w:br/>
        <w:t>күштер тұрды. Оларға АҚШ, Англия, Франция,</w:t>
        <w:br/>
        <w:t>және Жапония мемлекетінің үкіметтері жан-</w:t>
        <w:br/>
        <w:t>жақты көмек көрсетті. Күрестің екінші жағында</w:t>
        <w:br/>
        <w:t>«Өрт шалған дала» Суретші Н.Нұрмұхамедов</w:t>
        <w:br/>
        <w:t>“білімге және рухани ләззатқа</w:t>
        <w:br/>
        <w:t>қтан, ол бұл қасиеттердің қайнар</w:t>
        <w:br/>
        <w:t>ортаның материалдық болмысы-</w:t>
        <w:br/>
        <w:t>териалдық болмыс болса, әрқашан</w:t>
        <w:br/>
        <w:t>ілеп, бұрмалап көрсетеді және</w:t>
        <w:br/>
        <w:t>ғаттандыра алмайды. Бұл жан мен тән</w:t>
        <w:br/>
        <w:t>дағы қайшылықты және олардың өзіндік</w:t>
        <w:br/>
        <w:t>үздіксіз күресін туғызады. Шығыс фи-</w:t>
        <w:br/>
        <w:t>бойынша адамның жетілуі дегеніміз</w:t>
        <w:br/>
        <w:t>атериалдық құрсаудан босану барысы.</w:t>
        <w:br/>
        <w:t>ік құрсаудан неғұрлым азат болса, жан</w:t>
        <w:br/>
        <w:t>Ы? жетілген болып есептеледі. Аламның</w:t>
        <w:br/>
        <w:t>тіршілік мелерінен айырмашылығы да</w:t>
        <w:br/>
        <w:t>Адам материалдық болмысқа хайуанат дү-</w:t>
        <w:br/>
        <w:t>ниесіне қарағанда әлдеқайда тәуелсіз. Сондыктан</w:t>
        <w:br/>
        <w:t>ның өмірлік мақсаттарға жету мүмкіндігі мол.</w:t>
        <w:br/>
        <w:t>Жанның толығуы тек рухани жолмен ғана іске</w:t>
        <w:br/>
        <w:t>2 асады. Оның касиеттері жетілу барысында білі-</w:t>
        <w:br/>
        <w:t>7 он і. Рухани жетілген адамның бүкіл болмысы</w:t>
        <w:br/>
        <w:t>кемелді келеді. Абай тәнді жан билеу керек екенін</w:t>
        <w:br/>
        <w:t>-- айтады. Жан тәнді нәзік болмыс арқылы билейді.</w:t>
        <w:br/>
        <w:t>(Сондықтан жан неғұрлым таза болса, адамнын</w:t>
        <w:br/>
        <w:t>(іс-әрекеті де соғүрлым кемел. Бұл адам өмірін</w:t>
        <w:br/>
        <w:t>мазмұнды етіп, бақыт сезіміне бөлейді. Адам «мик-</w:t>
        <w:br/>
        <w:t>рокосм» болғандықтан, оның өмірі «макрокосм»</w:t>
        <w:br/>
        <w:t>олып табылатын бүкіл әлем өмірімен тығыз бай-</w:t>
        <w:br/>
        <w:t>аныста. Сондықтан әркімнің өмірі бүкіл әлем</w:t>
        <w:br/>
        <w:t>заңдылықтарымен толық үйлесімді болғаны аб-</w:t>
        <w:br/>
        <w:t>зал. Абай өзін тәнмен балап, табиғи сезімдерінің</w:t>
        <w:br/>
        <w:t>ықпалында жүргенді «пенде» деп, нәзік болмысын</w:t>
        <w:br/>
        <w:t>жетілдірген интеллектуалдарды «адам» деп, ал жан</w:t>
        <w:br/>
        <w:t>тазалығы үшін рухани жолға түскендерді «толық</w:t>
        <w:br/>
        <w:t>адам» деп атайды. г</w:t>
        <w:br/>
        <w:t>Белгілі бір тарихи дәуірге немесе ортаға тән</w:t>
        <w:br/>
        <w:t>мәнділік сол дәуірдегі я ортадағы “адамдар-</w:t>
        <w:br/>
        <w:t>дың жалпы рухани кескінін құрайтын нәрсе.</w:t>
        <w:br/>
        <w:t>Адамдардағы нақты істер мен мақсаттар, олардың</w:t>
        <w:br/>
        <w:t>ойлау ерекшелігі (менталитет), жалпы тіршілігі</w:t>
        <w:br/>
        <w:t>26</w:t>
      </w:r>
    </w:p>
    <w:p>
      <w:r>
        <w:t>БАЛАЛАР</w:t>
        <w:br/>
        <w:t>мен ойлауының логикасы сол ішкі мәнділікпен</w:t>
        <w:br/>
        <w:t>сәулеленіп тұрады, белгілі дәрежеде соның</w:t>
        <w:br/>
        <w:t>көрінісі деуге болады. Сондықтан да мәнділік</w:t>
        <w:br/>
        <w:t>көбінесе тікелей көзге көрінетін құбылыс емес.</w:t>
        <w:br/>
        <w:t>Белгілі бір ортаның рухани мәдениетінің өзгеше</w:t>
        <w:br/>
        <w:t>болып тұратыны да оның түпкі негізінде ерекше</w:t>
        <w:br/>
        <w:t>мәннің жататындығынан. Осындай мән белгілі</w:t>
        <w:br/>
        <w:t>бір мәдениеттің ішкі ұйтқысы. Мысалы, байырғы</w:t>
        <w:br/>
        <w:t>қауымдасудың дәрежесінде 20 ғасырға дейін</w:t>
        <w:br/>
        <w:t>сақталған Америка, Австралияның, т.б. жерлердің</w:t>
        <w:br/>
        <w:t>тайпаларын зерттеген Еуропа ғалымдары сол тай-</w:t>
        <w:br/>
        <w:t>па адамдарының іс-әрекеттерін, әсіресе олардың</w:t>
        <w:br/>
        <w:t>ойлау логикасын көп уақыт түсіне алған жоқ.</w:t>
        <w:br/>
        <w:t>Оларға әуелде (Эмиль Дюркгейм, әсіресе Люсь-</w:t>
        <w:br/>
        <w:t>ен Леви-Брюль) қауым адамдарының ойлауында</w:t>
        <w:br/>
        <w:t>ешқандай логика жоқ сияқты көрінген. Бірақ, ке-</w:t>
        <w:br/>
        <w:t>йінгі кезеңдерде олардың ойлауы еуропалықтарға</w:t>
        <w:br/>
        <w:t>ұқсамайтын басқаша тәртіппен, заңдылықпен іске</w:t>
        <w:br/>
        <w:t>асатындығы айқындала бастады. Прологикалық</w:t>
        <w:br/>
        <w:t>(яғни логикалық дәрежеге дейінгі) деп есептеліп</w:t>
        <w:br/>
        <w:t>келген ойлаудың өзіндік өзгеше логикасының бар</w:t>
        <w:br/>
        <w:t>екені белгілі болды. Онын себебі ойлаудың бар-</w:t>
        <w:br/>
        <w:t>лық мәнін сыртқы обьективтік дүниенің себеп-</w:t>
        <w:br/>
        <w:t>салдарлық байланыстары арқылы ғана көретін,</w:t>
        <w:br/>
        <w:t>сыртқы дүниені тек пайдалануға бағышталған</w:t>
        <w:br/>
        <w:t>еуропалық ойлау негізінде басқа мән жатқан ой-</w:t>
        <w:br/>
        <w:t>лауды, рухани мәдениетті түсіне алмады. Байырғы</w:t>
        <w:br/>
        <w:t>қауым адамдарының мәдениетіне, ойлауына, та-</w:t>
        <w:br/>
        <w:t>биғатқа, болмысқа осы тұрғыдан карау жат нәрсе.</w:t>
        <w:br/>
        <w:t>Осы катесін Леви-Брюль кейін өзі де мойындаған.</w:t>
        <w:br/>
        <w:t>Адамның дүниеге қатынасы, оның негізгі си-</w:t>
        <w:br/>
        <w:t>паты мен табиғаты осы мәнмен анықталады.</w:t>
        <w:br/>
        <w:t>Сыртқы табиғатты өзгерту қызметінің өзі негіз-</w:t>
        <w:br/>
        <w:t>ті екі түрлі мәнді іске асыру үшін болуы мүмкін:</w:t>
        <w:br/>
        <w:t>біріншіден, табиғат пен адамның бірін-бірі то-</w:t>
        <w:br/>
        <w:t>лықтыратын, жаңғыртатын үйлесімді байланы-</w:t>
        <w:br/>
        <w:t>сы және екіншіден, табиғатты тек пайдалануға</w:t>
        <w:br/>
        <w:t>ұмтылу. Табиғатқа тек қана пайдагершіліктің</w:t>
        <w:br/>
        <w:t>көзімен қарап, тек өзінің бір мұқтаждығының</w:t>
        <w:br/>
        <w:t>тұрғысынан катынас жасау антикалық дәуірден</w:t>
        <w:br/>
        <w:t>бастап Еуропада кең өріс алды. Онда табиғатты</w:t>
        <w:br/>
        <w:t>тек адамның бір кәдесіне жарайтын немесе жа-</w:t>
        <w:br/>
        <w:t>рамайтын заттар мен құбылыстардың арсеналы,</w:t>
        <w:br/>
        <w:t>табиғи қоймасы ретінде ғана карап, іс-әрекет жа-</w:t>
        <w:br/>
        <w:t>сау басым болды. Әрине, еуропалық өмірде басқа</w:t>
        <w:br/>
        <w:t>қарай орташа, аласа тау-</w:t>
        <w:br/>
        <w:t>1 арайды. Ең ірісі: Орта Сібір</w:t>
        <w:br/>
        <w:t>үстірті. Құрлықтың шығыс жағында бұл екі</w:t>
        <w:br/>
        <w:t>солтүстіктен оңтүстікке қарай</w:t>
        <w:br/>
        <w:t>Камчатка таулары, Сихо-</w:t>
        <w:br/>
        <w:t>2.</w:t>
        <w:br/>
        <w:t>7.</w:t>
      </w:r>
    </w:p>
    <w:p>
      <w:r>
        <w:t>тау. ҙы, Наньмин, Аннам тау</w:t>
        <w:br/>
        <w:t>ктеліп орналасқан. Азияның жалпы</w:t>
        <w:br/>
        <w:t>-ы жазықтар. Оның ең ірілеріне</w:t>
        <w:br/>
        <w:t>тыс Сібір, Тұран, Ұлы Қытай, Үнді-Ганг, Месо-</w:t>
        <w:br/>
        <w:t>мия жазықтары жатады.</w:t>
        <w:br/>
        <w:t>өмірдің ірі кен орындары Сібірде (Куз-</w:t>
        <w:br/>
        <w:t>&gt; Минуса, Лена, Кан, Иркут), Қазақстанда</w:t>
        <w:br/>
        <w:t>рағанды), Қытайда, Үндістанда бар. Азияда</w:t>
        <w:br/>
        <w:t>ін дүниежүзілік қорының жартысынан ас-</w:t>
        <w:br/>
        <w:t>шоғырланған. Негізгі мұнай-газ аудандары:</w:t>
        <w:br/>
        <w:t>тыс Сібір, Каспий маңы ойпаты, Кавказ, Маң-</w:t>
        <w:br/>
        <w:t>ғыстау, Орта Азия, Парсы шығанағы төңірегі, Ма-</w:t>
        <w:br/>
        <w:t>лай топаралы, Солтүстік және Батыс Қытай. Темір</w:t>
        <w:br/>
        <w:t>ні мен түсті металдар Азияның таулы, қыратты</w:t>
        <w:br/>
        <w:t>аймақтарында кездеседі. Фосфориттің мол қоры</w:t>
        <w:br/>
        <w:t>Қаратауда (Қазакстан), боксит кені Торғай да-</w:t>
        <w:br/>
        <w:t>ласында (Қазақстан), Краснояр өлкесінде,</w:t>
        <w:br/>
        <w:t>Үндістанда, Мьянмада, Индонезияда, алмаздың</w:t>
        <w:br/>
        <w:t>ірі кен орны - Саха-Якутияда.</w:t>
        <w:br/>
        <w:t>Азия Солтүстік жарты шардың барлық кли-</w:t>
        <w:br/>
        <w:t>маттық белдеулерін алып жатыр. Көп жерінде,</w:t>
        <w:br/>
        <w:t>әсіресе ішкі аудандарда, континенттік климат</w:t>
        <w:br/>
        <w:t>басым. Оңтүстігі мен шығысында климат мус-</w:t>
        <w:br/>
        <w:t>1.</w:t>
        <w:br/>
        <w:t>32</w:t>
        <w:br/>
        <w:t>БАЛАЛАР</w:t>
        <w:br/>
        <w:t>сонды. Батыс, Орта, Орталық Азия жазықтарына</w:t>
        <w:br/>
        <w:t>шөл және шөлейт климат тән. Биік тау қыраттары</w:t>
        <w:br/>
        <w:t>мен тау бастарын суық шөл климаты алып жатыр.</w:t>
        <w:br/>
        <w:t>Малакка түбегі мен Үлкен Зонд аралдарының</w:t>
        <w:br/>
        <w:t>климаты экваторлық. Қыста ең төмен температу-</w:t>
        <w:br/>
        <w:t>ра солтүстік-шығыс Сібірде байқалады. Верхоян</w:t>
        <w:br/>
        <w:t>жотасы мен Оймяконда қаңтар айының орташа</w:t>
        <w:br/>
        <w:t>температурасы --50“С, кейде ең төмен темпера-</w:t>
        <w:br/>
        <w:t>тура --70“С-қа дейін жетеді. Экваторлық өңірде</w:t>
        <w:br/>
        <w:t>қаңтардың орташа температурасы 25%С-қа дейін</w:t>
        <w:br/>
        <w:t>өседі. Жазғы температура ендікке байланысты</w:t>
        <w:br/>
        <w:t>өзгеріп отырады. Шілденің орташа температу-</w:t>
        <w:br/>
        <w:t>расы тундраның оңтүстік шекарасында 10“С, ал</w:t>
        <w:br/>
        <w:t>55% - 60" солтүстік ендіктерде 20“С, тропиктік,</w:t>
        <w:br/>
        <w:t>экваторлық белдеулерде 25 -- 28С-қа дейін же-</w:t>
        <w:br/>
        <w:t>теді. Азияның оңтүстік, онтүстік-шығыс шеткі</w:t>
        <w:br/>
        <w:t>аймақтары өте ылғалды келеді. Гималайдың он-</w:t>
        <w:br/>
        <w:t>түстік етегіндегі Черрапунджи өнірінде жылдық</w:t>
        <w:br/>
        <w:t>жауын-шашынның орташа мөлшері 12665 мм</w:t>
        <w:br/>
        <w:t>(Жер шарындағы ең ылғалды аудан). Экваторлық</w:t>
        <w:br/>
        <w:t>белдеуде жылына 2000 мм жауын-шашын түседі.</w:t>
        <w:br/>
        <w:t>Субэкваторлык белдеудегі таудың ық жақ беткей-</w:t>
        <w:br/>
        <w:t>лерінде ылғал мөлшері күрт азайып, 1000 мм-ден</w:t>
        <w:br/>
        <w:t>аспайды. Ал климаты субтропикті және қоңыржай</w:t>
        <w:br/>
        <w:t>теңізді аймақтарда 600 - 1000 мм, Сібірдің басым</w:t>
        <w:br/>
        <w:t>көпшілік жерінде 300 - 500 мм, тундрада 150 - 200</w:t>
        <w:br/>
        <w:t>мм, Алдыңғы, Орта және Орталық Азия шөлдерінде</w:t>
        <w:br/>
        <w:t>100 - 150 мм, кей жерлерде одан да аз болады.</w:t>
        <w:br/>
        <w:t>Кавказ, Памир, Тянь-Шань, Гималай, Қара-</w:t>
        <w:br/>
        <w:t>қорым, Гиндукуш, т.б. тауларда мұздықтар та-</w:t>
        <w:br/>
        <w:t>ралған (жалпы ауданы 120 мың км2). Мұздықтар</w:t>
      </w:r>
    </w:p>
    <w:p>
      <w:r>
        <w:t>өзендердің толығуына аса маңызды орын алады.</w:t>
        <w:br/>
        <w:t>Құрлықтың ішкі суларының 60%-ы сыртқы, 40%-</w:t>
        <w:br/>
        <w:t>ы ішкі тұйық алапқа орналасқан. Солтүстік мұзды</w:t>
        <w:br/>
        <w:t>мұхитқа Обь, Енисей, Лена, Яна, Индигирка, Ко-</w:t>
        <w:br/>
        <w:t>лыма, Тынық мұхитқа Амур, Хуанхе (Сары өзен),</w:t>
        <w:br/>
        <w:t>Янцзы (Көгілдір өзен), Меконг, Үнді мұхитына</w:t>
        <w:br/>
        <w:t>Брахмапутра, Гант, Инд, Шатт-әл-Араб өзендері</w:t>
        <w:br/>
        <w:t>құяды. Ішкі тұйық алаптағы өзендердің ең ірілері:</w:t>
        <w:br/>
        <w:t>Еділ, Кура, Әмудария, Жайық, Сырдария, Іле.</w:t>
        <w:br/>
        <w:t>Экваторлық белдеудегі өзендердін суы жыл бойы</w:t>
        <w:br/>
        <w:t>мол болады. Шығыс және Оңтүстік Азия өзендері</w:t>
        <w:br/>
        <w:t>теңіздік жаңбырға байланысты бүкіл жаз бойы</w:t>
        <w:br/>
        <w:t>тасиды. Жерортатеңіздік Батыс Азия өзендерінің</w:t>
        <w:br/>
        <w:t>суы қыста молаяды. Ішкі тұйық алаптың биік тау</w:t>
        <w:br/>
        <w:t>негізгі бөлікте қалып, айналып ұшып</w:t>
        <w:br/>
        <w:t>Бортында астронавтар бар «Аполло-8»</w:t>
        <w:br/>
        <w:t>месі 1968 ж. 24 желтоқсанда Айдың жасанды</w:t>
        <w:br/>
        <w:t>2 орбитасына шығарылды. Қонатын орын</w:t>
        <w:br/>
        <w:t>сайлау мақсатында Ай беті жақыннан суретке</w:t>
        <w:br/>
        <w:t>левизиялық репортаж жүргізіліп, Ай-</w:t>
        <w:br/>
        <w:t>анды серігі орбитасынан Жерге қарай</w:t>
        <w:br/>
        <w:t>Айға қонған «Аполло-11» ғарыш кемесі</w:t>
        <w:br/>
        <w:t>| ұшатын жолға қайта түсу, Жер - Ай жолында ұшу,</w:t>
        <w:br/>
        <w:t>екінші ғарыштық жылдамдықта атмосфераға ену</w:t>
        <w:br/>
        <w:t>жұмыстары атқарылды. Ұшу бас-аяғы 6 тәулік</w:t>
        <w:br/>
        <w:t>3 сағат, 42 минутка созылды. 1969 ж. 18 майда</w:t>
        <w:br/>
        <w:t>аттандырылған «Аполло-10» кемесімен астро-</w:t>
        <w:br/>
        <w:t>навтар Ай кабинасына өтіп, Жер серігінен 12,8</w:t>
        <w:br/>
        <w:t>ҡм биіктікте 4 айналым жасап, аман-есен Жерге</w:t>
        <w:br/>
        <w:t>оралды. Ұшу 8 тәулік 3 минут 23 секундка созылды.</w:t>
        <w:br/>
        <w:t>1969 ж. 16 шілдеде Гринвич уақыты бойынша 13</w:t>
        <w:br/>
        <w:t>сағат 32 минутта «Аполло-11» ғарыш кемесі Айға</w:t>
        <w:br/>
        <w:t>аттанды. Ай кабинасы негізгібөліктен бөлінгеннен</w:t>
        <w:br/>
        <w:t>кейін, автоматты режимде құлдилау басталды.</w:t>
        <w:br/>
        <w:t>Конуға жақын қалғанда Армстронг кабинаның</w:t>
        <w:br/>
        <w:t>көлемдері 3 м-ге дейін жететін тастарға толы</w:t>
        <w:br/>
        <w:t>қазаншұңқырға тап келгенін дер кезінде байкап</w:t>
        <w:br/>
        <w:t>қалады, автоматты режимді өзгертеді де басқаруды</w:t>
        <w:br/>
        <w:t>өз қолына алып, Ай кабинасын қазаншүңқырдан</w:t>
        <w:br/>
        <w:t>330 м шалғайға апарып қондырды. 1969 ж. 20 шіл-</w:t>
        <w:br/>
        <w:t>деде Гринвич уақыты бойынша 20 сағат 17 минут</w:t>
        <w:br/>
        <w:t>42 секундта кеме табаны Тыныштық теңізі тегісі-</w:t>
        <w:br/>
        <w:t>не тиді. 1969 ж. 21 шілдеде 2 сағат 56 минут 20 се-</w:t>
        <w:br/>
        <w:t>ҡундта Армстронг адамзат тарихында түңғыш рет</w:t>
        <w:br/>
        <w:t>36</w:t>
        <w:br/>
        <w:t>БАЛАЛАР</w:t>
        <w:br/>
        <w:t>Ай үстіне аяқ басты. «Бұл - адамның қарапайым</w:t>
        <w:br/>
        <w:t>қадамы, бірақ адамзат үшін ғаламат секіріс» -- деп</w:t>
        <w:br/>
        <w:t>бастады, ол алғашқы толқулы сөзін. Астронав-</w:t>
        <w:br/>
        <w:t>тар Ай үстінде жүруді меңгерді, бірқатар ғылыми</w:t>
        <w:br/>
        <w:t>приборлар орнатты, 22 кг Ай жынысының үлгісін</w:t>
        <w:br/>
        <w:t>жинап, суретке түсірді. Олар Ай үстінен Жермен</w:t>
        <w:br/>
        <w:t>телевизиялық байланыс жасап, қайтыс болған</w:t>
      </w:r>
    </w:p>
    <w:p>
      <w:r>
        <w:t>бес ғарышкердің (Юрий Гагарин, Владимир Ко-</w:t>
        <w:br/>
        <w:t>маров, Вирлжил ІГриссом, Эдвард Уайт, Род-</w:t>
        <w:br/>
        <w:t>жер Чаффи) бейнесі бедерленген медальдарды</w:t>
        <w:br/>
        <w:t>қалдырды. Сыртта Армстронг 2 сағат 31 минут 40</w:t>
        <w:br/>
        <w:t>секунд, Эдвин Олдрин 2 сағат 15 минут болды.</w:t>
        <w:br/>
        <w:t>Ай кабинасына әуелі Олдрин оралып, арада он</w:t>
        <w:br/>
        <w:t>минут өткен соң Армстронг мінді. 1969 ж. 24 шіл-</w:t>
        <w:br/>
        <w:t>деде кеме Жерге қайтып оралды. Ұшу 8 тәулік 3</w:t>
        <w:br/>
        <w:t>сағат 18 минут 35 секундқа созылды. «Аполло-12»</w:t>
        <w:br/>
        <w:t>ғарыш кемесі астронавтары алдарына қойылған</w:t>
        <w:br/>
        <w:t>мақсат - Айды зерттеу, Ай бетіне изотопты гене-</w:t>
        <w:br/>
        <w:t>ратордан ток алатын ғылми құралдарды орнату,</w:t>
        <w:br/>
        <w:t>Жерге Ай жыныстарының үлгілері мен сонда 1967</w:t>
        <w:br/>
        <w:t>жылғы 20 сәуірден жатқан «Сервейер-3» автомат-</w:t>
        <w:br/>
        <w:t>ты ғарыш аппаратының кейбір бөлшектерін Жер-</w:t>
        <w:br/>
        <w:t>те алып келу болды. Қонғаннан кейін астронав-</w:t>
        <w:br/>
        <w:t>тар кемеден 450 м қашықта жұмыс жасады. Ұшу</w:t>
        <w:br/>
        <w:t>10 тәулік 4 сағат 36 минут 25 секундқа созылды.</w:t>
        <w:br/>
        <w:t>«Аполло-13» кемесі Жерден 330 мың км алыстап,</w:t>
        <w:br/>
        <w:t>Айға 91 мың км калғанда оттекті-сутекті жанар-</w:t>
        <w:br/>
        <w:t>май элементтері батареясына арналған оттегі бар</w:t>
        <w:br/>
        <w:t>ҡалбыр жарылып, кеменің негізгі бөлігі электр</w:t>
        <w:br/>
        <w:t>куатынсыз қалды. Екі астронавт Ай кабинасына</w:t>
        <w:br/>
        <w:t>өтті, үшіншісі экипаж бөлімінде болды. Ай каби-</w:t>
        <w:br/>
        <w:t>насынан экипаж бөліміне оттек келіп тұруы үшін</w:t>
        <w:br/>
        <w:t>екі арадағы люктер ашық қалдырылды. Ғарыш</w:t>
        <w:br/>
        <w:t>кемесі эллиптикалық геоцентрлік орбита бой-</w:t>
        <w:br/>
        <w:t>ынша Айды үлкен эксцентриситетпен айналып</w:t>
        <w:br/>
        <w:t>ұшып өтіп, Жерге оралды. Ұшу 5 тәулік 22 сағат</w:t>
        <w:br/>
        <w:t>54 минут 41 секундқа созылды. «Аполло-14» ке-</w:t>
        <w:br/>
        <w:t>месінің қонатын аймағы «Аполло-13» орын-</w:t>
        <w:br/>
        <w:t>дай алмаған Фра Мауро қазаншұңқыры төңірегі</w:t>
        <w:br/>
        <w:t>болды. Әдеттегі міндеттерге коса астронавтарға</w:t>
        <w:br/>
        <w:t>бұл жолы шағын магнитометрдің көмегімен ло-</w:t>
        <w:br/>
        <w:t>кальды магниттік өрісті зерттеу, Айдың жасанды</w:t>
        <w:br/>
        <w:t>серігі орбитасындағы негізгі бөліктен Ай үстін ра-</w:t>
        <w:br/>
        <w:t>диозондтау, Жер мен Ай арасындағы ұшу жолында</w:t>
        <w:br/>
        <w:t>технологиялык тәжірибелер жасау, «Аполло-12»</w:t>
        <w:br/>
        <w:t>ЭНЦИКЛОПЕДИЯСЫ</w:t>
        <w:br/>
        <w:t>көзкарастар да бар, бірақ әңгіме қандай ПИғылдың</w:t>
        <w:br/>
        <w:t>жетекші, басым болғандығында. Осы пайдагерлік</w:t>
        <w:br/>
        <w:t>қатынас үстем болған, тіпті баз біреулердің жан</w:t>
        <w:br/>
        <w:t>дүниесінде жалғызғана құмарлыққа ие болған жер-</w:t>
        <w:br/>
        <w:t>де табиғаттың, басқа адамдардың, жалпы өзінен</w:t>
        <w:br/>
        <w:t>тыс құбылыстардың кайсысы болса да өзіндік</w:t>
        <w:br/>
        <w:t>дербес мағынасынан айрылады, оңдай жандар</w:t>
        <w:br/>
        <w:t>үшін табиғаттың кез келген заты я пайдалы, я</w:t>
        <w:br/>
        <w:t>пайдасыз, олардың өзіндік құндылығы ол үшін</w:t>
        <w:br/>
        <w:t>жоқпен тең. Сондықтан ондай адам, ондай коғам</w:t>
        <w:br/>
        <w:t>табиғатты тәуелсіз мағынасы үшін қастерлемейді,</w:t>
        <w:br/>
        <w:t>мәпелемейді, тіпті сақтауға да ұмтылмайды, одан</w:t>
        <w:br/>
        <w:t>тек керегін алып, жоя беруге даяр. Бұл белгілі бір</w:t>
        <w:br/>
        <w:t>мәнділіктің ешбір қоспасыз «таза» анықтамасы.</w:t>
        <w:br/>
        <w:t>Бірак өмірде ол қатынас «кіршіксіз» күйінде кез-</w:t>
        <w:br/>
        <w:t>десе бермейді. Өкінішке қарай өзіміз өмір сүріп</w:t>
        <w:br/>
        <w:t>отырған дүниемізде осы қатынас басым. Соның</w:t>
        <w:br/>
        <w:t>аркасында өзімізді қоршап отырған табиғат орасан</w:t>
        <w:br/>
        <w:t>зорзардап шегуде. Бұлқатынастүбірінен өзгермесе</w:t>
      </w:r>
    </w:p>
    <w:p>
      <w:r>
        <w:t>(бүкіл әлемдік шеңберде) адамзат қазіргісінен де</w:t>
        <w:br/>
        <w:t>зор апаттарға ұшырауы сөзсіз. Бұл тарихтағы жал-</w:t>
        <w:br/>
        <w:t>ған мәнділіктің бір көрінісі.</w:t>
        <w:br/>
        <w:t>Адамдарға өз құлқынан басқаның бәрін тәрік</w:t>
        <w:br/>
        <w:t>етушілік меңдеп кеткен дәуірлерде ол табиғатқа</w:t>
        <w:br/>
        <w:t>ғана емес, ең алдымен адамның адамға қатынас-</w:t>
        <w:br/>
        <w:t>ында ен үлкен апаттарға душар етеді. Осындай</w:t>
        <w:br/>
        <w:t>пиғыл 20 ғасырда айрыкша зор алапаттар туғызды.</w:t>
        <w:br/>
        <w:t>Оның кейбір мысалдары: екі рет болған дүние-</w:t>
        <w:br/>
        <w:t>жүзілік соғыс, белгілі кезеңде Еуропада бел алған</w:t>
        <w:br/>
        <w:t>фашизм, бұрынғы КСРО-дағы тоталитарлық</w:t>
        <w:br/>
        <w:t>тәртіп, бүкіл әлемді, соның ішінде Казакстанды</w:t>
        <w:br/>
        <w:t>да қамтыған экологиялық дағдарыс. Екінші бір</w:t>
        <w:br/>
        <w:t>мәнділік: табиғатты өзгертуге, меңгеруге, үстем-</w:t>
        <w:br/>
        <w:t>Дік етуге, пайдалануға біршама енжарлық, бірақ</w:t>
        <w:br/>
        <w:t>оның есесіне, табиғатпен үйлесімді тіршілікке</w:t>
        <w:br/>
        <w:t>бейімділік, көбінесе, Шығыста айқынырақ кө-</w:t>
        <w:br/>
        <w:t>рінді. 20 ғасырға дейін осылай болды. Бірақ мұнда</w:t>
        <w:br/>
        <w:t>да мәнділіктің алғашқы үлгісі белең ала бастады.</w:t>
        <w:br/>
        <w:t>Адам анатомиясы - адам денесінің құрылысын,</w:t>
        <w:br/>
        <w:t>пішінін, қимылдарын, мүшелердің өзара қарым-</w:t>
        <w:br/>
        <w:t>қатынасын зерттейтін жаратылыстану ғылымы-</w:t>
        <w:br/>
        <w:t>нын бір саласы. Алам анатомиясының (латынша</w:t>
        <w:br/>
        <w:t>апатотпе - кесу, бөлшектеу деген ұғымды білдір-</w:t>
        <w:br/>
        <w:t>еді) негізін салушы - ежелгі рим дәрігері Гален,</w:t>
        <w:br/>
        <w:t>одан кейін шығыс ғалымдары: ар-Рази, ибн-Рушд,</w:t>
        <w:br/>
        <w:t>97</w:t>
        <w:br/>
        <w:t>жаңалықтар қосты. Қазақ даласында алам анато-</w:t>
        <w:br/>
        <w:t>миясы мәселелері Өтейбойдақ Тілеуқабылулының</w:t>
        <w:br/>
        <w:t>(15 ғасыр), Халел Досмұхамбетұлы (20 ғасыр) ең-</w:t>
        <w:br/>
        <w:t>бектерінде баяндалды. Бүкіл тірі организмдер си- |</w:t>
        <w:br/>
        <w:t>яқты адам денесі торшадан (клеткадан) тұрады.</w:t>
        <w:br/>
        <w:t>Торшалар торшааралық затпен қосылып тін (тк-</w:t>
        <w:br/>
        <w:t>ань) құрайды. Тін: эпителиалдық, дәнекерлік, |</w:t>
        <w:br/>
        <w:t>бұлшық еттік, жүйкелік болып 4 топқа бөлінеді. |</w:t>
        <w:br/>
        <w:t>Ми</w:t>
        <w:br/>
        <w:t>2 Жұлын</w:t>
        <w:br/>
        <w:t>Мойын, иық және</w:t>
        <w:br/>
        <w:t>кеуде бұлшық еттері</w:t>
        <w:br/>
        <w:t>Үлкен теріасты</w:t>
        <w:br/>
        <w:t>«часы</w:t>
        <w:br/>
        <w:t>Тізе тобығы</w:t>
        <w:br/>
        <w:t>Асықты жілік</w:t>
        <w:br/>
        <w:t>Асықты жілік</w:t>
        <w:br/>
        <w:t>(шыбығы</w:t>
        <w:br/>
        <w:t>Адамның ішкі ағзалары</w:t>
        <w:br/>
        <w:t>Тін косылып ағзаларды (орган) құрайды. Жалпы</w:t>
        <w:br/>
        <w:t>құрылысы мен дамуы біртектес және ортақ қызмет</w:t>
        <w:br/>
        <w:t>аткаратын ағзалар - ағзалар жүйесіне біріктіріледі.</w:t>
        <w:br/>
        <w:t>Шығу тегі мен құрылыстары ұқсамайтын, бірақ</w:t>
        <w:br/>
        <w:t>ортақ қызмет аткаратын ағзалар - ағзалар аппа-</w:t>
      </w:r>
    </w:p>
    <w:p>
      <w:r>
        <w:t>раттары деген топқа бөлінеді. Ағзалар жүйесі мен</w:t>
        <w:br/>
        <w:t>аппараттары алам организмін құрайды. Ағзалар</w:t>
        <w:br/>
        <w:t>бірнеше жүйеге бөлінеді: 1) тірек-қимыл аппара-</w:t>
        <w:br/>
        <w:t>ты; 2) ас қорыту жүйесі; 3) тыныс алу жүйесі, 4)</w:t>
        <w:br/>
        <w:t>несеп-жыныс аппараты; 5) жүрек-тамыр жүйесі</w:t>
        <w:br/>
        <w:t>ЭНЦИКЛОПЕДИЯСЫ |</w:t>
        <w:br/>
        <w:t>басындағы қар мен мұздан бастау алатын өзендер</w:t>
        <w:br/>
        <w:t>жазда катты тасиды. Құрлықтың ірі өзендері жол</w:t>
        <w:br/>
        <w:t>ҡатынасына және жер суаруға ежелгі заманнан</w:t>
        <w:br/>
        <w:t>бері пайдаланылып келеді. Азияда көл көп. Ең</w:t>
        <w:br/>
        <w:t>ірілері-- Каспий мен Арал теңіздері. Тектоникалық</w:t>
        <w:br/>
        <w:t>ойыстарда Байкал, Зайсан, Ыстықкөл, Өлі те-</w:t>
        <w:br/>
        <w:t>ңіз, Хубсугул, Кукунор, Алтынкөл орналасқан.</w:t>
        <w:br/>
        <w:t>Биік таулы аймақтарда мұздық әрекетінен пайда</w:t>
        <w:br/>
        <w:t>болған үсақ көлдер бар. Жанартау әрекетіне бай-</w:t>
        <w:br/>
        <w:t>ланысты көлдер Камчаткада және Тынық мұхит</w:t>
        <w:br/>
        <w:t>жағалауындағы аралдарда, карст көлдері Загрос</w:t>
        <w:br/>
        <w:t>таулары мен Орталық Азия таулы қыраттарында,</w:t>
        <w:br/>
        <w:t>термокарст көлдері Сібірде көп. Шөлді белдемдегі</w:t>
        <w:br/>
        <w:t>көлдер әдетте тұзды болып келеді.</w:t>
        <w:br/>
        <w:t>Өсімдігі алуан түрлі, құрамында реликтер мен</w:t>
        <w:br/>
        <w:t>эндемиктер көп. Солтүстік мұзды мұхит жағалау-</w:t>
        <w:br/>
        <w:t>ында арктикалық, мүкті-қыналы тундра тараған.</w:t>
        <w:br/>
        <w:t>Солтүстік Азияда орман өте кең алқапты қамтиды,</w:t>
        <w:br/>
        <w:t>оның көп жерін тайга (батысында шырша, май-</w:t>
        <w:br/>
        <w:t>қарағай, самырсын, шығысында балқарағай мен</w:t>
        <w:br/>
        <w:t>қарағай өседі) алып жатыр. Қиыр Шығыстың ара-</w:t>
        <w:br/>
        <w:t>лас және жалпақ жапыракты ормандары өсімдік</w:t>
        <w:br/>
        <w:t>түріне бай. Орман белдемінен оңтүстікке қарай ор-</w:t>
        <w:br/>
        <w:t>манды дала белдемдері (Батыс Сібірдің оңтүстігі,</w:t>
        <w:br/>
        <w:t>Солтүстік Монғолия, Байкал сырты, Солтүстік-</w:t>
        <w:br/>
        <w:t>шығыс Қытай) өтеді. Орта және Орталық Азияда</w:t>
        <w:br/>
        <w:t>шөл өсімдігі басым. Тибет пен Памирдегі тау ба-</w:t>
        <w:br/>
        <w:t>сын суық шөл алып жатады. Субтропиктік шөл,</w:t>
        <w:br/>
        <w:t>шөлейт және құрғақ дала өсімдігі Иран, Кіші Азия</w:t>
        <w:br/>
        <w:t>таулы қыраттарында, Месопотамияның солтүстік</w:t>
        <w:br/>
        <w:t>бөлігінде өседі. Месопотамияның оңтүстігі мен</w:t>
        <w:br/>
        <w:t>Араб түбегі тропиктік шөлге жатады. Субтропиктік</w:t>
        <w:br/>
        <w:t>белдеудің батыс жағына қарай, Кіші Азиядағы теңіз</w:t>
        <w:br/>
        <w:t>жағалауында негізінен маквис және мәңгі жасыл</w:t>
        <w:br/>
        <w:t>еменнен тұратын жерортатеңіздік өсімдіктер өседі.</w:t>
        <w:br/>
        <w:t>Тынық мұхит жағалауында қоңыржай белдеудің</w:t>
        <w:br/>
        <w:t>ормандары субтропиктік орманға ауысады (мәңгі</w:t>
        <w:br/>
        <w:t>жасыл ағаштар - магнолия, лавр, емен, камфора,</w:t>
        <w:br/>
        <w:t>тунг ағашы, кипарис, т.б.). Малакка түбегі мен Ма-</w:t>
        <w:br/>
        <w:t>Лай топаралында мәңгі жасыл ылғалды тропиктік</w:t>
        <w:br/>
        <w:t>қалың орман (гилея) өседі. Оның тауларындағы</w:t>
        <w:br/>
        <w:t>өсімдіктер биіктік белдеулерін құрайды. Солтүстік</w:t>
        <w:br/>
        <w:t>Азияда тау тайгасы мен тау тундрасы, Орта және</w:t>
        <w:br/>
        <w:t>Орталық Азияда тау даласы мен шөлі, Оңтүстік</w:t>
        <w:br/>
        <w:t>Азияда тропиктік тау орманы басым.</w:t>
        <w:br/>
        <w:t>Тундрада жануарлардың түрі аз. Орман бел-</w:t>
        <w:br/>
        <w:t>демінде сүтқоректілерден: бұлан, бұлғын, қоңыр</w:t>
        <w:br/>
        <w:t>аю, сілеусін, тиін, борша тышқан, сасық күзен;</w:t>
        <w:br/>
        <w:t>құстардан: саңырау кұр, тоқылдақ, бұлдырық,</w:t>
        <w:br/>
        <w:t>шырша торғай, жапалақ, т.б. мекендейді. Құр-</w:t>
      </w:r>
    </w:p>
    <w:p>
      <w:r>
        <w:t>лықтың шығысы жануарлар түріне өте бай. Мұнда</w:t>
        <w:br/>
        <w:t>тайганың, жалпақжапырақты орманның жәнесуб-</w:t>
        <w:br/>
        <w:t>тропиктік аймақтың жануарлары өмір сүреді. Дала</w:t>
        <w:br/>
        <w:t>мен шөл жануарлары Кіші, Алдыңғы, Орта және</w:t>
        <w:br/>
        <w:t>Тайга</w:t>
        <w:br/>
        <w:t>Орталық Азияда, Солтүстік-батыс Үндістанда</w:t>
        <w:br/>
        <w:t>тараған. Әсіресе кемірушілердің түрі көп. Батыс</w:t>
        <w:br/>
        <w:t>жағын жерорта-теңіздік жануарлардан: қабылан,</w:t>
        <w:br/>
        <w:t>тепард, қорқау қасқыр, жайра, т.б. мекендейді.</w:t>
        <w:br/>
        <w:t>Өзен бойы тоғайларында жолбарыс, Солтүстік-</w:t>
        <w:br/>
        <w:t>батыс Үндістанда арыстан сақталған. Құрлықтың</w:t>
        <w:br/>
        <w:t>субэкваторлық және экваторлық ендіктерінде</w:t>
        <w:br/>
        <w:t>“Үнді-Малай жануарлары (піл, орангутан, гиб-</w:t>
        <w:br/>
        <w:t>бон, макака, лемур, тупайя, тапир, мүйізтұмсық,</w:t>
        <w:br/>
        <w:t>жолбарыс, аю, қабылан, т.б.) басым. Күстардың</w:t>
        <w:br/>
        <w:t>түрі көп. Жорғалаушылардан алып ешкіемер,</w:t>
        <w:br/>
        <w:t>қолтырауын, өте улы көзілдірікті жылан, питон</w:t>
        <w:br/>
        <w:t>(ұзындығы 8 - 10 м) көп тараған.</w:t>
        <w:br/>
        <w:t>Құрлық аумағының солтүстігін Ресей мемлеке-</w:t>
        <w:br/>
        <w:t>ті алып жатыр. Ал батысын Кипр, Түркияның не-</w:t>
        <w:br/>
        <w:t>гізгі бөлігі, Иран, Ауғанстан, Сирия, Ливан, Из-</w:t>
        <w:br/>
        <w:t>раиль, Иордания, Ирак, Кувейт, Сауд Арабиясы,</w:t>
        <w:br/>
        <w:t>Бахрейн, Катар, Біріккен Араб Әмірлігі (БАӘ),</w:t>
        <w:br/>
        <w:t>Оман, Йемен Араб Республикасы (ЙАР), Йемен</w:t>
        <w:br/>
        <w:t>Халық Демократиялық Республикасы (ЙХДР) си-</w:t>
        <w:br/>
        <w:t>яқты Таяу және Орта Шығыс Азия мемлекеттері</w:t>
        <w:br/>
        <w:t>құрайды. Оңтүстік Азия мемлекеттеріне Пәкстан,</w:t>
        <w:br/>
        <w:t>с (аіагісив) Арал маңынан Зай-</w:t>
        <w:br/>
        <w:t>на дейінгі аралықтағы құрғақ</w:t>
        <w:br/>
        <w:t>тті, шөлді өңірде кездеседі. Олар-</w:t>
        <w:br/>
        <w:t>80- 90 см, түсі қоңыр, бауыры қара</w:t>
        <w:br/>
        <w:t>дақты болады. Жылына бір рет 10-</w:t>
        <w:br/>
        <w:t>. Кейбірі жұмыртқа салып, кейбірі</w:t>
        <w:br/>
        <w:t>Айдаһар - улы жылан емес. Ол</w:t>
        <w:br/>
        <w:t>Еге жәндіктермен қоректенеді.</w:t>
        <w:br/>
        <w:t>(аждаһа» деп аталып, халықтың</w:t>
        <w:br/>
        <w:t>; ілері мен аңыздарында ау-</w:t>
        <w:br/>
        <w:t>ін көп басты, қанатты, үлкен</w:t>
        <w:br/>
        <w:t>жылан» түрінде суреттеледі. Аспан</w:t>
        <w:br/>
        <w:t>1 Темірқазық Жұлдызының маңындағы</w:t>
        <w:br/>
        <w:t>Айманов Шәкен (Шаһкерім) -- актер, режиссер,</w:t>
        <w:br/>
        <w:t>КСРО халық артисі (1964). Болашақ актер 1914 ж.</w:t>
        <w:br/>
        <w:t>15 ақпанда қазіргі Павлодар облысының Баяна-</w:t>
        <w:br/>
        <w:t>уыл ауданында туған. Ол кішкентай кезінен жез-</w:t>
        <w:br/>
        <w:t>десі Қали Байжановтың әндерін тыңдап өскен.</w:t>
        <w:br/>
        <w:t>Ауыл мектебін бітіріп, Семей мұғалімдер технику-</w:t>
        <w:br/>
        <w:t>мында оқып жүргенде 1932 ж. Алматыдағы Казақ</w:t>
        <w:br/>
        <w:t>драма театрына шақырылады. Айманов 1932 - 33</w:t>
        <w:br/>
        <w:t>жылғы маусымнан театрға жұмысқа қабылданды.</w:t>
        <w:br/>
        <w:t>Ол алғашында бірқатар рөлдерді ойнады. Көп</w:t>
        <w:br/>
        <w:t>ұзамай классикалық пьесалар бойынша қойылған</w:t>
        <w:br/>
        <w:t>спектакльдерде басты рөлдерді шебер орындауы-</w:t>
        <w:br/>
        <w:t>мен көпшілік көзіне түседі. Әсіресе оның орын-</w:t>
      </w:r>
    </w:p>
    <w:p>
      <w:r>
        <w:t>дауындағы Акан сері, Қобыланды, Сатин, Петруч-</w:t>
        <w:br/>
        <w:t>чо, Отелло рөлдері ұлттық театр тарихында өшпес</w:t>
        <w:br/>
        <w:t>із қалдырды. Айманов актерлік өнерімен қатар</w:t>
        <w:br/>
        <w:t>38</w:t>
        <w:br/>
        <w:t>БАЛАЛАР</w:t>
        <w:br/>
        <w:t>режиссерлік шығармашылықпен де айналысып,</w:t>
        <w:br/>
        <w:t>спектакльдер қояды. 1947 - 51 ж. қазіргі Казақ-</w:t>
        <w:br/>
        <w:t>тың академиялық драма театрының бас режиссері</w:t>
        <w:br/>
        <w:t>болды. «Абай әндері» (1945), «Жамбыл» (1947)</w:t>
        <w:br/>
        <w:t>көркемфильмдерінде күрделізкрандықбейнелерді</w:t>
        <w:br/>
        <w:t>сомдады. 1953- 70 ж. «Қазақфильм» студиясының</w:t>
        <w:br/>
        <w:t>көркемдік жағын басқарып, қазақ кино өнері-</w:t>
        <w:br/>
        <w:t>нің өркендеуіне үлкен үлес косты. Оның қойған</w:t>
        <w:br/>
        <w:t>көркем фильмдері: «Махаббаттуралы аңыз» (1953),</w:t>
        <w:br/>
        <w:t>«Алдар көсе» (1965), «Атамекен» (1966), «Най-</w:t>
        <w:br/>
        <w:t>затас баурайында» (1968). Көрермен қауымның</w:t>
        <w:br/>
        <w:t>ой-талғамынан шыққан «Біздің сүйікті дәрігер»</w:t>
        <w:br/>
        <w:t>(1958) мен «Тақиялы періште» (1969) фильмдері</w:t>
        <w:br/>
        <w:t>ұлттық кино өнерінде комедиялық жанрды да-</w:t>
        <w:br/>
        <w:t>мытудағы соны ізденістерімен ерекшеленді. Оның</w:t>
        <w:br/>
        <w:t>соңғы қойған «Атаманның ақыры» (1970) фильмі</w:t>
        <w:br/>
        <w:t>режиссер Айманов шығармашылығының биік</w:t>
        <w:br/>
        <w:t>шыңына айналды. Айманов Қазақстан Кинема-</w:t>
        <w:br/>
        <w:t>тографистер одағын ұйымдастыруға қатысып,</w:t>
        <w:br/>
        <w:t>одақ басқармасының 1|-хатшысы (1958 -- 70)</w:t>
        <w:br/>
        <w:t>қызметін атқарды. КСРО Мемлекеттік сыйлығы-</w:t>
        <w:br/>
        <w:t>ның (1952) және Казақ КСР-і Мемлекеттік сый-</w:t>
        <w:br/>
        <w:t>лығының (1968) лауреаты. 1970 ж. 24 желтоқсанда</w:t>
        <w:br/>
        <w:t>Мәскеу қаласында жол апатынан қайғылы қазаға</w:t>
        <w:br/>
        <w:t>ұшырады; Алматы қаласында жерленді. Алматы</w:t>
        <w:br/>
        <w:t>қаласының көшесі (1972) және «Қазақфильм» сту-</w:t>
        <w:br/>
        <w:t>диясы (1984) Айманов есімімен аталады. Ол тұрған</w:t>
        <w:br/>
        <w:t>үй мен киностудия ғимаратына мемориалдық</w:t>
        <w:br/>
        <w:t>тақта орнатылған.</w:t>
        <w:br/>
        <w:t>«АЙМАН-ШОЛПАН»</w:t>
        <w:br/>
        <w:t>«Айман-Шолпан» -- лиро-эпостық жыр. Алғаш</w:t>
        <w:br/>
        <w:t>жазып алып, баспаға ұсынған - Жүсіпбек Шай-</w:t>
        <w:br/>
        <w:t>хысламұлы. 1896, 1898, 1901, 1906, 1910, 1913 жыл-</w:t>
        <w:br/>
        <w:t>дары Қазан баспасынан жеке кітап болып басы-</w:t>
        <w:br/>
        <w:t>лып шықты. Төңкерістен кейін де бірнеше кайтара</w:t>
        <w:br/>
        <w:t>(1939, 1957) басылды. Жырдың оқиғасы, негізінен,</w:t>
        <w:br/>
        <w:t>19 ғасырдың алғашқы жартысындағы қазак елінің</w:t>
        <w:br/>
        <w:t>әлеуметтік-коғамдық тіршілігін, тұрмыс-салтын</w:t>
        <w:br/>
        <w:t>қамтиды. Кейіпкерлердің ішінде тарихта болған</w:t>
        <w:br/>
        <w:t>ЭНЦИКЛОПЕДИЯСЫ</w:t>
        <w:br/>
        <w:t>қаласынан «Қызыл қайнар Тектұрмас» деген кіта-</w:t>
        <w:br/>
        <w:t>бын шығарды. Сәкен Сейфуллин «Ақжолтай ба-</w:t>
        <w:br/>
        <w:t>тыр» деген роман жазған.</w:t>
        <w:br/>
        <w:t>АДАМ</w:t>
        <w:br/>
        <w:t>Адам -- Жер бетіндегі ең жоғарғы даму сатысын-</w:t>
        <w:br/>
        <w:t>дағы тіршілік иесі, қоғамдық-тарихи әрекет пен</w:t>
        <w:br/>
        <w:t>мәдениетті жасаушы. Адам - философия, әлеумет-</w:t>
      </w:r>
    </w:p>
    <w:p>
      <w:r>
        <w:t>тану, психология, физиология, педагогика, меди-</w:t>
        <w:br/>
        <w:t>цина, т.б. ғылымдардың нысаны болып табылады.</w:t>
        <w:br/>
        <w:t>Адам мәселесі, оның пайда болуы, өмірде ала-</w:t>
        <w:br/>
        <w:t>тын орны, тіршілігінің мәні мен мақсаты адам-</w:t>
        <w:br/>
        <w:t>зат танымының формалары -- әпсаналардағы</w:t>
        <w:br/>
        <w:t>(мифологиядағы), діндег, философиядағы,</w:t>
        <w:br/>
        <w:t>ғылымдағы ең негізгі мәселе. Бұл жөніндегі</w:t>
        <w:br/>
        <w:t>әңгімелер ертедегі Стоя каласының ойшылдары</w:t>
        <w:br/>
        <w:t>(Сенека, т.б.) мен Сократтан басталады. (Прота-</w:t>
        <w:br/>
        <w:t>гор: «адам -- заттардың өлшемі», Сократ: «өзіңді</w:t>
        <w:br/>
        <w:t>өзің танып біл»). Ежелгі Үнді, Қытай, Грек фи-</w:t>
        <w:br/>
        <w:t>лософиясында адам әлемнің бір бөлігі ретінде</w:t>
        <w:br/>
        <w:t>қарастырылады. Демокрит түсіндірмесінде адам</w:t>
        <w:br/>
        <w:t>микрокосм, «кіші әлем», ол сондай-ақ түпнегіз-</w:t>
        <w:br/>
        <w:t>дерден құралады; адам денесі мен рухы ақиқаттың</w:t>
        <w:br/>
        <w:t>екі аспектісі (аристотелизм) немесе екі ерекше</w:t>
        <w:br/>
        <w:t>түпкізаты (платонизм). Антикалық (филосо-</w:t>
        <w:br/>
        <w:t>фия үшін (Аристотель) адамды қоғамдық өмірге</w:t>
        <w:br/>
        <w:t>икемді тіршілік, рух, парасат иесі ретінде тану</w:t>
        <w:br/>
        <w:t>анықтаушы фактор болды. Ортағасырлық шы-</w:t>
        <w:br/>
        <w:t>ғыс өкілдері де (Әбу Наср әл-Фараби, т.б.) діннің</w:t>
        <w:br/>
        <w:t>ықпалы күшейіп тұрғандығына қарамастан, Арис-</w:t>
        <w:br/>
        <w:t>тотельдің осы түсінігін ары қарай жалғастырды.</w:t>
        <w:br/>
        <w:t>Қайта өркендеу дәуірінде адам күдайдан дары-</w:t>
        <w:br/>
        <w:t>ған еріктілік күші арқасында өз өмірі мен тағды-</w:t>
        <w:br/>
        <w:t>рының негізін қалаушы және табиғаттың шек-</w:t>
        <w:br/>
        <w:t>теусіз билеушісі ретінде танылды, сондықтан</w:t>
        <w:br/>
        <w:t>шебер жаратушының бейнесі Ренессанс сим-</w:t>
        <w:br/>
        <w:t>волына айналды. 17 ғасыр (ғылыми-революция</w:t>
        <w:br/>
        <w:t>ғасырында) мен 18 ғасыр (ағартушылық дәуірінде)</w:t>
        <w:br/>
        <w:t>рационалистерінің ұғынуында нак сол парасат,</w:t>
        <w:br/>
        <w:t>ақыл-ой адамның түпкізаты, өзіне тән ерекшелігі</w:t>
        <w:br/>
        <w:t>ретінде қарастырылады. Неміс классикалық фи-</w:t>
        <w:br/>
        <w:t>25</w:t>
        <w:br/>
        <w:t>лософиясы үшін адам мәдениеттің | жара түш</w:t>
        <w:br/>
        <w:t>рухани іс-әрекет субьектісі және жалпы |</w:t>
        <w:br/>
        <w:t>бастау, яғнирух, парасат иесі. 19-- 20 ғас сырла) лағы</w:t>
        <w:br/>
        <w:t>постклассикалық философия (Фридрих Ницше,</w:t>
        <w:br/>
        <w:t>Артур Шопентауэр, Серен Кьеркегор және</w:t>
        <w:br/>
        <w:t>сезім, мықтылық және т.б. адамдық ақылдан Шет</w:t>
        <w:br/>
        <w:t>қабілеттерге бет бұрады. Қазіргі философия алам</w:t>
        <w:br/>
        <w:t>161</w:t>
        <w:br/>
        <w:t>ТІНІН мәнін оның саналы қызметімен.</w:t>
        <w:br/>
        <w:t>ескереді. Әйтсе де «табиғи түрде» әрекет (</w:t>
        <w:br/>
        <w:t>биологиялық факторлардың зор маңызы бар екі</w:t>
        <w:br/>
        <w:t>дігін де ұмытпау қажет. Болашақтағы адам пар;</w:t>
        <w:br/>
        <w:t>сатты, иманды, елгезек те карекетшіл, сонымен</w:t>
        <w:br/>
        <w:t>бірге сұлулыктан ләззат ала білетін, рухани кемел,</w:t>
        <w:br/>
        <w:t>жан-жакты дамыған тұлға. Ол қоғамдық тірлікте</w:t>
        <w:br/>
        <w:t>қайталанбас бітім, бірегей тұлға ретіндегі өзіндік</w:t>
        <w:br/>
        <w:t>«менімен» танылатын болады.</w:t>
        <w:br/>
        <w:t>Адам жерде шамамен осыдан 2 - 3 млн. жыл |</w:t>
        <w:br/>
        <w:t>бұрын пайда болды. Ол бірнеше эволюциялық,</w:t>
        <w:br/>
        <w:t>кезендерден (питекантроп, гейдельберг адамы, Не-</w:t>
        <w:br/>
        <w:t>андертальдар) өтіп, осыдан 30 - 40 мын жыл бұрын,</w:t>
        <w:br/>
        <w:t>Нотоваріепв (латынша - саналы адам) кейпіне енді</w:t>
        <w:br/>
        <w:t>де, бірте-бірте қазіргі адамдарға тән биологиялық</w:t>
        <w:br/>
        <w:t>ҡасиеттерге (кроманьондар) ие болды.</w:t>
      </w:r>
    </w:p>
    <w:p>
      <w:r>
        <w:t>Абай, Шәкәрім және ислам теологы әл-Ғазали</w:t>
        <w:br/>
        <w:t>тәрізді даналардың айтуынша, адам болмысы</w:t>
        <w:br/>
        <w:t>үш бөліктен құралады: тән, нәзік болмыс және</w:t>
        <w:br/>
        <w:t>жан. Тән - табиғаттың негізгі бес элементінен:</w:t>
        <w:br/>
        <w:t>топырақтан, судан, ауадан, оттан және эфир-</w:t>
        <w:br/>
        <w:t>ден тұрады. Тәннің құрылысын, оның жұмысын,</w:t>
        <w:br/>
        <w:t>өзгеру заңдылықтарын медицинаға байланысты</w:t>
        <w:br/>
        <w:t>ғылым салалары зерттейді. Аламның нәзік бол-</w:t>
        <w:br/>
        <w:t>мысына - сезім, ой-өріс, ақыл-ес, түйсік және</w:t>
        <w:br/>
        <w:t>«мен» деген түсінік жатады. Бұлардың табиғатын</w:t>
        <w:br/>
        <w:t>ұғыну өте қиын. Нәзік болмыс табиғи және әлеу-</w:t>
        <w:br/>
        <w:t>меттік ортаға байланысты калыптасады. Оны пси-</w:t>
        <w:br/>
        <w:t>хология, парапсихология, спиритуализм, магия,</w:t>
        <w:br/>
        <w:t>бақсылық, Йога тәрізді адам психикасын зерттей-</w:t>
        <w:br/>
        <w:t>тін ғылымдар мен окульттік ағымдар карасты-</w:t>
        <w:br/>
        <w:t>рады. Нәзік болмыстын түрлі атаулары бар: араб-</w:t>
        <w:br/>
        <w:t>ЭНЦИКЛОПЕДИЯСЫ</w:t>
        <w:br/>
        <w:t>ты» («Алақ» сүресі, 96:12), «Біз сендерді (Адам</w:t>
        <w:br/>
        <w:t>атаны) әуелі топырақтан жараттық. Онын нәсілін</w:t>
        <w:br/>
        <w:t>(рухтан) жыныстық тамшыдан, кесек еттен (құрап)</w:t>
        <w:br/>
        <w:t>жараттық. Біз мұны тектерінді білу үшін айтып</w:t>
        <w:br/>
        <w:t>отырмыз» («Хаж» сүресі. 22:5). Тәуратта Құдай</w:t>
        <w:br/>
        <w:t>әмірі Адам Атаны жаратумен шектелсе, Құранда</w:t>
        <w:br/>
        <w:t>Алла әмірі адамзат ұрпағының бір-бірінен өрбіп</w:t>
        <w:br/>
        <w:t>дүниеге келуін түгел қамтиды. Сондай-ақ Тәуратта</w:t>
        <w:br/>
        <w:t>«Құдай адамды өзіне ұқсас қып жаратты» (Тәурат.</w:t>
        <w:br/>
        <w:t>1:27) делінген. Уақыт жағынан дүниеге кейін кел-</w:t>
        <w:br/>
        <w:t>тен Інжілде Иса (Йисус) пайғамбардың адам кей-</w:t>
        <w:br/>
        <w:t>піндегі Құдаймен жүздесуі осы тұжырымнан бастау</w:t>
        <w:br/>
        <w:t>алған. Еуропада Құдайды адамға ұқсатып суретін</w:t>
        <w:br/>
        <w:t>салу - бәрі-бәрі осыдан. Ал Құранда «Адамды біз</w:t>
        <w:br/>
        <w:t>сөз жоқ, әдемі мүсінде жараттық» («Тин» сүресі.</w:t>
        <w:br/>
        <w:t>95:4) деумен ғана шектелген. Бұл мәселе де дін әле-</w:t>
        <w:br/>
        <w:t>мінде тоқтаусыз талас тудырумен келеді. Алайда,</w:t>
        <w:br/>
        <w:t>«Ықылас»сүресінде (112:1-4) «Сенайт: Аллажалғыз</w:t>
        <w:br/>
        <w:t>де, Алла - мәңгілік. Ол тумаған да туылмаған. Оған</w:t>
        <w:br/>
        <w:t>ешбір тендес жок» деген аят тәураттық, інжілдік</w:t>
        <w:br/>
        <w:t>тұжырымдарға карама-карсы, яки Алла Адам Атаға</w:t>
        <w:br/>
        <w:t>не Адам Ата Аллаға ұқсас болуы мүмкін емес.</w:t>
        <w:br/>
        <w:t>Алам Ата ұжымақта жаратылып, ұжымақта ғұ-</w:t>
        <w:br/>
        <w:t>мыр кешті. Аспаннан түсті делінетін киелі кітап-</w:t>
        <w:br/>
        <w:t>тардың қай-қайсысы да ұжымақтың жан рахат</w:t>
        <w:br/>
        <w:t>ғажабын тамылжыта жазған. Жәннат бағында</w:t>
        <w:br/>
        <w:t>адамға корек болатын жеміс ағаштарымен қатар</w:t>
        <w:br/>
        <w:t>өмірлік мәні зор киелі ағаштар да жеткілікті. «Өмір</w:t>
        <w:br/>
        <w:t>ағашы», «әлемдік діңгек ағашы», «қайырымдылық</w:t>
        <w:br/>
        <w:t>ағашы», «қуаныш ағашы», «мерей ағашы», «билік</w:t>
        <w:br/>
        <w:t>ағашы», т.б. Адам Ата ұжымақта жай ғана се-</w:t>
        <w:br/>
        <w:t>руендеп жүрмейді, жеміс ағаштарын бағып-күтіп</w:t>
        <w:br/>
        <w:t>бағбандық қызмет те атқарады. Күліреті күшті Алла</w:t>
        <w:br/>
        <w:t>оны алғашқыда бағбан етіп жаратқан еді, кейін</w:t>
        <w:br/>
        <w:t>бақташылық жұмысты да қосып беруді қолай көрді.</w:t>
        <w:br/>
        <w:t>Алла өзінің сүйікті жаратқанын сыртынан бақылап</w:t>
        <w:br/>
        <w:t>жүріп, оның сұхбаттасатын серігі болмағандықтан</w:t>
        <w:br/>
        <w:t>көңілі жүдеп жалғызсырайтынын аңғарды. Алла</w:t>
        <w:br/>
        <w:t>тағала оны ұйықтатып тастады да, қабырғасын</w:t>
        <w:br/>
        <w:t>шығарып алып, Хауа Ананы жаратты.</w:t>
      </w:r>
    </w:p>
    <w:p>
      <w:r>
        <w:t>Аңыз бойынша Адам Атадан әлемдегі бар-</w:t>
        <w:br/>
        <w:t>ша адамзат ұрпақтары тараған. Алла тағала Адам</w:t>
        <w:br/>
        <w:t>Атаға ерекше ілтипат көрсетіп, кеудесіне жан</w:t>
        <w:br/>
        <w:t>кіргізген соң, ілім-білімге, зиялылыққа үйретеді.</w:t>
        <w:br/>
        <w:t>Барлық періштелерге оның алдында бас иіп,</w:t>
        <w:br/>
        <w:t>20</w:t>
        <w:br/>
        <w:t>бағынуға бұйырады. Бірақ Ібілі</w:t>
        <w:br/>
        <w:t>Хауа ананы өз үгітіне иландырып, ақыр</w:t>
        <w:br/>
        <w:t>олардың пейіштен қуылуына себепші олады.</w:t>
        <w:br/>
        <w:t>Бір күні олар серуендеп келе жатқанда ән-жыр.</w:t>
        <w:br/>
        <w:t>зәйтүн (Тәуратша - ізгілік пен зұлымдықты</w:t>
        <w:br/>
        <w:t>ағашының бұтағында ширатылып жатқан жыл.</w:t>
        <w:br/>
        <w:t>Ібіліс Хауа анаға қарап тіл қатып, не себепті</w:t>
        <w:br/>
        <w:t>ағаштардан дәм татуға тыйым салғанын сұрады.</w:t>
        <w:br/>
        <w:t>«Біз күнәһар болмасын дегені ғой (Тәуратша |</w:t>
        <w:br/>
        <w:t>«Өліп қалмасын»), -- деп жауап қатады Хауа</w:t>
        <w:br/>
        <w:t>Жылан кейпіндегі Ібіліс жымысқы жымиып,</w:t>
        <w:br/>
        <w:t>нашыр қамқоршыдай жәдігөйлене сөйледі. «Бұл |</w:t>
        <w:br/>
        <w:t>ағаштың жемісін жеуден тыюы - Тәңір сенде</w:t>
        <w:br/>
        <w:t>періште болып кетпесін, ұжымақта мәңгі т</w:t>
        <w:br/>
        <w:t>қоймасын дегеннен басқа түкте емес» («</w:t>
        <w:br/>
        <w:t>сүресі. 7:12). Сөйтіп ол әзәзілденіп, Алла</w:t>
        <w:br/>
        <w:t>болған ниетін тонын теріс қаратып басқаша</w:t>
        <w:br/>
        <w:t>түсіндірді... Ібіліс жемісті үзіп алып аузына са-</w:t>
        <w:br/>
        <w:t>лып, құмардан шыққандай сүйсіне талмады. Осы</w:t>
        <w:br/>
        <w:t>тұстарды көне кітаптар әр түрлі уәждейді: бірі --</w:t>
        <w:br/>
        <w:t>жемісті үзіп алып берген жылан не жылан кейпін</w:t>
        <w:br/>
        <w:t>киіп, жыланша сөйлеп тұрған Ібіліс десе, екіншісі</w:t>
        <w:br/>
        <w:t>-- қол созып жемісті үзіп алған Хауа Ананың өзі</w:t>
        <w:br/>
        <w:t>дейді. Үзіп жатқанда Әзірейіл періштенің елесін</w:t>
        <w:br/>
        <w:t>көрген. Алайда көңілі шын құлап кеткендіктен</w:t>
        <w:br/>
        <w:t>нәпсісін тыя алмаған. Тыйым салынған ағаштан</w:t>
        <w:br/>
        <w:t>өзі жегенімен тұрмай, Адам Атаға да жегізген...</w:t>
        <w:br/>
        <w:t>Ауызекі әфсаналар Адам Ата жемісті талмап жүта</w:t>
        <w:br/>
        <w:t>бергенде, бір періште жұтқызбаймын деп тамағына</w:t>
        <w:br/>
        <w:t>жармасқан. Ер адамның кеңірдегіндегі түйіншек</w:t>
        <w:br/>
        <w:t>тұрып қалған сол жемістің дәні екен-мыс деп хи-</w:t>
        <w:br/>
        <w:t>ҡаялайды. Іле-шала ерлі-зайыпты екеуінің көзінен</w:t>
        <w:br/>
        <w:t>жанарларын көлегейлеген перде сыпырылып</w:t>
        <w:br/>
        <w:t>түскендей болғанда, олар алғаш рет бір-бірінің</w:t>
        <w:br/>
        <w:t>жалаңаш тәнін көріп, ұялғаннан жапырақтармен</w:t>
        <w:br/>
        <w:t>әбүйірлерін жасырған.</w:t>
        <w:br/>
        <w:t>Жаратушы жәннат бағына серуенге шықанда</w:t>
        <w:br/>
        <w:t>оның келе жатканын аяқ тықырынан естіген Адам</w:t>
        <w:br/>
        <w:t>Ата мен Хауа Ана бұтаның тасасына бой бұғып,</w:t>
        <w:br/>
        <w:t>жасырынып қалады. Ол «Кайдасын?» деп Алам</w:t>
        <w:br/>
        <w:t>Атаны дауыстап шақырғанда бұлар тасада тұрып:</w:t>
        <w:br/>
        <w:t>«Ұжымақты аралап келе жатқан аяғынның сыбды-</w:t>
        <w:br/>
        <w:t>рын алыстан-ақ естідім. Бір жағынан қорқып, бір</w:t>
        <w:br/>
        <w:t>жағынан жалаңаштығымнан ұялып, жасырынып</w:t>
        <w:br/>
        <w:t>таулар заңғар биік болып</w:t>
        <w:br/>
        <w:t>орман, аңғарында таулық</w:t>
      </w:r>
    </w:p>
    <w:p>
      <w:r>
        <w:t>жағынан күрделі</w:t>
        <w:br/>
        <w:t>(Ол солтүстігінде Балқаш-</w:t>
        <w:br/>
        <w:t>с және Онтүстік Жетісу Алатауы болып</w:t>
        <w:br/>
        <w:t>жотаға бөлінеді. Жетісу Алатауының ең биік</w:t>
        <w:br/>
        <w:t>- Бесбақан орналасқан (4464 м). Жетісу</w:t>
        <w:br/>
        <w:t>ның жер бедері мен геологиялық құры-</w:t>
        <w:br/>
        <w:t>сы өте күрделі. Төменгі палеозой қабаттары</w:t>
        <w:br/>
        <w:t>алдық тақтатас, кварцит, гнейс, әктас, мәр-</w:t>
        <w:br/>
        <w:t>жыныстарынан құралған. Биік тау басында</w:t>
        <w:br/>
        <w:t>эне беткейлерінде көп жылдық омбы қар мен</w:t>
        <w:br/>
        <w:t>здыктар жатыр. Бүл өлкенің Жетісуатанып, суы</w:t>
        <w:br/>
        <w:t>мол. өзендердің ағып шығуы осы мұздықтармен</w:t>
        <w:br/>
        <w:t>ы 5 -</w:t>
        <w:br/>
        <w:t>58</w:t>
        <w:br/>
        <w:t>БАЛАЛАР</w:t>
        <w:br/>
        <w:t>Күнгей Алатауы</w:t>
        <w:br/>
        <w:t>байланысты. Жетісу Алатауы кен байлықтарына</w:t>
        <w:br/>
        <w:t>бай. Мұнда алтын, қорғасын, мырыш, т.б. кен-</w:t>
        <w:br/>
        <w:t>тастары өндіріледі.</w:t>
        <w:br/>
        <w:t>Күнгей Алатауы - Тянь-Шаньдағы тау жота-</w:t>
        <w:br/>
        <w:t>сы. Казақстан мен Қырғызстан шекарасы аралы-</w:t>
        <w:br/>
        <w:t>тында. Оңтүстігінде Ыстықкөл казаншұнқырымен</w:t>
        <w:br/>
        <w:t>шектеседі, солтүстігіндегі Іле Алатауынан оны</w:t>
        <w:br/>
        <w:t>Шоңкемін және Шілік өзендері бөледі. Орташа</w:t>
        <w:br/>
        <w:t>биіктігі 3800 - 4200 м. Ең биік жері Шоқтал шыңы</w:t>
        <w:br/>
        <w:t>(4771 м). Ұзындығы 280 км. Күнгей Алатауы тра-</w:t>
        <w:br/>
        <w:t>ниттерден, төменгі палеозойдың құмтастарынан</w:t>
        <w:br/>
        <w:t>және әктастардан түзілген. Шатқалдарында Тянь-</w:t>
        <w:br/>
        <w:t>Шань шыршасы өседі. Жалпы ауданы 237 км? бо-</w:t>
        <w:br/>
        <w:t>латын мұздықтары бар.</w:t>
        <w:br/>
        <w:t>Қырғыз Алатауы - Қырғызстандағы таулы</w:t>
        <w:br/>
        <w:t>жота. Батыс бөлігінің солтүстік беткейі Қазақстан</w:t>
        <w:br/>
        <w:t>жерінде (Жамбыл облысы). Жалпы ұзындығы</w:t>
        <w:br/>
        <w:t>375 км. Жотаның ең биік жері шығысындағы Ба-</w:t>
        <w:br/>
        <w:t>тыс Аламедиан шыңы (4875 м). Қырғыз Алатауы</w:t>
        <w:br/>
        <w:t>метаморфты жыныстардан, шөгінділерден және</w:t>
        <w:br/>
        <w:t>профирит, граниттен түзілген. 2500 - 3000 м-ге</w:t>
        <w:br/>
        <w:t>дейін биік таулы шалғынды дала белдемі орналас-</w:t>
        <w:br/>
        <w:t>қан. 3700 м-ден жоғарыда көп жылдық қар және</w:t>
        <w:br/>
        <w:t>Қырғыз Алатауының бөктері</w:t>
        <w:br/>
        <w:t>оқиғалар өтті. Тұрғындары</w:t>
        <w:br/>
        <w:t>с ереуілге қатысты (1905). Кеңес өкі-</w:t>
        <w:br/>
        <w:t>ақстан өлкесінің 1 Кеңестік конфе-</w:t>
        <w:br/>
        <w:t>онда барлық қазақ жерін Кенестік</w:t>
        <w:br/>
        <w:t>икасының құрамына біріктіру тура-</w:t>
        <w:br/>
        <w:t>ыстық филармониясы</w:t>
        <w:br/>
        <w:t>паровоз және вагон депосы, механикалық зауыт,</w:t>
        <w:br/>
        <w:t>мен, элеватор, нан комбинаты, «Металист»</w:t>
        <w:br/>
        <w:t>7 салынды. 2-дүниежүзілік соғыстан кейінгі</w:t>
      </w:r>
    </w:p>
    <w:p>
      <w:r>
        <w:t>жылдары ферроқорытпа және хром, рентген ап-</w:t>
        <w:br/>
        <w:t>паратуралары, ауыл шаруашылық машиналары</w:t>
        <w:br/>
        <w:t>(қой қырқатын электр аппараттары, трактордың</w:t>
        <w:br/>
        <w:t>қосалқы бөлшектері), тамақ және жеңіл өнеркә-</w:t>
        <w:br/>
        <w:t>сіп кәсіпорындары (ет комбинаты, қалалық сүт</w:t>
        <w:br/>
        <w:t>зауыты, элеватор, тоқыма, жиһаз және тігін фаб-</w:t>
        <w:br/>
        <w:t>рикакалары) пайдалануға берілді. Құрылыс ба-</w:t>
        <w:br/>
        <w:t>засы (кірпіш, темір-бетон бұйымдары, силикат-</w:t>
        <w:br/>
        <w:t>қабырға материалдары зауыттары, үй құрылысы</w:t>
        <w:br/>
        <w:t>комбинаты, т.б.) құрылды. Ірі кұрылыс ұйымы</w:t>
        <w:br/>
        <w:t>- 1946 ж. іргесі қаланған «Ақтөбеқұрылыс» тресі</w:t>
        <w:br/>
        <w:t>(казіргі «Ақтөбекұрылыс» жобалау-кұрылыс фир-</w:t>
        <w:br/>
        <w:t>масы). 2-дүниежүзілік соғысы жылдары мұнда</w:t>
        <w:br/>
        <w:t>бірсыпыра кәсіпорындар көшіп келді. Қалада</w:t>
        <w:br/>
        <w:t>321-атқыштар дивизиясы, 101-ұлттық атқыштар</w:t>
        <w:br/>
        <w:t>бригадасы, теңізшілердің дербес атқыштар бри-</w:t>
        <w:br/>
        <w:t>тадасы, 129-миномет полкі және басқа да әскери</w:t>
        <w:br/>
        <w:t>бөлімдер мен бөлімшелер ұйымдастырылды. Қа-</w:t>
        <w:br/>
        <w:t>ланың 29 тұрғыны бұрынғы Кеңес Одағының</w:t>
        <w:br/>
        <w:t>БАЛАЛАР</w:t>
        <w:br/>
        <w:t>батыры атағына ие болған. Оның ішінде шығыс</w:t>
        <w:br/>
        <w:t>халыктарынан шыккан екі каһарман қыздың бірі</w:t>
        <w:br/>
        <w:t>“Әлия Молдағұлова бар. Ақтөбеде алғашқы оқу</w:t>
        <w:br/>
        <w:t>орны - екі кластық орыс-қазақ училишесі 1884 ж.</w:t>
        <w:br/>
        <w:t>ашылды. 1896 ж. Ыбырай Алтынсариннің бас-</w:t>
        <w:br/>
        <w:t>тамасымен қазақ қыздары үшін әйелдер учили-</w:t>
        <w:br/>
        <w:t>шесі жұмыс істей бастады. Құдайберген Жұбанов</w:t>
        <w:br/>
        <w:t>атындағы Мемлекеттік университет, медицина</w:t>
        <w:br/>
        <w:t>академиясы, «Дүние» университеті, Талғат Би-</w:t>
        <w:br/>
        <w:t>гелдинов атындағы жоғары әскери авиациялық</w:t>
        <w:br/>
        <w:t>училише, колледждер, казақ және орыс драма</w:t>
        <w:br/>
        <w:t>театры, тарихи-өлкетану мұражайы, облыстық</w:t>
        <w:br/>
        <w:t>филармония, Молдағұлованың мемориалдық мұ-</w:t>
        <w:br/>
        <w:t>ражайы, Отан соғысында қаза тапқандар мемо-</w:t>
        <w:br/>
        <w:t>риалы, Қазакстанда саяси қуғынға ұшырағандарға,</w:t>
        <w:br/>
        <w:t>Молдағұлова мен Исатай Таймановқа қойылған</w:t>
        <w:br/>
        <w:t>ескерткіштер бар.</w:t>
        <w:br/>
        <w:t>АҚША</w:t>
        <w:br/>
        <w:t>Ақша -- жалпыға бірдей балама ретінде бар-</w:t>
        <w:br/>
        <w:t>лык басқа тауарлардың құнын көрсететін ерекше</w:t>
        <w:br/>
        <w:t>тауар. Ал барлық тауар өндірушілер, сатушылар,</w:t>
        <w:br/>
        <w:t>тұтынушылар арасындағы экономикалық бай-</w:t>
        <w:br/>
        <w:t>ланысты қаматамасыз етеді. Ақша тауар өндірісі</w:t>
        <w:br/>
        <w:t>мен тауар айырбасының тарихи дамуы нәти-</w:t>
        <w:br/>
        <w:t>жесінде пайда болды. Алғашқы кезде бір еңбек</w:t>
        <w:br/>
        <w:t>өнімі екінші еңбек өніміне тікелей айырбасталды.</w:t>
        <w:br/>
        <w:t>Кейінірек айырбас сауда дамуының барысында</w:t>
        <w:br/>
        <w:t>құнның жай формасының орнына құнның толық</w:t>
        <w:br/>
        <w:t>54</w:t>
        <w:br/>
        <w:t>Қазақстанның тұнғыш акша бірлігі -- теңге</w:t>
        <w:br/>
        <w:t>театр және кино институты (қа-</w:t>
        <w:br/>
        <w:t>нер академиясы) даярлайды.</w:t>
      </w:r>
    </w:p>
    <w:p>
      <w:r>
        <w:t>ездеседі. Денесінің ұзындығы 15 см-ден 20 м-ге</w:t>
        <w:br/>
        <w:t>дейін болады, салмағы 14 т-ға дейін тартады. Дене</w:t>
        <w:br/>
        <w:t>пішіні сүйірлеу, тұмсығы ұзын, аузы алқымға</w:t>
        <w:br/>
        <w:t>таяу орналасқан. Құйрық қанатының үстіңгі</w:t>
        <w:br/>
        <w:t>қалақшасы астыңғысынан үлкен болып келеді.</w:t>
        <w:br/>
        <w:t>Қанқасы шеміршекті, тістері өткір, торсылдағы</w:t>
        <w:br/>
        <w:t>БАЛАЛАР</w:t>
        <w:br/>
        <w:t>және желбезек қақпағы болмайды, басының екі</w:t>
        <w:br/>
        <w:t>жағында 5 - 7 жұп желбезек саңылаулары бар.</w:t>
        <w:br/>
        <w:t>Акуланың көру қабілеті жақсы жетілмеген, ал иіс</w:t>
        <w:br/>
        <w:t>сезу қабілеті өте жақсы жетілген және судың май-</w:t>
        <w:br/>
        <w:t>дадірілін бүйір сызығы арқылы сезе алады. Жемін</w:t>
        <w:br/>
        <w:t>аулауы осы екі касиетіне негізделген. Олардың</w:t>
        <w:br/>
        <w:t>жануарларды аулайды. Ең ірілері кит</w:t>
        <w:br/>
        <w:t>акуласы (15 м-ге дейін) мен алып акула (20 м-ге</w:t>
        <w:br/>
        <w:t>дейін) планктонмен коректенетіндер тобына жа-</w:t>
        <w:br/>
        <w:t>тады. Акула іштей ұрықтанады, көпшілігі ірі мүйіз</w:t>
        <w:br/>
        <w:t>кабығы бар жұмыртка салады, кейбіреуі ұрпағын</w:t>
        <w:br/>
        <w:t>тірі туады. Акуланың 50-дей түрі қатерлі жыртқыш</w:t>
        <w:br/>
        <w:t>болып саналады. Олар көп жағдайда күндіз адам-</w:t>
        <w:br/>
        <w:t>дар көп шомылатын тропикалық суларда жағаға</w:t>
        <w:br/>
        <w:t>жақын жерлерге келіп, шабуыл жасайды. Кей-</w:t>
        <w:br/>
        <w:t>бір түрлерінің кәсіптік маңызы бар. Акуланың</w:t>
        <w:br/>
        <w:t>көпшілігі тропикалық сулардан ауланады, бауы-</w:t>
        <w:br/>
        <w:t>рынан май алынады, етінен тағам, қаңқасынан</w:t>
        <w:br/>
        <w:t>желім жасалынады, терісі де пайдаланылады.</w:t>
        <w:br/>
        <w:t>Қазақстанда акуланың қазба қалдықтары бор</w:t>
        <w:br/>
        <w:t>кезеңінен бастап кездеседі, кең тараған уақыты</w:t>
        <w:br/>
        <w:t>- палеоген кезеңі.</w:t>
        <w:br/>
        <w:t>АКУСТИКА</w:t>
        <w:br/>
        <w:t>Акустика -- физиканың ең төменгі жиіліктен</w:t>
        <w:br/>
        <w:t>(шартты түрде 0 Гц) ең жоғарғы жиілікке (10! -</w:t>
        <w:br/>
        <w:t>1013 Гц) дейінгі аралығын қамтитын серпімді тер-</w:t>
        <w:br/>
        <w:t>белістер мен толқындарды және олардың затпен</w:t>
        <w:br/>
        <w:t>өзара әсерлесуі мен түрліше қолданылуын зерттей-</w:t>
        <w:br/>
        <w:t>тін саласы. Акустика (грекше аКив1Ков-- естілетін,</w:t>
        <w:br/>
        <w:t>тыңдалатын) - өте ерте заманнан белгілі. Ол алғаш</w:t>
        <w:br/>
        <w:t>адам құлағы ести алатын дыбыстуралы ілім ретінде</w:t>
        <w:br/>
        <w:t>дамыды. Ертеде Пифагор (біздің заманымыздан</w:t>
        <w:br/>
        <w:t>бұрынғы 6 ғасыр) естілетін дыбыс тонының биік-</w:t>
        <w:br/>
        <w:t>тігі мен перненің не кернейдің (трубаның) арасын-</w:t>
        <w:br/>
        <w:t>дағы байланысты тапты. Аристотель (біздің зама-</w:t>
        <w:br/>
        <w:t>нымыздан бұрынғы 4 ғасыр) дыбыс шығаратын</w:t>
        <w:br/>
        <w:t>дененің ауаны қысатындығын, оны сирететіндігін,</w:t>
        <w:br/>
        <w:t>ал жаңғырық дыбыстың кедергіден кері қарай</w:t>
        <w:br/>
        <w:t>шағылу құбылысы екендігін түсіндіріп берді. Ле-</w:t>
        <w:br/>
        <w:t>ЭНЦИКЛОПЕДИЯСЫ</w:t>
        <w:br/>
        <w:t>балыктарының жүздеген түрі кездеседі. Олардың</w:t>
        <w:br/>
        <w:t>көбі сүйекті балықтар (мысалы, майшабак, мор-</w:t>
        <w:br/>
        <w:t>миро, тұқы, саргоно, алабұға, кефаль, т.б.). Ең</w:t>
        <w:br/>
        <w:t>кең тараған түрлері -- гуппилер, семсерқұйрық,</w:t>
        <w:br/>
        <w:t>сотқар балық, горамиллер, хромис, скалярия,</w:t>
        <w:br/>
        <w:t>жайыншалар, барбус, кардинал, алтын балық,</w:t>
        <w:br/>
        <w:t>ҡомета, шілтекұйрық, құбылмалы балық, т.б. Қа-</w:t>
      </w:r>
    </w:p>
    <w:p>
      <w:r>
        <w:t>зақстанның өзен-суларында тіршілік ететін са-</w:t>
        <w:br/>
        <w:t>зан, қоңыржан, майшабақ, құйын балық, шортан,</w:t>
        <w:br/>
        <w:t>алабұға, мөңке, қызыл қанат шабақтарды аквари-</w:t>
        <w:br/>
        <w:t>умда ұстауға болады. Аквариум балықтарын гиб-</w:t>
        <w:br/>
        <w:t>Аквариумдегі балықтар</w:t>
        <w:br/>
        <w:t>ридтеу жұмыстарының нәтижесінде балықтардың</w:t>
        <w:br/>
        <w:t>көптеген жаңа тұқымдары шығарылды, соның не-</w:t>
        <w:br/>
        <w:t>тізінде генетикалық зерттеулер жүргізілді.</w:t>
        <w:br/>
        <w:t>АККУМУЛЯТОР</w:t>
        <w:br/>
        <w:t>Аккумулятор -- энергия жинауға арналған</w:t>
        <w:br/>
        <w:t>қүрылғы. Латын тілінде ассштшіаіог жинактауыш</w:t>
        <w:br/>
        <w:t>дегенді білдіреді. Ол жиналатын энергия түріне</w:t>
        <w:br/>
        <w:t>сәйкес электр аккумуляторы. гидравликалық ак-</w:t>
        <w:br/>
        <w:t>кумулятор, пневматикалықаккумулятор, жылуак-</w:t>
        <w:br/>
        <w:t>ҡумуляторы, бу аккумуляторы және инерциялық</w:t>
        <w:br/>
        <w:t>аккумулятор болып бөлінеді.</w:t>
        <w:br/>
        <w:t>Электр аккумуляторы - электр энергиясын</w:t>
        <w:br/>
        <w:t>жинап (химиялық энергияға айналдыру арқылы),</w:t>
        <w:br/>
        <w:t>қажет болғанда сыртқы тізбекке бере алатын хи-</w:t>
        <w:br/>
        <w:t>миялық ток көзі. Ол ішінде электролит (қышқыл</w:t>
        <w:br/>
        <w:t>не сілті) және электродтары бар окшаулағыш ма-</w:t>
        <w:br/>
        <w:t>41</w:t>
        <w:br/>
        <w:t>ыдыстантұрады. Электр аккумуляторы тұрғылықты.</w:t>
        <w:br/>
        <w:t>және тасымалды болып бөлінеді. Тұрғылықты ак-</w:t>
        <w:br/>
        <w:t>кумулятор электр, радио, телефон және телеграф</w:t>
        <w:br/>
        <w:t>стансаларында түрақты ток көзі ретінде, тасымал</w:t>
        <w:br/>
        <w:t>аккумулятор көшпелі қондырғыларда (көшпелі ра-</w:t>
        <w:br/>
        <w:t>диоаппаратураларда, автомобильдерде, 12</w:t>
        <w:br/>
        <w:t>электркарларда, т.б.) қолданылады.</w:t>
        <w:br/>
        <w:t>Тидравликалық аккумулятор гидравликалық,</w:t>
        <w:br/>
        <w:t>қондырғылардағы сұйық заттың шығыны мен |</w:t>
        <w:br/>
        <w:t>ҡысымын реттеп отыруға арналады. Құрылымы</w:t>
        <w:br/>
        <w:t>Автомобиль аккумуляторы</w:t>
        <w:br/>
        <w:t>цилиндр мен плунжерден тұрады. Ол сорғылардан.</w:t>
        <w:br/>
        <w:t>(компрессорлардан) келетін артық сұйық Затты</w:t>
        <w:br/>
        <w:t>(газды) өз қысымымен жинап, шығын көбейтенде</w:t>
        <w:br/>
        <w:t>оныжұмысмашиналарынаберіп отырады. Мұндай</w:t>
        <w:br/>
        <w:t>аккумулятор гидравликалық және пневматикалық,</w:t>
        <w:br/>
        <w:t>қондырғылардағы сұйық заттың қысымы мен</w:t>
        <w:br/>
        <w:t>шығынын реттеп отыруға пайдаланылады.</w:t>
        <w:br/>
        <w:t>Пневматикалық аккумулятор пневматикалық</w:t>
        <w:br/>
        <w:t>қондырғылардағы ауа шығыны мен қысымын рет-</w:t>
        <w:br/>
        <w:t>теу мақсатында сығылған ауа энергиясын жинауға</w:t>
        <w:br/>
        <w:t>арналады. Ол ауа құбырына жалғанған резервуар-</w:t>
        <w:br/>
        <w:t>дан тұрады. Артық ауа резервуарда жиналады да,</w:t>
        <w:br/>
        <w:t>шығын көбейгенде ауа таратқыш жүйеге беріліп</w:t>
        <w:br/>
        <w:t>отырылады. Пневматикалық аккумулятор ірі</w:t>
        <w:br/>
        <w:t>пневматикалық желілерде, жел электр стансала-</w:t>
        <w:br/>
        <w:t>рында, т.б. қолданылады.</w:t>
        <w:br/>
        <w:t>Бу аккумуляторымен көбінесе пайдаланылған</w:t>
        <w:br/>
        <w:t>буды жинау үшін қуаты аз бу қозғалтқыштары жаб-</w:t>
        <w:br/>
        <w:t>дықталады. Одан бу әр түрлі технологиялык мақ-</w:t>
      </w:r>
    </w:p>
    <w:p>
      <w:r>
        <w:t>саттарға (мысалы, кептіру камералары), сондай-ақ</w:t>
        <w:br/>
        <w:t>сантехникалық қондырғылар кажетіне жұмсалады.</w:t>
        <w:br/>
        <w:t>жігіт Қорамсаұлы-</w:t>
        <w:br/>
        <w:t>позитор. Ақан 1843 ж. бұрынғы</w:t>
        <w:br/>
        <w:t>і Ақмола) облысындағы Үлкен</w:t>
        <w:br/>
        <w:t>а туған. Әуелі ауылда, содан</w:t>
        <w:br/>
        <w:t>Укли (Ахметукли) молдадан</w:t>
        <w:br/>
        <w:t>ғынан өнер жолына түскен.</w:t>
        <w:br/>
        <w:t>қызы Бәтимадан туған жал-</w:t>
        <w:br/>
        <w:t>шығармаларынан кең орын алды. «Ақ</w:t>
        <w:br/>
        <w:t>, «Аужар», «Алтыбасар», «Ғашық жарға»,</w:t>
        <w:br/>
        <w:t>,ИПЫыҢ», «Ж-ға» -- Ақтоқтыға арналған ма-</w:t>
        <w:br/>
        <w:t>жылдардың ортасы) да егде тартқан серінің өмірі</w:t>
        <w:br/>
        <w:t>ен шығармашылығындаұмытылмасоқиға болды.</w:t>
        <w:br/>
        <w:t>Өмір соққысын көрген ол жайлауға көшпей, ба-</w:t>
        <w:br/>
        <w:t>ласы Ыбан екеуі қыстауда калады. Дұшпандары</w:t>
        <w:br/>
        <w:t>Ғ.Мүсіреповтін «Ақан Сері-Ақтоқты» спектаклінен көрініс</w:t>
        <w:br/>
        <w:t>БАЛАЛАР</w:t>
        <w:br/>
        <w:t>өмірден де, өнерден де кол үзбейді. Осы тұстағы</w:t>
        <w:br/>
        <w:t>ән-өлеңдерінің елеулісі - «Балқадиша».</w:t>
        <w:br/>
        <w:t>1890 жылдардағы шығармашылығында ай-</w:t>
        <w:br/>
        <w:t>тыс едәуір орын алды. Ақанның елдің жер-су-</w:t>
        <w:br/>
        <w:t>дан, қоныстан айырылуына наразылық білдірген</w:t>
        <w:br/>
        <w:t>азаматтық лирикалары мен сықақ өлендері де</w:t>
        <w:br/>
        <w:t>өткірлігімен ерекшеленеді. Қонысынан айрылған</w:t>
        <w:br/>
        <w:t>елдің мүн-мұқтажын ақын халық атынан айтады.</w:t>
        <w:br/>
        <w:t>1913 ж. Ақан өзінің туған жерінде дүние салды.</w:t>
        <w:br/>
        <w:t>Ақан сері -- өмір шындығын үлкен суреткерлік-</w:t>
        <w:br/>
        <w:t>пен жырлаған заманының аскақ ақыны ғана емес,</w:t>
        <w:br/>
        <w:t>мұңшыл да сыршыл, әншілік-орындаушылық</w:t>
        <w:br/>
        <w:t>өнерімен танылған өзгеше дарын иесі. Оның</w:t>
        <w:br/>
        <w:t>ҡомпозиторлығы ақындығынан кем түспейді.</w:t>
        <w:br/>
        <w:t>«Ақан сері» атанып, кезінде жұртшылыққа кең</w:t>
        <w:br/>
        <w:t>танылуы, атақ, даңқының шар-тарапқа жетуі -</w:t>
        <w:br/>
        <w:t>әншілік-композиторлық өнерінің жемісі. Ол жас</w:t>
        <w:br/>
        <w:t>кезінде айналасына әнші-күйші жастарды жинап,</w:t>
        <w:br/>
        <w:t>өзгеше бір өнерлі топ болып ел аралады. Балуан</w:t>
        <w:br/>
        <w:t>шолақ, Жаяу Мұса, Естай, Иман Жүсіп, Құлтума</w:t>
        <w:br/>
        <w:t>сияқты атақты ақын-әншілер Ақанның ең жақын</w:t>
        <w:br/>
        <w:t>достары болған. Ол қазақтың ұлттық өнерін кәсіби</w:t>
        <w:br/>
        <w:t>биікке көтеріп, дәстүрлі өнердің классикалық</w:t>
        <w:br/>
        <w:t>үлгісін жасады. Елуге жуық музыкалық мұрасы</w:t>
        <w:br/>
        <w:t>қазақ мәдениетінің алтын қорына енді. Оның</w:t>
        <w:br/>
        <w:t>шығармаларын белгілі әншілер Әміре Қашаубаев,</w:t>
        <w:br/>
        <w:t>Жүсіпбек Елебеков, Манарбек Ержанов, Жәнібек</w:t>
        <w:br/>
        <w:t>Кәрменов, т.б. ел игілігіне айналдырды. Қазақ-</w:t>
        <w:br/>
        <w:t>стан композиторларының симфониялық және</w:t>
        <w:br/>
        <w:t>опералық шығармаларына кеңінен енгізіліп, Ақан</w:t>
        <w:br/>
        <w:t>әндері екінші өмірін бастады. Серінің өмірі мен</w:t>
        <w:br/>
        <w:t>тағдыры туралы Ілияс Жансүгіров «Күлагер» по-</w:t>
        <w:br/>
        <w:t>эмасын, Ғабит Мүсірепов «Акан сері - Ақтоқты»</w:t>
      </w:r>
    </w:p>
    <w:p>
      <w:r>
        <w:t>драмасын, Сыдық Мұхамеджанов осы аттас опера-</w:t>
        <w:br/>
        <w:t>сын, Сәкен Жүнісов «Ақан сері» романын жазды.</w:t>
        <w:br/>
        <w:t>АҚ БӨКЕН</w:t>
        <w:br/>
        <w:t>Ақ бөкен, киік -- жүп тұяқтылар отрядының</w:t>
        <w:br/>
        <w:t>бөкендер туысына жататын, тұлғасы ірі, қойға</w:t>
        <w:br/>
        <w:t>ұқсас, дөңес тұмсықты, күйіс қайыратын түз жану-</w:t>
        <w:br/>
        <w:t>ары. Ақ бөкеннің (баіра (а(агіса) қазба қалдықтары</w:t>
        <w:br/>
        <w:t>46</w:t>
        <w:br/>
        <w:t>Іі</w:t>
        <w:br/>
        <w:t>ЭНЦИКЛОПЕДИЯСЫ</w:t>
        <w:br/>
        <w:t>ды халық әдебиетінің дәстүрлерін сақтайды де-</w:t>
        <w:br/>
        <w:t>тен мағынада біздің заманымызда «халық ақыны»</w:t>
        <w:br/>
        <w:t>деп атайтын болды. Қазақ халқының Жамбыл,</w:t>
        <w:br/>
        <w:t>Нұрпейіс, Кенен, т.б. ақындары көптеген мұра</w:t>
        <w:br/>
        <w:t>қалдырған. Олар жыршылық өнерді де меңгеріп,</w:t>
        <w:br/>
        <w:t>кейде ұзақ дастан-жырларды жатка айтқан. Мұн-</w:t>
        <w:br/>
        <w:t>дайақындартек қазақхалқындағана емес,туысқан</w:t>
        <w:br/>
        <w:t>ҡырғыз, қарақалпақ халықтарында да кездеседі.</w:t>
        <w:br/>
        <w:t>Ақын деп жазба әдебиетінің өкілін де атайды.</w:t>
        <w:br/>
        <w:t>Ақындар айтысы</w:t>
        <w:br/>
        <w:t>Қазақ әдебиетінде жазба әдебиетінің дәстүрін жан-</w:t>
        <w:br/>
        <w:t>жақты қалыптастырып дамытуға Абайдан бастап,</w:t>
        <w:br/>
        <w:t>Сұлтанмахмұт Торайғыров, Ахмет Байтұрсынов,</w:t>
        <w:br/>
        <w:t>Міржақып Дулатов, Мағжан Жұмабаев, Сәкен</w:t>
        <w:br/>
        <w:t>Сейфуллин, Ілияс Жансүгіров сияқты көптеген</w:t>
        <w:br/>
        <w:t>ақындар өз үлесін қосқан.</w:t>
        <w:br/>
        <w:t>Сөйтіп, ақын деген сөздің мағынасы өте кең,</w:t>
        <w:br/>
        <w:t>ол поэзиядағы әр түрлі тарихи кезендердегі, әр</w:t>
        <w:br/>
        <w:t>қилы дарын иелерін қамтиды. Ауызекі тілде әнші</w:t>
        <w:br/>
        <w:t>ақындар, айтыскер ақын, т.б. деп бөлу де қалып-</w:t>
        <w:br/>
        <w:t>тасқан.</w:t>
        <w:br/>
        <w:t>АЛАКӨЛ</w:t>
        <w:br/>
        <w:t>Алакөл -- Алматы және Шығыс Казақстан</w:t>
        <w:br/>
        <w:t>облыстарының аумағында орналасқан тұйық</w:t>
        <w:br/>
        <w:t>көл. Ол 12 - 19 ғасырларда Гурге-нор (монғолша</w:t>
        <w:br/>
        <w:t>- көпір-көл), кейін Алактагол, Алатеңіз, Алакта</w:t>
        <w:br/>
        <w:t>Деп те аталған. Батыстан шығысқа қарай созылып</w:t>
        <w:br/>
        <w:t>жатыр. Көл теңіз деңгейінен 247,3 м абсолютті</w:t>
        <w:br/>
        <w:t>биіктікте орналасқан. Көл аумағы (аралдарымен</w:t>
        <w:br/>
        <w:t>37</w:t>
        <w:br/>
        <w:t>ҡм, орташа тереңдігі 22,1 м. Ең терең жері 5%</w:t>
        <w:br/>
        <w:t>Көлдің су көлемі 58,56 км2. Су жиналатын алабы</w:t>
        <w:br/>
        <w:t>47859 км?. Суы өте кермек. Алакөлге 15-тен</w:t>
        <w:br/>
        <w:t>үлкенді-кішілі өзендер құяды. Олардың бастыла-</w:t>
        <w:br/>
        <w:t>ры: Ұрыжар, Қатынсу, Емелқұйса, Жаманөткел,</w:t>
        <w:br/>
        <w:t>Ырғайты және Жаманты. Алакөл жағалауы МС</w:t>
        <w:br/>
        <w:t>тізінен төрттік дәуірдің түрлі тау жы</w:t>
      </w:r>
    </w:p>
    <w:p>
      <w:r>
        <w:t>Көл жағалауы</w:t>
        <w:br/>
        <w:t>нан (саз балшық, құмды топырақ, қиыршық тас, .</w:t>
        <w:br/>
        <w:t>ұсақ құм) тұрады. Көл суының қатуы да әрқалай.</w:t>
        <w:br/>
        <w:t>Тайыз бөлігі қараша айының аяғында, орта тұсы</w:t>
        <w:br/>
        <w:t>ақпанның басында тегіс қатады. Мұзқұрсау екі</w:t>
        <w:br/>
        <w:t>айға дейін созылады. Алакөл суында фтор мен</w:t>
        <w:br/>
        <w:t>бром көп. Зоопланктондардың сексен түрі кезде-</w:t>
        <w:br/>
        <w:t>седі. Су өсімдіктерінен қамыс, қияқ, қоға, шалаң,</w:t>
        <w:br/>
        <w:t>су қарақұмығы, жебежапырак, мүйізжапырақ, т.б.</w:t>
        <w:br/>
        <w:t>өседі. Көлден сазан, көксерке, алабүға және шар-</w:t>
        <w:br/>
        <w:t>май ауланады. Көл маны күска (жылқышы, акку,</w:t>
        <w:br/>
        <w:t>шағала, көкқұтан, т.б.) бай. Жағалауында демалыс</w:t>
        <w:br/>
        <w:t>және емдеу мекемелері орналасқан.</w:t>
        <w:br/>
        <w:t>АЛАТАУ</w:t>
        <w:br/>
        <w:t>Алатау- 1) Орталық Азия мемлекеттері мен Ре-</w:t>
        <w:br/>
        <w:t>сей Федерациясынын Сібірдегі тау жоталарының</w:t>
        <w:br/>
        <w:t>жалпы атауы. Оларға Жетісу Алатауы, Күнгей</w:t>
        <w:br/>
        <w:t>Алатауы, Қырғыз Алатауы, Талас Алатауы, Іле</w:t>
        <w:br/>
        <w:t>Алатауы, т.б. жатады. Алыстан қарағанда мұн-</w:t>
        <w:br/>
        <w:t>дай таулардың төбесінен етегіне қарай мұздықтар</w:t>
        <w:br/>
        <w:t>ЭНЦИКЛОПЕДИЯСЫ</w:t>
        <w:br/>
        <w:t>(Сеул, 1988) сынды гимнастар қорғады. Республи-</w:t>
        <w:br/>
        <w:t>када акробатикалық спорттың түрімен мындаған</w:t>
        <w:br/>
        <w:t>адам айналысады.</w:t>
        <w:br/>
        <w:t>АКРОПОЛЬ</w:t>
        <w:br/>
        <w:t>Акрополь -- ежелгі гректердің биік төбе басы-</w:t>
        <w:br/>
        <w:t>на салған бекінісі. Бекіністі қоршай қала үйлері</w:t>
        <w:br/>
        <w:t>орналасқан. Акрополь (грекше аКтосвісһіс, актос-</w:t>
        <w:br/>
        <w:t>биік, роіс- қала) - өзге үйлерден шоқтығы биік,</w:t>
        <w:br/>
        <w:t>қабырғасы қалың, қала халқының жаулардан кор-</w:t>
        <w:br/>
        <w:t>5</w:t>
        <w:br/>
        <w:t>Афинадағы акрополь</w:t>
        <w:br/>
        <w:t>ғаныс табатын бекінісі, қасиетті орны болған. Дү-</w:t>
        <w:br/>
        <w:t>ние жүзіне әйгілі Афина, Парфенон, Эрехтейон,</w:t>
        <w:br/>
        <w:t>Ники-Аперос сияқты акропольдерінде сәулет өне-</w:t>
        <w:br/>
        <w:t>рінің тамаша үлгілері сақталған.</w:t>
        <w:br/>
        <w:t>АКТЕРЛІК ӨНЕР</w:t>
        <w:br/>
        <w:t>Актерлік өнер -- адам бойындағы қабілеттерінің</w:t>
        <w:br/>
        <w:t>көмегімен белгілі бір кезең мен уақытқа тән тірі</w:t>
        <w:br/>
        <w:t>образ жасау өнері. Актерлік өнер шабыт күшін,</w:t>
        <w:br/>
        <w:t>қиял куатын, ыстық сезімді талап ететін ерекше</w:t>
        <w:br/>
        <w:t>қабілет. Негізінде салт-дәстүрлік рәсімдерден</w:t>
        <w:br/>
        <w:t>басталған актерлік өнер жан-жақты өнер түрі</w:t>
        <w:br/>
        <w:t>болып қалыптасты. Салт-дәстүрлік рәсімдерде</w:t>
        <w:br/>
        <w:t>ән, би, музыка, сөз, грим, киім, т.б. қолданы-</w:t>
        <w:br/>
        <w:t>латын. Бертін келе актерлік өнердің балетте</w:t>
        <w:br/>
        <w:t>Ғ.Мүсіреповтің «Қыз Жібек» спектаклінен көрініс</w:t>
      </w:r>
    </w:p>
    <w:p>
      <w:r>
        <w:t>- бимен, операда - әнмен, ал драма театрында</w:t>
        <w:br/>
        <w:t>- сөзбен тығыз байланысты үш түрі айқындалды.</w:t>
        <w:br/>
        <w:t>Драмалық спектакльдерде де би мен ән болады,</w:t>
        <w:br/>
        <w:t>бірақ ол қосымша құрал ғана. Актерлік өнер-</w:t>
        <w:br/>
        <w:t>Дің «таза түрі» де бар, ол - пантомима, Әсерлі</w:t>
        <w:br/>
        <w:t>сезімге толы қимыл пантомиманың негізін құр-</w:t>
        <w:br/>
        <w:t>айды. Сондықтан пантомима актерлік өнердің</w:t>
        <w:br/>
        <w:t>негізі саналады. Актерлік өнердің бір құралы</w:t>
        <w:br/>
        <w:t>- тапқырлық. Сахнада тапқырлық автор мен</w:t>
        <w:br/>
        <w:t>режиссердің жүктеген міндетін орындай отырып,</w:t>
        <w:br/>
        <w:t>рөл табиғатын сактап, әсерлендірудегі актердің</w:t>
        <w:br/>
        <w:t>шеберлігінен байқалады.</w:t>
        <w:br/>
        <w:t>Актерлік өнердің алғышарттарының бәрі қазақ</w:t>
        <w:br/>
        <w:t>тұрмысында болған. Мысалы, айтыстағы шүғыл,</w:t>
        <w:br/>
        <w:t>тапқыр әрі әсерлі сөз сайысы әдемі қимыл, орын-</w:t>
        <w:br/>
        <w:t>ды мимикамен бірге көрінеді. Әзіл айтыс бол-</w:t>
        <w:br/>
        <w:t>са, айтысушылар түр-әлпетін сайқымазақтарша</w:t>
        <w:br/>
        <w:t>өзгертіп отыратын болған. Ал, қазақтың қыз</w:t>
        <w:br/>
        <w:t>ұзату, келін түсірудегі дәстүрлі ырымдар, ән мен</w:t>
        <w:br/>
        <w:t>бидің, күлдіргіштердің әрекеттері сол бойы сах-</w:t>
        <w:br/>
        <w:t>наға сұранып тұрған көріністер. Жәрмеңкедегі</w:t>
        <w:br/>
        <w:t>ағашаяктардың, жарапазан айтушылардың, көк-</w:t>
        <w:br/>
        <w:t>пар мен қыз қуудағы әрекеттердің бәрінде актер-</w:t>
        <w:br/>
        <w:t>43</w:t>
        <w:br/>
        <w:t>а ұлттық Кеңес -- Алашорда</w:t>
        <w:br/>
        <w:t>алоның негізгі мақсаттарының бірі</w:t>
        <w:br/>
        <w:t>Ресей орталығындағы жеңіске жеткен</w:t>
        <w:br/>
        <w:t>циядан («бүлікшіліктен»)</w:t>
        <w:br/>
        <w:t>шешімінде көрсетілгендей</w:t>
        <w:br/>
        <w:t>сеңес - Алашорданың құрамына</w:t>
        <w:br/>
        <w:t>рлық аймақтарынан 15 адам сай-</w:t>
        <w:br/>
        <w:t>Танашев (Бөкей Ордасынан),</w:t>
        <w:br/>
        <w:t>амедов (Орал облысы), Айдархан</w:t>
        <w:br/>
        <w:t>(Ақмола облысы), Халел Ғаббасов (Се-</w:t>
        <w:br/>
        <w:t>ы), Мұстафа Шоқай (Сырдария облысы),</w:t>
        <w:br/>
        <w:t>м ов (Жетісу облысы), 1:6. Алашорда</w:t>
        <w:br/>
        <w:t>Т тардан тыс халыққа кеңінен та-</w:t>
        <w:br/>
        <w:t>қайраткерлер: Әлихан Бөкейханов, Жаһанша</w:t>
        <w:br/>
        <w:t>едов, Әлімхан Ермеков, Мұхаметжан Ты-</w:t>
        <w:br/>
        <w:t>ев, Бакыткерей Құлманов, Жақып Акбаев,</w:t>
        <w:br/>
        <w:t>бай Мамытов, Отыншы Әлжанов сайланды.</w:t>
        <w:br/>
        <w:t>г төрағалығына үш қайраткер -- Бөкейханов,</w:t>
        <w:br/>
        <w:t>- Құлманов және Тұрлыбаев ұсынылды. Көп дауыс</w:t>
        <w:br/>
        <w:t>алған Бөкейханов төраға болып сайланды.</w:t>
        <w:br/>
        <w:t>Алашорда өз алдында түрған міндеттерді ойда-</w:t>
        <w:br/>
        <w:t>ғыдай аткару үшін Алаш автономиясының «халық-</w:t>
        <w:br/>
        <w:t>қ милиция» атанған қарулы күштерін жасақтауға</w:t>
        <w:br/>
        <w:t>үлкен мән берді. Оған қажетті офицерлер дайын-</w:t>
        <w:br/>
        <w:t>дау үшін атаман Дутов басқарған Орынбор қазақ</w:t>
        <w:br/>
        <w:t>әскерінің тәжірибесі мен көмегін пайдалану қажет</w:t>
        <w:br/>
        <w:t>деп табылды. Алашорданың Дутовпен жақында-</w:t>
        <w:br/>
        <w:t>суы Алаш жетекшілерінің жағдайын қиындата</w:t>
        <w:br/>
        <w:t>түсті. Өйткені, Оңтүстік Оралда Әліби Жангелдин</w:t>
        <w:br/>
        <w:t>ұйымдастырған қызылдар жасағы қызылгвардия</w:t>
        <w:br/>
        <w:t>отрядымен бірлесе отырып 1918 жылғы 18 қаңтарда</w:t>
      </w:r>
    </w:p>
    <w:p>
      <w:r>
        <w:t>Орынборды басып алды. Қызылдардан ыққан Ду-</w:t>
        <w:br/>
        <w:t>60</w:t>
        <w:br/>
        <w:t>БАЛАЛАР</w:t>
        <w:br/>
        <w:t>товпен бірге алашордашылар да Орынборды тастап</w:t>
        <w:br/>
        <w:t>кетуге мәжбүр болды. Осыған байланысты Алашор-</w:t>
        <w:br/>
        <w:t>да біртұтас қазақ автономиясын құрып үлгермей,</w:t>
        <w:br/>
        <w:t>барлық қазақ жерлеріндегі үкімет бірлігінен айы-</w:t>
        <w:br/>
        <w:t>рылып қалды. Үкімет мүшелерінің біразы Семей</w:t>
        <w:br/>
        <w:t>маңындағы Алаш қаласы атанған (казіргі Жаңа</w:t>
        <w:br/>
        <w:t>Семей) елді мекеніне келіп, өздерін Алашорданың</w:t>
        <w:br/>
        <w:t>шығыс бөлімі деп жариялады. Үкімет мүшелерінің</w:t>
        <w:br/>
        <w:t>екінші бөлігі Орал облысындағы Жымпиты қа-</w:t>
        <w:br/>
        <w:t>Алашорда қайраткерлері А.Байтұрсынов, Ә.Бөкейханов,</w:t>
        <w:br/>
        <w:t>М.Дулатов</w:t>
        <w:br/>
        <w:t>ласына келіп, өздерін Алашорда үкіметінің батыс</w:t>
        <w:br/>
        <w:t>бөлімі немесе Ойыл уалаяты деп атады. Үкіметтің</w:t>
        <w:br/>
        <w:t>тағы бір бөлігі Жетісу облысында әрекет етті. Елде</w:t>
        <w:br/>
        <w:t>азамат соғысы басталған 1918 жылдың жазында</w:t>
        <w:br/>
        <w:t>Алашорда бастаған күштер және Кеңес өкіметінің</w:t>
        <w:br/>
        <w:t>соңынан ерген күштер карама-қарсы жақта қалып,</w:t>
        <w:br/>
        <w:t>өкімет үшін бір-бірімен ашық күреске шықты. Нә-</w:t>
        <w:br/>
        <w:t>тижесінде азамат соғысында жеңіске жеткен Кеңес</w:t>
        <w:br/>
        <w:t>өкіметі Алаш партиясы мен Алашорда үкіметін</w:t>
        <w:br/>
        <w:t>таратты. Кезінде (1919, 1920) Кенес өкіметі Алаш</w:t>
        <w:br/>
        <w:t>қозғалысына белсене қатысқандардың барлығына</w:t>
        <w:br/>
        <w:t>кешірім жасағанына қарамастан, олар түгелге де-</w:t>
        <w:br/>
        <w:t>рлік сталиншіл әкімшіл-әміршіл жүйенің құрбан-</w:t>
        <w:br/>
        <w:t>дарына айналды.</w:t>
        <w:br/>
        <w:t>АЛБАНИЯ</w:t>
        <w:br/>
        <w:t>Албания -- Балкан түбегінің оңтүстік-батыс</w:t>
        <w:br/>
        <w:t>бөлігінде, Алрия, Ион теңіздері жағалауында ор-</w:t>
        <w:br/>
        <w:t>наласқан мемлекет. Үкімет басшысы - прези-</w:t>
        <w:br/>
        <w:t>ЭНЦИКЛОПЕДИЯСЫ</w:t>
        <w:br/>
        <w:t>онардо да Винчи (15 - 16 ғасырлар) дыбыстың</w:t>
        <w:br/>
        <w:t>шағылуын зерттеді, дыбыс толқындарының та-</w:t>
        <w:br/>
        <w:t>ралуы дыбыс көздеріне тәуелсіз болатындығын</w:t>
        <w:br/>
        <w:t>(тәуелсіздік принципі)тұжырымдады. 17 ғасырдың</w:t>
        <w:br/>
        <w:t>аяғы мен 18 ғасырдың басында Галилео Галилей</w:t>
        <w:br/>
        <w:t>дыбыс шығаратын денеде тербеліс пайда болатын-</w:t>
        <w:br/>
        <w:t>дығын және дыбыстың биіктігі оның жиілігіне, ал</w:t>
        <w:br/>
        <w:t>ҡарқыны дыбыс амплитудасына тәуелді екендігін</w:t>
        <w:br/>
        <w:t>тапты. Ауадағы дыбыс жылдамдығын алғаш рет</w:t>
        <w:br/>
        <w:t>француз физигі Марен Мерсенн анықтаған. 17</w:t>
        <w:br/>
        <w:t>ғасырдың аяғынан 20 ғасырдың басына дейін ак-</w:t>
        <w:br/>
        <w:t>устика механиканың бір бөлімі ретінде дамыды.</w:t>
        <w:br/>
        <w:t>Механикалықтербелістердің жалпы теориясы, ды-</w:t>
        <w:br/>
        <w:t>быс толқындарының (серпімді) белгілі бір ортада</w:t>
        <w:br/>
        <w:t>таралу және пайда болу зандылықтары, дыбыстың</w:t>
        <w:br/>
        <w:t>негізгі сипаттамаларын (дыбыс қысымы, импуль-</w:t>
        <w:br/>
        <w:t>сі, энергиясы, дыбыстың таралу жылдамдығы,</w:t>
        <w:br/>
        <w:t>т.б.) өлшеу әдістері Исаак Ньютон механикасы-</w:t>
        <w:br/>
        <w:t>на, Роберт Түктің серпімділік теориясынын не-</w:t>
      </w:r>
    </w:p>
    <w:p>
      <w:r>
        <w:t>тізгі заңына, Христиан Пюйгенстің толқындық</w:t>
        <w:br/>
        <w:t>қозғалыс принципіне негізделіп жасалды. Сөйтіп</w:t>
        <w:br/>
        <w:t>дыбыс толқындарының диапазоны кеңейіп, ак-</w:t>
        <w:br/>
        <w:t>устика инфрадыбыс (16 Гц-ке дейін) пен ультра-</w:t>
        <w:br/>
        <w:t>дыбыс (20 кГц-тен жоғары) аймақтарын қамтыды.</w:t>
        <w:br/>
        <w:t>Ағылшын ғалымы Томас Юнг пен француз ға-</w:t>
        <w:br/>
        <w:t>лымы Огюстен Френельтолқын интерференциясы</w:t>
        <w:br/>
        <w:t>мен дифракциясы теориясын, австриялық ғалым</w:t>
        <w:br/>
        <w:t>Кристиан Доплер дыбыс көзінің бақылаушымен</w:t>
        <w:br/>
        <w:t>салыстырғандағы қозғалуы кезіндегі толқын</w:t>
        <w:br/>
        <w:t>жиілігінің өзгеру заңын тұжырымдады. Күрделі</w:t>
        <w:br/>
        <w:t>тербеліс процесін қарапайым құраушыларға жік-</w:t>
        <w:br/>
        <w:t>теу әдісінің (Фурье әдісі) жасалуы дыбыс анализін</w:t>
        <w:br/>
        <w:t>және гармониялық құраушылардан күрделі ды-</w:t>
        <w:br/>
        <w:t>быс синтезін алудың негізі болды. Акустиканың</w:t>
        <w:br/>
        <w:t>жоғарыда баяндалған даму сатыларын Джон Рэ-</w:t>
        <w:br/>
        <w:t>лей (Джон Стретт) «Дыбыс теориясы» (1877 - 78)</w:t>
        <w:br/>
        <w:t>деген еңбегінде корытындылап берді.</w:t>
        <w:br/>
        <w:t>20 ғасырдың 20 жылдары радиотехника мен</w:t>
        <w:br/>
        <w:t>радиохабар таратудың дамуына байланысты акус-</w:t>
        <w:br/>
        <w:t>тиканың жаңа даму сатысы басталды. Дыбыс</w:t>
        <w:br/>
        <w:t>сигналдарын электрмагниттік сигналдарға және</w:t>
        <w:br/>
        <w:t>керісінше түрлендірудің қажеттігі туды. Техни-</w:t>
        <w:br/>
        <w:t>ҡалық сұранысқа байланысты акустиканың қол-</w:t>
        <w:br/>
        <w:t>данылатын жаңа бағыттары -- әуедегі ұшақтың</w:t>
        <w:br/>
        <w:t>дыбыс локациясы, гидролокация және акустика-</w:t>
        <w:br/>
        <w:t>45</w:t>
        <w:br/>
        <w:t>болатын шуды азайту, т.б. мәселелер пайда болды.</w:t>
        <w:br/>
        <w:t>Осы мәселелерді шешу үшін дыбыстың пайда болу</w:t>
        <w:br/>
        <w:t>және жұтылу механизмін, күрделі жағдайларда</w:t>
        <w:br/>
        <w:t>дыбыс (мысалы, ультрадыбыс) толқындарының</w:t>
        <w:br/>
        <w:t>таралуын жете зерттеу керек болды. Әсіресе қар-</w:t>
        <w:br/>
        <w:t>қыны күшті дыбыс толқындарының (мысалы, |</w:t>
        <w:br/>
        <w:t>жарылыс толқындары) таралуы туралы мәселеге |</w:t>
        <w:br/>
        <w:t>Акустикалық дыбыс зорайтқыш</w:t>
        <w:br/>
        <w:t>ерекше көңіл бөлінді. Бұл сызықтық емес акус-</w:t>
        <w:br/>
        <w:t>тиканың дамуына әсер етті. 20 ғасырдың ортасы-</w:t>
        <w:br/>
        <w:t>нан бастап ультралыбысты (УД) зерттеудің маң-</w:t>
        <w:br/>
        <w:t>ызы зор болды. Дыбыстың көпатомды газдарда,</w:t>
        <w:br/>
        <w:t>кейіннен сұйықтарда катты жұтылатындығы және</w:t>
        <w:br/>
        <w:t>дисперсиясы анықталғаннан кейін акустиканың</w:t>
        <w:br/>
        <w:t>жаңа бағыты - зат құрылымын УД-пен зерт-</w:t>
        <w:br/>
        <w:t>теу (молекулалық акустика) әдісі пайда болды.</w:t>
        <w:br/>
        <w:t>Куатты УД тек зерттеу құралы ғана емес, сондай-</w:t>
        <w:br/>
        <w:t>ақ затқа әсер ету құралына айналды. Бұл УД-тық</w:t>
        <w:br/>
        <w:t>технологияның дамуына негіз болды. 1960 -- 70</w:t>
        <w:br/>
        <w:t>жылдары гипердыбысты (1 ГІц-тен жоғары) зерт-</w:t>
        <w:br/>
        <w:t>теу нәтижесінде акустикалық электроника және</w:t>
        <w:br/>
        <w:t>акустикалық оптика салалары, сондай-ақ психо-</w:t>
        <w:br/>
        <w:t>физиологиялық акустика жедел дамыды. Қазіргі</w:t>
        <w:br/>
        <w:t>акустиканың ауқымы кен және ол ғылымның</w:t>
        <w:br/>
        <w:t>көптеген салаларымен астасып жатады. Оның</w:t>
        <w:br/>
        <w:t>статистикалық акустика, козғалатын орта акусти-</w:t>
        <w:br/>
        <w:t>касы, кристалдар акустикасы, физикалық акус-</w:t>
      </w:r>
    </w:p>
    <w:p>
      <w:r>
        <w:t>тып бөлінеді. Көбінесе</w:t>
        <w:br/>
        <w:t>ор деп аталатын айнымалы қы-</w:t>
        <w:br/>
        <w:t>яторы қолданылады. Оны-</w:t>
        <w:br/>
        <w:t>рім және орташа қуатты жылу</w:t>
        <w:br/>
        <w:t>жабдықталады. Тұтыну кемі-</w:t>
        <w:br/>
        <w:t>ан жылу аккумуляторына жі-</w:t>
        <w:br/>
        <w:t>н артық бу ондағы суға өзінің жылуын бе-</w:t>
        <w:br/>
        <w:t>Бу шығыны көбейгенде, жылу жүйесіндегі бу</w:t>
        <w:br/>
        <w:t>қысымының төмендеуі салдарынан қызған су буға</w:t>
        <w:br/>
        <w:t>айналады. Соның негізінде тұтынушылар буды</w:t>
        <w:br/>
        <w:t>жалғыз бу қазанынан емес, жылу аккумуляторы-</w:t>
        <w:br/>
        <w:t>“нан да алады. Тұрақты қысымды жылу аккумуля-</w:t>
        <w:br/>
        <w:t>торы резервуарындағы суды тікелей бу қазанының</w:t>
        <w:br/>
        <w:t>өзінде де және артылған бумен де қыздыра алады.</w:t>
        <w:br/>
        <w:t>| Жылу аккумуляторы қазандағы бу қысымынан</w:t>
        <w:br/>
        <w:t>төмен қысымды бумен де жұмыс істей береді.</w:t>
        <w:br/>
        <w:t>Жылу аккумуляторы жылу қондырғыларының</w:t>
        <w:br/>
        <w:t>Пайдалы әсер коэффициентін көбейтеді, өндіріс</w:t>
        <w:br/>
        <w:t>цехтарын бумен үзіліссіз бірқалыпты қамтамасыз</w:t>
        <w:br/>
        <w:t>етеді, ондағы еңбек өнімділігін арттыруға жағдай</w:t>
        <w:br/>
        <w:t>жасайды.</w:t>
        <w:br/>
        <w:t>Инерциялық аккумулятор қызметін айналып</w:t>
        <w:br/>
        <w:t>тұратын маховик атқарады. Маховик салмағы мен</w:t>
        <w:br/>
        <w:t>оның айналу жылдамдығы неғұрлым көп болса,</w:t>
        <w:br/>
        <w:t>онда жиналатын энергия мөлшері де соғұрлым</w:t>
        <w:br/>
        <w:t>мол келеді. Инерциялық аккумулятор жел электр</w:t>
        <w:br/>
        <w:t>стансаларында генератордың, сондай-ақ штамп-</w:t>
        <w:br/>
        <w:t>ТІ БАЛАЛАР</w:t>
        <w:br/>
        <w:t>таустаногы, механикалық балға, поршеньді сорғы,</w:t>
        <w:br/>
        <w:t>т.б. жұмыс калпын тұрақтандыру мақсатында қол-</w:t>
        <w:br/>
        <w:t>данылады.</w:t>
        <w:br/>
        <w:t>Қазақстанда 1970 жылдан Талдықорған қа-</w:t>
        <w:br/>
        <w:t>ласында сілтілі және қорғасынды аккумулятор</w:t>
        <w:br/>
        <w:t>шығарылып келеді. 1975 -- 85 ж. Талдықорған ак-</w:t>
        <w:br/>
        <w:t>ҡумулятор зауыты қайта жабдықталды. Бүгінде</w:t>
        <w:br/>
        <w:t>аккумуляторлар зауытта жартылай автоматты</w:t>
        <w:br/>
        <w:t>желімен құрастырылады.</w:t>
        <w:br/>
        <w:t>АКРОБАТИКА</w:t>
        <w:br/>
        <w:t>Акробатика -- |) күш жұмсай орындалатын</w:t>
        <w:br/>
        <w:t>дене шынықтыру жаттығуларының бір түрі. Грек-</w:t>
        <w:br/>
        <w:t>ше аКтоба(ео аяқтың ұшымен жүремін, жоғары</w:t>
        <w:br/>
        <w:t>өрмелеймін дегенді білдіреді. 2) Цирк өнерінің</w:t>
        <w:br/>
        <w:t>жанры (күш жұмсау, секіру арқылы орындалады).</w:t>
        <w:br/>
        <w:t>3) Спорт түрі. Акробатика біздің заманымыздан</w:t>
        <w:br/>
        <w:t>бұрынғы шамамен 2300 ж. Ежелгі Египетте, Гре-</w:t>
        <w:br/>
        <w:t>кияда, т.б. елдерде пайда болды. Акробатикалық</w:t>
        <w:br/>
        <w:t>жаттығулар алғаш қалалардың ашық алаңдарында,</w:t>
        <w:br/>
        <w:t>базарларда орындалды. Бертін келе цирк аренасы-</w:t>
        <w:br/>
        <w:t>на көшіп, жаттығулары күрделене бастады. Акро-</w:t>
        <w:br/>
        <w:t>батика - қазір спорттың кең тараған бір түрі. Қа-</w:t>
        <w:br/>
        <w:t>зақстанда спорттық акробатика 1933 жылдан та-</w:t>
        <w:br/>
        <w:t>рай бастады және одан тұңғыш чемпионат 1949 ж.</w:t>
        <w:br/>
        <w:t>өткізілді. Акробатиканың спорттық гимнастика</w:t>
        <w:br/>
        <w:t>түрінен еліміздің намысын халықаралық олим-</w:t>
        <w:br/>
        <w:t>пияларда 1-орын алған Нелли Ким (Канада, 1976),</w:t>
        <w:br/>
        <w:t>Валерий Люкин (Сеул, 1988), Владимир Новиков</w:t>
      </w:r>
    </w:p>
    <w:p>
      <w:r>
        <w:t>Акробаттар</w:t>
        <w:br/>
        <w:t>42</w:t>
        <w:br/>
        <w:t>-ай» әнідүниеге келді. Жоң-</w:t>
        <w:br/>
        <w:t>нан күйзелген қазак жеріне</w:t>
        <w:br/>
        <w:t>ен ерлік ШЫН шындады. Ұлт перзенттері</w:t>
        <w:br/>
        <w:t>гып, халық бірікпей тірлік бол-</w:t>
        <w:br/>
        <w:t>майтынын түсінді. Бөгенбай, Қабанбай, Саурык,</w:t>
        <w:br/>
        <w:t>нібек, Малайсары, Абылай, Әбілқайыр баста-</w:t>
        <w:br/>
        <w:t>тан қалың ел жоңғарларға қарсы майдан ашып,</w:t>
        <w:br/>
        <w:t>Бұланты. мен Бөленті өзендерінің жағасында,</w:t>
        <w:br/>
        <w:t>( ракай даласында ұлы жеңіске жетті. «Ақтабан</w:t>
        <w:br/>
        <w:t>шұбырынды, Алқакөл сұлама» қазақ халқының</w:t>
        <w:br/>
        <w:t>есінде ұлы қасірет болып мәңгі тарихқа хатталды.</w:t>
        <w:br/>
        <w:t>АҚТАМБЕРДІ</w:t>
        <w:br/>
        <w:t>САРЫҰЛЫ</w:t>
        <w:br/>
        <w:t>Ақтамберді Сарыұлы -- жырау; қолбасы, қа-</w:t>
        <w:br/>
        <w:t>зақтың көне жыраулық мектебінің белді өкілі.</w:t>
        <w:br/>
        <w:t>Ақтамберді 1675 ж. қазіргі Оңтүстік Казакстан-</w:t>
        <w:br/>
        <w:t>дағы Қаратау жерінде туған. «Он екіде аттанып,</w:t>
        <w:br/>
        <w:t>қылыш ілдім білекке» дегеніне қарағанда күреске</w:t>
        <w:br/>
        <w:t>ерте араласқан жауынгер жырау санатына жа-</w:t>
        <w:br/>
        <w:t>тады. Қысқа нақыл, шешен сөздердің шебері.</w:t>
        <w:br/>
        <w:t>1738 - 52 ж. қазақ-қалмақтың қанды қақтығыс-</w:t>
        <w:br/>
        <w:t>тарының барлығына дерлік қатысқан. «Ақтабан</w:t>
        <w:br/>
        <w:t>22</w:t>
        <w:br/>
        <w:t>БАЛАЛАР</w:t>
        <w:br/>
        <w:t>шұбырынды» оқиғасының зұлмат қан кешуін бас-</w:t>
        <w:br/>
        <w:t>тан өткерген. Ес білгеннен бастап 70 жыл бойы ат</w:t>
        <w:br/>
        <w:t>үстінен түспей, елі мен жерін қорғаған қас батыр,</w:t>
        <w:br/>
        <w:t>айтулы шешен, қабырғалы би, атақты жырау. Қа-</w:t>
        <w:br/>
        <w:t>зақ жауынгерлерінің азаттық, құлдық жөніндегі</w:t>
        <w:br/>
        <w:t>түсініктері, көшпелі халықтың тыныс-тіршілігі,</w:t>
        <w:br/>
        <w:t>болашаққа деген сенімі, адалдық-жауыздық, қия-</w:t>
        <w:br/>
        <w:t>нат, әділетсіздік хақындағы таным-түсініктері Ақ-</w:t>
        <w:br/>
        <w:t>тамберді талғамынан өтіп жыр-толғауға айналған.</w:t>
        <w:br/>
        <w:t>Ақтамберді өз ғұмырнамасын толғауларына</w:t>
        <w:br/>
        <w:t>көркемдік қуаты зор, келісті нақыштармен тү-</w:t>
        <w:br/>
        <w:t>сірген. Дегенмен қазіргі қолда бар шығармалары</w:t>
        <w:br/>
        <w:t>300 жолдан аспайды. Азғантай қазынасының өзі</w:t>
        <w:br/>
        <w:t>афоризмдерге толы. «Күмбір-күмбір кісінетіп»,</w:t>
        <w:br/>
        <w:t>«Уа, қарт Бөгембай», «Менімен ханым ойнаспа»,</w:t>
        <w:br/>
        <w:t>«Жауға шаптым ту байлап», «Заманым менің тар</w:t>
        <w:br/>
        <w:t>болды» және т.б. өлең-толғаулары батылдыққа,</w:t>
        <w:br/>
        <w:t>ізгілікке, патриоттық күй-сезімдерге толы. «Ба-</w:t>
        <w:br/>
        <w:t>лаларыма өсиет» деп аталатын толғауы соңғы</w:t>
        <w:br/>
        <w:t>туындыларының бірі болса керек. Жырау балала-</w:t>
        <w:br/>
        <w:t>рын тірліктегі бірлікке, талап мұратқа, татулыққа</w:t>
        <w:br/>
        <w:t>үндейді. Жас ұрпақтың бір жағадан бас, бір жеңнен</w:t>
        <w:br/>
        <w:t>қол шығаруы елді мақсатына жеткізерін ескертеді.</w:t>
        <w:br/>
        <w:t>Халықты алауыз мінездерден сақтандырады. Ол</w:t>
      </w:r>
    </w:p>
    <w:p>
      <w:r>
        <w:t>1768 ж. қазіргі Шығыс Казақстан облысының Абай</w:t>
        <w:br/>
        <w:t>ауданындағы Жүрекжота мекенінде дүние салған.</w:t>
        <w:br/>
        <w:t>АҚТАУ</w:t>
        <w:br/>
        <w:t>Ақтау - тау. Маңғыстау тауларында, Маңғыс-</w:t>
        <w:br/>
        <w:t>тау ауданында орналасқан. Абсолюттік биіктігі</w:t>
        <w:br/>
        <w:t>325м. Ақтаутаужыныстарының ағарған түр-түсіне</w:t>
        <w:br/>
        <w:t>қарай аталған.</w:t>
        <w:br/>
        <w:t>Ақтау-- Маңғыстау облысының орталығы (1973</w:t>
        <w:br/>
        <w:t>-- 88 жылдары және 1990 жылдан), қала, теңіз және</w:t>
        <w:br/>
        <w:t>әуе порты. Каспий теңізінің шығыс жағасында</w:t>
        <w:br/>
        <w:t>орналасқан. Қаланың шығысында 40 км жерде</w:t>
        <w:br/>
        <w:t>әйгілі Қарақия ойысы жатыр. Маңғыстау түбе-</w:t>
        <w:br/>
        <w:t>гінде мұнай, газ, уран, т.б. қазба байлықтарының</w:t>
        <w:br/>
        <w:t>ашылуына байланысты іргетасы 1959 ж. қаланған.</w:t>
        <w:br/>
        <w:t>1963 ж. оған қала мәртебесі берілді. Ақтау біраз</w:t>
        <w:br/>
        <w:t>уақыт Шевченко аталып (1964 - 91), кейіннен та-</w:t>
        <w:br/>
        <w:t>ЭНЦИКЛОПЕДИЯСЫ</w:t>
        <w:br/>
        <w:t>плейстоцен қабатынан Батыс Англиядан Шығыс</w:t>
        <w:br/>
        <w:t>Аляскаға дейінгі аралықта табылған. Ақ бөкендер</w:t>
        <w:br/>
        <w:t>Монғолияда, Қалмақ даласы мен Қазақстанда</w:t>
        <w:br/>
        <w:t>ғана сақталған. Республикамызда ақ бөкендердің</w:t>
        <w:br/>
        <w:t>бір-бірінен жеке дара бөлінген Бетбакдала -</w:t>
        <w:br/>
        <w:t>Арыс, Үстірт және Еділ -- Жайық деген топтары</w:t>
        <w:br/>
        <w:t>мекендейді. Текелерінің дене тұрқы 126 - 150 см,</w:t>
        <w:br/>
        <w:t>салмағы 37 - 49 кт, ал ешкілері кішірек, дене</w:t>
        <w:br/>
        <w:t>тұрқы 109 - 127 см, салмағы 22 - 37 кг-дай бо-</w:t>
        <w:br/>
        <w:t>Ақ бөкен</w:t>
        <w:br/>
        <w:t>лады. Үстіңгі ерні салбырап, етті тұмсыққа айнал-</w:t>
        <w:br/>
        <w:t>ған. Текесінің мүйізі қайқылау келеді, ешкісінде</w:t>
        <w:br/>
        <w:t>мүйіз болмайды. Жаз айларында арқа түсі сарғыш</w:t>
        <w:br/>
        <w:t>тартады, қыста түсі ақшылданады. Ақ бөкендер</w:t>
        <w:br/>
        <w:t>шөл, шөлейтті және далалық аймақтарда тіршілік</w:t>
        <w:br/>
        <w:t>етуге бейімделген. Олардың қоныс өзгертуі ауа</w:t>
        <w:br/>
        <w:t>райына, жайылымға байланысты болады. Ақ бө-</w:t>
        <w:br/>
        <w:t>кен қыстың суық, қарлы болатындығын немесе</w:t>
        <w:br/>
        <w:t>көктемнің кеш шығатындығын алдын ала бол-</w:t>
        <w:br/>
        <w:t>жай алады. Ақ бөкен жүп тұяқты жануарлардың</w:t>
        <w:br/>
        <w:t>ішіндегі ең өсімталы, жылына бір рет көбейеді.</w:t>
        <w:br/>
        <w:t>Жаппай төлдеуі мамырдың алғашқы жартысында</w:t>
        <w:br/>
        <w:t>өтеді. Бұл кезде күн салқындап, жауын-шашын</w:t>
        <w:br/>
        <w:t>көп болады да, оны қазақ халқы «Құралайдың</w:t>
        <w:br/>
        <w:t>салқыны» деп атайды. Көбіне егізден, кейде үш</w:t>
        <w:br/>
        <w:t>Лақ та туады. Ақ бөкендер өсімдіктердің сексен-</w:t>
        <w:br/>
        <w:t>нен астам түрімен коректенеді. Ақ бөкеннің не-</w:t>
        <w:br/>
        <w:t>гізгі жауы - қасқыр, ал жас төлдеріне бүркіт, дала</w:t>
        <w:br/>
        <w:t>қыраны мен қарақұстар да шабуыл жасайды. Ол</w:t>
        <w:br/>
        <w:t>бөкен - дәмді еті, құнды мүйізі мен тұяғы, әдемі:</w:t>
        <w:br/>
        <w:t>терісі үшін ауланатын кәсіптік маңызы бар жүп</w:t>
        <w:br/>
        <w:t>тұяқты жануар. Қазақстанда 1921 ж. ақ бөкенді</w:t>
        <w:br/>
        <w:t>аулауға тыйым салды. 1957 -- 58 ж. олардың саны 2</w:t>
        <w:br/>
        <w:t>млн-нан асқаннан кейін, кәсіптік жолмен аулауға</w:t>
        <w:br/>
        <w:t>рұксат берілді. Оның мүйізінен пантокрин дәрісі</w:t>
        <w:br/>
        <w:t>алынады. Ақ бөкеннің тұяғын күйдіріп, одан</w:t>
      </w:r>
    </w:p>
    <w:p>
      <w:r>
        <w:t>алынған күлді денедегі теміреткіге жағады, сұса-</w:t>
        <w:br/>
        <w:t>мыр ауруына шалдыққандарды емдеу үшін пай- ,</w:t>
        <w:br/>
        <w:t>даланады. Осы қасиеттерін дәріптеп, қазақ киікті</w:t>
        <w:br/>
        <w:t>«Киелі», «Қасиетті аң» деп бағалайды.</w:t>
        <w:br/>
        <w:t>АҚ ҚАЙЫҢ</w:t>
        <w:br/>
        <w:t>Ақ қайың, қотыр қайың, сүйелді :</w:t>
        <w:br/>
        <w:t>қайың - кайың тұқымдасына жататын ағаш. |</w:t>
        <w:br/>
        <w:t>Қазақстанда Тобыл, Есіл, Ертіс алабында, Семей,</w:t>
        <w:br/>
        <w:t>Көкшетау, Ақтөбе облыстары өңірлерінде, Алтай,</w:t>
        <w:br/>
        <w:t>Тарбағатай, Жоңғар, Іле Алатауы бөктерлерінде</w:t>
        <w:br/>
        <w:t>кездеседі. Ақ қайың (Ве/ша репФша, Ве(ша а1ра)</w:t>
        <w:br/>
        <w:t>250 жылдай жасайды, биіктігі 25 м-ге, дінінің</w:t>
        <w:br/>
        <w:t>жуандығы 80 см-ге жетеді. Бұтағы төмен салбырап</w:t>
        <w:br/>
        <w:t>өседі, жас бұтағы көбіне шайырлы сүйелді болып</w:t>
        <w:br/>
        <w:t>келеді. Қабығы ақ түсті, тегіс, жылтыр болады.</w:t>
        <w:br/>
        <w:t>Жапырағы сабаққа кезек орналасып, сағақты жи-</w:t>
        <w:br/>
        <w:t>егі тісшеленіп бітеді. Гүлі сырға тәрізді күрделі</w:t>
        <w:br/>
        <w:t>түлшоғырына топтасады. Мамырда гүлдейді, та-</w:t>
        <w:br/>
        <w:t>мыз - қыркүйек айларында жемісі піседі. Жемісі</w:t>
        <w:br/>
        <w:t>жалпақтау, біртұқымды жаңғақ тәріздес. Тұқымы</w:t>
        <w:br/>
        <w:t>1%</w:t>
        <w:br/>
        <w:t>аусыл, пастереллез ауруларымен ауырады. АҚ Аққайындар</w:t>
        <w:br/>
        <w:t>47</w:t>
        <w:br/>
        <w:t>ЭНЦИКЛОПЕДИЯСЫ</w:t>
        <w:br/>
        <w:t>және жайылыңқы формасы келді. Одан әрі өндіріс</w:t>
        <w:br/>
        <w:t>пен айырбастың дамуы нәтижесінде тауарлар ара-</w:t>
        <w:br/>
        <w:t>сынан бір тауар бөлініп шығып, басқа тауарлар</w:t>
        <w:br/>
        <w:t>осы тауарға айырбасталды. Сөйтіп, құнның толық</w:t>
        <w:br/>
        <w:t>және жайылынқы формасы құнның жалпылық</w:t>
        <w:br/>
        <w:t>формасына орын берді. Құнның ең жоғарғы ақша</w:t>
        <w:br/>
        <w:t>формасындағы жалпыға бірдей балама рөлі бір</w:t>
        <w:br/>
        <w:t>тауардың еншісіне тиді, яғни ерекше тауар түрі</w:t>
        <w:br/>
        <w:t>-- ақша пайда болды. Осы кезде әр түрлі тайпалар</w:t>
        <w:br/>
        <w:t>мен халықтар арасында ақша ретінде ішкі және</w:t>
        <w:br/>
        <w:t>сыртқы сауда-саттықтың басты заттары болып</w:t>
        <w:br/>
        <w:t>табылатын тауарлар бөлініп шықты. Акша рөлін</w:t>
        <w:br/>
        <w:t>кейбір халықтарда (гректер, римдіктер, славян-</w:t>
        <w:br/>
        <w:t>дар, монғолдар, т.б.) мал, ертедегі Русьте, Сканди-</w:t>
        <w:br/>
        <w:t>навияда - аң терісі, Қытайда - шай, Абиссинияда</w:t>
        <w:br/>
        <w:t>- тұз атқарды. Қазақстанда ішкі сауда-саттық</w:t>
        <w:br/>
        <w:t>жүргізу үшін жалпыға бірдей балама ретінде тоқты</w:t>
        <w:br/>
        <w:t>немесе саулық қой пайдаланылды. Бертін келе та-</w:t>
        <w:br/>
        <w:t>уар өндірісі мен тауар айырбасының дамуы және</w:t>
        <w:br/>
        <w:t>халықтар арасындағы қарым-қатынастың ұлғаюы</w:t>
        <w:br/>
        <w:t>нәтижесінде ақша рөлі түрлі металдарға ауыса бас-</w:t>
        <w:br/>
        <w:t>тады. Өйткені, металл (әсіресе алтын, күміс) өзінің</w:t>
        <w:br/>
        <w:t>табиғи қасиетінің арқасында ақша рөлін атқаруға</w:t>
        <w:br/>
        <w:t>өте колайлы болды. Алтын мен күмістің жалпыға</w:t>
        <w:br/>
        <w:t>бірдей балама рөлін атқаруына байланысты кұнның</w:t>
        <w:br/>
        <w:t>жалпылык формасы ақша формасымен айырбас-</w:t>
        <w:br/>
        <w:t>талды. Ол кез келген тауарға айырбасталды.</w:t>
        <w:br/>
        <w:t>Біздің заманымыздан бүрынғы 3 ғасырдағы</w:t>
        <w:br/>
        <w:t>хуннулар ақша орнына күміс пышақты пайда-</w:t>
      </w:r>
    </w:p>
    <w:p>
      <w:r>
        <w:t>ланып келсе, біздің заманымыздың | ғасырында</w:t>
        <w:br/>
        <w:t>салық есебіне алтын, күміс құймаларды алып</w:t>
        <w:br/>
        <w:t>тұрған. Ак ғұндар бір бетіне пехлеви, екінші беті-</w:t>
        <w:br/>
        <w:t>не эфталит (түркі-руни) жазуы бар теңгелер (біз-</w:t>
        <w:br/>
        <w:t>дін заманымыздың 5 - 6 ғасырлары) жасап, сауда</w:t>
        <w:br/>
        <w:t>айналымына кіргізген. Қазақ елі (қазақ халқын</w:t>
        <w:br/>
        <w:t>құраған негізгі тайпалар) баба түркілер Ұлы Жі-</w:t>
        <w:br/>
        <w:t>бек жолына орналасқандықтан ақша жасау, оны</w:t>
        <w:br/>
        <w:t>айналымға еңгізуді өмір қажеттілігі деп тым ерте</w:t>
        <w:br/>
        <w:t>қолға алған. 6 - 8 ғасырларда билеуші рулардың</w:t>
        <w:br/>
        <w:t>таңбасы қашалған, ру рәмізін бейнелеген теңгелер</w:t>
        <w:br/>
        <w:t>құя бастаған. Сырдарияның орта алабында өмір</w:t>
        <w:br/>
        <w:t>сүрген тайпалардың қола теңгелері, 6 - 8 ғасыр-</w:t>
        <w:br/>
        <w:t>лардың 1-жартысына дейінгі аралықта қолда-</w:t>
        <w:br/>
        <w:t>нылған. Бұл теңгелерде Ашиде әулетінің рәмізі</w:t>
        <w:br/>
        <w:t>болған арыстан бейнеленген. Мұндай теңгелерді</w:t>
        <w:br/>
        <w:t>98</w:t>
        <w:br/>
        <w:t>Суяб, Тараз қалаларындағы арнаулы шеберхана:</w:t>
        <w:br/>
        <w:t>ларда құйған. Сонымен катар Отырар маңынд;</w:t>
        <w:br/>
        <w:t>қалаларда да түрлі теңгелер жасалған. :</w:t>
        <w:br/>
        <w:t>Біздің заманымыздың 704 -- 766 жылдары Та-</w:t>
        <w:br/>
        <w:t>разда құйылып, айналымға енген теңгелердің бе-,</w:t>
        <w:br/>
        <w:t>тінде «Түргеш қаған теңгесі» немесе «Түркінің көк.</w:t>
        <w:br/>
        <w:t>ханының теңгесі» деген анықтама жазулар бар.</w:t>
        <w:br/>
        <w:t>Бұл - тайпалық дәрежедегі теңге емес, бүкіл мем-</w:t>
        <w:br/>
        <w:t>лекетдәулетін, мүлкін, ел ырысын куәландыратын |</w:t>
        <w:br/>
        <w:t>Қазақстанның жана теңгелері</w:t>
        <w:br/>
        <w:t>кепілдеме. Осы сияқты 6 - 8 ғасырлар аралығына</w:t>
        <w:br/>
        <w:t>жататын мыс, қола, күміс теңгелер Суяб, Акбешім</w:t>
        <w:br/>
        <w:t>қалаларында да шығарылып түрған. Испиджаб ка-</w:t>
        <w:br/>
        <w:t>ласында арнайы теңге сарайы болған.</w:t>
        <w:br/>
        <w:t>Бұдан кейінгі кезеңде Қарахан әулеті билік</w:t>
        <w:br/>
        <w:t>құрған тұста Қазақстан және Орта Азияда сауда-</w:t>
        <w:br/>
        <w:t>ның күшті дамуына байланысты акша шығару,</w:t>
        <w:br/>
        <w:t>ақша айналымы. да кең етек алды. Әсіресе, мыс,</w:t>
        <w:br/>
        <w:t>күміс акшалар көптеп шығарылды. Соның ішінде</w:t>
        <w:br/>
        <w:t>Тараз, Испиджаб теңгелері ел экономикасында;</w:t>
        <w:br/>
        <w:t>ал 12 ғасырдың 2-жартысы - 13 ғасырдың басын-</w:t>
        <w:br/>
        <w:t>да Отырарда шыққан Мухаммед ибн Текештің</w:t>
        <w:br/>
        <w:t>теңгелері Қазақстан жеріндегі сауда-саттықта</w:t>
        <w:br/>
        <w:t>ерекше міндет атқарды. Ол дәуірдегі мыс, күміс,</w:t>
        <w:br/>
        <w:t>алтын акшалар өзінің салмағы бойынша алтын-</w:t>
        <w:br/>
        <w:t>мен бағаланып, сауда айналымына енді.</w:t>
        <w:br/>
        <w:t>Монғол жаугершілігінін алғашқы кезінде (1220</w:t>
        <w:br/>
        <w:t>-:50) Қазақ жерінде жалпы сауда қатынасы құл-</w:t>
        <w:br/>
        <w:t>дырап кетті. Соның салдарынан ақша қатынасы</w:t>
        <w:br/>
        <w:t>да тоқтады. Ақыры монғол билеушілерінің бас</w:t>
        <w:br/>
        <w:t>пайдасы үшін, халықтан купчур салық жинап, хан</w:t>
        <w:br/>
        <w:t>қазынасын толтыру үшін 1251 жылғы Құрылтай</w:t>
        <w:br/>
        <w:t>шешімімен алтын динарлар шығарыла бастады.</w:t>
        <w:br/>
        <w:t>ЭНЦИКЛОПЕДИЯСЫ</w:t>
        <w:br/>
        <w:t>Талас Алатауы</w:t>
      </w:r>
    </w:p>
    <w:p>
      <w:r>
        <w:t>мәңгі мұздықтар кездеседі. Мұздықтардың аумағы</w:t>
        <w:br/>
        <w:t>223 км?.</w:t>
        <w:br/>
        <w:t>Талас Алатауы - Тянь-Шаньның батыс сілемін-</w:t>
        <w:br/>
        <w:t>деті жота. Қазақстан мен Қырғызстан жерінде.</w:t>
        <w:br/>
        <w:t>Орташа биіктігі 4000 м, ең биік жері Манас шыңы</w:t>
        <w:br/>
        <w:t>(4484 м). Қазақстандық бөлігінде Талас Алатауы</w:t>
        <w:br/>
        <w:t>Ешкіөлмес, Алатау, т.б. бірнеше аласа тау сілем-</w:t>
        <w:br/>
        <w:t>деріне тармақтаналады, ең биік жері Ақсуат тауы</w:t>
        <w:br/>
        <w:t>(4027 м). Көп жылдық кар жамылған мұздықтары</w:t>
        <w:br/>
        <w:t>бар. Метаморфтанған тақтатас, құмтас, әктастан</w:t>
        <w:br/>
        <w:t>түзілген. Етегінде дала өсімдіктері, шырша, т.б.</w:t>
        <w:br/>
        <w:t>өседі. Жотаның батыс бөлігінде Қазақстандағы</w:t>
        <w:br/>
        <w:t>алғашқы қорықтардың бірі - Ақсу-Жабағылы ор-</w:t>
        <w:br/>
        <w:t>наласқан.</w:t>
        <w:br/>
        <w:t>Іле Алатауы - Тянь-Шань тау жүйесінің сол-</w:t>
        <w:br/>
        <w:t>түстігіндегі жота. Қазақстан мен Қырғызстан ше-</w:t>
        <w:br/>
        <w:t>карасында. Ұзындығы 35 км. Бірқатар шыңдары</w:t>
        <w:br/>
        <w:t>4500 - 5000 м биіктікке жетеді (Талғар шыңы,</w:t>
        <w:br/>
        <w:t>4973 м). Қазіргі мұздықтар да сонда шоғырланған.</w:t>
        <w:br/>
        <w:t>Іле Алатауы кембрийге дейінгі дәуірдің және</w:t>
        <w:br/>
        <w:t>төменгі палеозойдың гранит, конгломерат, әктас,</w:t>
        <w:br/>
        <w:t>құмтас, тақтатастардан түзілген. Іле Алатауында</w:t>
        <w:br/>
        <w:t>жалпы ауданы 478 км? болатын 381 мұздық бар.</w:t>
        <w:br/>
        <w:t>Іле Алатауы</w:t>
        <w:br/>
        <w:t>59</w:t>
        <w:br/>
        <w:t>Тау бастарын мәңгі қар мен мүз бас! ;</w:t>
        <w:br/>
        <w:t>солтүстік бөктерінде Алматы қал:</w:t>
        <w:br/>
        <w:t>беткейінде Іле Алатауы ұлттық табиғи с</w:t>
        <w:br/>
        <w:t>орналасқан. -</w:t>
        <w:br/>
        <w:t>2. -</w:t>
        <w:br/>
        <w:t>Алаш -- көне заманда, түркі халықтары бөліне - гі</w:t>
        <w:br/>
        <w:t>қоймаған қауым кезінде дүниеге келген ұғым, қа- -</w:t>
        <w:br/>
        <w:t>зақтынөзалдына ел болып хаңдық құрғанғадейінгі |</w:t>
        <w:br/>
        <w:t>атаулардың катарына жатады. Алаш атауы бүгінгі</w:t>
        <w:br/>
        <w:t>күнге дейін түрікмен, қырғыз, қазақ, ноғай, 1.б.</w:t>
        <w:br/>
        <w:t>да «алты бөріг» («алты касқыр») деген сөздің «алты |</w:t>
        <w:br/>
        <w:t>алаш» мағынасын беретіні жөнінде ғылыми бі</w:t>
        <w:br/>
        <w:t>жамдар бар. Алаш туралы аңыздарда мал-мүлікке</w:t>
        <w:br/>
        <w:t>жеке меншік болмаған кездегі кауым тұрмысының</w:t>
        <w:br/>
        <w:t>сілемі байқалады. «Алаш -- алаш болғанда, Ала тай |</w:t>
        <w:br/>
        <w:t>ат болғанда, Таңбасыз тай, енсіз қой болғанда» деп</w:t>
        <w:br/>
        <w:t>келетін сөздер осыған меңзейді.</w:t>
        <w:br/>
        <w:t>Қазақ халқының басын құрайтын ежелгі тай-</w:t>
        <w:br/>
        <w:t>палардың көпшілігі Оғыз қағанға бағынғанын ес-</w:t>
        <w:br/>
        <w:t>керсек, «Алты Алаш» деген ұғымды оғыздың алты</w:t>
        <w:br/>
        <w:t>ұлынаерген елдептетүсінуге болады. Бұлтұрғыдан</w:t>
        <w:br/>
        <w:t>алғанда Алаш деген атау Алтын Орда ыдыраған-</w:t>
        <w:br/>
        <w:t>нан кейін бауырлас түрік халықтарының басын</w:t>
        <w:br/>
        <w:t>біріктіру ұраны, ортақ атауы да болған сияқты. Ал</w:t>
        <w:br/>
        <w:t>қара қазақ шақыратын «Алаш» ұраны кейінгі Ала-</w:t>
        <w:br/>
        <w:t>ша есімімен байланысты деу қисынға келеді. Ескі</w:t>
        <w:br/>
        <w:t>шежіре деректерінде Алаш атауы казақ халқының</w:t>
        <w:br/>
        <w:t>синонимі ретінде келтіріледі. Мысалы, Қадырғали</w:t>
      </w:r>
    </w:p>
    <w:p>
      <w:r>
        <w:t>Жалаири өз еңбегінде қазақтың орнына Алаш ата-</w:t>
        <w:br/>
        <w:t>уын қолданады. Бұқар жыраулың Абылай ханға</w:t>
        <w:br/>
        <w:t>айтқанында («Он сан Алаш баласын, жұмсап бір</w:t>
        <w:br/>
        <w:t>тұрсың қолыңмен»), Махамбеттің («Алты сан</w:t>
        <w:br/>
        <w:t>Алашат бөліп, тізгінін берсе қолыма») өлеңдерінде</w:t>
        <w:br/>
        <w:t>де Алаш сөзі қазақ атауының баламасы ретінде</w:t>
        <w:br/>
        <w:t>берілген. Қазак халқы 20 ғасырдың бас кезіндегі</w:t>
        <w:br/>
        <w:t>ұлттык тәуелсіздік жолындағы күресінде ежелгі</w:t>
        <w:br/>
        <w:t>Алаш ұғымына қайта оралып, оны бостандық пен</w:t>
        <w:br/>
        <w:t>бірліктің ұраны етіп алды. Соның дәлелі ретінде</w:t>
        <w:br/>
        <w:t>деу, кайта өңдеу, түрлендіру,</w:t>
        <w:br/>
        <w:t>адам қызметінің әр түрлі са-</w:t>
        <w:br/>
        <w:t>тіліндегі ішіогтайоп - инфор-</w:t>
        <w:br/>
        <w:t>а(ішпе -- автоматика сөздерінен</w:t>
        <w:br/>
        <w:t>Алматыдағы Акпараттық технология паркі</w:t>
        <w:br/>
        <w:t>ілдіреді. Ақпаратты жинастыру, өңдеу және тара-</w:t>
        <w:br/>
        <w:t>| мәселелері адам баласының даму тарихының</w:t>
        <w:br/>
        <w:t>арлық сатысында көкейкесті мәселелердің бірі</w:t>
        <w:br/>
        <w:t>болып келді. Жазу мен кітап басу ойлап табылған-</w:t>
        <w:br/>
        <w:t>нан кейін ақпаратты жинастыру мен таратудың</w:t>
        <w:br/>
        <w:t>жаңа технологиясы жасалды. 20 ғасырдың ба-</w:t>
        <w:br/>
        <w:t>сында Бельгияда ғылыми құжаттарды жинақтау,</w:t>
        <w:br/>
        <w:t>өндеу, сақтау, іздеу мен таратудың кешенін бірік-</w:t>
        <w:br/>
        <w:t>тіру ұсынылды. Дегенмен, олардың ақпаратты</w:t>
        <w:br/>
        <w:t>ңдеу саласына тікелей қатысы болмады. Кейбір</w:t>
        <w:br/>
        <w:t>жеке өңдеу операцияларын механикаландыру</w:t>
        <w:br/>
        <w:t>ешкандай ақпараттануға елеулі өзгеріс енгізе ал-</w:t>
        <w:br/>
        <w:t>мады. Электронды есептеу машинасының (ЭЕМ)</w:t>
        <w:br/>
        <w:t>пайда болуы бұл жағдайды түбірімен өзгертті.</w:t>
        <w:br/>
        <w:t>ЭЕМ-ды жеке есептерді шығаруға пайдалану-</w:t>
        <w:br/>
        <w:t>дан кешенді автоматтандыруға пайдалануға көшу</w:t>
        <w:br/>
        <w:t>жаңа, негізгі қалам болды. КСРО-да ақпараттану</w:t>
        <w:br/>
        <w:t>дербес пән ретінде 1950-жылдардың басында</w:t>
        <w:br/>
        <w:t>қалыптасты. Ал ақпараттану Казақстанда 1957 ж.</w:t>
        <w:br/>
        <w:t>басталды. Сол жылы Қазақстан Мемлекеттік жос-</w:t>
        <w:br/>
        <w:t>парлау комитетінің жанынан ғылыми-техника-</w:t>
        <w:br/>
        <w:t>лық ақпарат және техника, экономика ғылыми-</w:t>
        <w:br/>
        <w:t>БАЛАЛАР</w:t>
        <w:br/>
        <w:t>зерттеу институты ашылды. Ондағы зерттеулердің</w:t>
        <w:br/>
        <w:t>негізгі бағыттары: ғылыми-техникалық акпарат</w:t>
        <w:br/>
        <w:t>мәселелерін зерттеу, ақпараттық қызмет көрсету</w:t>
        <w:br/>
        <w:t>әдістерін дамытып жетілдіру, автоматты түрде</w:t>
        <w:br/>
        <w:t>ақпаратты жинау, өндеу, іздеу, сактау, тасымал-</w:t>
        <w:br/>
        <w:t>дау. 1991 ж. Казақстан Ғылым академиясының</w:t>
        <w:br/>
        <w:t>Ақпараттану мен басқару институты ашылды.</w:t>
        <w:br/>
        <w:t>Оның лабораторияларында іргелі зерттеулер</w:t>
        <w:br/>
        <w:t>жүргізіліп келеді.</w:t>
        <w:br/>
        <w:t>АҚСУ - ЖАБАҒЫЛЫ</w:t>
        <w:br/>
        <w:t>ҚОРЫҒЫ</w:t>
        <w:br/>
        <w:t>Ақсу - Жабағылы қорығы -- Талас Алатауының</w:t>
        <w:br/>
        <w:t>/Батыс Тянь-Шань/ солтүстік-батыс бөлігін</w:t>
        <w:br/>
        <w:t>және Өгем жотасын алып жатқан Қазақстан-</w:t>
      </w:r>
    </w:p>
    <w:p>
      <w:r>
        <w:t>дағы тұңғыш қорық. Ол 1926 ж. құрылған. Қү-</w:t>
        <w:br/>
        <w:t>рамында Қаратаудағы «Қарабастау» (126 гек-</w:t>
        <w:br/>
        <w:t>тар) және «Әулие» (100 гектар), телімдері бар.</w:t>
        <w:br/>
        <w:t>Жерінің ауданы 128118 гектар (2007). Қазір Аксу</w:t>
        <w:br/>
        <w:t>- Жабағалы қорығы ЮНЕСКО жасаған дүние-</w:t>
        <w:br/>
        <w:t>жүзілік қорықтар тізіміне енген. Қорық бірнеше</w:t>
        <w:br/>
        <w:t>биіктік белдеуде жатыр. Тау өңірінде бидайық,</w:t>
        <w:br/>
        <w:t>түрлі шөптер, боз жусан, жоғарысында селдір</w:t>
        <w:br/>
        <w:t>арша орманы, субальпі және альпі шалғыны өседі.</w:t>
        <w:br/>
        <w:t>Одан жоғарысын мұздықтар мен көп жылдық қар</w:t>
        <w:br/>
        <w:t>жапқан. Ақсу - Жабағылы қорығының жерін Аксу</w:t>
        <w:br/>
        <w:t>өзенінің аңғары (тереңдігі 500 м-дей) жарып өтеді.</w:t>
        <w:br/>
        <w:t>Өсімдіктер дүниесі әралуан. Онда мүктің 61, қы-</w:t>
        <w:br/>
        <w:t>наның 58, жоғары сатыдағы өсімдіктердің 1400</w:t>
        <w:br/>
        <w:t>Ақсу-Жабағылы қорығы</w:t>
        <w:br/>
        <w:t>тауарларды мол мөлшерде</w:t>
        <w:br/>
        <w:t>2 айда алтын ақшалармен</w:t>
        <w:br/>
        <w:t>жалатқан мыс тенгелердің салмағы</w:t>
        <w:br/>
        <w:t>Бетінде «Мөнгү хани» (хан теңгесі)</w:t>
        <w:br/>
        <w:t>Бұл акша 13 жыл бойы үзбей</w:t>
        <w:br/>
        <w:t>станның оңтүстік және батыс</w:t>
        <w:br/>
        <w:t>ар ақшасымен деңгейлес Ақмалықта</w:t>
        <w:br/>
        <w:t>теңгелер де ғалымдардың назарын</w:t>
        <w:br/>
        <w:t>а ҒрНЫНа қолдану мүлдем тоқтатылып,</w:t>
        <w:br/>
        <w:t>2 г, тазалығы 78 - 81% күміс ақшалар</w:t>
        <w:br/>
        <w:t>зақстанның Тара, Кенже қалаларында шындау</w:t>
        <w:br/>
        <w:t>сімен әзірлеп, 1271 жылдан 14 ғасырдың басқы</w:t>
        <w:br/>
        <w:t>кезеңіне дейін айналымда болды.</w:t>
        <w:br/>
        <w:t>221321 ж. жүргізген Кебек хан реформасының да</w:t>
        <w:br/>
        <w:t>ен маңызы болды. Ол бүкіл мемлекет атынан</w:t>
        <w:br/>
        <w:t>2 «Кебек хан теңгесін» айналымға енгізді. Ақшаның</w:t>
        <w:br/>
        <w:t>салмағы 8 г. Күмістен шындап жасаған. «Кебек хан</w:t>
        <w:br/>
        <w:t>| теңгесі» Казақстанның Испиджаб, Тараз, Отырар,</w:t>
        <w:br/>
        <w:t>Сығанақ қалаларында әзірленді.</w:t>
        <w:br/>
        <w:t>Өзбек хан, Жәнібек хан, Бердібек, Наурыз-</w:t>
        <w:br/>
        <w:t>бек, Қызыр хандардың атынан шығарылған Ал-</w:t>
        <w:br/>
        <w:t>тын Орда теңгелері Жетісу - Түркістаннан Еділ</w:t>
        <w:br/>
        <w:t>жағалауына дейін кең тарады.</w:t>
        <w:br/>
        <w:t>Бұдан кейін 1428 ж. енгізген Ұлықбектің ақша</w:t>
        <w:br/>
        <w:t>реформасы Орта Азия және Қазақстан жеріндегі</w:t>
        <w:br/>
        <w:t>халықтар арасында кеңінен белгілі болды.</w:t>
        <w:br/>
        <w:t>16 ғасырда Отырардың мыс теңгелері, Ясының</w:t>
        <w:br/>
        <w:t>(Түркістанның) күміс теңгелері Оңтүстік Қа-</w:t>
        <w:br/>
        <w:t>зақстан жерінде сауда айналымында өз міндетін</w:t>
        <w:br/>
        <w:t>атқарып келді. 16 ғасырдың соңы -- 17 ғасырдың</w:t>
        <w:br/>
        <w:t>басында Казақ хандарының атымен өндірілген</w:t>
        <w:br/>
        <w:t>мыс ақшалар болды. Бұл ақшалардың дизайндық</w:t>
        <w:br/>
        <w:t>шеберлігі жоғары дәрежеде болмағанымен Қазақ</w:t>
        <w:br/>
        <w:t>хандығында сауда ісін бір жолға қоюда, халықтың</w:t>
        <w:br/>
        <w:t>56</w:t>
      </w:r>
    </w:p>
    <w:p>
      <w:r>
        <w:t>БАЛАЛАР</w:t>
        <w:br/>
        <w:t>басын біріктіруде үлкен міндет аткарды. Еліміз</w:t>
        <w:br/>
        <w:t>егемендік алғаннан кейін 1993 ж. Қазақстан Рес-</w:t>
        <w:br/>
        <w:t>публикасының жаңа ақшасы шығарылды.</w:t>
        <w:br/>
        <w:t>Ақша әр алуан қызмет атқарады: тауарлар мен</w:t>
        <w:br/>
        <w:t>әр түрлі қызметтердің құнын көрсетеді, айналым</w:t>
        <w:br/>
        <w:t>құралы, төлем күралы ретінде пайдаланылады, сол</w:t>
        <w:br/>
        <w:t>сияқты қор жинау және сақтау қүралының рөлін</w:t>
        <w:br/>
        <w:t>атқарады. Ақша өнімді шығаруға кеткен шығынды</w:t>
        <w:br/>
        <w:t>өлшеуге, еңбектісан және сапа жағынан бақылауға</w:t>
        <w:br/>
        <w:t>мүмкіндік береді.</w:t>
        <w:br/>
        <w:t>Ақша белгісіне алтын, күміс ақшалар орнына</w:t>
        <w:br/>
        <w:t>айналымда пайдаланылатын, бірақ құны жоқ бан-</w:t>
        <w:br/>
        <w:t>ҡноттар, қағаз ақшалар, құны толықпаған металл</w:t>
        <w:br/>
        <w:t>теңгелер, т.б. жатады. Ақша - қағаз ақша және</w:t>
        <w:br/>
        <w:t>құнды қағаз түрінде шығарылады. Ақша шығару</w:t>
        <w:br/>
        <w:t>ісін орталық банктер жүргізеді. Әр елде ақша шы-</w:t>
        <w:br/>
        <w:t>ғару жүйесі сол елдің заңына сәйкес қалыптасады,</w:t>
        <w:br/>
        <w:t>ол банкнот шығару тәртібін, эмиссия мөлшерін,</w:t>
        <w:br/>
        <w:t>оны қамтамасыз етудің нормасы мен әдістерін</w:t>
        <w:br/>
        <w:t>анықтайды. Қазакстанда ақша шығару, олардың</w:t>
        <w:br/>
        <w:t>айналымын ұйымдастыру және оны айналымнан</w:t>
        <w:br/>
        <w:t>шығару ісін тек Қазақстан Ұлттық банкі жүзеге</w:t>
        <w:br/>
        <w:t>асырады. Қазакстан Ұлттық банкі банкноттар</w:t>
        <w:br/>
        <w:t>мен тиындардың қажетті мөлшерін анықтайды,</w:t>
        <w:br/>
        <w:t>олардың жасалып шығарылуын камтамасыз етеді,</w:t>
        <w:br/>
        <w:t>қолдағы ақша қаражатын сақтау, инкассациялау</w:t>
        <w:br/>
        <w:t>тәртібін белгілейді. Ұлттық банктің ақша шығара-</w:t>
        <w:br/>
        <w:t>тын банкнот фабрикасы бар.</w:t>
        <w:br/>
        <w:t>АҚЫН</w:t>
        <w:br/>
        <w:t>Ақын -- поэзиялық туындыларды (өлең, жыр-</w:t>
        <w:br/>
        <w:t>дастан, поэмаларды) ауызша айтып не жазып</w:t>
        <w:br/>
        <w:t>шығаратын өнер иесі, халықтын көркемдік талға-</w:t>
        <w:br/>
        <w:t>мын калыптастырып, жалғастыратын сөз шебері.</w:t>
        <w:br/>
        <w:t>Ауыз әдебиетінде ақын өлен, жыр-дастандарды</w:t>
        <w:br/>
        <w:t>шығарушы да, айтып таратушы да болған.</w:t>
        <w:br/>
        <w:t>Халықтың сөз өнерінде ертеден қалыптасқан</w:t>
        <w:br/>
        <w:t>дәстүр бойынша шынайы ақындар өлеңді табан</w:t>
        <w:br/>
        <w:t>астында суырып салып айтқан. Ондай жағдайда</w:t>
        <w:br/>
        <w:t>өлеңді, жырды домбыра немесе қобыз сияқты</w:t>
        <w:br/>
        <w:t>музыка аспаптарына косылып орындаған. Олар-</w:t>
        <w:br/>
        <w:t>-ға жуық қант болады,</w:t>
        <w:br/>
        <w:t>Жас жапырактары мен</w:t>
        <w:br/>
        <w:t>5 2 түрлі. бояуыш Заттар алы-</w:t>
        <w:br/>
        <w:t>Ы Бы. с, қорап, шатыр, жа-</w:t>
        <w:br/>
        <w:t>пайдаланылады. Сүрегінен үй</w:t>
        <w:br/>
        <w:t>салынады. Ақ қайың елді мекен-</w:t>
        <w:br/>
        <w:t>үшін де өсіріледі.</w:t>
        <w:br/>
        <w:t>ің ұзындығы 150 - 180 см. Тіршілігінің</w:t>
        <w:br/>
        <w:t>уақытын суда өткізеді, жақсы жүзеді, бірақ</w:t>
      </w:r>
    </w:p>
    <w:p>
      <w:r>
        <w:t>алмайды, құрлыққа сирек шығады. Ақку</w:t>
        <w:br/>
        <w:t>құрып тіршілік етеді. Ұясына (су жағалау-</w:t>
        <w:br/>
        <w:t>ғындағы өсімдіктердін арасындағы) 3 - 7-ге дейін</w:t>
        <w:br/>
        <w:t>жұмыртқа салады, оны көбіне аналығы басады.</w:t>
        <w:br/>
        <w:t>2 29- 40 күнде ширақ балапандар шығады, оларға</w:t>
        <w:br/>
        <w:t>жұптасып қамқорлық жасайды. Жылына бір</w:t>
        <w:br/>
        <w:t>рет түлейді. Ересектері су өсімдіктерімен, кейде</w:t>
        <w:br/>
        <w:t>судағы омыртқасыз жәндіктермен, ал балапан-</w:t>
        <w:br/>
        <w:t>дары еу жәндіктерімен коректенеді. Аққу - жыл</w:t>
        <w:br/>
        <w:t>құсы. Қыс жылы кезде аққудың біраз тобы Каспий</w:t>
        <w:br/>
        <w:t>теңізінің солтүстік-шығыс жағалауында -- Ақтау</w:t>
        <w:br/>
        <w:t>ҡаласының маңында қыстап шығады.</w:t>
        <w:br/>
        <w:t>“Аққуды қазақ халқы ежелден қастерлеп, ба-</w:t>
        <w:br/>
        <w:t>қыттың бастамасы, жақсылықтың жаршысы,</w:t>
        <w:br/>
        <w:t>пәктіктің, сұлулықтың белгісі деп есептейді әрі</w:t>
        <w:br/>
        <w:t>киелі құс төресі санап, оған ешуақытта оқ ат-</w:t>
        <w:br/>
        <w:t>пайды. Аққудың аталығын «сапар», балапанын</w:t>
        <w:br/>
        <w:t>«көгілдір», мойнын «сұңғақ» деп дәріптейді. Сә-</w:t>
        <w:br/>
        <w:t>48</w:t>
        <w:br/>
        <w:t>БАЛАЛАР</w:t>
        <w:br/>
        <w:t>кен Сейфуллиннің «Аққудың айырылысуы», Мұ-</w:t>
        <w:br/>
        <w:t>қағали Мақатаевтың «Аққулар ұйықтағанда»,</w:t>
        <w:br/>
        <w:t>Қорқыт бабанын, Қожеке Назарұлының, Тоқа</w:t>
        <w:br/>
        <w:t>Шоңмаңұлының, Ықылас Дүкенұлының, Нұр-</w:t>
        <w:br/>
        <w:t>ғиса Тілендиевтін «Акку» күйлері, Болат Аюхан-</w:t>
        <w:br/>
        <w:t>овтың «Аққу биі» халқымыздың аққуға деген</w:t>
        <w:br/>
        <w:t>сүйіспеншілігінің белгісі болып есептелінеді. Аспан</w:t>
        <w:br/>
        <w:t>әлеміндегі шоқжұлдыздың бірі «Аққу жұлдызы» деп</w:t>
        <w:br/>
        <w:t>аталады. Халқымыздың ауыз әдебиетінде аққуға</w:t>
        <w:br/>
        <w:t>Ақку</w:t>
        <w:br/>
        <w:t>байланысты даналық ұғымдар, аңыз-әңгімелер,</w:t>
        <w:br/>
        <w:t>мақал-мәтелдер, теңеулер жиі кездеседі: «.</w:t>
        <w:br/>
        <w:t>ҡұстың төресі, жалғыз жатып оттамас», «Сүйріктей</w:t>
        <w:br/>
        <w:t>аққу мойын», «Аққудай ару», т.б. Аққудың қауыр-</w:t>
        <w:br/>
        <w:t>сыны әсемдік үшін пайдаланылады.</w:t>
        <w:br/>
        <w:t>АҚМОЛА</w:t>
        <w:br/>
        <w:t>Ақмола -- аққайрақ тастан әдемілеп жасалған</w:t>
        <w:br/>
        <w:t>ескерткіш белгілер. Осындай бір ескерткіш (мола)</w:t>
        <w:br/>
        <w:t>Есіл өзенінің бойында, ескі керуен жолы өтетін</w:t>
        <w:br/>
        <w:t>Қараөткелде (қазіргі Астана қаласы тұрған жер)</w:t>
        <w:br/>
        <w:t>болған. «Мола» деген сөз ғұн тілінде биік қорған,</w:t>
        <w:br/>
        <w:t>қамалдегенұғымды береді. Ақмола-- 13-- 14ғасыр-</w:t>
        <w:br/>
        <w:t>ларда тұрғызылған сәулетті күмбез. Тастан, күй-</w:t>
        <w:br/>
        <w:t>дірген кірпіштен тұрғызылған мұндай күмбездер</w:t>
        <w:br/>
        <w:t>Есіл мен Нұра өзендері бойында (Ботағай, Көктам,</w:t>
        <w:br/>
        <w:t>Сұлутам, Сырлытам, т.б.) көп. Ақмола, Кеңгір</w:t>
        <w:br/>
        <w:t>бойындағы Домбауыл кешені солардың ескі тү-</w:t>
        <w:br/>
        <w:t>рінің бірі. Оның қабырғасы төрт бұрышты текше</w:t>
        <w:br/>
        <w:t>ЭНЦИКЛОПЕДИЯСЫ</w:t>
        <w:br/>
        <w:t>түрінде қаланып, үстіне жартышарға ұқсаған не</w:t>
      </w:r>
    </w:p>
    <w:p>
      <w:r>
        <w:t>киіз үйдің төбесі тәрізді күмбез орнаткан. Күмбез</w:t>
        <w:br/>
        <w:t>жолаушының көзіне алыстан жарқырап көрінеді.</w:t>
        <w:br/>
        <w:t>Кейіннен Ақмола Акмола қаласы мен облысының</w:t>
        <w:br/>
        <w:t>ресми атына айналды.</w:t>
        <w:br/>
        <w:t>АҚОРДА</w:t>
        <w:br/>
        <w:t>Ақ Орда -- Шығыс Дешті Қыпшақта Жошы-</w:t>
        <w:br/>
        <w:t>ның үлкен ұлы Орда Ежен, оның інілері Шай-</w:t>
        <w:br/>
        <w:t>бан, Шингкүр, Тұқа-Темір ұлыстары негізінде</w:t>
        <w:br/>
        <w:t>ҡұрылған мемлекет. 1226 - 1309 ж. Алтын Орлада</w:t>
        <w:br/>
        <w:t>Орда Ежен (1226 - 47/50), Күнқыран (1250/51 -</w:t>
        <w:br/>
        <w:t>80), Қоныша (1289 - 1301), Баян (1301 -- 09) билік</w:t>
        <w:br/>
        <w:t>құрды. Астанасы алғашында Шығыс Қазақстанда,</w:t>
        <w:br/>
        <w:t>Ертіс өзенінің жоғарғы ағысы бойында, Алакөл</w:t>
        <w:br/>
        <w:t>маңында болды. Кейіннен ұлыс орталығы Сыр</w:t>
        <w:br/>
        <w:t>бойына көшірілді. 1309 - 15 ж. Ақ Ордада Сасы</w:t>
        <w:br/>
        <w:t>Бұқа хан билік құрған. Оның үлы Ерзен (Ибисан)</w:t>
        <w:br/>
        <w:t>тұсында (1315 - 20) Сыр бойындағы қалаларда</w:t>
        <w:br/>
        <w:t>көптеген медресе, мешіт, ханака, ғимараттар са-</w:t>
        <w:br/>
        <w:t>лынды. Бұл кезде Ақ Орда әлі де Алтын Орданың</w:t>
        <w:br/>
        <w:t>ҡұрамында еді. Бірақ Ерзеннін ұлы Мүбәрәк Қожа</w:t>
        <w:br/>
        <w:t>хан тәуелсіздік алуға ұмтылды. Мүбәрәк Қожа</w:t>
        <w:br/>
        <w:t>ханның дербестікке ұмтылуы Өзбек хан тара-</w:t>
        <w:br/>
        <w:t>тынан қарсылыққа ұшырап, нәтижесінде ол Ақ</w:t>
        <w:br/>
        <w:t>Ордадан кетуге мәжбүр болды. 1344 ж. Жәнібек</w:t>
        <w:br/>
        <w:t>ханның жарлығымен Ақ Орда тағына Мүбәрәк</w:t>
        <w:br/>
        <w:t>Қожаның інісі, Шымтай отырды. 1361 ж. Ал-</w:t>
        <w:br/>
        <w:t>тын Орда әмірлері 17 жыл бойы Алтын Ордада</w:t>
        <w:br/>
        <w:t>Ортағасырлық қала</w:t>
        <w:br/>
        <w:t>49</w:t>
        <w:br/>
        <w:t>билік құрып отырған Шымтайға Ақ ЕТЕ ЕеЕТе</w:t>
        <w:br/>
        <w:t>тағын ұсынды. Бірақ ол Ақ Орда ісіне араласу-</w:t>
        <w:br/>
        <w:t>дан бас тартты. Орыс хан тұсында Ақ Орда дербес</w:t>
        <w:br/>
        <w:t>хандыққа айналды. Орыс хан Ақ Ордаға да билік |</w:t>
        <w:br/>
        <w:t>құруға ұмтылды. 1376 ж. Ақ Ордаға Әмір Темірдің |</w:t>
        <w:br/>
        <w:t>қолдауымен Тоқтамыс хан келіп, 1380 жылдан</w:t>
        <w:br/>
        <w:t>бастап бүкіл Жошы Ұлысын уақытша болса да</w:t>
        <w:br/>
        <w:t>қайта біріктірді. Бірақ көп ұзамай Тоқтамыс хан |</w:t>
        <w:br/>
        <w:t>мен Әмір Темір арасында соғыс басталып, Орыс</w:t>
        <w:br/>
        <w:t>ханның ұлы Құйыршық Мауераннахр әмірінің,</w:t>
        <w:br/>
        <w:t>жағына шықты. Ол Ақсақ Темірдің жеңісінен</w:t>
        <w:br/>
        <w:t>соң Шығыс Дешті Қыпшақта билік жүргізді. 1419</w:t>
        <w:br/>
        <w:t>- 22 ж. Құйыршықтың ұлы Барақ хан Ұлықбектің,</w:t>
        <w:br/>
        <w:t>қолдауымен билікке келді. Ол 1422 - 26 ж. Алтын</w:t>
        <w:br/>
        <w:t>Орда тағына да отырды. 1428 ж. Барақ хан Ноғай</w:t>
        <w:br/>
        <w:t>мырзаларымен болған ұрыста қаза тауып, Шы-</w:t>
        <w:br/>
        <w:t>ғыс Дешті Қыпшақтағы саяси билік шайбанилар |</w:t>
        <w:br/>
        <w:t>әулетіне (1428 - 69) көшті. Ақ Орда - Қазақстанда</w:t>
        <w:br/>
        <w:t>жергілікті тайпалардың (қыпшақ, қоңырат, ке-</w:t>
        <w:br/>
        <w:t>рей, үйсін, найман, қарлұқ, арғын, т.б.) негізінде</w:t>
        <w:br/>
        <w:t>құрылған алғашқы мемлекет болды.</w:t>
        <w:br/>
        <w:t>АҚПАРАТ</w:t>
        <w:br/>
        <w:t>Ақпарат-- І)істің жағдайы, қандай да болмасын.</w:t>
        <w:br/>
        <w:t>оқиға немесе біреудің қызметі туралы хабарлау,</w:t>
      </w:r>
    </w:p>
    <w:p>
      <w:r>
        <w:t>мәлімет беру; ақпарат, яғни информация латын-</w:t>
        <w:br/>
        <w:t>ша Іп(огпайо -- түсіндіру, баяндау, хабардар ету</w:t>
        <w:br/>
        <w:t>дегенді білдіреді. 2) 20 ғасырдың ортасынан бастап</w:t>
        <w:br/>
        <w:t>адам мен адам, адам мен автомат, автомат пен ав-</w:t>
        <w:br/>
        <w:t>томат арасындағы деректер алмасуды, жануарлар</w:t>
        <w:br/>
        <w:t>мен өсімдіктер арасындағы сигналдар алмасуды,</w:t>
        <w:br/>
        <w:t>тұқым ҡуушылық белгісін бір клеткадан басқа бір</w:t>
        <w:br/>
        <w:t>клеткаға, бір ағзадан (организмнен) екінші бір</w:t>
        <w:br/>
        <w:t>ағзаға жеткізуді қамтитын жалпы ғылыми ұғым.</w:t>
        <w:br/>
        <w:t>3) Кибернетиканың негізгі ұғымдарынын бірі.</w:t>
        <w:br/>
        <w:t>Ақпарат үздіксіз (аналогты) не үзілісті (дискретті)</w:t>
        <w:br/>
        <w:t>болуы мүмкін. Ақпаратты жеткізу, қабылдау,</w:t>
        <w:br/>
        <w:t>түрлендіру және сақтаудың жалпы мәселелерімен</w:t>
        <w:br/>
        <w:t>ақпарат теориясы айналысады. Ақпаратты зертте-</w:t>
        <w:br/>
        <w:t>уде математикалық статистика әдістері де қолда-</w:t>
        <w:br/>
        <w:t>нылады.</w:t>
        <w:br/>
        <w:t>ЭНЦИКЛОПЕДИЯСЫ</w:t>
        <w:br/>
        <w:t>(дәрі-дәрмектік өсімдіктерден: қылша, сасыр,</w:t>
        <w:br/>
        <w:t>иманжапырақ, түйежапырақ, сарыағаш, шәйку-</w:t>
        <w:br/>
        <w:t>рай, талас уқорғасыны), техникалық өсімдіктен:</w:t>
        <w:br/>
        <w:t>арша, рауғаш, итқұмық, таран, жеміс-жидектер-</w:t>
        <w:br/>
        <w:t>ден: жабайы алма, шетен, шие, қарақат, бүлдір-</w:t>
        <w:br/>
        <w:t>тен, жемшөптік өсімдіктен жоңышқа, кекіребас,</w:t>
        <w:br/>
        <w:t>бедебас, түлкіқұйрық, көде, сондай-ақ эндсе-</w:t>
        <w:br/>
        <w:t>мик өсімдіктерден майысқыш кияқ, талас қай-</w:t>
        <w:br/>
        <w:t>ыңы, ақшыл сары жоңышқа, қаратамыр, тома-</w:t>
        <w:br/>
        <w:t>ғашөп, қандыгүл, реликті өсімдіктерден: жалған</w:t>
        <w:br/>
        <w:t>масақша, Минквиц кендіршесі, Қаратау сетені</w:t>
        <w:br/>
        <w:t>түрлері бар. Қорықтың жануарлар әлемі де өте</w:t>
        <w:br/>
        <w:t>бай: сүтқоректілердің 42 (арқар, таутеке, елік,</w:t>
        <w:br/>
        <w:t>марал, барыс, Тянь-Шань қоңыр аюы, борсык,</w:t>
        <w:br/>
        <w:t>сусар, т.б.); кұстардың 238 (гималай ұлары,</w:t>
        <w:br/>
        <w:t>кекілік, сақалтай, бүркіт, қара құтан, бозторғай,</w:t>
        <w:br/>
        <w:t>сарыторғай,ителгі, шымшық, т.б.); бауырымен</w:t>
        <w:br/>
        <w:t>жорғалаушылардың 9 (алай жалаңкөзі, сары ба-</w:t>
        <w:br/>
        <w:t>уыр кесіртке, қалқантұмсықты қара шұбар жылан,</w:t>
        <w:br/>
        <w:t>сұржылан т.б.), қосмекенділердің 2 (жасыл құр-</w:t>
        <w:br/>
        <w:t>бақа және көлбақа) және балықтың 2 түрі тіршілік</w:t>
        <w:br/>
        <w:t>етеді. Омыртқасыз жәндіктердің де алуан түрлері</w:t>
        <w:br/>
        <w:t>осы өңірде қоныстанған. Ақсу-- Жабағылы қорығы</w:t>
        <w:br/>
        <w:t>- табиғаттың нағыз ғылыми лабораториясы, онда</w:t>
        <w:br/>
        <w:t>ғылыми-зерттеу жұмыстары үзбей жүргізіледі.</w:t>
        <w:br/>
        <w:t>АҚТАБАН ШҰБЫРЫНДЫ,</w:t>
        <w:br/>
        <w:t>АЛҚАКӨЛ СҰЛАМА</w:t>
        <w:br/>
        <w:t>Ақтабан шұбырынды, Алқакөл сұлама - ка-</w:t>
        <w:br/>
        <w:t>зақ халқының тарихындағы ашы қасірет, Отан</w:t>
        <w:br/>
        <w:t>басына күн туған аса қайғылы кезең (1723 - 25).</w:t>
        <w:br/>
        <w:t>Тәуке хан кайтыс болғаннан кейін Үш жүздің</w:t>
        <w:br/>
        <w:t>Ддербестеніп, бір-бірінен алшақтануы Қазақ хан-</w:t>
        <w:br/>
        <w:t>дығының әскери-саяси қуатын әлсіретті. Құба</w:t>
        <w:br/>
        <w:t>қалмақтар 18 ғасырдың басында өздерінін ішкі</w:t>
        <w:br/>
        <w:t>қайшылықтарын реттеп, әскерін жарақтады. Орыс</w:t>
        <w:br/>
        <w:t>елімен қатынасын жақсартып, көрші мемлекет-</w:t>
        <w:br/>
        <w:t>терден қару, оқ-дәріні көптеп сатып алды. 1715 ж.</w:t>
        <w:br/>
        <w:t>орыстарда тұтқында жүрген швед шебері Ренатты</w:t>
        <w:br/>
        <w:t>қолдарына түсіріп, зеңбірек құю технологиясын</w:t>
      </w:r>
    </w:p>
    <w:p>
      <w:r>
        <w:t>меңгерді.</w:t>
        <w:br/>
        <w:t>ЗІ</w:t>
        <w:br/>
        <w:t>1723 жылдың көктемінде жайлауға көшуге</w:t>
        <w:br/>
        <w:t>қамданған бейқам қазақ еліне жоңғарлардың қа-</w:t>
        <w:br/>
        <w:t>лың қолы тұтқиылдан шабуыл жасады. Тарих-</w:t>
        <w:br/>
        <w:t>шы Алексей Левшиннің жазуынша және қазақ</w:t>
        <w:br/>
        <w:t>жырауларының куәлігіне қарағанда Жоңғария</w:t>
        <w:br/>
        <w:t>қалмақтары әрқайсысы 10 мың жауынгері бар 7</w:t>
        <w:br/>
        <w:t>қолмен қазақтарды шапқан. Олар Балқаш, Қа-</w:t>
        <w:br/>
        <w:t>ратау бағытымен жылжып (қолбасшысы Қалдан</w:t>
        <w:br/>
        <w:t>Серен), Алтай асып, Көктал өзені бойымен өрледі</w:t>
        <w:br/>
        <w:t>Ақтабан шұбырынды. Суретші М.Қаспақ</w:t>
        <w:br/>
        <w:t>(қонтайшы Құлан Батур), Нұра өңірін қанға ба-</w:t>
        <w:br/>
        <w:t>тырып (Әмірсана), Шелек өзені (Доржы), Есік</w:t>
        <w:br/>
        <w:t>көлі (Лама Доржы), Шу өңірін таптап (Дода</w:t>
        <w:br/>
        <w:t>Доржы), тоқтаусыз Іледен өтіп (Севан Рабдан)</w:t>
        <w:br/>
        <w:t>қарудың күшімен, найзаның ұшымен қазақ жер-</w:t>
        <w:br/>
        <w:t>лерін иемденді. Екпіні қатты шапқыншылар Қа-</w:t>
        <w:br/>
        <w:t>зақстанның оңтүстік аудандарындағы бейбіт елді</w:t>
        <w:br/>
        <w:t>аяусыз қырғынға ұшыратып, Түркістан, Сайрам,</w:t>
        <w:br/>
        <w:t>Ташкент қалаларын басып алды. Жоңғарлардың</w:t>
        <w:br/>
        <w:t>жойкын шабуылының нәтижесінде қазақтар шай-</w:t>
        <w:br/>
        <w:t>ҡас даласында 100 мыңға жуық жауынгерлері-</w:t>
        <w:br/>
        <w:t>нен айырылды, ал қорғансыз халықтың шығыны</w:t>
        <w:br/>
        <w:t>одан әлде қайда көп болды. Абылай ханның ай-</w:t>
        <w:br/>
        <w:t>туынша сол кезде әрбір он адамның төртеуі қаза</w:t>
        <w:br/>
        <w:t>тапты. Бұл деректі Шәкәрім Құдайбердіұлы да</w:t>
        <w:br/>
        <w:t>қостайды. Қорғануға мұршасы келмеген ел әсі-</w:t>
        <w:br/>
        <w:t>ресе Талас, Боралдай, Арыс, Шыршық, Сырдария</w:t>
        <w:br/>
        <w:t>өзендері бойында көп қырылды. Тірі қалғандар</w:t>
        <w:br/>
        <w:t>ата мекенін тастап шықты. Тарихта бұрын болып</w:t>
        <w:br/>
        <w:t>көрмеген алапат құбылыс - қазақ халқының үдере</w:t>
        <w:br/>
        <w:t>қашқан босқыншылығы туды. Тоз-тоз болған Ұлы</w:t>
        <w:br/>
        <w:t>жүз, Орта жүздің шағын бөлігі Сырға Шыршық</w:t>
        <w:br/>
        <w:t>құятын тұстан сәл жоғары өткелден өтіп Ходжент,</w:t>
        <w:br/>
        <w:t>ЭНЦИКЛОПЕДИЯСЫ</w:t>
        <w:br/>
        <w:t>рихи жер атауы қалпына келтірілді. Ақтау калалық</w:t>
        <w:br/>
        <w:t>әкімшілігінің құрамына Маңғышлақ және Өмірзақ</w:t>
        <w:br/>
        <w:t>кенттері кіреді. Тұрғыны 187,6 мың (2006). Қалада</w:t>
        <w:br/>
        <w:t>қазақтардан да басқа көптеген ұлт өкілдері тұ-</w:t>
        <w:br/>
        <w:t>рады. Ақтауда облыстың басты кәсіпорындары</w:t>
        <w:br/>
        <w:t>шоғырланған. Химия өндірісі дамыған, газ өңдеу,</w:t>
        <w:br/>
        <w:t>пластмасса зауыттары, металлургия комбина-</w:t>
        <w:br/>
        <w:t>ты бар. Олардың негізгі өнімдері: минералдық</w:t>
        <w:br/>
        <w:t>тыңайтқыштар, күкірт қышқылы, жасанды ам-</w:t>
        <w:br/>
        <w:t>Абай атындағы мәдениет үйі</w:t>
        <w:br/>
        <w:t>миак, полистирол болып табылады. Тамақ, жеңіл</w:t>
        <w:br/>
        <w:t>өнеркәсіп, тұрмыстық қызмет кәсіпорындары жү-</w:t>
        <w:br/>
        <w:t>мыс істейді. Қаланың құрылыс ұйымдары Ақтау</w:t>
        <w:br/>
        <w:t>өңіріндегі қиыршық құм қоспалары, құрылыс</w:t>
        <w:br/>
        <w:t>құмы, ұлутас пен керамзит шикізаты кен орында-</w:t>
        <w:br/>
        <w:t>рын пайдаланады. Ақтауда 1972 ж. дүние жүзінде</w:t>
        <w:br/>
        <w:t>тұңғыш рет нейтрондарға негізделген БН-350</w:t>
      </w:r>
    </w:p>
    <w:p>
      <w:r>
        <w:t>реакторы бар энергия комбинаты іске қосылды.</w:t>
        <w:br/>
        <w:t>Соның нәтижесінде қала мұнай өнімдерімен бір-</w:t>
        <w:br/>
        <w:t>ге, атом энергиясын да пайдаланады. Атом электр</w:t>
        <w:br/>
        <w:t>стансасының қуатымен теңіз суын тұшылайтын</w:t>
        <w:br/>
        <w:t>қондырғы жұмыс істейді. Ақтау республиканын</w:t>
        <w:br/>
        <w:t>батысындағы ғылыми және мәдени орталықтар-</w:t>
        <w:br/>
        <w:t>дың бірі. Мұнда Қазакстан Республикасы Ғылым</w:t>
        <w:br/>
        <w:t>Академиясына карасты Ботаника бағы, мұнай-газ</w:t>
        <w:br/>
        <w:t>ғылыми-зерттеу және жобалау институты, универ-</w:t>
        <w:br/>
        <w:t>ситет, Қазақ ұлттық техникалық университетінің</w:t>
        <w:br/>
        <w:t>бөлімшесі, арнаулы орта оқу орындары, музыка-</w:t>
        <w:br/>
        <w:t>лық, спорт, жалпы білім беретін мектептер, Абай</w:t>
        <w:br/>
        <w:t>атындағы мәдениет сарайы, облыстык театр, тари-</w:t>
        <w:br/>
        <w:t>хи-өлкетану мұражайы, телерадиостудия, кітапха-</w:t>
        <w:br/>
        <w:t>налар, қонақ үйлер, медициналық мекемелер бар.</w:t>
        <w:br/>
        <w:t>53</w:t>
        <w:br/>
        <w:t>Қаланың бас жоспары 1968 ж. бекітілді. Теңіз</w:t>
        <w:br/>
        <w:t>жағасы халықтың демалуына және су спортын</w:t>
        <w:br/>
        <w:t>дамытуға қолайлы. Ақтау каласының архитек-</w:t>
        <w:br/>
        <w:t>туралық ансамблін жасаушы сәулетшілер конс-</w:t>
        <w:br/>
        <w:t>трукторлар мен кұрылысшылар тобына Лениндік</w:t>
        <w:br/>
        <w:t>(1966), КСРО Мемлекеттік (1977) сыйлықтары,</w:t>
        <w:br/>
        <w:t>қатал табиғат жағдайында адамдар тұрағын әсем | -</w:t>
        <w:br/>
        <w:t>көгалдандырғаны және сумен қамтамасыз еткені</w:t>
        <w:br/>
        <w:t>үшін халықаралықархитекторлар одағының алтын</w:t>
        <w:br/>
        <w:t>медалі мен Патрика Аберкромби атындағысыйлық”</w:t>
        <w:br/>
        <w:t>берілді. Әсемдігі жөнінен кала Кавказдың Кара те-</w:t>
        <w:br/>
        <w:t>ңіз жағалауындағы көптеген курортты орындардан</w:t>
        <w:br/>
        <w:t>кем түспейді. Ұлутастан тұрғызылған көп қабатты:</w:t>
        <w:br/>
        <w:t>үйлер өзінің сыртқы әдемілігімен және ішінің .</w:t>
        <w:br/>
        <w:t>көркемдігімен көз тартады. Су тапшылығына қа-</w:t>
        <w:br/>
        <w:t>рамастан, қала жақсы көгалдандырылған. Кө-</w:t>
        <w:br/>
        <w:t>шелерде әсем бұталар көп, үйлердің аралығына</w:t>
        <w:br/>
        <w:t>шағын скверлер, гүлзарлар жасалған. Каспий тең-</w:t>
        <w:br/>
        <w:t>ізінің жағалауында профилакторийлер, әсем кот-</w:t>
        <w:br/>
        <w:t>тедждер, қоғамдық тамақтану, тынығушыларға</w:t>
        <w:br/>
        <w:t>мәдени қызмет көрсету орындары бар жақсы жаб-</w:t>
        <w:br/>
        <w:t>дықталған демалыс аймағы құрылған.</w:t>
        <w:br/>
        <w:t>АҚТӨБЕ</w:t>
        <w:br/>
        <w:t>Актөбе -- қала, Актобе облысынын әкімші-</w:t>
        <w:br/>
        <w:t>Лік орталығы (1932). Қазакстаннын ірі өнеркәсіп</w:t>
        <w:br/>
        <w:t>және мәдени орталықтарының бірі. Темір жол,</w:t>
        <w:br/>
        <w:t>әуе және автомобиль қатынастарының манызды</w:t>
        <w:br/>
        <w:t>торабы. Мұғалжар тауының оңтүстік-батысында</w:t>
        <w:br/>
        <w:t>Елек өзенінің сол жағалауына, Актөбені айна-</w:t>
        <w:br/>
        <w:t>ла орналасқан. Патша әскерінің Казақстан мен</w:t>
        <w:br/>
        <w:t>Орта Азияны жаулап алуы үшін соғыс бекінісі</w:t>
        <w:br/>
        <w:t>ретінде алғашқы қазығы 1869 жылдың мамырын-</w:t>
        <w:br/>
        <w:t>да қағылған. 1891 жылдың 25 мамырынан уездік</w:t>
        <w:br/>
        <w:t>қала, Торғай облысы Ақтөбе уезінің орталығы.</w:t>
        <w:br/>
        <w:t>Орынбор -- Ташкент темір жолының салынуына</w:t>
      </w:r>
    </w:p>
    <w:p>
      <w:r>
        <w:t>байланысты (1905) тораптық темір жол стансасы-</w:t>
        <w:br/>
        <w:t>на 1933 ж. аэропорт (оның жаңа ғимараты 1978 ж.)</w:t>
        <w:br/>
        <w:t>пайдалануға берілді. Тұрғыны -- 2000 ж. - 277,5</w:t>
        <w:br/>
        <w:t>мың, 2002 ж. -- 273,8 мын, 2004 ж. -- 280,3 мың,</w:t>
        <w:br/>
        <w:t>2006 ж. -- 292 мың адам болды. Калада әр жыл-</w:t>
        <w:br/>
        <w:t>ариялады. Еліл бойы мен</w:t>
        <w:br/>
        <w:t>андык дәстүрдің әсерімен</w:t>
        <w:br/>
        <w:t>ты. Бірак 14ғасырдың</w:t>
        <w:br/>
        <w:t>ің батыс жағындағы</w:t>
        <w:br/>
        <w:t>б күшейді. Ол өзгерістер оның</w:t>
        <w:br/>
        <w:t>мындағы Ақ Орда, Шайбани ұлыстарының</w:t>
        <w:br/>
        <w:t>рбес бой көтеруіне мүмкіндік туғызды. Ақ Орда</w:t>
        <w:br/>
        <w:t>сі Орыс хан 1374 - 75 ж. Сарай қаласын,</w:t>
        <w:br/>
        <w:t>) 5 ама бұлғарларын бағындырды.</w:t>
        <w:br/>
        <w:t>7 ж. Орыс хан өлген соң Тоқтамыс хан Әмір</w:t>
        <w:br/>
        <w:t>мегімен билікке келді. Ол 1380 ж. Са-</w:t>
        <w:br/>
        <w:t>ай Астраханды, Қырымды, Мамай ордасын</w:t>
        <w:br/>
        <w:t>бағындырды. Тоқтамыстың күшеюіне және де-</w:t>
        <w:br/>
        <w:t>рбес саясат жүргізуіне жол бермеу үшін Әмір Темір</w:t>
        <w:br/>
        <w:t>391 ж. 200 мың әскерімен Құндышар деген жерде</w:t>
        <w:br/>
        <w:t>Тоқтамысханәскерінталқандады. Кейін Тоқтамыс</w:t>
        <w:br/>
        <w:t>Алтын Орданың бірқатар аймақтарында уақытша</w:t>
        <w:br/>
        <w:t>болса да билігін қалпына келтірді. Ақ Орданың</w:t>
        <w:br/>
        <w:t>басым бөлігі Едіге бидің қолдауына сүйенген</w:t>
        <w:br/>
        <w:t>Темір Құтлықтың иелігіне өтті. 1395 ж. Солтүстік</w:t>
        <w:br/>
        <w:t>Кавказдағы Терек өзені анғарында Токтамыс пен</w:t>
        <w:br/>
        <w:t>Әмір Темір арасындағы шайқаста Алтын Орда</w:t>
        <w:br/>
        <w:t>-</w:t>
        <w:br/>
        <w:t>78</w:t>
        <w:br/>
        <w:t>БАЛАЛАР</w:t>
        <w:br/>
        <w:t>әскері тағы да ойсырай жеңілді. Әмір Темір Алтын</w:t>
        <w:br/>
        <w:t>Орда астанасы Сарай Берке, Астрахан, Каффа,</w:t>
        <w:br/>
        <w:t>Азақ қалаларын қиратып, орыс иелігіндегі Ельц</w:t>
        <w:br/>
        <w:t>қаласына дейін жетті. Бұл жағдай бүкіл Еуразия</w:t>
        <w:br/>
        <w:t>кеңістігіндегі этносаяси ахуалдың, саяси-әскери</w:t>
        <w:br/>
        <w:t>күштердің ара салмағының өзгеруіне, соның нә-</w:t>
        <w:br/>
        <w:t>тижесінде орыс княздіктерінің тәуелсіздік алуына</w:t>
        <w:br/>
        <w:t>әкелді. 1502 ж. соңғы билеуші Шейһ Ахмед ханның</w:t>
        <w:br/>
        <w:t>өлімінен соң Алтын Орда жойылды. Алтын Орда</w:t>
        <w:br/>
        <w:t>жерінде Қырым (1428-- 1792), Қазан (1437- 1556),</w:t>
        <w:br/>
        <w:t>Қасым (1445 - 1681), Астрахан (1466 - 1557), Сібір</w:t>
        <w:br/>
        <w:t>(1563 - 1656), Башкұрт (1656 - 1738) хандықтары</w:t>
        <w:br/>
        <w:t>сияқты мемлекеттік қүрылымдар пайда болды.</w:t>
        <w:br/>
        <w:t>Қазақ хандығы да осы кезендерде шамамен 1456</w:t>
        <w:br/>
        <w:t>- 66 ж. қалыптасты.</w:t>
        <w:br/>
        <w:t>АЛЬПИНИЗМ</w:t>
        <w:br/>
        <w:t>Альпинизм -- спорттың тауға, шыңға жаяу</w:t>
        <w:br/>
        <w:t>жүріп, өрмелеп көтерілу түрі. Атауы Еуропа құрлы-</w:t>
        <w:br/>
        <w:t>ғындағы «Альпі» тауынан шыққан. Алғаш 1786 ж.</w:t>
        <w:br/>
        <w:t>швейцарлық Мишель-Габриэль Паккар мен Жак</w:t>
        <w:br/>
        <w:t>Бальма Альті тауындағы Монблан шыңына (биік-</w:t>
      </w:r>
    </w:p>
    <w:p>
      <w:r>
        <w:t>тігі 4807 м) көтерілді. Қазақстанда альпинизмнің</w:t>
        <w:br/>
        <w:t>дамуы 20 ғасырдың 30-жылдарынан басталады.</w:t>
        <w:br/>
        <w:t>Тұңғыш рет 1930 ж. 17 шілдеде қазақстандық аль-</w:t>
        <w:br/>
        <w:t>пинистер Іле Алатауының Кіші Алматы шыңына</w:t>
        <w:br/>
        <w:t>(4376 м) көтерілді. Еліміздің альпинистері 1982 ж.</w:t>
        <w:br/>
        <w:t>КСРО командасы құрамында Эверест шыңына</w:t>
        <w:br/>
        <w:t>Альпинист</w:t>
        <w:br/>
        <w:t>ЭНЦИКЛОПЕДИЯСЫ</w:t>
        <w:br/>
        <w:t>ылғалдан, кейде тектоникалық жарылымдар бо-</w:t>
        <w:br/>
        <w:t>йымен тереңде жатқан су қабаттарынан толысады.</w:t>
        <w:br/>
        <w:t>Жер бетіне жақын жатқандықтан және минерал-</w:t>
        <w:br/>
        <w:t>дылығы төмен (1 - 3 г/л-ге дейін) болғандықтан</w:t>
        <w:br/>
        <w:t>аллювий суы елді мекендерді ауыз сумен қамта-</w:t>
        <w:br/>
        <w:t>масыз ету үшін пайдаланылады. Тұшы аллювий</w:t>
        <w:br/>
        <w:t>суының мол қорлары Оңтүстік, Орталық Қазақ-</w:t>
        <w:br/>
        <w:t>станның және Шығыс Қазақстаннын өзен аң-</w:t>
        <w:br/>
        <w:t>ғарларында кездеседі. Соңғы кездері жер беті су-</w:t>
        <w:br/>
        <w:t>ларының ластануы аллювий суына да кері әсерін</w:t>
        <w:br/>
        <w:t>тигізуде.</w:t>
        <w:br/>
        <w:t>АЛМА</w:t>
        <w:br/>
        <w:t>Алма -- раушангүл тұқымдасына жататын, өте</w:t>
        <w:br/>
        <w:t>кең тараған жеміс ағашы. Табиғи алманың жер</w:t>
        <w:br/>
        <w:t>шарында 36 түрі белгілі, олардың 10 - 12-сінің</w:t>
        <w:br/>
        <w:t>шаруашылықтық маңызы бар. Қазақстанда не-</w:t>
        <w:br/>
        <w:t>тізінен Сиверс алмасы, Недзвецкий алмасы,</w:t>
        <w:br/>
        <w:t>қырғыз алмасы өседі. Алманың жаздық, күздік,</w:t>
        <w:br/>
        <w:t>қыстық сорттары бар. Алма ағашының өмір сүру</w:t>
        <w:br/>
        <w:t>ұзақтығы 20 - 100 жыл, биіктігі 3 - 10 м болады.</w:t>
        <w:br/>
        <w:t>3 - 12 жылда жеміс береді, әр гектардан шама-</w:t>
        <w:br/>
        <w:t>Алма ағашы</w:t>
        <w:br/>
        <w:t>65</w:t>
        <w:br/>
        <w:t>ҡәбейту бұлама алуда және селекцияда қолданы-</w:t>
        <w:br/>
        <w:t>лады. Алманы көбейту кейде ұластыру арқылы</w:t>
        <w:br/>
        <w:t>да жүргізіледі. Қазақстанның Оңтүстік Қазақ-</w:t>
        <w:br/>
        <w:t>стан, Жамбыл, Алматы облыстарында алмадан</w:t>
        <w:br/>
        <w:t>мол өнім алынады. Қазақстанда алманың 40-тан</w:t>
        <w:br/>
        <w:t>астам сорттары аудандастырылған, оның 20-сын</w:t>
        <w:br/>
        <w:t>қазақстандық селекционерлер (Салтанат, Іле,</w:t>
        <w:br/>
        <w:t>Алатау шапағы, Алматы, т.б.) өсіріп шығарған.</w:t>
        <w:br/>
        <w:t>Алма жемісі тасымалдауға, сақтауға жарамды,</w:t>
        <w:br/>
        <w:t>тағамдық заттарға бай, дәмді келеді әрі жақсы</w:t>
        <w:br/>
        <w:t>өнделеді. Алманың құрамында 83 - 88% су,7,5-</w:t>
        <w:br/>
        <w:t>16% қант, 0,2- 0,8% қышқыл, 9,5 - 18,5% құрғақ</w:t>
        <w:br/>
        <w:t>қалдық, 0,28 - 1,0% илік заттар, А, ВІ, В2, Вб, С,</w:t>
        <w:br/>
        <w:t>РР витаминдері, көптеген минералды заттар бар.</w:t>
        <w:br/>
        <w:t>Шырынынан шарап, сусын дайындалады, жемісін</w:t>
        <w:br/>
        <w:t>емдік дәрі ретінде де, адам ағзасын ауыр металл</w:t>
        <w:br/>
        <w:t>заттарынан тазалауға, қан бұзылу, және жүрек</w:t>
        <w:br/>
        <w:t>ауруларын емдеуге қолданады. Алманың зиян-</w:t>
        <w:br/>
        <w:t>кестері: алма жегіші, алма биті, шие бізтұмсығы,</w:t>
        <w:br/>
        <w:t>түл жегіш. Алма аурулары: алма қотыры, ақ үнтак,</w:t>
        <w:br/>
        <w:t>жеміс шірігі, т.б.</w:t>
      </w:r>
    </w:p>
    <w:p>
      <w:r>
        <w:t>АЛМАС</w:t>
        <w:br/>
        <w:t>Алмас -- минерал, көміртектің (С) кристалл</w:t>
        <w:br/>
        <w:t>түрі, табиғаттағы ең қатты зат, Трекше адатпав деп</w:t>
        <w:br/>
        <w:t>аталады; ол бұзылмас, жеңілмес деген ұғымды</w:t>
        <w:br/>
        <w:t>білдіреді. Алмас кубтық сингонияда кристалда-</w:t>
        <w:br/>
        <w:t>нады. Куб, октаэдр, ромбододекаэдр, тетраэдр,</w:t>
        <w:br/>
        <w:t>сондай-ақ олардың араласқан түрінде кездеседі.</w:t>
        <w:br/>
        <w:t>Алмас біздің заманымыздан бұрын белгілі болған.</w:t>
        <w:br/>
        <w:t>19 ғасырдың 70 жылдарына дейін ол тек кен</w:t>
        <w:br/>
        <w:t>қайрандардан өндірілді. Табиғатта кездесетін ал-</w:t>
        <w:br/>
        <w:t>мас түйіршіктерінің салмағы әдетте 0,1 - 1,0 ка-</w:t>
        <w:br/>
        <w:t>раттан аспайды. Салмағы 100 караттан (20 г) астам</w:t>
        <w:br/>
        <w:t>ірі кристалдары өте сирек кездеседі және оларға</w:t>
        <w:br/>
        <w:t>жеке ат беріледі. Мысалы, 1905 ж. Оңтүстік Афри-</w:t>
        <w:br/>
        <w:t>када табылған дүние жүзіндегі ең ірі «Куллинан»</w:t>
        <w:br/>
        <w:t>алмасы кристалының массасы 3106 карат (621,2 г)</w:t>
        <w:br/>
        <w:t>болған. Кейін одан әр түрлі пішінді 105 брилли-</w:t>
        <w:br/>
        <w:t>мен 100 - 300 ц өнім алынады. Тұқымынан және</w:t>
        <w:br/>
        <w:t>өсімді (вегетативті) жолмен көбейеді. Тұқымынан.</w:t>
        <w:br/>
        <w:t>е ақ ауыз әдебиетінің кейіпкері,</w:t>
        <w:br/>
        <w:t>айлакердін, Зерделі қудың жиынтық бей-</w:t>
        <w:br/>
        <w:t>іркөсе өзінің асқан айлакерлігі арқылы</w:t>
        <w:br/>
        <w:t>отырады. Оның мақсаты - саран</w:t>
        <w:br/>
        <w:t>пайдакүнем саудагерді. озбыр ханды, т.б.</w:t>
        <w:br/>
        <w:t>. Мысалы, ол асқан сараңдығы үшін халық</w:t>
        <w:br/>
        <w:t>мес Шығайбай атаған байдың асын ішіп,</w:t>
        <w:br/>
        <w:t>мініп, қызын алалы; алыпсатар саудагердің</w:t>
        <w:br/>
        <w:t>Қаҙақ халық ертегілері Алдар Көсе - 2005 |</w:t>
        <w:br/>
        <w:t>Алдаркөсеге арналып шығарылған пошта маркасы</w:t>
        <w:br/>
        <w:t>62</w:t>
        <w:br/>
        <w:t>БАЛАЛАР</w:t>
        <w:br/>
        <w:t>алдынан өгіздерін айдап кетеді; оның бұл әрекетін</w:t>
        <w:br/>
        <w:t>халық айыптамайды, қайта құптап, қошеметтеп</w:t>
        <w:br/>
        <w:t>отырады. Өйткені, Алдаркөсе әділетсіз билік иелс-</w:t>
        <w:br/>
        <w:t>рінен қиянат, қорлык көрген қарапайым халықтың</w:t>
        <w:br/>
        <w:t>өкілі. Алдаркөсе түркі тілдес халықтар (қырғыз,</w:t>
        <w:br/>
        <w:t>өзбек, қарақалпақ, түрікмен, т.б.) әдебиетінің кө-</w:t>
        <w:br/>
        <w:t>біне ортақ тұлға. Бұл Алдаркөсе жайындағы аңыз</w:t>
        <w:br/>
        <w:t>әңгімелердің ежелден келе жатқан көнелігін,</w:t>
        <w:br/>
        <w:t>әлеуметтік мәнділігін көрсетеді. Оның өмірде</w:t>
        <w:br/>
        <w:t>болғанын, қай заманда өмір сүргенін дәлелдейтін</w:t>
        <w:br/>
        <w:t>тарихи дерек жок. Алдаркөсе бейнесі қазақ те-</w:t>
        <w:br/>
        <w:t>атр және кино өнері туындыларында да көрініс</w:t>
        <w:br/>
        <w:t>тапқан. Шахмет Хұсайынов «Алдаркөсе» пьесасын</w:t>
        <w:br/>
        <w:t>(1942) және «Алдаркөсе» фильмінің (1964, режис-</w:t>
        <w:br/>
        <w:t>сері Шәкен Айманов) сценарийін жазды.</w:t>
        <w:br/>
        <w:t>АЛЖИР</w:t>
        <w:br/>
        <w:t>Алжир -- Алжир Халық Демократиялық Рес-</w:t>
      </w:r>
    </w:p>
    <w:p>
      <w:r>
        <w:t>публикасы (арабша әл-Жумхурия әл-Жазаирия</w:t>
        <w:br/>
        <w:t>Демократияаш- Шаабия)- Солтүстік Африкадағы</w:t>
        <w:br/>
        <w:t>мемлекет. Жерорта теңізінің батысында орналас-</w:t>
        <w:br/>
        <w:t>қан. Батысында Мароккомен, Батыс Сахарамен,</w:t>
        <w:br/>
        <w:t>оңтүстігінде Нигермен, шығысында Ливия және</w:t>
        <w:br/>
        <w:t>Туниспен шектеседі. Жері 2,42 млн. км?. Халқы</w:t>
        <w:br/>
        <w:t>34 млн. (2007). Негізгі халқы - алжирліктер - 14,9</w:t>
        <w:br/>
        <w:t>млн.адам. Халықтың 99%-ын мұсылман сунниттер</w:t>
        <w:br/>
        <w:t>құрайды. Мемлекеттіктілі- араб тілі. Ірі қалалары</w:t>
        <w:br/>
        <w:t>мен порттары: Алжир, Оран, Константина, Анна-</w:t>
        <w:br/>
        <w:t>ба, Беджана. Астанасы -- Алжир қаласы. 15 әкім-</w:t>
        <w:br/>
        <w:t>шілік уәлаятқа бөлінеді.</w:t>
        <w:br/>
        <w:t>Алжирдің солтүстік жағалауын Жерорта теңізі,</w:t>
        <w:br/>
        <w:t>ал орталық бөлігін Алжир Сахарасы, оңтүстігін</w:t>
        <w:br/>
        <w:t>Тамезруфт шөлі алып жатыр. Жер бедеріне қарай</w:t>
        <w:br/>
        <w:t>Жағалаулық Атлас (2310 м), Сахара Атласы (2330</w:t>
        <w:br/>
        <w:t>м) тау жоталары, оңтүстік-шығысында Ахаттар</w:t>
        <w:br/>
        <w:t>таулы қыраты болып бөлінеді. Кен байлықтарынан</w:t>
        <w:br/>
        <w:t>Мұнай, табиғи газ, темір, қорғасын, мырыш, фос-</w:t>
        <w:br/>
        <w:t>форит, сынап өндіріледі. Теңіз жағалауында суб-</w:t>
        <w:br/>
        <w:t>тропиктік климат қалыптасқан. Қаңтар айының</w:t>
        <w:br/>
        <w:t>орташа температурасы --5 -127С, шілдеде - 25“С,</w:t>
        <w:br/>
        <w:t>е арналған, Жастарды әріптес таңдауға,</w:t>
        <w:br/>
        <w:t>таш ІК а, өнерлілікі ікке бейімдейді.</w:t>
        <w:br/>
        <w:t>1 тедтр өнерінде халықтың</w:t>
        <w:br/>
        <w:t>Л ін көрсету; сахнаны</w:t>
        <w:br/>
        <w:t>2.</w:t>
        <w:br/>
        <w:t>Алтын -- элементтердің периодты жүйесінің 1-</w:t>
        <w:br/>
        <w:t>тобындағы химиялық элемент, асыл металдардың</w:t>
        <w:br/>
        <w:t>бірі. Рет нөмірі 79, атом массасы 196,967, балқу</w:t>
        <w:br/>
        <w:t>-мпературасы 1063“С, қайнау температурасы</w:t>
        <w:br/>
        <w:t>2 29702С. Таза алтын сары түсті болады, соғылғыш</w:t>
        <w:br/>
        <w:t>және созылғыш металл, химиялық инертті эле-</w:t>
        <w:br/>
        <w:t>мент. Сыртқы ортаның химиялық әсеріне аса</w:t>
        <w:br/>
        <w:t>төзімді. Оттек, сутек, азот және көміртекпен ті-</w:t>
        <w:br/>
        <w:t>келей қосылмайды. Алтынға сілтілер және жеке</w:t>
        <w:br/>
        <w:t>қышқылдар әсер етпейді. Табиғатта саф алтын</w:t>
        <w:br/>
        <w:t>түрінде, тау жыныстарында (5.10 -!%), теңіз және</w:t>
        <w:br/>
        <w:t>Мұхит суында (0,01 - 0,05 мг/т) кездеседі. Кен-</w:t>
        <w:br/>
        <w:t>тастардан алтынды ұсақтау, байыту және циан-</w:t>
        <w:br/>
        <w:t>БАЛАЛАР</w:t>
        <w:br/>
        <w:t>ды натрий ерітіндісімен өндеу арқылы алады.</w:t>
        <w:br/>
        <w:t>Алтынмен басқа металдардың бетін жалатады,</w:t>
        <w:br/>
        <w:t>әшекей бұйымдар жасайды. Тауар өндіруде, сауда-</w:t>
        <w:br/>
        <w:t>саттықта баска заттардың бәрінің нарқы алтынмен</w:t>
        <w:br/>
        <w:t>бағаланады.</w:t>
        <w:br/>
        <w:t>Алтын, экономикада - тауарлардың жалпы</w:t>
        <w:br/>
        <w:t>жиынынан бөлініп шығып, жалпыға бірдей бала-</w:t>
        <w:br/>
        <w:t>маға айналған асыл металл. Ол ұзақ тарихи кезең</w:t>
        <w:br/>
        <w:t>бойы басқа металдармен қатар, ал кейін жеке дара</w:t>
        <w:br/>
        <w:t>Табиғи саф алтын</w:t>
      </w:r>
    </w:p>
    <w:p>
      <w:r>
        <w:t>ақша және валюта жүйесін кұрай отырып, ақша та-</w:t>
        <w:br/>
        <w:t>уары рөлін атқарып келеді. Алтын біздің заманы-</w:t>
        <w:br/>
        <w:t>мыздан бұрынғы 1500 ж. Қытай, Үндістан, Мысыр</w:t>
        <w:br/>
        <w:t>және Месопотамияда, ал біздің заманымыздан</w:t>
        <w:br/>
        <w:t>бұрынғы 8 -- 7 ғасырларда Ежелгі Грекияда ақша</w:t>
        <w:br/>
        <w:t>қызметін атқарды.</w:t>
        <w:br/>
        <w:t>Алтынның ақшалай тауар ретіндегі рөлі эконо-</w:t>
        <w:br/>
        <w:t>микасаласында - жалпы алтын баламасы түріндегі</w:t>
        <w:br/>
        <w:t>ақша жүйесін құрайтын, ал құқықта - ақша айна-</w:t>
        <w:br/>
        <w:t>лымын ұйымдастырудың бір түрі саналатын ал-</w:t>
        <w:br/>
        <w:t>тын стандарты бойынша айқындалады. Мұндайда</w:t>
        <w:br/>
        <w:t>ақша айналымына алтын теңгелер (алтын теңге</w:t>
        <w:br/>
        <w:t>стандарты) түседі немесе белгілі бір жағдайларда</w:t>
        <w:br/>
        <w:t>алтын жамбылары (алтын құйма стандарты) банк</w:t>
        <w:br/>
        <w:t>билеттеріне еркін алмастырылады. Не банкноттар</w:t>
        <w:br/>
        <w:t>шетел валюталарынаалтынға шаққандағы сәйкесті</w:t>
        <w:br/>
        <w:t>құнмен айырбасталады. Алтын теңге стандарты</w:t>
        <w:br/>
        <w:t>19 ғасырдың 1-жартысына таман Англияда, со-</w:t>
        <w:br/>
        <w:t>дан соң Батыс Еуропаның көптеген елдерінде</w:t>
        <w:br/>
        <w:t>қолданыла бастады. АҚШ пен Францияда Алтын</w:t>
        <w:br/>
        <w:t>стандартына қоса күміс стандарты қолданыла бас-</w:t>
        <w:br/>
        <w:t>таған. 20 ғасырдың басында 1-дүниежүзілік соғыс</w:t>
        <w:br/>
        <w:t>алтын стандартын дағдарысқа ұшыратып, оның</w:t>
        <w:br/>
        <w:t>74</w:t>
        <w:br/>
        <w:t>|</w:t>
        <w:br/>
        <w:t>Жәбірейіл періште арқылы сонғы</w:t>
        <w:br/>
        <w:t>ұхаммедке 23 жыл бойы аян-аяттар</w:t>
        <w:br/>
        <w:t>отырған. Абай Алланы бүкіләлемдік</w:t>
        <w:br/>
        <w:t>Іс, шындық, ақикаттын жиынтық</w:t>
        <w:br/>
        <w:t>Шындықтың, ақикаттың синонимі</w:t>
        <w:br/>
        <w:t>- Алла туралы ойларын тек</w:t>
        <w:br/>
        <w:t>де карастырмай кең мағынада</w:t>
        <w:br/>
        <w:t>деген сөз жеңіл» деп басталатын төрт</w:t>
        <w:br/>
        <w:t>Абай аллымен «Алла» дегенге үстірт,</w:t>
        <w:br/>
        <w:t>дан сақтандырған. Алла тек ауызбен</w:t>
        <w:br/>
        <w:t>емес, ол жүрекпен қабылданатын</w:t>
        <w:br/>
        <w:t>шындық. І философиясында Алланы ақылмен</w:t>
        <w:br/>
        <w:t>ың мүмкін еместігі әлденеше рет айтылған.</w:t>
        <w:br/>
        <w:t>Ислам дінінде Алла жайлы ілім (ат-таухид) не-</w:t>
        <w:br/>
        <w:t>1 догматтардан саналады әрі бірінші орынға</w:t>
        <w:br/>
        <w:t>ойылады. Алланың сипаттары, табиғаты хадис-</w:t>
        <w:br/>
        <w:t>терде, тәфсірлерде, жаратушы жайлы арнайы</w:t>
        <w:br/>
        <w:t>әдебиеттерде (кәләм) кең сөз болады. Алла ақыл-</w:t>
        <w:br/>
        <w:t>ойдың ең жетілген күліретті күші әрі шексіз ма-</w:t>
        <w:br/>
        <w:t>хаббат иесі ретінде ұғылады. Құранда бір Аллаға,</w:t>
        <w:br/>
        <w:t>оның елшісіне мойынсұнып, құлшылық ету өте</w:t>
        <w:br/>
        <w:t>жиі айтылады.</w:t>
        <w:br/>
        <w:t>АЛЛЮВИЙ</w:t>
        <w:br/>
        <w:t>Аллювий, аллювийлік шөгінділер</w:t>
        <w:br/>
        <w:t>-- тау жыныстары үгінділерінің өзен аңғарла-</w:t>
        <w:br/>
        <w:t>рында жиналуынан пайда болатын борпылдақ</w:t>
      </w:r>
    </w:p>
    <w:p>
      <w:r>
        <w:t>шөгінділер. Аллювий латынша аШпуіо, яғни</w:t>
        <w:br/>
        <w:t>шайма, тосқын дегенді білдіреді. Ол дөңбек тас,</w:t>
        <w:br/>
        <w:t>малта тас, қиыршық тас, құм, күмайт, саз, саз-</w:t>
        <w:br/>
        <w:t>дақтан құралады. Аллювий қабаттары аққан су-</w:t>
        <w:br/>
        <w:t>64</w:t>
        <w:br/>
        <w:t>БАЛАЛАР</w:t>
        <w:br/>
        <w:t>дың күші мен бағытына байланысты және шө-</w:t>
        <w:br/>
        <w:t>тетін бөлшектердің ірі-ұсақтығына қарай жік-</w:t>
        <w:br/>
        <w:t>теліп орналасады. Аллювий құрамында тұшы</w:t>
        <w:br/>
        <w:t>су жәндіктерінің, жануарлар сүйектерінің және</w:t>
        <w:br/>
        <w:t>өсімдіктердің қалдықтары мол ұшырасады. Ке-</w:t>
        <w:br/>
        <w:t>сек жыныстардан түратын арналық аллювий</w:t>
        <w:br/>
        <w:t>өзендердің бойында көптеп кездеседі. Жазықтағы</w:t>
        <w:br/>
        <w:t>өзендердегі ұсақ түйіршікті шөгінділерден құрала-</w:t>
        <w:br/>
        <w:t>тын жайылмалық аллювий ондағы су деңгейінің</w:t>
        <w:br/>
        <w:t>е.</w:t>
        <w:br/>
        <w:t>Аллювий шөгінділері</w:t>
        <w:br/>
        <w:t>маусымдық өзгеруіне байланысты қалыптасады.</w:t>
        <w:br/>
        <w:t>Өзеннің қазіргі арнасынан бір кезде бөлініп қал-</w:t>
        <w:br/>
        <w:t>ған бөлігінде ескі арналық аллювий түзіледі. Ал</w:t>
        <w:br/>
        <w:t>жайылма сыртында аллювийлік-делювийлік шө-</w:t>
        <w:br/>
        <w:t>тінділер жиналады. Аллювий құрамында құнды</w:t>
        <w:br/>
        <w:t>таза элементтердің көптеген (алтын, алмас, пла-</w:t>
        <w:br/>
        <w:t>тина, т.б.) кенқайрандары ұшырасады. Аллювий-</w:t>
        <w:br/>
        <w:t>лі шөгінділер жиналған тұстарда сапалы жер асты</w:t>
        <w:br/>
        <w:t>суы және бағалы құрылыс материалдары (кұм,</w:t>
        <w:br/>
        <w:t>қиыршық тас) алынады.</w:t>
        <w:br/>
        <w:t>Аллювий суы -- өзен аңғарларының аллювий</w:t>
        <w:br/>
        <w:t>шөгінділері қабатындағы жер асты суы. Су тұтқыш</w:t>
        <w:br/>
        <w:t>қабаттың қалындығы аллювий шөгінділерінің қа-</w:t>
        <w:br/>
        <w:t>лыңдығына байланысты жазықтағы ірі өзендерде</w:t>
        <w:br/>
        <w:t>15 м-ге, кей жерлерінде 30 -- 50 м-ге жетеді. Ал-</w:t>
        <w:br/>
        <w:t>лювий суы жер бетіндегі сулардан, атмосфералық</w:t>
        <w:br/>
        <w:t>ы) құрылды. Қазір</w:t>
        <w:br/>
        <w:t>астам амбулатория-емха-</w:t>
        <w:br/>
        <w:t>мемханаларда, меншіктің</w:t>
        <w:br/>
        <w:t>/-профилактикалық және</w:t>
        <w:br/>
        <w:t>жпансерлерде қала халқына</w:t>
        <w:br/>
        <w:t>сетіледі. 1935 - 92 ж. ара-</w:t>
        <w:br/>
        <w:t>895 ғылым канди-</w:t>
        <w:br/>
        <w:t>Қазақ республикалық спорт техникумы, 1945 ж.</w:t>
        <w:br/>
        <w:t>Қазақ дене тәрбиесі институты ашылды. 1929 ж.</w:t>
        <w:br/>
        <w:t>окомотив», 1931 ж. «Динамо», 1936 ж. «Спар-</w:t>
        <w:br/>
        <w:t>так» (велотрек) сталиондары, ал 1958 ж. Орталық</w:t>
        <w:br/>
        <w:t>стадион іске қосылды. Одан кейінгі жылдары «Ди-</w:t>
        <w:br/>
        <w:t>(амо», «Спартак», «Локомотив», «Буревестник»,</w:t>
        <w:br/>
        <w:t>«Еңбек резервтері», ал 1957 ж. «Еңбек» еріктіспорт</w:t>
        <w:br/>
        <w:t>қоғамдары ұйымдастырылды. Қазақстан спорт-</w:t>
        <w:br/>
        <w:t>шылары ішінде алматылықтар алғаш рет Еуро-</w:t>
        <w:br/>
        <w:t>па, Азия, Әлем чемпионаттарына және Олимпия</w:t>
      </w:r>
    </w:p>
    <w:p>
      <w:r>
        <w:t>ойындарына қатысып, олардың жүлдегерлері не-</w:t>
        <w:br/>
        <w:t>месе жеңімпазы болды. Алматыда казір 500-ден</w:t>
        <w:br/>
        <w:t>астам дене шынықтыру ұжымдарында 350 мындай</w:t>
        <w:br/>
        <w:t>адам спортпен шұғылданады. Олардың қарауында</w:t>
        <w:br/>
        <w:t>18 спортклубы мен 10-нан астам стадион бар.</w:t>
        <w:br/>
        <w:t>1997 ж. Алматыда тұңғыш рет Орталық Азия ойын-</w:t>
        <w:br/>
        <w:t>дары өтті.</w:t>
        <w:br/>
        <w:t>Алматы республикадағы негізгі туризм орта-</w:t>
        <w:br/>
        <w:t>лығы болып саналады. Қалада «Иасауи», «Спутник</w:t>
        <w:br/>
        <w:t>70</w:t>
        <w:br/>
        <w:t>БАЛАЛАР</w:t>
        <w:br/>
        <w:t>Казахстана», «Туран-Азия», «Квадротур», «Гиа-</w:t>
        <w:br/>
        <w:t>цинт-Рахат», т.б. туристік фирмалар орналасқан.</w:t>
        <w:br/>
        <w:t>Олардың бес жұлдызды «Анкара», «Рахат-Палас»</w:t>
        <w:br/>
        <w:t>(Марко Поло), үш жұлдызды «Отырар», «Астана»,</w:t>
        <w:br/>
        <w:t>«Достык» атты туристік инфрақұрылымдары бар.</w:t>
        <w:br/>
        <w:t>Алматыда Мұхтар Әуезов атындағы академия-</w:t>
        <w:br/>
        <w:t>лық драма театры, Михаил Лермонтов атындағы</w:t>
        <w:br/>
        <w:t>республикалық орыс академиялық драма театры,</w:t>
        <w:br/>
        <w:t>Ғабит Мүсірепов атындағы академиялық бала-</w:t>
        <w:br/>
        <w:t>М.Әуезов атындағы Қазақ мемлекеттік академиялық</w:t>
        <w:br/>
        <w:t>драма театры</w:t>
        <w:br/>
        <w:t>лар мен жасөспірімдер театры, Абай атындағы</w:t>
        <w:br/>
        <w:t>академиялық опера және балет театры, Ұйғыр</w:t>
        <w:br/>
        <w:t>және Корей музыкалы театрлары, Жамбыл</w:t>
        <w:br/>
        <w:t>атындағы Қазақ мемлекеттік филармониясы,</w:t>
        <w:br/>
        <w:t>Орталық концерт залы сиякты танымал мәдени</w:t>
        <w:br/>
        <w:t>орталықтары бар. Көп жылдар бойы Жазушы-</w:t>
        <w:br/>
        <w:t>лар, Журналистер, Композиторлар, Кинемато-</w:t>
        <w:br/>
        <w:t>трафистер, Сәулетшілер, Суретшілер Одақтары</w:t>
        <w:br/>
        <w:t>басқармаларының орналасуы, жетекші ғылым,</w:t>
        <w:br/>
        <w:t>өнер, әдебиет қайраткерлерінің қызмет етуі Ал-</w:t>
        <w:br/>
        <w:t>матыны республиканың рухани орталығына ай-</w:t>
        <w:br/>
        <w:t>налдырды. 1990 ж. бері Алматыда жыл сайын</w:t>
        <w:br/>
        <w:t>өткізілетін халықаралық «Азия дауысы» музыка</w:t>
        <w:br/>
        <w:t>және ән фестивалі өнер мерекесіне айналды-</w:t>
        <w:br/>
        <w:t>рылды. 1994 -- 96 жылдары Алматыда Тәуелсіздік</w:t>
        <w:br/>
        <w:t>монументі, Әл-Фарабидің, Райымбек батырдың,</w:t>
        <w:br/>
        <w:t>Жамбылдың, Әлия Молдағұлова мен Мәншүк</w:t>
        <w:br/>
        <w:t>Мәметованың ескерткіш-мүсіндері ашылды.</w:t>
        <w:br/>
        <w:t>Алматы - Казақстанның ірі өнеркәсіп және</w:t>
        <w:br/>
        <w:t>қаржы орталығы. Мұнда машина жасау өнеркәсі-</w:t>
        <w:br/>
        <w:t>бінің «Алматы ауыр машина жасау зауыты», «Пор-</w:t>
        <w:br/>
        <w:t>шень зауыты», «Электроприбор», жеңіл өнеркә-</w:t>
        <w:br/>
        <w:t>сіпте «Алматы мақта-мата комбинаты», «Жетісу»,</w:t>
        <w:br/>
        <w:t>ЭНЦИКЛОПЕДИЯСЫ</w:t>
        <w:br/>
        <w:t>орталығы мен онтүстігінің шөлді өңірінде 35“С-қа</w:t>
        <w:br/>
        <w:t>жетеді. Жауын-шашын мөлшері оңтүстігінде 100</w:t>
        <w:br/>
        <w:t>- 200 мм, солтүстігінде 500 - 1200 мм-ден аспай-</w:t>
        <w:br/>
        <w:t>ды. Басты өзені: Шелиф (ұзындығы 700 км). Тұзды</w:t>
        <w:br/>
        <w:t>көлдер көптеп кездеседі (Шотт-аш-Шерги, Шотт-</w:t>
        <w:br/>
        <w:t>әл-Ходна, т.б.) Жерорта теңізінің тау беткейлерін-</w:t>
      </w:r>
    </w:p>
    <w:p>
      <w:r>
        <w:t>де мәңгі жасыл ормандар, ал атырабының қалған</w:t>
        <w:br/>
        <w:t>бөлігінде шөл, шөлейт өсімдіктері өседі.</w:t>
        <w:br/>
        <w:t>Алжир аймағында алғашқы адамдар бұдан 400</w:t>
        <w:br/>
        <w:t>- 500 мың жыл бұрын өмір сүрген. Біздің зама-</w:t>
        <w:br/>
        <w:t>нымыздан бұрынғы 12 ғасырда Алжир жерінде</w:t>
        <w:br/>
        <w:t>Алжир қаласының көрінісі</w:t>
        <w:br/>
        <w:t>тұңғыш финикиялық қоныстар пайда болып,</w:t>
        <w:br/>
        <w:t>сауда, қала өмірі қалыптасқан. Олардың ең бел-</w:t>
        <w:br/>
        <w:t>тілі мемлекеті Карфаген біздің заманымыздан</w:t>
        <w:br/>
        <w:t>бұрынғы 3 ғасырда Жерорта теңізі аймағында үс-</w:t>
        <w:br/>
        <w:t>темдік орнату мақсатымен Риммен көп жылдарға</w:t>
        <w:br/>
        <w:t>созылған соғыстарда жеңіліске ұшырады. Сол</w:t>
        <w:br/>
        <w:t>кездерде Алжир жерінде тайпалық одақтар ка-</w:t>
        <w:br/>
        <w:t>лыптаскан (массилдер, мазазилдер, т.б.). Олар-</w:t>
        <w:br/>
        <w:t>дың негізінде біздің заманымыздан бұрынғы 3 ға-</w:t>
        <w:br/>
        <w:t>сырдың ақырында Нумидия мемлекеті құрылды.</w:t>
        <w:br/>
        <w:t>Біздің заманымыздан бұрынғы 46 ж. Нумидия</w:t>
        <w:br/>
        <w:t>Римге бағынышты болды. Біздің заманымыздың</w:t>
        <w:br/>
        <w:t>5 ғасырында Алжирді вандалдар басып алды. 6 ға-</w:t>
        <w:br/>
        <w:t>сырда Византия үстемдігі орнады. 7 ғасырда бұл</w:t>
        <w:br/>
        <w:t>аймақ арабтардың қолына өтті. 14 ғасырдың орта-</w:t>
        <w:br/>
        <w:t>сында Алжир Осман сұлтандарының қолына өтті.</w:t>
        <w:br/>
        <w:t>1711 ж. жергілікті әскери-феодалдық топтар ел</w:t>
        <w:br/>
        <w:t>билігін өз қолдарына алу үшін күрес жүргізді. 18</w:t>
        <w:br/>
        <w:t>ғасырда Алжир бірнеше иеліктерге ыдырап кет-</w:t>
        <w:br/>
        <w:t>ті. Соны пайдаланған Франция 1830 ж. Алжирді</w:t>
        <w:br/>
        <w:t>басып алды. Әмір Абду-л- Қадыр бастаған Алжир</w:t>
        <w:br/>
        <w:t>63</w:t>
        <w:br/>
        <w:t>халқынын отаршылдарға карсы күресі 1851</w:t>
        <w:br/>
        <w:t>дейін созылды. 1-дүниежүзілік соғыс жылда!</w:t>
        <w:br/>
        <w:t>ұлт-азаттық қозғалысы қайтадан өріс алды.</w:t>
        <w:br/>
        <w:t>2-дүниежүзілік соғыстан кейінгі жылдары да ел.</w:t>
        <w:br/>
        <w:t>дің тәуелсіздігі үшін күрес тоқтамады. 1954 ж. нау:</w:t>
        <w:br/>
        <w:t>рызда Алжирде «Революциялық бірлік пен қимыл</w:t>
        <w:br/>
        <w:t>Жерорта теңізінін жағалауы</w:t>
        <w:br/>
        <w:t>үшін Францияның 1 млн-ға жуық әскерлері елді</w:t>
        <w:br/>
        <w:t>мекендерді бақылауға алды.</w:t>
        <w:br/>
        <w:t>8 жылға созылған соғыста 1,5 млн. адам қаза</w:t>
        <w:br/>
        <w:t>тапты, 2 млн адам абақтыға қамалып, босқындар</w:t>
        <w:br/>
        <w:t>көбейді. 1962 ж. 5 шілдеде Алжир - Халықтық</w:t>
        <w:br/>
        <w:t>демократиялық республика болыл жарияланды.</w:t>
        <w:br/>
        <w:t>Ауыл шаруашылғының дамуы жағынан Алжир</w:t>
        <w:br/>
        <w:t>Африка кұрлығында 2-орын алатын аграрлы ел</w:t>
        <w:br/>
        <w:t>болып саналады. Астық, жүзім шаруашылығымен</w:t>
        <w:br/>
        <w:t>ҡатар теңіз жағалауында цитрус жемістері мен</w:t>
        <w:br/>
        <w:t>көкөніс өнімдерін егу кең өріс алған. Елдің таулы</w:t>
        <w:br/>
        <w:t>және шөлейт аудандарында мал шаруашылығы</w:t>
        <w:br/>
        <w:t>өркендеген. Калаларда ауыл шаруашылығы өнім-</w:t>
        <w:br/>
        <w:t>дерін өңдеу (шарап жасау, консерві, темекі, ұн</w:t>
        <w:br/>
        <w:t>тарту) дамыған. Ел экономикасында өнеркәсіптің</w:t>
        <w:br/>
        <w:t>үлесі артып келеді. Оның жетекші саласы -- мұнай</w:t>
        <w:br/>
        <w:t>және табиғи газ өндіру. Металлургиялық комби-</w:t>
      </w:r>
    </w:p>
    <w:p>
      <w:r>
        <w:t>нат, трактор және дизель моторларын жасау 34-</w:t>
        <w:br/>
        <w:t>уыты бар. Алжир территориясында дүниежүзілік</w:t>
        <w:br/>
        <w:t>маңызы бар мұнай және табиғи газ қорлары зерт-</w:t>
        <w:br/>
        <w:t>телген.</w:t>
        <w:br/>
        <w:t>ағы 3,5- 4,0</w:t>
        <w:br/>
        <w:t>ы, сынған жері</w:t>
        <w:br/>
        <w:t>Ін нашар өткізеді. Түссіз,</w:t>
        <w:br/>
        <w:t>Л1, қоңыр, қызғылт, қара</w:t>
        <w:br/>
        <w:t>,</w:t>
        <w:br/>
        <w:t>дегі қоспалар ла болады. Алмас қышқылдар</w:t>
        <w:br/>
        <w:t>сілтілер ерітіндісінің әсеріне берік, селитра</w:t>
        <w:br/>
        <w:t>соданың қоспасында 500С-та ериді, ауада 850</w:t>
        <w:br/>
        <w:t>сияқты жұмсақ тектестерімен салыстырғандағы</w:t>
        <w:br/>
        <w:t>(астың орасан қаттылығына оны кұрайтын кө-</w:t>
        <w:br/>
        <w:t>міртек атомдары арасындағы өте берік ковалентті</w:t>
        <w:br/>
        <w:t>аныссебепшіболады. Алмасүлкен тереңдікте,</w:t>
        <w:br/>
        <w:t>жоғарғы Мантия аумағындағы зор температура</w:t>
        <w:br/>
        <w:t>мен қысым әсерінен пайда болады. Ол қопарылыс</w:t>
        <w:br/>
        <w:t>түтіктерін толтыратын кимберлит құрамында кез-</w:t>
        <w:br/>
        <w:t>деседі. Басқаша айтқанда қопарылыс түтіктері</w:t>
        <w:br/>
        <w:t>2 “алмас кендерін іздестірудің негізгі сілтемесі бо-</w:t>
        <w:br/>
        <w:t>лып табылады. Сапасына және нарықтық сұра-</w:t>
        <w:br/>
        <w:t>нысқа байланысты алмас кристалдары зергерлік</w:t>
        <w:br/>
        <w:t>алмас және техникалық алмас болып ажыраты-</w:t>
        <w:br/>
        <w:t>лады. Зергерлік алмас мөлдір, ақаусыз (қуыссыз,</w:t>
        <w:br/>
        <w:t>жарықшасыз, сызатсыз), қоспасыз, аса берік бо-</w:t>
        <w:br/>
        <w:t>луы шарт. Өйткені ол - әсемдік бұйымы болумен</w:t>
        <w:br/>
        <w:t>бірге капитал сақтаудың сенімді тәсілі. Техника-</w:t>
        <w:br/>
        <w:t>БАЛАЛАР</w:t>
        <w:br/>
        <w:t>лық алмас ұнтақ немесе тиісті пішінге келтірілген</w:t>
        <w:br/>
        <w:t>кристалдар түрінде қолданылады. 1990 -- 95 ж. дү-</w:t>
        <w:br/>
        <w:t>ние жүзінде 100 млн. карат алмас өндірілді. Онын</w:t>
        <w:br/>
        <w:t>ішіндегі жоғары сапалы зергерлік алмастың үлесі</w:t>
        <w:br/>
        <w:t>15%, жартылай асыл түрі 40%, абразив матери-</w:t>
        <w:br/>
        <w:t>ал ретінде қолланылатын техникалық алмас 45%</w:t>
        <w:br/>
        <w:t>болды. Жылдық тұтынудың үнемі 10%-ға өсіп</w:t>
        <w:br/>
        <w:t>отыруына байланысты 20 ғасырдың 50-жылда-</w:t>
        <w:br/>
        <w:t>рынан бастап жасанды (синтетикалық) алмас</w:t>
        <w:br/>
        <w:t>өндірісі (жылына 250 млн. карат) жолға қойылған.</w:t>
        <w:br/>
        <w:t>Алмастың ірі кендері Оңтүстік Африкада, Австра-</w:t>
        <w:br/>
        <w:t>лияда, Бразилияда, Үндістанда, Канадада, Ресей-</w:t>
        <w:br/>
        <w:t>де (Саха-Якутия) орналасқан. Казақстанда аса ірі</w:t>
        <w:br/>
        <w:t>Құмдыкөл алмас кені зерттеліп, өндіріске қосуға</w:t>
        <w:br/>
        <w:t>дайындалған (1997). Ондағытехникалықалмастың</w:t>
        <w:br/>
        <w:t>1 т кентастағы орташа мөлшері 23 карат.</w:t>
        <w:br/>
        <w:t>АЛМАТЫ</w:t>
        <w:br/>
        <w:t>Алматы -- Алматы облысының орталығы, рес-</w:t>
        <w:br/>
        <w:t>публикалық мәртебесі бар қала. Қазақстанның</w:t>
        <w:br/>
        <w:t>оңтүстік-шығысында, Іле Алатауының солтүстік</w:t>
        <w:br/>
        <w:t>баурайында орналасқан. Аумағы 190 км?, тұрғыны</w:t>
        <w:br/>
        <w:t>1,35 млн. адам (2007). 1929 жылдан 1997 ж. қазан</w:t>
        <w:br/>
        <w:t>айына дейін Қазақстанның астанасы болды. 6</w:t>
      </w:r>
    </w:p>
    <w:p>
      <w:r>
        <w:t>қалалық әкімшілік ауданға бөлінген. Жергілікті</w:t>
        <w:br/>
        <w:t>басқару органы -- Алматы қалалық әкімшілігі.</w:t>
        <w:br/>
        <w:t>Алматы Іле Алатауынан бастау алатын Қарғалы,</w:t>
        <w:br/>
        <w:t>“Үлкен және Кіші Алматы, Есентай, т.б. өзендер</w:t>
        <w:br/>
        <w:t>атырабындаорналасқан. Қаланыңайналасы негізі-</w:t>
        <w:br/>
        <w:t>Алматы қаласы әкімшілік үйі</w:t>
        <w:br/>
        <w:t>ЭНЦИКЛОПЕДИЯСЫ</w:t>
        <w:br/>
        <w:t>сей салалары: Абакан мен Монғолиядағы Қобда</w:t>
        <w:br/>
        <w:t>өзендері де Алтай тауларынан басталады. Алтай</w:t>
        <w:br/>
        <w:t>өзендері суы мол, ағыны қатты және түгелдей де-</w:t>
        <w:br/>
        <w:t>рлік су энергиясы корына бай болып келеді. Өз-</w:t>
        <w:br/>
        <w:t>ендер негізінен мамыр -- маусым айларында таси-</w:t>
        <w:br/>
        <w:t>ды және қар, жаңбыр, еріген мұздық суларымен</w:t>
        <w:br/>
        <w:t>толығады. Алтай тауларының өзендерінде 70-тен</w:t>
        <w:br/>
        <w:t>астам сарқырамалар мен 3500-дей үлкенді-кішілі</w:t>
        <w:br/>
        <w:t>көлдер бар. Олардың ен ірілері -- тектоникалық</w:t>
        <w:br/>
        <w:t>Алтайдағы Рахман көлі</w:t>
        <w:br/>
        <w:t>ойыстардағы Алтынкөл, Марқакөл, Қаражал,</w:t>
        <w:br/>
        <w:t>Қамысжал, ал қалғандары - негізінен мұздықтар</w:t>
        <w:br/>
        <w:t>еруіне байланысты моренаның бөгенінен пайда</w:t>
        <w:br/>
        <w:t>болған ұсак көлдер. Алтай тауларында 1000-нан</w:t>
        <w:br/>
        <w:t>астам мұздықтар бар. Олардың жалпы ауданы 89,3</w:t>
        <w:br/>
        <w:t>км-ге жуық. Негізгі мұздықтар орталығы болып</w:t>
        <w:br/>
        <w:t>Шуй жоталары мен Тобын - Богдо- Олатаутора-</w:t>
        <w:br/>
        <w:t>бы саналады. Алтайдың ең биік шыңы -- Ақтаудың</w:t>
        <w:br/>
        <w:t>(Мұзтаудың) төңірегінде 6 ірі мұздық бар, олардың</w:t>
        <w:br/>
        <w:t>ең ірісі - Ақбұлақ өзенінің бастауындағы Беріел</w:t>
        <w:br/>
        <w:t>(Барель) мұздығы.</w:t>
        <w:br/>
        <w:t>Алтайда өте айқын ажыратылатын тік бел-</w:t>
        <w:br/>
        <w:t>деулі ландшафт жүйесі қалыптасқан. Солтүстік</w:t>
        <w:br/>
        <w:t>және батыс тау етектерінің 400 - 700 м биік-</w:t>
        <w:br/>
        <w:t>тігінде шалғынды, әр түрлі өсімдіктер мен астық</w:t>
        <w:br/>
        <w:t>тұқымдасты дала, ал 1200 - 1700 м биіктікте жусан-</w:t>
        <w:br/>
        <w:t>Ды-бетегелі дала қалыптасқан. Бұл таулы дала бел-</w:t>
        <w:br/>
        <w:t>деуін қара және ашық коңыр топырақ көмкерген.</w:t>
        <w:br/>
        <w:t>Көп жерлерінде бұта (итмұрын, үшкат, тобылғы,</w:t>
        <w:br/>
        <w:t>қараған, т.б.), ал өзен мен бұлақ бойларында</w:t>
        <w:br/>
        <w:t>тал, қайын, мойыл өседі. Таулы-орманды белдеу</w:t>
        <w:br/>
        <w:t>Алтайдың 70% аумағын алып жатыр. Мұнда жал-</w:t>
        <w:br/>
        <w:t>пақ жапырақты орман өседі. Орталық және оңтүс-</w:t>
        <w:br/>
        <w:t>73</w:t>
        <w:br/>
        <w:t>тік Алтайдың 2200 - 2500 м биіктігін ,</w:t>
        <w:br/>
        <w:t>орман (самырсынды-балқарағайлы) І 5</w:t>
        <w:br/>
        <w:t>Одан жоғары биік таулы альпілік белдеуде суб-</w:t>
        <w:br/>
        <w:t>альпілік бұталар мен шалғындар өскен. Шығыс</w:t>
        <w:br/>
        <w:t>және солтүстік-шығыс бөлігін таулы тундра, одан</w:t>
        <w:br/>
        <w:t>жоғары жағын жартастар, тас қорымдар, қар алы</w:t>
        <w:br/>
        <w:t>дары мен мұздықтар алып жатыр. Топырағы қара</w:t>
        <w:br/>
        <w:t>сұр, күлгін болып келеді.</w:t>
        <w:br/>
        <w:t>Алтайда шөлейтке, далаға, орманға және биі</w:t>
        <w:br/>
        <w:t>тауларға тән жануарлар кездеседі. Дала жануарл! :</w:t>
        <w:br/>
        <w:t>рынан: қасқыр, көртышқан, саршұнақ, терісаяқ;</w:t>
      </w:r>
    </w:p>
    <w:p>
      <w:r>
        <w:t>орман жануарларынан: қоңыр аю, марал, солтүстік.</w:t>
        <w:br/>
        <w:t>бұғысы, елік, күдір, сілеусін, барыс, бұлғын, құн-</w:t>
        <w:br/>
        <w:t>дыз,тиін, боршатышқан, сасық күзен, қоян, түлкі;</w:t>
        <w:br/>
        <w:t>биік тау жануарларынан: суыр, шақылдақ, 7:</w:t>
        <w:br/>
        <w:t>ке; құстардан: ұлар, күр, шауқарға, тоқылдақ,</w:t>
        <w:br/>
        <w:t>қазы, шіл, кекілік, үкі, сауысқан, қарға, байғыз.</w:t>
        <w:br/>
        <w:t>көкек, торғай, бөдене, тарғак, су торғай, т.б.</w:t>
        <w:br/>
        <w:t>кендейді. Ал жазда мекен ететіндерден ты,</w:t>
        <w:br/>
        <w:t>сары ала қаз, үйрек, т.б. бар. Үлкен өзендерінде</w:t>
        <w:br/>
        <w:t>бекіре, тайман, алабұға, ал кішігірім өзендерінде</w:t>
        <w:br/>
        <w:t>хариус кездеседі.</w:t>
        <w:br/>
        <w:t>АЛТЫБАҚАН</w:t>
        <w:br/>
        <w:t>Алтыбақан -- қазақтың ежелгі ұлттық ойыны.</w:t>
        <w:br/>
        <w:t>Тымық кеште, айлы түнде, ауыл сыртында ой-</w:t>
        <w:br/>
        <w:t>налады. Алтыбақан құру үшін 6 бақан немесе 6</w:t>
        <w:br/>
        <w:t>сырық, үш арқан керек. Бақандарды үш-үштен бір</w:t>
        <w:br/>
        <w:t>басын буып, аралығын үш-төрт метр етіп, мосы</w:t>
        <w:br/>
        <w:t>тәріздендіріп орнатады да жоғары жағы сырықпен</w:t>
        <w:br/>
        <w:t>жалғастырылады. Бақандардың жоғарғы ашалары-</w:t>
        <w:br/>
        <w:t>наекеуі жоғарырақ, бірітөмен етіліп үш аркан тар-</w:t>
        <w:br/>
        <w:t>тылады. Жоғарғы екеуі отыруға немесе бел сүйеуге</w:t>
        <w:br/>
        <w:t>арналады, төменгі арқанға табан тіреледі. Қыз бен</w:t>
        <w:br/>
        <w:t>жігіт қарама-қарсы орналасып, бел арқанның екі</w:t>
        <w:br/>
        <w:t>жақтауынан бекем ұстап, үшінші адамның де-</w:t>
        <w:br/>
        <w:t>меуімен тербетіледі. Тербелушілер қосылып ән</w:t>
        <w:br/>
        <w:t>бастайды да оған тамашалаушылар қосылып,</w:t>
        <w:br/>
        <w:t>думандатып әкетеді. Бел, табан арқандарының</w:t>
        <w:br/>
        <w:t>орнына соңғы кезде жеңіл тақтайлар колданы-</w:t>
        <w:br/>
        <w:t>лып жүр. Алтыбақан ойыны ежелгі көшпелі елдің</w:t>
        <w:br/>
        <w:t>; өкіметі орнады. 1921 ж. оған</w:t>
        <w:br/>
        <w:t>аты атауы қайтарылды. 1927 ж.</w:t>
        <w:br/>
        <w:t>ң Бүкілқазақстандық 6-сье-</w:t>
        <w:br/>
        <w:t>лдырды. Қаланың жедел қарқынмен дамуына</w:t>
        <w:br/>
        <w:t>Түрксіб темір жолының салынуы үлкен әсер етті.</w:t>
        <w:br/>
        <w:t>1930 жылдары Алматыда ондаған ірі өнеркәсіп</w:t>
        <w:br/>
        <w:t>ындары іске қосылды. Тұңғыш автобус маршру-</w:t>
        <w:br/>
        <w:t>ты (1927), трамвай (1937), троллейбус желісі (1944)</w:t>
        <w:br/>
        <w:t>пайда болды. 2-дүниежүзілік соғыс жылдары (1941</w:t>
        <w:br/>
        <w:t>-- 45) Алматыға КСРО-ның батысынан 30-дан</w:t>
        <w:br/>
        <w:t>астам кәсіпорын, 8 госпиталь көшірілді. Қала</w:t>
        <w:br/>
        <w:t>тұрғындары майданға жан-жақты көмек көрсетті.</w:t>
        <w:br/>
        <w:t>Соғыстан кейін Алматы бірте-бірте Азиядағы ірі</w:t>
        <w:br/>
        <w:t>саяси, мәдени және экономикалық орталыққа</w:t>
        <w:br/>
        <w:t>айналды. 1986 ж. желтоқсанда әкімшіл-әміршіл</w:t>
        <w:br/>
        <w:t>билікке қарсы қазақ жастарының Желтоксан</w:t>
        <w:br/>
        <w:t>көтерілісі болды. 1991 ж. 16 желтоқсанда Алма-</w:t>
        <w:br/>
        <w:t>тыда Қазақстаннын тәуелсіздігі жарияланды. Сол</w:t>
        <w:br/>
        <w:t>жылғы 21 желтоқсанда Алматыда Тәуелсіз Мемле-</w:t>
        <w:br/>
        <w:t>кеттер Достастығы (ТМД) дүниеге келді. 1992 ж.</w:t>
        <w:br/>
        <w:t>Алматыда дүниежүзілік қазақтарының құрылтайы</w:t>
        <w:br/>
        <w:t>болып өтті.</w:t>
        <w:br/>
        <w:t>Қала құрылысы арнайы ойластырылған жоба</w:t>
        <w:br/>
        <w:t>бойынша салынған. 1908 жылғы жоспар бой-</w:t>
        <w:br/>
        <w:t>ынша Алматы батыс және оңтүстік-батыс бағытқа</w:t>
        <w:br/>
        <w:t>| кеңейіп, оңтүстік шекара Басарық (қазіргі Абай</w:t>
      </w:r>
    </w:p>
    <w:p>
      <w:r>
        <w:t>БАЛАЛАР</w:t>
        <w:br/>
        <w:t>даңғылы), ал батыста Қастек (қазіргі Қожамқұлов)</w:t>
        <w:br/>
        <w:t>көшесіне жетті. 1930 -- 35 ж. темір-құйматастан,</w:t>
        <w:br/>
        <w:t>күйген кірпіштен құралған, жерсілкінісіне төзімді</w:t>
        <w:br/>
        <w:t>материалдардан салынған Байланыс үйі, Ішкі</w:t>
        <w:br/>
        <w:t>істер министрлігінің клубы, Түрксіб темір жол</w:t>
        <w:br/>
        <w:t>басқармасы, «Алатау» кинотеатры, т.б. алғашқы</w:t>
        <w:br/>
        <w:t>ірі ғимараттар бой көтерді. Соғыс жылдары Опера</w:t>
        <w:br/>
        <w:t>және балеттеатры (1941), ал 1950 ж. Қазақстан Ғы-</w:t>
        <w:br/>
        <w:t>лымакадемиясының басғимараты мен Үкіметүйін</w:t>
        <w:br/>
        <w:t>салу колға алынды. Алматы - республикадағы ең</w:t>
        <w:br/>
        <w:t>сәулетті қалалардың бірі. Қала архитектурасында</w:t>
        <w:br/>
        <w:t>ұлттық ерекшеліктің элементтері, қала аумағының</w:t>
        <w:br/>
        <w:t>табиғат сұлулығы және құрылыс саласындағы ғы-</w:t>
        <w:br/>
        <w:t>лым мен техниканың жетістіктері жүйелі түрде,</w:t>
        <w:br/>
        <w:t>жоғары талғамдықпен үндестік тапты. Алматыда</w:t>
        <w:br/>
        <w:t>әр ғимарат өзіндік ерекшеліктерімен, ұтымды ин-</w:t>
        <w:br/>
        <w:t>жерлік-архитектуралық шешіммен көзге түседі.</w:t>
        <w:br/>
        <w:t>Қаладағы Республикалық алаң кешені, Президент</w:t>
        <w:br/>
        <w:t>резиденциясы, Данқ монументі, Республика са-</w:t>
        <w:br/>
        <w:t>райы және Ұлттық кітапхана ғимараты, М.Әуезов</w:t>
        <w:br/>
        <w:t>атындағы Казак академиялық драма театры, «Ка-</w:t>
        <w:br/>
        <w:t>зақстан», «Отырар», «Рахат-Палас», «Анкара»,</w:t>
        <w:br/>
        <w:t>«Достык» қонақ үйлері, Студенттер сарайы, Балуан</w:t>
        <w:br/>
        <w:t>Шолақ атындағы спорт сарайы, Медеу спорт ке-</w:t>
        <w:br/>
        <w:t>шені, Республикалық Орталық мұражай, т.б. көп-</w:t>
        <w:br/>
        <w:t>теген мәдени, ғылыми және қала тұрғындарына</w:t>
        <w:br/>
        <w:t>арналып салынған ғимараттар бой көтерді. 1995</w:t>
        <w:br/>
        <w:t>жылдың басында қалалық тұрғын үй қорының</w:t>
        <w:br/>
        <w:t>жалпы алаңы 20 млн. шаршы метрден асты. 1988 ж.</w:t>
        <w:br/>
        <w:t>метрополитен құрылысы қолға алынды.</w:t>
        <w:br/>
        <w:t>Алматы - ірі ғылым, мәдениет және білім ор-</w:t>
        <w:br/>
        <w:t>талығы. Верный қаласында 1914 ж. 20 мектепте 3</w:t>
        <w:br/>
        <w:t>68</w:t>
        <w:br/>
        <w:t>Орталық алаң</w:t>
        <w:br/>
        <w:t>ан. Оңтүстіктегі табиғи</w:t>
        <w:br/>
        <w:t>ені мен Зайсан көлі, ал</w:t>
        <w:br/>
        <w:t>дан Қалба жотасы арқылы</w:t>
        <w:br/>
        <w:t>2.</w:t>
        <w:br/>
        <w:t>жоталары мен қыраттарының биік-</w:t>
        <w:br/>
        <w:t>рдың бағыттары жер бедеріне</w:t>
        <w:br/>
        <w:t>ға</w:t>
        <w:br/>
        <w:t>в, т.б. Олардың орташа биіктігі</w:t>
        <w:br/>
        <w:t>і 1. Мұнда альпі типтес жер бедері</w:t>
        <w:br/>
        <w:t>М. Тау беткейлері өте тік, құзды, шыңды,</w:t>
        <w:br/>
        <w:t>аталды, жартасты келеді. Тау жүйесінің ең</w:t>
        <w:br/>
        <w:t>шыңы - Ақтау (Мұзтау) (4056 м). Осы</w:t>
        <w:br/>
        <w:t>“ан бастап таулар жан-жаққа біртіндеп аласа-</w:t>
      </w:r>
    </w:p>
    <w:p>
      <w:r>
        <w:t>улары, Қоржынтау (Холзун), Тегерек (Тигирец),</w:t>
        <w:br/>
        <w:t>Үлбі, Ануй жоталары, т.б.). Орталық және Оңтүс-</w:t>
        <w:br/>
        <w:t>тік Алтайдың басты жоталары мен тау тізбектері</w:t>
        <w:br/>
        <w:t>негізінен ендік бағытта, ал Батыс және Солтүстік</w:t>
        <w:br/>
        <w:t>тау жоталары оңтүстік-шығыстан солтүстік-ба-</w:t>
        <w:br/>
        <w:t>тысқа қарай, кейбірі бойлык бағытта созылған.</w:t>
        <w:br/>
        <w:t>Алтай тауларына ұзын, кейде кең дала деп ата-</w:t>
        <w:br/>
        <w:t>латын тектоникалық тауаралық ойыстар (Шуй,</w:t>
        <w:br/>
        <w:t>Құрай, Ойман, Абай, Нарын далалары) мен</w:t>
        <w:br/>
        <w:t>үстіртті жазықтар тән (Үкөк, Ұлаған, Чулышман,</w:t>
        <w:br/>
        <w:t>Жайдақ, т.б.). Олар ел қоныстанып, мал жаюға</w:t>
        <w:br/>
        <w:t>өте қолайлы.</w:t>
        <w:br/>
        <w:t>12</w:t>
        <w:br/>
        <w:t>БАЛАЛАР</w:t>
        <w:br/>
        <w:t>Аллтай тауларының қазақстандық бөлігі гео-</w:t>
        <w:br/>
        <w:t>логиялық тұрғыдан төрт ауданға бөлінеді: Кенді</w:t>
        <w:br/>
        <w:t>Алтай, Таулы Алтай, Оңтүстік Алтай және Қалба</w:t>
        <w:br/>
        <w:t>жотасы. Онда қорғасын, мырыш, мыс, темір, ал-</w:t>
        <w:br/>
        <w:t>тын, күміс, вольфрам, молибден, қалайы, тан-</w:t>
        <w:br/>
        <w:t>тал, ниобий, сынап, т.б. металдық кентастар, тас</w:t>
        <w:br/>
        <w:t>көмір, қоңыр көмір, жанғыш тактатастар, асыл</w:t>
        <w:br/>
        <w:t>және әшекей тастар, құрылыс материалдары мол.</w:t>
        <w:br/>
        <w:t>Бұлардың ішінде аса маңыздысы -- Шығыс Қазақ-</w:t>
        <w:br/>
        <w:t>станның түсті металлургия базасын құрайтын по-</w:t>
        <w:br/>
        <w:t>лиметалл кентастары.</w:t>
        <w:br/>
        <w:t>Алтайдың климаты тым континентті. Қысы</w:t>
        <w:br/>
        <w:t>суық әрі ұзақ. Қаңтар айының орташа температу-</w:t>
        <w:br/>
        <w:t>расы тауаралық ойыстарда --27 - 307С, тау етек-</w:t>
        <w:br/>
        <w:t>тері мен жазық жерлерінде -13 - 16%С. Ең суық</w:t>
        <w:br/>
        <w:t>орташа температура Маркакөл көлінің маңында</w:t>
        <w:br/>
        <w:t>(- 27,6“С). Алтайдың ең жылы шілде айының ор-</w:t>
        <w:br/>
        <w:t>таша температурасы 18 - 207С, ал 1000 - 1500 м</w:t>
        <w:br/>
        <w:t>биіктікте ол 14 - 16%С-тан аспайды. Ең жоғары</w:t>
        <w:br/>
        <w:t>температура Зайсан қазан шұңқырында (40“С-қа</w:t>
        <w:br/>
        <w:t>дейін). Жер биіктігі артқан сайын, температура</w:t>
        <w:br/>
        <w:t>инверсиясының нәтижесінде, қысқы темпера-</w:t>
        <w:br/>
        <w:t>тура төмендеп отырады. Сондықтан тауда қыста</w:t>
        <w:br/>
        <w:t>жылы, жазда салқын, далалар мен жазықтарда</w:t>
        <w:br/>
        <w:t>қыста суық, жазда ыстық болып келеді. Ылғалды,</w:t>
        <w:br/>
        <w:t>желге ашық жатқан Батыс және Солтүстік-шығыс</w:t>
        <w:br/>
        <w:t>Алтайда жауын-шашын мөлшері 1200 мм-ге же-</w:t>
        <w:br/>
        <w:t>теді (кей жерлерде 2000 мм). Алтайдың шығысы</w:t>
        <w:br/>
        <w:t>мен оңтүстігінде жауын-шашын мөлшері 200 -</w:t>
        <w:br/>
        <w:t>300 мм (Шуй даласында 100 мм), ал Зайсан қазан</w:t>
        <w:br/>
        <w:t>шұңқырында 150 мм шамасында. Жауын-шашын</w:t>
        <w:br/>
        <w:t>көбінесе көктем мен күз айларында жауады. Өзен</w:t>
        <w:br/>
        <w:t>бойы мен тауаралық ойыстарды қуалай соғатын</w:t>
        <w:br/>
        <w:t>тұрақты жел жазда сирек байқалады. Қыста ба-</w:t>
        <w:br/>
        <w:t>тыстан суық әрі қарлы-боранды «құбыла желі»,</w:t>
        <w:br/>
        <w:t>оңтүстіктен жылы «Алтай желі» соғады. Ауа райы</w:t>
        <w:br/>
        <w:t>Алтайда «құбыла желінен» кейін ашык, аязды бо-</w:t>
        <w:br/>
        <w:t>лып келсе, «Алтай желінен» кейін онда бұлтты әрі</w:t>
        <w:br/>
        <w:t>жылы болып, қар жауады.</w:t>
        <w:br/>
        <w:t>Алтай тауларының өзендері тығыз орналасқан.</w:t>
        <w:br/>
        <w:t>Таулардың өте қатты тілімденген жоталары Обь,</w:t>
        <w:br/>
        <w:t>Енисей, Ертіс өзендерінің су айрығы болып та-</w:t>
        <w:br/>
        <w:t>былады. Басты өзендері - Ертіс салалары: Каба,</w:t>
        <w:br/>
        <w:t>Қалжыр, Күршім, Нарын, Бұқтырма, Үлбі, Оба;</w:t>
        <w:br/>
        <w:t>Обь салалары: Ануй, Песчанка, Қатын, Бия; Ени-</w:t>
      </w:r>
    </w:p>
    <w:p>
      <w:r>
        <w:t>ЭНЦИКЛОПЕДИЯСЫ</w:t>
        <w:br/>
        <w:t>нен таулы, сайлы-жыралы келеді. Қала маңындағы</w:t>
        <w:br/>
        <w:t>биік таулы еңіс (3000 -- 5000 м) бедері тік жартас-</w:t>
        <w:br/>
        <w:t>ты, терең құзды, құлама беткейлі. Тау бастарының</w:t>
        <w:br/>
        <w:t>біраз бөлігін мұз басқан. Тау етегіне ұштасып жа-</w:t>
        <w:br/>
        <w:t>татын жазык өнір негізінен борпылдақ жыныстар-</w:t>
        <w:br/>
        <w:t>дан және малтатасты-дөңбектасты шөгінділерден</w:t>
        <w:br/>
        <w:t>түзілген. Оның беті сары, борпылдақ топырақ,</w:t>
        <w:br/>
        <w:t>ҡұмды-сазды қабаттардан тұрады. Таудан келген</w:t>
        <w:br/>
        <w:t>жер асты және жер беті ағындарының сүзілуі нә-</w:t>
        <w:br/>
        <w:t>тижесінде жер асты суының мол қоры жиналған.</w:t>
        <w:br/>
        <w:t>Мұнда апатты жерсілкінулері болған (28.5.1887;</w:t>
        <w:br/>
        <w:t>22.12.1910). Сондай-ақ лайлы тасқындар мен</w:t>
        <w:br/>
        <w:t>сел катері жиі байқалады. Таудан бастау алатын</w:t>
        <w:br/>
        <w:t>өзендерге сел тасқындарынан қорғайтын бөгеттер</w:t>
        <w:br/>
        <w:t>салынған (Медеу бөгеті, т.б.).</w:t>
        <w:br/>
        <w:t>Қала және қала төңірегінде континентті кли-</w:t>
        <w:br/>
        <w:t>мат қалыптасқан. Ауаның көп жылдық орташа</w:t>
        <w:br/>
        <w:t>температурасы 9“С, ең жоғарғы температурасы</w:t>
        <w:br/>
        <w:t>43,4“С (тамыз, 1983), ең төменгісі - 38%С (1968</w:t>
        <w:br/>
        <w:t>- 69). Алматыда каңтар айының орташа тем-</w:t>
        <w:br/>
        <w:t>пературасы - 7,87С, шілде айынікі 23,3С. Жа-</w:t>
        <w:br/>
        <w:t>уын-шашынның жылдық орташа мөлшері 575</w:t>
        <w:br/>
        <w:t>мм, таулық бөлігінде 1000 мм-ге жетеді. Алматы-</w:t>
        <w:br/>
        <w:t>да орташа атмосфералық қысым 926,3 гПа. Қала</w:t>
        <w:br/>
        <w:t>арқылы Үлкен Алматы мен Кіші Алматы және</w:t>
        <w:br/>
        <w:t>олардың салалары -- Қарғалы, Ремизовка, Казач-</w:t>
        <w:br/>
        <w:t>ка, Қарасу өзендері ағады. Алматының топырағы</w:t>
        <w:br/>
        <w:t>мен өсімдігі биіктік белдеулер мен белдемдерде</w:t>
        <w:br/>
        <w:t>әр түрлі. Ең төменгі белдем (600 м) каланың сол-</w:t>
        <w:br/>
        <w:t>түстігінде. Одан жоғары 900 -- 1300 м биіктіктегі</w:t>
        <w:br/>
        <w:t>қарашіріндісі (гумус) орташа қара топырақта әр</w:t>
        <w:br/>
        <w:t>түрлі шөп өседі. Келесі белдемнің (1300 - 1800 м)</w:t>
        <w:br/>
        <w:t>қара топырағын ылғалды-шалғын және шыршалы</w:t>
        <w:br/>
        <w:t>Республика сарайы</w:t>
        <w:br/>
        <w:t>бірнеше түрі, оның ішінде дүние жүзіне әйгілі Ал-</w:t>
        <w:br/>
        <w:t>маты апорты, алмұрт, шие, қара өрік, жүзім, т.б.</w:t>
        <w:br/>
        <w:t>жеміс және көкөністерөседі. Жануарлардүниесінен</w:t>
        <w:br/>
        <w:t>50-ге тарта түрі</w:t>
        <w:br/>
        <w:t>құстың 141 түрі, сүтқоректілердің</w:t>
        <w:br/>
        <w:t>кездеседі. ;</w:t>
        <w:br/>
        <w:t>Алматының 2,5 мың жылдық тарихы бар Қала</w:t>
        <w:br/>
        <w:t>тұрған жерді ежелден қазақ ұлтын қүраған тай-</w:t>
        <w:br/>
        <w:t>палар мекен еткен. Іле Алатауының етегіндегі</w:t>
        <w:br/>
        <w:t>Франция сауда үйі</w:t>
        <w:br/>
        <w:t>Алматы қаласы туралы алғашқы жазба деректер</w:t>
        <w:br/>
        <w:t>Рашид-ад-Диннің шығармаларында кездеседі.</w:t>
        <w:br/>
        <w:t>Бабыр Шыңғысхан шапқыншылығынан қираған</w:t>
        <w:br/>
        <w:t>Алмалық, Алмату қалалары туралы жазады. Архео-</w:t>
        <w:br/>
        <w:t>логиялық зерттеулер қазіргі Алматының орнында</w:t>
      </w:r>
    </w:p>
    <w:p>
      <w:r>
        <w:t>ертеректе сақтар, кейінірек үйсін, орта ғасырда</w:t>
        <w:br/>
        <w:t>дулат тайпалары өмір кешкен елді мекендер мен</w:t>
        <w:br/>
        <w:t>қалашықтар, Алмалық пен Алмату калалары (еке-</w:t>
        <w:br/>
        <w:t>уі екі басқа қала) болғандығын дәлелдеп отыр. Бұл</w:t>
        <w:br/>
        <w:t>қалалардың қираған құрылыстарын 1251 - 59 ж.</w:t>
        <w:br/>
        <w:t>француз королі ІХ Людовиктің елшісі және Қытай</w:t>
        <w:br/>
        <w:t>саяхатшысы Чжан Дэ өз көздерімен көргендік-</w:t>
        <w:br/>
        <w:t>терін жазған. Алмату қаласының аты жазылған</w:t>
        <w:br/>
        <w:t>күміс ақшалар, сақтардың 25 барыс бейнесі-</w:t>
        <w:br/>
        <w:t>мен безендірілген «Жетісу құрбандық табағы»,</w:t>
        <w:br/>
        <w:t>ғажайып «Қарғалы диадемасы» бұл жердің мың-</w:t>
        <w:br/>
        <w:t>даған жылдық тарихы бар өркениетті өлкенің ор-</w:t>
        <w:br/>
        <w:t>талығы болғандығын көрсетеді. Өнірдің Ресейге</w:t>
        <w:br/>
        <w:t>қосылуына байланысты қаланың ежелгі орнына</w:t>
        <w:br/>
        <w:t>1854 ж. Заилийек (кейін Верный қаласы) бекінісі</w:t>
        <w:br/>
        <w:t>салынғанға дейін бұл жерде отырықшы және</w:t>
        <w:br/>
        <w:t>жартылай отырықшы қазақтар тұрған. Алматы</w:t>
        <w:br/>
        <w:t>67</w:t>
        <w:br/>
        <w:t>ЭНЦИКЛОПЕДИЯСЫ</w:t>
        <w:br/>
        <w:t>(8848 м) шықты. Ал 1991 ж. альпинист Қазыбек</w:t>
        <w:br/>
        <w:t>УУәлиевтің жетекшілігімен Қазақстан альпинис-</w:t>
        <w:br/>
        <w:t>тері Гималайдағы Дхаулагири (8176 м) шыңын</w:t>
        <w:br/>
        <w:t>бағындырды.</w:t>
        <w:br/>
        <w:t>АЛЫП</w:t>
        <w:br/>
        <w:t>Алып, Альпі тау жүйесі - Еуропадағы</w:t>
        <w:br/>
        <w:t>ең биік таулар. Ол - Жерорта теңізінің солтүс-</w:t>
        <w:br/>
        <w:t>тігінде Легури теңізі жағалауынан Орта Дунай</w:t>
        <w:br/>
        <w:t>жазығына дейін оңтүстік-шығысқа қарай доғаша</w:t>
        <w:br/>
        <w:t>иіліп жатыр; доғасының сыртымен есептегенде</w:t>
        <w:br/>
        <w:t>ұзындығы 1200 км-ге жуық, іш жағы 750 км, ені</w:t>
        <w:br/>
        <w:t>50 - 60 км-ден 240 - 260 км-ге жетеді. Ең биік</w:t>
        <w:br/>
        <w:t>нүктесі - Монблан шыны (4807 м). Альпі (кель-</w:t>
        <w:br/>
        <w:t>тше - дір биік тау, ежелгі түркі тілінде - алып-</w:t>
        <w:br/>
        <w:t>заңғар, биік дегенді білдіреді) ірі жоталар мен тау</w:t>
        <w:br/>
        <w:t>сілемдерінен тұрады. Сілемдер аралығын Рона,</w:t>
        <w:br/>
        <w:t>Рейн, Бодо - Комо тау аңғарлары бөліп жатыр.</w:t>
        <w:br/>
        <w:t>Тас және темір жолдар өтетін Сен-Готард, Сим-</w:t>
        <w:br/>
        <w:t>плон, Миоан-Ромодоссола, Бриг -- Лозанна, Үл-</w:t>
        <w:br/>
        <w:t>кен Сен-Бернар (2400 м) туннельдері аймақтағы</w:t>
        <w:br/>
        <w:t>бірнеше мемлекетті байланыстырады. Тау жүйесі</w:t>
        <w:br/>
        <w:t>орографиялық жағынан Батыс Альті және Шығыс</w:t>
        <w:br/>
        <w:t>Альпі болып бөлінеді. Олардың арасындағы шарт-</w:t>
        <w:br/>
        <w:t>ты шекара солтүстігінде Боден көлінен, онтүсті-</w:t>
        <w:br/>
        <w:t>тінде Комо көліне дейінгі тектоникалық аңғармен</w:t>
        <w:br/>
        <w:t>өтеді. Батыс Альпінін сырт жақ беткейі кен әрі</w:t>
        <w:br/>
        <w:t>біршама жайдақ, ал ішкі жақ беткейі жарқабақты</w:t>
        <w:br/>
        <w:t>Алыті тауы (Италия).</w:t>
        <w:br/>
        <w:t>79</w:t>
        <w:br/>
        <w:t>орналасқан. Тау жүйесінің орталық”</w:t>
        <w:br/>
        <w:t>пілік жер бедері тән. Ландшафтысынд</w:t>
        <w:br/>
        <w:t>белдеулер айқын байқалады. Тау етегі ме:</w:t>
        <w:br/>
        <w:t>кейлері (800 - 1000 м) мен таулық белдеу (180</w:t>
      </w:r>
    </w:p>
    <w:p>
      <w:r>
        <w:t>климаты қоңыржай және ылғалды. Бұл белдеу. р</w:t>
        <w:br/>
        <w:t>Алпі тау жүйесіндегі Монблан шыңы</w:t>
        <w:br/>
        <w:t>(2300 метрге дейін) климаты суык, желі қатты бо-</w:t>
        <w:br/>
        <w:t>лады, қары қалың түседі. Тау беткейлері тік жар-</w:t>
        <w:br/>
        <w:t>лы. Белдеуде биік таудың бұталы және шалғынды</w:t>
        <w:br/>
        <w:t>өсімдіктері өседі. Қысы катаң, 6 - 8 айға созыла-</w:t>
        <w:br/>
        <w:t>ды, жазы қоңыр салқын әрі қыска. Одан жоғары</w:t>
        <w:br/>
        <w:t>биік таулы альтілік белдеудің (2500 - 3000 м) кли-</w:t>
        <w:br/>
        <w:t>маты катал, біршама құрғақ. Онда қоныраубас,</w:t>
        <w:br/>
        <w:t>ҡоғажай, көкнәр, т.б. өсімдіктер өседі. Одан әрі</w:t>
        <w:br/>
        <w:t>нивальдық белдеу орналасқан. Бұл белдеу тасты,</w:t>
        <w:br/>
        <w:t>мұзды болып келеді. Альпіде антропоген дәуірінде</w:t>
        <w:br/>
        <w:t>4 рет мұз басу болды. Мұздықтың жалпы ауданы</w:t>
        <w:br/>
        <w:t>4140 км, 1200-ге тарта аңғарлы, қарлы мұздықтар</w:t>
        <w:br/>
        <w:t>бар. Тау жүйесі альпілік қатпарлану кезінде</w:t>
        <w:br/>
        <w:t>түзілген. Қатпарлану жүйесінің негізі кембрийге</w:t>
        <w:br/>
        <w:t>дейінгі кристалды жыныстардан (гнейс, слюдалы</w:t>
        <w:br/>
        <w:t>тақтатас) және жоғары протерозой мен төменгі</w:t>
        <w:br/>
        <w:t>палеозойдың кварц-бриллитті тақтатастарынан</w:t>
        <w:br/>
        <w:t>тұрады. Жер бедерінің қалыптасуында антропо-</w:t>
        <w:br/>
        <w:t>тен дәуірінің су және мұздық эрозиясы үлкен рөл</w:t>
        <w:br/>
        <w:t>атқарған. Кен байлықтары: темір, мыс кентаста-</w:t>
        <w:br/>
        <w:t>. Солтүстік Батыс бөлігіндегі</w:t>
        <w:br/>
        <w:t>3000 мм жауын-шашын</w:t>
        <w:br/>
        <w:t>ІН6 бұлтты, тұманды болып</w:t>
        <w:br/>
        <w:t>ІН 1000 мм-ден аз. Альпі</w:t>
        <w:br/>
        <w:t>аса үлкен су торабы. Өзендер</w:t>
        <w:br/>
        <w:t>ір, мұз, жанбыр суымен толығады.</w:t>
        <w:br/>
        <w:t>а, Рейн, По. Көлдері; Боден,</w:t>
        <w:br/>
        <w:t>Топырақ жамылғысында негізі-</w:t>
        <w:br/>
        <w:t>Ш қоңыр түсті топырағы, күлгін және</w:t>
        <w:br/>
        <w:t>Д 1. атомдық массасы 26,9815.</w:t>
        <w:br/>
        <w:t>Ы | бар. Жер қыртысында тара-</w:t>
        <w:br/>
        <w:t>менттер арасында 4, металдар</w:t>
        <w:br/>
        <w:t>- ші орында. Табиғатта жүздеген ми-</w:t>
        <w:br/>
        <w:t>нералдары кездеседі, оның көпшілігі - алюмо-</w:t>
        <w:br/>
        <w:t>ттар болып келеді. Алюминий латынша</w:t>
        <w:br/>
        <w:t>Аішпілішті; аломиний алу үшін пайдаланылатын</w:t>
        <w:br/>
        <w:t>негізгі шикізат - боксит. Алюминийді бос күйінде</w:t>
        <w:br/>
        <w:t>алғаш рет 1825 ж. даниялық физик Ханс Кристи-</w:t>
        <w:br/>
        <w:t>Эрстед алған. Алюминий -- күміс түсті ақ ме-</w:t>
        <w:br/>
        <w:t>. жылуды және электр тогын жақсы өткізеді,</w:t>
        <w:br/>
        <w:t>озуға, соғуға икемді, меншікті салмағы 2,7 г/см&gt;;</w:t>
        <w:br/>
        <w:t>балку температурасы 660“С, қайнау температура-</w:t>
        <w:br/>
        <w:t>сы 2500:С; коррозияға берік, қалыпты температу-</w:t>
        <w:br/>
        <w:t>Алюминий құймасы</w:t>
      </w:r>
    </w:p>
    <w:p>
      <w:r>
        <w:t>80</w:t>
        <w:br/>
        <w:t>БАЛАЛАР</w:t>
        <w:br/>
        <w:t>рада түрақты, себебі бетіндегі алминий оксидінен</w:t>
        <w:br/>
        <w:t>тұратын жұқа қабыршақ оны тотығудан қорғайды.</w:t>
        <w:br/>
        <w:t>Сондай-ақ ол амфотерлі элемент, сондықтан</w:t>
        <w:br/>
        <w:t>қышқылдармен де, сілтілермен де әрекеттеседі.</w:t>
        <w:br/>
        <w:t>Алюминий -- практикалық маңызы Зор металл.</w:t>
        <w:br/>
        <w:t>Ол негізінен жеңіл құймалар өндіру үшін пай-</w:t>
        <w:br/>
        <w:t>даланылады. Алюминий құймалары авиа, авто,</w:t>
        <w:br/>
        <w:t>кеме, ядролык ргактор, химиялық аппараттар</w:t>
        <w:br/>
        <w:t>жасауда, құрылыста, т.б. салаларда, таза металл</w:t>
        <w:br/>
        <w:t>Алюминийдің негізгі минералдары боксит және корунд</w:t>
        <w:br/>
        <w:t>түрінде электртехникасында ток өткізгіш сым-</w:t>
        <w:br/>
        <w:t>дар, тұрмысқа қажетті бүйымдар дайындау үшін</w:t>
        <w:br/>
        <w:t>қолданылады. Техникалық қасиеттері жағынан</w:t>
        <w:br/>
        <w:t>өте бағалы құймасы -- дюралюминий. Оның құра-</w:t>
        <w:br/>
        <w:t>мында 94% алюминий, 4% мыс және аздаған маг-</w:t>
        <w:br/>
        <w:t>ний, марганец, темір, кремний болады.</w:t>
        <w:br/>
        <w:t>АМАЗОНА</w:t>
        <w:br/>
        <w:t>Амазона -- Оңтүстік Америка құрлығында ор-</w:t>
        <w:br/>
        <w:t>наласқан, дүние жүзіндегі ең ірі өзен. Өзеннің</w:t>
        <w:br/>
        <w:t>сағасын 1500 ж. испан теңізшісі Висенте Пинсон</w:t>
        <w:br/>
        <w:t>ашқан. Өзен арнасымен 1541 ж. алғаш рет испан</w:t>
        <w:br/>
        <w:t>конкистадоры Франсиско де Орельяна (1541) сая-</w:t>
        <w:br/>
        <w:t>хат жасаған. Жергілікті тұрғындар оны Парана-</w:t>
        <w:br/>
        <w:t>Тинга (Ақ өзен) және Парана-Туасу (Ұлы өзен)</w:t>
        <w:br/>
        <w:t>деп атайды. Алабының ауданы 7,2 млн. м?, ұзын-</w:t>
        <w:br/>
        <w:t>дығы Укаяли бастауынан есептегенде 7000 км-</w:t>
        <w:br/>
        <w:t>ден асады. Амазонаның (ағылшынша Атавопав)</w:t>
        <w:br/>
        <w:t>негізгі ағысы экватор мен 50 оңтүстік ендік аралы-</w:t>
        <w:br/>
        <w:t>ғында, яғни біркелкі әрі аса ылғалданған аймақта</w:t>
        <w:br/>
        <w:t>(жауын-шашынның жылдық мөлшері 1500 -- 3000</w:t>
        <w:br/>
        <w:t>мм) жатыр. Анд тауынан өткен соң өзен Амазо-</w:t>
        <w:br/>
        <w:t>на ойпатына шығып, оң жақтан келген Укаяли</w:t>
        <w:br/>
        <w:t>ЭНЦИКЛОПЕДИЯСЫ</w:t>
        <w:br/>
        <w:t>«Қыз Жібек», т.б. іргелі акционерлік қоғамдары</w:t>
        <w:br/>
        <w:t>жұмыс істейді. Қалада мемлекеттік, жекеменшік,</w:t>
        <w:br/>
        <w:t>біріккен кәсіпорын, шетелдік кәсіпорындар бар.</w:t>
        <w:br/>
        <w:t>Алматыда дербес банк және банк филиалдар жұ-</w:t>
        <w:br/>
        <w:t>мыс істейді. Қала кәсіпорындарының АҚШ, Ита-</w:t>
        <w:br/>
        <w:t>лия, Түркия, Германия және Ресей фирмаларымен</w:t>
        <w:br/>
        <w:t>іскерлік қатынастары дамуда. Алматы -- еліміздің</w:t>
        <w:br/>
        <w:t>ең ірі көлік және байланыс торабы. 1992 ж. мау-</w:t>
        <w:br/>
        <w:t>сымда Алматы -- Үрімші темір жол көлігі тұрақты</w:t>
        <w:br/>
        <w:t>қатынай бастады. Алматы әуежайы Жер шарының</w:t>
        <w:br/>
        <w:t>кез-келген мемлекетімен байланысуға мүмкіндік</w:t>
        <w:br/>
        <w:t>береді. Қала қаржы мен сауданың халықаралық</w:t>
        <w:br/>
        <w:t>орталығы мәртебесін сақтап қалды.</w:t>
        <w:br/>
        <w:t>«АЛПАМЫС БАТЫР»</w:t>
      </w:r>
    </w:p>
    <w:p>
      <w:r>
        <w:t>«Алпамыс батыр» -- қазақ халқының каһарман-</w:t>
        <w:br/>
        <w:t>дық эпосы. Терең мазмұны, көркемдігі мен тарихи</w:t>
        <w:br/>
        <w:t>шындықты қамтуы жағынан «Одиссея», «Манас»,</w:t>
        <w:br/>
        <w:t>«Калевала», «Қобыланды батыр», т.б. жырлар</w:t>
        <w:br/>
        <w:t>секілді әлемге танымал эпостық жыр. «Алпамыс</w:t>
        <w:br/>
        <w:t>батырда» халықтың басынан өткен қаһармандық</w:t>
        <w:br/>
        <w:t>оқиғалар эпикалық әсірелеу заңдылығымен беріл-</w:t>
        <w:br/>
        <w:t>тен. Жырдаталайзаманнынтүсінігі, дүниетанымы,</w:t>
        <w:br/>
        <w:t>шындығы қат-қабат қорытылып, полистадия-</w:t>
        <w:br/>
        <w:t>лы түрде жинақталған. Мұнда түрік қағандығы</w:t>
        <w:br/>
        <w:t>дәуіріндегі (5 - 7 ғасырлар) азаттық үшін күрес-</w:t>
        <w:br/>
        <w:t>тің сарындарынан бастап, 17 - 18 ғасырлардағы</w:t>
        <w:br/>
        <w:t>қалмақ шапқыншылығына қарсы қаһармандық</w:t>
        <w:br/>
        <w:t>ұрыстардың нактылы елестері де сезіліп отырады.</w:t>
        <w:br/>
        <w:t>Зерттеуші-ғалымдар «Алпамыс батыр» жырын-</w:t>
        <w:br/>
        <w:t>да көне дәуірдің салт-санасы, ғұрпы, неғұрлым</w:t>
        <w:br/>
        <w:t>айқын бейнеленгенін атап өткен.</w:t>
        <w:br/>
        <w:t>«Алпамыс батыр» жыры алғаш рет 1899 ж. Қа-</w:t>
        <w:br/>
        <w:t>зан қаласында жарық көрді. Қазан төңкерісіне</w:t>
        <w:br/>
        <w:t>дейін бұл жыр 7 рет қайталанып басылып шыққан.</w:t>
        <w:br/>
        <w:t>Жырдын ел арасындағы түрлі нұсқаларын іздеп</w:t>
        <w:br/>
        <w:t>тауып, хатқа түсіріп орысша мазмұнда бастырған</w:t>
        <w:br/>
        <w:t>атақты фольклоршы Әубәкір Диваев. Ол бұл жыр-</w:t>
        <w:br/>
        <w:t>дың бір нұсқасын карақалпақ бахшысы Жиемұрат</w:t>
        <w:br/>
        <w:t>Бермухамедовтен алған. Онын тарихи, көркем-</w:t>
        <w:br/>
        <w:t>Дік мәні мен орны туралы Мұхтар Әуезов, Сәкен</w:t>
        <w:br/>
        <w:t>71</w:t>
        <w:br/>
        <w:t>Сейфуллин, ЖЕПГТТ Т Әлкей МЕн.</w:t>
        <w:br/>
        <w:t>Мәлік Ғабдуллин, Нина Смирнова, Тұрл!</w:t>
        <w:br/>
        <w:t>Сыдықов сынды зерттеушілер арнаулы еңбектер</w:t>
        <w:br/>
        <w:t>жазды. Сұлтанбек Аққожасвтың жазып алған</w:t>
        <w:br/>
        <w:t>нұсқасы «Алпамыс батыр» жырлардың ішіндегі</w:t>
        <w:br/>
        <w:t>«Алпамыс батыр». Суретші Е.Сидоркин</w:t>
        <w:br/>
        <w:t>Еркеғали Рахмадиевтің «Алпамыс» операсы мә-</w:t>
        <w:br/>
        <w:t>дени құндылықтарымыздың қатарына қосылды.</w:t>
        <w:br/>
        <w:t>АЛТАЙ</w:t>
        <w:br/>
        <w:t>Алтай, Алтай тау жүйесі - Азия күр-</w:t>
        <w:br/>
        <w:t>лығының орта тұсындағы таулы өлке. Ұзындығы</w:t>
        <w:br/>
        <w:t>батыстан шығысқа қарай 2000 км-ге созылып жа-</w:t>
        <w:br/>
        <w:t>тыр. Алтай солтүстік-батыстан оңтүстік-шығысқа</w:t>
        <w:br/>
        <w:t>қарай Батыс Сібір ойпатынан Гоби жазығына</w:t>
        <w:br/>
        <w:t>ЭНЦИКЛОПЕДИЯСЫ</w:t>
        <w:br/>
        <w:t>(а-х) теңдеуін (мұндағы х--АС) шешуге келіп тіре-</w:t>
        <w:br/>
        <w:t>леді. Бұдан х-(/5-1//ғ0,62. а болады. х-тың а-</w:t>
        <w:br/>
        <w:t>ға қатынасын шамамен 7/,, У-У, 9, /,,.. Т.б.</w:t>
        <w:br/>
        <w:t>бөлшектер арқылы өрнектеуге болады, мұндағы</w:t>
        <w:br/>
        <w:t>2,3,5,8,13,21,.., - Фибоначчи сандары. Алтын</w:t>
        <w:br/>
        <w:t>қима ертедегі грек ғалымдарына белгілі болған.</w:t>
        <w:br/>
        <w:t>Евклидтің «Негіздерінін» 2-кітабында алтын қи-</w:t>
        <w:br/>
        <w:t>маны геометриялық салу жолы х(а“х) -- а? квадрат</w:t>
      </w:r>
    </w:p>
    <w:p>
      <w:r>
        <w:t>тендеуін шешумен пара-пар екендігі көрсетілген.</w:t>
        <w:br/>
        <w:t>Евклидтен кейін алтын қиманы Типсикл (біздің</w:t>
        <w:br/>
        <w:t>заманымыздан бұрынғы 2 ғасыр), Папп Александ-</w:t>
        <w:br/>
        <w:t>рийский (біздің заманымыздан бұрынғы 3 ғасыр),</w:t>
        <w:br/>
        <w:t>т.б. зерттеген. Алтын қима немесе оған жақын</w:t>
        <w:br/>
        <w:t>пропорционал қатынастар көптеген әлемдік өнер</w:t>
        <w:br/>
        <w:t>туындыларының композициялық құрылымына</w:t>
        <w:br/>
        <w:t>негіз болған. Сондықтан алтын қима 15-- Ібғасыр-</w:t>
        <w:br/>
        <w:t>Ларда өнерде, әсіресе сәулет өнерінде, т.б. кеңінен</w:t>
        <w:br/>
        <w:t>қолданыла бастады. Алтын қима терминін 15 ға-</w:t>
        <w:br/>
        <w:t>сырдың аяғында Леонардо да Винчи енгізген.</w:t>
        <w:br/>
        <w:t>АЛТЫН ОРДА</w:t>
        <w:br/>
        <w:t>Алтын Орда -- орта ғасырларда (1243 - 1503)</w:t>
        <w:br/>
        <w:t>Шыңғыс хан империясының құрамында Дешті-</w:t>
        <w:br/>
        <w:t>Қыпшақта құрылған түрік мемлекеті. Күш-қуаты</w:t>
        <w:br/>
        <w:t>толысып, өркендеген кезеңде (13 - 14 ғасыр-</w:t>
        <w:br/>
        <w:t>лар) мемлекет жерінің аумағы 10 млн. км?-ден</w:t>
        <w:br/>
        <w:t>асты. Оның кұрамына Ресейдің еуропалық өңірі,</w:t>
        <w:br/>
        <w:t>Балтық теңізінің шығысындағы өлкелер, Поль-</w:t>
        <w:br/>
        <w:t>ша, Мажарстан, Балқан елдері, Солтүстік Кавказ,</w:t>
        <w:br/>
        <w:t>Хорезм, Шығыс және Батыс Дешті Қыпшақ енді</w:t>
        <w:br/>
        <w:t>(1236 - 42). Бату хан тұсында мемлекет астанасы</w:t>
        <w:br/>
        <w:t>Еділ бойындағы Сарай қаласы болып (1243), кейін</w:t>
        <w:br/>
        <w:t>Берке сарайына (Сарай әл-Жадид) көшірілді. Бер-</w:t>
        <w:br/>
        <w:t>Кехан билік еткен кезеңде (1257-- 66) Шыңғыс хан</w:t>
        <w:br/>
        <w:t>ұрпақтары, оларға ере келген әскерлер мұсылман</w:t>
        <w:br/>
        <w:t>Дінін қабылдап, біртіндеп жергілікті түркі халық-</w:t>
        <w:br/>
        <w:t>тарына араласып кетті. Маңызды мемлекеттік</w:t>
        <w:br/>
        <w:t>істерді шешу мақсатында жалпы империялық</w:t>
        <w:br/>
        <w:t>жиналыс -- Құрылтай шақырылды. Құрылтайда</w:t>
        <w:br/>
        <w:t>хан жариялау және оны салтанатты түрде таққа</w:t>
        <w:br/>
        <w:t>отырғызу рәсімдері жасалды. Мемлекетті басқару,</w:t>
        <w:br/>
        <w:t>көшпелі өмірдің нормалары жаңа жағдайға сай ке-</w:t>
        <w:br/>
        <w:t>летін заңдар мен ережелер жиынтығы -- Шыңғыс</w:t>
        <w:br/>
        <w:t>ханның жасақ заңымен реттелінді. Бұл. занның</w:t>
        <w:br/>
        <w:t>дәстүрлі нормалары кейін қазақтардың «Жеті |</w:t>
        <w:br/>
        <w:t>жарғысынын» кейбір ережелеріне де енгізілді. Әс-.</w:t>
        <w:br/>
        <w:t>кери істі бектербегі, ал азаматтық істерді уәзір</w:t>
        <w:br/>
        <w:t>баскарды. Даруғалар салық. жинаумен айналысса,</w:t>
        <w:br/>
        <w:t>басқақтар жергілікті халықты әскери бақылауға</w:t>
        <w:br/>
        <w:t>алды. Бату тұсында Жошы ұлысы он және сол,</w:t>
        <w:br/>
        <w:t>қанат болып екі мемлекеттік орталыққа бөлінді.</w:t>
        <w:br/>
        <w:t>Оң қанат Бату мен оның мирасқорларының, ал</w:t>
        <w:br/>
        <w:t>Алтын Орда әскерлері Мәскеу іргесінде. 1382 ж.</w:t>
        <w:br/>
        <w:t>Қазақстанның кең байтақ жерлерін қамтитын сол</w:t>
        <w:br/>
        <w:t>қанат Жошының үлкен ұлы Орда Еженнің үлесіне</w:t>
        <w:br/>
        <w:t>тиді. Алтын Орда Бату, Берке хандар тұсында</w:t>
        <w:br/>
        <w:t>Шыңғыс хан империясына шартты түрде тәуелді</w:t>
        <w:br/>
        <w:t>болғанымен, Мөңке-Темір (1266-80) тұсында де-</w:t>
        <w:br/>
        <w:t>рбестікке қол жеткізді. Туда- Мөңке (1280 - 87),</w:t>
        <w:br/>
        <w:t>Төле-Бұқа (1287 - 91), Тоқты (1292 - 1312), Өзбек</w:t>
        <w:br/>
        <w:t>(1312 - 42), Жәнібек (1342 - 57) хандар тұсында</w:t>
        <w:br/>
        <w:t>күшейе түсті. Орда халқы кейіннен қазақ халқы</w:t>
        <w:br/>
        <w:t>құрамына енген қыпшақ, қоңырат, керей, ал-</w:t>
        <w:br/>
        <w:t>шын, арғын, уақ, найман, қанлы тайпаларынан,</w:t>
        <w:br/>
        <w:t>сонымен қатар Еділ бұлғарларынан, ежелгі ха-</w:t>
        <w:br/>
        <w:t>зар ұрпақтарынан, армяндардан, славяндардан,</w:t>
        <w:br/>
        <w:t>гректерден құралды. Қыпшақ және басқа да түрік</w:t>
        <w:br/>
        <w:t>тайпаларының ел басқаруда, әскери істе атқарған</w:t>
      </w:r>
    </w:p>
    <w:p>
      <w:r>
        <w:t>рөлінің басымдылығына байланысты Алтын Орда</w:t>
        <w:br/>
        <w:t>кейбір шығыс және батыс деректерінде Қыпшақ</w:t>
        <w:br/>
        <w:t>мемлекеті атанды. Алтын Орданың күрылуы сауда,</w:t>
        <w:br/>
        <w:t>халықаралық қатынастардың дамуын, орталық-</w:t>
        <w:br/>
        <w:t>танған билік идеясының өріс алуын камтамасыз</w:t>
        <w:br/>
        <w:t>ететін біртұтас саяси жүйенің қалыптасуына се-</w:t>
        <w:br/>
        <w:t>ІЙ</w:t>
        <w:br/>
        <w:t>ЭНЦИКЛОПЕДИЯСЫ</w:t>
        <w:br/>
        <w:t>дент. Жер аумағы 28,7 мың км?. Халқы 3,2 млн.</w:t>
        <w:br/>
        <w:t>астанасы -- Тирана қаласы. Әкімшілік-аумақтық</w:t>
        <w:br/>
        <w:t>тұрғысынан 35 округке бөлінеді. Албанияның не-</w:t>
        <w:br/>
        <w:t>гізгі халқы -- албандар (96%-ға жуық). Халықтың</w:t>
        <w:br/>
        <w:t>75%-ы мұсылмандар. Ірі қалалары: Тирана, Дур-</w:t>
        <w:br/>
        <w:t>ри, Шкодер, Влера, Корча, Эльбасан.</w:t>
        <w:br/>
        <w:t>Елдің Адрия теңізі жағалауы ойпатты (ені 40 -</w:t>
        <w:br/>
        <w:t>45 км) және едәуір бөлігі орманды келеді. Өсімдігі</w:t>
        <w:br/>
        <w:t>мен топырағына қарай төменгі белдеу (1700 -- 2000</w:t>
        <w:br/>
        <w:t>м-ге дейін), таудағы орманды белдеу (2000 м-ден</w:t>
        <w:br/>
        <w:t>астам), биік альпілік шалғынды белдеулерге бө-</w:t>
        <w:br/>
        <w:t>лінеді. Климаты субтропиктік жерортатеңіздік.</w:t>
        <w:br/>
        <w:t>Жазық жерлерде жазда ауа райы құрғақ және</w:t>
        <w:br/>
        <w:t>ыстық; шілденің орташа температурасы 24-- 257С,</w:t>
        <w:br/>
        <w:t>қысы жылы, ылғалды, қаңтар айының орташа тем-</w:t>
        <w:br/>
        <w:t>пературасы 8 -- 9“С-ты көрсетеді. Таулы жерлерде</w:t>
        <w:br/>
        <w:t>күн суық әрі ылғалды. Жылдық жауын-шашын</w:t>
        <w:br/>
        <w:t>мөлшері 1000 мм-ден астам. Ірі өзендері: Дрин,</w:t>
        <w:br/>
        <w:t>Мати, Шкумбини, Семани, Вьоса; басты көлдері:</w:t>
        <w:br/>
        <w:t>Шкодер, Охрид, Преспа. Негізгі кен байлықтары</w:t>
        <w:br/>
        <w:t>- хромит, мыс, никель рудалары; тау етектерінде</w:t>
        <w:br/>
        <w:t>мұнай, битум шығатын жерлер бар.</w:t>
        <w:br/>
        <w:t>Албания жеріндегі ежелгі халық -- пеласгилер</w:t>
        <w:br/>
        <w:t>неолитдәуіріндеөмірсүрген, біздіңзаманымыздан</w:t>
        <w:br/>
        <w:t>бұрынғы 2-мыңжылдықтан бастап бұлар иллирия-</w:t>
        <w:br/>
        <w:t>лықтар деп аталды. 2 ғасыр өткеннен кейін олар-</w:t>
        <w:br/>
        <w:t>ды римдіктер жаулап алды. Рим империясы тара-</w:t>
        <w:br/>
        <w:t>ғаннан кейін Албания Византия күрамына кірді</w:t>
        <w:br/>
        <w:t>(4 - 5 ғасырлар). Кейін Византияның аумағында</w:t>
        <w:br/>
        <w:t>ҡалған Даррахи қаласынан басқа жері Болғар мем-</w:t>
        <w:br/>
        <w:t>лекетіне қосылды. 11 - 14 ғасырларда да Албания</w:t>
        <w:br/>
        <w:t>территориясы түрлі өзгерістерге ұшырады. 14 ға-</w:t>
        <w:br/>
        <w:t>сырдың ақырында түріктер Албанияны өздеріне</w:t>
        <w:br/>
        <w:t>Тирананын биіктен қарағандағы көрінісі</w:t>
        <w:br/>
        <w:t>61</w:t>
        <w:br/>
        <w:t>діні тарала бастады. Албания 20 ғасырдың</w:t>
        <w:br/>
        <w:t>кезіне дейін Осман империясының құр:</w:t>
        <w:br/>
        <w:t>болды. 1-Балқан соғысында Түркия жеңілгеннен |</w:t>
        <w:br/>
        <w:t>кейін, 1912 ж. 28 қарашада Влерада Албанияның</w:t>
        <w:br/>
        <w:t>тәуелсіздігі жарияланды. Бірақ іс. і 16</w:t>
        <w:br/>
        <w:t>мемлекеттерге тәуелді күйінде қала берді. 1-дү-</w:t>
        <w:br/>
        <w:t>ниежүзілік соғыстың соңында Албанияға. 2.</w:t>
        <w:br/>
        <w:t>серб, италия әскерлері басып кірді. Кең көлемдегі ,</w:t>
      </w:r>
    </w:p>
    <w:p>
      <w:r>
        <w:t>Тирана қаласы</w:t>
        <w:br/>
        <w:t>халық қозғалысының нәтижесінде 1920 ж.21-31</w:t>
        <w:br/>
        <w:t>қаңтарда тәуелсіздігі қалпына келтірілді. 1939 ж. 7</w:t>
        <w:br/>
        <w:t>сәуірде фашистік Италия Албанияны басып алды.</w:t>
        <w:br/>
        <w:t>Елде қайтадан ұлт-азаттық қозғалыс өрістеді. Нс-</w:t>
        <w:br/>
        <w:t>міс басқыншылары жеңілгеннен кейін 1944 ж. 20</w:t>
        <w:br/>
        <w:t>казанда Уақытша демократиялық үкімет құрылып,</w:t>
        <w:br/>
        <w:t>1946 ж. 11 қаңтарда Албания халық республикасы</w:t>
        <w:br/>
        <w:t>болып жарияланды, наурызда конституция ка-</w:t>
        <w:br/>
        <w:t>былданды. 1946 - 91 ж. Албанияда бір партиялы</w:t>
        <w:br/>
        <w:t>(Албан еңбек партиясы, 1985 жылға дейін Эннер</w:t>
        <w:br/>
        <w:t>Ходжа басқарған) режим өмір сүрді. Соғыстан</w:t>
        <w:br/>
        <w:t>кейінгі жылдары жер реформасы жүргізілді,</w:t>
        <w:br/>
        <w:t>кәсіпорындар, банктер, көлік және байланыс</w:t>
        <w:br/>
        <w:t>кұралдары национализацияланып, ел экономика-</w:t>
        <w:br/>
        <w:t>сы шаруашылықты жүргізудің жоспарлы жүйесіне</w:t>
        <w:br/>
        <w:t>көшірілді. 1944 - 48 ж. Албания Югославиямен,</w:t>
        <w:br/>
        <w:t>кейін КСРО және Шығыс Еуропа елдерімен тығыз</w:t>
        <w:br/>
        <w:t>қарым-катынаста болды. 1949 ж. Экономикалык</w:t>
        <w:br/>
        <w:t>өзара көмек кенесіне (СЭВ) мүше болып қабыл-</w:t>
        <w:br/>
        <w:t>данды, 1955 ж. Варшава келісім шартына қол</w:t>
        <w:br/>
        <w:t>қойды, БҰҰ-на кабылданды. 1960-жылдардың бас</w:t>
        <w:br/>
        <w:t>і шөгінділерінен түзілген.</w:t>
        <w:br/>
        <w:t>&gt; і тік, оңтүстігі көлбеу</w:t>
        <w:br/>
        <w:t>наласқан. Етегінде әр түрлі</w:t>
        <w:br/>
        <w:t>е ы - Жонғар Алатауының оңтүс-</w:t>
        <w:br/>
        <w:t>ілемдері -- Алтынемел жотасы (2928</w:t>
        <w:br/>
        <w:t>та (2880 м) арасында, теңізі</w:t>
        <w:br/>
        <w:t>711 м биіктікте орналасқан асу. Алты-</w:t>
        <w:br/>
        <w:t>орталық қырқа палеозой және</w:t>
        <w:br/>
        <w:t>І інін гранитті, эффузивті, базальтті,</w:t>
        <w:br/>
        <w:t>ЖЕ</w:t>
        <w:br/>
        <w:t>т» ұлттық табиғи саябағындағы «Әнші қүм»</w:t>
        <w:br/>
        <w:t>туфты жыныс шөгінділерінен құрал-</w:t>
        <w:br/>
        <w:t>“Асу қызғылт-қоңыр, қара топырақты және</w:t>
        <w:br/>
        <w:t>бұталар араласқан бозды, бетегелі, шалғынды бо-</w:t>
        <w:br/>
        <w:t>тып келеді. Асу үсті жылына 4 - 5 ай салкын бо-</w:t>
        <w:br/>
        <w:t>лады. Бірақ соған қарамастан ол колайлы өткел</w:t>
        <w:br/>
        <w:t>саналады. Шоқан Уәлиханов 1858 ж. Қашқарияға</w:t>
        <w:br/>
        <w:t>сапарында осы асу арқылы құрамында 43 адам,</w:t>
        <w:br/>
        <w:t>101 түйе, 65 салт және жүк тиеген аты бар керуен-</w:t>
        <w:br/>
        <w:t>мен өткен. Асудың солтүстік-батыстағы Қоғалы</w:t>
        <w:br/>
        <w:t>тауаралық ойысынан оңтүстік-шығыстағы Қо-</w:t>
        <w:br/>
        <w:t>ңырөлең тауаралық ойысына карай Алматы-Са-</w:t>
        <w:br/>
        <w:t>рыөзек-Жаркент автомобиль жолы өтеді.</w:t>
        <w:br/>
        <w:t>2 «Алтынемел» ұлттық табиғи саябағы -- Алматы</w:t>
      </w:r>
    </w:p>
    <w:p>
      <w:r>
        <w:t>облысының Кербулақ ауданының аумағында</w:t>
        <w:br/>
        <w:t>1996 ж. ұйымдастырылған ұлттық саябақ. Іле</w:t>
        <w:br/>
        <w:t>өзенінің солтүстігінде орналасқан. Ауданы 460</w:t>
        <w:br/>
        <w:t>Мың гектар. Оның құрамына Жонғар Алатауының</w:t>
        <w:br/>
        <w:t>сілемдері: Шолак, Дегерес, Матай, Алтынемел,</w:t>
        <w:br/>
        <w:t>Кояндытау таулары, Үлкен Қалқан, Кіші Қалқан,</w:t>
        <w:br/>
        <w:t>Ақтау жоталары және өте сирек кездесетін табиғат</w:t>
        <w:br/>
        <w:t>ескерткішінің бірі - «Әнші құм» (жергілікті тұр-</w:t>
        <w:br/>
        <w:t>76</w:t>
        <w:br/>
        <w:t>БАЛАЛАР</w:t>
        <w:br/>
        <w:t>ғындар «Айқай құм» депатайды) енеді. 3 ландшаф-</w:t>
        <w:br/>
        <w:t>ты - таулы-далалық, кұмды-шөлді және қиыршық</w:t>
        <w:br/>
        <w:t>тасты белдеулерден тұрады. Саябақархеологиялық</w:t>
        <w:br/>
        <w:t>ескерткіштер мен ежелгі таңбалар және суреттер</w:t>
        <w:br/>
        <w:t>салынған үңгірлер мен тастарға бай. Сак дәуірінде</w:t>
        <w:br/>
        <w:t>салынған «Бесшатыр» қорғанының маңызы үлкен.</w:t>
        <w:br/>
        <w:t>Шоқан Уәлихановтыңтарихи-мемориалдықмұра-</w:t>
        <w:br/>
        <w:t>жайы да осында орналасқан. Саябақта өсімдіктер-</w:t>
        <w:br/>
        <w:t>дің 1800 түрі: балқаш сексеуілі, баялыш, шырша,</w:t>
        <w:br/>
        <w:t>үйеңкі, тораңғы, қызыл тал, жиде, жыңғыл, сек-</w:t>
        <w:br/>
        <w:t>сеуіл, қылша, т.б. өседі. Саябақтың жануарлар</w:t>
        <w:br/>
        <w:t>әлемі де алуан түрлі: сүткоректілерден -- құлан,</w:t>
        <w:br/>
        <w:t>қарақұйрық, арқар, түлкі, тас сусары, қоян, т.б.,</w:t>
        <w:br/>
        <w:t>құстардың 15 түрі: бүркіт, тазқара, ителгі, кекілік,</w:t>
        <w:br/>
        <w:t>қырғауыл, бұлдырық, т.б., балықтардан -- сазан,</w:t>
        <w:br/>
        <w:t>көксерке, ақмарқа, табанбалық, т.б. кездеседі. Ом-</w:t>
        <w:br/>
        <w:t>ыртқасыз жануарлар дүниесі толық зерттелмеген.</w:t>
        <w:br/>
        <w:t>Саябақта қазіргі кезде жан-жақты жабдықталған</w:t>
        <w:br/>
        <w:t>17 қорықшы бекеті және 3 туристік маршруттар</w:t>
        <w:br/>
        <w:t>жұмыс жасайды.</w:t>
        <w:br/>
        <w:t>«АЛТЫН ҚИМА»</w:t>
        <w:br/>
        <w:t>«Алтын қима» -- гармониялық бөлу, шеткі және</w:t>
        <w:br/>
        <w:t>орта қатынаста бөлу - берілген АВ кесіндісін оның</w:t>
        <w:br/>
        <w:t>үлкен бөлігі (АС) сол кесінді (4В) мен оның кіші</w:t>
        <w:br/>
        <w:t>бөлігінің (СВ) пропорционал ортасы болатын-</w:t>
        <w:br/>
        <w:t>дай етіп екі бөлікке бөлу. Ал АВ -а кесіндісінің</w:t>
        <w:br/>
        <w:t>Алтын қимасын алгебралық жолмен табу ах -х</w:t>
        <w:br/>
        <w:t>Е</w:t>
        <w:br/>
        <w:t>Алтын кима</w:t>
        <w:br/>
        <w:t>ЭНЦИКЛОПЕДИЯСЫ</w:t>
        <w:br/>
        <w:t>орнына қағаз ақша шықты. 1922 ж. Генуя конфе-</w:t>
        <w:br/>
        <w:t>ренциясы дүниежүзілік валюта жүйесі үшін алтын</w:t>
        <w:br/>
        <w:t>девиз стандартын (банкноттарды шетел валюта-</w:t>
        <w:br/>
        <w:t>сына - айырбастау) пайдалануды ұсынды және</w:t>
        <w:br/>
        <w:t>ол 1944 ж. Вреттен - Вудседе өткен халықаралық</w:t>
        <w:br/>
        <w:t>қаржы конференциясындада мақұлданды. Әртүрлі</w:t>
        <w:br/>
        <w:t>мемлекеттердің ақша жүйесі алтын - теңге стан-</w:t>
        <w:br/>
        <w:t>дартымен анықталмағандықтан әзірге осы жүйе</w:t>
        <w:br/>
        <w:t>кең қолданылуда.</w:t>
        <w:br/>
        <w:t>АЛТЫН АДАМ</w:t>
      </w:r>
    </w:p>
    <w:p>
      <w:r>
        <w:t>Алтын адам -- Алматы облысындағы Есік қа-</w:t>
        <w:br/>
        <w:t>ласының солтүстігіндегі Есік өзенінің сол жақ</w:t>
        <w:br/>
        <w:t>жағалауындағы темір дәуірінен сақталған сақ оба-</w:t>
        <w:br/>
        <w:t>сынан табылған алтын киімді сақ жауынгерінің</w:t>
        <w:br/>
        <w:t>«Алтын адам»</w:t>
        <w:br/>
        <w:t>75</w:t>
        <w:br/>
        <w:t>Ақышев тапқан. 2. адам киімі 4мь</w:t>
        <w:br/>
        <w:t>алтын әшекейлермен безендірілген. Әшекейлер</w:t>
        <w:br/>
        <w:t>барыс, бұлан, таутеке, арқар, ат, түрлі құс бей- |</w:t>
        <w:br/>
        <w:t>нелерін беретін «хайуанат нақышында» жасал-. 2.</w:t>
        <w:br/>
        <w:t>ған. Бас сүйектің сол жағынан жаһұт тастар</w:t>
        <w:br/>
        <w:t>мен әшекейленген алтын сырға табылды.</w:t>
        <w:br/>
        <w:t>киімі кейінгі қазақ киімі үлгілеріне үқсас, биік,</w:t>
        <w:br/>
        <w:t>шошақ төбелі, ұзындығы 70 см шамасында. Мой- |</w:t>
        <w:br/>
        <w:t>нында дөңгелек жүзік сияқты алтын алқа, іш |</w:t>
        <w:br/>
        <w:t>көйлегі, көкірегінің тұсы, жеңі алтын тоғалармен</w:t>
        <w:br/>
        <w:t>өрнектелген, саусағында екі алтын жүзік, камзолы</w:t>
        <w:br/>
        <w:t>құрастырылмалы ауыр белбеумен буылған. Бел. :</w:t>
        <w:br/>
        <w:t>беуге анға ұқсас бейнелер, 16 тоға жапсырылған, |</w:t>
        <w:br/>
        <w:t>оң жағында қызыл қынапты ұзың семсер, сол;</w:t>
        <w:br/>
        <w:t>ғында алтын пластиналар жапсырылған қынға</w:t>
        <w:br/>
        <w:t>салынған темір қанжар - ақинақ, шалбар бал:</w:t>
        <w:br/>
        <w:t>да алтын тоғалармен әшекейленген. Есік” обасы- .</w:t>
        <w:br/>
        <w:t>нан алынған археологиялық мәліметтерге қарап,</w:t>
        <w:br/>
        <w:t>бұл адамның біздің заманымыздан бұрынғы 3</w:t>
        <w:br/>
        <w:t>- 4 ғасырларда өмір сүргені анықталды. Киім</w:t>
        <w:br/>
        <w:t>үлгісі, жерлеу рәсімі, Алтын адамның Жетісу</w:t>
        <w:br/>
        <w:t>жерін мекендеген сақтардың көрнекті елбасының</w:t>
        <w:br/>
        <w:t>ұлы немесе жас көсем, әскербасы екенін айқын</w:t>
        <w:br/>
        <w:t>көрсетеді. Көне дәуірдегі материалдық мәдениет,</w:t>
        <w:br/>
        <w:t>өнер, мифология, т.б. салалардан мол дерек бе-</w:t>
        <w:br/>
        <w:t>ретін Алтын адам сол кездегі сақтарда мемлекет-</w:t>
        <w:br/>
        <w:t>тік өркениет ертеден қалыптасқанын дәлелдейді.</w:t>
        <w:br/>
        <w:t>Алтын адам -- Қазақстанның азаттық символына</w:t>
        <w:br/>
        <w:t>айналды. Оның тұлғасы Алматының бас алаңына</w:t>
        <w:br/>
        <w:t>орнатылды, төбе бөркіндегі қанатты тұлпарлар</w:t>
        <w:br/>
        <w:t>бейнесі елтаңбамызға енді.</w:t>
        <w:br/>
        <w:t>АЛТЫНЕМЕЛ</w:t>
        <w:br/>
        <w:t>Алтынемел -- Жетісу Алатауының оңтүстік-ба-</w:t>
        <w:br/>
        <w:t>тыс сілемдерінің бірі, Іле мен Қаратал өзендері</w:t>
        <w:br/>
        <w:t>аралығындағы суайрық жота. Ол шығыстағы</w:t>
        <w:br/>
        <w:t>Қояндытау жотасын бөліп тұратын Үйгентас</w:t>
        <w:br/>
        <w:t>асуынан Іле аңғарындағы Шолақ тауына дейін</w:t>
        <w:br/>
        <w:t>(Алтынемел асуы) доғаша иіліп жатыр. Ұзындығы</w:t>
        <w:br/>
        <w:t>65 км, ені 6 - 15 км, ең биік жері 2931 м. Жота</w:t>
        <w:br/>
        <w:t>ЭНЦИКЛОПЕДИЯСЫ</w:t>
        <w:br/>
        <w:t>мыңнан астам окушылар болды. 1930 ж. Алматыда</w:t>
        <w:br/>
        <w:t>жалпы халыққа бірдей сауат ашу жүйесі енгізілді.</w:t>
        <w:br/>
        <w:t>Жалпыға бірдей орта білім беру жоспары жүзеге</w:t>
        <w:br/>
        <w:t>асырыла бастады. 1960 ж. қаладағы 82 мектептің</w:t>
        <w:br/>
        <w:t>50-і орта мектеп болып қайта құрылды. 1990 ж.</w:t>
        <w:br/>
        <w:t>акпарат жүйесін оқыту және мектептерді компью-</w:t>
      </w:r>
    </w:p>
    <w:p>
      <w:r>
        <w:t>терлендіру жолға қойылды.</w:t>
        <w:br/>
        <w:t>1913 ж. ұйымдастырылған мұғалімдер семи-</w:t>
        <w:br/>
        <w:t>нариясы қаладағы арнаулы орта білім беретін</w:t>
        <w:br/>
        <w:t>алғашқы оку орны болды. 1918 ж. Жетісу шаруа-</w:t>
        <w:br/>
        <w:t>шылық училишесі, 1930 жылдан бастап құрылыс,</w:t>
        <w:br/>
        <w:t>темір жол көлігі, байланыс техникумдары, музы-</w:t>
        <w:br/>
        <w:t>ҡалық училишце (1932), хореографиялық училише</w:t>
        <w:br/>
        <w:t>(1934) ашылды. 2-дүниежүзілік соғыс қарсаңында</w:t>
        <w:br/>
        <w:t>(1940) Алматыда 10 техникум мен училише жү-</w:t>
        <w:br/>
        <w:t>мыс істеді. 1996 - 97 ж. қалада 20 арнаулы орта</w:t>
        <w:br/>
        <w:t>білім беру мекемелерінде 26 мыңнан астам оқушы</w:t>
        <w:br/>
        <w:t>қамтылды.</w:t>
        <w:br/>
        <w:t>Алғашқы жоғары оқу орны Алматыда 1928 ж.</w:t>
        <w:br/>
        <w:t>ашылған Қазақ мемлекеттік педагогикалық инсти-</w:t>
        <w:br/>
        <w:t>туты болды. 1929 ж. Зоотехникалық-малдәрігерлік</w:t>
        <w:br/>
        <w:t>институты, 1930 ж. Ауыл шаруашылық институ-</w:t>
        <w:br/>
        <w:t>ты, 1931 ж. Мемлекеттік медициналық институт,</w:t>
        <w:br/>
        <w:t>ал 1934 ж. Қазақ мемлекеттік унинерситеті ашыл-</w:t>
        <w:br/>
        <w:t>ды. Бұл алғашқы ашылған жоғары оку орындары</w:t>
        <w:br/>
        <w:t>қазақ интеллигенциясының жетілуіне зор ықпал</w:t>
        <w:br/>
        <w:t>жасады. Одан кейінгі жылдары Алматыда әр</w:t>
        <w:br/>
        <w:t>саладағы, әр бағыттағы ондаған жоғары оку ор-</w:t>
        <w:br/>
        <w:t>ындары ашылды. Кейбір институттардың ірі фа-</w:t>
        <w:br/>
        <w:t>культеттері жеке институт, университет және ака-</w:t>
        <w:br/>
        <w:t>демия болып бөлек құрылды. Қазір (2008) калада</w:t>
        <w:br/>
        <w:t>әл-Фараби атындағы Қазақ ұлттық университеті,</w:t>
        <w:br/>
        <w:t>«Самал» ықшамауданы</w:t>
        <w:br/>
        <w:t>69</w:t>
        <w:br/>
        <w:t>риясы, Қазақ үлттық аграрлық университеті, 14</w:t>
        <w:br/>
        <w:t>мемлекеттік бюджеттегі және жекеменшік жоғары</w:t>
        <w:br/>
        <w:t>оқу орындарында студенттер оқып, білімдерін</w:t>
        <w:br/>
        <w:t>жетілдіруде. Верныйда Орталық Азияны зертте-</w:t>
        <w:br/>
        <w:t>уші көптеген ғалымдар мен саяхатшылар тұрған</w:t>
        <w:br/>
        <w:t>(Петр Семенов-Тянь-Шанский, Иван Мушке-</w:t>
        <w:br/>
        <w:t>тов, Николай Пржевальский, Григорий. Пота-</w:t>
        <w:br/>
        <w:t>нин, Василий Бартольд). 1856 - 64 ж. аралығында,</w:t>
        <w:br/>
        <w:t>Орталық стадион</w:t>
        <w:br/>
        <w:t>Шоқан Уәлиханов Верныйға жиі келіп түратын.</w:t>
        <w:br/>
        <w:t>Алғашқы ғылыми мекемелер ен алдымен ауыл</w:t>
        <w:br/>
        <w:t>шаруашылығына байланысты құрылды. 1930 ж.</w:t>
        <w:br/>
        <w:t>Қазақ мемлекеттік жоспарлау комиссиясы жа-</w:t>
        <w:br/>
        <w:t>нынан экономикалық зерттеу институты ашыл-</w:t>
        <w:br/>
        <w:t>ды. Алматыда Бас геологиялық комитетінің және</w:t>
        <w:br/>
        <w:t>Мемлекеттік түсті металлургия институтының</w:t>
        <w:br/>
        <w:t>бөлімшелері жұмыс істей бастады. Сол жылдары</w:t>
        <w:br/>
        <w:t>есімі әлемге әйгілі ғалымдар Александр Гапеев,</w:t>
        <w:br/>
        <w:t>Михаил Русаков, Қаныш Сәтбаев, Рамазан Бо-</w:t>
        <w:br/>
        <w:t>рукаев, Иван Бардин, Лев Берг, Алексей Фавор-</w:t>
        <w:br/>
        <w:t>ский, Василий Фесенков, Владимир Вернадский,</w:t>
        <w:br/>
        <w:t>т.б. ғалымдар енбек етті. 2-дүниежүзілік соғыс</w:t>
        <w:br/>
        <w:t>жылдарынан кейін Қазақстан Ғылым академия-</w:t>
        <w:br/>
        <w:t>сы (1946) құрылды. Оның тұңғыш президенті 60-</w:t>
        <w:br/>
        <w:t>лып академик Қаныш Сәтбаев сайланды. Ұлттық</w:t>
        <w:br/>
        <w:t>академияның құрылуы Қазакстанның табиғи ре-</w:t>
        <w:br/>
        <w:t>сурстарын неғұрлым толық зерттеуге және пай-</w:t>
        <w:br/>
        <w:t>далануға, оның экономикасының, ғылым мен</w:t>
        <w:br/>
        <w:t>мәдениетінің гүлденуіне кең жол ашты. Мұнда</w:t>
      </w:r>
    </w:p>
    <w:p>
      <w:r>
        <w:t>казір 70 -тен астам ғылыми мекемелер бар.</w:t>
        <w:br/>
        <w:t>Мемлекеттік медициналық институттың негі-</w:t>
        <w:br/>
        <w:t>зінде Алматыда бірнеше ғылыми-зерттеу (1995 ж.</w:t>
        <w:br/>
        <w:t>1 қар: Ангола патриоттары</w:t>
        <w:br/>
        <w:t>. Өнеркәсібі нашар дамы-</w:t>
        <w:br/>
        <w:t>с, копра, мақта си-</w:t>
        <w:br/>
        <w:t>-</w:t>
        <w:br/>
        <w:t>ттары, балық-консерві және мата тоқу</w:t>
        <w:br/>
        <w:t>кәсіпорындары. бар. Ел экономикасында шетел</w:t>
        <w:br/>
        <w:t>(АҚШ, Португалия, Германия) басым.</w:t>
        <w:br/>
        <w:t>АНД</w:t>
        <w:br/>
        <w:t>Анд,-Анд таулары, Анд Кордилье-</w:t>
        <w:br/>
        <w:t>сы - Жер шарындағы ең ұзын (9000 км) тау</w:t>
        <w:br/>
        <w:t>ілемі, ең алып кордильера тау жүйесінің оңтүстік</w:t>
        <w:br/>
        <w:t>Америкадағы бөлігі. Ол Оңтүстік Американың</w:t>
        <w:br/>
        <w:t>Тынық мұхит жағалауын бойлай, солтүстіктен</w:t>
        <w:br/>
        <w:t>оңтүстікке қарай созыла жатқан тау тізбектен тү-</w:t>
        <w:br/>
        <w:t>рады. Олар Анд (Кордильера) геосинклинальдық</w:t>
        <w:br/>
        <w:t>қатпарлану белдеуінің (альпілік қатпарлану ке-</w:t>
        <w:br/>
        <w:t>зінде) қайта көтерілген кезіндегі жас таулар. Сон-</w:t>
        <w:br/>
        <w:t>дықтан казіргі кезге дейін жиі болып тұратын күш-</w:t>
        <w:br/>
        <w:t>ті жерсілкінулер олардағы тектоникалық процес-</w:t>
        <w:br/>
        <w:t>тердің әлі де тоқтамағанын көрсетеді. Мұнда бір-</w:t>
        <w:br/>
        <w:t>неше сөнбеген жанартаулар бар. Олардың ішінде</w:t>
        <w:br/>
        <w:t>Жер шарынлағы ең биік сөнбеген жанартау ошағы</w:t>
        <w:br/>
        <w:t>БАЛАЛАР</w:t>
        <w:br/>
        <w:t>-- Льюльяйльяко (6723 м) осында орналасқан. Жер</w:t>
        <w:br/>
        <w:t>бедерін меридиан бойымен созылып жатқан, ішкі</w:t>
        <w:br/>
        <w:t>тау аңғарлары мен үстірттерден тұратын жоталар</w:t>
        <w:br/>
        <w:t>тізбегі құрайды. Олар табиғи ерекшеліктері мен</w:t>
        <w:br/>
        <w:t>теоморфологиялық құрылысына карай: Кариб Анд</w:t>
        <w:br/>
        <w:t>таулары, Солтүстік-Батыс Анд таулары, Эквадор</w:t>
        <w:br/>
        <w:t>Анд таулары, Перу Анд таулары Чили-Аргентина</w:t>
        <w:br/>
        <w:t>және Патагония Анд таулары болып бөлінеді.</w:t>
        <w:br/>
        <w:t>Бұл таулардың катпарлы-жақпарлы тік құламалы</w:t>
        <w:br/>
        <w:t>Анд таулары</w:t>
        <w:br/>
        <w:t>шатқал беткейлерін көптеген өзен аңғарларымен</w:t>
        <w:br/>
        <w:t>тілімденген. Орта тұсында ені кең болып келген</w:t>
        <w:br/>
        <w:t>Пуна таулы үстірті орташа биіктігі 4000 м бола-</w:t>
        <w:br/>
        <w:t>тын ішкі аймакты кұрайды. Анд тауының осы</w:t>
        <w:br/>
        <w:t>тұсында тектоникалық процестер нәтижесінде</w:t>
        <w:br/>
        <w:t>пайда болған көлдер жиі кездеседі. Жер шарын-</w:t>
        <w:br/>
        <w:t>дағы теңіз деңгейінен ең биік орналасқан Титика-</w:t>
        <w:br/>
        <w:t>ка көлі (3812 м) осында орналасқан. Анд таулары 6</w:t>
        <w:br/>
        <w:t>климаттық белдеуде (экваторлық, солтүстік және</w:t>
        <w:br/>
        <w:t>оңтүстік субэкваторлық, тропикалық, субтропик-</w:t>
        <w:br/>
        <w:t>алық және қоңыржай) жатыр. Тау жүйесі арқылы</w:t>
        <w:br/>
        <w:t>Титикака көлі</w:t>
      </w:r>
    </w:p>
    <w:p>
      <w:r>
        <w:t>ЭНЦИКЛОПЕДИЯСЫ</w:t>
        <w:br/>
        <w:t>Амазона, Парана, Ориноко, т.б. өзендер бастау</w:t>
        <w:br/>
        <w:t>алатын мұхитаралық суайрық өтеді. Экваторға</w:t>
        <w:br/>
        <w:t>жақындау орналасқан климат белдеуі аймағында</w:t>
        <w:br/>
        <w:t>жауын-шашын өте көп жауады (3000-6000 мм).</w:t>
        <w:br/>
        <w:t>Анд таулары -- хин ағашының, кок, картоп, т.б.</w:t>
        <w:br/>
        <w:t>құнды да дәрілік өсімдіктердің отаны. Анд таула-</w:t>
        <w:br/>
        <w:t>ры жануарлар дүниесіне өте бай.</w:t>
        <w:br/>
        <w:t>АНТАРКТИДА</w:t>
        <w:br/>
        <w:t>Антарктида -- Жер шарынын онтүстік полюсі</w:t>
        <w:br/>
        <w:t>саналатын құрлық. Жерінің аумағы 12,3 млн. км?,</w:t>
        <w:br/>
        <w:t>ал қайрандық, мұздықтар мен аралдарды косқанда</w:t>
        <w:br/>
        <w:t>14,0 млн. км-ге жетеді. Жерінің 99%-ын қалың</w:t>
        <w:br/>
        <w:t>мұз басып жатыр. Оның жалпы көлемі 26 млн.</w:t>
        <w:br/>
        <w:t>ҡм?. Антарктида - дүние жүзіндегі ең биік құрлық.</w:t>
        <w:br/>
        <w:t>Оның мұз жамылғысымен қоса есептегендегі ор-</w:t>
        <w:br/>
        <w:t>таша биіктігі 2040 м, яғни барлық құрлықтардың</w:t>
        <w:br/>
        <w:t>орташа биіктігінен (870 м) 3 есе артық. Құрлық-</w:t>
        <w:br/>
        <w:t>тың жағалық сызығы онша тілімденбеген, оның</w:t>
        <w:br/>
        <w:t>ҡұрамына бір ғана үлкен түбек - Антарктида түбегі</w:t>
        <w:br/>
        <w:t>мен бірнеше іргелес аралдар - Александр І жері,</w:t>
        <w:br/>
        <w:t>Оңтүстік Шетланд, Георгия және Оркней, Белле-</w:t>
        <w:br/>
        <w:t>ни кіреді. Құрлықтың жағалауын Оңтүстік мұхит</w:t>
        <w:br/>
        <w:t>сулары мен Уэдделл, Беллинсгаузен, Амундсен,</w:t>
        <w:br/>
        <w:t>Росс, Ғарышкерлер, т.б. теңіздері шайып жатыр.</w:t>
        <w:br/>
        <w:t>Антарктида құрылығының негізін абсолюттік</w:t>
        <w:br/>
        <w:t>жасы 1,6 млрд. жыл болатын гондваналық плат-</w:t>
        <w:br/>
        <w:t>форма түзеді, басым бөлігі архей эрасындағы</w:t>
        <w:br/>
        <w:t>гнейс, кристалды жақпар тас, граниттерден құрал-</w:t>
        <w:br/>
        <w:t>Антарктида құрлығы</w:t>
        <w:br/>
        <w:t>Оңтүстік Африка, Үндістан платформаларына:</w:t>
        <w:br/>
        <w:t>өте ұксас. Ол төменгі және жоғарғы палеозойлық</w:t>
        <w:br/>
        <w:t>Антарктидадағы Росс мұздығы</w:t>
        <w:br/>
        <w:t>болып табылатын жас қатпарлы құрылымдарға</w:t>
        <w:br/>
        <w:t>ұласады. Олардың іргетасының өте күшті өзге-</w:t>
        <w:br/>
        <w:t>ріске ұшыраған құрлықтық шөгінді жыныстар-</w:t>
        <w:br/>
        <w:t>дан құралғандығы осы аймақта жер қыртысының.</w:t>
        <w:br/>
        <w:t>құрлықтық типінің дамығандығына дәлел болады.</w:t>
        <w:br/>
        <w:t>Ондағы жер қыртысының орташа қалыңдығы 40</w:t>
        <w:br/>
        <w:t>км. Антарктиданың қазіргі жер бедерінің калып-</w:t>
        <w:br/>
        <w:t>тасуы жаңа жанартаулық атқылаулар нәтижесінде</w:t>
        <w:br/>
        <w:t>жүруде. Жанартаулық тауларға Эребус (3794 м),</w:t>
        <w:br/>
        <w:t>Террор (3262 м) жатады. Жер бедері ерекшелігі-</w:t>
        <w:br/>
        <w:t>не байланысты Батыс Антарктида және Шығыс</w:t>
        <w:br/>
        <w:t>Антарктида болып екіге бөледі. Оларды жан-жа-</w:t>
        <w:br/>
        <w:t>ғынан жағалаулық және ішкі құрлықтық белдеу</w:t>
        <w:br/>
        <w:t>қоршай орналасқан. Жағалаулық тау белдеуі бір-</w:t>
        <w:br/>
        <w:t>неше ірі тау жоталарынан тұрады. Оларға Голи-</w:t>
        <w:br/>
        <w:t>цин, Принц-Чарльз, Эндерби тау сілемдері, Ко-</w:t>
        <w:br/>
        <w:t>ролева Мод жері мен Трансантарктида таулары,</w:t>
        <w:br/>
        <w:t>Пенсакол, Шеклтон таулары жатады. Таулардын</w:t>
        <w:br/>
        <w:t>орташа биіктігі 1200 - 2500 м, абсолюттік биік-</w:t>
      </w:r>
    </w:p>
    <w:p>
      <w:r>
        <w:t>тігі 3500 - 4000 м-ге жетеді. Ішкі құрлықтық тау</w:t>
        <w:br/>
        <w:t>белдеуіне Гамбурцев тауы (абсолюттік биіктігі</w:t>
        <w:br/>
        <w:t>3550 м) жатады. Шығыс Антарктиданың теңіз</w:t>
        <w:br/>
        <w:t>деңгейінен жоғары орналасқан бөлігінің орташа</w:t>
        <w:br/>
        <w:t>соғыс кезінде АҚШ фашизмге</w:t>
        <w:br/>
        <w:t>кеттер одағын құруға белсене қаты-</w:t>
        <w:br/>
        <w:t>1. а, Еуропада, Африкада соғыс</w:t>
        <w:br/>
        <w:t>қимылдарын жүргізді. Соғысқа 1941 ж. 7 жел-</w:t>
        <w:br/>
        <w:t>тоқсанда кірісіп, 1945 ж. 2 қыркүйекте аяқтады.</w:t>
        <w:br/>
        <w:t>Соғыстан кейін АҚШ, КСРО бөлек-бөлек әс-</w:t>
        <w:br/>
        <w:t>кери-саяси одақтар құрып, дүние жүзін екі лагерь-</w:t>
        <w:br/>
        <w:t>ге бөлуді іске асырды. Осы «қырғи-қабақ соғыс»</w:t>
        <w:br/>
        <w:t>80-жылдардың ортасына дейін созылды.</w:t>
        <w:br/>
        <w:t>Қазақстан егемендік алғаннан кейін АҚШ-пен</w:t>
        <w:br/>
        <w:t>дипломатиялық қатынастар орнатылды.</w:t>
        <w:br/>
        <w:t>АҚШ - экономикасы дамыған мемлекет. Жер</w:t>
        <w:br/>
        <w:t>қойнауы отын-энергетикалық шикізаттарға, темір,</w:t>
        <w:br/>
        <w:t>түсті металл қазбаларына, табиғи күкіртке, уран</w:t>
        <w:br/>
        <w:t>шикізаттарына, фосфориттерге, калий тұздарына,</w:t>
        <w:br/>
        <w:t>т.б. пайдалы кендерге бай. АҚШ мемлекеті өз</w:t>
        <w:br/>
        <w:t>жерінің табиғи байлықтарын бей-берекет пайда-</w:t>
        <w:br/>
        <w:t>ланбай, ұқыптылықпен қарап, көп минералдық</w:t>
        <w:br/>
        <w:t>ресурстарды сырттан тасиды.</w:t>
        <w:br/>
        <w:t>84</w:t>
        <w:br/>
        <w:t>БАЛАЛАР</w:t>
        <w:br/>
        <w:t>АҚШ өнеркәсібі -- бүкіл экономиканың жетек-</w:t>
        <w:br/>
        <w:t>ші саласы. Оның энергиялык балансында мұнай</w:t>
        <w:br/>
        <w:t>мен газ маңызды орын алады, ауыр және жеңіл</w:t>
        <w:br/>
        <w:t>өнеркәсібі өркендеген. Машина жасау өнеркәсібі</w:t>
        <w:br/>
        <w:t>автомобиль, авиация электр техникасы салала-</w:t>
        <w:br/>
        <w:t>рына түрлі жабдықтар өндіреді. Атом өнеркәсібі,</w:t>
        <w:br/>
        <w:t>тоқыма және тігін өнеркәсібі айрықша дамыған.</w:t>
        <w:br/>
        <w:t>ААҚШ-тың ауыл шаруашылығында механика-</w:t>
        <w:br/>
        <w:t>ландырылған фермерлік шаруашылықтар жетек-</w:t>
        <w:br/>
        <w:t>ші рөл аткарады. Онда өндірілетін негізгі дақыл-</w:t>
        <w:br/>
        <w:t>дарға бидай, арпа, сұлы, қара бидай, жүгері, соя</w:t>
        <w:br/>
        <w:t>бұршақтар, картоп, қант қызылшасы, мақта жа-</w:t>
        <w:br/>
        <w:t>тады. Мал шаруашылығында сиыр, шошқа, қой</w:t>
        <w:br/>
        <w:t>өсіріледі, тауық пен күрке тауық өсіру жаппай да-</w:t>
        <w:br/>
        <w:t>мыған.</w:t>
        <w:br/>
        <w:t>ААҚШ-тың бір жылғы ұлттық табысы жан басы-</w:t>
        <w:br/>
        <w:t>на шаққанда 25 мың долларға жуық. Негізгі сауда</w:t>
        <w:br/>
        <w:t>серіктестіктері -- Батыс Еуропа елдері, Канада,</w:t>
        <w:br/>
        <w:t>Мексика, Жапония. АҚШ-пен Қазақстанның</w:t>
        <w:br/>
        <w:t>экономикалық байланысы 20 ғасырдың 90-жыл-</w:t>
        <w:br/>
        <w:t>дарында дами бастады. Ондаған американ фир-</w:t>
        <w:br/>
        <w:t>малары мен кәсіпкерлері және белгілі банкілер</w:t>
        <w:br/>
        <w:t>Қазақстанда түрлі салалар бойынша жұмыс істейді</w:t>
        <w:br/>
        <w:t>(мысалы, мұнай өндірумен айналысатын «Шев-</w:t>
        <w:br/>
        <w:t>рон», «Ә5һей», «Мобиль» компаниялары мен «Ртіве</w:t>
        <w:br/>
        <w:t>Уүайегһаиве» есеп аудит консалингтік компаниясы,</w:t>
        <w:br/>
        <w:t>т.б.).</w:t>
        <w:br/>
        <w:t>АНАТІЛІ</w:t>
      </w:r>
    </w:p>
    <w:p>
      <w:r>
        <w:t>Ана тілі -- белгілі бір этностың қалыптасып,</w:t>
        <w:br/>
        <w:t>үлт деңгейіне дейін үздіксіз дамуына ұйтқы болып</w:t>
        <w:br/>
        <w:t>келген және сол этностың негізгі тілі саналатын,</w:t>
        <w:br/>
        <w:t>өзара қауымдаса тіршілік етуіне кажетті тіл.</w:t>
        <w:br/>
        <w:t>Этникалық тегі географиялық қоныстану ау-</w:t>
        <w:br/>
        <w:t>мағы, шаруашылық жүргізу тәсілдері ортақ адам-</w:t>
        <w:br/>
        <w:t>дар қауымы мен мүшелерінің ана тілі арқылы</w:t>
        <w:br/>
        <w:t>ортақ дүниетанымы, ұғым-түсінігі, мінез-құлқы,</w:t>
        <w:br/>
        <w:t>наным-сенімі, сезіну қасиеттері - бір сөзбен</w:t>
        <w:br/>
        <w:t>айтқанда, ұлттық ділі қалыптасады. «Ана тілі»</w:t>
        <w:br/>
        <w:t>ұғымы не оған жақын түсінік барлық этносқа тән,</w:t>
        <w:br/>
        <w:t>бірақ этностық көзқарас тұрғысынан бұл ұғым әр</w:t>
        <w:br/>
        <w:t>топтың антрополо-</w:t>
        <w:br/>
        <w:t>іңғолдар мен буряттар,</w:t>
        <w:br/>
        <w:t>да, барлығы монғолоид</w:t>
        <w:br/>
        <w:t>1950 ж. ғана соңғы 2</w:t>
        <w:br/>
        <w:t>лық типі аралас екені, яғни</w:t>
        <w:br/>
        <w:t>өлек метистік топтарға жататындығы</w:t>
        <w:br/>
        <w:t>- 48» ж. КСРО ғалымдары Дебец,</w:t>
        <w:br/>
        <w:t>евин, т. б. арнаулы антропологиялык</w:t>
        <w:br/>
        <w:t>1 арұйымдастырып, қазақтар арасында</w:t>
        <w:br/>
        <w:t>16 іргізді. Осының нәтижесінде «Қа-</w:t>
        <w:br/>
        <w:t>1 11 очеркі» жарыққа</w:t>
        <w:br/>
        <w:t>ы. Онда қазақтың антропологиялық типінің</w:t>
        <w:br/>
        <w:t>тасуы. ҡола дәуірде осы жерді мекендеген</w:t>
        <w:br/>
        <w:t>алардан басталатындығы көрсетілді. Гинзбург</w:t>
        <w:br/>
        <w:t>қ жеріндегі ертедегі тайпалардың антрополо-</w:t>
        <w:br/>
        <w:t>ерекшеліктеріне сүйене отырып, осы күнгі</w:t>
        <w:br/>
        <w:t>рғатән морфологиялыкерекшеліктербіздің</w:t>
        <w:br/>
        <w:t>заманымыздан бұрынғы 10 - 8 ғасырларда Қазақ-</w:t>
        <w:br/>
        <w:t>2 станның солтүстік аймақтарында қалыптасқанын</w:t>
        <w:br/>
        <w:t>анықтады. Қазақтың тұңғыш антропологі Оразақ</w:t>
        <w:br/>
        <w:t>Смағұлұлы 1960-жылдары республиканың әр өні-</w:t>
        <w:br/>
        <w:t>рінен казактардың бас сүйегі мен қаңқа сүйектерін</w:t>
        <w:br/>
        <w:t>жинап, Санкт-Петербургтегі антропологиялық</w:t>
        <w:br/>
        <w:t>және этнографиялық мұражайына тапсырды.</w:t>
        <w:br/>
        <w:t>Ол ұзақ жылдар (1977 - 96) зерттеулер жүргізіп,</w:t>
        <w:br/>
        <w:t>қазақ халқы жайлы (қола дәуірінен қазіргі кезең</w:t>
        <w:br/>
        <w:t>аралығын қамтитын) көлемді антропологиялық</w:t>
        <w:br/>
        <w:t>деректер жинап, құнды еңбектер жариялап келеді.</w:t>
        <w:br/>
        <w:t>Ғалымантропометрия,одонтология, краниология,</w:t>
        <w:br/>
        <w:t>БАЛАЛАР</w:t>
        <w:br/>
        <w:t>т.б. әдістерді пайдаланып, қазіргі қазақ халқының</w:t>
        <w:br/>
        <w:t>арғы тегі қола дәуірінде Андрон мәдениеті қалып-</w:t>
        <w:br/>
        <w:t>тасқан әрі еуропеидтік әрі монголоидтық сипаты</w:t>
        <w:br/>
        <w:t>бар тайпалар болғандығын дәлелдеді.</w:t>
        <w:br/>
        <w:t>АҢ</w:t>
        <w:br/>
        <w:t>Аң - еті мен терісі үшін ауланатын түз жану-</w:t>
        <w:br/>
        <w:t>арлары. Қазақ халқы терісі үшін ауланатын орта-</w:t>
        <w:br/>
        <w:t>ша сүтқоректілер (құндыз, суыр, күзен, бұлғын,</w:t>
      </w:r>
    </w:p>
    <w:p>
      <w:r>
        <w:t>ҡәмшат, сусар түлкі, қарсақ, т.б.) мен терісі, еті,</w:t>
        <w:br/>
        <w:t>мүйізі үшін ауланатын жануарларды (қара құйрық,</w:t>
        <w:br/>
        <w:t>ақбөкен, елік, арқар, таутеке, құндыз кәмшат,</w:t>
        <w:br/>
        <w:t>марал, бұлан, т.б.) да аң деп атаған. Казақстанда</w:t>
        <w:br/>
        <w:t>кейін арнаулы аң өсіру фермалары құрылды. Онда</w:t>
        <w:br/>
        <w:t>аң өсірудің екі әдісі: торда және жартылай еркіне</w:t>
        <w:br/>
        <w:t>жіберіп өсіру колданылады. Күміс түсті қара түлкі,</w:t>
        <w:br/>
        <w:t>көгілдір түлкі, бұлғын, қара күзен торда өсіріледі.</w:t>
        <w:br/>
        <w:t>Ал жартылай еркіне жіберіп өсіруде аңның негізі</w:t>
        <w:br/>
        <w:t>тобы торда болады да, жаз бен күзде ересегі мен</w:t>
        <w:br/>
        <w:t>жасы еркіне жіберіліп, бірге бағылады. Респуб-</w:t>
        <w:br/>
        <w:t>ликада дайындалған аң терілерінің 12 - 15%-ы</w:t>
        <w:br/>
        <w:t>жабайы андардың, 82 - 85%-ы қолда өсірілетін</w:t>
        <w:br/>
        <w:t>аңдардың үлесіне тиеді.</w:t>
        <w:br/>
        <w:t>Аңшылық--түзжануарларынаулау кәсібі. Қазіргі</w:t>
        <w:br/>
        <w:t>Қазақстан жерінде адамдар аңшылықпен ежелгі</w:t>
        <w:br/>
        <w:t>палеолитдәуіріненайналыскан. Мысалы, Үшбұлак</w:t>
        <w:br/>
        <w:t>ҡойнауында (Қаратау каласының солтүстік-батыс</w:t>
        <w:br/>
        <w:t>жағында 36 км жерде) мустье дәуірінде өмір сүрген</w:t>
        <w:br/>
        <w:t>аңшылардың шағын топтарының қысқа мерзімді</w:t>
        <w:br/>
        <w:t>көтеріліс саяси сипат</w:t>
        <w:br/>
        <w:t>жағынан нығайып, оған</w:t>
        <w:br/>
        <w:t>1 ын 27 күн бойы қоршауға</w:t>
        <w:br/>
        <w:t>ерілісшілердін Шошқалы, Күйік</w:t>
        <w:br/>
        <w:t>шайқастарына, 1917 жылғы 21 -</w:t>
        <w:br/>
        <w:t>шу - Доғал -- Үрпектегі соңғы</w:t>
        <w:br/>
        <w:t>елей басшылық жасаған. Көтеріліс</w:t>
        <w:br/>
        <w:t>кт: төңкерісіне дейін жалғасты.</w:t>
        <w:br/>
        <w:t>% 4 ж. 21 наурыз - 2 сәуір аралы-</w:t>
        <w:br/>
        <w:t>Орын! уда өткен Кенестер сьезінде Торғай</w:t>
        <w:br/>
        <w:t>2- аласапыран саясаттың</w:t>
        <w:br/>
        <w:t>баны болды. Қабірінің басына ескерткіш</w:t>
        <w:br/>
        <w:t>АМЕРИКА ҚҰРАМА ШТАТТАРЫ</w:t>
        <w:br/>
        <w:t>Америка Құрама Штаттары (АҚШ), Амери-</w:t>
        <w:br/>
        <w:t>ка - Солтүстік Америкадағы мемлекет, федера-</w:t>
        <w:br/>
        <w:t>тивтік республика. Аумағы 9363,2 мың км?. Халқы</w:t>
        <w:br/>
        <w:t>302 млн. Астанасы - Вашингтон қаласы. Тұрғын</w:t>
        <w:br/>
        <w:t>халқының саны жағынан ірі қалалары: Нью-Йорк,</w:t>
        <w:br/>
        <w:t>Чикаго, Лос-Анджелес, Сан-Франциско, Фила-</w:t>
        <w:br/>
        <w:t>дельфия, Детройт, Бостон, Хьюстон, Вашингтон,</w:t>
        <w:br/>
        <w:t>Даллас, Питсбург, Балтимор, Сиэтл, т.б. 50 штат</w:t>
        <w:br/>
        <w:t>пен 1 федералдық (астаналық) округке бөлінеді.</w:t>
        <w:br/>
        <w:t>Бірімен-бірі шектесіп жатқан 48 штаттан және құр-</w:t>
        <w:br/>
        <w:t>лықтың солтүстік-батысындағы Аляска, Тынық</w:t>
        <w:br/>
        <w:t>мұхиттың орталығындағы Гавай аралдарынан</w:t>
        <w:br/>
        <w:t>құрылған Гавай штаттарынан тұрады. Мемлекет-</w:t>
        <w:br/>
        <w:t>тік тілі -- ағылшын тілі. Халықтың 66%-ы - про-</w:t>
        <w:br/>
        <w:t>тестанттар, 26%-ға жуығы католиктер. Үкімет пен</w:t>
        <w:br/>
        <w:t>82</w:t>
        <w:br/>
        <w:t>БАЛАЛАР</w:t>
        <w:br/>
        <w:t>мемлекет басшысы -- президент. Заң шығарушы</w:t>
      </w:r>
    </w:p>
    <w:p>
      <w:r>
        <w:t>орган -- палата мен сенат өкілдерінен тұратын екі</w:t>
        <w:br/>
        <w:t>палаталы парламент (конгресс).</w:t>
        <w:br/>
        <w:t>АҚШ аумағының басым көпшілігі Атлант мұ-</w:t>
        <w:br/>
        <w:t>хитынан Тынық мұхитқа дейінгі ендік бағытта со-</w:t>
        <w:br/>
        <w:t>зылып жатқан қоңыржай және субтропиктік бел-</w:t>
        <w:br/>
        <w:t>деуде орналасқан. Аляска штаты субарктика және</w:t>
        <w:br/>
        <w:t>арктикалық, ал Гавай штаты - Тынық мұхиттың</w:t>
        <w:br/>
        <w:t>тропиктік белдеуінде. Жер бедерінің 1/2-ін (ел-</w:t>
        <w:br/>
        <w:t>21</w:t>
        <w:br/>
        <w:t>Т.</w:t>
        <w:br/>
        <w:t>Вашингтондағы Ақ үй</w:t>
        <w:br/>
        <w:t>Дің батысында) биік таулы жоталар мен таулы</w:t>
        <w:br/>
        <w:t>үстірттер алып жатыр. Кордильер мен Аппалачи</w:t>
        <w:br/>
        <w:t>тауларының аралығында елдің ішкі жазықтары</w:t>
        <w:br/>
        <w:t>(Орталық Ұлы жазықтар) орналасқан. Атлант</w:t>
        <w:br/>
        <w:t>мұхиты жағалауларын бойлап Атлант маңы және</w:t>
        <w:br/>
        <w:t>Мексика маңы ойпаттары жатыр. АҚШ-тағы ең</w:t>
        <w:br/>
        <w:t>биік тау - Аляска түбегіндегі Мак-Кинли (6193 м).</w:t>
        <w:br/>
        <w:t>Жер қойнауы кен байлықтары мен минералды</w:t>
        <w:br/>
        <w:t>шикізатқа өте бай. Оның ішінде темір, никель, ко-</w:t>
        <w:br/>
        <w:t>бальт, алтын, күміс, уран кентасы қоры жөнінен</w:t>
        <w:br/>
        <w:t>дүние жүзінде алдыңғы орында. Тас көмір (Аппа-</w:t>
        <w:br/>
        <w:t>лачи таулары), мұнай мен таз (Мексика ойпаты,</w:t>
        <w:br/>
        <w:t>Ұлы жазық) табылған. Ал Кордильер таулары түсті</w:t>
        <w:br/>
        <w:t>және қара металл шикізаттарына бай келеді.</w:t>
        <w:br/>
        <w:t>Қантар айынын орташа температурасы Аляс-</w:t>
        <w:br/>
        <w:t>ҡада -18“С, Орталық жазықтың солтүстігінде</w:t>
        <w:br/>
        <w:t>-24,8С. Елдің оңтүстік-батысында қаңтар ай-</w:t>
        <w:br/>
        <w:t>қының орташа температурасы 12"С-тан, Фло-</w:t>
        <w:br/>
        <w:t>рида түбегінде 20“С-қа дейін жетеді. Шілде ай-</w:t>
        <w:br/>
        <w:t>ының орташа температурасы батыс жағалауда 14</w:t>
        <w:br/>
        <w:t>- 227С, шығыста 16 - 227С-қа дейін ауытқиды,</w:t>
        <w:br/>
        <w:t>ал орталығындағы жазық өңірлерде 32:С-қа дейін</w:t>
        <w:br/>
        <w:t>көтеріледі. Батыс жарты шардағы ең жоғарғы тем-</w:t>
        <w:br/>
        <w:t>ЭНЦИКЛОПЕДИЯСЫ</w:t>
        <w:br/>
        <w:t>өзенімен қосылып, Ұлы Амазона өзені басталады.</w:t>
        <w:br/>
        <w:t>Ол батпақтанған жазықпен, ылғалды экваторлы</w:t>
        <w:br/>
        <w:t>ормандардың арасымен ағады. Мұхиттан 350 км</w:t>
        <w:br/>
        <w:t>қашықтықта әлемдегі ең үлкен атырау түзеді (ау-</w:t>
        <w:br/>
        <w:t>мағы шамамен 100 000 км?). Өзенге көптеген са-</w:t>
        <w:br/>
        <w:t>лалар құяды, олардың 20-ға жуығының ұзындығы</w:t>
        <w:br/>
        <w:t>1500 - 3500 км болады. Укаяли мен Мараньон</w:t>
        <w:br/>
        <w:t>өзендері қосылғаннан соң оның арнасының ені 2</w:t>
        <w:br/>
        <w:t>ҡм, орта ағысында 5 км, сағасында 80 -- 150 км-ге</w:t>
        <w:br/>
        <w:t>Өзен жағалауы</w:t>
        <w:br/>
        <w:t>жетеді; суының тереңдігі орта ағысында 70 м, Оби-</w:t>
        <w:br/>
        <w:t>дус қаласы тұсында 135 м-ге, ал сағасында 15-- 45</w:t>
        <w:br/>
        <w:t>м-ге дейін барады. Амазонаның салалары бір-бірі-</w:t>
        <w:br/>
        <w:t>нен тек мөлшері мен сулылығы жөнінен ғана емес,</w:t>
        <w:br/>
        <w:t>суларының түсімен де ерекшеленеді. Өзеннің ги-</w:t>
        <w:br/>
        <w:t>дрологиялық режимі өте күрделі әрі ерекше ке-</w:t>
      </w:r>
    </w:p>
    <w:p>
      <w:r>
        <w:t>леді. Алаптары екіжарты шарда орналасқандықтан</w:t>
        <w:br/>
        <w:t>жылдың түрлі мезгілдерінде жауын-шашынның аз</w:t>
        <w:br/>
        <w:t>не көп жаууына байланысты әр түрлі тасқындар</w:t>
        <w:br/>
        <w:t>болып тұрады. Оңтүстік салалары сулылығының</w:t>
        <w:br/>
        <w:t>молдығымен ерекшеленеді, сондықтан мамыр,</w:t>
        <w:br/>
        <w:t>шілде айларында Амазонаның ең жоғары деңгейі</w:t>
        <w:br/>
        <w:t>байқалады. Орташа су шығыны 175 000 м?/с ал</w:t>
        <w:br/>
        <w:t>орташа жылдық ағындысының көлемі 5520 км?</w:t>
        <w:br/>
        <w:t>шамасында. Әлемдегі өзендердің жалпы жылдық</w:t>
        <w:br/>
        <w:t>ағындысының 15 -- 17%-ы осы өзеннің үлесіне</w:t>
        <w:br/>
        <w:t>тиеді. Амазона өсімдік және жануарлар әлеміне</w:t>
        <w:br/>
        <w:t>өте бай. Балықтардың 2000-ға жуық түрі бар (жер</w:t>
        <w:br/>
        <w:t>шарының жалпы тұшы су фаунасының //; бөлігі).</w:t>
        <w:br/>
        <w:t>Өзеннің басты арнасы сағасынан 4300 км-ге дейін</w:t>
        <w:br/>
        <w:t>(Понго де Мансериче шатқалына дейін) жүзетін</w:t>
        <w:br/>
        <w:t>болса, сағасынан 1690 км қашықтыққа (Манаус</w:t>
        <w:br/>
        <w:t>қаласына) дейін үлкен мұхит кемелері жүзе ала-</w:t>
        <w:br/>
        <w:t>81</w:t>
        <w:br/>
        <w:t>252-2222 25--</w:t>
        <w:br/>
        <w:t>ды. Амазонаның энергетикалық мүмкіндігі өте</w:t>
        <w:br/>
        <w:t>мол (қуаты 280 млн. кВт шамасында бағаланады),</w:t>
        <w:br/>
        <w:t>бірақ ол пайдаланылмайды.</w:t>
        <w:br/>
        <w:t>АМАНГЕЛДІ</w:t>
        <w:br/>
        <w:t>ИМАНОВ</w:t>
        <w:br/>
        <w:t>Амангелді Үдербайұлы Иманов -- халық ба-</w:t>
        <w:br/>
        <w:t>тыры, қазақ халқының 1916 жылғы үлт-азаттық</w:t>
        <w:br/>
        <w:t>көтерілісін ұйымдастырушылардың бірі. Ол 1873</w:t>
        <w:br/>
        <w:t>жылы 3 сәуірде бұрынғы Торғай уезінің Қайдауыл</w:t>
        <w:br/>
        <w:t>болысында туған. Кенесары ханның үзеңгілес</w:t>
        <w:br/>
        <w:t>серігі Иман батыр Дулатұлының немересі. Аман-</w:t>
        <w:br/>
        <w:t>телді әуелі ауыл молдасынан, кейіннен Тасыбай,</w:t>
        <w:br/>
        <w:t>Тәшмағамбет ишандардың медресесінде оқыған.</w:t>
        <w:br/>
        <w:t>Ел ішіндегі дау-шарға ерте араласқандықтан</w:t>
        <w:br/>
        <w:t>жергілікті билеушілерінің қудалауына ұшырап,</w:t>
        <w:br/>
        <w:t>1896 - 1911 ж.арасында бірнеше рет түрмеге отыр-</w:t>
        <w:br/>
        <w:t>ғызылды. Амангелді батырдың ұйымдастыру-</w:t>
        <w:br/>
        <w:t>шылық және қолбасшылық таланты 1916 жылғы</w:t>
        <w:br/>
        <w:t>Торғайдаласындабұрқеткен ұлт-азаттық көтерілісі</w:t>
        <w:br/>
        <w:t>барысында айқын көрінді. 2 - 3 ай ішінде елеулі</w:t>
        <w:br/>
        <w:t>күшке айналған көтерілісшілер Қоғалыкөлде бас</w:t>
        <w:br/>
        <w:t>қосып, Әбдіғапар Жанбосыновты хан, Амангел-</w:t>
        <w:br/>
        <w:t>Амангелді сарбаздары. Суретші Ә.Қастеев</w:t>
        <w:br/>
        <w:t>ЭНЦИКЛОПЕДИЯСЫ</w:t>
        <w:br/>
        <w:t>Гренландия аралы</w:t>
        <w:br/>
        <w:t>немесе Еуропа құрлығының ауданымен шамалас</w:t>
        <w:br/>
        <w:t>келеді. Дүние жүзіндегі ең үлкен арал - Гренлан-</w:t>
        <w:br/>
        <w:t>дия (2,18 млн. км?). Қазақстандағы ең үлкен арал</w:t>
        <w:br/>
        <w:t>-- Арал теңізіндегі Барсакелмес аралы болған еді.</w:t>
        <w:br/>
        <w:t>АРАЛ ТЕҢІЗІ</w:t>
        <w:br/>
        <w:t>Арал теңізі - Өзбекстан мен Қазақстан (Қы-</w:t>
      </w:r>
    </w:p>
    <w:p>
      <w:r>
        <w:t>зылорда және Ақтөбе облысы) жерінде, Тұран</w:t>
        <w:br/>
        <w:t>ойпатының шөлді белдемінде, Үстірттің шы-</w:t>
        <w:br/>
        <w:t>ғыс шетінде орналасқан түйық көл. Алабындағы</w:t>
        <w:br/>
        <w:t>қарқынды антропогендік әрекеттерге дейін (1960</w:t>
        <w:br/>
        <w:t>-- 70) дүниежүзілік теңіз деңгейінен 53,0 м биік-</w:t>
        <w:br/>
        <w:t>тікте жатқан. Осы деңгейдегі айдынының ауданы</w:t>
        <w:br/>
        <w:t>66,1 мың км? (аралдарымен қоса), суының көлемі</w:t>
        <w:br/>
        <w:t>1064 км2, орташа тереңдігі 16,1 м (ең терең жері</w:t>
        <w:br/>
        <w:t>67 м), ұзындығы 428 км, ені 235 км, су жиналатын</w:t>
        <w:br/>
        <w:t>алабының ауданы 69000 км? болған. Алабындағы</w:t>
        <w:br/>
        <w:t>шаруашылық мақсаттарға үздіксіз су алу барысын-</w:t>
        <w:br/>
        <w:t>да 1998 ж. теңіз деңгейі 18 м-ге (1997) төмендеді.</w:t>
        <w:br/>
        <w:t>Нәтижесінде теңіз 2 суқоймаға - Үлкен Арал және</w:t>
        <w:br/>
        <w:t>Кіші Аралға бөлініп калды.</w:t>
        <w:br/>
        <w:t>Арал теңізі көне замандардан белгілі. Ежелгі</w:t>
        <w:br/>
        <w:t>гректер мен римдіктер теңізді Каспийдің «сақ</w:t>
        <w:br/>
        <w:t>шығанағы» деп есептесе, Александр Македон-</w:t>
        <w:br/>
        <w:t>ский кезінде Окс теңізі (Окс - Сырдарияның</w:t>
        <w:br/>
        <w:t>трекше аты) деп атаған. Кейін Птолемей оның</w:t>
        <w:br/>
        <w:t>теографиялық орнын анықтаған. Арал теңізінің</w:t>
        <w:br/>
        <w:t>Хорезм теңізі, Женд теңізі, Кердері теңізі сияқты</w:t>
        <w:br/>
        <w:t>ЕЛІ</w:t>
        <w:br/>
        <w:t>аттары да бар. Араб саяхатшылары Әбу Әли</w:t>
        <w:br/>
        <w:t>Ион Русте Әбу Исхақ әл-Истархи Әбу. 1</w:t>
        <w:br/>
        <w:t>Мұхаммед әл-Идриси, Әбу-л-Фида (14 ғасыр),</w:t>
        <w:br/>
        <w:t>сондай-ақ Әбілғазы жазбаларында Арал теңізі</w:t>
        <w:br/>
        <w:t>туралы деректер кездеседі. Теңіз табиғатын жан.</w:t>
        <w:br/>
        <w:t>жақты зерттеу Ресей империясының шығ</w:t>
        <w:br/>
        <w:t>отарлау саясатын жүргізу кезінде іскі</w:t>
        <w:br/>
        <w:t>бастады. 1848 - 49 ж. әскери теңізші әрі зерттеуші</w:t>
        <w:br/>
        <w:t>Алексей Бутаковтың экспедициясы Арал теніз:</w:t>
        <w:br/>
        <w:t>інің су айдынын алғаш рет толық зерттеді, нәт!</w:t>
        <w:br/>
        <w:t>жесінде 1850 ж. Аралдың алғашқы толық</w:t>
        <w:br/>
        <w:t>жасалды. Теңіздің морфометриялық сипат</w:t>
        <w:br/>
        <w:t>рын тұңғыш рет (1874, 1889) Иван Стрельбицкий</w:t>
        <w:br/>
        <w:t>анықтады. 1874 ж. геодезист Алексей Тилло/</w:t>
        <w:br/>
        <w:t>денгейін өлшеп, солтүстік-батыс жағасын</w:t>
        <w:br/>
        <w:t>орнатты. Теңіз суының химиялық құрамы 1</w:t>
        <w:br/>
        <w:t>зерттеулердің нәтижесі 1870 -- 73 ж. жарық көр;</w:t>
        <w:br/>
        <w:t>1900 - 03 ж. теңіздегі және оның маңайындағы</w:t>
        <w:br/>
        <w:t>кешенді географиялық және гидрологиялық зерт-</w:t>
        <w:br/>
        <w:t>теулер Лев Бергтің басшылығымен жүргізілді.</w:t>
        <w:br/>
        <w:t>Одан кейінгі жылдары тенізді зерттеумен көпте-</w:t>
        <w:br/>
        <w:t>тен ғылыми-зерттеу және жобалау институтта-</w:t>
        <w:br/>
        <w:t>ры шұғылданды. Қазақстанның, сонымен бірге</w:t>
        <w:br/>
        <w:t>бірқатар шетелдік ғылыми-зерттеу мекемелері</w:t>
        <w:br/>
        <w:t>Арал теңізін зерттеу мәселесімен айналысты. Бір-</w:t>
        <w:br/>
        <w:t>неше халықаралық қоғамдар, ұйымдар құрылған.</w:t>
        <w:br/>
        <w:t>Арал ойысы (жоғарғы плиоценде) жер қырты-</w:t>
        <w:br/>
        <w:t>сының төменге майысуы нәтижесінде қалыптас-</w:t>
        <w:br/>
        <w:t>қан. Табанының бедері жота-жоталы жазық болып</w:t>
        <w:br/>
        <w:t>келеді. Деңгейі күрт төмендегенге дейінгі терендігі</w:t>
        <w:br/>
        <w:t>20- 25м, Арал теңізінде жалпы ауданы шамамен</w:t>
        <w:br/>
        <w:t>2235 км? (айдынның 3,5%) болатын 1100 аралдар</w:t>
        <w:br/>
        <w:t>тобы болған, кейін олардың бірқатары түбектерге</w:t>
        <w:br/>
        <w:t>айналып, құрлыққа қосылған. Кезіндегі ең ірі</w:t>
        <w:br/>
        <w:t>Арал теңізі</w:t>
      </w:r>
    </w:p>
    <w:p>
      <w:r>
        <w:t>ЭНЦИКЛОПЕДИЯСЫ</w:t>
        <w:br/>
        <w:t>түрлі («туған тіл», «үлт тілі», «ата-баба тілі», «ана</w:t>
        <w:br/>
        <w:t>тілі», т.б.) атала береді. Қазақ этносының дәстүрі</w:t>
        <w:br/>
        <w:t>бойынша, шыр етіп дүниеге келген нәрестенің</w:t>
        <w:br/>
        <w:t>құлағына алғаш шалынған ананың үн-әуезі оның</w:t>
        <w:br/>
        <w:t>аксүтіарқылы баланың бойы мен барша болмысы-</w:t>
        <w:br/>
        <w:t>на дарып, адамға ғана сыйланатын күдіретті күш -</w:t>
        <w:br/>
        <w:t>тілге ұласады, сондықтан оның тілі ана күрметіне</w:t>
        <w:br/>
        <w:t>бағышталып, «ана тілі» аталып кеткен. Қазақ тіл</w:t>
        <w:br/>
        <w:t>білімінде ана тілі терминін алғаш ұсынып, ғы-</w:t>
        <w:br/>
        <w:t>лыми айналымға енгізген Ахмет Байтүрсынов.</w:t>
        <w:br/>
        <w:t>Казіргі уақытта (1998) қазақ халқының үштен бірі,</w:t>
        <w:br/>
        <w:t>яғни 4 млн-ға жуығы, Қазақстаннан тыс (Қытай,</w:t>
        <w:br/>
        <w:t>Монғолия, Ауғанстан, Иран, Түркия, Ресей, Өз-</w:t>
        <w:br/>
        <w:t>бекстан, Қырғызстан, Түрікменстан, т.б.) жерлер-</w:t>
        <w:br/>
        <w:t>де диаспора болып отыр. Бұл топтар қандай тілдік</w:t>
        <w:br/>
        <w:t>ортада (қытай, ұйғыр, монғол, пүштүн, парсы,</w:t>
        <w:br/>
        <w:t>түрік, өзбек, орыс, қырғыз, түрікмен, т.б.) өмір</w:t>
        <w:br/>
        <w:t>сүрсе де, ол тілдердің қанша әсері болса да қа-</w:t>
        <w:br/>
        <w:t>зақ тілі олар үшін ана тілі болып саналады. Қазақ</w:t>
        <w:br/>
        <w:t>диаспорасы үшін ана тілінің сақталу, сақталмауы,</w:t>
        <w:br/>
        <w:t>қолданыс аясының кең, тарлығы, сайып келген-</w:t>
        <w:br/>
        <w:t>де, олар тұратын мемлекеттердегі тіл саясатына,</w:t>
        <w:br/>
        <w:t>тілдік ортаға, диаспораның шоғырланып неме-</w:t>
        <w:br/>
        <w:t>се шашыранды түрде орналасуына, сондай-ақ</w:t>
        <w:br/>
        <w:t>ана тілін қайткен күнде де сақтап қалуға деген</w:t>
        <w:br/>
        <w:t>саналы әрекетіне де тікелей байланысты. Әрбір</w:t>
        <w:br/>
        <w:t>азаматтың ана тілін қастерлеуі оның мемлекеттің</w:t>
        <w:br/>
        <w:t>биік мәртебесіне қатысты қоғамдық көзкарас пен</w:t>
        <w:br/>
        <w:t>ҡамкорлыққа да тікелей байланысты. Сондықтан</w:t>
        <w:br/>
        <w:t>әркімнің өз ана тілін құрметтеуі тек анасының ақ</w:t>
        <w:br/>
        <w:t>сүтін өтеу ғана емес, қоғам алдындағы азаматтық</w:t>
        <w:br/>
        <w:t>абзал парызын ақтау, сол арқылы елдің елдігін</w:t>
        <w:br/>
        <w:t>сақтау болып саналады.</w:t>
        <w:br/>
        <w:t>АНГОЛА</w:t>
        <w:br/>
        <w:t>Ангола, Ангола Рсспубликасы</w:t>
        <w:br/>
        <w:t>Африканың оңнтүстік-батысындағы мемлекет,</w:t>
        <w:br/>
        <w:t>тірезиденттік республика. Заң қабылдаушы орга-</w:t>
        <w:br/>
        <w:t>ны- Ұлттық Ассамблея. Атқарушы билік үкімет</w:t>
        <w:br/>
        <w:t>қолында. Жер көлемі 1246,7 мың км?, халқы 16</w:t>
        <w:br/>
        <w:t>млн. адам (2007). Астанасы- Луанда. Ірі қалалары:</w:t>
        <w:br/>
        <w:t>Бенгела, Уамбо, Лубанго, Маланже, Кабинда. Әк- |</w:t>
        <w:br/>
        <w:t>імшілік жағынан 18 провинцияға бөлінеді. О;</w:t>
        <w:br/>
        <w:t>батуконго және батыс банту этникалық топтарына</w:t>
        <w:br/>
        <w:t>бөлінеді. Мемлекеттік тілі - португал тілі. Халық-</w:t>
        <w:br/>
        <w:t>тың 80%-дан астамы христиан дініне сиынады.</w:t>
        <w:br/>
        <w:t>Ангола аумағының басым бөлігі үстіртті, таулы.</w:t>
        <w:br/>
        <w:t>келеді. Теңіз жағалауы ойпатты (ені 100 км-дей).</w:t>
        <w:br/>
        <w:t>Климаты - экваторлық муссондық және тропик-</w:t>
        <w:br/>
        <w:t>тік пассаттық. Қаңтар айының орташа темпера-</w:t>
        <w:br/>
        <w:t>турасы 20% - 25С. Жауын-шашынның жылдық</w:t>
        <w:br/>
        <w:t>мөлшері 1000 - 1500 мм., теніз жағалауында 250</w:t>
        <w:br/>
        <w:t>Ангола ұлттық банкі</w:t>
        <w:br/>
        <w:t>мм. Үлкен өзендері: Кванго, Касаи, Кунене, Кван-</w:t>
        <w:br/>
        <w:t>за. Таулы үстірттің солтүстігін қалың орман, ал</w:t>
        <w:br/>
        <w:t>онтүстігін қуаңшылықта жапырағы түсіп калатын</w:t>
      </w:r>
    </w:p>
    <w:p>
      <w:r>
        <w:t>сирек бұталы саванна (ағаш пен бұта өсетін шөл</w:t>
        <w:br/>
        <w:t>дала) алып жатыр, батыс беткейінде мәңгі жасыл |</w:t>
        <w:br/>
        <w:t>тропиктік ағаштар өседі.</w:t>
        <w:br/>
        <w:t>Анголаның сжелгі және орта ғасырлардағы та-</w:t>
        <w:br/>
        <w:t>рихытолықзерттелмеген. 15-- 17ғасырларда мұнда</w:t>
        <w:br/>
        <w:t>Гола-ан-Данго, Конго, Луандааталатын мемлекет-</w:t>
        <w:br/>
        <w:t>тер болған. Ангола 15 ғасырда португалдықтардың</w:t>
        <w:br/>
        <w:t>отарына айналды. Төрт жүз жылға созылған күл</w:t>
        <w:br/>
        <w:t>сату жүйесі Анголаны әбден қансыратты. Мил-</w:t>
        <w:br/>
        <w:t>лиондаған Ангола азаматтары Америка, Еуропаға</w:t>
        <w:br/>
        <w:t>сатылды. Ангола Африкадағы ең артта қалған</w:t>
        <w:br/>
        <w:t>елдердің катарында болды. 1961 ж. ақпанда Лу-</w:t>
        <w:br/>
        <w:t>анда қаласында Анголаны азат ету жолындағы</w:t>
        <w:br/>
        <w:t>бүкілхалықтық қозғалыс ұйымы (МПЛА) карулы</w:t>
        <w:br/>
        <w:t>көтеріліс бастады. Ангола халқы қарулы соғысы-</w:t>
        <w:br/>
        <w:t>ның Португалияның басқа отарлары -- Гвинея-</w:t>
        <w:br/>
        <w:t>Бисау мен Мозамбиктегі азаттық соғыстарымен</w:t>
        <w:br/>
        <w:t>байланыса әрекет етуі отаршылардың күшін Әл-</w:t>
        <w:br/>
        <w:t>85</w:t>
        <w:br/>
        <w:t>ЭНЦИКЛОПЕДИЯСЫ</w:t>
        <w:br/>
        <w:t>250 - 900 мм. Суы мол Парана, Парагвай, Уруг-</w:t>
        <w:br/>
        <w:t>вай өзендерінде кеме жүзеді. Көлдердің көбі осы</w:t>
        <w:br/>
        <w:t>өзендердің алабында және Патагонияда орналас-</w:t>
        <w:br/>
        <w:t>қан. Жерінің бестен бірі тропиктік орман.</w:t>
        <w:br/>
        <w:t>Ерте заманда Аргентина жерінде үндіс тайпала-</w:t>
        <w:br/>
        <w:t>ры қоныстанған. Солтүстік-шығыс пен орталықта</w:t>
        <w:br/>
        <w:t>гуарани, тапес, чарруа, керанда, солтүстік-батыс-</w:t>
        <w:br/>
        <w:t>та диагиттер, оңтүстікте араукандар, патагондар</w:t>
        <w:br/>
        <w:t>тұрған. Диагит тайпалары отырықшы тұрмыс</w:t>
        <w:br/>
        <w:t>құрып, егіншілікпен шұғылданды, мата тоқуды,</w:t>
        <w:br/>
        <w:t>түсті металл қорытуды кәсіп етті. Бүлардан басқа-</w:t>
        <w:br/>
        <w:t>лары негізінен көшпелі үндістер болды. 1516 ж. ис-</w:t>
        <w:br/>
        <w:t>пан теңізшісі Хуан Диас де Солис Рио-дела-Пла-</w:t>
        <w:br/>
        <w:t>та өзені сағасының төңірегін Испания жері деп</w:t>
        <w:br/>
        <w:t>жариялады. Осы күнгі Аргентина жерін отарлау</w:t>
        <w:br/>
        <w:t>15 ғасырдың 30-жылдарынан кейін күшейе түсті.</w:t>
        <w:br/>
        <w:t>Отаршылдар үндістерді қырып-жойып, көпшілігін</w:t>
        <w:br/>
        <w:t>ҡұлға айналдырды. Испандар бағындыра алмаған</w:t>
        <w:br/>
        <w:t>тайпалар құнарлы жерлерінен тықсырылып,</w:t>
        <w:br/>
        <w:t>оңтүстіктегі суық өңірлерге қарай ығысты. 1620 ж.</w:t>
        <w:br/>
        <w:t>жаулапалынып, Ла-Платадеген ат қойылғанаймақ</w:t>
        <w:br/>
        <w:t>Перу вице-корольдігіне қосылды. Отарлаушылар</w:t>
        <w:br/>
        <w:t>ірі жер иеліктерін құрып, жұмыс қолы жетіспеген</w:t>
        <w:br/>
        <w:t>соң Африкадан зәңгі-құлдар әкеле бастады. Осы</w:t>
        <w:br/>
        <w:t>күнгі Аргентина, Боливия, Парагвай мен Уругвай</w:t>
        <w:br/>
        <w:t>кіретін аймақ 1766 ж. Ла-Плата вице-корольдігі</w:t>
        <w:br/>
        <w:t>болып бөлінді. 19 ғасырдың басында Испанияның</w:t>
        <w:br/>
        <w:t>отарлық үстемдігі әлсіреп, енді бүл өңірге ағыл-</w:t>
        <w:br/>
        <w:t>шындар көз тіге бастады. Алайда жергілікті ха-</w:t>
        <w:br/>
        <w:t>лық жасақтары 1806 - 07 ж. ағылшындардың екі</w:t>
        <w:br/>
        <w:t>дүркін шабуылын тойтарып, 1810 ж.Ла-Платаның</w:t>
        <w:br/>
        <w:t>уақытша үкіметін құрды. Үкімет тәуелсіздік жо-</w:t>
        <w:br/>
        <w:t>лындағы күресті күшейтті. 1816 ж. 9 шілдеде Оң-</w:t>
        <w:br/>
        <w:t>Буэнос-Айрес орталығы</w:t>
      </w:r>
    </w:p>
    <w:p>
      <w:r>
        <w:t>101</w:t>
        <w:br/>
        <w:t>болып қайта құрылды.</w:t>
        <w:br/>
        <w:t>19 ғасырдың 2-жартысында Еуропадан қоныс</w:t>
        <w:br/>
        <w:t>аударушылар лек-легімен ағылып, елдің халқы тез.</w:t>
        <w:br/>
        <w:t>көбейді, экономика жедел өркендеді. 20 ғасырдың |</w:t>
        <w:br/>
        <w:t>басында еуропалықтардан құралған аргентина</w:t>
        <w:br/>
        <w:t>Колон театры</w:t>
        <w:br/>
        <w:t>дар қырғынынан аман қалған аз ғана үндістер</w:t>
        <w:br/>
        <w:t>елдің қиыр оңтүстігі мен солтүстігін мекендеуге</w:t>
        <w:br/>
        <w:t>мәжбүр болды.</w:t>
        <w:br/>
        <w:t>20 ғасырдың 30-жылдарынан басталған әскери</w:t>
        <w:br/>
        <w:t>төңкерістер 1983жылғадейінтоластамай, Аргенти-</w:t>
        <w:br/>
        <w:t>нажарты ғасырданастам уақытәскери адамдардың</w:t>
        <w:br/>
        <w:t>билігінде болды (1955 - 58); 1966 - 73; 1976 - 83).</w:t>
        <w:br/>
        <w:t>Соңғы әскери режим билігі кезіндегі елдегі жағдай</w:t>
        <w:br/>
        <w:t>әсіресе 1982 ж. сәуір - маусым айларында Англия</w:t>
        <w:br/>
        <w:t>мен Аргентина арасындағы әскери жанжал кезін-</w:t>
        <w:br/>
        <w:t>де шиеленісе түсті. Бүл соғыста Аргентина женіліс</w:t>
        <w:br/>
        <w:t>тауып, Фолкленд (Мальвин) аралдарында (Оңтүс-</w:t>
        <w:br/>
        <w:t>тік Атлантика) Ұлыбританияның үстемдігі орнады.</w:t>
        <w:br/>
        <w:t>1983 ж. елде демократиялық өкімет қайта орнап,</w:t>
        <w:br/>
        <w:t>құқық билігі үстемдік алды. Аргентина Біріккен</w:t>
        <w:br/>
        <w:t>Ұлттар Ұйымына, Халықаралық валюта қорына,</w:t>
        <w:br/>
        <w:t>Америка мемлекеттері ұйымына және басқа да</w:t>
        <w:br/>
        <w:t>халықаралық ұйымдарға мүше. 1993 ж. 25 маусым-</w:t>
        <w:br/>
        <w:t>да Қазақстан Республикасымен дипломатиялық</w:t>
        <w:br/>
        <w:t>қатынастар орнатты.</w:t>
        <w:br/>
        <w:t>Аргентина - аграрлы-индустриялы ел. Негізгі</w:t>
        <w:br/>
        <w:t>пайда экспортқа шығаратын өнімдерінен түседі.</w:t>
        <w:br/>
        <w:t>Экономикасының дамыған саласы -- ауыл ша-</w:t>
        <w:br/>
        <w:t>ЭНЦИКЛОПЕДИЯСЫ</w:t>
        <w:br/>
        <w:t>тұрақтарының ізі сақталған. Ондай тұрақтар су-</w:t>
        <w:br/>
        <w:t>атқа келетін андарды (бизон, бұғы, киік, жылқы)</w:t>
        <w:br/>
        <w:t>аңдуға қолайлы бұлақ түбіне салынған. Соңғы</w:t>
        <w:br/>
        <w:t>палеолит дәуірінде ірі жануарларды аулау, адам</w:t>
        <w:br/>
        <w:t>корегінің басты негізі болды. Мысалы, адамдар</w:t>
        <w:br/>
        <w:t>Жайық өзенінің бойынан мамонттар мен жүндес</w:t>
        <w:br/>
        <w:t>мүйізтұүмсықтарды аулап, олардың сүйектерінен</w:t>
        <w:br/>
        <w:t>әр түрлі кескіштер, қырғыштар, найзалар мен</w:t>
        <w:br/>
        <w:t>сүңгілердін үштары, шанышқылар, лақтырылатын</w:t>
        <w:br/>
        <w:t>Тазы итпен қоян аулау</w:t>
        <w:br/>
        <w:t>найзалар, сүйек инелер, біздер жасаған. Сонымен</w:t>
        <w:br/>
        <w:t>қатар адамдар аң терісінен киім тігуді де үйренген.</w:t>
        <w:br/>
        <w:t>Аң аулау дәстүрлері мен тәжірибелері ұрпақтан-</w:t>
        <w:br/>
        <w:t>ұрпаққа жалғасып, аң аулау шаруашылығы да-</w:t>
        <w:br/>
        <w:t>мыған. Соған байланысты қазақтар арасында</w:t>
        <w:br/>
        <w:t>аңшылықты жақсы меңгерген мамандар -- аңшы</w:t>
        <w:br/>
        <w:t>(анды аулаушы), аңкөс (аң аулаудың сырларын</w:t>
        <w:br/>
        <w:t>жетік меңгергенаңшы), күсбегі(кырандардытүрге,</w:t>
      </w:r>
    </w:p>
    <w:p>
      <w:r>
        <w:t>топқа жақсы ажырататын), бүркітші (бүркітті бап-</w:t>
        <w:br/>
        <w:t>тай алатын) және қағушы (бүркітшілерге қолғанат</w:t>
        <w:br/>
        <w:t>болатын) пайда болды. Олар аң аулаудың айла-</w:t>
        <w:br/>
        <w:t>шарғыларын (ор казып, ұшпалардан ұшырып,</w:t>
        <w:br/>
        <w:t>қарға омбылатып аулау, тасқақпанмен, тормен,</w:t>
        <w:br/>
        <w:t>құмқақпанмен, тұзақпен ұстау, күспен, итпен</w:t>
        <w:br/>
        <w:t>қуу, түтін, жемтік салу, мұзға отырғызу, т.б.) жетік</w:t>
        <w:br/>
        <w:t>меңгерген. Аңшылық мақсатына қарай кәсіптік,</w:t>
        <w:br/>
        <w:t>спорттық-әуесқойлық және ғылыми болып бәлін-</w:t>
        <w:br/>
        <w:t>еді. Кәсіптік аңшылықтың мақсаты -- аңдар мен</w:t>
        <w:br/>
        <w:t>құстардан сет, тері, мамық, қауырсын, мүйіз, т.б.</w:t>
        <w:br/>
        <w:t>өнімдерін алу. Өнімнің сапасы аңның түлеуіне,</w:t>
        <w:br/>
        <w:t>балалау мерзіміне байланысты белгіленеді. Спорт-</w:t>
        <w:br/>
        <w:t>тық-әуескойлық аңшылық аңдар мен құстарды</w:t>
        <w:br/>
        <w:t>белгілі тәртіппен аулап, табиғат саясында дем</w:t>
        <w:br/>
        <w:t>98</w:t>
        <w:br/>
        <w:t>алу. Әуесқой аңшыға мемлекет тарапынан Іше</w:t>
        <w:br/>
        <w:t>қойылады. Ғылыми аңшылықтың кұр</w:t>
        <w:br/>
        <w:t>шаруашылығының экономикасы, кәсіптік андар</w:t>
        <w:br/>
        <w:t>мен құстардың биологиялық ерекшеліктерін</w:t>
        <w:br/>
        <w:t>теу, олардың сан мөлшерін. көбейту, алынатын</w:t>
        <w:br/>
        <w:t>өнімді арттыру және сапасын жақсарту, аң. аулау</w:t>
        <w:br/>
        <w:t>әдістерін, құралдарын жетілдіру мәселелері жа-</w:t>
        <w:br/>
        <w:t>тады.</w:t>
        <w:br/>
        <w:t>АҢЫРАҚАЙ ШАЙҚАСЫ</w:t>
        <w:br/>
        <w:t>Аңырақай шайқасы -- біріккен қазақ ко.</w:t>
        <w:br/>
        <w:t>жоңғар басқыншылығына қарсы азаттық соғы:</w:t>
        <w:br/>
        <w:t>сында бетбұрыс жасаған енірі жеңісі (1729 жылдың</w:t>
        <w:br/>
        <w:t>мамыр-маусымы, кейбір деректерде 1730). Бо-</w:t>
        <w:br/>
        <w:t>лат ханның бастауымен үш жүз хандары (Жолба-</w:t>
        <w:br/>
        <w:t>рыс, Сәмеке, Әбілқайыр), билері (Төле, Қазыбек,</w:t>
        <w:br/>
        <w:t>Ақсуат), сұлтандар, батырлар қатысқан Ордаба-</w:t>
        <w:br/>
        <w:t>сы жиынында (1726) бүкіл қазақ қолының бірігуі</w:t>
        <w:br/>
        <w:t>(бас қолбасшылыққа Әбілқайыр хан сайланған)</w:t>
        <w:br/>
        <w:t>жауға қарсы шабуылға шығуға мүмкіндік туғызды.</w:t>
        <w:br/>
        <w:t>Саяси және әскери бірлікке қол жеткізген үш жүз</w:t>
        <w:br/>
        <w:t>жасақтары 1728 жылдан бастап, Балқаш пен Шу</w:t>
        <w:br/>
        <w:t>бойына қарай жылжып, ұрыска әзірлене бастады.</w:t>
        <w:br/>
        <w:t>Бұл кезде қалмақ қонтайшысы Сыбан Раптан</w:t>
        <w:br/>
        <w:t>өліп, оның ұлы Қалдан Серен (Цэрен) билікке</w:t>
        <w:br/>
        <w:t>келді (1727). Үш жүз жасақтары шешуші шайқас</w:t>
        <w:br/>
        <w:t>алдында Хантауында, Сұнқар тауында (кейін бұл</w:t>
        <w:br/>
        <w:t>жер Әбілқайыр тауы аталды) жиналды. Шайқас</w:t>
        <w:br/>
        <w:t>Аңырақай шайқасы. сүреті д. Үстеміпеде</w:t>
        <w:br/>
        <w:t>ЭНЦИКЛОПЕДИЯСЫ</w:t>
        <w:br/>
        <w:t>тердің 10 шақты түрі кездеседі, олар шұраттарда</w:t>
        <w:br/>
        <w:t>шағын шалғынды аландар түзеді. Құрлықты және</w:t>
        <w:br/>
        <w:t>оның жағалау бөлігін ғылыми түрде зерттеуді</w:t>
        <w:br/>
        <w:t>Роберт Скотт экспедициясы бастаған. Жүйелі</w:t>
        <w:br/>
        <w:t>халықаралық геофизикалық зерттеу жұмыстары</w:t>
        <w:br/>
        <w:t>1957 ж. басталды. ІІ ел құрлық пен оның жағалау-</w:t>
      </w:r>
    </w:p>
    <w:p>
      <w:r>
        <w:t>ындағы аралдарда 57 база қүрып, ғылыми-зерт-</w:t>
        <w:br/>
        <w:t>теу жұмыстарын жүргізді. Әр ел ғалымдарының</w:t>
        <w:br/>
        <w:t>басшылығымен ұйымдастырылған экспедиция-</w:t>
        <w:br/>
        <w:t>лар құрлықты бірнеше рет кесіп өтіп, Оңтүстік</w:t>
        <w:br/>
        <w:t>полюс, теомагниттік және «жетуге қиын» полюс-</w:t>
        <w:br/>
        <w:t>терге жорықтар жасалды, түрақты зерттеулер мен</w:t>
        <w:br/>
        <w:t>байқаулар жүргізді. Соңғы жылдары Антарктида-</w:t>
        <w:br/>
        <w:t>да жүзден астам ғылыми-зерттеу стансалары бүкіл</w:t>
        <w:br/>
        <w:t>жыл бойы және маусымдық жұмыс жүргізеді.</w:t>
        <w:br/>
        <w:t>Онда 16 мемлекеттің зерттеушілері өзара байла-</w:t>
        <w:br/>
        <w:t>ныста жұмыс жасайды. Антарктида қойнауында</w:t>
        <w:br/>
        <w:t>мол кен байлықтарының (тас көмір, темір, слю-</w:t>
        <w:br/>
        <w:t>да, трафит, алтын, уран, молибден, мыс, никель,</w:t>
        <w:br/>
        <w:t>қорғасын, мырыш, күміс, титан, т.б.) қоры бар</w:t>
        <w:br/>
        <w:t>екендігі анықталды және олардың кейбіреулері</w:t>
        <w:br/>
        <w:t>өндіріле бастады. Антарктида табиғатын зерттеп</w:t>
        <w:br/>
        <w:t>білу планетамыздағы тіршілік дамуының өткені</w:t>
        <w:br/>
        <w:t>мен болашағы арасындағы байланысты анықтауға</w:t>
        <w:br/>
        <w:t>мүмкіндік береді. Әсіресе ол құрлық -- МҰХИТ -- ат-</w:t>
        <w:br/>
        <w:t>мосфера -- мұздану процестері арасындағы байла-</w:t>
        <w:br/>
        <w:t>нысты анықтауда негізгі буын болып табылады.</w:t>
        <w:br/>
        <w:t>Антарктика -- Жер шарының оңтүстік поляр</w:t>
        <w:br/>
        <w:t>аймағы. Антарктиканың (грекше апйі -- қарсы,</w:t>
        <w:br/>
        <w:t>ато - солтүстік) табиғи шекарасы өте айқын</w:t>
        <w:br/>
        <w:t>байқалады. Ол дүниежүзілік мұхиттың беткі су-</w:t>
        <w:br/>
        <w:t>ларының біршама жылы және керісінше мей-</w:t>
        <w:br/>
        <w:t>лінше салқын бөліктерінің араласатын аймағы</w:t>
        <w:br/>
        <w:t>- антарктикалық конвергендену белдемі арқылы</w:t>
        <w:br/>
        <w:t>өтеді. Бұл шекара негізінен 48 - 60” оңтүстік ен-</w:t>
        <w:br/>
        <w:t>Дік аралығында орналасқан. Поляр аймағын алып</w:t>
        <w:br/>
        <w:t>жатқан Антарктиканың аумағы шамамен 52 млн.</w:t>
        <w:br/>
        <w:t>км?. Оның қүрамына бетін қалың мұз жамылғысы</w:t>
        <w:br/>
        <w:t>жауып жатқан Антарктида құрлығы мен оған жал-</w:t>
        <w:br/>
        <w:t>ғас жатқан Александр І жері, Оңтүстік Шетланд,</w:t>
        <w:br/>
        <w:t>Онтүстік Оркней, Онтүстік Сандвичевтер, Оңтүс-</w:t>
        <w:br/>
        <w:t>тік Георгия, Баллени аралдары мен арал топтары</w:t>
        <w:br/>
        <w:t>және құрлық жағалауын шайып жатқан, шарт-</w:t>
        <w:br/>
        <w:t>ты түрде Оңтүстік мұхит деп аталатын - Тынық,</w:t>
        <w:br/>
        <w:t>Атлант, Үнді мұхиттарының антарктикалық бөлігі</w:t>
        <w:br/>
        <w:t>89</w:t>
        <w:br/>
        <w:t>енеді. Құрлық жағалауындағы қайрандарда Росс,</w:t>
        <w:br/>
        <w:t>Уэделл, Беллинсгаузен, Ынтымақ, 1 ер |</w:t>
        <w:br/>
        <w:t>теңіздері бар. Уэделл және</w:t>
        <w:br/>
        <w:t>Антарктикадағы папуа пингвиндері</w:t>
        <w:br/>
        <w:t>тарктика Арктикаменсалыстырғандатабиғатының</w:t>
        <w:br/>
        <w:t>каталдығымен ерекшеленеді. Онда жер шарының</w:t>
        <w:br/>
        <w:t>ең суық полюсі орналасқан (89,2%С).</w:t>
        <w:br/>
        <w:t>АНТЕННА</w:t>
        <w:br/>
        <w:t>Антенна -- радио, телехабар толқындарын та-</w:t>
        <w:br/>
        <w:t>рататын және қабылдайтын құрылғы. Антеннаны</w:t>
        <w:br/>
        <w:t>(латынша алепла--дінгек, сырық) жасаутеориясы</w:t>
        <w:br/>
        <w:t>мен әдістері 1889 ж. неміс физигі Генрих Терц</w:t>
        <w:br/>
        <w:t>жариялаған қарапайым электрлік вибратордың</w:t>
        <w:br/>
        <w:t>толқын таратуы теориясына негізделеді. Кез кел-</w:t>
        <w:br/>
        <w:t>тен антенна бірнеше карапайым вибраторлардың</w:t>
        <w:br/>
        <w:t>жиынтығы. Симметриялы емес вибратор түріндегі</w:t>
        <w:br/>
        <w:t>алғашқы антеннаны тәжірибе жүзінде 1895 ж.</w:t>
        <w:br/>
        <w:t>орыс өнертапқышы Александр Попов ұсынды.</w:t>
      </w:r>
    </w:p>
    <w:p>
      <w:r>
        <w:t>Таратқыш антенна радиотаратқыштың шығар-</w:t>
        <w:br/>
        <w:t>дағы тербеліс тізбектеріне жинақталатын жоғары</w:t>
        <w:br/>
        <w:t>жиіліктіэлектр магниттік тербеліс энергиясын та-</w:t>
        <w:br/>
        <w:t>раған радиотолқын энергиясына айналдырады. Ал</w:t>
        <w:br/>
        <w:t>н қатар: темекі, жеміс</w:t>
        <w:br/>
        <w:t>ары бар. Жері орманды,</w:t>
        <w:br/>
        <w:t>арға бай. Мұнай, газ,</w:t>
        <w:br/>
        <w:t>, мырыш, уран кендері</w:t>
        <w:br/>
        <w:t>бінің басты салалары -- ауыл</w:t>
        <w:br/>
        <w:t>| өңдейтін тамақ және</w:t>
        <w:br/>
        <w:t>Н,</w:t>
        <w:br/>
        <w:t>%ы</w:t>
        <w:br/>
        <w:t>1 өнеркәсіп, кен өндірісі. Бидай ұны, қант,</w:t>
        <w:br/>
        <w:t>/нбағыс майы, макта жібі, жасанды талшық</w:t>
        <w:br/>
        <w:t>ірілелі. Металлургия өнеркәсібін дамытуда</w:t>
        <w:br/>
        <w:t>едәуір табысқа жеткен. Машина жасау өнеркәсібі</w:t>
        <w:br/>
        <w:t>омашиналар мен тракторлар, станоктар мен</w:t>
        <w:br/>
        <w:t>машиналар шығарады. Басты өнеркә-</w:t>
        <w:br/>
        <w:t>сіп орталығы - Буэнос-Айрес қаласы. Барлық</w:t>
        <w:br/>
        <w:t>жүк айналымының 37,2%-ы су жолымен (басты</w:t>
        <w:br/>
        <w:t>порттары - Буэнос-Айрес, Госарино), 29,5%-ы</w:t>
        <w:br/>
        <w:t>автомобильмен, 20,6%-ы темір жолмен, 12,7%-ы</w:t>
        <w:br/>
        <w:t>құбыр арқылы тасылады. Сыртқы саудадағы не-</w:t>
        <w:br/>
        <w:t>ізгі серіктестері - АҚШ, Бразилия, Германия.</w:t>
        <w:br/>
        <w:t>АРИЙЛЕР</w:t>
        <w:br/>
        <w:t>Арийлер -- ежелгі тайпа. Біздің заманымыздан</w:t>
        <w:br/>
        <w:t>бұрынғы 2-мыңжылдықтың басындағы Қазақ-</w:t>
        <w:br/>
        <w:t>станды мекендеген тайпалар тарихы арий (ежелгі</w:t>
        <w:br/>
        <w:t>БАЛАЛАР</w:t>
        <w:br/>
        <w:t>иран) және үнді Карий (ежелгі үнді) тайпаларымен</w:t>
        <w:br/>
        <w:t>байланысты айтылады. Олар үндіеуропа тілдері</w:t>
        <w:br/>
        <w:t>шоғыры Мен мәдени қауымдастығына жатқы-</w:t>
        <w:br/>
        <w:t>зылып, қазақдаласындағы Андрон мәдениетінің</w:t>
        <w:br/>
        <w:t>өкілдері ретінде танылуда. Олардың жиынтықата-</w:t>
        <w:br/>
        <w:t>уы--«арья». Біздіңзаманымыздан бұрынғы2-мың-</w:t>
        <w:br/>
        <w:t>жылдықтың екінші ширегі аталмыш тайпалардың</w:t>
        <w:br/>
        <w:t>ұлы қоныс аудару дәуірі болды. Бұлар оңтүстік-</w:t>
        <w:br/>
        <w:t>шығысқа қарай бет алып, Солтүстік Үндістанға,</w:t>
        <w:br/>
        <w:t>Тастағы рәсімдік би көрінісі</w:t>
        <w:br/>
        <w:t>Иран мен Месопатамия жеріне барып тоқтады.</w:t>
        <w:br/>
        <w:t>Үнді Карилер тілінің жұқаналары хеттердің (қа-</w:t>
        <w:br/>
        <w:t>зіргі Түркия жерінде) қыш тақталарындағы тан-</w:t>
        <w:br/>
        <w:t>баларда ізін қалдырған. Арийлер көшпелі тір-</w:t>
        <w:br/>
        <w:t>шілік етіп, мал шаруашылығымен айналыскан,</w:t>
        <w:br/>
        <w:t>ұрыстарда әскери арбаларды пайдаланды. Арбаға</w:t>
        <w:br/>
        <w:t>жегу үшін жабайы жылқыларды ұстап, қолға үй-</w:t>
        <w:br/>
        <w:t>реткен, металл өндіріп, әр түрлі тұрмыс құралда-</w:t>
        <w:br/>
        <w:t>рын, қару-жарақтар соққан. Мұздай қаруланған</w:t>
      </w:r>
    </w:p>
    <w:p>
      <w:r>
        <w:t>далалық жасақтар табыс табу әрі даңқын асыру</w:t>
        <w:br/>
        <w:t>үшін көршілес елдерге жорыктар ұйымдастырды.</w:t>
        <w:br/>
        <w:t>Ұллы қоныс аудару кезеңінде арийлердің бәрі</w:t>
        <w:br/>
        <w:t>ауып кеткен жоқ. Қазақстан жерінде қалғандары</w:t>
        <w:br/>
        <w:t>біздің заманымыздан бұрынғы |-мыңжылдық-</w:t>
        <w:br/>
        <w:t>тың ортасында Ұлы Даладағы көшпелі - сақ,</w:t>
        <w:br/>
        <w:t>сармат, скифтерге араласып, сіңісіп кетті. Арий-</w:t>
        <w:br/>
        <w:t>Лер өзін қоршаған орта, әлемнің тылсым сырла-</w:t>
        <w:br/>
        <w:t>рын түсінуге ұмтылды: тылсым күштердің иесі</w:t>
        <w:br/>
        <w:t>құдай деп танып, әрбіріне ат таңды, құдаймен</w:t>
        <w:br/>
        <w:t>тілдесуге ұмтылып, табыну мінәжаттарын тудыр-</w:t>
        <w:br/>
        <w:t>Ды. Әлемдегі жалғыз Жаратушыға ғана табынуды</w:t>
        <w:br/>
        <w:t>102</w:t>
        <w:br/>
        <w:t>ЭНЦИКЛОПЕДИЯСЫ</w:t>
        <w:br/>
        <w:t>пература Ажал аңғарында (56,7“С) байқалды. Жа-</w:t>
        <w:br/>
        <w:t>уын-шашынның мөлшері Алясканың жел өтіндегі</w:t>
        <w:br/>
        <w:t>тау беткейлері мен Тынық мұхит жағалауында 3000</w:t>
        <w:br/>
        <w:t>-- 4000 мм; шығыс және теңіз жағалауы белдемінде</w:t>
        <w:br/>
        <w:t>1000-- 2000 мм; Орталық жазықта 600-- 900 мм, Ұлы</w:t>
        <w:br/>
        <w:t>жазықта - 400 - 600 мм, Мохаве шөлінде (Ажал</w:t>
        <w:br/>
        <w:t>аңғары) - 100 мм-ден де аз. Жауын-шашынның</w:t>
        <w:br/>
        <w:t>көп мөлшері Гавай аралдарында (10000 мм). Ең</w:t>
        <w:br/>
        <w:t>ірі өзендері: Миссисипи (ұзындығы Миссури са-</w:t>
        <w:br/>
        <w:t>ласымен бірге 6420 км), Огайо, Колорадо, Колум-</w:t>
        <w:br/>
        <w:t>бия, Рио-Гранде, Юкон. Көпшілігі Атлант және</w:t>
        <w:br/>
        <w:t>Тынық мұхит алабына жатады. Дүние жүзіне әй-</w:t>
        <w:br/>
        <w:t>тілі көлдер жүйесін елдің солтүстік-шығысындағы</w:t>
        <w:br/>
        <w:t>Ұлы көлдер құрайды (Жоғарғы көл, Гурон, Мичи-</w:t>
        <w:br/>
        <w:t>тан, Эри, Онтарио). Олардың барлығы бір-бірімен</w:t>
        <w:br/>
        <w:t>жалғасып, 245 мың км? аумақты алып жатыр. Эри</w:t>
        <w:br/>
        <w:t>мен Онтарио көлдерін байланыстыратын Ниагара</w:t>
        <w:br/>
        <w:t>сарқырамасы осы түста орналасқан.</w:t>
        <w:br/>
        <w:t>АҚШ аумағында 270-ке жуық мемлекет корғау-</w:t>
        <w:br/>
        <w:t>ғындағы табиғи аймақтар (ұлттык саябақтар, табиғат</w:t>
        <w:br/>
        <w:t>ескерткіштері, қорықтар) бар. Олардың ірілері: Йел-</w:t>
        <w:br/>
        <w:t>Лоустон, Йосемит, Секвойя, Гранд-Каньон, т.б.</w:t>
        <w:br/>
        <w:t>Қазіргі АҚШ жерінде ежелден үнділер өмір</w:t>
        <w:br/>
        <w:t>сүрді. Христофор Колумб Американы ашқаннан</w:t>
        <w:br/>
        <w:t>кейін (1492 - 1503) 16 ғасырда Англия, Испания,</w:t>
        <w:br/>
        <w:t>Нидерланды, Франция, Швеция Солтүстік Аме-</w:t>
        <w:br/>
        <w:t>риканы отарлауға кірісті. 18 ғасырдың 60-жылда-</w:t>
        <w:br/>
        <w:t>рына қарай Англия Солтүстік Американы түгел де-</w:t>
        <w:br/>
        <w:t>рлік басып алды. 17 ғасырдың басында Америкаға</w:t>
        <w:br/>
        <w:t>ауыр жұмыстарға пайдалану үшін Африкадан</w:t>
        <w:br/>
        <w:t>құлдар әкелу басталды. Отарлық қанаудың күшеюі</w:t>
        <w:br/>
        <w:t>тәуелсіздік жолындағы соғысты туғызды (1775</w:t>
        <w:br/>
        <w:t>- 83). 1776 ж. 4-шілдеде Тәуелсіздік декларация-</w:t>
        <w:br/>
        <w:t>Сан-Диегодағы Сафари паркі</w:t>
        <w:br/>
        <w:t>83</w:t>
        <w:br/>
        <w:t>сы қабылданды, онда АҚШ-тың құрылғандығы</w:t>
        <w:br/>
        <w:t>жарияланды. 13 ағылшын отары бірігіп, дербес</w:t>
        <w:br/>
        <w:t>мемлекетке айналды, 1-Америка-буржуазиялық</w:t>
        <w:br/>
        <w:t>революциясы деп аталған тәуелсіздік соғысында |</w:t>
      </w:r>
    </w:p>
    <w:p>
      <w:r>
        <w:t>Англия жеңіліс тапты. 1783 ж. бітім шарты бой- ,</w:t>
        <w:br/>
        <w:t>ынша Англия АҚШ-тың тәуелсіздігін мойында-</w:t>
        <w:br/>
        <w:t>ды. 1787 ж. АҚШ Конституциясы қабылданып,</w:t>
        <w:br/>
        <w:t>елдің бірінші президенті болып Джордж Вашин-</w:t>
        <w:br/>
        <w:t>ттон сайланды. 1776 ж. құрлық аралық конгресс</w:t>
        <w:br/>
        <w:t>Нью-Йорк қаласы</w:t>
        <w:br/>
        <w:t>қабылдаған Тәуелсіздік декларациясы жобасының</w:t>
        <w:br/>
        <w:t>авторы, қоғам құрылысын демократияландыруға</w:t>
        <w:br/>
        <w:t>үлкен үлес қосқан Томас Джефферсон 1800,</w:t>
        <w:br/>
        <w:t>1804 ж. АҚШ президенті болып сайланды. Ол түрлі</w:t>
        <w:br/>
        <w:t>әлеуметтік төптардың арасында мәмілеге келтіру</w:t>
        <w:br/>
        <w:t>саясатын жүргізді. Кейбір реакциялық заңдарды</w:t>
        <w:br/>
        <w:t>жойып, армияны, флотты, мемлекеттік аппарат-</w:t>
        <w:br/>
        <w:t>ты қысқартты. Ресеймен дипломатиялық қатынас</w:t>
        <w:br/>
        <w:t>орнатты. 19 ғасырдың І-жартысында АҚШ жері</w:t>
        <w:br/>
        <w:t>әжептәуір ұлғайды. 1803 ж. АҚШ Батыс Луиз-</w:t>
        <w:br/>
        <w:t>иананы, 1819 ж. Флориданы, 1867 ж. Алясканы</w:t>
        <w:br/>
        <w:t>қосып алды. 1823 ж. Монро доктринасы жарияла-</w:t>
        <w:br/>
        <w:t>нып, мұнда Америка және Еуропа бір-бірінің ішкі</w:t>
        <w:br/>
        <w:t>істеріне араласпауға тиісті деп көрсетілді. 1809 ж.</w:t>
        <w:br/>
        <w:t>елге құл әкелуге тыйым салынды. Алайда бұл іс</w:t>
        <w:br/>
        <w:t>жасырын түрде жалғаса берді. 1790 ж. АҚШ-та</w:t>
        <w:br/>
        <w:t>760 мың зәңгі кұл болса, 1860 ж. олар 4 млн-</w:t>
        <w:br/>
        <w:t>ға жетгі. Ауыр езгіге және қорлауға шыдамаған</w:t>
        <w:br/>
        <w:t>құлдар көтерілістер жасады, солтүстікке қашты.</w:t>
        <w:br/>
        <w:t>Солтүстікте бірқатар штаттарда құлдық жойыл-</w:t>
        <w:br/>
        <w:t>ды.</w:t>
        <w:br/>
        <w:t>1-дүниежүзілік соғыста АҚШ Антанта жағында</w:t>
        <w:br/>
        <w:t>болды. Екі дүниежүзілік соғыс аралығындағы</w:t>
        <w:br/>
        <w:t>, санаудың</w:t>
        <w:br/>
        <w:t>фрлары мен нөлді</w:t>
        <w:br/>
        <w:t>Тригонометриялық</w:t>
        <w:br/>
        <w:t>бүкіл математиканың да-</w:t>
        <w:br/>
        <w:t>Медицина ғылымына, оның</w:t>
        <w:br/>
        <w:t>5-</w:t>
        <w:br/>
        <w:t>-</w:t>
        <w:br/>
        <w:t>ты денені буға, буды қатты денеге ай-</w:t>
        <w:br/>
        <w:t>кристалдандыру, сүзу тәсілдері де араб-</w:t>
        <w:br/>
        <w:t>тау алады. Шығыста пайда болған ком-</w:t>
        <w:br/>
        <w:t>ок-дәрі, т.б. арабтар арқылы Еуропаға</w:t>
        <w:br/>
        <w:t>Осы сан салалы ғылым Орта Азияның ұлы</w:t>
        <w:br/>
        <w:t>ры Әбу Әли ибн Сина мен Әбу Райхан</w:t>
        <w:br/>
        <w:t>ирунидің араб тіліндегі еңбектерінде одан әрі да-</w:t>
        <w:br/>
        <w:t>мытылды және басқа елдерге танылды.</w:t>
        <w:br/>
        <w:t>Араб өркениетінің дәуірлеген шағы 8 - 11 ға-</w:t>
        <w:br/>
        <w:t>сыр) ір болды. Оның көрнекті үлгілері сәулет және</w:t>
        <w:br/>
        <w:t>бейнелеу өнерінде көрінді. Мешіт, медресе, тур-</w:t>
        <w:br/>
        <w:t>ғын үйлердің жаңа үлгілері жобалық шешімімен,</w:t>
        <w:br/>
        <w:t>айшықты өрнектерімен, эстетикалық әсемдігімен</w:t>
        <w:br/>
        <w:t>ерекшеленді. Ислам діні адамдар мен жануар-</w:t>
      </w:r>
    </w:p>
    <w:p>
      <w:r>
        <w:t>ларды бейнелеуге тыйым салды. Меккедегі Қағба</w:t>
        <w:br/>
        <w:t>ғибадатханасы, Иерусалимдегі 692 ж. салынған әл-</w:t>
        <w:br/>
        <w:t>Ақсамешіті(1969ж. Израильфанатиктеріөртеп жі-</w:t>
        <w:br/>
        <w:t>берген), Дамаскідегі Бани-Омейя мешіті (8 ғасыр),</w:t>
        <w:br/>
        <w:t>тұрмыс-салт тақырыбында әшекейленген Кусейр-</w:t>
        <w:br/>
        <w:t>БАЛАЛАР</w:t>
        <w:br/>
        <w:t>Әмре қамалы мен Әмре мешіті (641 ж.). Араб</w:t>
        <w:br/>
        <w:t>өркениетінің сәулет өнеріндегі озық үлгілеріне</w:t>
        <w:br/>
        <w:t>жатады. Батыста (Алжир, Испания, Марокко, Ту-</w:t>
        <w:br/>
        <w:t>нис) Мавритания өнері аталған сәулет өнерінде</w:t>
        <w:br/>
        <w:t>тамаша үлгілер туғызды. Оның осы кезге дейін</w:t>
        <w:br/>
        <w:t>сақталған озық туындысы Граналадағы Альгам-</w:t>
        <w:br/>
        <w:t>бра қамалы. Азиядан тыс жерде араб өрикениеті</w:t>
        <w:br/>
        <w:t>Египет пен Сирияда өте жоғары дамыды. Әсіресе,</w:t>
        <w:br/>
        <w:t>Египетте күні бүгінге дейін сақталған ибн Тулун</w:t>
        <w:br/>
        <w:t>(876- 879 ж.), әл-Әзхар (970 - 972), әл-Хаким (990</w:t>
        <w:br/>
        <w:t>-- 1013 ж.) мешіттерінің жобалық үлгісі, әшекей-</w:t>
        <w:br/>
        <w:t>нақышы, құрылыс бөлшектерін өрнектүрінде пай-</w:t>
        <w:br/>
        <w:t>далану тапқырлығы қазірге дейін таңқалдырады.</w:t>
        <w:br/>
        <w:t>Каир қаласындағы осы үш мешітке жұма намазға</w:t>
        <w:br/>
        <w:t>жиналған бүкіл қала халқы сыйған. Ал 15 ғасырда</w:t>
        <w:br/>
        <w:t>әл-Әзхар мешітінде ашылған кітапханада араб</w:t>
        <w:br/>
        <w:t>Шығысының мәдениеті мен тарихына байланыс-</w:t>
        <w:br/>
        <w:t>ты 60 мыннан астам кітап пен 15 мындай колжазба</w:t>
        <w:br/>
        <w:t>сақталған. Бұл кезеңде мешіттермен қатар керуен-</w:t>
        <w:br/>
        <w:t>сарайлар, моншалар мен тұрғын үйлер салынған.</w:t>
        <w:br/>
        <w:t>Орта ғасырдағы араб музыкасы Испанияның,</w:t>
        <w:br/>
        <w:t>Португалиянын музыка өнеріне, кейбір Еуропа</w:t>
        <w:br/>
        <w:t>елдерінің музыка аспаптарының калыптасуына</w:t>
        <w:br/>
        <w:t>әсер етті. Бұл кезде арабтардың музыка ғылымы</w:t>
        <w:br/>
        <w:t>да жақсы дамыды. 11 ғасырдың ақырына таман</w:t>
        <w:br/>
        <w:t>халифаттың ыдырауы, салжұқтардың жаугершілігі</w:t>
        <w:br/>
        <w:t>мен крест жорықтарына карсы күрес, 13 ғасырдағы</w:t>
        <w:br/>
        <w:t>моңғол шапқыншылығы, 16 ғасырдың басын-</w:t>
        <w:br/>
        <w:t>дағы түрік жаугершілігі, 19 -- 20 ғасырдағы Еуро-</w:t>
        <w:br/>
        <w:t>па отаршылдығы араб өркениетінің дамуын күрт</w:t>
        <w:br/>
        <w:t>бөгеді. Бірақ кезінде қатты дамып, жан-жақты қа-</w:t>
        <w:br/>
        <w:t>лыптасқан араб өркениетінің Батыс пен Шығысқа</w:t>
        <w:br/>
        <w:t>еткен әсері өзіндік өшпес ізін қалдырды.</w:t>
        <w:br/>
        <w:t>АРАЛ</w:t>
        <w:br/>
        <w:t>Арал -- түгелдей сумен қоршалған құрлықтың</w:t>
        <w:br/>
        <w:t>бір бөлігі. Құрлыққа қарағанда аралдың ауданы</w:t>
        <w:br/>
        <w:t>шағын келеді. Жаратылысына қарай құрлықтық</w:t>
        <w:br/>
        <w:t>және дербес, ал тұрған ортасына қарай мұхиттық,</w:t>
        <w:br/>
        <w:t>теңіздік және өзендік болып бөлінеді. Жер шарын-</w:t>
        <w:br/>
        <w:t>дағы аралдардың жалпы аумағы 9,9 млн. км?-ге тең</w:t>
        <w:br/>
        <w:t>ЭНЦИКЛОПЕДИЯСЫ</w:t>
        <w:br/>
        <w:t>улы шөгінділер тұзды шаңға айналып, жайылым-</w:t>
        <w:br/>
        <w:t>дар менегістіктердіулап, үлкен апат әкелді. Бағалы</w:t>
        <w:br/>
        <w:t>балықтардың түрлері (бекіре, сазан, шоқыр,</w:t>
        <w:br/>
        <w:t>қаяз, ақмарқа, алабұға, т.б.) құрып кетті. Осыған</w:t>
        <w:br/>
        <w:t>орай, теңіз жағалауындағы балық зауыттары,</w:t>
        <w:br/>
        <w:t>ауыл кеме көлігі кәсіпорындары, мал, егін, балық</w:t>
        <w:br/>
        <w:t>шаруашылығымен айналысатын шаруашылықтар,</w:t>
        <w:br/>
        <w:t>Барсакелмес аралындағы хайуанаттар қорығы,</w:t>
      </w:r>
    </w:p>
    <w:p>
      <w:r>
        <w:t>Возрождение аралындағы кәсіпорындар жабыл-</w:t>
        <w:br/>
        <w:t>ды. Арал апаты аймағынан жүздеген мың адам</w:t>
        <w:br/>
        <w:t>өскен жерін тастап, өзге өлкелерге қоныс аударуға</w:t>
        <w:br/>
        <w:t>мәжбүр болды. Ғарыштан қарағанда, теңіздің жие-</w:t>
        <w:br/>
        <w:t>тінен 400 км-ге дейін созылған «тұзды бұлт» өсімдік</w:t>
        <w:br/>
        <w:t>пен жануарлардың түрлерін азайтты. Бұрын теңіз</w:t>
        <w:br/>
        <w:t>маңында мекендеген су құстары түгелге жуық, Қа-</w:t>
        <w:br/>
        <w:t>зақстаннын «Қызыл кітабына» енгенжануарлардың</w:t>
        <w:br/>
        <w:t>кейбір түрлері (итала қаз, бұлдырық, жидек, арал</w:t>
        <w:br/>
        <w:t>шағаласы, ондатр, т.б.) құрып кетті. Арал апаты сол</w:t>
        <w:br/>
        <w:t>өңірдегі 60 мыңға жуықтұрғынының денсаулығына</w:t>
        <w:br/>
        <w:t>зиянды әсерін тигізді.</w:t>
        <w:br/>
        <w:t>АРАСАН</w:t>
        <w:br/>
        <w:t>Арасан, шипалы су - емдеуге қолданыла-</w:t>
        <w:br/>
        <w:t>тын жылы жер асты су көздері. Ол суының тем-</w:t>
        <w:br/>
        <w:t>пературасына қарай: жылы немесе субтермальді</w:t>
        <w:br/>
        <w:t>Арасан (20 - 377С), термальді Арасан (37 - 427С),</w:t>
        <w:br/>
        <w:t>ыстық немесе гипертермальді Арасан (42С-тан</w:t>
        <w:br/>
        <w:t>жоғары) болып бөлінеді. Су жер қыртысының</w:t>
        <w:br/>
        <w:t>тереңіндегі жоғары температуралы тау жыныста-</w:t>
        <w:br/>
        <w:t>рының арасынан өткен кезде ысып, тектоникалық</w:t>
        <w:br/>
        <w:t>жарықтар арқылы жер бетіне шығады. Арасан су-</w:t>
        <w:br/>
        <w:t>лары негізінен жанартаулы жерлерде, артезиан</w:t>
        <w:br/>
        <w:t>алаптарында және тектоникалық қозғалмалы ай-</w:t>
        <w:br/>
        <w:t>мақтарда пайда болады. Арасан сулары химиялық</w:t>
        <w:br/>
        <w:t>құрамына және шипалы касиеттеріне қарай: көмір</w:t>
        <w:br/>
        <w:t>қышқыл газды, күкірт сутекті, құрамында темір,</w:t>
        <w:br/>
        <w:t>мышьяк, марганец, мыс, алюминий, органикалық</w:t>
        <w:br/>
        <w:t>заттар болатын сулар, бромды, иодты, радонды</w:t>
        <w:br/>
        <w:t>және кремнийлі сулар болып бірнеше топқа бө-</w:t>
        <w:br/>
        <w:t>лінеді. Құрамында тұздар ерітіндісі аздау болатын</w:t>
        <w:br/>
        <w:t>арасан сулары асқазан ауруларын емдеуге, ішуге</w:t>
        <w:br/>
        <w:t>99</w:t>
        <w:br/>
        <w:t>жүйке жүйесі мен қан тамырлары сырқатта)</w:t>
        <w:br/>
        <w:t>(Алмаарасан, Арасанқапал, Жаркентарасан, тб.</w:t>
        <w:br/>
        <w:t>минералды сулары) емдеуге пайдаланылады.</w:t>
        <w:br/>
        <w:t>зақстанның арасан сулары емдік қасиеттері бой-</w:t>
        <w:br/>
        <w:t>ынша дүние жүзіндегі атақты шипалы сулардан</w:t>
        <w:br/>
        <w:t>(Нарзан, Боржоми, Ессентуки, т.б.) кем түспейді.</w:t>
        <w:br/>
        <w:t>«Арасан» (монғолша аршан -- бұлақ) термині Кав-</w:t>
        <w:br/>
        <w:t>Арасан бұлақтары</w:t>
        <w:br/>
        <w:t>казлан Қиыр Шығысқа, Сібірден Тибетке дейінгі</w:t>
        <w:br/>
        <w:t>халықтар тілінде жиі кездеседі. Шипалы суға бай-</w:t>
        <w:br/>
        <w:t>ланысты жер-су, елді мекен, емдеу орындарының</w:t>
        <w:br/>
        <w:t>атауларын білдіретін бұл термин түрлі өзгерістерге</w:t>
        <w:br/>
        <w:t>ұшыраған: аршан, арашан, арасан, нарзан, на-</w:t>
        <w:br/>
        <w:t>зрань, арзни, т.б.</w:t>
        <w:br/>
        <w:t>АРБА</w:t>
        <w:br/>
        <w:t>Арба -- ертеде әскери көлік ретінде қолда-</w:t>
        <w:br/>
        <w:t>нылған, кейін жол жүруге, жүк тасуға, сондай-ақ</w:t>
        <w:br/>
        <w:t>уақытша жылжымалы тұрғынжай ретінде пай-</w:t>
        <w:br/>
        <w:t>далануға арналған көне көлік түрі. Соғыс қи-</w:t>
        <w:br/>
        <w:t>мылдарына, әр түрлі рәсімдер атқаруға, спорт</w:t>
        <w:br/>
        <w:t>жарыстарына қолданылған әскери арбалар Вави-</w:t>
        <w:br/>
        <w:t>лон өңіріндегі көне Киш қаласы орнынан (қазіргі</w:t>
        <w:br/>
        <w:t>Охеймир қалашығы, Ирак), шумерлердің қала-</w:t>
      </w:r>
    </w:p>
    <w:p>
      <w:r>
        <w:t>мемлекеті Үрімнен (Ур, қазіргі Тель-Мукайяр</w:t>
        <w:br/>
        <w:t>қалашығы, Ирак), Кавказдан, т.б. жерлерден</w:t>
        <w:br/>
        <w:t>табылды. Олар біздің заманымыздарн бұрынғы</w:t>
        <w:br/>
        <w:t>ЭНЦИКЛОПЕДИЯСЫ</w:t>
        <w:br/>
        <w:t>бал беретін өңірлерге байланысты (дала балы,</w:t>
        <w:br/>
        <w:t>тау балы, бақ балы, т.б.) әр түрлі атайды. Балдың</w:t>
        <w:br/>
        <w:t>химиялық құрамы шырын жинаған өсімдіктер-</w:t>
        <w:br/>
        <w:t>Дің түріне, топырағына, ауа райының жағдайына</w:t>
        <w:br/>
        <w:t>және балдың түрлеріне байланысты болып келеді.</w:t>
        <w:br/>
        <w:t>Ара балының сапасын негізінен хош иісі, дәмі,</w:t>
        <w:br/>
        <w:t>түсі, тығыздығы, ылғалдылығы, қоректік және</w:t>
        <w:br/>
        <w:t>жабысқақтық қасиеттері арқылы ажыратылады.</w:t>
        <w:br/>
        <w:t>Бал -қуаты жоғары тамақтық азық. Оның І кг-ы</w:t>
        <w:br/>
        <w:t>Бал жинау</w:t>
        <w:br/>
        <w:t>3250 кал. қуат береді. Бал адам организмін вита-</w:t>
        <w:br/>
        <w:t>миндермен, белокпен, ферменттермен, т.б. тір-</w:t>
        <w:br/>
        <w:t>шілікке қажетті заттармен байытады. Сондай-ақ</w:t>
        <w:br/>
        <w:t>балды асқазан, бауыр, бүйрек, жүрек, өкпе, жүйке</w:t>
        <w:br/>
        <w:t>ауруларын емдеуге және суық тигенде қолданады.</w:t>
        <w:br/>
        <w:t>Ара балын косметикада, дәрі жасау өндірісінде</w:t>
        <w:br/>
        <w:t>пайдаланады. Балды құрғақ, жақсы желдетілген</w:t>
        <w:br/>
        <w:t>бөлмеде 5“С-тан 10“С-қа дейінгі температурада</w:t>
        <w:br/>
        <w:t>сақтайды.</w:t>
        <w:br/>
        <w:t>АРАБ ӨРКЕНИЕТІ</w:t>
        <w:br/>
        <w:t>Араб өркениеті-- ислам дінін үстанып, араб ті-</w:t>
        <w:br/>
        <w:t>Лін ғылыми және әдеби тілге айналдырған араб</w:t>
        <w:br/>
        <w:t>және басқа да халықтар өркениеті. Ғылымда «араб</w:t>
        <w:br/>
        <w:t>мәдениеті» деген атпен белгілі. Орта ғасырларда</w:t>
        <w:br/>
        <w:t>Таяу және Орта Шығыста, Солтүстік Африка мен</w:t>
        <w:br/>
        <w:t>Оңтүстік- Батыс Еуропада өркен жайған. Ғылымды</w:t>
        <w:br/>
        <w:t>дамытуға және оны басқа елдерге таратуға тікелей</w:t>
        <w:br/>
        <w:t>әсер еткен араб өркениеті Батыс, Оңтүстік және</w:t>
        <w:br/>
        <w:t>95</w:t>
        <w:br/>
        <w:t>Солтүстік Арабияда туып, қалыптасты. Бұрын са-</w:t>
        <w:br/>
        <w:t>бей тілінде сөйлейтін Оңтүстік Арабия халқының</w:t>
        <w:br/>
        <w:t>көне мәдениеті, өзіндік жазуы болған. Сирия, Ли-</w:t>
        <w:br/>
        <w:t>ван, Палестина, Ирак елдеріндегі арамей халық-</w:t>
        <w:br/>
        <w:t>тарының мәдениеті сияқты Сабей мәдениеті де</w:t>
        <w:br/>
        <w:t>араб өркениетінің дамуына негіз болды. 4 ғасыр</w:t>
        <w:br/>
        <w:t>шамасында пайда болған араб жазуы, арамей</w:t>
        <w:br/>
        <w:t>жазуының дамытылған түрі еді. Шапқыншылық</w:t>
        <w:br/>
        <w:t>соғыстар нәтижесінде үлан байтақ империяға -</w:t>
        <w:br/>
        <w:t>Каирдегі ибн Тулун мешітінің ішкі көрінісі. 876 - 879 ж.</w:t>
        <w:br/>
        <w:t>халифатқа айналған Арабиядағы катынас кұралы</w:t>
        <w:br/>
        <w:t>осы жаңа жазуы бар араб тілі болды. Исламды ен-</w:t>
        <w:br/>
        <w:t>гізген Мұхаммед пайғамбардың уағызы бойынша</w:t>
        <w:br/>
        <w:t>барша қауым осы жаңа дінді мойындай отырып</w:t>
        <w:br/>
        <w:t>ілгері дамуға, жаңа аймақтарға осы бағыттың</w:t>
        <w:br/>
        <w:t>артықшылығынтүсіндіруге, уағыздауға тиіс болды.</w:t>
        <w:br/>
        <w:t>Халифат құрамына Шығыс, Солтүстік Африка,</w:t>
        <w:br/>
        <w:t>Ирак, Ауғанстан, Пиреней түбегінің басым бөлігі,</w:t>
      </w:r>
    </w:p>
    <w:p>
      <w:r>
        <w:t>Кавказдыңоңтүстігімен Солтүстік-Батыс Үндістан</w:t>
        <w:br/>
        <w:t>кірді. Осы жерлердегі халықтардың мәдениетімен</w:t>
        <w:br/>
        <w:t>қоса көне грек, эллин, рим, үнді мәдениетінің</w:t>
        <w:br/>
        <w:t>жетістіктерін бойына сіңірген, анағұрлым озық</w:t>
        <w:br/>
        <w:t>мәдениет жасалды. Оған парсылар, сириялықтар,</w:t>
        <w:br/>
        <w:t>Орта Азия мен Кавказ халықтары зор үлес қосты.</w:t>
        <w:br/>
        <w:t>Осылайша калыптасқан араб мәдениеті Батыс</w:t>
        <w:br/>
        <w:t>Еуропа халықтарына және дүниежүзілік мәде-</w:t>
        <w:br/>
        <w:t>ниетіне игі әсер етіп, оған орасан зор үлес косты.</w:t>
        <w:br/>
        <w:t>Арабтардың астрономия саласындағы енбектері</w:t>
        <w:br/>
        <w:t>Еуропа астрономиясының негізін калады. Осы</w:t>
        <w:br/>
        <w:t>күнге дейін көптеген жүлдыздардың аттары, ғы-</w:t>
        <w:br/>
        <w:t>лыми, мәдени терминдер араб тіліндегі атауын</w:t>
        <w:br/>
        <w:t>сақтап қалған. Араб өркениетінің негізі де, кайнар</w:t>
        <w:br/>
        <w:t>бастауы да араб философиясы болды. 827 ж. араб</w:t>
        <w:br/>
        <w:t>). Солтүстігінде биік</w:t>
        <w:br/>
        <w:t>- бұл тұстағы биіктігі</w:t>
        <w:br/>
        <w:t>құрғақ, ауаның орташа температу-</w:t>
        <w:br/>
        <w:t>расы жазда24- 26%С, кыста -7,0-- 13,С. Жылдық</w:t>
        <w:br/>
        <w:t>жауын-шашынның орташа мөлшері шамамен 100</w:t>
        <w:br/>
        <w:t>биғи жағдайдағы теңіздің су теңдестігінің</w:t>
        <w:br/>
        <w:t>көл бетіне жауатын жауын-шашынның</w:t>
        <w:br/>
        <w:t>мөлшері 5,9 км?, өзен ағындысы 54,8 км?, кол</w:t>
        <w:br/>
        <w:t>гінен буланған ылғал 60,7 км? 1970 жылдан</w:t>
        <w:br/>
        <w:t>ғап көлге құятын өзен ағындысы жокқа тән</w:t>
        <w:br/>
        <w:t>болғандықтан, булануға кеткен шығынды тол-</w:t>
        <w:br/>
        <w:t>тыруға шамасы жетпейді, сондықтан теңіз суы</w:t>
        <w:br/>
        <w:t>Жылдан жылға тартылып келеді. Су деңгейінің</w:t>
        <w:br/>
        <w:t>ыш ыымдық тербелісінің орташа мәні 25 см, көп</w:t>
        <w:br/>
        <w:t>жылдык (ғасырлық) ауытқуы 3 м-ге дейін жеткен.</w:t>
        <w:br/>
        <w:t>Соңғы кезде маусымдық құбылмалылық болма-</w:t>
        <w:br/>
        <w:t>са су деңгейінің көп жылдық ауытқу көрсеткіші</w:t>
        <w:br/>
        <w:t>тек төменге бағытталған. Судың беткі кабатының</w:t>
        <w:br/>
        <w:t>температурасы жазда 26 - 307С, қыста 0%С-тан</w:t>
        <w:br/>
        <w:t>төмен. Қыс бойы теңіз айдынын толығымен мұз</w:t>
        <w:br/>
        <w:t>басады. Суының тұздылығы табиғи жағдайда 9</w:t>
        <w:br/>
        <w:t>- 14% болатын, соңғы жылдары (1988 - 98)25-</w:t>
        <w:br/>
        <w:t>98</w:t>
        <w:br/>
        <w:t>БАЛАЛАР</w:t>
        <w:br/>
        <w:t>30%о-ға дейін өсті. Суы өте мөлдір, 25 м-ге дейінгі</w:t>
        <w:br/>
        <w:t>тереңдікті көруге болатын еді. Теңіздегі ағыстар</w:t>
        <w:br/>
        <w:t>сағат тілінің бағытымен айналым жасайды. Арал</w:t>
        <w:br/>
        <w:t>теңізінде балықтан арал шоқыры, сазан, қаяз, тор-</w:t>
        <w:br/>
        <w:t>та, т.б. бар. Соңғы кезде камбала жерсіндірілген.</w:t>
        <w:br/>
        <w:t>Кемебайланысы шамамен айғасозылатын, қазіргі</w:t>
        <w:br/>
        <w:t>кезде тек иірімдерде ғана қатынайды. Маңызды</w:t>
        <w:br/>
        <w:t>айлақтары мен негізгі экономикалық қалалары</w:t>
        <w:br/>
        <w:t>бұрын Арал (Кіші Аралда) және құрлықта қалған</w:t>
        <w:br/>
        <w:t>Мойнақ (Үлкен Аралда) қалалары болған. Арал</w:t>
        <w:br/>
        <w:t>теңізінің жағалауында халық аз түрады, жергілікті</w:t>
        <w:br/>
        <w:t>халық балық аулау, мал шаруашылығымен және</w:t>
        <w:br/>
        <w:t>көкөніс-бақша өсірумен айналысады. Арал балық</w:t>
        <w:br/>
        <w:t>аулау ауданына Арал теңізіне құятын өзендердің</w:t>
        <w:br/>
        <w:t>атырау аумағы кіреді. Балық өңдеу (тұздау) за-</w:t>
      </w:r>
    </w:p>
    <w:p>
      <w:r>
        <w:t>уыттары бұрын Әмударияның атырауында, Аван</w:t>
        <w:br/>
        <w:t>кентінде (Көкаралда), Бөген ауылында (шығыс</w:t>
        <w:br/>
        <w:t>жағалау), бұрынғы Ұялы және Ұзынқайыр аралда-</w:t>
        <w:br/>
        <w:t>рында орналасқан болатын. Алғаш Әмударияның</w:t>
        <w:br/>
        <w:t>атырау тұсы Арал теңізі аталып (аралдардың өте</w:t>
        <w:br/>
        <w:t>көп болуы себепті), кейін теңіз түгелімен Арал</w:t>
        <w:br/>
        <w:t>аталған.</w:t>
        <w:br/>
        <w:t>Арал апаты - Арал теңізінің тартылуына бай-</w:t>
        <w:br/>
        <w:t>ланысты Орта Азия мен Қазақстанның үлкен</w:t>
        <w:br/>
        <w:t>аймағындағы адамдарға, табиғатқа, өсімдіктер</w:t>
        <w:br/>
        <w:t>мен жан-жануарлар дүниесіне келген экология-</w:t>
        <w:br/>
        <w:t>лық, әлеуметтік-экономикалық үлкен апат. Соңғы</w:t>
        <w:br/>
        <w:t>40 жылда сол өңірдегі суармалы жер көлемінің</w:t>
        <w:br/>
        <w:t>ұлғаюы, суды қажет ететін кәсіпорындардың</w:t>
        <w:br/>
        <w:t>көбеюі, Арнасай, Шардара, Сарықамыс сияқты</w:t>
        <w:br/>
        <w:t>көптеген жасанды су коймаларының пайда болуы</w:t>
        <w:br/>
        <w:t>-- Арал айдынының аумағын, көлемін, тереңдігін</w:t>
        <w:br/>
        <w:t>азайтты. Ауаның ылғалдылығы (жаз, күз айла-</w:t>
        <w:br/>
        <w:t>рында 9%-ға дейін) азайып, жазы құрғак та ыстық</w:t>
        <w:br/>
        <w:t>(шілдеде 45"С-қа шейін, 1985), қысысуық(47"С-қа</w:t>
        <w:br/>
        <w:t>шейін, 1986) болатын жылдар мен күндер көбейді.</w:t>
        <w:br/>
        <w:t>Өзен жағалауындағы суармалы егістерде (негізінен</w:t>
        <w:br/>
        <w:t>мақта мен күріш) және өнеркәсіп орындарында</w:t>
        <w:br/>
        <w:t>пайдаланылған сулар Арал теңізіне құйылып, те-</w:t>
        <w:br/>
        <w:t>ңіз түбіне І млрд. т-дан астам улы шөгінділерді</w:t>
        <w:br/>
        <w:t>әкелді. Сөйтіп су тұздылығының артуы (1 литр-</w:t>
        <w:br/>
        <w:t>Де 35 мг, 1996) нәтижесінде су түбіне шөккен түз</w:t>
        <w:br/>
        <w:t>шөгінділері пайда болды. Көлемі 4 млн. гектарға</w:t>
        <w:br/>
        <w:t>жуық жалаңаштанған теңіз түбінен көтерілген</w:t>
        <w:br/>
        <w:t>(жыл сайын теңіз түбінен көтерілетін 70 млн. т)</w:t>
        <w:br/>
        <w:t>бұл өңірде жиі кезде-</w:t>
        <w:br/>
        <w:t>24 дәлелдейді. Бұл</w:t>
        <w:br/>
        <w:t>ген ын аталатын да</w:t>
        <w:br/>
        <w:t>көктемде басталып, жаз ай-</w:t>
        <w:br/>
        <w:t>40 - 45 күн) майданда біртіндеп</w:t>
        <w:br/>
        <w:t>қазақтар Итішпестің Алакөлі</w:t>
        <w:br/>
        <w:t>сы Алакөл емес) маңында</w:t>
        <w:br/>
        <w:t>ен. Балқаштан оңтүстікке қарай</w:t>
        <w:br/>
        <w:t>бұл көл қазір Сорқұдық деп ата-</w:t>
        <w:br/>
        <w:t>іЗзындығы - 10 - 12 км, ені-2 км.</w:t>
        <w:br/>
        <w:t>Шайқас өткен соғыс алаңының</w:t>
        <w:br/>
        <w:t>35 км, ені -- 20 км. Аңыра-</w:t>
        <w:br/>
        <w:t>30 - 35 мың қазақ, 35 - 40 мың</w:t>
        <w:br/>
        <w:t>сты деген болжам бар. Орыс</w:t>
        <w:br/>
        <w:t>ы ын 1723- 25</w:t>
        <w:br/>
        <w:t>н2 Ұлы 1 умың жасақ шығарған. Орта жүз</w:t>
        <w:br/>
        <w:t>дерініңе саны 15 мыңдай болған. Адамда-</w:t>
        <w:br/>
        <w:t>Кіші жүз жер шалғайлығынан</w:t>
        <w:br/>
        <w:t>“Үш жүз жасақтарының қимылын үйлес-</w:t>
        <w:br/>
        <w:t>Міндетін бас қолбасшы Әбілқайыр жүзеге</w:t>
        <w:br/>
        <w:t>Аңырақай шайқасында алғашқыда по-</w:t>
        <w:br/>
        <w:t>та өңірдің таулы, жыралы бедерлерін өз</w:t>
      </w:r>
    </w:p>
    <w:p>
      <w:r>
        <w:t>мақсаттарына ұтымды пайдаланып, жауын аз</w:t>
        <w:br/>
        <w:t>шығынмен көп қыруға тырысып бақты. Қалмақ</w:t>
        <w:br/>
        <w:t>жағының қару-жарағы басым еді. Мылтықпен бір-</w:t>
        <w:br/>
        <w:t>іздерінде құйылған, Ресейден сатып алынған</w:t>
        <w:br/>
        <w:t>ілі қашықтыққа атқылайтын зеңбіректері де</w:t>
        <w:br/>
        <w:t>болды. Қазактар бұл кезде зеңбірекке қарсы ұрыс</w:t>
        <w:br/>
        <w:t>тә ілдерін меңгергендігін байқатты. Көптеген</w:t>
        <w:br/>
        <w:t>қазақ батырлары соғыс өнерін жетік білетіндігін</w:t>
        <w:br/>
        <w:t>рсетті. ЛЫ Жүз қолын Жолбарыс хан мен Төле</w:t>
        <w:br/>
        <w:t>: би, бұл қолдың құрамындағы Дулат тайпасының</w:t>
        <w:br/>
        <w:t>Әр руының қолын: сиқым Қарабатыр, жаныс</w:t>
        <w:br/>
        <w:t>Өтеген, ботбай Сәмен, шымыр Қойгелді, ошақты</w:t>
        <w:br/>
        <w:t>Саңырық, ысты - Төлек, шапырашты -- Қазыбек</w:t>
        <w:br/>
        <w:t>бек, албан Хангелді батырлар бастады. Орта жүз</w:t>
        <w:br/>
        <w:t>қолын қанжығалы Бөгенбай, шақшақ Жәні-</w:t>
        <w:br/>
        <w:t>бек, керей Жәнібек, қыпшақ Тілеулі, қаракерей</w:t>
        <w:br/>
        <w:t>Кабанбай, абақ керей Жауғашар (Шақантай), Кіші</w:t>
        <w:br/>
        <w:t>жүз колын тама Есет, шекті Тайлақ, т.б. батырлар</w:t>
        <w:br/>
        <w:t>94</w:t>
        <w:br/>
        <w:t>БАЛАЛАР</w:t>
        <w:br/>
        <w:t>басқарып, үлкен ерлік көрсетті. Қазақ садақшы-</w:t>
        <w:br/>
        <w:t>ларының жеке жасағын ошақты Саурық батыр</w:t>
        <w:br/>
        <w:t>басқарды. Кейбір деректерде болашақ ұлы хан ша-</w:t>
        <w:br/>
        <w:t>мамен 17 - 20 жасар Әбілмансүрдің (Абылайдың)</w:t>
        <w:br/>
        <w:t>жауға «Абылайлап» шапқаны осы шайкас деп</w:t>
        <w:br/>
        <w:t>көрсетіледі, сіргелі Елшібек батырдың өз тобымен</w:t>
        <w:br/>
        <w:t>жау зеңбіректерін жарып жібергендігі айтылады.</w:t>
        <w:br/>
        <w:t>Бұл соғыста көптеген атақты батырлар -- шы-</w:t>
        <w:br/>
        <w:t>мыр Ақша, күнту Барлыбай, сикым Қарабатыр,</w:t>
        <w:br/>
        <w:t>т.б. шейіт болды. Итішпестің Алакөлі маңындағы</w:t>
        <w:br/>
        <w:t>соққыдан есін жия алмай қалған қалмақтар су-</w:t>
        <w:br/>
        <w:t>сыз сортаң жерде шөлге ұшырап, одан әрі соғыса</w:t>
        <w:br/>
        <w:t>алмай Аягөз, Шарға қарай жөңкіле қашты. Бірақ</w:t>
        <w:br/>
        <w:t>қазақтар бұл жеңісті одан әрі дамыта алмады. Оған</w:t>
        <w:br/>
        <w:t>шайқастың соңғы жағында Болат хан жараланып,</w:t>
        <w:br/>
        <w:t>қайтыс болғаннан кейін басталған тақ үшін та-</w:t>
        <w:br/>
        <w:t>Лас кедергі келтірді. Болат ханның інісі Сәмеке</w:t>
        <w:br/>
        <w:t>(Шахмұхамед) ұлы хандыққа сайланбады. Көпші-</w:t>
        <w:br/>
        <w:t>лік Болат ханның баласы Әбілмәмбетті қолдады.</w:t>
        <w:br/>
        <w:t>Бұған наразы болған Әбілқайыр майдан даласын</w:t>
        <w:br/>
        <w:t>тастап, Кіші жүздің қолын Ырғыз арқылы батысқа</w:t>
        <w:br/>
        <w:t>алып кетті. Орта жүз қолының көбісін Сәмеке хан</w:t>
        <w:br/>
        <w:t>соңынан ертіп солтүстікке бет алды. Бірақ Аңы-</w:t>
        <w:br/>
        <w:t>рақай шайқасындағы жеңіс қазақ халқының ру-</w:t>
        <w:br/>
        <w:t>хын көтеріп, болашаққа деген сенімін бекітті. Бұл</w:t>
        <w:br/>
        <w:t>жеңіс Орта Азиядағы саяси ахуалды күрт өзгертіп,</w:t>
        <w:br/>
        <w:t>етектен тартқандар енді қазақ елімен санаса бас-</w:t>
        <w:br/>
        <w:t>тады. Аңырақай жеңісі тәуелсіздікті аңсаған қа-</w:t>
        <w:br/>
        <w:t>зақ елінің тұтастығын сақтап қала алатындығын</w:t>
        <w:br/>
        <w:t>айқын дәлелдеді.</w:t>
        <w:br/>
        <w:t>АРА БАЛЫ</w:t>
        <w:br/>
        <w:t>Ара балы, бал - жұмысшы бал арасының гүлді</w:t>
        <w:br/>
        <w:t>өсімдіктердің шырынынан өңдеп шығарған өнімі,</w:t>
        <w:br/>
        <w:t>қоймалжың, тәтті сұйық. Ара балы бір шырынды</w:t>
        <w:br/>
        <w:t>және көп шырынды болып бөлінеді. Бір шырын-</w:t>
        <w:br/>
        <w:t>ды бал - тек өсімдіктің бір түрінен ғана жинал-</w:t>
        <w:br/>
        <w:t>ған шырын. Оны өсімдіктің түріне (қарақұмық</w:t>
        <w:br/>
        <w:t>балы, жөке ағаштың балы, т.б.) қарай атайды.</w:t>
      </w:r>
    </w:p>
    <w:p>
      <w:r>
        <w:t>Көпшырынды бал - өсімдіктердің бірнеше тү-</w:t>
        <w:br/>
        <w:t>рінен жиналған шырын. Мұндай балды табиғи</w:t>
        <w:br/>
        <w:t>ушы және найза, қылыш, садақпен</w:t>
        <w:br/>
        <w:t>аз отырған. Төрт ат жегілетін төрт</w:t>
        <w:br/>
        <w:t>(Көшпелі халықтар арбаны қорғаныс құралы</w:t>
        <w:br/>
        <w:t>- ретінде де пайдаланды. Арбалы көш жау шабуылы</w:t>
        <w:br/>
        <w:t>зінде дөңгелек шеңбер жасап, қорғаныс шебін</w:t>
        <w:br/>
        <w:t>құрған. Ат жалын тартып міне алатындар «қорған»</w:t>
        <w:br/>
        <w:t>сыртында тұрып айкасқа кіріседі. Бұл сонау сак,</w:t>
        <w:br/>
        <w:t>ғұн дәуірлерінен бері келе жатқан үрдіс.</w:t>
        <w:br/>
        <w:t>Ертедегі сақ-скифтер жазда жайлауға, күзде</w:t>
        <w:br/>
        <w:t>күзеуге, қыста қыстауға арбамен көшіп-қонды.</w:t>
        <w:br/>
        <w:t>Женіл арбаларға (күймелердің әуелгі түрі) парлап</w:t>
        <w:br/>
        <w:t>ат жекті, ал жүк арбаларына мойынтұрықты кос</w:t>
        <w:br/>
        <w:t>өгіз жегілді.</w:t>
        <w:br/>
        <w:t>568 ж. Батыс түрік қағанатының билеушісі Ди-</w:t>
        <w:br/>
        <w:t>забул Истеми қағанның қабылдауында болған Ви-</w:t>
        <w:br/>
        <w:t>зантия елшісі Земарх, қағанның ою-өрнектермен</w:t>
        <w:br/>
        <w:t>безендіріліп, жібек маталармен әсемделген шатыр</w:t>
        <w:br/>
        <w:t>ішінде, доңғалақты биік тақта отырғанын жазады.</w:t>
        <w:br/>
        <w:t>Бұл қағанның көші-конда, жорықта қолданатын</w:t>
        <w:br/>
        <w:t>тақ орнатылған күймелі арбасы болса керек.</w:t>
        <w:br/>
        <w:t>Күйме - арба үстіне ағаштан қиып жасаған, ішін</w:t>
        <w:br/>
        <w:t>БАЛАЛАР</w:t>
        <w:br/>
        <w:t>киізбен қаптаған терезелі, доңғалақты әрі көлік,</w:t>
        <w:br/>
        <w:t>әрі үй. Оған екі не бірнеше ат жегеді. Арбаның</w:t>
        <w:br/>
        <w:t>ағаштан қиып жасаған әр түрлі күймесі болады.</w:t>
        <w:br/>
        <w:t>Күймені ішінен киізбен не басқа нәрсемен қаптап</w:t>
        <w:br/>
        <w:t>қояды. Күйменің ішінде үйықтауға да, тамақ ішуге</w:t>
        <w:br/>
        <w:t>де, жазуға да болады.</w:t>
        <w:br/>
        <w:t>Орта Азия мен Таяу Шығыс елдерінде арық-</w:t>
        <w:br/>
        <w:t>атызды жерлермен жүк тасу үшін доңғалақта-</w:t>
        <w:br/>
        <w:t>рының диаметрі 2 м-ге дейін жететін қос доңға-</w:t>
        <w:br/>
        <w:t>лакты арбалар пайдаланылған. Оларды қазақтар</w:t>
        <w:br/>
        <w:t>«қоқан арба» деп атаған. Сол «қоқан арбалардың»</w:t>
        <w:br/>
        <w:t>бірі Қожа Ахмет Иасауи кесенесі жанындағы</w:t>
        <w:br/>
        <w:t>мұражай-үйде тұр. Жеңіл арбалар негізінен жол</w:t>
        <w:br/>
        <w:t>жүруге арналады. Арба түрлері шаруашылық,</w:t>
        <w:br/>
        <w:t>тұрмыс қажеттіліктеріне байланысты үнемі жетіл-</w:t>
        <w:br/>
        <w:t>діріліп отырған. Қазіргі кезде де жер-жерде жеміс,</w:t>
        <w:br/>
        <w:t>көкөніс, сүт, жұмыртқа, т.б. азық-түлік өнімдерін</w:t>
        <w:br/>
        <w:t>тасу үшін пневматикалық шиналармен, шарикті</w:t>
        <w:br/>
        <w:t>подшипниктермен жабдықталған қос донғалақты,</w:t>
        <w:br/>
        <w:t>төрт доңғалақты жүк арбалары қолданылады.</w:t>
        <w:br/>
        <w:t>АРГЕНТИНА</w:t>
        <w:br/>
        <w:t>Аргентина -- Оңтүстік Американың (Латын</w:t>
        <w:br/>
        <w:t>Америкасының) оңтүстік-шығыс бөлігінде орна-</w:t>
        <w:br/>
        <w:t>ласқан мемлекет, федеративтік республика. Ау-</w:t>
        <w:br/>
        <w:t>мағы 2,77 млн. км?. Халқы - 39 млн. адам, мемле-</w:t>
        <w:br/>
        <w:t>кеттік тілі - испан тілі. Астанасы - Буэнос-Айрес.</w:t>
        <w:br/>
        <w:t>Аргентина 22 провинция, 1 ұлттық аумақ және 1</w:t>
      </w:r>
    </w:p>
    <w:p>
      <w:r>
        <w:t>федералды астаналық округке бөлінеді.</w:t>
        <w:br/>
        <w:t>Аргентинаның солтүстік-шығысында Гран-</w:t>
        <w:br/>
        <w:t>Чако, Ла-Плата жазықтары, батысында Анд та-</w:t>
        <w:br/>
        <w:t>уына (ең биік тұсы Аконкагуа шыңы, 6960 м) жал-</w:t>
        <w:br/>
        <w:t>ғасып жатқан Атакама шөлі бар. Оңтүстік-баты-</w:t>
        <w:br/>
        <w:t>сын Патагония үстірті (2000 м) алып жатыр. Кен</w:t>
        <w:br/>
        <w:t>байлықтарынан мұнай және табиғи газ, тас көмір,</w:t>
        <w:br/>
        <w:t>қорғасын, мыс, темір, вольфрам, уран кентаста-</w:t>
        <w:br/>
        <w:t>ры өндіріледі. Аргентина тропиктік, субтропиктік</w:t>
        <w:br/>
        <w:t>және шөлейтті климаттық белдеуде орналасқан.</w:t>
        <w:br/>
        <w:t>Қаңтардың орташа температурасы 9 - 20 “С, шіл-</w:t>
        <w:br/>
        <w:t>деде 23 - 30 “С, жылдық жауын-шашын мөлшері</w:t>
        <w:br/>
        <w:t>100</w:t>
        <w:br/>
        <w:t>н 20%-ына дөңес таулы жер</w:t>
        <w:br/>
        <w:t>Антарктиданың жер бедері</w:t>
        <w:br/>
        <w:t>ғанда өте қатты тілімденген.</w:t>
        <w:br/>
        <w:t>ік нүктесі Элсуорт тауындағы</w:t>
        <w:br/>
        <w:t>(М), теңіз деңгейінен ең</w:t>
        <w:br/>
        <w:t>С.</w:t>
        <w:br/>
        <w:t>қан жер - Бентли ойысы. Алқапты кең</w:t>
        <w:br/>
        <w:t>ы құрлықтың қайрандық мұздықтары</w:t>
        <w:br/>
        <w:t>жерінің 12%-дай жерін алып жа-</w:t>
        <w:br/>
        <w:t>бөлігі көп жағдайда үзіліп түсіп, мұзтауларға айна-</w:t>
        <w:br/>
        <w:t>лып, мұхит суында оншақты жылдар бойы қалқып</w:t>
        <w:br/>
        <w:t>жүреді. Антарктида таулары мен жағалаулық</w:t>
        <w:br/>
        <w:t>бөліктерінде жылжымалы мұздық түрі кездеседі,</w:t>
        <w:br/>
        <w:t>оның ең ірісі - Ламберт мұздығы (ұзындығы 700</w:t>
        <w:br/>
        <w:t>км, ені 30 - 40 км). Антарктида - жер шарындағы</w:t>
        <w:br/>
        <w:t>мұздық Пішіндердің барлық түрінің шоғырланған</w:t>
        <w:br/>
        <w:t>аймағы, мұнда тек жер асты мұздануы мен мәңгі</w:t>
        <w:br/>
        <w:t>тоңның үлес салмағы аз. Жер шарының баска</w:t>
        <w:br/>
        <w:t>құрлықтарындағы тұшы су қоры 2 млн. км? бол-</w:t>
        <w:br/>
        <w:t>са, Антарктидадағы тұшы су қоры 26 Млн. км.</w:t>
        <w:br/>
        <w:t>Құрлықтың мұз баспаған жерлерінің, яғни</w:t>
        <w:br/>
        <w:t>шұраттың (оазис) жалпы ауданы 2500 км?. Олар</w:t>
        <w:br/>
        <w:t>көбіне жағалаулық бөліктерде теңіз деңгейінен</w:t>
        <w:br/>
        <w:t>100 м биіктікте орналасқан, ең ірілері -- Бангер,</w:t>
        <w:br/>
        <w:t>88</w:t>
        <w:br/>
        <w:t>БАЛАЛАР</w:t>
        <w:br/>
        <w:t>Вестфолль, Грирсон, Ширмахер. Сонымен қатар</w:t>
        <w:br/>
        <w:t>Виктория жері (4000 км?) мен Александр І жері</w:t>
        <w:br/>
        <w:t>(400 км?) сияқты биік таулық шұраттар да кезде-</w:t>
        <w:br/>
        <w:t>седі. Антарктиданың климаты - полярлық кон-</w:t>
        <w:br/>
        <w:t>тиненттік. Климаттық ерекшелігіне байланысты</w:t>
        <w:br/>
        <w:t>Антарктида - суықтық полюсі. Ол сондай-ақ, жер</w:t>
        <w:br/>
        <w:t>шарының ең күшті желдер мен жазғы жиынтық</w:t>
        <w:br/>
        <w:t>радиацияның да полюсі болып табылады. Оң-</w:t>
        <w:br/>
        <w:t>түстік полюс аймағы Арктикамен салыстырғанда</w:t>
        <w:br/>
        <w:t>Антарктида Жердің Күнге ең жақын нүктесінде</w:t>
        <w:br/>
        <w:t>(перигелий) орналасқандықтан Күн жылуын 7%-</w:t>
      </w:r>
    </w:p>
    <w:p>
      <w:r>
        <w:t>дай артық алады. Ауаның мөлдір әрі күрғақ болуы,</w:t>
        <w:br/>
        <w:t>яғни антициклондық ауа райы күн радиациясы-</w:t>
        <w:br/>
        <w:t>ның жерге кедергісіз жетуіне мүмкіндік береді.</w:t>
        <w:br/>
        <w:t>Антарктида жазында, яғни желтоқсан мен қаңтар</w:t>
        <w:br/>
        <w:t>айларында, Орталық Антарктидада орташа айлық</w:t>
        <w:br/>
        <w:t>радиация жиынтығы Жер шарындағы ең жоғары</w:t>
        <w:br/>
        <w:t>көрсеткішке (30 ккал/см?) жетеді. Бірақ, келетін</w:t>
        <w:br/>
        <w:t>жылудың 90%-ға жуығы мұз жамылғысымен</w:t>
        <w:br/>
        <w:t>шағылысып, әлем кеңістігіне қайта кететіндік-</w:t>
        <w:br/>
        <w:t>тен, құрлықтың жылыну мүмкіншілігі өте төмен.</w:t>
        <w:br/>
        <w:t>Континенттін орталығында қысқы орташа темпе-</w:t>
        <w:br/>
        <w:t>ратура -60-- 727 С-қа лейін, жаз айларында --30” -</w:t>
        <w:br/>
        <w:t>50% С-қа дейін, ал жағалауларда қыста --18 С, жаз-</w:t>
        <w:br/>
        <w:t>да -207С-қа дейін өзгереді. Жауын-шашынның</w:t>
        <w:br/>
        <w:t>жылдық мөлшері 30 - 50 мм, жағалауларда 700</w:t>
        <w:br/>
        <w:t>мм-ге дейін жетеді, негізінен қар күйінде түседі.</w:t>
        <w:br/>
        <w:t>Суық ауа Антарктиданың ішкі аудандарынан</w:t>
        <w:br/>
        <w:t>шеткі бөліктеріне қарай козғалып, ағынды жел-</w:t>
        <w:br/>
        <w:t>дерді туғызады (орташа жылдық жылдамдығы</w:t>
        <w:br/>
        <w:t>12 м/с), ол циклондық ауа ағынымен қосылған</w:t>
        <w:br/>
        <w:t>кезде теңіз дауылына айналады (жылдамдығы 50</w:t>
        <w:br/>
        <w:t>- 60 м/с., кейде 90 м/с-қа жетеді). Басым бөлігінде</w:t>
        <w:br/>
        <w:t>жылдың 340 күні қарлы борандар соғып түрады.</w:t>
        <w:br/>
        <w:t>Антарктидадағы тіршілік дүниесі өте жұтаң. Онда</w:t>
        <w:br/>
        <w:t>теңіз құстарының 13 түрі, антарктикалық суларда</w:t>
        <w:br/>
        <w:t>итбалықтардың -- теніз пілі, теңіз мысығы, Уэд-</w:t>
        <w:br/>
        <w:t>делл итбалығы, шаян жегіш итбалық және теңіз</w:t>
        <w:br/>
        <w:t>қабыланы депаталатын 5 түрі мекендейді. Құрлық-</w:t>
        <w:br/>
        <w:t>тың нағыз жағалаулық бөлігінде пингвиндердің</w:t>
        <w:br/>
        <w:t>император және Адели атты түрлері тіршілік</w:t>
        <w:br/>
        <w:t>етеді. Өсімдіктері негізінен мүктер (75 түрі),</w:t>
        <w:br/>
        <w:t>қыналар (300-ге жуық түрі) және балдырлардан</w:t>
        <w:br/>
        <w:t>(қызыл, жасыл, көк-жасыл, сары балдырлар) кү-</w:t>
        <w:br/>
        <w:t>ралған. Антарктида түбегінде аласа гүлді өсімдік-</w:t>
        <w:br/>
        <w:t>ЭНЦИКЛОПЕДИЯСЫ</w:t>
        <w:br/>
        <w:t>бұрғыланады және оның тереңдігі жүздеген метрге</w:t>
        <w:br/>
        <w:t>жетеді. Су арыны әлсіз болып, өздігінен шықпаса,</w:t>
        <w:br/>
        <w:t>артезиан құдығына сорғы орнатылады. Жер асты</w:t>
        <w:br/>
        <w:t>қабаттары беріктаужыныстарынан тұратын болса,</w:t>
        <w:br/>
        <w:t>артезиан құдығының қабырғасы шегенделмейді.</w:t>
        <w:br/>
        <w:t>Борпылдақ, сусымалы жыныстардағы (қиыршық</w:t>
        <w:br/>
        <w:t>Артезиан суын жер бетіне шығару сұлбасы</w:t>
        <w:br/>
        <w:t>құдығының түбіне түрлі үүзгі;</w:t>
        <w:br/>
        <w:t>тоттанбайтын материалдар,</w:t>
        <w:br/>
        <w:t>АРТИЛЛЕРИЯ</w:t>
        <w:br/>
        <w:t>батальондық, төтті дивизиялы корпустық,</w:t>
        <w:br/>
        <w:t>армиялық түрлерге бөлінеді. Әскери артиллерия</w:t>
        <w:br/>
        <w:t>құрамына енбейтін артиллериялық құрамалар ме !</w:t>
        <w:br/>
        <w:t>бөлімдер Жоғарғы Басқолбасшылықтыңрезервінде</w:t>
        <w:br/>
        <w:t>болады. Қолданылу мақсатына қарай артиллерия- |</w:t>
        <w:br/>
        <w:t>ның таубицалық, зеңбіректік, реактивті, өздігінен</w:t>
        <w:br/>
        <w:t>жүретін зенитті және минометті түрлері болады.</w:t>
        <w:br/>
        <w:t>Оныңарнаулы түрлеріне атомдық, танктік, таулы!</w:t>
        <w:br/>
        <w:t>казематтық артиллерия жатады. Әскери-теңіз а)</w:t>
      </w:r>
    </w:p>
    <w:p>
      <w:r>
        <w:t>тиллериясы корабльдік және жағалық артиллер!</w:t>
        <w:br/>
        <w:t>түріне бөлінеді. Ал қару түріне зеңбіректер, гау! І</w:t>
        <w:br/>
        <w:t>цалар, мортирлер, өздігінен жүретін артиллері</w:t>
        <w:br/>
        <w:t>және реактивті қондырғылар, минометтер; олар</w:t>
        <w:br/>
        <w:t>ЗСУ-23-4 «Шилка» артиллериялық қондырғысы</w:t>
        <w:br/>
        <w:t>І ӘПЕДИЯСЫ</w:t>
        <w:br/>
        <w:t>ыларымыздың айтуынша қазіргі уа-</w:t>
        <w:br/>
        <w:t>қытта Қазақстан жерінде 600-ден астам неолит</w:t>
        <w:br/>
        <w:t>және энеолит дәуірінің ескерткіштері мәлім. Не-</w:t>
        <w:br/>
        <w:t>олиттіктұрақтар орналасусипатына қарай -- бұлақ,</w:t>
        <w:br/>
        <w:t>өзен, көл, үңгір тұрағы деп төрт түрге бөлінеді.</w:t>
        <w:br/>
        <w:t>Орталық Қазақстанда да кромлехтер, менгир-</w:t>
        <w:br/>
        <w:t>лер, дольмендер болған. Бұлардың қойылу рс-</w:t>
        <w:br/>
        <w:t>тінде де Мысырдағы, Орталық Америкадағы құ-</w:t>
        <w:br/>
        <w:t>рылыстар сияқты астрономиялық заңдылықтар</w:t>
        <w:br/>
        <w:t>ескерілгендігі, сол кездегі діни-нанымдарға орай</w:t>
        <w:br/>
        <w:t>салынғандығы байқалады.</w:t>
        <w:br/>
        <w:t>Қазақстан жерінде біздің заманымыздан бұ-</w:t>
        <w:br/>
        <w:t>рынғы 1-мынжылдықта тиграхауда сақтары тай-</w:t>
        <w:br/>
        <w:t>паларының үлкен тобы қоныстанған. Олар Қа-</w:t>
        <w:br/>
        <w:t>зақстан жерінің оңтүстік-шығысы мен оңтүстігін</w:t>
        <w:br/>
        <w:t>толық игерген. Сырдария, Іле, Талас, Лепсі, Есік,</w:t>
        <w:br/>
        <w:t>Шелек, Шарын, Кеген өзендері аңғарларында</w:t>
        <w:br/>
        <w:t>көптеген үлкенді-кішілі обалар шоғырланған.</w:t>
        <w:br/>
        <w:t>Биіктігі 20 м-ге дейін жететін «патша» обалары</w:t>
        <w:br/>
        <w:t>Жетісу мен Онтүстік Қазақстанда өте көп. Біз-</w:t>
        <w:br/>
        <w:t>Дің заманымыздан бұрынғы 5 ғасырға жататын</w:t>
        <w:br/>
        <w:t>Бесшатыр қорымынан («сақ пирамидаларынан»)</w:t>
        <w:br/>
        <w:t>бөренелерден тұрғызылылып, жақсы сақталған</w:t>
        <w:br/>
        <w:t>ірі құрылыстар табылды. Бұлар Орта Азия мен</w:t>
        <w:br/>
        <w:t>іқстанда ағаштан салынған сәулет өнерінің</w:t>
        <w:br/>
        <w:t>ежелгі бірегей ескерткіштері болып табылады.</w:t>
        <w:br/>
        <w:t>атыр қорымы Іле өзенінің оң жағасында. Ол</w:t>
        <w:br/>
        <w:t>адан тұрады, олардың 21-і таспен, ал 10-ы</w:t>
        <w:br/>
        <w:t>(шық таспен және топырақпен жабылған. Үл-</w:t>
        <w:br/>
        <w:t>обалардың диаметрі 45 м-ден 105 м-ге, биіктігі</w:t>
        <w:br/>
        <w:t>н 18 м-ге дейін жетеді.</w:t>
        <w:br/>
        <w:t>адам» табылған Есік обасы үлкен</w:t>
        <w:br/>
        <w:t>қорымның оңтүстік шетінде орналасқан. Біз,</w:t>
        <w:br/>
        <w:t>ҚЫЗДЫҢ 6 - 7 ғасырларында керуен жо-</w:t>
        <w:br/>
        <w:t>лыны үстінде, Қазақстан жерінде Тараз, Құлан,</w:t>
        <w:br/>
        <w:t>(</w:t>
        <w:br/>
        <w:t>шөлді жерлерінде де кездес</w:t>
        <w:br/>
        <w:t>тұрқы 2 м-дей, салмағы.</w:t>
        <w:br/>
        <w:t>ғының ұзындығы | м, о!</w:t>
        <w:br/>
        <w:t>қоңыр, кейде ұзын кара</w:t>
        <w:br/>
        <w:t>жас арыстанның жалы 1</w:t>
        <w:br/>
        <w:t>жекеде,5- 10- -нан топтанып!</w:t>
        <w:br/>
        <w:t>сында жыныстық жағынан</w:t>
        <w:br/>
        <w:t>-бкүшіктабады.30--35жыле!</w:t>
        <w:br/>
        <w:t>дар ірісүтқоректілерді-- бөкен,</w:t>
      </w:r>
    </w:p>
    <w:p>
      <w:r>
        <w:t>рналған. Ол ең әуелі. ханның айналасына</w:t>
        <w:br/>
        <w:t>Й , шабылып жатқан халкының жағдайын</w:t>
        <w:br/>
        <w:t>бейғам: ЕПЕННЕл т ктнкана</w:t>
        <w:br/>
        <w:t>сің?»). Ертеңгі халық болашағын Жәнібек</w:t>
        <w:br/>
        <w:t>ланыста алып қарайды. Енді бір алуан жырлары</w:t>
        <w:br/>
        <w:t>түйген ой-тұжырым, болжау түрінде</w:t>
        <w:br/>
        <w:t>көрер?»). Асан кайғы есімі тек қазақ халқына</w:t>
        <w:br/>
        <w:t>мес, 2. ТЕБЕН халықтарға 4.</w:t>
        <w:br/>
        <w:t>: 2. Ты “Ол монклиндік синго-</w:t>
        <w:br/>
        <w:t>П ГЕ тквция кезкернін: түсі 277</w:t>
        <w:br/>
        <w:t>..,.,.....,.........,...........,.,.,</w:t>
        <w:br/>
        <w:t>жылт етіп көкжиектен шыға келгенде қой үрке</w:t>
        <w:br/>
        <w:t>жөнелетін Сүмбіле жұлдызы аңшылық аңыз</w:t>
        <w:br/>
        <w:t>әңгімелерде жиі кездеседі. Ғылым тілінде Арыс-</w:t>
        <w:br/>
        <w:t>тан аталатын Қамбар шоқжұлдызының айбарлы</w:t>
        <w:br/>
        <w:t>арыстан сияқты пішінін елестетеді халық. Ер-</w:t>
        <w:br/>
        <w:t>теректегі қазақ жұлдызшылары Күн жолындағы</w:t>
        <w:br/>
        <w:t>зодиактік он екі шоқжұлдыздың бірі - Тоқтыға</w:t>
        <w:br/>
        <w:t>болғандықтан Тоқты делінген. Одан екі жарық</w:t>
        <w:br/>
        <w:t>жұлдыз көзге бірден шалынады. Күндізгі інірде</w:t>
        <w:br/>
        <w:t>шайдай ашық аспанға қарағанда бозарған қылаң</w:t>
        <w:br/>
        <w:t>олақ -- Құс жолын көреміз. Қазақ анызында бұл</w:t>
        <w:br/>
        <w:t>ат тамаша ақ жолақ алланың ақ жолы деп:</w:t>
        <w:br/>
        <w:t>тылады. Бір дана кісіге алла сол жолымен келіп,</w:t>
        <w:br/>
        <w:t>зор. Арктиканы игеруде</w:t>
        <w:br/>
        <w:t>н рөл атқарады.</w:t>
        <w:br/>
        <w:t>(отрядының ҡуысмүйіз-</w:t>
        <w:br/>
        <w:t>аң. Қазақстанның</w:t>
        <w:br/>
        <w:t>) арқары, Қазақ-</w:t>
        <w:br/>
        <w:t>ркары, Қаратау арқары</w:t>
        <w:br/>
        <w:t>Н Тұрқы. 60 - 168 см, шоқтығының</w:t>
        <w:br/>
        <w:t>см, салмағы 200 кг-ға жетеді.</w:t>
        <w:br/>
        <w:t>рі, бұралып иілген, айшықты,</w:t>
        <w:br/>
        <w:t>өте қысқа, бозғылт қоңыр түсті</w:t>
        <w:br/>
        <w:t>гі сақинаға қарап жасын анық-</w:t>
        <w:br/>
        <w:t>көгалды шоқылардың арасындағы</w:t>
        <w:br/>
        <w:t>гө жайылады. Қыста, салқын түсе,</w:t>
      </w:r>
    </w:p>
    <w:p>
      <w:r>
        <w:t>етегіне, көктем мен жазда таудың суб-</w:t>
        <w:br/>
        <w:t>белдеуіне қарай қоныс аударады. Бұл</w:t>
        <w:br/>
        <w:t>с олар 10 - 15-тен топтанып жүреді. Нс-</w:t>
        <w:br/>
        <w:t>көде, бидайық, қоңырбас, бетеге, қияқ,</w:t>
        <w:br/>
        <w:t>к, жусанмен қоректенеді. Жайылуға жаз-</w:t>
        <w:br/>
        <w:t>Үстірт арқарлары</w:t>
        <w:br/>
        <w:t>106</w:t>
        <w:br/>
        <w:t>БАЛАЛАР</w:t>
        <w:br/>
        <w:t>жетіледі. Қазан -- қарашада күйлеп, 6 айдан соң</w:t>
        <w:br/>
        <w:t>аналығы көбіне жалқы қозы табады. Арқар табиғи</w:t>
        <w:br/>
        <w:t>жағдайда 12 - 14 жыл жасайды. Арқар - биік тау-</w:t>
        <w:br/>
        <w:t>ларда тіршілік етуге бейім, аязға өте төзімді жану-</w:t>
        <w:br/>
        <w:t>ар. Осы ерекшелігі ескеріліп, Қазақстанда арқар</w:t>
        <w:br/>
        <w:t>мен меринос қойды будандастыру арқылы қойдың</w:t>
        <w:br/>
        <w:t>ет пен жүнді мол беретін жаңа тұқымы -- қазақы</w:t>
        <w:br/>
        <w:t>арқар-меринос қойы өсіріліп шығарылды. Арқар</w:t>
        <w:br/>
        <w:t>- бағалы кәсіптік аң болғандықтан оны аулауға</w:t>
        <w:br/>
        <w:t>тыйым салынған.</w:t>
        <w:br/>
        <w:t>АРМЕНИЯ</w:t>
        <w:br/>
        <w:t>Армения, Армения республикасы -</w:t>
        <w:br/>
        <w:t>Кавказ тауларының оңтүстігінде орналаскан мем-</w:t>
        <w:br/>
        <w:t>лекет. Негізгі заңы - 1995 ж. 5 маусымда қабыл-</w:t>
        <w:br/>
        <w:t>данған Конституция. Мемлекет басшысы - пре-</w:t>
        <w:br/>
        <w:t>зидент. Жоғарғы заң шығарушы органы -- Ұлттық</w:t>
        <w:br/>
        <w:t>жиналыс. Жоғарғы атқарушы органы -- Министр-</w:t>
        <w:br/>
        <w:t>лер Кеңесі. Армения солтүстік-батысында Грузия,</w:t>
        <w:br/>
        <w:t>шығыс, солтүстік-шығысында Әзербайжан, оң-</w:t>
        <w:br/>
        <w:t>түстігінде Түркия, Иран мемлекеттерімен шекте-</w:t>
        <w:br/>
        <w:t>седі. Жерінін аумағы 29,8 мың км?, халқы 3 млн.</w:t>
        <w:br/>
        <w:t>(2007), астанасы -- Ереван. Халқының 93%-дан</w:t>
        <w:br/>
        <w:t>астамы армяндар.</w:t>
        <w:br/>
        <w:t>Армения Армян таулы қыратының солтүстік-</w:t>
        <w:br/>
        <w:t>шығысындағы жанартаулық үстіртті алып жатыр.</w:t>
        <w:br/>
        <w:t>Ең биік жері - Арагац тауы (4090 м). Оның онтүс-</w:t>
        <w:br/>
        <w:t>тік беткейінде әйгілі Бюрокан астрофизикалық</w:t>
        <w:br/>
        <w:t>обсерваториясы (расытханасы) орналасқан. Кен</w:t>
        <w:br/>
        <w:t>байлықтарынан мыс, молибден, алтын, темір кен-</w:t>
        <w:br/>
        <w:t>Ереванның орталық алаңы</w:t>
        <w:br/>
        <w:t>іріккен күштерінің соққысы нәтиже-</w:t>
        <w:br/>
        <w:t>ің заманымыздан бұрынғы 607 - 605 ж.</w:t>
        <w:br/>
        <w:t>амия мен Иранды мекендеген және сына</w:t>
        <w:br/>
        <w:t>рды қолданған халықтардың (шумерлер-</w:t>
        <w:br/>
        <w:t>дің, вавилондықтардың, ассириялықтардың, т.б.)</w:t>
        <w:br/>
        <w:t>, тарихын, мәдениетін зерттейтін ғылым са-</w:t>
        <w:br/>
        <w:t>ассиорология (ассириятану) қалыптасты.</w:t>
        <w:br/>
        <w:t>әсіресе, Англия, Франция, Ирак пен Ресейде</w:t>
      </w:r>
    </w:p>
    <w:p>
      <w:r>
        <w:t>Астана -- мемлекеттің саяси, әкімшілік, эконо-</w:t>
        <w:br/>
        <w:t>микалық, мәдени орталығы; елдікті, ұлттық бір-</w:t>
        <w:br/>
        <w:t>ікті білдіретін бас қаласы. Астана ұғымы ұлыстар,</w:t>
        <w:br/>
        <w:t>тайпалар одағы, мемлекеттік бірлестіктер пайда</w:t>
        <w:br/>
        <w:t>болғанкезеңде, перғауын, қаған,халифа,шаһ,әмір,</w:t>
        <w:br/>
        <w:t>ҡороль, патша, хан, сұлтан, т.б. елбасылар лауа-</w:t>
        <w:br/>
        <w:t>-зымдарымен қатар өмірге келді. Түркі халықтары,</w:t>
        <w:br/>
        <w:t>оның ішінде қазақтар ел билеушілер тұрағын орда</w:t>
        <w:br/>
        <w:t>депатаған. Астана орнын осы хан ордасы атқарды.</w:t>
        <w:br/>
        <w:t>- Көшпелі тайпалардан құрылған мемлекеттерде</w:t>
        <w:br/>
        <w:t>хан ордасы да бір орында көп тұрақтамай, көшіп-</w:t>
        <w:br/>
        <w:t>Кенесары ты ордасын тіккен. Халық</w:t>
        <w:br/>
        <w:t>ғасырдан бастап Тараз Карахан.</w:t>
        <w:br/>
        <w:t>астанасы, көп уақыт бойы:</w:t>
        <w:br/>
        <w:t>Күлтегін, Білге қаған тас Ше: Тар</w:t>
        <w:br/>
        <w:t>деген атпен жазылған Отырарды (Фараб).</w:t>
        <w:br/>
        <w:t>лымы әл-Мақдиси (10 ғасыр)</w:t>
        <w:br/>
        <w:t>2 пар, фирмалар жұмыс | гей бастады “Қалаларда</w:t>
        <w:br/>
        <w:t>көп кабатты үйлер бой көтерді, театрлар, музей-</w:t>
        <w:br/>
        <w:t>2 лер, ауруханалар, ғылым және оқу ғимараттары</w:t>
        <w:br/>
        <w:t>е салынды. Құрылыс техникасының дамуына бай-</w:t>
        <w:br/>
        <w:t>ланысты бұл кезенде металл, әйнек, темір-бетон.</w:t>
        <w:br/>
        <w:t>кенінен пайдаланылды. Үлкен кеңістіктерді жаба</w:t>
        <w:br/>
        <w:t>жаңа жүйелер мен тәсілдер туды (ірі блокты, ірі</w:t>
        <w:br/>
        <w:t>панельді қабырғалар, тақия-күмбездер, ванттық</w:t>
        <w:br/>
        <w:t>Инженер Александр Эй-</w:t>
        <w:br/>
        <w:t>ж. биіктігі 312 м Эйфель мұ-</w:t>
        <w:br/>
        <w:t>Аме када көп Бебры зәулім</w:t>
        <w:br/>
        <w:t>-жылдардағы: ң биік (90 м) 102 қабат «Эм-</w:t>
        <w:br/>
        <w:t>Т. билдин» ұзақ уақыт биіктігі жағынан</w:t>
        <w:br/>
        <w:t>1-орында тұрды. 1971 - 73 ж. Нью-Йоркте ар-</w:t>
        <w:br/>
        <w:t>хитектор Минору. Ямасакидің жобасы бойынша</w:t>
        <w:br/>
        <w:t>Қатыны сауда орталығының призма тектес</w:t>
        <w:br/>
        <w:t>кі үйі іске қосылды (биіктігі 412 м, 110 қабат).</w:t>
        <w:br/>
        <w:t>5 әлемдегі ең биік ғимарат - «Сирс-Орбак»</w:t>
        <w:br/>
        <w:t>Чикагода, биіктігі 442 м, 109 қабат.</w:t>
        <w:br/>
        <w:t>Дүние жүзі архитектурасының дамуында көп-</w:t>
        <w:br/>
        <w:t>теген бағыт болды: конструктивизм, функциона-</w:t>
        <w:br/>
        <w:t>лизм, метаболизм, модерн, халықаралық стиль,</w:t>
        <w:br/>
        <w:t>органикалық архитектура, рационализм.</w:t>
        <w:br/>
        <w:t>20 ғасыр архитектурасының дамуына зор үлес</w:t>
        <w:br/>
        <w:t>қосқан Огюст Перре бірінші болып қаңқалық</w:t>
        <w:br/>
        <w:t>ҡұрылымдарды, темір-бетонды колданды, кұры-</w:t>
        <w:br/>
        <w:t>лысқа стандарттауды және өнеркәсіптік әдістерді</w:t>
        <w:br/>
        <w:t>кіргізді. Италия инженері әрі архитектор Пьер</w:t>
        <w:br/>
        <w:t>Нерви армоцементті ойлап тауып, темір-бетон-</w:t>
      </w:r>
    </w:p>
    <w:p>
      <w:r>
        <w:t>ды тиімді және көркемдік тапқырлықпен пайда-</w:t>
        <w:br/>
        <w:t>ланды. Ол Римде Спорт сарайын, Флоренцияда</w:t>
        <w:br/>
        <w:t>еңселі биік стадионды салды. Функционализмнің</w:t>
        <w:br/>
        <w:t>негізін қалаушылар Вальтер Гропиус пен Мис</w:t>
        <w:br/>
        <w:t>ван дер Роэ «Баухауз» көркем құрылыс мектебін</w:t>
        <w:br/>
        <w:t>басқарды, архитектуралық формалардың қалып-</w:t>
        <w:br/>
        <w:t>тасу заңдылығын зерттеді. Америка архитекто-</w:t>
        <w:br/>
        <w:t>ры Франк Райт органикалық архитектураның</w:t>
        <w:br/>
        <w:t>(Пенсильваниядағы «Суүстіндегі үй», Нью-Йорк-</w:t>
        <w:br/>
        <w:t>тегі «Гутгенхейм» музейі) негізін қалады. Француз</w:t>
        <w:br/>
        <w:t>Ле Корбюзьенің архитектура тарихында алатын</w:t>
        <w:br/>
        <w:t>орны өте зор (Роншандағы капелла, Марселдегі</w:t>
        <w:br/>
        <w:t>114</w:t>
        <w:br/>
        <w:t>......,..,..,....,........ 22-2.</w:t>
        <w:br/>
        <w:t>миналар; коз-</w:t>
        <w:br/>
        <w:t>н жүретін</w:t>
        <w:br/>
        <w:t>е жылан ба-</w:t>
        <w:br/>
        <w:t>және архей тобы ұғым-</w:t>
        <w:br/>
        <w:t>Трек тілінде агсһаіов</w:t>
        <w:br/>
        <w:t>мағынаны білдіреді. Ар-</w:t>
        <w:br/>
        <w:t>даму тарихындағы ен</w:t>
        <w:br/>
        <w:t>5 ; Радиометрлік зертте-</w:t>
        <w:br/>
        <w:t>тысты тау жыныстары осы-</w:t>
        <w:br/>
        <w:t>д. жыл бұрын қалыптаса</w:t>
        <w:br/>
        <w:t>Іі. Бұл эраның жоғарғы</w:t>
        <w:br/>
        <w:t>1 протерозой эрасына ауы-</w:t>
        <w:br/>
        <w:t>өзгерістерге ұшыраған тау</w:t>
        <w:br/>
        <w:t>н: гнейстен, кристалды тақтатастан,</w:t>
        <w:br/>
        <w:t>ІЛЕ айшы мәрмәрдан және</w:t>
        <w:br/>
        <w:t>қ. 5. құрамында графиттің</w:t>
        <w:br/>
        <w:t>расып калуы архей эрасында да тіршілік ны-</w:t>
        <w:br/>
        <w:t>ығын білдіреді. Архейде түзілген тау</w:t>
        <w:br/>
        <w:t>1 көптеген көне геологиялық кұры-</w:t>
        <w:br/>
        <w:t>) қардың негізін қалайды. Олардың арасында</w:t>
        <w:br/>
        <w:t>кендер кездеседі.</w:t>
        <w:br/>
        <w:t>| АРХЕОЛОГИЯ</w:t>
        <w:br/>
        <w:t>логия -- тарих ғылымының ежелгі дәуір</w:t>
        <w:br/>
        <w:t>пен орт ғасырдағы адамзат қоғамы дамуының</w:t>
        <w:br/>
        <w:t>НЫСТЫ мен негізгі кезендерін зерттей-</w:t>
        <w:br/>
        <w:t>тін саласы. Басты зерттеу нысаны алғашқы қау-</w:t>
        <w:br/>
        <w:t>ымнан, ерте заман мен орта ғасырлардан қалған</w:t>
        <w:br/>
        <w:t>БАЛАЛАР</w:t>
        <w:br/>
        <w:t>материалдықескерткіштер: еңбек құралдары, қару-</w:t>
        <w:br/>
        <w:t>жарақ түрлері, мекен-жай, қоныстардың, керуен</w:t>
        <w:br/>
        <w:t>сарайлар мен әскери бекіністердің жұрты, үй-іші</w:t>
        <w:br/>
        <w:t>заттары, зираттар, обалар, т.б. Бүл заттар ғылымда</w:t>
      </w:r>
    </w:p>
    <w:p>
      <w:r>
        <w:t>археологиялық ескерткіштер деп аталады. Олар</w:t>
        <w:br/>
        <w:t>топыраққа көміліп, жер астында қалып, қалалар</w:t>
        <w:br/>
        <w:t>мен бекіністердің қираған орындарында бірнеше</w:t>
        <w:br/>
        <w:t>қабаттардан тұратын төбелер пайда болады. Мұн-</w:t>
        <w:br/>
        <w:t>дай қатпарлар археологияда мәдени қабаттар деп</w:t>
        <w:br/>
        <w:t>аталады. Казақстан жеріндегі ең үлкен қала бо-</w:t>
        <w:br/>
        <w:t>Сүйектен жасалған бұйымдар (Талғар каласы)</w:t>
        <w:br/>
        <w:t>лып есептелетін Отырардың мәдени қабатының</w:t>
        <w:br/>
        <w:t>биіктігі 18 м. Кейбір обалардың биіктігі 20 м-ге,</w:t>
        <w:br/>
        <w:t>аумағы 100 м?-те дейін жетеді. Қазба жұмыстары</w:t>
        <w:br/>
        <w:t>кезінде табылған материалдық деректерге ғы-</w:t>
        <w:br/>
        <w:t>лыми түсініктеме беру үшін археологияда антро-</w:t>
        <w:br/>
        <w:t>пология, Этнология, геология, ботаника, зооло-</w:t>
        <w:br/>
        <w:t>гия, палеонтология, физика, химия, топырақтану</w:t>
        <w:br/>
        <w:t>ғылымдарының зерттеу әдістері кеңінен пайдала-</w:t>
        <w:br/>
        <w:t>нылады.</w:t>
        <w:br/>
        <w:t>Археология (ол гректің агсһаіов -- ескі, 10205</w:t>
        <w:br/>
        <w:t>- ғылым деген сөздерінің қосылуынан шыққан)</w:t>
        <w:br/>
        <w:t>термині біздің заманымыздан бұрынғы 4 ғасырда</w:t>
        <w:br/>
        <w:t>көне заманды зерттейтін ғылым ретінде (Платон)</w:t>
        <w:br/>
        <w:t>қолданыла бастағанымен, ғылыми археологиялық</w:t>
        <w:br/>
        <w:t>зерттеулер Еуропада қайта өркендеу дәуірінде ғана</w:t>
        <w:br/>
        <w:t>жүргізілді. 15 - 16 ғасырларда Италияда ежелгі</w:t>
        <w:br/>
        <w:t>сәулет өнерінің мұраларын іздеуге, 18 - 19 ғасыр-</w:t>
        <w:br/>
        <w:t>ларда Қосөзен бойында көне мәдени мұраларды</w:t>
        <w:br/>
        <w:t>зерттеуге бағытталған қазба жұмыстары жүзеге</w:t>
        <w:br/>
        <w:t>асырылды. 19 ғасырдың І-жартысында Ресейде</w:t>
        <w:br/>
        <w:t>Қара теңіз жағалауындағы көне грек калаларының</w:t>
        <w:br/>
        <w:t>110</w:t>
        <w:br/>
        <w:t>а,сәулет өнері - құрылысты</w:t>
        <w:br/>
        <w:t>оған көркемдік бейне беру өнері.</w:t>
        <w:br/>
        <w:t>ерді атқаруға арналған және</w:t>
        <w:br/>
        <w:t>қ. талғамына жауап бере ала-</w:t>
        <w:br/>
        <w:t>тұрғын үйлер, қоғамдық</w:t>
        <w:br/>
        <w:t>еркәсіптік кешендер. Сәулет өнері</w:t>
        <w:br/>
        <w:t>баласы көне заманнан бастап құры-</w:t>
        <w:br/>
        <w:t>ыспен айналысқан. Адамдар неолит кезінде</w:t>
        <w:br/>
        <w:t>салды. Су айдынында, қағылған қазықтың үстіне</w:t>
        <w:br/>
        <w:t>тұрғызылған үйлер де болған.</w:t>
        <w:br/>
        <w:t>ентті құрылыстар: кромлехтер, менгирлер</w:t>
        <w:br/>
        <w:t>н дольмендер пайда болды. Менгирлер тігінен</w:t>
        <w:br/>
        <w:t>қойылған биік тастар тізбегінен тұрады. Дольмен</w:t>
        <w:br/>
        <w:t>тар қойылған екі тастың үсті үшінші таспен</w:t>
        <w:br/>
        <w:t>жабылып, біріне-бірі жалғасып келетін дәліз іс-</w:t>
        <w:br/>
        <w:t>петтес. Ал шеңбер жасап, төбелері жабылған тас</w:t>
        <w:br/>
        <w:t>құрылыстарды кромлех дейді. Ніл, Евфрат, Тигр,</w:t>
        <w:br/>
        <w:t>Үнді, Ганга, Чанзен өзендерінің сағаларында</w:t>
        <w:br/>
        <w:t>көне заманда Мысыр, Месопотамия, Үндістан</w:t>
        <w:br/>
        <w:t>және Қытай сиякты ірі мемлекеттер пайда болып,</w:t>
        <w:br/>
        <w:t>ғаламат сәулет туындылары дүниеге келді. Мардук</w:t>
      </w:r>
    </w:p>
    <w:p>
      <w:r>
        <w:t>атты құдайға арналған Вавилон мұнарасы іргета-</w:t>
        <w:br/>
        <w:t>сы 250 м биік тұғырға орнатылды. Анығында бұл</w:t>
        <w:br/>
        <w:t>жеті кабатты, ұшар басына қарай баспалдақтап</w:t>
        <w:br/>
        <w:t>жіңішкере беретін зиккурат еді. Месопотамияда</w:t>
        <w:br/>
        <w:t>ежелгі заманның өзінде-ақ біздің заманымыздан</w:t>
        <w:br/>
        <w:t>бұрынғы 5000 - 1800 ж. каналдар, су қоймалары,</w:t>
        <w:br/>
        <w:t>|</w:t>
        <w:br/>
        <w:t>)</w:t>
        <w:br/>
        <w:t>!</w:t>
        <w:br/>
        <w:t>|</w:t>
        <w:br/>
        <w:t>|</w:t>
        <w:br/>
        <w:t>112</w:t>
        <w:br/>
        <w:t>БАЛАЛАР</w:t>
        <w:br/>
        <w:t>акведуктар, көпірлер мен бекіністер салынды. Тигр</w:t>
        <w:br/>
        <w:t>мен Евфратты қосқан ұзындығы 400 км каналды</w:t>
        <w:br/>
        <w:t>техникалық зор жетістік деп айтуға болды. Біздің</w:t>
        <w:br/>
        <w:t>заманымыздан бұрынғы 2700 - 2200 ж. салынған</w:t>
        <w:br/>
        <w:t>Мысыр пирамидалары мен ғибадатханалары</w:t>
        <w:br/>
        <w:t>зерттеушілер мен мамандарды әлі күнге дейін</w:t>
        <w:br/>
        <w:t>тандандырып келеді. Месопотамияда ғимараттар</w:t>
        <w:br/>
        <w:t>балшықтан, күйдірілген кірпішпен салынып,</w:t>
        <w:br/>
        <w:t>сырты қапталып отырса, Мысырда олар сом</w:t>
        <w:br/>
        <w:t>Ацтек архитектурасы</w:t>
        <w:br/>
        <w:t>тастан қаланды. Біздің заманымыздан бұрынғы</w:t>
        <w:br/>
        <w:t>2200 - 1500 ж. Фивы қаласы астана болған тұста,</w:t>
        <w:br/>
        <w:t>жартасқа жартылай үңгіп салынған ғимараттар</w:t>
        <w:br/>
        <w:t>пайда болды. Жаңа патшалық (біздің заманы-</w:t>
        <w:br/>
        <w:t>мыздан бұрынғы 1500 - 1100) кезінде Карнак</w:t>
        <w:br/>
        <w:t>пен Луксордағы ғибадатхана кешендері салын-</w:t>
        <w:br/>
        <w:t>ды. Мысырдағы ең үлкен Карнак ғибадатханасы</w:t>
        <w:br/>
        <w:t>перғауын Сети І тұсында тұрғызылған.</w:t>
        <w:br/>
        <w:t>Сәулет өнерінің дамуына зор үлес қосқан, ел-</w:t>
        <w:br/>
        <w:t>дің бірі -- Грекия. Көне грек архитектурасының</w:t>
        <w:br/>
        <w:t>ең күшті дамыған кезі - біздің заманымыздан</w:t>
        <w:br/>
        <w:t>бұрынғы 5 ғасырдағы Периклдын билік құрған</w:t>
        <w:br/>
        <w:t>тұсы. Алдымен, Афина қаласының ең биік жерін-</w:t>
        <w:br/>
        <w:t>дегі жартасқа ауданы 300х130 м жерге Акрополь</w:t>
        <w:br/>
        <w:t>салынды. Ортасында сәулетшілер Иктин мен</w:t>
        <w:br/>
        <w:t>Ҡалликрат Парфенон ғибадатханасын ұзындығы</w:t>
        <w:br/>
        <w:t>70 м, ені 3І м (біздің заманымыздан бұрынғы 448</w:t>
        <w:br/>
        <w:t>- 438) тұрғызды. Ғимарат шатырын биіктігі он</w:t>
        <w:br/>
        <w:t>метрге жуық, 136 (периметріне қойылған) бағана</w:t>
        <w:br/>
        <w:t>ұстап тұрды. Ішіне Фидий жасаған Афина мүсіні</w:t>
        <w:br/>
        <w:t>орнатылды. Грек сәулетшілерінің дүниежүзілік</w:t>
        <w:br/>
        <w:t>архитектураға коскан бір жаңалығы -- архитекту-</w:t>
        <w:br/>
        <w:t>ралық ордерлер жүйесі. Ордерлік жүйе бірнеше</w:t>
        <w:br/>
        <w:t>2.</w:t>
        <w:br/>
        <w:t>тимер) кашшар қазак 222. із</w:t>
        <w:br/>
        <w:t>Қазақ | 2. 2. 2. бар</w:t>
        <w:br/>
        <w:t>билік” Ресейдің | Санкт-Петербург пен Мәскеу</w:t>
      </w:r>
    </w:p>
    <w:p>
      <w:r>
        <w:t>қалаларына ауды. 20 ғасырдың басындағы қа-</w:t>
        <w:br/>
        <w:t>зақ зиялылары астананы «кіндік қала» деп атады.</w:t>
        <w:br/>
        <w:t>1917- 19 ж. Алашорда автономиясының астанасы</w:t>
        <w:br/>
        <w:t>Алаш (Семейдің іргесіндегі) қаласы болды. Кеңес</w:t>
        <w:br/>
        <w:t>дәуіріндегі Қазақстан астаналары Орынбор (1920</w:t>
        <w:br/>
        <w:t>болды. 1994 ж. соңғы екі ғасыр тарихында қазақ</w:t>
        <w:br/>
        <w:t>халқы тұңғыш рет өз мемлекетінің астанасы тура-</w:t>
        <w:br/>
        <w:t>лыдербес шешім кабылдады. 1997 ж.20ҡазанда КР</w:t>
        <w:br/>
        <w:t>ТПірезиденті Нұрсұлтан Назарбаев Ақмола каласы-</w:t>
        <w:br/>
        <w:t>ның (1998 жылдың 6 мамырынан -- Астана қаласы)</w:t>
        <w:br/>
        <w:t>Қазақстан Республикасының жаңа тұрпатты бас</w:t>
        <w:br/>
        <w:t>қаласы болғанын жариялады.-/( |</w:t>
        <w:br/>
        <w:t>Астана -- қала, Қазақстан Республикасының</w:t>
        <w:br/>
        <w:t>астанасы, Ақмола облысының орталығы. Тұрғыны</w:t>
        <w:br/>
        <w:t>ЭНЦИКЛОПЕДИЯСЫ</w:t>
        <w:br/>
        <w:t>құрамдас бөліктен тұрады және олардың өзара ор-</w:t>
        <w:br/>
        <w:t>наласу тәртібі бар. Ең басты белгісі -- бағана, олар-</w:t>
        <w:br/>
        <w:t>дың ұшар басы капитель деп аталады. Бағаналар</w:t>
        <w:br/>
        <w:t>- антаблементті (арқалықты) көтеріп тұрады. Ор-</w:t>
        <w:br/>
        <w:t>дерлік жүйенің үш негізгітүрі болған: дори, ионика</w:t>
        <w:br/>
        <w:t>және коринф ордерлері. Рим сәулет өнері дамудың</w:t>
        <w:br/>
        <w:t>үш кезеңінен өтті: патшалық дәуір (біздің зама-</w:t>
        <w:br/>
        <w:t>нымыздан бұрынғы 8 - 6 ғасырлар); республика</w:t>
        <w:br/>
        <w:t>кезені (біздің заманымыздан бұрынғы 5 - |І ға-</w:t>
        <w:br/>
        <w:t>сырлар) және императорлық дәуір (біздің заманы-</w:t>
        <w:br/>
        <w:t>мыздан бұрынғы! ғасыр - біздің заманымыздың</w:t>
        <w:br/>
        <w:t>5 ғасыры). Римнің дүрілдеп тұрған кезінде туған</w:t>
        <w:br/>
        <w:t>құрылыс -- Пантеон, құдайлар құрметіне орна-</w:t>
        <w:br/>
        <w:t>тылған ғимарат. Оны сәулетші Аполлодор Дамас-</w:t>
        <w:br/>
        <w:t>ский 118- 125 ж. салған. Диаметрі 43 м. дөңгелек</w:t>
        <w:br/>
        <w:t>қабырға тұңғыш рет күмбезбен жабылды. Кір-</w:t>
        <w:br/>
        <w:t>тіш аралас бетон қабырға алтын түсті сарғылт</w:t>
        <w:br/>
        <w:t>мәрмәрмен капталды. Пантеонның диаметрі мен</w:t>
        <w:br/>
        <w:t>биіктігі бірдей --43,5м. Жарық жоғарыдан диамет-</w:t>
        <w:br/>
        <w:t>рі 9 м тесіктен түсіп тұрады. Римнің таңқаларлық</w:t>
        <w:br/>
        <w:t>құрлыстарының бірі -- 80 мың адам сиятын Ко-</w:t>
        <w:br/>
        <w:t>лизей амфитеатры, онда ордерлер жүйесі қолда-</w:t>
        <w:br/>
        <w:t>нылды. Термы моншалар кешені салынды. Кара-</w:t>
        <w:br/>
        <w:t>ҡаллы моншасына үш мың адам бірден кіре алған.</w:t>
        <w:br/>
        <w:t>Римдіктер тамаша тас жолдар, су құбырларын, ак-</w:t>
        <w:br/>
        <w:t>ведуктар және көпірлерді сала білді.</w:t>
        <w:br/>
        <w:t>Еуропа елдерінде бес түрлі архитектуралық</w:t>
        <w:br/>
        <w:t>стиль бірінен соң бірі орын алмастырды. Олар:</w:t>
        <w:br/>
        <w:t>роман стилі, готика, ренессанс, барокко, класси-</w:t>
        <w:br/>
        <w:t>цизм. Романстилінін дамуына Франция көп ықпал</w:t>
        <w:br/>
        <w:t>етті. Мұның басты ерекшелігі -- қабырғалары сом</w:t>
        <w:br/>
        <w:t>соғылған бітеу, салмақты болып келеді. Терезелері</w:t>
        <w:br/>
        <w:t>енсіз, тар, бекініске ұқсайды.</w:t>
        <w:br/>
        <w:t>Тотика стилінің ерекшелігі - құрылыс компози-</w:t>
        <w:br/>
        <w:t>циясы жоғары созылып, салмақ көтеретін құрылыс</w:t>
        <w:br/>
        <w:t>қаңқасы күрделі болып келеді, терезелері сүйір етіп</w:t>
        <w:br/>
        <w:t>ойылады, күмбезі қиық болып келеді де қырлары</w:t>
      </w:r>
    </w:p>
    <w:p>
      <w:r>
        <w:t>бүріледі. Қиық күмбездің арқасында салмақ құры-</w:t>
        <w:br/>
        <w:t>лыс қаңқасына түседі. Сырттағы тіреулер арқылы</w:t>
        <w:br/>
        <w:t>қабырғаға түсетін салмақ азаяды. Готиканың ал-</w:t>
        <w:br/>
        <w:t>ғашқы туындысы Париждегі Нотр-Дам соборы (12</w:t>
        <w:br/>
        <w:t>ғасырдың 2-жартысы - 13 ғасырдың басы). Бір кел-</w:t>
        <w:br/>
        <w:t>тенде 9 мың адам сияды. Әрбір тетігінде готикаға</w:t>
        <w:br/>
        <w:t>тән ерекшеліктер сақталған. Готиканың гүлденген</w:t>
        <w:br/>
        <w:t>шағы -- 13 ғасыр. 100 жыл бойы салынған Реймс</w:t>
        <w:br/>
        <w:t>де бос жері жоқ, бәріне мүсіндер қойылған. Терезе-</w:t>
        <w:br/>
        <w:t>лердегі түрлі-түсті витраждар көздің жауын алады.</w:t>
        <w:br/>
        <w:t>Ренессанс стилі 15 ғасырда Италияда пайда</w:t>
        <w:br/>
        <w:t>болды, оны ежелгі дәуір өнерінің қайта жаңғыруы</w:t>
        <w:br/>
        <w:t>деп қарауға болады. Ренессанс, яғни Кайта өркен-</w:t>
        <w:br/>
        <w:t>деудәуірінде архитектураның алатын орны ерекше</w:t>
        <w:br/>
        <w:t>болды. Бұнда құрылыс тым биіктетілмей айнала</w:t>
        <w:br/>
        <w:t>кеңістікке бауыр жазды. Ренессанс архитектурасы</w:t>
        <w:br/>
        <w:t>/</w:t>
        <w:br/>
        <w:t>Шығыс Еуропа архитектурасы</w:t>
        <w:br/>
        <w:t>ежелгі дәуір архитектурасынан ордерлік жүйені</w:t>
        <w:br/>
        <w:t>ғана алған.</w:t>
        <w:br/>
        <w:t>Еуропа елдерінде 17 ғасыр мен 18 ғасырдың 1-</w:t>
        <w:br/>
        <w:t>жартысына дейін дамыған барокко стилінің бас-</w:t>
        <w:br/>
        <w:t>ты ерекшелігі сәулеттік туынды тіп-тік, тақтадай</w:t>
        <w:br/>
        <w:t>жазық болмайды, оның әр қыры мүсіндік, болма-</w:t>
        <w:br/>
        <w:t>са әшекейлі әлеміштермен өрнектеледі, сәулетші</w:t>
        <w:br/>
        <w:t>мүсінші сияқты кең тыныспен, қиялға еркін</w:t>
        <w:br/>
        <w:t>беріліп жұмыс істейді.</w:t>
        <w:br/>
        <w:t>Еуропа елдерінде 17 - 19 ғасырларда класси-</w:t>
        <w:br/>
        <w:t>цизм стилі дамыды. Бұл бағыт, ежелгі дәуір ар-</w:t>
        <w:br/>
        <w:t>хитектурасы мен ренессанстық архитектураның</w:t>
        <w:br/>
        <w:t>композициялық әдістері мен түрлерін жетілдіру-</w:t>
        <w:br/>
        <w:t>ден туған.</w:t>
        <w:br/>
        <w:t>Шығыс архитектурасының тарихы біздің зама-</w:t>
        <w:br/>
        <w:t>нымыздан бұрынғы мыңыншы жылдардан бас-</w:t>
        <w:br/>
        <w:t>талады. Үндістанда мінажат үйлерінің сәулетті</w:t>
        <w:br/>
        <w:t>нұсқалары: ступалар, үңгір-ғибадатханалар және</w:t>
        <w:br/>
        <w:t>жер үсті ғимараттары салынды, зәулім сарай ке-</w:t>
        <w:br/>
        <w:t>шендері пайда болды. Үнді архитектурасы ком-</w:t>
        <w:br/>
        <w:t>позициясының байлығымен, түрінің әсемдігімен</w:t>
        <w:br/>
        <w:t>және мүсіндік бейнелердің әсерлілігімен көз тар-</w:t>
        <w:br/>
        <w:t>тады. Олар: біздің заманымыздан бұрынғы 1000 ж.</w:t>
        <w:br/>
        <w:t>113</w:t>
        <w:br/>
        <w:t>бұрынғы 17 - 4 ғасырларда</w:t>
        <w:br/>
        <w:t>зі Штр Евдокс. (біздің заманы-</w:t>
        <w:br/>
        <w:t>355), Евклид, Эратосфен</w:t>
        <w:br/>
        <w:t>бұрынғы 276 - 194), Ар-</w:t>
        <w:br/>
        <w:t>а мәселелерін терен зерт-</w:t>
        <w:br/>
        <w:t>жүрген арифметикалық белгілеу-</w:t>
        <w:br/>
        <w:t>) таңбаларды қалыптастырды, теориялық</w:t>
        <w:br/>
        <w:t>стиканы өшін әрі дамытты. Ресейде Леон-</w:t>
      </w:r>
    </w:p>
    <w:p>
      <w:r>
        <w:t>ің «Арифметика» атты тұңғыш</w:t>
        <w:br/>
        <w:t>. басылып шықты. 18 ғасырда Ле-</w:t>
        <w:br/>
        <w:t>ің және оның шәкірттерінің (Се-</w:t>
        <w:br/>
        <w:t>5</w:t>
        <w:br/>
        <w:t>зерттелді (Готфрид Лейбниц, Герман Грассман).</w:t>
        <w:br/>
        <w:t>|866 ж. Ресейде шыққан «Арифметика оқулығы»</w:t>
        <w:br/>
        <w:t>мен «Арифметика есептерінің жинағы» 1917 жылға</w:t>
        <w:br/>
        <w:t>ейін қолданылып келді. Ал Андрей Киселевтің</w:t>
        <w:br/>
        <w:t>1884 ж. шыққан «Арифметикасы» кеңес мектеп-</w:t>
        <w:br/>
        <w:t>терінде пайдаланылды. Қазақ тіліндегі арифме-</w:t>
        <w:br/>
        <w:t>104</w:t>
        <w:br/>
        <w:t>БАЛАЛАР</w:t>
        <w:br/>
        <w:t>тика оқулықтары 20 ғасырдың 20-жылдарынан</w:t>
        <w:br/>
        <w:t>бастап шыға бастады. Бірыңғай бағдарлама мен</w:t>
        <w:br/>
        <w:t>тұрақты оқулықтарға көшуге байланысты, 1933</w:t>
        <w:br/>
        <w:t>жылдан бастап, қазақ мектептерінде аударма оку-</w:t>
        <w:br/>
        <w:t>лықтар қолданылатын болды. Тек 1996 жылдан</w:t>
        <w:br/>
        <w:t>бастап, Қазақстанда арифметикадан жаңа оқу-</w:t>
        <w:br/>
        <w:t>лықтар жасау ісі қолға алынды.</w:t>
        <w:br/>
        <w:t>Алгебра - математиканың алгебралық шешу</w:t>
        <w:br/>
        <w:t>жөніндегі есептерге байланысты дамыған негізгі</w:t>
        <w:br/>
        <w:t>бөлімдерінің бірі. Алгебра (арабша әл-джәбр) атау</w:t>
        <w:br/>
        <w:t>және жеке ғылым саласы ретінде Мұхаммед әл-</w:t>
        <w:br/>
        <w:t>Хорезмидің (9 ғасыр) 1-, 2-дәрежелі теңдеулерге</w:t>
        <w:br/>
        <w:t>келтірілетін есептердің жалпы шешімі көрсетілген</w:t>
        <w:br/>
        <w:t>«Әл-джәбр уә-л-муқабәлә» атты еңбегінен бастау</w:t>
        <w:br/>
        <w:t>алады. Ал Омар Һайям 3-дәрежелі теңдеулерді</w:t>
        <w:br/>
        <w:t>зерттеуді жүйелеп, өзінің «Алгебрасын» жазған.</w:t>
        <w:br/>
        <w:t>Орта ғасырлық Шығыс ғұламалары гректер мен</w:t>
        <w:br/>
        <w:t>үнділіктер математикасын түрлендіріп, қайта өң-</w:t>
        <w:br/>
        <w:t>деп Еуропаға табыс еткен. Амалдарды белгілейтін</w:t>
        <w:br/>
        <w:t>таңбалар енгізу нәтижесінде алгебра одан әрі да-</w:t>
        <w:br/>
        <w:t>мыды. 17 ғасыр ортасында қазіргі алгебрада қол-</w:t>
        <w:br/>
        <w:t>данылатын таңбалар, әріптер толық орнықты,</w:t>
        <w:br/>
        <w:t>ал 18 ғасырдың басында алгебра математиканың</w:t>
        <w:br/>
        <w:t>жеке бөлімі ретінде қалыптасты. 17 - 18 ғасыр-</w:t>
        <w:br/>
        <w:t>ларда теңдеулердің жалпы теориясы (көпмүшелер</w:t>
        <w:br/>
        <w:t>алгебрасы) шапшаң карқынмен дамыды. Оған сол</w:t>
        <w:br/>
        <w:t>кездегі аса ірі ғалымдар -- француз ғалымы Рене</w:t>
        <w:br/>
        <w:t>Декарт, ағылшын ғалымы Исаак Ньютон, француз</w:t>
        <w:br/>
        <w:t>ғалымдары Жан Даламбер мен Жозеф Лагранж үл-</w:t>
        <w:br/>
        <w:t>кен үлес қосты. Неміс математигі Карл Гаусс кез</w:t>
        <w:br/>
        <w:t>келген п дәрежелі алгебралық теңдеудің нақты не</w:t>
        <w:br/>
        <w:t>жорымал п түбірі болатындығын аныктаған. 19 ға-</w:t>
        <w:br/>
        <w:t>сырдың басында норвег математигі Нильс Абель</w:t>
        <w:br/>
        <w:t>және француз математигі Эварист Галуа дәрежесі</w:t>
        <w:br/>
        <w:t>4-тен жоғары болатын теңдеулердің шешімін</w:t>
        <w:br/>
        <w:t>алгебралық амалдар көмегімен теңдеудің коэф-</w:t>
        <w:br/>
        <w:t>фициенті арқылы өрнектеуге болмайтындығын</w:t>
        <w:br/>
        <w:t>дәлелдеген. Тендеулердің радикалда шешілуінің</w:t>
        <w:br/>
        <w:t>шарттары туралы мәселенің түбегейлі шешімін Га-</w:t>
        <w:br/>
        <w:t>луаберді. Норвег математигі Софус Ли зерттеулері</w:t>
        <w:br/>
        <w:t>үзіліссіз топтар теориясына жол ашты. Ағылшын</w:t>
        <w:br/>
        <w:t>ғалымы Уильям Гамильтон мен неміс математигі</w:t>
        <w:br/>
        <w:t>Терман .Трассман еңбектерінен гиперкомплекс</w:t>
        <w:br/>
        <w:t>жүйелер теориясы (алгебралар теориясы) бастау</w:t>
        <w:br/>
        <w:t>алды. 20 ғасырда алгебраның өрістер теориясы,</w:t>
      </w:r>
    </w:p>
    <w:p>
      <w:r>
        <w:t>2. сапасы</w:t>
        <w:br/>
        <w:t>Каири», «Ар-</w:t>
        <w:br/>
        <w:t>дәнді және техникалық дақылдар</w:t>
        <w:br/>
        <w:t>БАЛАЛАР</w:t>
        <w:br/>
        <w:t>өндіріледі, жеміс-жидек, жүзім шаруашылықтары</w:t>
        <w:br/>
        <w:t>дамыған. Альпі жайылымдарында етті-сүтті ірі</w:t>
        <w:br/>
        <w:t>қара мен қой өсіріледі. Арменияның ұлттық та-</w:t>
        <w:br/>
        <w:t>бысы жан басына шаққанда 2000 АҚШ доллары-</w:t>
        <w:br/>
        <w:t>на тең болды. Таулы Карабахтағы Ресейге сүйеніп</w:t>
        <w:br/>
        <w:t>жүргізген соғыс Армения экономикасына үлкен</w:t>
        <w:br/>
        <w:t>АРТЕЗИАН СУЫ</w:t>
        <w:br/>
        <w:t>Артезиан суы -- су өткізбейтін қабаттар ара-</w:t>
        <w:br/>
        <w:t>сында кездесетін арыны күшті жер асты суы.</w:t>
        <w:br/>
        <w:t>Латынша Апевішп; Францияның Артуа провин-</w:t>
        <w:br/>
        <w:t>циясында мұндай су 12 ғасырдан бастап шыңы-</w:t>
        <w:br/>
        <w:t>рау құдық арқылы алынуына байланысты осы-</w:t>
        <w:br/>
        <w:t>дай аталған артезиан суы антропогенге дейінгі</w:t>
        <w:br/>
        <w:t>шөгінділерде жиналып, платформалар мен ой-</w:t>
        <w:br/>
        <w:t>паттардың, таулы өлкелердің синклинальді құ-</w:t>
        <w:br/>
        <w:t>рылымдарында артезиан алабын немесе беткейін</w:t>
        <w:br/>
        <w:t>құрайды. Мындаған метр тереңдікте жатуы мүм-</w:t>
        <w:br/>
        <w:t>кін. Ұнғыма бұрғыланғанда, артезиан суы сулы</w:t>
        <w:br/>
        <w:t>қабаттың деңгейінен едәуір жоғары көтеріліп,</w:t>
        <w:br/>
        <w:t>жер бетіне тәгіледі, кейде фонтанша атқылайды.</w:t>
        <w:br/>
        <w:t>Трунт суымен салыстырғанда артезиан суының</w:t>
        <w:br/>
        <w:t>режимі тұрақты, минералдылығы әркелкі, сапасы</w:t>
        <w:br/>
        <w:t>көбінесе жоғары болады. Тау бөктерінде артезиан</w:t>
        <w:br/>
        <w:t>алаптарының шет жақтарында артезиан суы тұшы</w:t>
        <w:br/>
        <w:t>келеді, су минералдылығы | г/л-ден аспайды, ал</w:t>
        <w:br/>
        <w:t>оның орталық бөлігінде, әсіресе тұзды шөгінділер</w:t>
        <w:br/>
        <w:t>арасында судың минералдығы 260 - 320 г/л-ге</w:t>
        <w:br/>
        <w:t>жетеді. Ал температурасы 20"С-тан 100“С-қа дейін</w:t>
        <w:br/>
        <w:t>болады, кейде одан да асады. Қазақстанның көп-</w:t>
        <w:br/>
        <w:t>теген аудандарында Артезиан суының мол коры</w:t>
        <w:br/>
        <w:t>бар. Ол су көздері елді мекендерді ауыз сумен қам-</w:t>
        <w:br/>
        <w:t>тамасыз етуге, мал жайылымдарын суландыруға,</w:t>
        <w:br/>
        <w:t>егін суаруға кеңінен пайдаланылады.</w:t>
        <w:br/>
        <w:t>Артезиан құдығы -- жер астынан артезиан суын</w:t>
        <w:br/>
        <w:t>алу үшін бұрғыланған ұңғыма немесе қазылған</w:t>
        <w:br/>
        <w:t>құдық. Артезиан құдығы біздің заманымыздан</w:t>
        <w:br/>
        <w:t>бұрынғы Мысырда, Қытайда пайдаланылған. Қа-</w:t>
        <w:br/>
        <w:t>зақстанда артезиан қүдығы 19 ғасырдан бастап</w:t>
        <w:br/>
        <w:t>қазылды. Қазіргі кезде арнаулы қондырғылармен</w:t>
        <w:br/>
        <w:t>108</w:t>
        <w:br/>
        <w:t>ЭНЦИКЛОПЕДИЯСЫ</w:t>
        <w:br/>
        <w:t>қалдықтары мен скиф обаларын жүйелітүрде зерт-</w:t>
        <w:br/>
        <w:t>теу басталды. Қазақстан мен Орта Азияда архео-</w:t>
      </w:r>
    </w:p>
    <w:p>
      <w:r>
        <w:t>логиялық зерттеулер 19 ғасырдың 70-жылдарында</w:t>
        <w:br/>
        <w:t>бастау алды және олар Василий Радлов, Николай</w:t>
        <w:br/>
        <w:t>Веселовский, Петр Лерх, Василий Бартольд есім-</w:t>
        <w:br/>
        <w:t>дерімен байланысты. 1920 -- 30 ж. Әлкей Марғұ-</w:t>
        <w:br/>
        <w:t>лан, Сергей Руденко, Александр Бернштам, т.</w:t>
        <w:br/>
        <w:t>6. басқарған экспедициялар Қазақстан жерінде</w:t>
        <w:br/>
        <w:t>күрделі археологиялық барлау, казба жүмыстарын</w:t>
        <w:br/>
        <w:t>жүргізді.</w:t>
        <w:br/>
        <w:t>Ежелгі коныс орны (Шотландия, Оркней аралы)</w:t>
        <w:br/>
        <w:t>1946 ж. Қазақстан Ғылым академиясының құ-</w:t>
        <w:br/>
        <w:t>рамында Тарих, археологиялық және этногра-</w:t>
        <w:br/>
        <w:t>фиялық институты, ал 1991 ж. археология бөлімі</w:t>
        <w:br/>
        <w:t>негізінде жеке Археология институты (1973 жыл-</w:t>
        <w:br/>
        <w:t>дан археология мұражайы жұмыс істеді) құрылды.</w:t>
        <w:br/>
        <w:t>Ол республикадағы археологиялық зерттеулер-</w:t>
        <w:br/>
        <w:t>Дің орталығына айналды. Орталық Қазақстанда</w:t>
        <w:br/>
        <w:t>қола дәуіріне жататын Беғазы, Ұлытау, Беласар</w:t>
        <w:br/>
        <w:t>зираттары, Атасу, Бұғылы, т.б. қоныстар зерт-</w:t>
        <w:br/>
        <w:t>телді. Жетісуда Бесшатыр, Кеген маңында та-</w:t>
        <w:br/>
        <w:t>былған обалар сақ-скиф мәдениеті жөнінде</w:t>
        <w:br/>
        <w:t>көптеген мағлұматтар берді және олардың Ал-</w:t>
        <w:br/>
        <w:t>тай мен Днепр бойында кездескен скиф обала-</w:t>
        <w:br/>
        <w:t>рымен «туыстас» екендігі дәлелденді. Оңтүстік</w:t>
        <w:br/>
        <w:t>Қазақстанда палеолит қоныстары тыңғылықты</w:t>
        <w:br/>
        <w:t>зерттеліп, оның Андронов мәдениетінің негіз-</w:t>
        <w:br/>
        <w:t>ті аймақтарының бірі болғандығына ғылыми тұ-</w:t>
        <w:br/>
        <w:t>жырым жасалды. Солтүстік Қазақстанның Ко)</w:t>
        <w:br/>
        <w:t>дәуірінің хронологиялық классиф</w:t>
        <w:br/>
        <w:t>салды. 1970 жылдан Қазақстан |</w:t>
        <w:br/>
        <w:t>Архимед -- Ежелгі Грекияның ұлы ғалымы,</w:t>
        <w:br/>
        <w:t>математигі, механигі. Ол Сицилия аралындағы</w:t>
        <w:br/>
        <w:t>Сиракуз қаласында туып, сонда біздің зама-</w:t>
        <w:br/>
        <w:t>нымыздан бұрынғы 287 - 212 жылдары өмір</w:t>
        <w:br/>
        <w:t>сүрген. Архимед (Агсһітейев) сол замандағы ірі</w:t>
        <w:br/>
        <w:t>мәдениет орталығы -- Мысырды аралап, алексан-</w:t>
        <w:br/>
        <w:t>дриялық ғалымдардан, солардың ішінде Конон</w:t>
        <w:br/>
        <w:t>мен Эратосфеннен білім алған. Оның енбектері</w:t>
        <w:br/>
        <w:t>дифференциалдық және интегралдық есептеу</w:t>
        <w:br/>
        <w:t>ашылғанда (17 ғасыр) ғана дұрыс бағаланған. Ар-</w:t>
        <w:br/>
        <w:t>химед рычаг занын, суда өлшеу арқылы корытпа-</w:t>
        <w:br/>
        <w:t>ның құрамын анықтау тәсілін өз атымен аталған</w:t>
        <w:br/>
        <w:t>гидростатика заңын ашқан. Жер суаратын ме-</w:t>
        <w:br/>
        <w:t>ханизмдерді, жүк көтеретін рычаг жүйелері мен</w:t>
        <w:br/>
        <w:t>блоктарды, тас ататын және қамал бұзатын соғыс</w:t>
        <w:br/>
        <w:t>қондырғыларын, т.б. ойлап шығарды. Рычагтың</w:t>
        <w:br/>
        <w:t>математикалық заңын тапканда, Архимед «Тіреу</w:t>
        <w:br/>
        <w:t>нүктесін берсеңдер, Жерді де төнкеріп тастай-</w:t>
        <w:br/>
        <w:t>мын» деп айтқан екен. Ғалым шығармаларының</w:t>
        <w:br/>
        <w:t>көпшілігі сақталмаған, ал оның «Эратосфенге</w:t>
        <w:br/>
        <w:t>жолданған» хаты 1906 ж. ғана табылды. 9 - ІІ ға-</w:t>
        <w:br/>
        <w:t>сырларда Архимедтің еңбектері араб тіліне, ал 13</w:t>
        <w:br/>
        <w:t>ғасырда араб тілінен латын тіліне аударылып, Ба-</w:t>
        <w:br/>
        <w:t>тыс Еуропа елдеріне таралды. 1823 ж. Архимедтің</w:t>
        <w:br/>
        <w:t>ІІ</w:t>
      </w:r>
    </w:p>
    <w:p>
      <w:r>
        <w:t>ЭНЦИКЛОПЕДИЯСЫ</w:t>
        <w:br/>
        <w:t>тасы, нефелин сиениті; құрылыс материалдары-</w:t>
        <w:br/>
        <w:t>нан: туф, мәрмәр көптеп кездеседі. Климаты не-</w:t>
        <w:br/>
        <w:t>гізінен континенттік субтропикалық құрғақ типке</w:t>
        <w:br/>
        <w:t>жатады. Жазық тау етектерінде қаңтардағы орташа</w:t>
        <w:br/>
        <w:t>температурасы 5“С, шілдеде 25“С. Жылдық орташа</w:t>
        <w:br/>
        <w:t>жауын-шашын мөлшері 400 мм. Негізгі өзендері</w:t>
        <w:br/>
        <w:t>- Аракс пен Кура және олардын салалары Ахурен,</w:t>
        <w:br/>
        <w:t>Ҡасах, Раздан, Дебед. Көлдердін жалпы саны 100-</w:t>
        <w:br/>
        <w:t>ден асады, олардың ең ірісі - Севан көлі.</w:t>
        <w:br/>
        <w:t>Армения жеріндебіздің заманымыздан бұрынғы</w:t>
        <w:br/>
        <w:t>1-мынжылдықтың ортасына дейін күл иеленуші</w:t>
        <w:br/>
        <w:t>Урарту мемлекеті болды. Ол құлағаннан кейін Ар-</w:t>
        <w:br/>
        <w:t>мения Парсы еліаумағында құрылған Ахемен мем-</w:t>
        <w:br/>
        <w:t>лекетінің кұрамынакірді. Александр Македонский</w:t>
        <w:br/>
        <w:t>парсы мемлекетін жеңгеннен кейін армян жерін</w:t>
        <w:br/>
        <w:t>өз империясына қаратты. Біздін заманымыздан</w:t>
        <w:br/>
        <w:t>бұрынғы 4 ғасырдын ақырында Оңтүстік-Батыс</w:t>
        <w:br/>
        <w:t>Армения (Софена) мен Оңтүстік Армения тәуелді</w:t>
        <w:br/>
        <w:t>мемлекетретіндеСелевкимемлекетінің құрамында</w:t>
        <w:br/>
        <w:t>болды. Біздің заманымыздан бұрынғы 3 ғасырдың</w:t>
        <w:br/>
        <w:t>басында Ұлы Армения мемлекеті құрылды. Тигран</w:t>
        <w:br/>
        <w:t>ПІ (95-56) тұсында Армения күшейіп, негізгі ар-</w:t>
        <w:br/>
        <w:t>мян жерлері түгел біріктірілді. Осы кезенде Арма-</w:t>
        <w:br/>
        <w:t>вир, Арташат, Тигранакерт секілді ірі-ірі қалалар</w:t>
        <w:br/>
        <w:t>пайда болды. Оларда металл өнеркәсібі, құмыра</w:t>
        <w:br/>
        <w:t>өндірісі, тас пен ағаш ою, тоқыма, зергерлік өнері,</w:t>
        <w:br/>
        <w:t>былғары өңдеу, қүрылыс салалары едәуір дамыды.</w:t>
        <w:br/>
        <w:t>Мәдениет біршама ілгеріледі. 301 ж. христиан діні</w:t>
        <w:br/>
        <w:t>Ұлы Арменияның ресми діні деп жарияланды. Ал-</w:t>
        <w:br/>
        <w:t>айда аймақтық бытыраңқылықтың күшеюі сал-</w:t>
        <w:br/>
        <w:t>дарынан мемлекет ыдырай бастады. Оның үстіне</w:t>
        <w:br/>
        <w:t>біздің заманымыздың 1 ғасырынан басталған Рим</w:t>
        <w:br/>
        <w:t>мен Парсы елі арасындағы талас-тартыс Армения</w:t>
        <w:br/>
        <w:t>экономикасын күшейтті. Ақырында (387 ж.) Ар-</w:t>
        <w:br/>
        <w:t>мения олардың бөлісіне түсіп, негізгі бөлігі Парсы</w:t>
        <w:br/>
        <w:t>еліне тәуелді болды. 7 ғасырдың ортасында армян</w:t>
        <w:br/>
        <w:t>жеріне араб әскерлері басып кірді. Жергілікті ха-</w:t>
        <w:br/>
        <w:t>лықтың ұзақ жылдарға созылған қарсылығы ба-</w:t>
        <w:br/>
        <w:t>сылғаннан кейін, 8 ғасырдың басында Армения</w:t>
        <w:br/>
        <w:t>Араб халифатының құрамында болды. 9 ғасырдың</w:t>
        <w:br/>
        <w:t>ақырында ұлт-азаттық күрестің нәтижесінде Баг-</w:t>
        <w:br/>
        <w:t>рати әулеті басқарған Армян патшалығы құрылды.</w:t>
        <w:br/>
        <w:t>Экономика мен мәдениет біршама өркендей бас-</w:t>
        <w:br/>
        <w:t>тады. Бірақ ішкі аймақаралық алауыздықтар нәти-</w:t>
        <w:br/>
        <w:t>жесінде Армян мемлекетітағы да ыдыраушылыққа</w:t>
        <w:br/>
        <w:t>107</w:t>
        <w:br/>
        <w:t>сырда монғолдардың шапкі Ь 1</w:t>
        <w:br/>
        <w:t>болды. Осыдан былай армян халқының дербе</w:t>
        <w:br/>
        <w:t>мүлдем жойылды. 14 ғасырдың ортасынан ба</w:t>
        <w:br/>
        <w:t>тап Армения Алтын Орда ханда) СЫ</w:t>
        <w:br/>
        <w:t>қантөгіс, қақтығыстар майданына айналды. Әсі</w:t>
        <w:br/>
        <w:t>ресе, Токтамыс пен Әмір Темір жорықтары кезін-</w:t>
        <w:br/>
        <w:t>Әулие Григорий шіркеуі</w:t>
        <w:br/>
        <w:t>Иранарасындасоғыстар болып, нәтижесіндеоның</w:t>
        <w:br/>
        <w:t>батысы Түркияға, шығысы Иранға қарады. Шы- |</w:t>
      </w:r>
    </w:p>
    <w:p>
      <w:r>
        <w:t>ғыс Грузияны өзіне қосып алған Ресей енді Армс-</w:t>
        <w:br/>
        <w:t>нияны косып алу үшін Иранға қарсы соғыстарын</w:t>
        <w:br/>
        <w:t>бастады. 1828 жылғы орыс-иран соғысынан кейін</w:t>
        <w:br/>
        <w:t>Эриван, Нахичеван хандықтары Ресейге косылды.</w:t>
        <w:br/>
        <w:t>19 ғасырдың 2-жартысында Ресей Түркияның</w:t>
        <w:br/>
        <w:t>қол астындағы армян жерлерін тартып алу үшін.</w:t>
        <w:br/>
        <w:t>Түркияға қарсы соғыс ашты. Кезекті орыс-түрік</w:t>
        <w:br/>
        <w:t>соғысынан (1877 - 78) кейін Батыс Арменияның</w:t>
        <w:br/>
        <w:t>бірқатар жері Ресейдің меншігіне айналды.</w:t>
        <w:br/>
        <w:t>1918 ж. Түркия Шығыс Арменияның бір</w:t>
        <w:br/>
        <w:t>бөлігін өздеріне қаратты. Сол жылы олардың ор-</w:t>
        <w:br/>
        <w:t>нын ағылшындар басты. 1920 ж. халық үкіметке</w:t>
        <w:br/>
        <w:t>қарсы жаппай көтеріліске шықты, бірақ ол тез</w:t>
        <w:br/>
        <w:t>басылып қалды. 1920 ж. Түркия әскерлері Шығыс</w:t>
        <w:br/>
        <w:t>Арменияға қайта кіріп, Эриванға катер төндірді.</w:t>
        <w:br/>
        <w:t>1920 ж. 20 қарашада Шығыс Арменияда Кеңес өкі-</w:t>
        <w:br/>
        <w:t>меті күшпен орнатылып, Армян КСР-і құрылды.</w:t>
        <w:br/>
        <w:t>1922 ж. наурыз айында Армения Закавказье</w:t>
        <w:br/>
        <w:t>Федерациясының кұрамында Кенес Одағына кір-</w:t>
        <w:br/>
        <w:t>ді. 1936 ж. 5 желтоқсанда одактас республикаға ай-</w:t>
        <w:br/>
        <w:t>налды.</w:t>
        <w:br/>
        <w:t>ЭНЦИКЛОПЕДИЯСЫ</w:t>
        <w:br/>
        <w:t>ҡолдаған дін Ұлы Даладағы көшпелілер ортасында</w:t>
        <w:br/>
        <w:t>туып, өзге халықтар арасына тарап, насихаттал-</w:t>
        <w:br/>
        <w:t>ды. Бұл діни ілімнің негізін салушы -- Заратуш-</w:t>
        <w:br/>
        <w:t>тра пайғамбар, ал оның діни ілімі қазіргі ғылымда</w:t>
        <w:br/>
        <w:t>заратуштрашылдық (зороастризм) деп аталады.</w:t>
        <w:br/>
        <w:t>АРИСТОТЕЛЬ</w:t>
        <w:br/>
        <w:t>Аристотель -- көнегрек философы, энциклопе-</w:t>
        <w:br/>
        <w:t>диялықеңбектердің авторы. Ол біздің заманымыз-</w:t>
        <w:br/>
        <w:t>дан бұрынғы 384 - 322 ж. өмір сүрген. Аристотель</w:t>
        <w:br/>
        <w:t>367 - 347 ж. Платон Академиясында білім алып,</w:t>
        <w:br/>
        <w:t>кейін осында оқытушылық қызмет атқарған. 347</w:t>
        <w:br/>
        <w:t>- 334 жылдары ел аралап, Кіші Азияда, т.б. елдерде</w:t>
        <w:br/>
        <w:t>болады. 343-- 340 ж. 13 жасар Александр Македон-</w:t>
        <w:br/>
        <w:t>скийді тәрбиелейді. Афинаға қайта оралған соң,</w:t>
        <w:br/>
        <w:t>334 - 323 ж. философиялық мектептің (ликей)</w:t>
        <w:br/>
        <w:t>негізін салады. Бізге жеткен аңыздарға қарағанда</w:t>
        <w:br/>
        <w:t>Аристотель шәкірттерін серуендетіп жүріп, дәріс</w:t>
        <w:br/>
        <w:t>беретін болған. Соған байланысты бұл мектеп</w:t>
        <w:br/>
        <w:t>гректің регіра(ейіКов, яғни серуендей жүріп орын-</w:t>
        <w:br/>
        <w:t>Дау мәніндегі сөзіне сәйкес «перипатетикалық</w:t>
        <w:br/>
        <w:t>мектеп» деп аталады. Аристотель еңбектері көзі</w:t>
        <w:br/>
        <w:t>тірісінде реттеліп жинақталмаған. Сондықтан</w:t>
        <w:br/>
        <w:t>оның шығармалары туралы ғылымда талас әлі</w:t>
        <w:br/>
        <w:t>тоқтаған жоқ. Аристотель Платон дүниеден</w:t>
        <w:br/>
        <w:t>қайтқанға дейін оның шәкірті, ізін қуушы бола</w:t>
        <w:br/>
        <w:t>тұрып ұстазының идеялар туралы іліміне сын ай-</w:t>
        <w:br/>
        <w:t>тады. Осы тұжырымды негізге алып, Мәскеу фи-</w:t>
        <w:br/>
        <w:t>Лософия институтының ұжымы «Философиялық</w:t>
        <w:br/>
        <w:t>мұра» топтамасымен Аристотельдің төрт томдық</w:t>
        <w:br/>
        <w:t>шығармаларын («Мысль» баспасы, 1981 - 1983)</w:t>
        <w:br/>
        <w:t>жарыққа шығарды. |-томға Аристотельдің екі</w:t>
        <w:br/>
        <w:t>еңбегі енген: «Метафизика» және «Жан туралы».</w:t>
        <w:br/>
        <w:t>Құрылымы жағынан «Метафизика» дербес он</w:t>
      </w:r>
    </w:p>
    <w:p>
      <w:r>
        <w:t>төрт кітаптан тұрады. «Метафизикасында» Арис-</w:t>
        <w:br/>
        <w:t>тотель Платонның негізгі ілімі -- идеялар туралы</w:t>
        <w:br/>
        <w:t>тұжырымын сынға алады. 1-томға енген екінші</w:t>
        <w:br/>
        <w:t>жұмыс «Жан туралы». Бұл - психология ғылымы-</w:t>
        <w:br/>
        <w:t>ның бастауы болған тұңғыш енбек. Аристотельдің</w:t>
        <w:br/>
        <w:t>103</w:t>
        <w:br/>
        <w:t>айтуынша, жан - тәннің өмір сүру себебі және не</w:t>
        <w:br/>
        <w:t>тізі. Оның жан туралы айтқан көптеген пікір</w:t>
        <w:br/>
        <w:t>күні бүгінге дейін өз құндылығын жойған ;</w:t>
        <w:br/>
        <w:t>2-томға Аристотельдің «Ұғымдар, «Терменевти-</w:t>
        <w:br/>
        <w:t>ка», бірінші және екінші «Аналитика» «Топика»</w:t>
        <w:br/>
        <w:t>және «Софизмдік (грекше ойдан шығарылған</w:t>
        <w:br/>
        <w:t>деген ұғымды білдіреді) терістеулер, туралы»</w:t>
        <w:br/>
        <w:t>еңбектері енген. Бұл еңбектерде Аристотель жаңа</w:t>
        <w:br/>
        <w:t>білім саласы логиканың негізін салған.</w:t>
        <w:br/>
        <w:t>«Физика», «Аспан туралы», «Пайда болу ж:</w:t>
        <w:br/>
        <w:t>жайылу», «Метеорологика» деген еңбектерінен</w:t>
        <w:br/>
        <w:t>тұрады. Бұл еңбектер жаратылыстың басталуын |</w:t>
        <w:br/>
        <w:t>зерттеуге, яғни қазіргі физика, астрономия, хи:</w:t>
        <w:br/>
        <w:t>мия, метеорология және геология ғылымдарына |</w:t>
        <w:br/>
        <w:t>негіз болып қаланды. 4-томға «Никомахтың</w:t>
        <w:br/>
        <w:t>ҡасы», «Үлкен этика», «Саясат», «Поэтика» деген.</w:t>
        <w:br/>
        <w:t>еңбектері енген. Алғашқы екі шығармада мораль</w:t>
        <w:br/>
        <w:t>мәселелері қарастырылады. Зерттеушілердің ай-.</w:t>
        <w:br/>
        <w:t>туына қарағанда, Никомах (баласы) Аристотель</w:t>
        <w:br/>
        <w:t>дүниеден өткен сон, оның мұрасын жинап кітап.</w:t>
        <w:br/>
        <w:t>етеді. Солан ол кітап «Никомахтың этикасы» деп</w:t>
        <w:br/>
        <w:t>аталып кеткен. Жалпы этика Аристотельдің білім-</w:t>
        <w:br/>
        <w:t>дер жіктеу жүйесінде көрнекті орын алған. Ол</w:t>
        <w:br/>
        <w:t>ғылымдарды үлкен үш топқа бөлді: теориялык,</w:t>
        <w:br/>
        <w:t>практикалық және шығармашылық ғылым. Бірін-</w:t>
        <w:br/>
        <w:t>шісіне философия, математика және физиканы,</w:t>
        <w:br/>
        <w:t>екіншісіне -- этика мен саясатты, ал үшіншісіне</w:t>
        <w:br/>
        <w:t>-- өнер, колөнер және тұрмысқа тікелей қатысты</w:t>
        <w:br/>
        <w:t>ғылым түрлерін жатқызды. «Саясат» деген еңбе-</w:t>
        <w:br/>
        <w:t>тінде мемлекет мәселелеріне тоқталған. Ол мем-</w:t>
        <w:br/>
        <w:t>лекеттік құрылымның алты түрін атап, оларды</w:t>
        <w:br/>
        <w:t>екі топқа бөледі. Алғашқы үшеуін дұрыс, үшеуін</w:t>
        <w:br/>
        <w:t>қате құрылым ретінде көрсетеді. Аристотель «По-</w:t>
        <w:br/>
        <w:t>этикасы» - қазіргі заманғы өнертану мен әдебиет</w:t>
        <w:br/>
        <w:t>тануға негіз болып қаланған шығарма. Аристотель</w:t>
        <w:br/>
        <w:t>ілімін жүйелеп, түсіндіру ісінде араб философта-</w:t>
        <w:br/>
        <w:t>ры әл-Кинди мен ибн-Рушд, түрік ойшылы Әбу</w:t>
        <w:br/>
        <w:t>Наср әл-Фараби, парсылык ибн-Сина еңбектері</w:t>
        <w:br/>
        <w:t>ерекше рөл аткарады. «Шығыс перипатетиктері»</w:t>
        <w:br/>
        <w:t>аталған бұл ойшылдар Аристотельдің барлық</w:t>
        <w:br/>
        <w:t>шығармаларына терең талдаулар жасады. Осы</w:t>
        <w:br/>
        <w:t>қызметі үшін әл-Фараби кезінде «Екінші ұстаз»</w:t>
        <w:br/>
        <w:t>атанған. Қазактың тарихи қиссаларында, дастан-</w:t>
        <w:br/>
        <w:t>дарында, ақындар шығармаларында Аристотель</w:t>
        <w:br/>
        <w:t>есімі жиі кездеседі. Абай қара сөзінде Аристо-</w:t>
        <w:br/>
        <w:t>-</w:t>
        <w:br/>
        <w:t>ЭНЦИКЛОПЕДИЯСЫ</w:t>
        <w:br/>
        <w:t>сақиналар теориясы мен топтардың жалпы тео-</w:t>
        <w:br/>
        <w:t>риясы, топологиялық алгебра мен кұрылымдар</w:t>
      </w:r>
    </w:p>
    <w:p>
      <w:r>
        <w:t>теориясы, 1940 - 50 жылдары жартытоптар мен</w:t>
        <w:br/>
        <w:t>ҡвазитоптар теориясы, әмбебап алгебралар тео-</w:t>
        <w:br/>
        <w:t>риясы, категориялар теориясы сияқты жаңа бө-</w:t>
        <w:br/>
        <w:t>лімдері пайда болды.</w:t>
        <w:br/>
        <w:t>АРКТИКА</w:t>
        <w:br/>
        <w:t>Арктика -- Еуразия және Солтүстік Америка</w:t>
        <w:br/>
        <w:t>құрлықтарының солтүстік шетін, Солтүстік мұзды</w:t>
        <w:br/>
        <w:t>мұхитты аралдарымен қоса түгел қамтитын жер</w:t>
        <w:br/>
        <w:t>шарының солтүстік полюс аймағы. Грек тілінде</w:t>
        <w:br/>
        <w:t>агКЧКов солтүстік деген мағынаны білдіреді. Ол</w:t>
        <w:br/>
        <w:t>сондай-ақ Атлант мұхиты мен Тынық мұхиттың</w:t>
        <w:br/>
        <w:t>іргелес бөліктерін де қамтиды. Ауданы 27 млн.</w:t>
        <w:br/>
        <w:t>км?, оның 15 млн. км?-і мұхит суы. Арктиканың</w:t>
        <w:br/>
        <w:t>кұрамына Ресей Федерациясының Мурманек, Ар-</w:t>
        <w:br/>
        <w:t>хангельск, Түмен облыстары, Красноярск өлкесі,</w:t>
        <w:br/>
        <w:t>Саха (Якутия) Республикасы, Магадан облы-</w:t>
        <w:br/>
        <w:t>сының солтүстік аудандары, Канаданың Юкон,</w:t>
        <w:br/>
        <w:t>Солтүстік-батыс Квебек, Ньюфауленд аймақтары,</w:t>
        <w:br/>
        <w:t>АҚШ-тың Аляска түбегінің солтүстігі, Данияның</w:t>
        <w:br/>
        <w:t>Тренландия аралы, Норвегияның Шпицберген</w:t>
        <w:br/>
        <w:t>аралдары бөліктері енеді. Аралдардың солтүстігін</w:t>
        <w:br/>
        <w:t>арктикалық шөлдер, оңтүстігі мен қүрлық жаға-</w:t>
        <w:br/>
        <w:t>лауларын тундра белдемі алып жатыр. Арктикада</w:t>
        <w:br/>
        <w:t>тұрғын халық сирек орналасқан.</w:t>
        <w:br/>
        <w:t>Арктика негізінен ежелгі кристалды қалқандар</w:t>
        <w:br/>
        <w:t>мен платформалардан қатпарлы құрылымдардан</w:t>
        <w:br/>
        <w:t>(палеозойлық, альпілік) тұрады.</w:t>
        <w:br/>
        <w:t>Үштік дәуірде жүрген төмен түсу процестері нә-</w:t>
        <w:br/>
        <w:t>тижесінде Солтүстік мұзды мұхиттың басты қа-</w:t>
        <w:br/>
        <w:t>зан шұңқырлары қалыптасқан. Төрттік дәуірде</w:t>
        <w:br/>
        <w:t>жанартаулық және мұздану процестері жүрген.</w:t>
        <w:br/>
        <w:t>Арктиканың еуразиялық бөлігінде ойпат-</w:t>
        <w:br/>
        <w:t>ты жазықтар көп ұшырасады. Таулы бөліктері</w:t>
        <w:br/>
        <w:t>Бырранга, Орал тауының солтүстігінен тұрады.</w:t>
        <w:br/>
        <w:t>Америкалық бөлігінде аласа төбелі таулы үстірттер</w:t>
        <w:br/>
        <w:t>(200 - 400 м) мол. Арктикадағы барлық аралдар</w:t>
        <w:br/>
        <w:t>құрлықтық типке жатады және олардағы жер бе-</w:t>
        <w:br/>
        <w:t>дері таулы болып келеді. Арктиканыңең биік бөлігі</w:t>
        <w:br/>
        <w:t>мезозойлық,</w:t>
        <w:br/>
        <w:t>105</w:t>
        <w:br/>
        <w:t>- Гренландия ауданының шығысындағы Түнебе;</w:t>
        <w:br/>
        <w:t>тауы (3700 м), судағы ең терең жері 5220м.</w:t>
        <w:br/>
        <w:t>асты жотасы - Канада - Сібір ж. :</w:t>
        <w:br/>
        <w:t>температурасы Атлант маңы секторының онтүс-</w:t>
        <w:br/>
        <w:t>тігінде -30С, орталық бөлігінде -40%С, шілдеде</w:t>
        <w:br/>
        <w:t>оңтүстікте 10“С, орталығында 0“С. Жаз бен күзде</w:t>
        <w:br/>
        <w:t>циклондық әрекет байқалады. Оңтүстігінде күшті</w:t>
        <w:br/>
        <w:t>желдер (жылдамдығы 15 м/с) жиі соғады. Ауаның</w:t>
        <w:br/>
        <w:t>ылғалдылығы төмен, жауын-шашын төменгі ен-</w:t>
        <w:br/>
        <w:t>діктерден келетін ауа массасының ыкпалынан жа-</w:t>
        <w:br/>
        <w:t>уады: Оның жылына орталық бөлікте 75 - 100 мм,</w:t>
        <w:br/>
        <w:t>онтүстігінде 300 -- 400 мм шамасында қар күйінде</w:t>
        <w:br/>
        <w:t>ылғал түседі. Күндерін көбіне тұман басып, бұлт</w:t>
        <w:br/>
        <w:t>торлап тұрады. Құрлықтың бөлігін көптеген өзен-</w:t>
        <w:br/>
        <w:t>дер кесіп өтеді. Олар 8- 10 ай бойы катып жатады.</w:t>
        <w:br/>
        <w:t>Ірі өзендері: Лена, Индигирка, Маккензи. Тун-</w:t>
      </w:r>
    </w:p>
    <w:p>
      <w:r>
        <w:t>дра белдемінде көлдер көп. Ірісі - Таймыр көлі.</w:t>
        <w:br/>
        <w:t>Қатаң климат әсерінен мүхит суларының темпе-</w:t>
        <w:br/>
        <w:t>ратурасы төмен болып келеді. Жоғарғы қабаттың</w:t>
        <w:br/>
        <w:t>(100 - 250 м-ге дейін) температурасы жыл бойы</w:t>
        <w:br/>
        <w:t>-10%С. Суының тұздылығы 30%. Арктиканың</w:t>
        <w:br/>
        <w:t>сулы бөлігінің көпшілігін жыл бойы қалқыма</w:t>
        <w:br/>
        <w:t>мұздар жабады (кыста 11 млн. км?, жазда 8 млн.</w:t>
        <w:br/>
        <w:t>ҡм2). Мұздың қалындығы 0,8 - 25 м-ге жетеді. Ар-</w:t>
        <w:br/>
        <w:t>ҡтика аралдарының көпшілігін жалпы ауданы 2</w:t>
        <w:br/>
        <w:t>млн. км? болатын қалың мұздықтар жапқан. Өсім-</w:t>
        <w:br/>
        <w:t>номикалық қызмет жүйесі дами түсті. Экспорт-</w:t>
        <w:br/>
        <w:t>| импорттық қатынастардың көлемі үнемі артуда.</w:t>
        <w:br/>
        <w:t>1997 ж. 20 қазанда Нұрсұлтан Назарбаев «Акмола</w:t>
        <w:br/>
        <w:t>қаласын. азақстан | Республикасының астанасы</w:t>
        <w:br/>
        <w:t>деп жариялау туралы» жарлыққа қол қойды. 1998</w:t>
        <w:br/>
        <w:t>ж. 6 мамырда Елбасының жарлығымен Қазақстан</w:t>
        <w:br/>
        <w:t>Республикасының астанасы -- Астана қаласы бо-</w:t>
        <w:br/>
        <w:t>лып аталды, ал 20 мамырда «Қазакстан Респуб-</w:t>
        <w:br/>
        <w:t>ликасы астанасының мәртебесі туралы» Казак-</w:t>
        <w:br/>
        <w:t>стан Республикасының Заңы қабылданды. Осы</w:t>
        <w:br/>
        <w:t>жылғы 10 маусымда тәуелсіз Қазақстанның жаңа</w:t>
        <w:br/>
        <w:t>астанасының салтанатты ашылу рәсімі болып өтті.</w:t>
        <w:br/>
        <w:t>Астана қалалық 2 ауданға (Алматы, Сарыарка) бө-</w:t>
        <w:br/>
        <w:t>НТТ 4 арикектетті .</w:t>
        <w:br/>
        <w:t>танның астанасы болды), Темір мемлекеті мен</w:t>
        <w:br/>
        <w:t>( Шайбани әулетінің астанасы Самарқанның (1924</w:t>
        <w:br/>
        <w:t>(| - 30 ж. Өзбекстанның астанасы болды), Самани</w:t>
        <w:br/>
        <w:t>әулетімен Бұхарахандығынынастанасы Бұхараның</w:t>
        <w:br/>
        <w:t>(1920 - 24 ж. Бұхар Халықтык Кенес Республика-</w:t>
        <w:br/>
        <w:t>сының астанасы болды), Алтын Орда астаналары</w:t>
        <w:br/>
        <w:t>“Беркенін Казақстан тарихындағы орны ерекше.</w:t>
        <w:br/>
        <w:t>Сарайшық (Ноғай Ордасының аста-</w:t>
        <w:br/>
        <w:t>17 ғасырлар), Қазан (Казан хандығы, 15</w:t>
        <w:br/>
        <w:t>ар), Бақшасарай (Қырымхандығы, 15 -</w:t>
        <w:br/>
        <w:t>2 ырлар), Хиуа мен Үргеніш (Хорезм хандығы,</w:t>
        <w:br/>
        <w:t>16 ғасырлар), Қокан (Қоқан хандығы, 18- 19</w:t>
        <w:br/>
        <w:t>тасырлар). қалалары қазақ шежіресінде терең із</w:t>
        <w:br/>
        <w:t>қалдырды.</w:t>
        <w:br/>
        <w:t>Қазақ хандығы. аодытаныан кейін 11</w:t>
        <w:br/>
        <w:t>билік Ресейдің Санкт-Петербург пен Мәскеу</w:t>
        <w:br/>
        <w:t>қалаларына ауды. 20 ғасырдың басындағы қа-</w:t>
        <w:br/>
        <w:t>зақ зиялылары астананы «кіндік қала» деп атады.</w:t>
        <w:br/>
        <w:t>1917- 19 ж. Алашорда автономиясының астанасы</w:t>
        <w:br/>
        <w:t>Алаш (Семейдің іргесіндегі) каласы болды. Кенес</w:t>
        <w:br/>
        <w:t>дәуіріндегі Қазақстан астаналары Орынбор (1920 2</w:t>
        <w:br/>
        <w:t>- 25), Қызылорда (1925 - 29), Алматы (19299-97)</w:t>
        <w:br/>
        <w:t>болды. 1994 ж. соңғы екі ғасыр тарихында қазақ</w:t>
        <w:br/>
        <w:t>халқы тұңғыш рет өз мемлекетінің астанасы тура-</w:t>
        <w:br/>
        <w:t>лы дербес шешім қабылдады. 1997 ж.20 қазанда ҚР</w:t>
        <w:br/>
        <w:t>Президенті Нұрсұлтан Назарбаев Ақмола қаласы-</w:t>
        <w:br/>
        <w:t>ның (1998 жылдын 6 мамырынан - Астана қаласы)</w:t>
        <w:br/>
        <w:t>Қазақстан Республикасының жана тұрпатты бас</w:t>
        <w:br/>
        <w:t>ҡаласы болғанын жариялады. :</w:t>
      </w:r>
    </w:p>
    <w:p>
      <w:r>
        <w:t>Астана -- қала, Қазақстан Республикасының</w:t>
        <w:br/>
        <w:t>астанасы, Ақмола облысының орталығы. Тұрғыны</w:t>
        <w:br/>
        <w:t>Шағатай әулетінің ас- Президенттік Мәдениет орталығы</w:t>
        <w:br/>
        <w:t>122</w:t>
        <w:br/>
        <w:t>ыздан бұрынғы 3-мыңжылдықта тастан жасал-</w:t>
        <w:br/>
        <w:t>с білезіктер мен әр түрлі әсем бұйымдардың</w:t>
        <w:br/>
        <w:t>іктері табылған. Бесшатыр зираты және Есік</w:t>
        <w:br/>
        <w:t>қорғанынан табылған моншақтар қызғылт-сары</w:t>
        <w:br/>
        <w:t>ақықтан жасалған. Батыс Қазақстан облысында</w:t>
        <w:br/>
        <w:t>табылған сармат мәдениетіне тән моншақтар тау</w:t>
        <w:br/>
        <w:t>хрусталі мен кәрібтастан тұрады. Түрлі-түсті не-</w:t>
        <w:br/>
        <w:t>ақық және т.б. тастардан істелінген зергер-</w:t>
        <w:br/>
        <w:t>ұйымдардың бөліктері Отырар мұражайына</w:t>
        <w:br/>
        <w:t>қойылған. Асыл тастар ретінде құрамы мен тегі әр</w:t>
        <w:br/>
        <w:t>і 100-ге жуық минералдар мен тау жыныста-</w:t>
        <w:br/>
        <w:t>, Гайдаланылады. Бұл тізім әшекейлік жаңа</w:t>
        <w:br/>
        <w:t>- тастармен. үнемі толықтырылуда. Асыл тастардың</w:t>
        <w:br/>
        <w:t>құндылығына көптеген жағдай әсер етеді. Бірін-</w:t>
        <w:br/>
        <w:t>шіден, олардың таралу дәрежесіне байланысты.</w:t>
        <w:br/>
        <w:t>Мысалы, өте әдемі деген тастың өзі табиғатта кең</w:t>
        <w:br/>
        <w:t>таралған жағдайда құнсызданады. Бір кездердегі</w:t>
        <w:br/>
        <w:t>мризаттық қасиеті бар асыл тас - лабрадор Канада</w:t>
        <w:br/>
        <w:t>мен Украинада үлкен кендерінің ашылуына орай,</w:t>
        <w:br/>
        <w:t>қаптама тастар қатарына түсті. Екіншіден, әсемдік</w:t>
        <w:br/>
        <w:t>әлеміндегі өзгеріске байланысты бұйымдардың</w:t>
        <w:br/>
        <w:t>түр-түсінің өзгеріп отыруы әр түрлі сұраныс ту-</w:t>
        <w:br/>
        <w:t>дырады. Мұнымен қатар, кейбір тастарға қатысты</w:t>
        <w:br/>
        <w:t>ұлттық және діниғұрыптар сақталады. Үшіншіден,</w:t>
        <w:br/>
        <w:t>асыл тастардың кен орындары әлемдегі санаулы</w:t>
        <w:br/>
        <w:t>елдердің еншісіне тиіп отыр.</w:t>
        <w:br/>
        <w:t>- Асыл тастардың құндылығына байланысты зер-</w:t>
        <w:br/>
        <w:t>терлік, зергерлік-әшекейлік және әшекейлік бо-</w:t>
        <w:br/>
        <w:t>лып, 3 топқа бөлінеді. Өз кезегінде зергерлік және</w:t>
        <w:br/>
        <w:t>зергерлік-әшекейлік тастар бірнеше қатарға жік-</w:t>
        <w:br/>
        <w:t>теледі. Зергерлік тастар: І қатар - қызыл лағыл</w:t>
        <w:br/>
        <w:t>(рубин), зүмірет (изумруд), алмас, көк жакүт (көк</w:t>
        <w:br/>
        <w:t>сапфир); П қатар - александрит, қызғылт-сары</w:t>
        <w:br/>
        <w:t>және күлгін жақұт (сапфир), асыл қара опал, асыл</w:t>
        <w:br/>
        <w:t>жадеит; ІП катар - демонтоид, шпинель, ақ және</w:t>
        <w:br/>
        <w:t>оттай қызыл опал, көгілдір зүмірет (аквамарин),</w:t>
        <w:br/>
        <w:t>топаз, родолит, турмалин; ГУ қатар - хризолит,</w:t>
        <w:br/>
        <w:t>циркон, кунцит, ай тас (адуляр), күн тас (фер-</w:t>
        <w:br/>
        <w:t>риортоклаз), сары, жасыл және қызғылт берилл,</w:t>
        <w:br/>
        <w:t>пироп, альмандин, бирюза, аметист, хризопраз,</w:t>
        <w:br/>
        <w:t>да өндіріледі, онда тағы зүмірет, көгілді</w:t>
        <w:br/>
        <w:t>(аквамарин), аметист, малахит кездеседі. Аз!</w:t>
        <w:br/>
        <w:t>қызылжәне көклағылдың, жадейттің, бирюз</w:t>
        <w:br/>
        <w:t>ақықтың әлемдік қорлары бар. Австралия асыл |</w:t>
        <w:br/>
        <w:t>опат, родонит, хризопраз және көк лағылымен |</w:t>
        <w:br/>
        <w:t>әйгілі. Солтүстік Америкада бирюза, нефрит, тур-</w:t>
        <w:br/>
        <w:t>малин кендері тараған. Оңтүстік Америка зүмірет,</w:t>
        <w:br/>
        <w:t>топаз, ақық және аметист кендеріне бай. Геоло-</w:t>
        <w:br/>
        <w:t>тиялык құрылымының күрделілігіне байланысты</w:t>
        <w:br/>
        <w:t>Қазақстанда асыл тастардың көпшілігі кездеседі.</w:t>
        <w:br/>
        <w:t>Олардың ішіндегі ерекшелері: Делбегетейдің зүмі-</w:t>
      </w:r>
    </w:p>
    <w:p>
      <w:r>
        <w:t>реті (Шығыс Казақстан), Сарыкөлболдының хри-</w:t>
        <w:br/>
        <w:t>зопразы (Орталық Қазакстан), Итмұрындының</w:t>
        <w:br/>
        <w:t>жадеиті (Орталық Қазақстан), көптеген кен орын-</w:t>
        <w:br/>
        <w:t>129</w:t>
        <w:br/>
        <w:t>олтүстігінен келетін суық жел-</w:t>
        <w:br/>
        <w:t>Шұратты да құнарлы жерлерін</w:t>
        <w:br/>
        <w:t>өмір сүрген. Олар жақсы шабандоз, шебер</w:t>
        <w:br/>
        <w:t>ңіз саяхатшылары болған. Осылай жылдардан</w:t>
        <w:br/>
        <w:t>Л ғасырлардан ғасырлар жайбарақатөте берген.</w:t>
        <w:br/>
        <w:t>1ді 8 КШІПЕ табиғаттың миуалы сыйына</w:t>
        <w:br/>
        <w:t>БАЛАЛАР</w:t>
        <w:br/>
        <w:t>тойынған немесе алып жатқан аумағы таршылық</w:t>
        <w:br/>
        <w:t>жасаған, билігін бүкіл әлемге жүргізбек болған.</w:t>
        <w:br/>
        <w:t>Олардың осындай іс-әрекетіне қарсы шыққан</w:t>
        <w:br/>
        <w:t>көршілері -- афиналықтар ұрыста Атлантиданы</w:t>
        <w:br/>
        <w:t>женіп шыққан. Бұған ашуланған Посейдон өзінің</w:t>
        <w:br/>
        <w:t>бар ашуын бақытсыз аралдан алмақ болып Атлан-</w:t>
        <w:br/>
        <w:t>тиданы су астына жібереді. Бүл қайғылы оқиға</w:t>
        <w:br/>
        <w:t>біздің заманымыздан бұрынғы 9500 ж. болған.</w:t>
        <w:br/>
        <w:t>Құрлықтың гүлденіп, одан апат болып жер беті-</w:t>
        <w:br/>
        <w:t>нен жойылып кетуі жайлы аңыз-әңгімелер адам</w:t>
        <w:br/>
        <w:t>баласының ой-жорамалы мен қиялын сарп етті.</w:t>
        <w:br/>
        <w:t>Жоғалған құрлықты іздеуге, табуға шабыттандыр-</w:t>
        <w:br/>
        <w:t>ды, рух берді. Нәтижесінде жер туралы ғылымды</w:t>
        <w:br/>
        <w:t>одан әрі дамытуға үлкен ықпал етті. Атлантида</w:t>
        <w:br/>
        <w:t>туралы екі мыннан астам кітап жазылған. Қазірге</w:t>
        <w:br/>
        <w:t>дейін жұмбақ болып келген Атлантиданың қай уа-</w:t>
        <w:br/>
        <w:t>қытта және қай жерде орналасқаны жайлы жаңа</w:t>
        <w:br/>
        <w:t>болжамдар жасалуда.</w:t>
        <w:br/>
        <w:t>АТМОСФЕРА</w:t>
        <w:br/>
        <w:t>Атмосфера -- Жер шарының өзімен бірге ай-</w:t>
        <w:br/>
        <w:t>налатын және оның тәуліктік, жылдық айна-</w:t>
        <w:br/>
        <w:t>лымына қатысы бар газ қоспаларынан тұратын</w:t>
        <w:br/>
        <w:t>ауа кабаты. Ол гректің айтов - бу және врһаіга</w:t>
        <w:br/>
        <w:t>- шар деген екі сөзінің қосылуынан шыққан.</w:t>
        <w:br/>
        <w:t>Атмосфера газдан, су тамшыларынан, шаңнан,</w:t>
        <w:br/>
        <w:t>мұз кристалдарынан тұрады. Массасы 5,15:10!5т.</w:t>
        <w:br/>
        <w:t>Жер бетіне таяу қабаттағы атмосфера құрамы</w:t>
        <w:br/>
        <w:t>Көлемдік құрамы, % ШӘТЕСТЕРНАГІ молекулалық массасы (көміртек</w:t>
        <w:br/>
        <w:t>78, 084 28, 0134</w:t>
        <w:br/>
        <w:t>20, 946 31, 9988</w:t>
        <w:br/>
        <w:t>0, 934 39,948</w:t>
        <w:br/>
        <w:t>Көмірқышқыл газ (СО) | 0,033 44, 00995</w:t>
        <w:br/>
        <w:t>Неон (Ме) 1,818Һ10-3 20, 183</w:t>
        <w:br/>
        <w:t>д 5,239Һ10-4 4. 0026</w:t>
        <w:br/>
        <w:t>Криптон (Кс) 1,14Һ10-4 83,800</w:t>
        <w:br/>
        <w:t>Сутек (Н.) 5Һ10-5 2,01594</w:t>
        <w:br/>
        <w:t>Ксенон (Хе) 8,7Һ10-6 131,300</w:t>
        <w:br/>
        <w:t>Озон (О.) 10-6- 10-5 47,9982</w:t>
        <w:br/>
        <w:t>ауа ГІ 28, 9645</w:t>
        <w:br/>
        <w:t>134</w:t>
      </w:r>
    </w:p>
    <w:p>
      <w:r>
        <w:t>!</w:t>
        <w:br/>
        <w:t>ЭНЦИКЛОПЕДИЯСЫ</w:t>
        <w:br/>
        <w:t>қарағанда мұнда киіз үйлер мен шатырлар тігіл-</w:t>
        <w:br/>
        <w:t>ген. Халық арасында оны Кенесары қорғаны деп</w:t>
        <w:br/>
        <w:t>те атайды. Осы жерден 55 км қашықтықта орыстар</w:t>
        <w:br/>
        <w:t>салған Ақтау бекінісі орналасқан.</w:t>
        <w:br/>
        <w:t>Атасу - кент, Карағанды облысындағы Жаңа-</w:t>
        <w:br/>
        <w:t>арка ауданының орталығы, темір жол стансасы.</w:t>
        <w:br/>
        <w:t>Облыс орталығы -- Қарағанды қаласының оң-</w:t>
        <w:br/>
        <w:t>түстік-батысында 200 км жерде, Сарысу өзенінің</w:t>
        <w:br/>
        <w:t>салалары - Жақсы Сарысу мен Жаман Сарысу</w:t>
        <w:br/>
        <w:t>Атасу кентіндегі мешіт</w:t>
        <w:br/>
        <w:t>өзендерінің қосылған жерінде орналасқан. 1929</w:t>
        <w:br/>
        <w:t>жылдан аудан орталығы, 1941 жылдан кент. Тұр-</w:t>
        <w:br/>
        <w:t>ғыны 14,9 мың (1997), 14,0 мың (2005) адам. Атасу-</w:t>
        <w:br/>
        <w:t>да локомотив депосы, астық қабылдау пункті, сүт</w:t>
        <w:br/>
        <w:t>зауыты, агроөнеркәсіптік бірлестік, тұрмыстық</w:t>
        <w:br/>
        <w:t>комбинат, баспахана, 7 жалпы білім беретін және</w:t>
        <w:br/>
        <w:t>спорт мектептері, кәсіптік-техникалық училише,</w:t>
        <w:br/>
        <w:t>мәдениет үйі, 4 клуб, стадион, емхана, ауруха-</w:t>
        <w:br/>
        <w:t>на, санэпидстанса бар. Атасу арқылы Жезқазған</w:t>
        <w:br/>
        <w:t>- Жарық - Қарағанды темір жолы, Қарағанды</w:t>
        <w:br/>
        <w:t>-- Жезқазған, Жезқазған - Балқаш автомобиль</w:t>
        <w:br/>
        <w:t>жолдары өтеді.</w:t>
        <w:br/>
        <w:t>АТАТҮРІК</w:t>
        <w:br/>
        <w:t>Ататүрік, Ғази Мұстафа Кемал Ата-</w:t>
        <w:br/>
        <w:t>түрік - Түркия Республикасының негізін</w:t>
        <w:br/>
        <w:t>калаушы, оның тұңғыш президенті, түрік әлемінің</w:t>
        <w:br/>
        <w:t>ұлы қайраткері. Ататүрік 1881 ж. Селаникте (Са-</w:t>
        <w:br/>
        <w:t>131</w:t>
        <w:br/>
        <w:t>төңкерісіне қатысты.</w:t>
        <w:br/>
        <w:t>Түркия арасында болған</w:t>
        <w:br/>
        <w:t>Балқан соғысына қатысы</w:t>
        <w:br/>
        <w:t>лігінтанытты. 1 -дүниежүзі</w:t>
        <w:br/>
        <w:t>нелл, Кавказ, Сирия-Палес:</w:t>
        <w:br/>
        <w:t>қолбасшылық қызметі</w:t>
        <w:br/>
        <w:t>кейін Түркияға батыс елдері т</w:t>
        <w:br/>
        <w:t>бастады. Осыған байланысты</w:t>
        <w:br/>
        <w:t>лығымен «Ұлт бірлігі жән</w:t>
        <w:br/>
        <w:t>ұлт азаттығы ЕШ деген</w:t>
        <w:br/>
        <w:t>сәуір айында 2.</w:t>
        <w:br/>
        <w:t>жетуіне орай 1921 ж. қыркүйек айында. Ататүрікке</w:t>
        <w:br/>
        <w:t>маршал дәрежесі мен «Ғази» (баві - жеңімпаз).</w:t>
        <w:br/>
        <w:t>атағы берілді. 1923 ж. 10 қазанда Ататүрік Түркия”</w:t>
        <w:br/>
        <w:t>малға «Ататүрік» («Түріктердің атасы») лауазымы</w:t>
        <w:br/>
        <w:t>1934 ж. 24 қарашада Түркия парламентінің</w:t>
        <w:br/>
        <w:t>найы қаулысымен оның түрік халқының. алдын</w:t>
      </w:r>
    </w:p>
    <w:p>
      <w:r>
        <w:t>сіңірген зор еңбегі үшін берілді. -</w:t>
        <w:br/>
        <w:t>Ататүрік тұсында ел тарихында тұңғыш рет. банк</w:t>
        <w:br/>
        <w:t>жүйесі жасалды, еркін кәсіпкерліктің өрістеуіне,</w:t>
        <w:br/>
        <w:t>кең жол ашылды, өркениетті сыртқы экономика-</w:t>
        <w:br/>
        <w:t>лық байланыстар қалыптасты. Ататүріктің тікелей</w:t>
        <w:br/>
        <w:t>басқаруымен Түркияда саясат, құқык, оқу-ағарту,</w:t>
        <w:br/>
        <w:t>ғылым, әскери іс, т.б. салаларда көптеген реформа-</w:t>
        <w:br/>
        <w:t>лар жасалды. Сұлтандық, халифат, шариғат сотта-</w:t>
        <w:br/>
        <w:t>ры таратылды, еркектер мен әйелдердің құқықтары</w:t>
        <w:br/>
        <w:t>теңестірілді, араб жазуының орнына латын әліпбиі</w:t>
        <w:br/>
        <w:t>(1928) қабылданды, дін мемлекеттен бөлінді.</w:t>
        <w:br/>
        <w:t>1926 ж. 1 қаңтардан бастап Түркия еуропалық жыл</w:t>
        <w:br/>
        <w:t>санау жүйесіне көшті. Ататүрік тарих ғылымы мен</w:t>
        <w:br/>
        <w:t>тіл білімі салаларына ерекше көңіл бөлді. 1931 ж.</w:t>
        <w:br/>
        <w:t>Түрік тарих қоғамы құрылды, 1932 ж. Түрік тілі</w:t>
        <w:br/>
        <w:t>7</w:t>
        <w:br/>
        <w:t>мизика институты бөлініп шықты. 1957</w:t>
        <w:br/>
        <w:t>бастап ғарыштық аппараттардың коорди-</w:t>
        <w:br/>
        <w:t>ын аныктау максатында жүйелі бақылаулар</w:t>
        <w:br/>
        <w:t>іп келеді. Түмандықтардың каталогы</w:t>
        <w:br/>
        <w:t>8) жарияланды. Бұл каталогта галактикадағы</w:t>
        <w:br/>
        <w:t>санның жарқырауы, морфологиясы және</w:t>
        <w:br/>
        <w:t>ың ғарышта тарала орналасуы жөнінде жаңа</w:t>
        <w:br/>
        <w:t>ктер қамтылды. Осы жылы диффузиялық</w:t>
        <w:br/>
        <w:t>тұмандықтар спектр фотометриялық әдіспен</w:t>
        <w:br/>
        <w:t>теліп, 100-ге жуық диффузиялық тұмандық</w:t>
        <w:br/>
        <w:t>ектрлерінің каталогы жасалды. Алынған спектр-</w:t>
        <w:br/>
        <w:t>ерді талдау барысында иондалған сутектің спек-</w:t>
        <w:br/>
        <w:t>трлік сызықтары инфрақызыл және радиодиапа-</w:t>
        <w:br/>
        <w:t>зонда ғана емес, спектрдің оптикалық аймағында</w:t>
        <w:br/>
        <w:t>“да болатыны анықталды. 800-ге жуық актив галак-</w:t>
        <w:br/>
        <w:t>тикадан тыс обьектілердің спектрлері зерттелді,</w:t>
        <w:br/>
        <w:t>50-ге жуық Сейферт галактикасы табылды. «Жүл-</w:t>
        <w:br/>
        <w:t>дыздардың жинақталған спектрфотометриялық</w:t>
        <w:br/>
        <w:t>каталогы» (1978) басылып шығарылды. 1000-нан</w:t>
        <w:br/>
        <w:t>астам жұлдыздардыңабсолюттікспектрлерітуралы</w:t>
        <w:br/>
        <w:t>мәліметтер жарияланды (1985). Алғаш рет Юпи-</w:t>
        <w:br/>
        <w:t>тердегі қызыл дақтың газ-тозаңнан құралатыны</w:t>
        <w:br/>
        <w:t>жөніндегі болжам бақылаулар негізінде растал-</w:t>
        <w:br/>
        <w:t>әне сол планета атмосферасындағы про-</w:t>
        <w:br/>
        <w:t>22 22</w:t>
        <w:br/>
        <w:t>Осылайша ойын жалғаса береді. Асықты мұртынан</w:t>
        <w:br/>
        <w:t>2 не жамбасынан тұрғызуды омпы дейді. Омпы ойы-</w:t>
        <w:br/>
        <w:t>2 ны тегіс аланда, жазық жерде, тіпті үлкен бөлме</w:t>
        <w:br/>
        <w:t>ішінде де ойнала береді. Ойыншы саны неғұрлым</w:t>
        <w:br/>
        <w:t>Көп болса, ойын соғұрлым қызықты өтеді. Мақсат</w:t>
      </w:r>
    </w:p>
    <w:p>
      <w:r>
        <w:t>- көп асық ұтып алу. Ойнаушылар арасы 20 қадам</w:t>
        <w:br/>
        <w:t>екі көмбе сызады да көмбенің тең ортасына сызық</w:t>
        <w:br/>
        <w:t>бойына әрқайсысы екі асықтан тігеді. Тігілген</w:t>
        <w:br/>
        <w:t>“асықтардың тап ортасына бір асықты омпысынан</w:t>
        <w:br/>
        <w:t>тұрғызады. Балалар кезек-кезек сақаларымен он</w:t>
        <w:br/>
        <w:t>“қадам жердегі оОМПыНы атып түсіріп, асық ұтып</w:t>
        <w:br/>
        <w:t>алуға кіріседі. Егер атушы омпыға бірден тигізсе,</w:t>
        <w:br/>
        <w:t>онда тігілген бар асықты сол алады, ал омпыға</w:t>
        <w:br/>
        <w:t>тигізе алмай, тұрған асықтардың біреуіне тигізсе,</w:t>
        <w:br/>
        <w:t>сол асықты ғана алады. Асық жаңартыла тігіліп,</w:t>
        <w:br/>
        <w:t>7 ойын жалғаса береді. Асық ойынының халық ара-</w:t>
        <w:br/>
        <w:t>2. сына кең тараған, басқа да түрлері бар.</w:t>
        <w:br/>
        <w:t>АСЫЛ МЕТАЛДАР</w:t>
        <w:br/>
        <w:t>Асыл металдар -- алтын, күміс, платина және</w:t>
        <w:br/>
        <w:t>осы платина тобының металдары (иридий, осмий,</w:t>
        <w:br/>
        <w:t>палладий, рутений, родий). Асыл металдар хи-</w:t>
        <w:br/>
        <w:t>| МиИялық әсерге тұрақтылығымен, оңай иілгіштігі-</w:t>
        <w:br/>
        <w:t>мен (алтын, күміс), баяу балқитындығымен (пла-</w:t>
        <w:br/>
        <w:t>тина, т.б.) және әсемдігімен ерекшеленеді. Асыл</w:t>
        <w:br/>
        <w:t>металдардың құрамында аз да болса қоспалар</w:t>
        <w:br/>
        <w:t>Алтын кубок</w:t>
        <w:br/>
        <w:t>128</w:t>
        <w:br/>
        <w:t>2. БАЛАЛАР</w:t>
        <w:br/>
        <w:t>кездеседі. Ондай коспалардан асыл металдарды</w:t>
        <w:br/>
        <w:t>сумен жуу, амальгамалау, цианды тұздар ерітін-</w:t>
        <w:br/>
        <w:t>ділерінде сүзу, тұндыру және аффинаждау сияқты</w:t>
        <w:br/>
        <w:t>әр түрлі әдістер арқылы тазартып алады. Асыл</w:t>
        <w:br/>
        <w:t>металдардың беріктігін арттыру үшін құрамына</w:t>
        <w:br/>
        <w:t>мыс, мырыш, никель, т.б. металдар қосады. Олар-</w:t>
        <w:br/>
        <w:t>дың құймаларынан құнды бұйымдар, металл</w:t>
        <w:br/>
        <w:t>ақша, медальдар, тіс протезін жасайды. Корро-</w:t>
        <w:br/>
        <w:t>зияға төзімді болғандықтан платина мен оның</w:t>
        <w:br/>
        <w:t>құймаларын электрод және терможұп жасауға,</w:t>
        <w:br/>
        <w:t>сондай-ақ химиялық өндірісінде әр түрлі құрал-</w:t>
        <w:br/>
        <w:t>жабдықтар жасауға пайдаланады. Ал платина және</w:t>
        <w:br/>
        <w:t>платиндік металдар катализатор ретінде әр түрлі</w:t>
        <w:br/>
        <w:t>ҡатализлік процестерде, техникада қолданылады.</w:t>
        <w:br/>
        <w:t>Қазақстанда асыл металдардан алтын және күміс</w:t>
        <w:br/>
        <w:t>өндіріледі.</w:t>
        <w:br/>
        <w:t>АСЫЛ ТАСТАР</w:t>
        <w:br/>
        <w:t>Асыл тастар -- минералдар мен тау жыныста-</w:t>
        <w:br/>
        <w:t>рының көркем бұйымдар және зергерлік әшекей</w:t>
        <w:br/>
        <w:t>заттар жасауға пайдаланылатын ерекше тобы.</w:t>
        <w:br/>
        <w:t>Оларға өрнекті, түс бояулары қанық, мөлдір әрі</w:t>
        <w:br/>
        <w:t>жарық сәулесін сындырып, шашырата алатын-</w:t>
        <w:br/>
        <w:t>дай оптикалық қасиеті бар көптеген минералдар</w:t>
        <w:br/>
        <w:t>мен тау жыныстары жатады. Мұндай тастардан</w:t>
        <w:br/>
        <w:t>жасалынған бұйымдар атадан балаға мүра болып</w:t>
        <w:br/>
        <w:t>қалып отырады, сондықтан олар механикалық</w:t>
        <w:br/>
        <w:t>Түрлі-түсті сапфирлер</w:t>
      </w:r>
    </w:p>
    <w:p>
      <w:r>
        <w:t>ін деген идея айткан. 13 ғасырда ат- Туси</w:t>
        <w:br/>
        <w:t>“Оңтүстік Әзербайжанда обсернатория салдырып,</w:t>
        <w:br/>
        <w:t>планеталар қозғалысының жаңа кестесін жасады.</w:t>
        <w:br/>
        <w:t>Осы ғасырда Пекинде де обсерватория салын-</w:t>
        <w:br/>
        <w:t>ды. 1428 - 29 ж. Ұлықбек Самарканда салдырған</w:t>
        <w:br/>
        <w:t>өбсерваториясын үлкен мәрмәр секстант-</w:t>
        <w:br/>
        <w:t>пен жабдықтатып, 1019 жұлдыздың каталогын</w:t>
        <w:br/>
        <w:t>«Хаббл» телескопы</w:t>
        <w:br/>
        <w:t>1543 ж. поляк ғалымы Николай Коперник «Аспан</w:t>
        <w:br/>
        <w:t>сфераларының айналысы туралы» деген еңбегінде</w:t>
        <w:br/>
        <w:t>Жер қозғалмайды және бүкіл Ғаламның ортасында</w:t>
        <w:br/>
        <w:t>тұрады деген ілімді жоққа шығарып, Күн жүйесі-</w:t>
        <w:br/>
        <w:t>нің құрылысын - дүниенің гелиоцентрлік жүйесін</w:t>
        <w:br/>
        <w:t>түсіндіріп берген. Осы еңбектің негізінде италия</w:t>
        <w:br/>
        <w:t>ғалымы Джордано Бруно Ғаламның шексіздігі,</w:t>
        <w:br/>
        <w:t>ал оны мекендеуші дүниелердің сансыз көптігі ту-</w:t>
        <w:br/>
        <w:t>ралы тұжырымдама жасады. Галилео Галилей өзі</w:t>
        <w:br/>
        <w:t>құрастырған телескоптың көмегімен 1609 - 10 ж.</w:t>
        <w:br/>
        <w:t>алғаш рет астрономиялық бақылаулар жүргізді.</w:t>
        <w:br/>
        <w:t>17 ғасырдың басында Иоганн Кеплер планеталар</w:t>
        <w:br/>
        <w:t>126</w:t>
        <w:br/>
        <w:t>БАЛАЛАР</w:t>
        <w:br/>
        <w:t>қозғалысындағы үш зандылықты, ал сол ғасырдың</w:t>
        <w:br/>
        <w:t>аяғында Исаак Ньютон бүкіләлемдік тартылыс</w:t>
        <w:br/>
        <w:t>занын ашқан. 17 ғасырдың соңы-- 18 ғасырдың ба-</w:t>
        <w:br/>
        <w:t>сында Франция, Англия, т.б. елдерде обсерватори-</w:t>
        <w:br/>
        <w:t>ялар салына бастады. 1718 ж. ағылшын астрономы</w:t>
        <w:br/>
        <w:t>Эдмунд Галлей жұлдыздың меншікті қозғалысын</w:t>
        <w:br/>
        <w:t>тапқан. 1761 ж. орыс ғалымы Михаил Ломоно-</w:t>
        <w:br/>
        <w:t>сов Шолпан планетасының атмосферасын ашты.</w:t>
        <w:br/>
        <w:t>1755 ж. Иммануил Кант және 1776 ж. Пьер Лаплас</w:t>
        <w:br/>
        <w:t>Күн жүйесінің пайда болуы туралы алғашқы гипо-</w:t>
        <w:br/>
        <w:t>тезаны ұсынды. 19 ғасырдың ортасынан аспан де-</w:t>
        <w:br/>
        <w:t>нелерінің физикалықтабиғаты жүйелітүрдезертте-</w:t>
        <w:br/>
        <w:t>ле бастады. Қазіргі заманғы астрономия аспан де-</w:t>
        <w:br/>
        <w:t>нелерін Зерттеудің тәсіліне қарай бірнеше бөлімге</w:t>
        <w:br/>
        <w:t>бөлінеді. Астрометрияда аспан обьектілерінің ор-</w:t>
        <w:br/>
        <w:t>ындары мен қозғалысы анықталады, Жердің ай-</w:t>
        <w:br/>
        <w:t>налу зандылықтары Зерттеледі, астрономиялық,</w:t>
        <w:br/>
        <w:t>тұрақты шамалардың мәндері анықталады. Сфе-</w:t>
        <w:br/>
        <w:t>ралық астрономияда аспан нысандарының орны</w:t>
        <w:br/>
        <w:t>мен қозғалысы математикалық тәсілдермен анық-</w:t>
        <w:br/>
        <w:t>талады. Ал тәжірибелік астрономияда бұрыш өл-</w:t>
        <w:br/>
        <w:t>шейтін аспаптардың жаңа теориялары жасалып,</w:t>
        <w:br/>
        <w:t>уақытты, географиялық координаттарды (бойлық</w:t>
        <w:br/>
        <w:t>пен ендікті), белгілі бір бағыттағы азимуттарды</w:t>
        <w:br/>
        <w:t>анықтау әдістері жүйеленеді. Аспан механикасын-</w:t>
        <w:br/>
        <w:t>да бүкіләлемдік тартылыс күшінін әсерінен бола-</w:t>
        <w:br/>
        <w:t>тын аспан денелерінің, соның ішінде жасанды</w:t>
        <w:br/>
        <w:t>денелердің қозғалысы, сондай-ақ аспан денелері-</w:t>
        <w:br/>
        <w:t>нінтепе-теңдікжағдайы зерттеледі. Жұлдыздықас-</w:t>
        <w:br/>
        <w:t>трономияда біздін Галактиканы (Жұлдызаралды)</w:t>
        <w:br/>
        <w:t>құрайтын жұлдыздар жүйесі, ал галактика сырты</w:t>
        <w:br/>
        <w:t>астрономиясында баска галактикалар және олар-</w:t>
        <w:br/>
        <w:t>дың жүйелері қарастырылады. Құрамына астро-</w:t>
      </w:r>
    </w:p>
    <w:p>
      <w:r>
        <w:t>фотометрия, астроспектроскопия, т.б. бөлімдер</w:t>
        <w:br/>
        <w:t>енетін астрофизика аспан денелерінде, олардың,</w:t>
        <w:br/>
        <w:t>жүйелерінде және ғарыштық кеңістікте болып жа-</w:t>
        <w:br/>
        <w:t>татын физикалық құбылыстар мен химиялық про-</w:t>
        <w:br/>
        <w:t>цестерді зерттейді. Радиоастрономияда ғарыштан</w:t>
        <w:br/>
        <w:t>келген радиотолқындардың қасиеттері және олар-</w:t>
        <w:br/>
        <w:t>дың кеңістікте таралуы зерттеледі. Жердің жасан-</w:t>
        <w:br/>
        <w:t>ды серіктері, ғарыштық кемелер мен ғарыштық</w:t>
        <w:br/>
        <w:t>телескоптардың (мысалы, америкалық «Хаббл»</w:t>
        <w:br/>
        <w:t>телескопы) жасалуы астрономиялық зерттеу-</w:t>
        <w:br/>
        <w:t>лерді атмосферадан тыс жүргізуге жол ашты.</w:t>
        <w:br/>
        <w:t>Космогонияда жеке аспан денелерінің, сон-</w:t>
        <w:br/>
        <w:t>| ЭНЦИКЛОПЕДИЯСЫ |</w:t>
        <w:br/>
        <w:t>700 мың адамға жуық (2008). Қала Есіл өзенінің оң</w:t>
        <w:br/>
        <w:t>жағасында жазық жерде орналаскан. Сарыарка</w:t>
        <w:br/>
        <w:t>қазақтары Есіл өзенінін қазіргі Астана қаласы</w:t>
        <w:br/>
        <w:t>орналасқан, көшкен ел аттылы-жаяу өте беретін</w:t>
        <w:br/>
        <w:t>тайыздау тұсын ежелден Қараөткел деп атаған.</w:t>
        <w:br/>
        <w:t>Ақмола атауы 13 - 14 ғасырларда тұрғызылған ақ</w:t>
        <w:br/>
        <w:t>күмбезді бейітке байланысты туған. Астана қала-</w:t>
        <w:br/>
        <w:t>сынын негізі 1830 ж. қаланды. Алғашында Ақмола</w:t>
        <w:br/>
        <w:t>әскери бекінісі атанған елді мекенге 1862 ж. қала</w:t>
        <w:br/>
        <w:t>мәртебесі берілді. 1863 ж. Ақмола округ, 1868 ж.</w:t>
        <w:br/>
        <w:t>уезд орталығына айналды. Орта Азия, Сібір, Орал</w:t>
        <w:br/>
        <w:t>өңірлерін жалғастыратын керуен жолында ор-</w:t>
        <w:br/>
        <w:t>наласқан Акмола жедел дамып, қазақ даласын-</w:t>
        <w:br/>
        <w:t>дағы ірі әкімшілік, сауда, шаруашылық, мәдени</w:t>
        <w:br/>
        <w:t>орталыққа айналды. 1914 ж. қалада 3 кірпіш, 4 май</w:t>
        <w:br/>
        <w:t>өндеу, 2 тері илеу, 2 сабын қайнату, 2 тон тігу, 1</w:t>
        <w:br/>
        <w:t>сыра қайнату зауыттары, касапхана, 20 шеберха-</w:t>
        <w:br/>
        <w:t>на жұмыс істеді. Мәдени-ағарту орындарынан 1</w:t>
        <w:br/>
        <w:t>реалдық, 3 жалпы білім беретін училише, ауыл ша-</w:t>
        <w:br/>
        <w:t>руашылығы мектебі, медресе, 2 кітапхана болды.</w:t>
        <w:br/>
        <w:t>Қала тұрғындарының саны 15 мынға (1914) жетті.</w:t>
        <w:br/>
        <w:t>Кеңес дәуірінде Ақмоланың халқы тез қарқын-</w:t>
        <w:br/>
        <w:t>мен өсті, оның Орталық Қазақстаннын қоғамдық-</w:t>
        <w:br/>
        <w:t>саяси, экономикалық және мәдени өміріндегі</w:t>
        <w:br/>
        <w:t>алатын орны артты. 1928 - 30 ж. округтің, 1930</w:t>
        <w:br/>
        <w:t>- 39 ж. ауданның, ал 1939 ж. 14 қазанда Ақмола</w:t>
        <w:br/>
        <w:t>облысының әкімшілік орталығы болды. 1929</w:t>
        <w:br/>
        <w:t>жылдың қарашасында қалаға алғашқы пойыз кел-</w:t>
        <w:br/>
        <w:t>ді. Бурабай -- Ақмола (1929), Ақмола -- Қарталы</w:t>
        <w:br/>
        <w:t>(1940), Ақмола - Павлодар (1952) темір жолы-</w:t>
        <w:br/>
        <w:t>ның іске қосылуы Астананы еліміздің солтүстік</w:t>
        <w:br/>
        <w:t>және орталық өңіріндегі ірі транспорт торабына</w:t>
        <w:br/>
        <w:t>айналдырды. Қалада ауыл шаруашылық өнімде-</w:t>
        <w:br/>
        <w:t>бу 7%</w:t>
        <w:br/>
        <w:t>1”</w:t>
        <w:br/>
        <w:t>Түнгі Астана</w:t>
        <w:br/>
        <w:t>123</w:t>
        <w:br/>
        <w:t>рін өндеудің дәстүрлі тәсілдері жетілдіріліп, жеңіл</w:t>
        <w:br/>
        <w:t>өнеркәсіп орындарының саны ұлғайды. 194)</w:t>
      </w:r>
    </w:p>
    <w:p>
      <w:r>
        <w:t>«Тігінші» артелі (қазіргі «Мәнтпүк» акционерлік -</w:t>
        <w:br/>
        <w:t>коғамы) өнім бере басталы. 1941 ж. құрылған «Ме-</w:t>
        <w:br/>
        <w:t>талшы» артелі кейіннен Газ тетіктерін шығаратын</w:t>
        <w:br/>
        <w:t>ірі өндіріске (1993 жылдан «Тазмашаппара - -</w:t>
        <w:br/>
        <w:t>ционерлік қоғамы) айналды. Соғыс жылдарында</w:t>
        <w:br/>
        <w:t>Ресейден көшіріп әкелінген Мелитополь станок</w:t>
        <w:br/>
        <w:t>жасау зауытының негі Ш. 7 публикадағы ТҮРІ</w:t>
        <w:br/>
        <w:t>Бейбітшілік және Келісім сарайы</w:t>
        <w:br/>
        <w:t>шаруашылық машиналарын жасау өнеркәсібі-</w:t>
        <w:br/>
        <w:t>нің тұңғышы - «Қазақауылмаш» кәсіпорны іске</w:t>
        <w:br/>
        <w:t>қосылды. Өнеркәсіптің басқа да жаңа салалары</w:t>
        <w:br/>
        <w:t>пайда болды. Қалада сәулетті құрылыстар салына</w:t>
        <w:br/>
        <w:t>бастады. 2-дүниежүзілік соғыс жылдарында (1941</w:t>
        <w:br/>
        <w:t>- 45) Астана қаласы мен Ақмола облысының | :</w:t>
        <w:br/>
        <w:t>өндірген өнімінің көлемі республика бойынша</w:t>
        <w:br/>
        <w:t>өндірілген өнімнің орташа көрсеткішінен 2 есе-</w:t>
        <w:br/>
        <w:t>те жуық артық болды. Соғыстан кейінгі алғашқы</w:t>
        <w:br/>
        <w:t>жылдары шаруашылықтың жаңа түрлері игеріліп,</w:t>
        <w:br/>
        <w:t>«Қазақауылмаштың» қуаты арттырылды, вагон</w:t>
        <w:br/>
        <w:t>жасау зауыты пайдалануға берілді. 1950 ж. қалада</w:t>
        <w:br/>
        <w:t>58 өнеркәсіп кәсіпорны жұмыс істеді.</w:t>
        <w:br/>
        <w:t>Қазақстандағы тың және тыңайған жерлер-</w:t>
        <w:br/>
        <w:t>ді игеру кезінде Акмола облысымен бірге Астана</w:t>
        <w:br/>
        <w:t>қаласы да елеулі өзгерістерге ұшырады. 1954 ж. 5</w:t>
        <w:br/>
        <w:t>наурызында Астанаға тың игерушілер тиелген ал-</w:t>
        <w:br/>
        <w:t>ғашқы эшелон келіп тоқтады. Астана кәсіпорын-</w:t>
        <w:br/>
        <w:t>дары ауыл шаруашылық техникасын, кұрылыс ма-</w:t>
        <w:br/>
        <w:t>териалдарын шығаруды кеңейте түсті. 1960 ж. 26</w:t>
        <w:br/>
        <w:t>желтоқсанда Тың өлкесіқұрылып, Астанаонынор-</w:t>
        <w:br/>
        <w:t>талығы болды. Қала Целиноград болып өзгертілді</w:t>
        <w:br/>
        <w:t>ЭНЦИКЛОПЕДИЯСЫ</w:t>
        <w:br/>
        <w:t>тек электр статикалық ғана емес, орбиталық маг-</w:t>
        <w:br/>
        <w:t>ниттік моменттер мен бөлшектердің өзінің ішкі</w:t>
        <w:br/>
        <w:t>магниттік моменттері де өзара әсерлесуі мүмкін.</w:t>
        <w:br/>
        <w:t>Мысалы, гелий атомындағы екі электронның</w:t>
        <w:br/>
        <w:t>негізгі күйдегі әсерлесу энергиясы 78,98 эВ. Көп</w:t>
        <w:br/>
        <w:t>электронды атомдар құрылысын зерттегенде бұл-</w:t>
        <w:br/>
        <w:t>арды есепке алып отырады. Сонымен бірге әр</w:t>
        <w:br/>
        <w:t>электронның орбита бойымен козғалысында туа-</w:t>
        <w:br/>
        <w:t>тын электрлі магниттік өрісі мен электронның</w:t>
        <w:br/>
        <w:t>ішкі магниттік моментінің әсерлесуі де қосымша</w:t>
        <w:br/>
        <w:t>байланыс энергиясын тудырады. Осының нәти-</w:t>
        <w:br/>
        <w:t>жесінде атом спектрінде нәзік түзілісті, ал элект-</w:t>
        <w:br/>
        <w:t>рон мен ядроның магниттік моменттерінің өзара</w:t>
        <w:br/>
        <w:t>әсерлесуінен аса нәзік түзілісті көреміз. Қазіргі</w:t>
        <w:br/>
        <w:t>заманғы кванттық электр динамикасында атом</w:t>
        <w:br/>
        <w:t>электрондарының вакуум құрамындағы вирту-</w:t>
        <w:br/>
        <w:t>альды бөлшектермен әсерлесуін де есептеп атом</w:t>
        <w:br/>
        <w:t>құрылысынын мұнан да күрделі екеніне көз жет-</w:t>
        <w:br/>
        <w:t>кізуге болады.</w:t>
        <w:br/>
        <w:t>АТТИЛА</w:t>
        <w:br/>
        <w:t>Аттила, Еділ - ғұн көсемі, император әрі</w:t>
        <w:br/>
        <w:t>ұлы колбасшы. Шамамен 400 -- 453 жылдары</w:t>
        <w:br/>
        <w:t>өмір сүрген. Алмания (Германия) мен Скандина-</w:t>
      </w:r>
    </w:p>
    <w:p>
      <w:r>
        <w:t>вия тарихында Этцель, славяндарда Атыл есімі-</w:t>
        <w:br/>
        <w:t>мен белгілі. Венгрлер оны бабамыз деп есептейді.</w:t>
        <w:br/>
        <w:t>Қазақтардың жадында Еділ патша деген атпен</w:t>
        <w:br/>
        <w:t>сақталған Аттила еуропалық Ғүн империясының</w:t>
        <w:br/>
        <w:t>тағына 434 ж. отырды. Еділ патшаның тарихы</w:t>
        <w:br/>
        <w:t>оның аса дарынды колбасшы болғандығын таны-</w:t>
        <w:br/>
        <w:t>тады. 443 және 447 - 448 ж. Аттила әскері Шығыс</w:t>
        <w:br/>
        <w:t>Рим империясына жорық жасап, оны тізе бүктірді.</w:t>
        <w:br/>
        <w:t>452 ж. мүмкіндігі бола тұрса да Римді қиратуға</w:t>
        <w:br/>
        <w:t>бармады. Франк, бургунд, аквитан билеушілері</w:t>
        <w:br/>
        <w:t>Аттилаға балаларын тәрбиелеп, оқытуға жіберіп</w:t>
        <w:br/>
        <w:t>отырған. Еділ патшаның кезінде Ғұн империясы</w:t>
        <w:br/>
        <w:t>өз дамуының жоғарғы сатысына жетті. Бұл им-</w:t>
        <w:br/>
        <w:t>перия Еуропаны Рим үстемдігінен азат етті, құл</w:t>
        <w:br/>
        <w:t>меленушіліктің жойылуына әсерін тигізді. Де-</w:t>
        <w:br/>
        <w:t>генмен Аттила жауынгерлері 451 ж. Галлиядағы</w:t>
        <w:br/>
        <w:t>Каталаун даласындағы шайқаста римдіктер, вес-</w:t>
        <w:br/>
        <w:t>тготтар мен франктердің біріккен күштерін жеңе</w:t>
        <w:br/>
        <w:t>алмады. 2 жылдан кейін Аттила қайтыс болып,</w:t>
        <w:br/>
        <w:t>ғұн тайпалық одағы тарап кетті. Аттиланың денесі |</w:t>
        <w:br/>
        <w:t>Тисса өзенінің арнасына жерленген. Айбынды</w:t>
        <w:br/>
        <w:t>ғұн көсемі Еуразияның көптеген халықтарының</w:t>
        <w:br/>
        <w:t>фольклоры мен жазба әдебиетінің кейіпкеріне ай-</w:t>
        <w:br/>
        <w:t>налды.</w:t>
        <w:br/>
        <w:t>АТЫРАУ</w:t>
        <w:br/>
        <w:t>Атырау -- ірі өзендердің көлге немесе теңізге</w:t>
        <w:br/>
        <w:t>құяр жерінде өзен шөгінділерінен пайда бо-</w:t>
        <w:br/>
        <w:t>латын, тарамдар мен тармақтарға тілімденген</w:t>
        <w:br/>
        <w:t>ойпат. Ол өзен ағыны, теңіз толқуы. желкума-</w:t>
        <w:br/>
        <w:t>желбөгет ағысы, судың толығуы мен қайтуы, т.б.</w:t>
        <w:br/>
        <w:t>құбылыстардың өзара күрделі әрекеттесуінің нә-</w:t>
        <w:br/>
        <w:t>тижесінде қалыптасады. Атыраудың беті негізінен</w:t>
        <w:br/>
        <w:t>тегіс, ортасы дөнестеу болып келеді. Оның өсу</w:t>
        <w:br/>
        <w:t>жылдамдығы әр өзенде әр түрлі болады және жы-</w:t>
        <w:br/>
        <w:t>лынабірнеше метрден жүздеген метрге жетеді. Аты-</w:t>
        <w:br/>
        <w:t>рау пішіні үш бұрышты (Ніл, Іле өзендері), қалак</w:t>
        <w:br/>
        <w:t>(Миссисипи өзені), доға (Лена өзені), құстұмсық</w:t>
        <w:br/>
        <w:t>(Тибра өзені) болады, кейде бөлініп (Камчатка.</w:t>
        <w:br/>
        <w:t>өзені) не ілгері (Еділ, Жайық өзендері) шығып тұ-</w:t>
        <w:br/>
        <w:t>рады. Амазона, Ганга өзендерінің атырауы 100000</w:t>
        <w:br/>
        <w:t>км?, Еділ өзенінде!3000 км?, Іленің Атырауы 5,0</w:t>
        <w:br/>
        <w:t>мың км“-ге жетеді.</w:t>
        <w:br/>
        <w:t>Бейбарыс аланы</w:t>
        <w:br/>
        <w:t>137</w:t>
        <w:br/>
        <w:t>қан оң зарядты ядродан және оны айнала қозға-</w:t>
        <w:br/>
        <w:t>жүрген теріс зарядты электрондардан тұрады.</w:t>
        <w:br/>
        <w:t>Атом өзінің сыртқы бір немесе бірнеше электрон-</w:t>
        <w:br/>
        <w:t>2 дарын жоғалтқанда он, ал сырттан электрон қосып</w:t>
        <w:br/>
        <w:t>алғанда: теріс ионға айналады. Атомның сызықтық</w:t>
        <w:br/>
        <w:t>ЕНТыІ -10--8см, көлденең қимасының ауда-</w:t>
        <w:br/>
        <w:t>2 -- 16 см?, көлемі -10- 24 см?. Бордың атом</w:t>
        <w:br/>
        <w:t>| теориясында ен қарапайым атом - сутек атомы.</w:t>
        <w:br/>
        <w:t>Оның радиусының дәл белгілі бір мәні бар және</w:t>
        <w:br/>
        <w:t>ол мүмкін болатын ең кіші айналу орбитасының</w:t>
      </w:r>
    </w:p>
    <w:p>
      <w:r>
        <w:t>радиусы шамасына тең: а - 0,53-10-" см (дәлірек,</w:t>
        <w:br/>
        <w:t>Глюкоза молекуласы</w:t>
        <w:br/>
        <w:t>0,52917:10-%см). Атомның массасы негізінен оның</w:t>
        <w:br/>
        <w:t>ядросының массасына тең және ол массалық</w:t>
        <w:br/>
        <w:t>санға (атом), яғни протондар мен нейтрондардың</w:t>
        <w:br/>
        <w:t>жалпы санына (нуклондардың жалпы санына)</w:t>
        <w:br/>
        <w:t>пропорционал болып ұлғаяды. Атом массасы ядро</w:t>
        <w:br/>
        <w:t>массасымен ондағы электрондар массаларының</w:t>
        <w:br/>
        <w:t>дәл қосындысына тең емес. Олардың арасын-</w:t>
        <w:br/>
        <w:t>дағы айырым атомның байланыс энергиясын</w:t>
        <w:br/>
        <w:t>анықтайды. Атомның ішкі энергиясының тек</w:t>
        <w:br/>
        <w:t>дискретті (үздікті) мәндері ғана болады.</w:t>
        <w:br/>
        <w:t>энергиясының дискретті квантталуы оның құра-</w:t>
        <w:br/>
        <w:t>мындағы бөлшектердің толқындық қасиетінің бо-</w:t>
        <w:br/>
        <w:t>луынан атомның осындай қасиеттерін кванттық</w:t>
        <w:br/>
        <w:t>теория ғана толық түсіндіре алады. Бұл теория</w:t>
        <w:br/>
        <w:t>бойынша атомдағы электронның күйі 4 кванттық</w:t>
        <w:br/>
        <w:t>санмен анықталады. Олар: электрон энергиясын</w:t>
        <w:br/>
        <w:t>анықтайтын бас кванттық сан (п), атомның им-</w:t>
        <w:br/>
        <w:t>Атом</w:t>
        <w:br/>
        <w:t>БАЛАЛАР</w:t>
        <w:br/>
        <w:t>пульс моментін анықтайтын, орбиталық кванттық</w:t>
        <w:br/>
        <w:t>сан (1), ал І-дің берілген оське түсірілген про-</w:t>
        <w:br/>
        <w:t>екциясын анықтайтын магниттік кванттық сан</w:t>
        <w:br/>
        <w:t>(т) және электронның ішкі спинін анықтайтын</w:t>
        <w:br/>
        <w:t>кванттық сан (т5.). Осы 4 кванттық сан мен Пау-</w:t>
        <w:br/>
        <w:t>ли принципі атомдағы электрондардың барлық</w:t>
        <w:br/>
        <w:t>күйлерін сипаттайды. Сонымен бірге кванттық</w:t>
        <w:br/>
        <w:t>теорияда микробөлшектердің сол 4 кванттық сан</w:t>
        <w:br/>
        <w:t>анықтайтын күйлерін толқындық функциямен</w:t>
        <w:br/>
        <w:t>(Ф) өрнектейді. Ол функцияның квадраты (||):</w:t>
        <w:br/>
        <w:t>бөлшектердің кеңістік нүктелерінде болу ықти-</w:t>
        <w:br/>
        <w:t>Жеке атом</w:t>
        <w:br/>
        <w:t>Кеңістіктегі электрон бұл-</w:t>
        <w:br/>
        <w:t>тының тығыздығы осы ықтималдыққа пропор-</w:t>
        <w:br/>
        <w:t>ционал. Кванттық сандардың мәндеріне сәйкес</w:t>
        <w:br/>
        <w:t>атомдардағы қабықшалар мен қабаттар рет-реті-</w:t>
        <w:br/>
        <w:t>малдығын білдіреді.</w:t>
        <w:br/>
        <w:t>мен толтырылып отырады. Осылайша элемент-</w:t>
        <w:br/>
        <w:t>тердің Менделеев кестесіндегі орны анықталады.</w:t>
        <w:br/>
        <w:t>Алдымен ең кіші п-! қабат толтырылып, онда</w:t>
        <w:br/>
        <w:t>болғаны 2 электрон ғана орналасады. Онан кейін</w:t>
        <w:br/>
        <w:t>п-2 қабат толтырылғанда ядроның заряды өсуіне</w:t>
        <w:br/>
        <w:t>сәйкес қабаттар ядроға жақындай түседі. 1-қабат</w:t>
        <w:br/>
        <w:t>15 қабықшадан, 2-қабат %, 2р қабықшалардан,</w:t>
        <w:br/>
        <w:t>3-қабат 3%, 3р, 34 қабықшалардан, т.б. тұрады.</w:t>
        <w:br/>
        <w:t>Әр қабат элементтің периодын анықтайды. Осы</w:t>
        <w:br/>
        <w:t>Период элементтердің химиялық,</w:t>
        <w:br/>
        <w:t>электрлік және магниттік қасиеттерінің қайталану</w:t>
        <w:br/>
        <w:t>периоды болып табылады. Осы периодтылық</w:t>
        <w:br/>
        <w:t>атомныңеңсыртқы электрон қабықшаларының қа-</w:t>
        <w:br/>
        <w:t>сиетімен анықталады. Мұндай периодтылық ион-</w:t>
        <w:br/>
        <w:t>дар қасиетінде де сақталады. Атомның орбитала-</w:t>
        <w:br/>
        <w:t>рында 2 не одан да көп электрондар козғалып жүр-</w:t>
        <w:br/>
        <w:t>се,ондамүндайкүрделіатомдардағыэлектрондардың</w:t>
      </w:r>
    </w:p>
    <w:p>
      <w:r>
        <w:t>өзара әсерлесуін де еске алу керек. Ол әсерлесулер</w:t>
        <w:br/>
        <w:t>136</w:t>
        <w:br/>
        <w:t>оптикалық,</w:t>
        <w:br/>
        <w:t>Жер бе бетінен жоғарылаған сайын атмосфераның</w:t>
        <w:br/>
        <w:t>ҡысымы мен тығыздығы төмендей түседі де, бір-</w:t>
        <w:br/>
        <w:t>тіндеп планетааралық кеңістікке ұласып кетеді.</w:t>
        <w:br/>
        <w:t>Температураның өзгеруіне қарай атмосфера тро-</w:t>
        <w:br/>
        <w:t>посфера, стратосфера, мезосфера, термосфера</w:t>
        <w:br/>
        <w:t>және экзосфера қабаттарынаажырайды. Атмосфе-</w:t>
        <w:br/>
        <w:t>ра шашыранды Күн радиациясын жартылай өзіне</w:t>
        <w:br/>
        <w:t>сіңіріп, өзінен ұзын толқынды инфрақызыл сәуле</w:t>
        <w:br/>
        <w:t>бөліп шығарады, сонымен қатар жер бетінін ұзын</w:t>
        <w:br/>
        <w:t>толқынды сәулесінің 3/4-ін қайта сіңіреді. Жер беті</w:t>
        <w:br/>
        <w:t>мен атмосфера арасында жылу және ылғал тұрақты</w:t>
        <w:br/>
        <w:t>ЛТ!</w:t>
        <w:br/>
        <w:t>20000</w:t>
        <w:br/>
        <w:t>Тера.</w:t>
        <w:br/>
        <w:t>Зенеееры</w:t>
        <w:br/>
        <w:t>ГІ</w:t>
        <w:br/>
        <w:t>ГТ.</w:t>
        <w:br/>
        <w:t>ломсона</w:t>
        <w:br/>
        <w:t>00</w:t>
        <w:br/>
        <w:t>БТ</w:t>
        <w:br/>
        <w:t>баракедера</w:t>
        <w:br/>
        <w:t>22</w:t>
        <w:br/>
        <w:t>Зырен ШЫЫ</w:t>
        <w:br/>
        <w:t>Трмтедере</w:t>
        <w:br/>
        <w:t>Атмосфера қабаттары</w:t>
        <w:br/>
        <w:t>135</w:t>
        <w:br/>
        <w:t>оның жалпы айналым әрекеттерімен қатар,</w:t>
        <w:br/>
        <w:t>зикалық процестер де жүріп жатады. Атмосфера-</w:t>
        <w:br/>
        <w:t>дағы газдың көлемдік құрамынын массасы негізі-</w:t>
        <w:br/>
        <w:t>нен метаннан (СН,), көміртек тотығынан (СО),</w:t>
        <w:br/>
        <w:t>күкіртті газдан (5О.), азоттың шала тотығынан</w:t>
        <w:br/>
        <w:t>(0), күкірттің кос тотығынан (ХО, ); радионнан</w:t>
        <w:br/>
        <w:t>(Ка) және иодтан (7;) құралады. -. -</w:t>
        <w:br/>
        <w:t>Атмосферадағы айналым - Жер шарын кор:</w:t>
        <w:br/>
        <w:t>шап тұрған бүкіл ауа қабатының қозғалыс”</w:t>
        <w:br/>
        <w:t>жүйесі, яғни ауа массасының көлденең және тік</w:t>
        <w:br/>
        <w:t>бағытта алмасуына себепкер болатын негізгі ауа</w:t>
        <w:br/>
        <w:t>ағындарының жиынтығы. Жердің тәуліктік ай.</w:t>
        <w:br/>
        <w:t>налуы, Күн сәулесі энергиясының (радиациясы:</w:t>
      </w:r>
    </w:p>
    <w:p>
      <w:r>
        <w:t>ның) жер бетіне біркелкі таралмауы, мұхиттар мен</w:t>
        <w:br/>
        <w:t>құрлықтардың өзара орналасуы, құрлық беті</w:t>
        <w:br/>
        <w:t>бедері, т.б. атмосферадағы айналымды тудыра</w:t>
        <w:br/>
        <w:t>ды. Айналым жылы және салқын ауа массаларын</w:t>
        <w:br/>
        <w:t>араластырып, ылғал тасымалдайды, нәтижесінде</w:t>
        <w:br/>
        <w:t>ауа райы өзгереді. Тропосфера кабатында оған</w:t>
        <w:br/>
        <w:t>циклон және антициклонмен тығыз байланыс-</w:t>
        <w:br/>
        <w:t>ты пассаттар мен муссондар, тропосфераның</w:t>
        <w:br/>
        <w:t>жоғарғы қабаты мен стратосфераның ауа ағыны</w:t>
        <w:br/>
        <w:t>өте қатты жүретін төменгі қабаттары жатады. Ат-</w:t>
        <w:br/>
        <w:t>мосфералағы айналым бірнеше ірі көлемдегі ауа</w:t>
        <w:br/>
        <w:t>қозғалыстарын қамтиды, соның ішінде ең ірісі</w:t>
        <w:br/>
        <w:t>- ауа массасының батыс тасымалы. Сонымен</w:t>
        <w:br/>
        <w:t>қатар, атмосферада кіші көлемді жергілікті ауа</w:t>
        <w:br/>
        <w:t>айналымдары (бриз, бора, фен және тау аңғарлық,</w:t>
        <w:br/>
        <w:t>желдер) мен күшті күйындар (тромб, торнало,</w:t>
        <w:br/>
        <w:t>қарадлауыл) да байқалады. Атмосферадағы айна-</w:t>
        <w:br/>
        <w:t>лымды синоптикалық, статистикалық және ги-</w:t>
        <w:br/>
        <w:t>дродинамикалық әдістермен зерттейді.</w:t>
        <w:br/>
        <w:t>АТОМ</w:t>
        <w:br/>
        <w:t>Атом -- Материяны құрайтын химиялық Эле-</w:t>
        <w:br/>
        <w:t>менттердің өзіне тән химиялық касиеттерін сақ-</w:t>
        <w:br/>
        <w:t>тайтын ең кіші бөлшегі. Грекше а/от05 - бөлін-</w:t>
        <w:br/>
        <w:t>бейтін деген ұғымды білдіреді. Атом -- бүтіндей</w:t>
        <w:br/>
        <w:t>алғанда зарядсыз, бейтарап бөлшек. Ол ортасында</w:t>
        <w:br/>
        <w:t>өзінен радиусы 10%- 10% есе кіші көлемді алып жат-</w:t>
        <w:br/>
        <w:t>ЭНЦИКЛОПЕДИЯСЫ</w:t>
        <w:br/>
        <w:t>пен шығысты жалғастырған Астрахан хандығы</w:t>
        <w:br/>
        <w:t>Русьпен, Казанмен, Қырыммен, Хорезммен, Ар-</w:t>
        <w:br/>
        <w:t>мениямен, Иранмен, Әзербайжанмен, Сібірмен,</w:t>
        <w:br/>
        <w:t>Ноғай Ордасымен, Қазақ хандығымен, Түркия-</w:t>
        <w:br/>
        <w:t>мен саяси және сауда байланыстарын орнат-</w:t>
        <w:br/>
        <w:t>ты. Билеушілер Жошының кіші ұлы Тоқа-Темір</w:t>
        <w:br/>
        <w:t>ұрпақтары болды. Астрахандық ханзадалар Казан</w:t>
        <w:br/>
        <w:t>мен Русьте маңызды қызметтерге ие болып, олар-</w:t>
        <w:br/>
        <w:t>дың тарихына елеулі ыкпал етті. Бай сауда орта-</w:t>
        <w:br/>
        <w:t>Астрахан ноғайлары. ТЕлЕТЕ А.Олеарин. 17 ғ.</w:t>
        <w:br/>
        <w:t>лығы болғандықтан Қажы Тархан көршілерінің</w:t>
        <w:br/>
        <w:t>шапқыншылығына жиі ұшырап отырды. 1492 ж.</w:t>
        <w:br/>
        <w:t>қаланы Сібір билеушісі Айбек хан басып алды.</w:t>
        <w:br/>
        <w:t>Үлкен Орда, Ноғай Ордасы мен Қырым хандығы</w:t>
        <w:br/>
        <w:t>да Астрахан хандығының ішкі істеріне арала-</w:t>
        <w:br/>
        <w:t>сып отырды. 16 ғасырдың ортасында Астрахан</w:t>
        <w:br/>
        <w:t>хандығын Ресей жаулап алды.</w:t>
        <w:br/>
        <w:t>АСТРОНОМИЯ</w:t>
        <w:br/>
        <w:t>Астрономия -- ғарыштық денелердің құры-</w:t>
        <w:br/>
        <w:t>лысы, дамуы, олар құрайтын ғарыштық жүйелер</w:t>
        <w:br/>
        <w:t>және түтас Ғалам туралы ғылым. Ол гректін авітоп</w:t>
        <w:br/>
        <w:t>-- жұлдыз және путаов- заң деген сөзінен шыққан.</w:t>
        <w:br/>
        <w:t>Адам баласының өмірлік қажеттілігінің негізінде</w:t>
        <w:br/>
        <w:t>пайда болған ежелгі ғылымдардың бірі. Шығыс</w:t>
        <w:br/>
        <w:t>халықтарында біздің заманымыздан бұрынғы</w:t>
      </w:r>
    </w:p>
    <w:p>
      <w:r>
        <w:t>6 ғасырдың өзінде-ақ алғашқы астрономиялық</w:t>
        <w:br/>
        <w:t>түсініктер пайда болған. Ежелгі Қытай мен Вави-</w:t>
        <w:br/>
        <w:t>лонда негізгі уақыт бірлігінен басқа, экватордың</w:t>
        <w:br/>
        <w:t>125</w:t>
        <w:br/>
        <w:t>эклиптикаға көлбеулігі, ЖЕ мен Ай тұтылуының .</w:t>
        <w:br/>
        <w:t>қайталану периоды (сарос) белгілі еді. Грекияда</w:t>
        <w:br/>
        <w:t>Жердің шар тәрізділігі туралы ілім қалыптасты.</w:t>
        <w:br/>
        <w:t>Қазақстанда Іле өзенінің орта ағысындағы Ма-</w:t>
        <w:br/>
        <w:t>лайсары адырының батыс тұсын біздің заманы-</w:t>
        <w:br/>
        <w:t>мыздан бұрынғы 5 ғасырда жарты сақина түріндегі</w:t>
        <w:br/>
        <w:t>тастардан каланған қорған табылды. Батыс және</w:t>
        <w:br/>
        <w:t>шығыс тұстардағы екі қорған арасындағы тік</w:t>
        <w:br/>
        <w:t>сызық жазғы күн тоқырауы, солтүстік және шы-</w:t>
        <w:br/>
        <w:t>Ғарыштық денелердің салыстырмалы бейнелері</w:t>
        <w:br/>
        <w:t>ғыс қорғандар арасындағы тік жазық қысқы күн</w:t>
        <w:br/>
        <w:t>тоқырауы сәтіндегі Күн сәулесіне сәйкес ке-</w:t>
        <w:br/>
        <w:t>леді. Орталық Қазақстандағы Толағай тауының</w:t>
        <w:br/>
        <w:t>маңындағы қорғанның оңтүстік және солтүстік</w:t>
        <w:br/>
        <w:t>үштағандарының ұшында қосымша үйілген тас</w:t>
        <w:br/>
        <w:t>қорғандар арқылы жыл мезгілдерінің басталуы,</w:t>
        <w:br/>
        <w:t>Ай мен жұлдыздардың тоғысулары анықталып</w:t>
        <w:br/>
        <w:t>отырған. Біздің заманымыздан бұрынғы 4 ға-</w:t>
        <w:br/>
        <w:t>сырда Қытайда түңғыш жұлдыз каталогы (тізімі)</w:t>
        <w:br/>
        <w:t>жасалды. Сол ғасырда Ежелгі Грекияда Аристо-</w:t>
        <w:br/>
        <w:t>тель дүние құрылысының жалпы жүйесін жасаған,</w:t>
        <w:br/>
        <w:t>оның орталығы Жер деп есептеген. Біздің заманы-</w:t>
        <w:br/>
        <w:t>мыздан бұрынғы 3 ғасырда Александрия ғалымы</w:t>
        <w:br/>
        <w:t>Эратосфен Жердің мөлшерін анықтаған. Біздің</w:t>
        <w:br/>
        <w:t>заманымыздан бұрынғы 2 ғасырда Гиппарх Жер</w:t>
        <w:br/>
        <w:t>дүниенің ортасында қозғалмай тұрады деп есеп-</w:t>
        <w:br/>
        <w:t>теп, планеталардын козғалу теориясын жасаған.</w:t>
        <w:br/>
        <w:t>Ол 1022 жұлдыздың каталогын ұсынды. Ежелгі</w:t>
        <w:br/>
        <w:t>қазақ даласын мекендеген халық жұлдыздар мен</w:t>
        <w:br/>
        <w:t>шоқжұлдыздардың орны бойынша жыл мезгіл-</w:t>
        <w:br/>
        <w:t>дері мен жер тараптарын айыра білген. 9 ғасырда</w:t>
        <w:br/>
        <w:t>Халиф Мамунның нұсқауы бойынша Бағдад маң-</w:t>
        <w:br/>
        <w:t>ындағы Жер меридианы доғасының ұзындығы</w:t>
        <w:br/>
        <w:t>ЭНЦИКЛОПЕДИЯСЫ</w:t>
        <w:br/>
        <w:t>қаланған. Астана қаласынан солтүстік-батысқа</w:t>
        <w:br/>
        <w:t>қарай 232 км жерде, Жабай өзенінің (Есілдің бір</w:t>
        <w:br/>
        <w:t>саласы) оң жағалауына орналасқан. 19 ғасырдың</w:t>
        <w:br/>
        <w:t>40 - 50 жылдары өзі аттас округтын, 1869 жыл-</w:t>
        <w:br/>
        <w:t>дан Ақмола облысы Сарысу уезінің орталығы.</w:t>
        <w:br/>
        <w:t>Қала халқының саны 1897 ж. 3 мын, 1997 ж.</w:t>
        <w:br/>
        <w:t>35,3 мың, 2006 ж. 29,1 мың адам болды. Қазан</w:t>
        <w:br/>
        <w:t>төңкерісіне дейін мұнда жыл сайын Атбасар (Пет-</w:t>
        <w:br/>
        <w:t>ров) жәрмеңкесі өткізіліп тұрды. 1928 ж. аудан</w:t>
        <w:br/>
        <w:t>Атбасардың орталық аланы</w:t>
        <w:br/>
        <w:t>орталығына айналды. Ақмола -- Қарталы темір</w:t>
        <w:br/>
        <w:t>жолының салынуы (1940) қаланың одан әрі да-</w:t>
        <w:br/>
        <w:t>муына қолайлы жағдай жасады. Ұлы Отан соғысы</w:t>
      </w:r>
    </w:p>
    <w:p>
      <w:r>
        <w:t>кезінде сырттан көптеген түрғындар мен бірнеше</w:t>
        <w:br/>
        <w:t>кәсіпорын көшіріп әкелінді. Тың жерлердің иге-</w:t>
        <w:br/>
        <w:t>рілуі қаланы ауыл шаруашылығы шикізатын өң-</w:t>
        <w:br/>
        <w:t>дейтін ірі кәсіпорын орталығына айналдырды.</w:t>
        <w:br/>
        <w:t>Атбасарда толық Механикаландырылған, жаңа</w:t>
        <w:br/>
        <w:t>техникамен жабдықталған Қазақстандағы ең ірі</w:t>
        <w:br/>
        <w:t>элеваторлардың бірі іске қосылды. Автомобиль,</w:t>
        <w:br/>
        <w:t>ауыл шаруашылығытехникасын жөндейтін, құры-</w:t>
        <w:br/>
        <w:t>лысматериалдарын шығаратын,т.б. кәсіпорындар</w:t>
        <w:br/>
        <w:t>жұмыс істейді. Қалада ауыл шаруашылығын ме-</w:t>
        <w:br/>
        <w:t>ханикаландыратын және электрлендіретін ма-</w:t>
        <w:br/>
        <w:t>мандар даярлайтын колледж, орта және орталау,</w:t>
        <w:br/>
        <w:t>музыка мектептері бар.</w:t>
        <w:br/>
        <w:t>АТЖАЛМАН</w:t>
        <w:br/>
        <w:t>Атжалман -- кеміргіштер отрядының ала-</w:t>
        <w:br/>
        <w:t>ман тәрізділер тұқымдасына жататын сүткоректі</w:t>
        <w:br/>
        <w:t>133</w:t>
        <w:br/>
        <w:t>Шөптесін өсімдіктер мен бұта арасында, бау-</w:t>
        <w:br/>
        <w:t>бакша маңайларында тіршілік етеді. Күндіз інінде</w:t>
        <w:br/>
        <w:t>жатады және онда оның азық сақтайтын бірнеше</w:t>
        <w:br/>
        <w:t>қоймалары болады. Өсімдіктерлің түқымдары-</w:t>
        <w:br/>
        <w:t>мен, жапырақтарымен және ұсақ жәндіктермен</w:t>
        <w:br/>
        <w:t>коректенеді. Ініне азықтық қор жинайды. Қысқы</w:t>
        <w:br/>
        <w:t>ұйқыға жатады. Ауық-ауық ұйқысынан оянып,</w:t>
        <w:br/>
        <w:t>жинаған азығымен қоректеніп алады. Атжалман-</w:t>
        <w:br/>
        <w:t>дар жылына 3 - 4 рет, 3 -- 13-тен балалайды. Бір</w:t>
        <w:br/>
        <w:t>рет түлейді. Атжалмандар ауыл шаруашылығына</w:t>
        <w:br/>
        <w:t>көп зиян келтіреді. Оба және туляремия аурула-</w:t>
        <w:br/>
        <w:t>рын таратады. Кейбір түрлері лабораториялық жа-</w:t>
        <w:br/>
        <w:t>нуарлар ретінде колда өсіріледі. ?</w:t>
        <w:br/>
        <w:t>АТЛАНТИДА</w:t>
        <w:br/>
        <w:t>Атлантида -- ежелгі грек аңызы бойынша Ат-</w:t>
        <w:br/>
        <w:t>лант мұхитында болған құрлық немесе арал. Ал-</w:t>
        <w:br/>
        <w:t>ғашқы деректер біздің заманымыздан бұрынғы</w:t>
        <w:br/>
        <w:t>4 ғасырда жазылған Платонның «Тимей» және</w:t>
        <w:br/>
        <w:t>«Критий» диалогінде Геркулес бағанасының (ка-</w:t>
        <w:br/>
        <w:t>БАЛАЛАР</w:t>
        <w:br/>
        <w:t>аң аулаумен айналысқан. Қола дәуірінің соңғы</w:t>
        <w:br/>
        <w:t>кезенінде өмір сүрген тұрғындарының үйлері шо-</w:t>
        <w:br/>
        <w:t>шала сияқты дөңгелек, құрастыруға оңай болған.</w:t>
        <w:br/>
        <w:t>Олар да колдан сайман жасаған, негізінен мал</w:t>
        <w:br/>
        <w:t>шаруашылығымен айналысқан. Атасу қонысынан</w:t>
        <w:br/>
        <w:t>кен үгіп, мыс балқытып, құюға арналған құрал-</w:t>
        <w:br/>
        <w:t>саймандар мен қалыптар, топырақ копсытатын тас</w:t>
        <w:br/>
        <w:t>кетпен, түрен, тастан, қоладан, сүйектен жасаған</w:t>
        <w:br/>
        <w:t>жебе ұштары, өрнек салынған саз ыдыстар, мал</w:t>
        <w:br/>
        <w:t>2.</w:t>
        <w:br/>
        <w:t>1</w:t>
        <w:br/>
        <w:t>Сарысу өзені</w:t>
      </w:r>
    </w:p>
    <w:p>
      <w:r>
        <w:t>сүйектері, саз ыдыстар бетін тегістейтін, өрнек са-</w:t>
        <w:br/>
        <w:t>латын құралдар, қола пышақтар, орақ, сүңгі, т.б.</w:t>
        <w:br/>
        <w:t>ҡөптеген бұйымдар табылды.</w:t>
        <w:br/>
        <w:t>Атасу тас қорғаны -- 18 ғасырда салынған</w:t>
        <w:br/>
        <w:t>бекініс орны. Қарағанды облысы Жаңаарқа ауда-</w:t>
        <w:br/>
        <w:t>ны Айшырақ елді мекенінен солтүстік шығысқа</w:t>
        <w:br/>
        <w:t>қарай 10 км жерде, Атасу өзеніне күятын Талас</w:t>
        <w:br/>
        <w:t>өзенінің оң жағасында орналасқан. 1997 ж. Ор-</w:t>
        <w:br/>
        <w:t>талық Қазақстан археологиялық экспедициясы</w:t>
        <w:br/>
        <w:t>(жетекшісі Жолдасбек Құрманқұлов) зерттеген.</w:t>
        <w:br/>
        <w:t>Бекініс доғаша иілген, ортасы тегіс, табиғи төбе</w:t>
        <w:br/>
        <w:t>үстіне салынған. Пішіні төртбұрышты. Қамал</w:t>
        <w:br/>
        <w:t>қабырғалары тастан қаланған. Оның бұрышта-</w:t>
        <w:br/>
        <w:t>рында 2 - 4 мұнара орындары сақталған. Қа-</w:t>
        <w:br/>
        <w:t>зіргі кездегі кабырғалардың биіктігі 0,23 - І м,</w:t>
        <w:br/>
        <w:t>қалыңдығы 4 - 6 м. Әр қабырғасының ұзындығы</w:t>
        <w:br/>
        <w:t>400 - 600 м. Қамалдың оңтүстік жағы тегіс, биік-</w:t>
        <w:br/>
        <w:t>тігі 2 м-ден асады, топырақ дуалмен қоршалған.</w:t>
        <w:br/>
        <w:t>Дуалға топырақты сыртқы іргесінен алып, терең</w:t>
        <w:br/>
        <w:t>әрі кең ор жасаған. Қақпасы оңтүстік-батыс жа-</w:t>
        <w:br/>
        <w:t>ғында. Оған қатарластыра қорған ішінде ортасы-</w:t>
        <w:br/>
        <w:t>ш ғындары нан қақпа қалдырып, екінші дуал үйген. Дуалдар</w:t>
        <w:br/>
        <w:t>бұйым құю, мал бағу, егін егу, арасында, қорған ішінде үй орындары жоқ. Соған</w:t>
        <w:br/>
        <w:t>--- 130</w:t>
        <w:br/>
        <w:t>алабы, батысында Терісақ-</w:t>
        <w:br/>
        <w:t>ғ Нұра өзені жатыр. Аб-</w:t>
        <w:br/>
        <w:t>ЕЕ М. Палеозойдың эффузиялық</w:t>
        <w:br/>
        <w:t>н жер бетіне жақын жатуы-</w:t>
        <w:br/>
        <w:t>жер асты суы мол. Жазықта</w:t>
        <w:br/>
        <w:t>ниеті -- төменгі палеолит дәуірінен</w:t>
        <w:br/>
        <w:t>ҡіштердің жиынтық атауы. Осы</w:t>
        <w:br/>
        <w:t>Уылының. (Ақмола облысы) атымен</w:t>
        <w:br/>
        <w:t>Біздің заманымыздан бұрынғы 7-мың-</w:t>
        <w:br/>
        <w:t>Ойық мәдениеті негізінде қалыптасқан. Ат-</w:t>
        <w:br/>
        <w:t>мәдениетіне жататын 20-ға жуық тұрақ</w:t>
        <w:br/>
        <w:t>қазылған. Көптеген тұрақтар Солтүстік</w:t>
        <w:br/>
        <w:t>БАЛАЛАР</w:t>
        <w:br/>
        <w:t>Қазақстанның Есіл мен Шағалы өзенінің ескі ар-</w:t>
        <w:br/>
        <w:t>налары жағалауларында орналасқан. Табылған</w:t>
        <w:br/>
        <w:t>еңбек құралдарының арасында жебенің ұштары</w:t>
        <w:br/>
        <w:t>көп. Бұл мәдениет тұсында үлкен қырғыштар</w:t>
        <w:br/>
        <w:t>мен пышақтар, шомбал балталар пайда болған.</w:t>
        <w:br/>
        <w:t>Ыдыстардың сырты өрнектермен безендірілген.</w:t>
        <w:br/>
        <w:t>Қыш ыдыстардың сынықтары тым аз табылды.</w:t>
        <w:br/>
        <w:t>Остеологиялық қалдыктар (адам сүйектері) да</w:t>
        <w:br/>
        <w:t>көп емес. Тек соңғы және ортаңғы неолит тұрақ-</w:t>
        <w:br/>
        <w:t>тарында жылқының, ірі қараның сүйектері кез-</w:t>
        <w:br/>
        <w:t>деседі. Табылған заттардың жиынтығы Солтүстік</w:t>
        <w:br/>
        <w:t>Қазақстанда біздің заманымыздан бұрынғы 3-</w:t>
        <w:br/>
        <w:t>мыңжылдықтың басында өндіруші шаруашылық-</w:t>
      </w:r>
    </w:p>
    <w:p>
      <w:r>
        <w:t>тың қалыптаса бастағанын көрсетеді.</w:t>
        <w:br/>
        <w:t>Атбасар сыртқы округі - Ресей үкіметінің «Сібір</w:t>
        <w:br/>
        <w:t>қазақтары туралы Ережесі» (22.7.1822) негізінде</w:t>
        <w:br/>
        <w:t>қазақ даласында құрылған (1859) әкімшілік-</w:t>
        <w:br/>
        <w:t>территориялық бөлік. Батыс Сібір губернаторлығы</w:t>
        <w:br/>
        <w:t>территориясында ашылған ең соңғы (8) округ.</w:t>
        <w:br/>
        <w:t>Қазақ даласын отарлауды одан әрі тереңдете түсу</w:t>
        <w:br/>
        <w:t>үшін Аманқарағай округінің дуаны КҚүсмұрын</w:t>
        <w:br/>
        <w:t>көлінің жағасына көшіріліп, ол Құсмұрын округі</w:t>
        <w:br/>
        <w:t>деп аталған болатын. Құсмұрын дуаны Омбы-</w:t>
        <w:br/>
        <w:t>дан 900, өзінің шеткі болыстары мен басқа округ</w:t>
        <w:br/>
        <w:t>дуандарынан 600 -- 800 км қашықтықта жатты.</w:t>
        <w:br/>
        <w:t>Мұндай жағдайда даланы баскару колайсыз бол-</w:t>
        <w:br/>
        <w:t>ғандықтан он жылдан астам уақыттан кейін Омбы</w:t>
        <w:br/>
        <w:t>облыстық басқармасы округ дуанын Атбасарға</w:t>
        <w:br/>
        <w:t>көшіруге шешім қабылдады. Атбасар сыртқы ок-</w:t>
        <w:br/>
        <w:t>ругі 1859 жылы ашылды. Құрамына Қызылтас,</w:t>
        <w:br/>
        <w:t>Қоқан, Жырық, Бекназар, Қарабала, т.б. болыс-</w:t>
        <w:br/>
        <w:t>тар енді. Ресей императоры кол қойған «Далалық</w:t>
        <w:br/>
        <w:t>облыстарды басқару туралы Ереже» (21.10.1868)</w:t>
        <w:br/>
        <w:t>бойынша округтер таратылғанда бұл болыстар</w:t>
        <w:br/>
        <w:t>жаңадан құрылған Ақмола облысының құрамына</w:t>
        <w:br/>
        <w:t>қосылды.</w:t>
        <w:br/>
        <w:t>Атбасар жәрмеңкесі - 19 ғасырдың ақыры мен</w:t>
        <w:br/>
        <w:t>20ғасырдың басында Атбасар каласының маңында</w:t>
        <w:br/>
        <w:t>жыл сайын өткізілген дәстүрлі жазғы жәрмеңке.</w:t>
        <w:br/>
        <w:t>Ежелгі керуен жолында орналасқан, қазақтар мен</w:t>
        <w:br/>
        <w:t>Ташкент, Бұхара көпестерінің сауда орталығына</w:t>
        <w:br/>
        <w:t>айналған бұл жәрмеңкеде фабрика-зауыт өнімдері</w:t>
        <w:br/>
        <w:t>мал шаруашылығы өнімдеріне айырбасталған.</w:t>
        <w:br/>
        <w:t>Атбасар - қала, Ақмола облысындағы Атба-</w:t>
        <w:br/>
        <w:t>сар ауданының орталығы (1928). Іргетасы 1846 ж.</w:t>
        <w:br/>
        <w:t>132</w:t>
        <w:br/>
        <w:t>| ЭНЦИКЛОПЕДИЯСЬ</w:t>
        <w:br/>
        <w:t>700 мың адамға жуык (2008). Кала Есіл өзенінің оң</w:t>
        <w:br/>
        <w:t>жағасында жазық жерде орналасқан. Сарыарқа</w:t>
        <w:br/>
        <w:t>қазақтары Есіл өзенінің қазіргі Астана қаласы</w:t>
        <w:br/>
        <w:t>орналасқан, көшкен ел аттылы-жаяу өте беретін</w:t>
        <w:br/>
        <w:t>тайыздау тұсын ежелден Қараөткел деп атаған.</w:t>
        <w:br/>
        <w:t>Ақмола атауы 13 - 14 ғасырларда тұрғызылған ақ</w:t>
        <w:br/>
        <w:t>күмбезді бейітке байланысты туған. Астана қала-</w:t>
        <w:br/>
        <w:t>сының негізі 1830 ж. қаланды. Алғашында Ақмола</w:t>
        <w:br/>
        <w:t>әскери бекінісі атанған елді мекенге 1862 ж. қала</w:t>
        <w:br/>
        <w:t>мәртебесі берілді. 1863 ж. Ақмола округ, 1868 ж.</w:t>
        <w:br/>
        <w:t>уезд орталығына айналды. Орта Азия, Сібір, Орал</w:t>
        <w:br/>
        <w:t>өңірлерін жалғастыратын керуен жолында ор-</w:t>
        <w:br/>
        <w:t>наласқан Ақмола жедел дамып, казақ даласын-</w:t>
        <w:br/>
        <w:t>дағы ірі әкімшілік, сауда, шаруашылық, мәдени</w:t>
        <w:br/>
        <w:t>орталыққа айналды. 1914 ж. қалада 3 кірпіш, 4 май</w:t>
        <w:br/>
        <w:t>өндеу, 2 тері илеу, 2 сабын қайнату, 2 тон тігу, 1</w:t>
        <w:br/>
        <w:t>сыра қайнату зауыттары, қасапхана, 20 шеберха-</w:t>
        <w:br/>
        <w:t>на жұмыс істеді. Мәдени-ағарту орындарынан 1</w:t>
        <w:br/>
        <w:t>реалдық, 3 жалпы білім беретін училишце, ауыл ша-</w:t>
        <w:br/>
        <w:t>руашылығы мектебі, медресе, 2 кітапхана болды.</w:t>
        <w:br/>
        <w:t>Қала тұрғындарының саны 15 мыңға (1914) жетті.</w:t>
      </w:r>
    </w:p>
    <w:p>
      <w:r>
        <w:t>Кеңес дәуірінде Ақмоланың халқы тез қарқын-</w:t>
        <w:br/>
        <w:t>мен өсті, оның Орталық Казақстанның қоғамдық-</w:t>
        <w:br/>
        <w:t>саяси, экономикалық және мәдени өміріндегі</w:t>
        <w:br/>
        <w:t>алатын орны артты. 1928 - 30 ж. округтің, 1930</w:t>
        <w:br/>
        <w:t>- 39 ж. ауданның, ал 1939 ж. 14 қазанда Ақмола</w:t>
        <w:br/>
        <w:t>облысының әкімшілік орталығы болды. 1929</w:t>
        <w:br/>
        <w:t>жылдың қарашасында қалаға алғашқы пойыз кел-</w:t>
        <w:br/>
        <w:t>ді. Бурабай - Ақмола (1929), Ақмола - Қарталы</w:t>
        <w:br/>
        <w:t>(1940), Ақмола - Павлодар (1952) темір жолы-</w:t>
        <w:br/>
        <w:t>ның іске қосылуы Астананы еліміздің солтүстік</w:t>
        <w:br/>
        <w:t>және орталық өңіріндегі ірі транспорт торабына</w:t>
        <w:br/>
        <w:t>айналдырды. Қалада ауыл шаруашылық өнімде-</w:t>
        <w:br/>
        <w:t>Түнгі Астана</w:t>
        <w:br/>
        <w:t>193</w:t>
        <w:br/>
        <w:t>22 2 52-22-52 с</w:t>
        <w:br/>
        <w:t>рін өндеулің дәстүрлі тәсілдері жетілдіріліп, жеңіл |</w:t>
        <w:br/>
        <w:t>өнеркәсіп орындарының саны ұлғайды. 1940 ж.</w:t>
        <w:br/>
        <w:t>«Тігінші» артелі (қазіргі «Мәншүк» акционерлік</w:t>
        <w:br/>
        <w:t>қоғамы) өнім бере бастады. 1941 ж. құрылған «Ме-</w:t>
        <w:br/>
        <w:t>талшы» артелі кейіннен газ тетіктерін шығараты!</w:t>
        <w:br/>
        <w:t>ірі өндіріске (1993 жылдан «Газмашаппарат» ак-</w:t>
        <w:br/>
        <w:t>ционерлік қоғамы) айналды. Соғыс жылдарында</w:t>
        <w:br/>
        <w:t>Ресейден көшіріп әкелінген Мелитополь станок | :</w:t>
        <w:br/>
        <w:t>жасау зауытының негізінде республикадағы ауыл |</w:t>
        <w:br/>
        <w:t>Бейбітшілік және Келісім сарайы</w:t>
        <w:br/>
        <w:t>шаруашылық машиналарын жасау өнеркәсібі-</w:t>
        <w:br/>
        <w:t>нің тұңғышы -- «Қазақауылмаш» кәсіпорны іске</w:t>
        <w:br/>
        <w:t>қосылды. Өнеркәсіптің басқа да жаңа салалары</w:t>
        <w:br/>
        <w:t>пайда болды. Қалада сәулетті құрылыстар салына</w:t>
        <w:br/>
        <w:t>бастады. 2-дүниежүзілік соғыс жылдарында (1941</w:t>
        <w:br/>
        <w:t>- 45) Астана қаласы мен Ақмола облысының</w:t>
        <w:br/>
        <w:t>өндірген өнімінің көлемі республика бойынша</w:t>
        <w:br/>
        <w:t>өндірілген өнімнің орташа көрсеткішінен 2 есе-</w:t>
        <w:br/>
        <w:t>те жуық артық болды. Соғыстан кейінгі алғашқы</w:t>
        <w:br/>
        <w:t>жылдары шаруашылыктың жаңа түрлері игеріліп,</w:t>
        <w:br/>
        <w:t>«Қазақауылмаштың» қуаты арттырылды, вагон</w:t>
        <w:br/>
        <w:t>жасау зауыты пайдалануға берілді. 1950 ж. қалада</w:t>
        <w:br/>
        <w:t>58 өнеркәсіп кәсіпорны жұмыс істеді.</w:t>
        <w:br/>
        <w:t>Қазақстандағы тың және тыңайған жерлер-</w:t>
        <w:br/>
        <w:t>ді игеру кезінде Ақмола облысымен бірге Астана</w:t>
        <w:br/>
        <w:t>қаласы да елеулі өзгерістерге ұшырады. 1954 ж. 5</w:t>
        <w:br/>
        <w:t>наурызында Астанаға тың игерушілер тиелген ал-</w:t>
        <w:br/>
        <w:t>ғашқы эшелон келіп тоқтады. Астана кәсіпорын-</w:t>
        <w:br/>
        <w:t>дары ауыл шаруашылық техникасын, құрылыс ма-</w:t>
        <w:br/>
        <w:t>териалдарын шығаруды кеңейте түсті. 1960 ж. 26</w:t>
        <w:br/>
        <w:t>желтоксанда Тың өлкесі құрылып, Астанаоныңор-</w:t>
        <w:br/>
        <w:t>талығы болды. Кала Целиноград болып өзгертілді</w:t>
        <w:br/>
        <w:t>- - : “Сомали, құрлықтың шығысында</w:t>
        <w:br/>
        <w:t>Мадагаскар, Занзибар, Сокотра, Мафия, Пем-</w:t>
        <w:br/>
        <w:t>“ба, Комор, Маскарен, Амирант және Сейшель</w:t>
      </w:r>
    </w:p>
    <w:p>
      <w:r>
        <w:t>аралдары, батысында - Мадейра, Канар, Жасыл</w:t>
        <w:br/>
        <w:t>мүйіс, Гвинея шығанағында Аннабон, Сан-Томе,</w:t>
        <w:br/>
        <w:t>Піринсипи, Фернандо-По аралдары орналасқан.</w:t>
        <w:br/>
        <w:t>2 Ойпаттары мен аласа жазықтары көбіне жаға-</w:t>
        <w:br/>
        <w:t>лауда орналасқан (Сенегал, Гвинея жағалауы, Со-</w:t>
        <w:br/>
        <w:t>мали, Мозамбик, Жерорта теңізі жағалауы). Эква-</w:t>
        <w:br/>
        <w:t>тордан солтүстікке қарай Африканың көп жерін</w:t>
        <w:br/>
        <w:t>“Сахара және Судан жазықтары мен үстірттері алып</w:t>
        <w:br/>
        <w:t>жатыр. Сахараның солтүстік-батысында Атластау-</w:t>
        <w:br/>
        <w:t>лары (Тубкаль, 4165 м), шығысында Қызыл теңізді</w:t>
        <w:br/>
        <w:t>бойлай Этбай жотасы (Асотериба 2216 м) созылып</w:t>
        <w:br/>
        <w:t>жатыр. Ол оңтүстігінде Эфиопия таулы қыратына</w:t>
        <w:br/>
        <w:t>(Рас-Дашан, 4623 м) ұласады. Бүл таулы қыраттың</w:t>
        <w:br/>
        <w:t>аралығында Африканың ең терең ойысы -- Афар</w:t>
        <w:br/>
        <w:t>жатыр. Оның солтүстік-батысында Камерун жа-</w:t>
        <w:br/>
        <w:t>нартауы (4070 м), солтүстігінде Азанде, батысында</w:t>
        <w:br/>
        <w:t>Оңтүстік Гвинея қыраты, оңтүстігінде Лунда-Ка-</w:t>
        <w:br/>
        <w:t>танга үстірті, шығысында Шығыс Африка таулы</w:t>
        <w:br/>
        <w:t>қыраты қоршай орналасқан. Олар сөнген және әлі</w:t>
        <w:br/>
        <w:t>сөнбеген жанартау конустарына, яғни батысын-</w:t>
        <w:br/>
        <w:t>да Рувензори (5109 м), Карисомба (4507 м), Рун-</w:t>
        <w:br/>
        <w:t>тве (3175 м), шығысында Элгон (4322 м), Кения</w:t>
        <w:br/>
        <w:t>(5199 м), Меру (4567 м), Килиманджаро (5895 м)</w:t>
        <w:br/>
        <w:t>тауларына жалғасады. Оңтүстікке қарай жүрген</w:t>
        <w:br/>
        <w:t>сайын жер бедері біртіндеп аласарып, Калахари</w:t>
        <w:br/>
        <w:t>ойысы арқылы Кап және Айдаһар (Дракон) таула-</w:t>
        <w:br/>
        <w:t>рына ұласады.</w:t>
        <w:br/>
        <w:t>Африка жері қазба байлықтарға өте бай, әсі-</w:t>
        <w:br/>
        <w:t>ресе, минерал кендерінің қоры көп. Мұнай мен</w:t>
        <w:br/>
        <w:t>таздың ірі кен орындары Нигерияда, Ливияда,</w:t>
        <w:br/>
        <w:t>Виктория сарқырамасы</w:t>
        <w:br/>
        <w:t>142</w:t>
        <w:br/>
        <w:t>арымен, автомо-</w:t>
        <w:br/>
        <w:t>ің елді мекендерімен, басқа</w:t>
        <w:br/>
        <w:t>тырады. Тұрғыны 1897 ж.9,3</w:t>
        <w:br/>
        <w:t>, 1939ж. 41,5 мың, 1997ж.265</w:t>
        <w:br/>
        <w:t>айырғы ҡаланың бірі. Каспий теңізінің тартылып</w:t>
        <w:br/>
        <w:t>кеткен табанына (1580) салынған. Кейін мұнда ел</w:t>
        <w:br/>
        <w:t>ыстанып, балық және мал шаруашылығымен</w:t>
        <w:br/>
        <w:t>айналысқан. 1640 ж. патша үкіметі ағайынды Гу-</w:t>
        <w:br/>
        <w:t>рьевтерге қалашық салуға рұқсат етеді. Қала үл-</w:t>
        <w:br/>
        <w:t>кен қиындықтармен 1662 ж. салынып бітеді де,</w:t>
        <w:br/>
        <w:t>патша жарлығымен Гурьев аталады. Жергілік-</w:t>
        <w:br/>
        <w:t>ті қазақтар оны Үйшік деген. 1865 ж. уездік қала</w:t>
        <w:br/>
        <w:t>“болды, 1917 жылға дейін және одан кейінгі 15 жыл</w:t>
        <w:br/>
        <w:t>бойы Орал әскери облысынің, 1925 жылдан Бөкей</w:t>
        <w:br/>
        <w:t>туберниясындағы Гурьев уезінің, 1929 ж. Гурьев</w:t>
        <w:br/>
        <w:t>округінын, 1930 ж. аудан, 1938 жылғы каңтар ай-</w:t>
        <w:br/>
        <w:t>ының 15-інен облыс орталығы. 1992 ж. ақпан ай-</w:t>
        <w:br/>
        <w:t>БАЛАЛАР</w:t>
        <w:br/>
        <w:t>ынын 21-і күні ҚР Жоғарғы Кеңесінің Төралқасы</w:t>
        <w:br/>
        <w:t>Турьев облысын Атырау облысы, Гурьев қаласын</w:t>
        <w:br/>
        <w:t>Атырау қаласы деп атау жөнінде қаулы қабыл-</w:t>
        <w:br/>
        <w:t>дады.</w:t>
      </w:r>
    </w:p>
    <w:p>
      <w:r>
        <w:t>Қала елеулі тарихи, саяси окиғалардың орта-</w:t>
        <w:br/>
        <w:t>лығы болды. 1916 ж. Гурьев уезіндегі Өтепқали</w:t>
        <w:br/>
        <w:t>“Исатаев бастаған толқу Қазан төңкерісіне ұласты.</w:t>
        <w:br/>
        <w:t>Азамат соғысы кезінде шетелдіктер мен ақ казактар</w:t>
        <w:br/>
        <w:t>қаланы өзінің тірек базасы ретінде пайдаланды.</w:t>
        <w:br/>
        <w:t>Атыраудағы Мәдениет орталығы</w:t>
        <w:br/>
        <w:t>Қала өнеркәсібінің басты саласы -- мұнай мен</w:t>
        <w:br/>
        <w:t>химия өндірісі. Мүнай айыру, полиэтилен, ма-</w:t>
        <w:br/>
        <w:t>шина жасау, металл өндеу, кеме жөндеу, балық</w:t>
        <w:br/>
        <w:t>құтылау, басқа да тамақ, жеңіл өнеркәсіп орын-</w:t>
        <w:br/>
        <w:t>дары бар. Мұнда мұнай өнеркәсібінің жобалау</w:t>
        <w:br/>
        <w:t>институты, мұнай және табиғи түздар ғылыми-</w:t>
        <w:br/>
        <w:t>зерттеу институты, университет, драма театры,</w:t>
        <w:br/>
        <w:t>филармония, орта арнаулы оқу орындары, жалпы</w:t>
        <w:br/>
        <w:t>білім беретін, музыкалык, спорт мектептері,</w:t>
        <w:br/>
        <w:t>мұнай айыру зауытының мәдениет үйі, кітапхана-</w:t>
        <w:br/>
        <w:t>лар, кинотеатрлар, мәдениет және демалыс паркі,</w:t>
        <w:br/>
        <w:t>қонақ үйлер, бала бақшалары, медициналық ме-</w:t>
        <w:br/>
        <w:t>кемелер жұмыс істейді. Атырау архитектуралық</w:t>
        <w:br/>
        <w:t>ҡұрылысы жағынан үшке бөлінеді. Жайықтың оң</w:t>
        <w:br/>
        <w:t>жағасындағы ескі қалада негізінен 20 ғасырдың</w:t>
        <w:br/>
        <w:t>басында салынған бір қабатты ағаш және кірпіш</w:t>
        <w:br/>
        <w:t>үйлер кездеседі. Орталық бөлігінде екі қабатты</w:t>
        <w:br/>
        <w:t>тас үйлер, 4 - 5 қабатты тұрғын үйлер мен ме-</w:t>
        <w:br/>
        <w:t>кеме жайлары бар. Өзеннің сол жағалауында</w:t>
        <w:br/>
        <w:t>кеңес өкіметі жылдары «Ембімұнай» кенті мен</w:t>
        <w:br/>
        <w:t>мұнай айыру зауытының қалашығы пайда болды.</w:t>
        <w:br/>
        <w:t>Жайыққа салынған көпір (1965) Еуропа мен Азия</w:t>
        <w:br/>
        <w:t>138</w:t>
        <w:br/>
        <w:t>ЭНЦИКЛОПЕДИЯСЫ</w:t>
        <w:br/>
        <w:t>Ғалым философияны қоғамды оятатын зерде, па-</w:t>
        <w:br/>
        <w:t>тасат шамшырағы, халықты әділетті қоғамға жет-</w:t>
        <w:br/>
        <w:t>кізетін негізгі бағыт, ұрпақтар арасындағы рухани-</w:t>
        <w:br/>
        <w:t>мәдени сабақтастықты ғасырларға жалғастыратын</w:t>
        <w:br/>
        <w:t>құрал, әлеуметтік-этикалық күрделі мәселелердің</w:t>
        <w:br/>
        <w:t>шешімін, уақыт талаптарының жауабын табатын</w:t>
        <w:br/>
        <w:t>әдіс деп түсінді.</w:t>
        <w:br/>
        <w:t>Әбу Наср әл-Фараби ілімі шығыс ойшылдары-</w:t>
        <w:br/>
        <w:t>на, аристотельдік және жаңа платоншылдық көз-</w:t>
        <w:br/>
        <w:t>қарастарға сүйенеді, оларға жаңа сипат береді.</w:t>
        <w:br/>
        <w:t>Әбу Наср әл-Фараби өз заманындағы ғылым-</w:t>
        <w:br/>
        <w:t>ның барлық салаларынан, әсіресе, математика,</w:t>
        <w:br/>
        <w:t>астрономия, физика,жаратылыстану ғылымдары-</w:t>
        <w:br/>
        <w:t>нан көп мұралар қалдырды. «Ғылымдартізбегі» де-</w:t>
        <w:br/>
        <w:t>тенеңбегінде сол кездегіғылымды үлкен-үлкен бес</w:t>
        <w:br/>
        <w:t>салаға бөледі: 1) тіл білімі және оның тараулары; 2)</w:t>
        <w:br/>
        <w:t>логика және оның тараулары; 3) математика және</w:t>
        <w:br/>
        <w:t>оның тараулары; 4) физика және онын тараулары,</w:t>
        <w:br/>
        <w:t>Метафизика және оның тараулары; 5) азаматтық</w:t>
        <w:br/>
        <w:t>ғылым және оның тараулары, заң ғылымы және</w:t>
        <w:br/>
        <w:t>дін ғылымы. Ғалым бұл ғылымдардың бәрінің</w:t>
        <w:br/>
        <w:t>пәнін анықтап, қысқаша мазмұнына тоқталады.</w:t>
        <w:br/>
        <w:t>Ол - алгебраны математиканың дербес бір са-</w:t>
        <w:br/>
        <w:t>ласы ретінде қарастырып, алгебра пәнін алғаш</w:t>
      </w:r>
    </w:p>
    <w:p>
      <w:r>
        <w:t>анықтаған оқымыстылардың бірі. Осыған бай-</w:t>
        <w:br/>
        <w:t>ланысты Әбу Наср әл-Фараби сан ұғымын оң</w:t>
        <w:br/>
        <w:t>нақты сан ұғымына дейін кеңейту туралы аса</w:t>
        <w:br/>
        <w:t>маңызды идея ұсынды. Ол өзіне дейінгі және</w:t>
        <w:br/>
        <w:t>түстас математиктердің еңбектеріне сүйене оты-</w:t>
        <w:br/>
        <w:t>рып, тригонометриялық сызықтар жөнінде өз</w:t>
        <w:br/>
        <w:t>ілімін жасады. Мұндағы негізгі бір жаңалық Әбу</w:t>
        <w:br/>
        <w:t>Наср әл-Фараби синус, косинус, синус-ферзус,</w:t>
        <w:br/>
        <w:t>тангенс, котангенс сызықтарын бірыңғай радиу-</w:t>
        <w:br/>
        <w:t>сы тұрақты шеңбер ішінде қарастырды. Олардың</w:t>
        <w:br/>
        <w:t>арасындағы бірсыпыра қатынастарды ашты, кей-</w:t>
        <w:br/>
        <w:t>бір қарапайым қасиеттерін айқындады. Физика</w:t>
        <w:br/>
        <w:t>саласындағы Әбу Наср әл-Фарабидің көрнекті</w:t>
        <w:br/>
        <w:t>еңбегі «Вакуум туралы» деп аталады. Мұнда ол</w:t>
        <w:br/>
        <w:t>вакуум мәселесінен басқа да физиканың әр түрлі</w:t>
        <w:br/>
        <w:t>мәселелерін қарастырып, сол кездегі ғылымның</w:t>
        <w:br/>
        <w:t>дәрежесіне сай өз шешімдерін (дененің жылудан</w:t>
        <w:br/>
        <w:t>ұлғаюы не кішіреюі, түсірілген кернеуге, қысымға</w:t>
        <w:br/>
        <w:t>байланысты ауа көлемінің ұлғаю немесе кішірею</w:t>
        <w:br/>
        <w:t>зандылықтары, ауаға түсірілген кернеудің берілуі,</w:t>
        <w:br/>
        <w:t>т.б.) дұрыс тапқан. Әбу Наср әл-Фараби химия,</w:t>
        <w:br/>
        <w:t>147</w:t>
        <w:br/>
        <w:t>теометриялық ДӘЛ әдістерм</w:t>
        <w:br/>
        <w:t>әл-Фарабидің шұғыла 1</w:t>
        <w:br/>
        <w:t>ғылымына 17 ғасырда ға</w:t>
        <w:br/>
        <w:t>Түркістан қаласындағы Әбу Наср әл-Фараби ескерткіші</w:t>
        <w:br/>
        <w:t>ка тарихындағы ұлы тұлғалардың бірі болғандығы |</w:t>
        <w:br/>
        <w:t>айқын байқалады. Ол - шығыс елдерінде тұңғыш</w:t>
        <w:br/>
        <w:t>сындарлы педагогикалық жүйе жасаған ағартушы</w:t>
        <w:br/>
        <w:t>оқымысты. Этиканы ол ең алдымен, жақсылық</w:t>
        <w:br/>
        <w:t>пен жамандықты ажыратуға мүмкіндік беретін ғы-</w:t>
        <w:br/>
        <w:t>лым деп қаралы. Сондықтан оның этика жөніндегі</w:t>
        <w:br/>
        <w:t>тұжрымдамаларында жақсылық, мейірбандық ка-</w:t>
        <w:br/>
        <w:t>тегориясы басты орын алады.</w:t>
        <w:br/>
        <w:t>Әбу Наср әл-Фараби әмбебап музыкант та бол-</w:t>
        <w:br/>
        <w:t>ған. Саз аспаптарында ойнап, ән салған, өз жаны-</w:t>
        <w:br/>
        <w:t>| ЭНЦИКЛОПЕДИЯСЫ</w:t>
        <w:br/>
        <w:t>тте, Алжирда, ал тас көмірдің ірі кендері,</w:t>
        <w:br/>
        <w:t>Онтүстік Африка Республикасы жерінде табыл-</w:t>
        <w:br/>
        <w:t>ған. Кобальт пен мыстың аса ірі қоры Замбия мен</w:t>
        <w:br/>
        <w:t>Конгода, алмас, платина, алтын кендері Онтүстік</w:t>
        <w:br/>
        <w:t>Африка Республикасында, уран Нигерия мен На-</w:t>
        <w:br/>
        <w:t>ибия жерінде шоғырланған.</w:t>
        <w:br/>
        <w:t>Африка тропиктік белдеулер аралығында орна-</w:t>
        <w:br/>
        <w:t>ласкандықтан, жері өте қатты қызады. Жаз айлар-</w:t>
        <w:br/>
        <w:t>ындағы орташа температурасы құрлықтың барлық.</w:t>
        <w:br/>
        <w:t>ігінде дерлік 20”С-тан жоғары, Сахара мен</w:t>
        <w:br/>
        <w:t>- Суданның солтүстігінде 35:- 38С-қа жетеді. Жер</w:t>
        <w:br/>
        <w:t>рындағы ең жоғары температура :-58С 1933 ж.</w:t>
        <w:br/>
        <w:t>“Сахараның (әл-Азизия) Жерорта теңізі жағалау-</w:t>
      </w:r>
    </w:p>
    <w:p>
      <w:r>
        <w:t>тында тіркелген. Жылдық жауын-шашынның ең</w:t>
        <w:br/>
        <w:t>көп түсетін жері Гвинея шығанағы жағалауындағы</w:t>
        <w:br/>
        <w:t>Камерун тауының беткейінде (10470 мм, Дебунд-</w:t>
        <w:br/>
        <w:t>жа), ал ең азжауын-шашын мөлшері Сахарада (0,5</w:t>
        <w:br/>
        <w:t>мм, Асуан қаласы) тіркелген. Ггографиялық ере-</w:t>
        <w:br/>
        <w:t>кшелігіне қарай Африка аумағы ыстық, ылғалды</w:t>
        <w:br/>
        <w:t>экваторлық, ауыспалы ылғалды (муссондық),</w:t>
        <w:br/>
        <w:t>субэкваторлық, ыстық әрі құрғақ, континенттік,</w:t>
        <w:br/>
        <w:t>тропиктік шөл, ыстық ылғалды тропиктік және</w:t>
        <w:br/>
        <w:t>субтропиктік жерортатеніздік климат белдеулері-</w:t>
        <w:br/>
        <w:t>не бөлінеді.</w:t>
        <w:br/>
        <w:t>Құрлық ішкі суларының жылдық ағынының</w:t>
        <w:br/>
        <w:t>мөлшері (5400 км?) бойынша Еуразия мен Оңтүс-</w:t>
        <w:br/>
        <w:t>тік Америкадан кейінгі орында түр. Өзендер эква-</w:t>
        <w:br/>
        <w:t>тор төңірегі мен күрлықтың оңтүстік-шығыс жаға-</w:t>
        <w:br/>
        <w:t>лауында жиі. Шөлді аудандарда, әсіресе, Сахарада</w:t>
        <w:br/>
        <w:t>ҡлиматтың ертеде ылғалды болғанын аңғартатын</w:t>
        <w:br/>
        <w:t>құрғақ өзен арналары (вади) көптеп кездеседі. Ірі</w:t>
        <w:br/>
        <w:t>өзендері - Ніл (6671 км, дүние жүзіндегі ең үзын</w:t>
        <w:br/>
        <w:t>өзен), Конго, Замбези, Нигер, Оранж. Өзен ар-</w:t>
        <w:br/>
        <w:t>Эль-Джим қаласындағы Коллизей</w:t>
        <w:br/>
        <w:t>143</w:t>
        <w:br/>
        <w:t>05-2.</w:t>
        <w:br/>
        <w:t>Твинея жағалауы мен 5.</w:t>
        <w:br/>
        <w:t>экваторлық орманда ағаш:</w:t>
        <w:br/>
        <w:t>бар. Олар бірнеше 2.</w:t>
        <w:br/>
        <w:t>өсетін ағаштар -- пальмала)</w:t>
        <w:br/>
        <w:t>жетеді). Олардың алып.</w:t>
        <w:br/>
        <w:t>пальмасы, сейба, қола ағаштар</w:t>
        <w:br/>
        <w:t>құрғақшылыққа төзімді өсімдіктерде!</w:t>
        <w:br/>
        <w:t>Ҡарру шөлдерінде суккулентті өсімдіктерден сүт-</w:t>
        <w:br/>
        <w:t>тіген, вельвичия таралған. Африка - кофе мен</w:t>
        <w:br/>
        <w:t>құрғақшылыққа төзімді бидайдың отаны. |.</w:t>
        <w:br/>
        <w:t>Африкада жануарлар өте көп және алуан түрлі.</w:t>
        <w:br/>
        <w:t>Құрлық сүтқоректі жануарларға, әсіресе, тұяқты</w:t>
        <w:br/>
        <w:t>. ЭНЦИКЛОПЕДИЯСЫ</w:t>
        <w:br/>
        <w:t>түстік-батысында Армения және Түркиямен, оң-</w:t>
        <w:br/>
        <w:t>түстігінде Иранмен, шығысында Каспий теңізі</w:t>
        <w:br/>
        <w:t>арқылы Қазақстанмен шектеседі. Аумағы 86,6</w:t>
        <w:br/>
        <w:t>2 мың км?, халқы 8,6 млн. адам. Астанасы -- Баку</w:t>
        <w:br/>
        <w:t>(Бақы) қаласы. Халқының 83%-ы әзербайжандар.</w:t>
        <w:br/>
        <w:t>Мемлекеттік тілі</w:t>
        <w:br/>
        <w:t>нен ислам дінін ұстанады.</w:t>
        <w:br/>
        <w:t>| Әзербайжанның жер бедерінің үштен екісін</w:t>
        <w:br/>
        <w:t>Үлкен және Кіші Кавказ таулары, Қарабақ жа-</w:t>
        <w:br/>
        <w:t>Баку қаласы</w:t>
      </w:r>
    </w:p>
    <w:p>
      <w:r>
        <w:t>нартаулық таулы үстірті және Талыш таулары</w:t>
        <w:br/>
        <w:t>алып жатыр. Ең биік жері - Базардюзю (4466 м).</w:t>
        <w:br/>
        <w:t>Климаты қоңыржай белдеумен (Кура-Аракс ой-</w:t>
        <w:br/>
        <w:t>патында) субтропикалық белдеуді (Ленкоран ой-</w:t>
        <w:br/>
        <w:t>паты) құрайды. Қаңтар айының орташа темпера-</w:t>
        <w:br/>
        <w:t>турасы ойпатты аудандарда 0”С-тан 3"С-қа дейін,</w:t>
        <w:br/>
        <w:t>шілденің орташа температурасы 25 -- 27С. Жа-</w:t>
        <w:br/>
        <w:t>уын-шашынның орташа мөлшері тау етектерінде</w:t>
        <w:br/>
        <w:t>200 мм, тау-беткейлерінде 1400 мм, ал Ленкоран</w:t>
        <w:br/>
        <w:t>ойпатында 1700 мм-ге жетеді. Ірі өзендері Кура</w:t>
        <w:br/>
        <w:t>және Аракс. Ең үлкен көлдері -- Галжикабул және</w:t>
        <w:br/>
        <w:t>Беюкшор. Ойпатта шөл, шөлейт және құрғақ</w:t>
        <w:br/>
        <w:t>дала өсімдіктері өседі, таулы жерлерде жалпақ</w:t>
        <w:br/>
        <w:t>жапырақты орман басым.</w:t>
        <w:br/>
        <w:t>Әзербайжан жеріне адамдар палеолит зама-</w:t>
        <w:br/>
        <w:t>нында қоныстана бастаған. Тұңғыш мемлекеттік</w:t>
        <w:br/>
        <w:t>бірлестік Оңтүстік Әзербайжанда өмір сүрген</w:t>
        <w:br/>
        <w:t>маналыктардың, кейіннен осында ішінара ко-</w:t>
        <w:br/>
        <w:t>ныстанған лидиялықтардың тайпалық одақтары</w:t>
        <w:br/>
        <w:t>негізінде құрылды. Біздің заманымыздан бұрынғы</w:t>
        <w:br/>
        <w:t>1-мыңжылдықта Әзербайжан жерінде кадусилер,</w:t>
        <w:br/>
        <w:t>каспилер, албандар т.б. қоныстанады. Біздің за-</w:t>
        <w:br/>
        <w:t>манымыздан бұрынғы 9 ғасырда Маннада ертедегі</w:t>
        <w:br/>
        <w:t>-- Әзербайжан тілі. Халқы негізі-”</w:t>
        <w:br/>
        <w:t>151</w:t>
        <w:br/>
        <w:t>Әзербайжан таулары |</w:t>
        <w:br/>
        <w:t>2... ғасырл! рда.</w:t>
        <w:br/>
        <w:t>Әзербайжанның солтүстік бөлігі мен Дағыстан</w:t>
        <w:br/>
        <w:t>ғында Албания мемлекеті пайда болды. ,</w:t>
        <w:br/>
        <w:t>Біздің заманымыздың. 4 тасырынд; Рим и</w:t>
        <w:br/>
        <w:t>периясы мен Иран арасындағы соғыстың с:</w:t>
        <w:br/>
        <w:t>дарынан Албания Иранның кол астына өтеді. 8</w:t>
        <w:br/>
        <w:t>ғасырдың басында арабтар Әзербайжанды -</w:t>
        <w:br/>
        <w:t>бағындырып, ислам дінін таратты. 9 ғасырдың</w:t>
        <w:br/>
        <w:t>басында Әзербайжан мен Иранда арабтар мен</w:t>
        <w:br/>
        <w:t>жергілікті билеушілерге қарсы Бабек бастаған с0-</w:t>
        <w:br/>
        <w:t>ғыс 20 жылға созылды. 11 ғасырдың ортасында</w:t>
        <w:br/>
        <w:t>Әзербайжанды салжұқтар басып алды. |</w:t>
        <w:br/>
        <w:t>Әзербайжан халқы негізінен 11 - 13 ғасырларда</w:t>
        <w:br/>
        <w:t>түрік тайпаларының негізінде қалыптасты. 13 ға-</w:t>
        <w:br/>
        <w:t>сырдың 30-жылдарында Әзербайжанды және оған.</w:t>
        <w:br/>
        <w:t>көрші елдерді моңғолдар жаулап алып, Хулагу</w:t>
        <w:br/>
        <w:t>әулеті билеген мемлекет құрылды. 16 тасырдың</w:t>
        <w:br/>
        <w:t>басында Әзербайжан жерінде Сефеви әулетінің</w:t>
        <w:br/>
        <w:t>мемлекеті орнады. 16 ғасырдың соңына қарай</w:t>
        <w:br/>
        <w:t>Әзербайжанның солтүстігі мен оңтүстігіндегі:</w:t>
        <w:br/>
        <w:t>едәуір жерді түріктер жаулап алды. 17 ғасырдың</w:t>
        <w:br/>
        <w:t>30-жылдарының аяғында Әзербайжан Иранның</w:t>
        <w:br/>
        <w:t>қол астына қарады. 1723 - 35 ж. Әзербайжанның</w:t>
        <w:br/>
        <w:t>кеңес келді. Оны қолдау үшін 1979 ж. желтоқсанда</w:t>
        <w:br/>
        <w:t>з Ауғанстанға Кеңес Одағының әскерлері кіріп, онда.</w:t>
        <w:br/>
        <w:t>1989жылдын 15ақпанынадейінсоғысқимылдарын</w:t>
      </w:r>
    </w:p>
    <w:p>
      <w:r>
        <w:t>жүргізді. Кеңес әскерлері шығарылғаннан кейін де</w:t>
        <w:br/>
        <w:t>Ауғанстанда азамат соғысы жалғаса берді. Ұзаққа</w:t>
        <w:br/>
        <w:t>созылған соғыс елді әлсіретіп, халықты күйзеліске</w:t>
        <w:br/>
        <w:t>ұшыратты. 1997 - 98 ж. Казакстан Республикасы-</w:t>
        <w:br/>
        <w:t>ның үкіметі Ауғанстандағы қазақтарды көшіріп</w:t>
        <w:br/>
        <w:t>әкелді. |</w:t>
        <w:br/>
        <w:t>еі</w:t>
        <w:br/>
        <w:t>25</w:t>
        <w:br/>
        <w:t>Пандж өзені</w:t>
        <w:br/>
        <w:t>Ауғанстан -- аграрлы ел. Экономикасының не-</w:t>
        <w:br/>
        <w:t>гізі - суармалы егіншілік пен мал шаруашылығы.</w:t>
        <w:br/>
        <w:t>Жалалабад каналы мен Сарда су коймасы бар. Қой</w:t>
        <w:br/>
        <w:t>шаруашылығы жақсы дамыған. Сонымен катар</w:t>
        <w:br/>
        <w:t>миллиондаған ешкі мен ірі қара, түйе мен жылқы</w:t>
        <w:br/>
        <w:t>өсіріледі. Бау-бақша өнімдері, бидай, жүгері,</w:t>
        <w:br/>
        <w:t>күріш, макта, қант қызылшасы сияқты дақыл-</w:t>
        <w:br/>
        <w:t>дар өндіріледі. Ауғанстан өнеркәсібін су электр</w:t>
        <w:br/>
        <w:t>стансалары мен әскери-механикалық зауыт си-</w:t>
        <w:br/>
        <w:t>яқты бірді-екілі кәсіпорындар құрайды. Солтүстік</w:t>
        <w:br/>
        <w:t>шекарасында газ құбыры тартылған. Тас көмір</w:t>
        <w:br/>
        <w:t>мен цемент өндіріледі. Өңдеуші кәсіпорындар</w:t>
        <w:br/>
        <w:t>мақта мен жүннен мата тоқиды, жасанды жібек</w:t>
        <w:br/>
        <w:t>шығарып, аяқ киімдер тігеді. Экспортқа негізінен</w:t>
        <w:br/>
        <w:t>каракөл елтірісі мен жүн шығарылады.</w:t>
        <w:br/>
        <w:t>АУКЦИОН</w:t>
        <w:br/>
        <w:t>Аукцион -- көпшілік алдында кім артық төлем</w:t>
        <w:br/>
        <w:t>ұсынса, бұйым және т.б. зат соған сатылатын</w:t>
        <w:br/>
        <w:t>140</w:t>
        <w:br/>
        <w:t>1 БАЛАЛАР</w:t>
        <w:br/>
        <w:t>бәсекелес, жария сауда. Бүл латынның ашсһо,</w:t>
        <w:br/>
        <w:t>яғни бәсеке сауда деген сөзінен шыққан. Аук-</w:t>
        <w:br/>
        <w:t>цион тұрақты не уақытша белгіленген орын-</w:t>
        <w:br/>
        <w:t>да, алдын ала хабарланған уақытта аукциондық</w:t>
        <w:br/>
        <w:t>сауда кезінде бұйым көрмеге қойылады. Аукци-</w:t>
        <w:br/>
        <w:t>он тауарлардың, бұйымдардың белгілі бір түрлері</w:t>
        <w:br/>
        <w:t>бойынша өткізіледі.</w:t>
        <w:br/>
        <w:t>Аукционның бағаны көтеріп немесе бағаны</w:t>
        <w:br/>
        <w:t>төмендетіп жүргізетін түрлері бар. Бағаны көтеріп</w:t>
        <w:br/>
        <w:t>саудаласу ашық және құпия түрде жүргізілуі мүм-</w:t>
        <w:br/>
        <w:t>кін. Ашық түрінде аукционшы лот (сапасы бір-</w:t>
        <w:br/>
        <w:t>келкі тауар тобы) нөмірін, бағасын алушылар ал-</w:t>
        <w:br/>
        <w:t>дында жариялап, «кім көбірек», «кім артығырақ»</w:t>
        <w:br/>
        <w:t>деп сұрақ қояды, ал алушылар тауардын алғашқы</w:t>
        <w:br/>
        <w:t>бағасынан сату ережесінде белгіленген мөлшерден</w:t>
        <w:br/>
        <w:t>әрдайым арттырып, өз бағаларын атайды. Егер</w:t>
        <w:br/>
        <w:t>кезекті баға арттыру ұсынылмаса, сұрақ үш рет</w:t>
        <w:br/>
        <w:t>қайталанғаннан кейін, аукционшы балға соғып</w:t>
        <w:br/>
        <w:t>тауардың ен жоғарғы баға ұсынған кісіге (мекеме-</w:t>
        <w:br/>
        <w:t>ге) сатылғанын хабарлайды. Аукционның жабық</w:t>
        <w:br/>
        <w:t>түрінде сатып алушы аукционшыға баға көтеруге</w:t>
        <w:br/>
        <w:t>келіскені туралы шартты белгілер береді де, аук-</w:t>
        <w:br/>
        <w:t>ционшы сатып алушының атын атамай-ақ жаңа</w:t>
        <w:br/>
        <w:t>бағасын хабарлайды. Бағаны бір ыңғай төмендету</w:t>
        <w:br/>
        <w:t>арқылы жүргізетін аукционда тауар тобын (лот-</w:t>
      </w:r>
    </w:p>
    <w:p>
      <w:r>
        <w:t>ты) кім бірінші «иә» десе, сол алады. Бағаны</w:t>
        <w:br/>
        <w:t>төмендететін аукциондарда бағаның өзгеруі ци-</w:t>
        <w:br/>
        <w:t>ферблат тілімен көрсетіледі. Кім бірінші кнопка-</w:t>
        <w:br/>
        <w:t>ны басып циферблат тілін тоқтатса, лотты (тауар</w:t>
        <w:br/>
        <w:t>тобын) сол сатып алады.</w:t>
        <w:br/>
        <w:t>АУЫЗ СУ</w:t>
        <w:br/>
        <w:t>Ауыз су -- органолептикалық қасиеттері (иісі,</w:t>
        <w:br/>
        <w:t>дәмі, мөлдірлігі, т.б.) және химиялық құрамы адам</w:t>
        <w:br/>
        <w:t>организмі үшін қауіпсіз болып табылатын табиғи</w:t>
        <w:br/>
        <w:t>су. Адам денсаулығы ауыз судын сапасына тікс-</w:t>
        <w:br/>
        <w:t>Лей тәуелді. Осыған байланысты ауыз суға мем-</w:t>
        <w:br/>
        <w:t>Лекеттік санитарлық талаптар қойылады. Олар-</w:t>
        <w:br/>
        <w:t>дың негізгілері: иісі мен дәм көрсеткіші 2 балдан</w:t>
        <w:br/>
        <w:t>аспауы керек; түсі 20!-тан төмен, мөлдірлігі 30</w:t>
        <w:br/>
        <w:t>см-ден артық; лайлығы 2 мг/л-ден аз, кермек-</w:t>
        <w:br/>
        <w:t>БАЛАЛАР</w:t>
        <w:br/>
        <w:t>руми, үнді, парсы, қытай медицинасын зерттеді.</w:t>
        <w:br/>
        <w:t>Әсіресе, Гиппократ пен Галеннің еңбектерімен</w:t>
        <w:br/>
        <w:t>толық танысумен қатар олардың айтып қалдырған</w:t>
        <w:br/>
        <w:t>қағидаларының ескірген ұғымдарын алып таста-</w:t>
        <w:br/>
        <w:t>ды. Соның нәтижесінде Гиппократ пен Галеннің</w:t>
        <w:br/>
        <w:t>даңқы қайта жаңғырды. Оның күрделі туынды-</w:t>
        <w:br/>
        <w:t>сы -- «Дәрігерлік ғылымның каноны» («Китаб</w:t>
        <w:br/>
        <w:t>әл-қанун фи-т-тибб») араб тілінде жазылған 5</w:t>
        <w:br/>
        <w:t>кітаптан тұратын медициналық энциклопедия.</w:t>
        <w:br/>
        <w:t>Латынша аудармасы 12 ғасырда жарық көріп, аз</w:t>
        <w:br/>
        <w:t>уақытта бүкіл дүние жүзіне таралды. Осы кітап</w:t>
        <w:br/>
        <w:t>арқылы Әбу Әли ибн Сина «Медициналық хан-</w:t>
        <w:br/>
        <w:t>зада», «Шейх-ур-райс» деген ұлы есімге ие болды.</w:t>
        <w:br/>
        <w:t>“Ол келге кесу (ампутация), шекебұрғылау (трепа-</w:t>
        <w:br/>
        <w:t>нация), қуықтан тас алу, онымен қатар жара тану,</w:t>
        <w:br/>
        <w:t>білтелеу, сынық салу амалдарын және дәріні кең</w:t>
        <w:br/>
        <w:t>қолданды. Дәрілердің көбі өсімдіктерден алынды.</w:t>
        <w:br/>
        <w:t>Әбу Әли ибн Сина 1037 ж. 18 маусымда Хамаданда</w:t>
        <w:br/>
        <w:t>ӘБУ НАСР әл-ФАРАБИ 41</w:t>
        <w:br/>
        <w:t>Әбу Наср әл-Фараби, Әбу Наср Мұхам-</w:t>
        <w:br/>
        <w:t>мад ибн Тархан ибн Узлағ әл-Фа-</w:t>
        <w:br/>
        <w:t>раби - қазақ даласынан шыққан ұлы ғалым,</w:t>
        <w:br/>
        <w:t>ойшыл философ, математик, астролог, музыка</w:t>
        <w:br/>
        <w:t>теоретигі. Ол 870 ж. Отырарда әскербасының от-</w:t>
        <w:br/>
        <w:t>басында дүниеге келген. Отырар, Самарқан, Бұ-</w:t>
        <w:br/>
        <w:t>хара, кейіннен Мысыр, Халеб (Алеппо), Бағдад</w:t>
        <w:br/>
        <w:t>шаһарларында білім алған. Әбу Наср әл-Фараби</w:t>
        <w:br/>
        <w:t>бойы Шығыс пен - түркі ойшылдарының ең атақтысы, «Әлемнің</w:t>
        <w:br/>
        <w:t>тарихи мәні зор мәшһүр екінші ұстазы» атанған ғұлама. Тарихи деректер</w:t>
        <w:br/>
        <w:t>келеді. Оның араб және пар- | бойынша 70-ке жуық тіл білген. Өздігінен көп</w:t>
        <w:br/>
        <w:t>ақ өлеңдері де сақталған. оқып, 150-ге тарта трактат жазып калдырды. Шы-</w:t>
        <w:br/>
        <w:t>ерінін басым бөлігі рубаят- ғармаларында көне грек оқымыстыларынын, әсі-</w:t>
      </w:r>
    </w:p>
    <w:p>
      <w:r>
        <w:t>Ц т , ортағасырлық парсы, араб, ресе, Аристотельдің еңбектеріне талдау жасады.</w:t>
        <w:br/>
        <w:t>еврей әдебиетіне елеулі ықпал жасаған. Алғашқы кезде Әбу Наср әл-Фараби өзін ақын,</w:t>
        <w:br/>
        <w:t>Сина дәрігерлік кәсіппен 16 жасынан әнші, күйші ретінде танытып, одан соң ежелгі грек</w:t>
        <w:br/>
        <w:t>шұғылданды. Жергілікті тәбиб әдістерін ғалымдарының қолжазбаларын оку арқылы күр-</w:t>
        <w:br/>
        <w:t>ғалым-дәрігер кітаптардан ескі грек, деліғылыми зерттеулермен шұғылдануға кіріскен.</w:t>
        <w:br/>
        <w:t>146</w:t>
        <w:br/>
        <w:t>органы - тұрақты парламент (Милли меджлис, 125</w:t>
        <w:br/>
        <w:t>тұралы). Атқарушы өкіметтің жоғары.</w:t>
        <w:br/>
        <w:t>бегемогтар, Мадагаскар</w:t>
        <w:br/>
        <w:t>ырда, әсіресе, 20 ғасырдың</w:t>
        <w:br/>
        <w:t>ижесінде күрт азайып кет-</w:t>
        <w:br/>
        <w:t>Қазір кұрлық бойынша 150-ден астам ұлттық</w:t>
        <w:br/>
        <w:t>бақтар, қорықтар, қамашаулар құрылған. Ірі</w:t>
        <w:br/>
        <w:t>ұлттық саябақтарға Рувензори, Кения, Серенгети,</w:t>
        <w:br/>
        <w:t>Вирунга, Цаво, Кафуэ, Калахари-Хемсбок, Крю-</w:t>
        <w:br/>
        <w:t>Африкатуралы мәліметөтеертекезден-ақбелгілі</w:t>
        <w:br/>
        <w:t>олған, әсіресе, оның жерортатеңіздік жағалауын-</w:t>
        <w:br/>
        <w:t>дағы ірі мемлекеттер туралы деректер көп. Египет</w:t>
        <w:br/>
        <w:t>перғауынында қызметте жүрген финикиялықтар</w:t>
        <w:br/>
        <w:t>біздің заманымыздан бұрынғы 600 ж. шамасында</w:t>
        <w:br/>
        <w:t>бүкіл құрлықты айнала жүзіп шыққан. 14 ғасырда</w:t>
        <w:br/>
        <w:t>марокколық араб Әбу Абдаллах ибн-Баттута қа-</w:t>
        <w:br/>
        <w:t>зіргі Сомали мемлекеті аймағын, кейіннен Мали</w:t>
        <w:br/>
        <w:t>мен Тимбукту жерлеріне саяхат жасап, зертте-</w:t>
        <w:br/>
        <w:t>тен. Құрлықты біздің заманымызда ең алғаш рет</w:t>
        <w:br/>
        <w:t>Үндістанға баратын қысқа жол іздеу мақсатында</w:t>
        <w:br/>
        <w:t>Васко да Гама (1497 - 1498) басқарған португал</w:t>
        <w:br/>
        <w:t>экспедициясы айналып шыкқан, бірақ қүрлық-</w:t>
        <w:br/>
        <w:t>тың ішкі бөлігіне ешкім терендеп енбеген. Тек 19</w:t>
        <w:br/>
        <w:t>ғасырдағы отаршылық науқаны кезінде көптеген</w:t>
        <w:br/>
        <w:t>зерттеу жұмыстары жүргізілген. Олардың ішінде</w:t>
        <w:br/>
        <w:t>ағылшын саяхатшысы Давид Линингстонның</w:t>
        <w:br/>
        <w:t>1840 - 1870 ж. және орыс саяхатшысы Василий</w:t>
        <w:br/>
        <w:t>БАЛАЛАР</w:t>
        <w:br/>
        <w:t>Юнкердің 1876 - 1896 ж. зерттеулерін атауға бо-</w:t>
        <w:br/>
        <w:t>лады.</w:t>
        <w:br/>
        <w:t>Африканың казіргі саяси картасында 55 мемле-</w:t>
        <w:br/>
        <w:t>кет бар. Олардың үшеуінде конституциялық мо-</w:t>
        <w:br/>
        <w:t>нархия (Марокко, Лесото, Свазиленд), Намиби-</w:t>
        <w:br/>
        <w:t>яда федерациялык республика, ал калғандарында</w:t>
        <w:br/>
        <w:t>республикалық мемлекеттік құрылым орныққан.</w:t>
        <w:br/>
        <w:t>Африка елдерінің көпшілігінде шаруашылықтың</w:t>
        <w:br/>
        <w:t>бір жақты мамандануы, яғни экспортка бағыттал-</w:t>
        <w:br/>
        <w:t>ған шикізат немесе азық-түлік өндіру сақталған.</w:t>
        <w:br/>
        <w:t>АЭРОПОРТ</w:t>
        <w:br/>
        <w:t>Аэропорт, әуе жай -- әуе көлігі құралдарымен</w:t>
        <w:br/>
        <w:t>тұрақты түрде жолаушыларды, жүк пен пошта та-</w:t>
      </w:r>
    </w:p>
    <w:p>
      <w:r>
        <w:t>сымалдауды қамтамасызетуге арналған кәсіпорын.</w:t>
        <w:br/>
        <w:t>Бұл ұғым гректін аст - ауа, француздың рогі және</w:t>
        <w:br/>
        <w:t>латынша рогвив, яғни айлақ деген екі сөзінің бірі-</w:t>
        <w:br/>
        <w:t>туінен шыққан. Құрамына аэродром, аэровокзал,</w:t>
        <w:br/>
        <w:t>т.б. ғимараттар, техникалық қызметтер, құрал-</w:t>
        <w:br/>
        <w:t>жабдықтар енеді. Жабдықталу және тасымалдау</w:t>
        <w:br/>
        <w:t>дәрежесіне қарай халықаралық және жергіліктіаз-</w:t>
        <w:br/>
        <w:t>ропорттар болып ажыратылады. Аэропорт радио-</w:t>
        <w:br/>
        <w:t>локатормен, автоматты радиотехникалық құрал-</w:t>
        <w:br/>
        <w:t>дармен, жарык сигналы жүйесімен, навигациялық</w:t>
        <w:br/>
        <w:t>құрылғылармен, т.б. жабдықталады. Аэропорттың</w:t>
        <w:br/>
        <w:t>орнын таңдағанда оның қалаға қатынауға ың-</w:t>
        <w:br/>
        <w:t>ғайлы болуы, қалада шуды көбейтпеу мақсатында</w:t>
        <w:br/>
        <w:t>едәуір қашықтыққа орналастыру, грунттық және</w:t>
        <w:br/>
        <w:t>тидрогеологиялық шарттардың орындалуы, аэ-</w:t>
        <w:br/>
        <w:t>Алматы қаласының әуежайы</w:t>
        <w:br/>
        <w:t>144</w:t>
        <w:br/>
        <w:t>ік Кеңес Респуб-</w:t>
        <w:br/>
        <w:t>5 ж. КСРО құрамына кірді.</w:t>
        <w:br/>
        <w:t>“болған кезеңде кейбір</w:t>
        <w:br/>
        <w:t>әлеуметтік қайшылықтарға қарамастан Әзер-</w:t>
        <w:br/>
        <w:t>байжанның экономикалық және мәдени дамуы</w:t>
        <w:br/>
        <w:t>жүзеге асты.</w:t>
        <w:br/>
        <w:t>1991 ж. 30 тамызда Әзербайжанның Жоғарғы</w:t>
        <w:br/>
        <w:t>Кенесі 1918 жылғы Шарт негізінде мемлекеттік</w:t>
        <w:br/>
        <w:t>тәуелсіздікті қалпына келтіру жөнінде Декларация,</w:t>
        <w:br/>
        <w:t>1991 ж. 18 қазанда «Әзербайжан Республикасының</w:t>
        <w:br/>
        <w:t>мемлекеттік тәуелсіздігі жөнінде» Конституциялық</w:t>
        <w:br/>
        <w:t>шарт қабылданды. Дербес мемлекет ретінде</w:t>
        <w:br/>
        <w:t>Қазақстан Республикасымен 1992 ж. 27 тамызда</w:t>
        <w:br/>
        <w:t>дипломатиялық қарым-қатынас орнатты.</w:t>
        <w:br/>
        <w:t>Әзербайжан индустриалды және ауыл шаруа-</w:t>
        <w:br/>
        <w:t>шылығы көп салалы ел. Жері мұнай мен табиғи</w:t>
        <w:br/>
        <w:t>тазға бай. Сапасы жоғары темір кендері, алюминий</w:t>
        <w:br/>
        <w:t>шикізаты; хром, молибден, кобальт, алтын, күкірт</w:t>
        <w:br/>
        <w:t>БАЛАЛАР</w:t>
        <w:br/>
        <w:t>колчеданы және әр түрлі құрылыс материалдары,</w:t>
        <w:br/>
        <w:t>полиметалл кендері мен емдік минерал су көздері</w:t>
        <w:br/>
        <w:t>бар. Мұнай-газ, машина жасау және металл өңдеу,</w:t>
        <w:br/>
        <w:t>химия және мұнай химиясы өнеркәсіптері елеулі</w:t>
        <w:br/>
        <w:t>маңыз атқарады. Әзербайжанда жеңіл өнеркә-</w:t>
        <w:br/>
        <w:t>сіп кәсіпорындары әр түрлі маталар, тігін және</w:t>
        <w:br/>
        <w:t>былғары бұйымдарын, аяқ киімдер шығарады.</w:t>
        <w:br/>
        <w:t>Ауыл шаруашылығында мақта, темекі, бау-бақша</w:t>
        <w:br/>
        <w:t>өнімдері және мал шаруашылықтарының маңызы</w:t>
        <w:br/>
        <w:t>зор. Тамақ өнеркәсібі кәсіпорындары түрлі шарап</w:t>
        <w:br/>
        <w:t>пен коньяк, консерві, үн, темекі, балық өнімдерін</w:t>
        <w:br/>
        <w:t>шығарады.</w:t>
        <w:br/>
        <w:t>ӘЙТЕКЕ БИ</w:t>
        <w:br/>
        <w:t>ӘӘйтеке би, Әйтеке Байбекұлы - қазақ</w:t>
        <w:br/>
        <w:t>халқының бірлігін нығайтуға үлкен үлес қосқан</w:t>
      </w:r>
    </w:p>
    <w:p>
      <w:r>
        <w:t>атақты үш бидің бірі, мемлекет қайраткері. Әлім</w:t>
        <w:br/>
        <w:t>тайпасының төртқара руынан шыққан ол 1644 ж.</w:t>
        <w:br/>
        <w:t>наурыз айының жиырма үші күні Өзбекстандағы</w:t>
        <w:br/>
        <w:t>Қазбибі тауының етегінде туған. Әмір Темірдің</w:t>
        <w:br/>
        <w:t>бас кеңесшісі Ораз қажының бесінші, Сейіткүл</w:t>
        <w:br/>
        <w:t>әулиенің - үшінші ұрпағы. Самарқан әмірі (1622</w:t>
        <w:br/>
        <w:t>- 56) Жалаңтөс баһадүрдің немерелес туысы.</w:t>
        <w:br/>
        <w:t>Әйтеке бес жасында ауыл молдасынан сауатын</w:t>
        <w:br/>
        <w:t>ашып, Самаркандағы Ұлықбек медресесінде,</w:t>
        <w:br/>
        <w:t>кейіннен әйгілі «Шер-дор» (Арыстанды) ме-</w:t>
        <w:br/>
        <w:t>дресесінде оқиды. Медресені бітірісімен туған</w:t>
        <w:br/>
        <w:t>ауылына оралып, ел басқару істеріне араласады.</w:t>
        <w:br/>
        <w:t>Жиырма бес жасында оны барша Кіші жүз халқы</w:t>
        <w:br/>
        <w:t>бас би етіп сайлады. Тәуке тақка отырғаннан</w:t>
        <w:br/>
        <w:t>кейін алғаш рет ресми түрде айрыкша құқты «Хан</w:t>
        <w:br/>
        <w:t>кеңесі» сайланды. Әйтеке Кіші жүз жұртының</w:t>
        <w:br/>
        <w:t>атынан осы «Хан кеңесінің» мүшесі болды. Осы</w:t>
        <w:br/>
        <w:t>кезде заман өзгерісіне қарай жаңа заң үлгілерін</w:t>
        <w:br/>
        <w:t>жасау қажеттігітуды. Сөйтіп 1684 ж. «Жеті жарғы»</w:t>
        <w:br/>
        <w:t>қабылданды.</w:t>
        <w:br/>
        <w:t>«Жеті жарғыға» Әйтекеніңұсынған баптарының</w:t>
        <w:br/>
        <w:t>ішінде екеуі ғана белгілі. Ол - »Сүйек құны» мен</w:t>
        <w:br/>
        <w:t>«Өнер құны».</w:t>
        <w:br/>
        <w:t>152</w:t>
        <w:br/>
        <w:t>ЭНЦИКЛОПЕДИЯСЫ</w:t>
        <w:br/>
        <w:t>ропорт жанында биік кедергілердің болмауы, т.б.</w:t>
        <w:br/>
        <w:t>ескеріледі. Аэропорттың негізгі бөлігі - аэродром.</w:t>
        <w:br/>
        <w:t>Онда ұшақ ұшатын және қонатын жолақты жол-</w:t>
        <w:br/>
        <w:t>дар, бағдарлану жолы, ұшақ тұратын орындар,</w:t>
        <w:br/>
        <w:t>т.б. болады. Ал аэропорттың қызмет көрсету-тех-</w:t>
        <w:br/>
        <w:t>никалық аймағына жолаушылар кешені (аэро-</w:t>
        <w:br/>
        <w:t>вокзал, аэровокзал алаңы, перрондар, қонақ үй,</w:t>
        <w:br/>
        <w:t>т.б.), радионавигациялык және ұшақтарға техни-</w:t>
        <w:br/>
        <w:t>ҡалық қызмет көрсететін т.б. ғимараттар, сон-</w:t>
        <w:br/>
        <w:t>Аэропорттың ұшу-қону алаңы</w:t>
        <w:br/>
        <w:t>дай-ақ жүк тиеу және түсіру кешені жатады. Ірі</w:t>
        <w:br/>
        <w:t>аэропорттардың аумағы мыңдаған гектарға же-</w:t>
        <w:br/>
        <w:t>теді (мысалы, Нью-Йорктегі Кеннеди аэропор-</w:t>
        <w:br/>
        <w:t>ты) және оларда бір мезетте бірнеше ұшақ қонып</w:t>
        <w:br/>
        <w:t>және ұшып жатады. Қазакстанның барлық облыс</w:t>
        <w:br/>
        <w:t>орталықтары мен ірі калаларында аэропорт бар.</w:t>
        <w:br/>
        <w:t>Алматы аэропортында тәулігіне, орташа есеппен 4</w:t>
        <w:br/>
        <w:t>мың (жаз айларында 6,5 мыңға дейін) жолаушыға</w:t>
        <w:br/>
        <w:t>қызмет көрсетіледі.</w:t>
        <w:br/>
        <w:t>Аю-- жыртқыштар отрядына жататын аң. Олар-</w:t>
        <w:br/>
        <w:t>дыңденесі шомбал, басы үлкен, құлағы кішкентай,</w:t>
        <w:br/>
        <w:t>құйрығы қысқа (қалың жүнінен көрінбейді). Жүні</w:t>
        <w:br/>
        <w:t>бір түсті, қоныр, қара не ақ, аяғы бес саусақты,</w:t>
        <w:br/>
        <w:t>тырнақты болады. Иіс сезу қабілеті жақсы жетіл-</w:t>
        <w:br/>
        <w:t>тен. Қазір олардың ақ аю, ақтөсті аю, қоңыр аю,</w:t>
        <w:br/>
        <w:t>барибал, еріндіаю, малайзияаюы және көзілдірікті</w:t>
        <w:br/>
        <w:t>аю деген 7 түрі кездеседі. Ақ аю Солтүстік-Мұзды</w:t>
        <w:br/>
        <w:t>Мүхит жағалауында тіршілік етеді. Оның дене</w:t>
      </w:r>
    </w:p>
    <w:p>
      <w:r>
        <w:t>тұрқы 3 м-дей, салмағы 400 - 700 кг-дай. Суда.</w:t>
        <w:br/>
        <w:t>жақсы жүзеді, сүңгиді, табаны жүнді болғандықтан</w:t>
        <w:br/>
        <w:t>мұз үстінде таймайды. Ит балықпен, әсіресе қас-</w:t>
        <w:br/>
        <w:t>пий итбалығымен (нерпа) коректенеді. Ақ аю скі</w:t>
        <w:br/>
        <w:t>жылда бір балалайды, қонжықтары енесімен 1,5 .</w:t>
        <w:br/>
        <w:t>жылға дейін жүреді. Ақ аю Халықаралық табиғат</w:t>
        <w:br/>
        <w:t>қорғау одағының «Қызыл кітабына» енгізілген</w:t>
        <w:br/>
        <w:t>(1976 ж.). Ал Қазақстанда Тянь- Шань, Жоңғар Ала-</w:t>
        <w:br/>
        <w:t>тауы, Тарбағатай, Сауыр және Алтай тауларында</w:t>
        <w:br/>
        <w:t>Ақ аюлар</w:t>
        <w:br/>
        <w:t>аюдың 2 түр тармағы (қоңыр аю, Тянь-Шаньаюы)</w:t>
        <w:br/>
        <w:t>мекендейді. Қоңыр аюдың дене тұрқы 2 м-дей,</w:t>
        <w:br/>
        <w:t>салмағы 150 - 200 кг-дай, түсі қоңыр, қара қоңыр</w:t>
        <w:br/>
        <w:t>болады. Өзінің мінез күлқы жағынан бейқам, мо-</w:t>
        <w:br/>
        <w:t>мын, қорқақтау келеді, орман ішінде адам көзіне</w:t>
        <w:br/>
        <w:t>көрінбейді. Ол адамның өмірі үшін кауіпті емес.</w:t>
        <w:br/>
        <w:t>Қорек талғамайды. Аюлар үш жасында жыныстық</w:t>
        <w:br/>
        <w:t>жағынан жетіледі. Ұйығуынан 7 ай өткен соң,2-4</w:t>
        <w:br/>
        <w:t>қонжық табады. Қаңтар, ақпан айларында жаңа</w:t>
        <w:br/>
        <w:t>туған қонжығының салмағы 300 - 600 г болады.</w:t>
        <w:br/>
        <w:t>Енесінің сүтімен 4,5 - 5,5 айға жуық қоректенеді,</w:t>
        <w:br/>
        <w:t>бір-екі жыл енесімен бірге жүреді. Аюлар 30 - 40</w:t>
        <w:br/>
        <w:t>жылдай тіршілік етеді. Буаз аю жеке жүреді, қыста</w:t>
        <w:br/>
        <w:t>үңгірінде жалғыз жатады. Күзге таман бойына 50</w:t>
        <w:br/>
        <w:t>кг-ға жуық май жинап, қатты семіреді де, қысқа</w:t>
        <w:br/>
        <w:t>қарай ұйқыға кетеді. Егер кажетті май қорын жи-</w:t>
        <w:br/>
        <w:t>най алмаса, ұйқыға жатпайды. Аю - бағалы аң. Ол</w:t>
        <w:br/>
        <w:t>майы және шипалық қасиеті бар өті үшін аулана-</w:t>
        <w:br/>
        <w:t>ды. Семіз аюдан 120 кт ет, 50 кг-дай витамині мол</w:t>
        <w:br/>
        <w:t>май алуға болады. Аю жабайы тұяқты аңдарға, үй</w:t>
        <w:br/>
        <w:t>малдарына, сондай-ақ адамға да шабуыл жасайды.</w:t>
        <w:br/>
        <w:t>Бал омартасына түсуді жақсы көреді. Қоңыр аю-</w:t>
        <w:br/>
        <w:t>лар кәсіптік аң ретінде ауланып келді. Қазір олар-</w:t>
        <w:br/>
        <w:t>ды аулауға тыйым салынған.</w:t>
        <w:br/>
        <w:t>145</w:t>
        <w:br/>
        <w:t>ЭНЦИКЛОПЕДИЯСЫ</w:t>
        <w:br/>
        <w:t>тілігі 7 - 100 ммоль болуы керек. Ауыз судын кер-</w:t>
        <w:br/>
        <w:t>мектігін анықтайтын кальций, магний тұздары</w:t>
        <w:br/>
        <w:t>аз болса, адам сүйегінің морттылығы өсіп кетеді.</w:t>
        <w:br/>
        <w:t>Фтордың ауыз судағы мөлшері 0,7 - 1,5 мг/л-ден</w:t>
        <w:br/>
        <w:t>төмен болуы -- флюороз және кариес, темірдің,</w:t>
        <w:br/>
        <w:t>кобальт, мыстың жетіспеуі - анемия, бордың аз</w:t>
        <w:br/>
        <w:t>болуы асқазан, никельдің кем болуы -- көз ауру-</w:t>
        <w:br/>
        <w:t>ларына шалдықтырады. Ауыз судың температу-</w:t>
        <w:br/>
        <w:t>расы 8 - 15С аралығында, минералдығы 1 г/л-те</w:t>
        <w:br/>
        <w:t>дейін болуы тиіс. Ауыз суға сондай-ақ нитрат-</w:t>
        <w:br/>
        <w:t>тар мен нитридтердің мөлшері, 1 л судағы ішек</w:t>
        <w:br/>
        <w:t>таяқшаларының саны (коли-индекс) бойынша</w:t>
        <w:br/>
        <w:t>т.б. талаптар қойылады. Ағын сулар, көлдер мен</w:t>
        <w:br/>
        <w:t>бөгендердің ластануына, олардың табиғи гидро-</w:t>
        <w:br/>
        <w:t>логиялық және гидрохимиялық режимдерінің ан-</w:t>
        <w:br/>
        <w:t>тропогендік өзгеруіне байланысты Казакстаннын</w:t>
        <w:br/>
        <w:t>көптеген өлкелерінің (Арал өңірі, Батыс, Орталық</w:t>
        <w:br/>
        <w:t>Қазақстан) тұрғындарын сапалы ауыз сумен қам-</w:t>
        <w:br/>
        <w:t>тамасыз ету мәселесі өткір қойылып отыр.</w:t>
      </w:r>
    </w:p>
    <w:p>
      <w:r>
        <w:t>АУЫР АТЛЕТИКА</w:t>
        <w:br/>
        <w:t>Ауыр атлетика -- әр түрлі салмақ дәрежеле-</w:t>
        <w:br/>
        <w:t>рінде ауыр зат (штанга, кір) көтеріп, күш сына-</w:t>
        <w:br/>
        <w:t>сатын спорт түрі. Ауыр атлетикадан ең алғашқы</w:t>
        <w:br/>
        <w:t>жарыс 1860 ж. АҚШ-та өтті. Олимпиялық ойын-</w:t>
        <w:br/>
        <w:t>дар бағдарламасына 1896 ж. енгізілді. Ауыр атле-</w:t>
        <w:br/>
        <w:t>тикадан дүниежүзілік (1898 жылдан), Еуропа (1896</w:t>
        <w:br/>
        <w:t>Олимпиада чемпионы И.Ильин</w:t>
        <w:br/>
        <w:t>141</w:t>
        <w:br/>
        <w:t>Ер 5 (АУБте то о»</w:t>
        <w:br/>
        <w:t>жылдан) чемпионаттары өткізіледі. Халықаралық</w:t>
        <w:br/>
        <w:t>Ауыр атлетика федерациясына (1920) Қазақ-</w:t>
        <w:br/>
        <w:t>стан 1993 жылдан мүше. Ауыр атлетика бойынша</w:t>
        <w:br/>
        <w:t>халықаралық жарыстар штанга көтерудің екі тә-</w:t>
        <w:br/>
        <w:t>сілі (жұлқа және сілке көтеру) бойынша, 52 кг-нан</w:t>
        <w:br/>
        <w:t>басталатын 10 салмақ дәрежесіндегі спортшы-</w:t>
        <w:br/>
        <w:t>лар арасында өтеді. Жұлқа көтеру кезінде штанга.</w:t>
        <w:br/>
        <w:t>кідіріссіз бірден жоғары көтеріледі. Сілке көтеруде</w:t>
        <w:br/>
        <w:t>штанга алдымен кеудеге алынып, содан кейін жо-</w:t>
        <w:br/>
        <w:t>ғары көтеріледі. Қазакстанда ауыр атлетика бой- |</w:t>
        <w:br/>
        <w:t>ынша алғашқы чемпионат 1937 ж. өткізілді. Ка-</w:t>
        <w:br/>
        <w:t>зақстан спортшылары ірі жарыстарға 1954 жыл-</w:t>
        <w:br/>
        <w:t>дан қатысады. Теміртаулық Юрий Зайцев (1976,</w:t>
        <w:br/>
        <w:t>Монрсаль), шахтинскілік Виктор Мазин (1980,</w:t>
        <w:br/>
        <w:t>Мәскеу), ақмолалық Анатолий Храпатый (1988,</w:t>
        <w:br/>
        <w:t>Сеул), қызылордалық Илья Ильин (2008. Пе-</w:t>
        <w:br/>
        <w:t>кин) ауыр атлетикадан Олимпия чемпиондары</w:t>
        <w:br/>
        <w:t>атанған.</w:t>
        <w:br/>
        <w:t>АФРАСИАБ</w:t>
        <w:br/>
        <w:t>Афрасиаб -- Тұран патшасы, қолбасшы, түркі</w:t>
        <w:br/>
        <w:t>жұртының ұлы тарихи тұлғасы. Ол 4- 6 ғасырлар</w:t>
        <w:br/>
        <w:t>Бұхара қала-</w:t>
        <w:br/>
        <w:t>сында жерленген. Афрасиабтың есімі Әбу Райхан</w:t>
        <w:br/>
        <w:t>әл-Бируни, Мұхаммед Хайдар Дулати, Махмұд</w:t>
        <w:br/>
        <w:t>Қашқари, Әбу Бәкр Мұхаммед Наршаһи, Хамза</w:t>
        <w:br/>
        <w:t>Исфаһани, Рашид ад-Дин, т.б. ғұламалардың ен-</w:t>
        <w:br/>
        <w:t>бектерінде кездеседі. Тарихи шығармаларда Афра-</w:t>
        <w:br/>
        <w:t>сиабты түркілердің Тоң Алып деп атағандығы ай-</w:t>
        <w:br/>
        <w:t>тылып, оның теңдессіз әскери қайраткерлігі, жеке</w:t>
        <w:br/>
        <w:t>басының батырлығы малақталады. Араб, пар-</w:t>
        <w:br/>
        <w:t>сы тарихшылары Афрасиабты Пайкент, Бұхара,</w:t>
        <w:br/>
        <w:t>Самаркан (алғашқы атауы Афрасиаб), т.б. салған</w:t>
        <w:br/>
        <w:t>делінеді. Иран деректерінде Афрасиабтын Тұран</w:t>
        <w:br/>
        <w:t>аталған аса қуатты мемлекеті Әмудариядан Ени-</w:t>
        <w:br/>
        <w:t>сейге дейінгі жерді алып жаткан.</w:t>
        <w:br/>
        <w:t>Афрасиабтын есімі Фирдаусидің «Шаһнамасы»</w:t>
        <w:br/>
        <w:t>арқылы жұртшылыққа кеңінен танылды. «Шаһ-</w:t>
        <w:br/>
        <w:t>намада» Афрасиабтың әкесі Бошан (Пышан), ба-</w:t>
        <w:br/>
        <w:t>лалары Барысхан, Қарахан, Шиде (Шайда батыр),</w:t>
        <w:br/>
        <w:t>немересі Аржасыптуралы молдеректер келтіріледі.</w:t>
      </w:r>
    </w:p>
    <w:p>
      <w:r>
        <w:t>аралығы шамасында өмір сүрген.</w:t>
        <w:br/>
        <w:t>2-22-</w:t>
        <w:br/>
        <w:t>анкетаны</w:t>
        <w:br/>
        <w:t>2...</w:t>
        <w:br/>
        <w:t>сирия-арамей жазулары зин келт аканыны</w:t>
        <w:br/>
        <w:t>тиан секталары), манихей діндерімен байланыста</w:t>
        <w:br/>
        <w:t>дениетінің кеңінен таралуына байланысты көп-</w:t>
        <w:br/>
        <w:t>теген түркі халықтарының жазу-сызуына негіз</w:t>
        <w:br/>
        <w:t>болды. Қазак жазба мұраларының көпшілігі араб</w:t>
        <w:br/>
        <w:t>әліпбиі аркылы біздің заманымызға жетті. 1912 ж.</w:t>
        <w:br/>
        <w:t>Ахмет Байтұрсынов араб әліпбиіне негізделген</w:t>
        <w:br/>
        <w:t>лып, халықты сауаттандыруда ірі бетбұрыс жа-</w:t>
        <w:br/>
        <w:t>сады. Әліпби 1913 жылдан бастап мұсылман мед-</w:t>
        <w:br/>
        <w:t>реселерінде, 1929 жылға дейін кеңестік мектептер-</w:t>
        <w:br/>
        <w:t>де қолданылды. 20 ғасырдың 20-жылдары аяғында</w:t>
        <w:br/>
        <w:t>әліпбиді ауыстыру жайлы түркі, қазақ зиялылары</w:t>
        <w:br/>
        <w:t>арасындаайтыс жүріп, Байтұрсыновреформалаған</w:t>
        <w:br/>
        <w:t>кістандағы (КХР) - Шынжаң автономиялық ау-</w:t>
        <w:br/>
        <w:t>данындағы қазақтар Байтұрсынов әліпбиін қа-</w:t>
        <w:br/>
        <w:t>зіргі кезге дейін қолданып келеді. 1929 ж. КСРО</w:t>
        <w:br/>
        <w:t>құрамындағы түркі халықтары латын әліпбиіне</w:t>
        <w:br/>
        <w:t>көшірілді. 1940 ж. Кеңес Одағы халыктары бір-</w:t>
        <w:br/>
        <w:t>текті әліпбиді колдануы қажет деген саясатпен</w:t>
        <w:br/>
        <w:t>орыс әліпбиі қолданысқа енгізілді. Орыс тілін-</w:t>
        <w:br/>
        <w:t>де жоқ казақ тілі дыбыстарының таңбалары ки-</w:t>
        <w:br/>
        <w:t>рилл таңбаларына ұқсастырылып (к-к, ғ-т, ө-0,</w:t>
        <w:br/>
        <w:t>ң-н,) қабылданды. Бұл әліпбидің қазақ тіліне тән</w:t>
        <w:br/>
        <w:t>ерекшеліктердің бәрін толық таңбалай алмауына</w:t>
        <w:br/>
        <w:t>байланысты кейінгі жылдары қазақ жазуын латын</w:t>
        <w:br/>
        <w:t>әліпбиіне көшіру мәселесі көтерілуде. ”</w:t>
        <w:br/>
        <w:t>ӘЛІШЕР НАУАИ</w:t>
        <w:br/>
        <w:t>Әлішер Науан, Әлішер Низамаддин</w:t>
        <w:br/>
        <w:t>Мир Науаи -түркіхалқының ұлы ақыны, ой-</w:t>
        <w:br/>
        <w:t>шылы. мемлекет қайраткері. 1441 ж.ақпанайынын</w:t>
        <w:br/>
        <w:t>тоғызында Герат қаласында туған. Әкесі өлгеннен</w:t>
        <w:br/>
        <w:t>ЭНЦИКЛОПЕДИЯСЫ</w:t>
        <w:br/>
        <w:t>Үндістанда, “Ауғанстанда астрономиялық бақы-</w:t>
        <w:br/>
        <w:t>2 лау жұмыстарын жүргізіп, жер мөлшерін дәл</w:t>
        <w:br/>
        <w:t>2 анықтаған. Әбу Райхан әл-Бирунидің география-</w:t>
        <w:br/>
        <w:t>сында сол кездегі белгілі жерлердің бәрі айтылған,</w:t>
        <w:br/>
        <w:t>сонымен қатар мұхит, теңіз, тау, өзен, шөл, мем-</w:t>
        <w:br/>
        <w:t>лекеттер мен халықтардың аттары толық келтіріл-</w:t>
      </w:r>
    </w:p>
    <w:p>
      <w:r>
        <w:t>тен. Әбу Райхан әл-Бирунидің картасы Тынық</w:t>
        <w:br/>
        <w:t>мұхиттан Атлант мұхитына, Үнді мұхитынан Сол-</w:t>
        <w:br/>
        <w:t>түстік мұзды мұхитка дейінгі жерлерді қамтыған.</w:t>
        <w:br/>
        <w:t>Әбу Райхан әл-Бируни түрлі өсімдіктерді, дәрілік</w:t>
        <w:br/>
        <w:t>ШӨ! терді, сан алуан жануарлар тіршілігін зертте-</w:t>
        <w:br/>
        <w:t>бу Райхан әл-Бируни топографияға байла-</w:t>
        <w:br/>
        <w:t>нысты «Геодезия» атты үлкен еңбек жазды. Онда</w:t>
        <w:br/>
        <w:t>Әмударияның бұрынғы кездегі ескі арналары</w:t>
        <w:br/>
        <w:t>жөніндегі зерттеулері аса қызғылықты баяндалған.</w:t>
        <w:br/>
        <w:t>Әббу Райхан әл-Бирунидің тарихи-географиялық,</w:t>
        <w:br/>
        <w:t>енбектерінде Орта Азия мен Шығыс Сібірдің та-</w:t>
        <w:br/>
        <w:t>рихи этнографиясы, сондай-ақ Орта Азия көшпелі</w:t>
        <w:br/>
        <w:t>тайпаларының батысқа, Шығыс Еуропаға дейін</w:t>
        <w:br/>
        <w:t>қоныс аударулары, Казакстан географиясы, оны</w:t>
        <w:br/>
        <w:t>мекендеген түркі тайпалары, олардың әдет-ғұрпы,</w:t>
        <w:br/>
        <w:t>салт-жоралғылары жөнінде кұнды деректер бе-</w:t>
        <w:br/>
        <w:t>ріледі. «Үндістан»(1031), «Бұрынғы ұрпақтар ес-</w:t>
        <w:br/>
        <w:t>керткіші» (1048), «Масғуд каноны», т.б. еңбек-</w:t>
        <w:br/>
        <w:t>тері ағылшын, неміс, орыс, парсы, т.б. тілдеріне</w:t>
        <w:br/>
        <w:t>аударылған. Ол 1048/50 ж. желтоқсан айының он</w:t>
        <w:br/>
        <w:t>біріне қараған күні Ғазни қаласында қайтыс бол-</w:t>
        <w:br/>
        <w:t>ған.</w:t>
        <w:br/>
        <w:t>ӘБІЛҚАЙЫР</w:t>
        <w:br/>
        <w:t>Әбілқайыр, Әбілқайыр Мұқамбет</w:t>
        <w:br/>
        <w:t>Ғази Баһадур хан - хан, колбасшы.</w:t>
        <w:br/>
        <w:t>1693 ж. өмірге келіп, 1748 жылдың он екінші та-</w:t>
        <w:br/>
        <w:t>мызында елу бес жасында қаза тапты. Әбілқайыр</w:t>
        <w:br/>
        <w:t>соғыстарда батырлығымен, айлакерлігімен, ша-</w:t>
        <w:br/>
        <w:t>буылдарды ұйымдастыра білуімен аты шығып,</w:t>
        <w:br/>
        <w:t>мұрагерлік жолмен емес, өз беделімен Кіші жүздің</w:t>
        <w:br/>
        <w:t>ханы (1710 - 1748) болды. 1715 ж. Тәуке хан</w:t>
        <w:br/>
        <w:t>өлгеннен кейін үш жүздің бас хандығына талас-</w:t>
        <w:br/>
        <w:t>ты. Бірақ мұрагерлік жолмен Тәукенің үлы Болат</w:t>
        <w:br/>
        <w:t>бас хан сайланды. 1723 жылға дейін Түркістанда</w:t>
        <w:br/>
        <w:t>Әбілқайыр хан. Суретші Н. Қар мсакі</w:t>
        <w:br/>
        <w:t>сына арқа сүйеуді ойлады. 1731 ж. қазанд:</w:t>
        <w:br/>
        <w:t>империясының қарамағына кіргендігі жөнінде</w:t>
        <w:br/>
        <w:t>ант (бұл антты 1738, 1740 және 1742 ж. қайталады) |</w:t>
        <w:br/>
        <w:t>берді. Ант беру арқылы ол Ресеймен тату тұруды, |</w:t>
        <w:br/>
        <w:t>оның қарамағына өткен башқұрт пен Еділ қал-</w:t>
        <w:br/>
        <w:t>мақтарының қазақ қоныстарына шапқыншылы-</w:t>
        <w:br/>
        <w:t>ғын тоқтатуды, Ресейдің көмегімен жонғар қал-</w:t>
        <w:br/>
        <w:t>мақтарының қол астында қалған казақ жері мен</w:t>
        <w:br/>
        <w:t>қалаларын қайтарып алуды, империя әкімшілігіне</w:t>
        <w:br/>
        <w:t>сүйеніп, қазақ арасындағы беделін арттырып, үш</w:t>
        <w:br/>
        <w:t>жүздің басын біріктіріп өзі билеуді; хандықты ба- |</w:t>
        <w:br/>
        <w:t>лаларына сайлау тәртібімен емес, мұрагерлік жо-</w:t>
        <w:br/>
        <w:t>149</w:t>
        <w:br/>
        <w:t>ЭНЦИКЛОПЕДИЯСЫ</w:t>
        <w:br/>
        <w:t>құрлықтарында жатқан каланың екі бөлігін бай-</w:t>
        <w:br/>
        <w:t>ланыстырады. Облыстық қазақ драма театрының</w:t>
        <w:br/>
        <w:t>алдындағы алаңда Исатай Тайманов пен Махам-</w:t>
        <w:br/>
        <w:t>бет Өтемісовке ескерткіш орнатылған.</w:t>
      </w:r>
    </w:p>
    <w:p>
      <w:r>
        <w:t>АУҒАНСТАН</w:t>
        <w:br/>
        <w:t>Ауғанстан, Ауғанстан ислам мемле-</w:t>
        <w:br/>
        <w:t>кеті - Оңтүстік Батыс Азиядағы мемлекет. Ау-</w:t>
        <w:br/>
        <w:t>мағы 652,2 мың км”. Халқы - 32 млн. адам. Аста-</w:t>
        <w:br/>
        <w:t>насы -- Кабул. Ауғанстан жері 29 уәлаятқа және 2</w:t>
        <w:br/>
        <w:t>округке бөлінеді. Мемлекеттік тілі - пушту және</w:t>
        <w:br/>
        <w:t>дари тілдері. Ислам дінін ұстанады (негізінен су-</w:t>
        <w:br/>
        <w:t>ниттер).</w:t>
        <w:br/>
        <w:t>Жерінің 3/4 бөлігінен астамы таулы. Елдің</w:t>
        <w:br/>
        <w:t>солтүстік-шығысынан онтүстік-батысына қарай</w:t>
        <w:br/>
        <w:t>өте ірі Гиндукуш тау жоталары (ең биік жері 6729</w:t>
        <w:br/>
        <w:t>м) созылып жатыр. Оны Ауғанстанның солтүстігі</w:t>
        <w:br/>
        <w:t>мен батысында Паропамиз және Сафеднах жо-</w:t>
        <w:br/>
        <w:t>талары алмастырады. Ауғанстанның оңтүстігінде</w:t>
        <w:br/>
        <w:t>Тазни-Кандагар таулы үстірті, ал оңтүстік-баты-</w:t>
        <w:br/>
        <w:t>сында Бактрия, Регистан, Дашти- Марго шөлдері</w:t>
        <w:br/>
        <w:t>жатыр. Климаты - субтропиктік, құрғақ. Шілде</w:t>
        <w:br/>
        <w:t>айының орташа температурасы 24-тан 327С-қа,</w:t>
        <w:br/>
        <w:t>ал қаңтар айының орташа температурасы 07-тан</w:t>
        <w:br/>
        <w:t>%“С-қа дейін жетеді. Жауын-шашынның жылдық</w:t>
        <w:br/>
        <w:t>орташа мөлшері 350 мм-ден аспайды. Ірі өзендері:</w:t>
        <w:br/>
        <w:t>Әмудария, Герируд, Гильменд, Кабул, Мургаб.</w:t>
        <w:br/>
        <w:t>Кен байлықтары - мұнай, табиғи газ, тас көмір,</w:t>
        <w:br/>
        <w:t>трафит және асыл тастар.</w:t>
        <w:br/>
        <w:t>Қазіргі Ауғанстан жерінің солтүстік бөлігін</w:t>
        <w:br/>
        <w:t>адамдар ежелгі тас дәуірінен, онтүстік бөлігін</w:t>
        <w:br/>
        <w:t>қола дәуірінен мекендей бастаған. Біздің зама-</w:t>
        <w:br/>
        <w:t>нымыздан бұрынғы І-мынжылдықтың 1-жарты-</w:t>
        <w:br/>
        <w:t>сында бүл жерде құрылған мемлекеттердің бірі</w:t>
        <w:br/>
        <w:t>Бактрия болды. Ауғанстан туралы алғашқы де-</w:t>
        <w:br/>
        <w:t>ректер біздің заманымыздан бұрынғы 6 ғасырдан</w:t>
        <w:br/>
        <w:t>сақталған. Бұл кезеңде ол Ахемен әулеті билеген</w:t>
        <w:br/>
        <w:t>Парсы империясынын құрамында болды. Біздің</w:t>
        <w:br/>
        <w:t>заманымыздың 1 - 4 ғасырларында Ауғанстан</w:t>
        <w:br/>
        <w:t>жерінде Кушан патшалығы дәуірледі. 6 ғасырдың</w:t>
        <w:br/>
        <w:t>60-жылдарында Ауғанстан жерінің бір бөлігі Түрік</w:t>
        <w:br/>
        <w:t>ғасырда Ауғанстан жеріне Ұлы Моғолдар мен Се-</w:t>
        <w:br/>
        <w:t>феви әулеті билік жүргізді. Орта Азиядан к.</w:t>
        <w:br/>
        <w:t>Бабыр 1504 ж. Кабулды, кейін Ауған жерін тү</w:t>
        <w:br/>
        <w:t>жаулап алып, Ұлы Моғол әулетіне бағындырды.</w:t>
        <w:br/>
        <w:t>Ауғанстан таулары</w:t>
        <w:br/>
        <w:t>1747 ж. Ахмад шаһ Дуррани басқарған алғашқы</w:t>
        <w:br/>
        <w:t>Ауған мемлекеті орнады. Бірақ оның мүрагерлері</w:t>
        <w:br/>
        <w:t>тұсында мемлекет ыдырап, 1818 ж. Ахмад шаһ</w:t>
        <w:br/>
        <w:t>әулеті де биліктен кетті. Елді қайта біріктірген Дос</w:t>
        <w:br/>
        <w:t>Мұхаммед хан 1835 ж. әмір атанды. Бұл уақытта</w:t>
        <w:br/>
        <w:t>Ауғанстан жерін отарлауды көздеген ағылшын-</w:t>
        <w:br/>
        <w:t>Дар елге басып кіріп (1838), Кабулды алғанымен,</w:t>
        <w:br/>
        <w:t>оларға карсы күрес күшейіп, басқыншылар женіліп</w:t>
        <w:br/>
        <w:t>тынды (1842). 1878 ж. Ұлыбританияның 37 мың</w:t>
        <w:br/>
        <w:t>адамдық әскері Ауғанстанға тағы да басып кірді.</w:t>
        <w:br/>
        <w:t>Халық отаршылдардың бетін қайтарғанымен, ел-</w:t>
        <w:br/>
        <w:t>дінтәуелсіздігі шектеліп, сыртқы қарым-қатынасы</w:t>
        <w:br/>
        <w:t>Англияның бақылауында болды. 1919 ж. өкімет</w:t>
        <w:br/>
        <w:t>басына келген Аманулла хан Ауғанстанның тәу-</w:t>
        <w:br/>
        <w:t>елсіздігін жариялады. Англия мұны мойындаудан</w:t>
        <w:br/>
        <w:t>бас тартып, соғыс ашқанымен, 1919 жылғы Равал-</w:t>
      </w:r>
    </w:p>
    <w:p>
      <w:r>
        <w:t>пинди шарты бойынша Ауғанстанның тәуелсізді-</w:t>
        <w:br/>
        <w:t>тін мойындауға мәжбүр болды.</w:t>
        <w:br/>
        <w:t>1973 жылға дейін Ауғанстанда монархиялық</w:t>
        <w:br/>
        <w:t>билік орнады. 1973 ж. әскери төңкеріс болып,</w:t>
        <w:br/>
        <w:t>республика жарияланды. 1978 ж. тағы да қанды</w:t>
        <w:br/>
        <w:t>төңкерістен кейін өкімет басына Революциялық</w:t>
        <w:br/>
        <w:t>139</w:t>
        <w:br/>
        <w:t>тан дәріс алды. Әб Зайхан әл-Бируни - парсы,</w:t>
        <w:br/>
        <w:t>араб, грек, үнді (санекрит) тілдерін меңгерген</w:t>
        <w:br/>
        <w:t>оқымысты. 995 -- 1010 жылдары Иранда тұрды. Ол</w:t>
        <w:br/>
        <w:t>1000 жылы орта ғасыр ғылымының энциклопс-</w:t>
        <w:br/>
        <w:t>диясы аталған, өзінің әйгілі «әл-Асар әл-Бақйия</w:t>
        <w:br/>
        <w:t>ән әл-Құрүн әл-Халийа» («Бұрынғы ұрпақтар</w:t>
        <w:br/>
        <w:t>ескерткіші») деген еңбегін жазды. 1010 ж. Хо-</w:t>
        <w:br/>
        <w:t>резм әкімі Мамун ибн Мұхаммед ұйымдастырған</w:t>
        <w:br/>
        <w:t>Үргеніштегі ғылыми орталықта Әбу Райхан әл-</w:t>
        <w:br/>
        <w:t>Бирунидің басшылығымен Әбу Әли ибн Сина</w:t>
        <w:br/>
        <w:t>(Авиценна), Әбу Саһл Массих, Әбу-л-Хасан ибн</w:t>
        <w:br/>
        <w:t>Әбу Райхан әл-Бируни</w:t>
        <w:br/>
        <w:t>Хаммар, ибн Мискуайх, т.б. көрнекті ғалымдар</w:t>
        <w:br/>
        <w:t>ғылыми-зерттеу жүмыстарын жүргізді. Әбу Райхан</w:t>
        <w:br/>
        <w:t>әл-Бирунидің ғылыми мұрасының бірсыпырасы</w:t>
        <w:br/>
        <w:t>бізге жетпеген, сақталып қалған шығармаларының</w:t>
        <w:br/>
        <w:t>көпшілігі толық жиналып жарияланбаған. Жалпы</w:t>
        <w:br/>
        <w:t>алғанда ол жүз елу еңбек жазған, олардың қырық</w:t>
        <w:br/>
        <w:t>бесі астрономия мен математикаға арналған.</w:t>
        <w:br/>
        <w:t>Астрономиялық шығармаларында Әбу Райхан</w:t>
        <w:br/>
        <w:t>әл-Бируни дүниенін гелиоцентрлік жүйесін (Ко-</w:t>
        <w:br/>
        <w:t>перниктен 500 жыл бұрын), денелердің Жерге</w:t>
        <w:br/>
        <w:t>қарай тартылуын (Галилей мен Ньютоннан 600</w:t>
        <w:br/>
        <w:t>жыл бұрын) болжаған. Арал теңізінің жағасында,</w:t>
        <w:br/>
        <w:t>148</w:t>
        <w:br/>
        <w:t>ЭНЦИКЛОПЕДИЯСЫ</w:t>
        <w:br/>
        <w:t>Әйтеке шешендігімен, «кара қылды қақ жарған»</w:t>
        <w:br/>
        <w:t>әділдігімен бірге, жонғарлармен болған ұрыстарда</w:t>
        <w:br/>
        <w:t>қол бастаған батыр да болған. 1685 ж. Нұрата ма-</w:t>
        <w:br/>
        <w:t>ңына шабуыл жасаған Калдан- Бошақтының он</w:t>
        <w:br/>
        <w:t>мың жасағына бес мың қол әскерімен Әйтеке қарсы</w:t>
        <w:br/>
        <w:t>аттанады. Соғыс бір күнге созылады. Келесі күні</w:t>
        <w:br/>
        <w:t>Әйтекеге Самарқаннан, Бұқарадан қалың әскер</w:t>
        <w:br/>
        <w:t>көмекке келе жатыр деген қауесетті естіп, Қалдан-</w:t>
      </w:r>
    </w:p>
    <w:p>
      <w:r>
        <w:t>Бошақты Сайрамға шегініп кетеді. Сол жылы</w:t>
        <w:br/>
        <w:t>Сайрам талқандалып, жыл сайын Күлтөбеде өтіп</w:t>
        <w:br/>
        <w:t>жүрген «Хан кенесі» болмай калады. Бұдан кейінгі</w:t>
        <w:br/>
        <w:t>қазак жиыны Қарақұмда және Тәуке хан ордасын</w:t>
        <w:br/>
        <w:t>тіккен Түркістан маңында болғаны тарихтан мәлім.</w:t>
        <w:br/>
        <w:t>Ол 1700 ж. қайтыс болып, Өзбекстанның Нұрата</w:t>
        <w:br/>
        <w:t>ауданындағы Сейітқұл қорымында жерленген.</w:t>
        <w:br/>
        <w:t>Әйтеке қайтыс болғаннан кейін Нұрата тауы маңын</w:t>
        <w:br/>
        <w:t>мекендеген төрткара ауылдарының көпшілігі Сыр</w:t>
        <w:br/>
        <w:t>бойына көшіп кеткен. Ұрпақтары мен аталаста-</w:t>
        <w:br/>
        <w:t>ры Қызылорда, Актөбе облыстарында, біркатары</w:t>
        <w:br/>
        <w:t>Өзбекстанның Нұрата ауданында түрады.</w:t>
        <w:br/>
        <w:t>Елаузында Әйтеке айтқан билік, шешендік сөз-</w:t>
        <w:br/>
        <w:t>дер, толғаулар, баталар көп сақталған. Ол туралы</w:t>
        <w:br/>
        <w:t>аңыз әңгімелер мен жырлар да жеткілікті. Соның</w:t>
        <w:br/>
        <w:t>бірі авторы беймәлім, «Әйтеке би» деген ұзақ дас-</w:t>
        <w:br/>
        <w:t>тан. Биді халық «айыр тілді Әйтеке» деп атаған.</w:t>
        <w:br/>
        <w:t>Ақтөбе облысының бұрынғы Қарабұтақ және</w:t>
        <w:br/>
        <w:t>Комсомол аудандары біріктіріліп, қазір Әйтеке</w:t>
        <w:br/>
        <w:t>ауданы деп аталады.</w:t>
        <w:br/>
        <w:t>«ӘЛЕМНІҢ ЖЕТІ КЕРЕМЕТІ»</w:t>
        <w:br/>
        <w:t>«Әлемнің жеті кереметі» - біздің заманымыздан</w:t>
        <w:br/>
        <w:t>бұрынғы 3 ғасырда Ескендір Зұлқарнайн (Алек-</w:t>
        <w:br/>
        <w:t>сандр Македонский) Кіші Азия, Орта Азия, Мы-</w:t>
        <w:br/>
        <w:t>сыр, Оңтүстік Үндістан территорияларын жау-</w:t>
        <w:br/>
        <w:t>лап алып, ұлы империя кұрғаннан кейін, саяхат-</w:t>
        <w:br/>
        <w:t>шыларды қызықтыру үшін осы өңірлердегі 7</w:t>
        <w:br/>
        <w:t>орыннан тандаған сәулет өнері ескерткіштері.</w:t>
        <w:br/>
        <w:t>Олар: 1) Мысыр пирамидалары - ежелгі Мы-</w:t>
        <w:br/>
        <w:t>сыр перғауындарының өзіндік үлгідегі мазарла-</w:t>
        <w:br/>
        <w:t>ры. Біздің заманымыздан бұрынғы 28 ғасырда</w:t>
        <w:br/>
        <w:t>салынған. 2) Вавилонның (Бабылдың) аспалы бағы</w:t>
        <w:br/>
        <w:t>153</w:t>
        <w:br/>
        <w:t>тәсілмен аспалы текпішекті сәкі-алаңшалар</w:t>
        <w:br/>
        <w:t>салынған. 3) Эфестегі Артемида ғимараты - кезін-</w:t>
        <w:br/>
        <w:t>тынан қираған. 4) Олимпиялағы Зевстің мү і</w:t>
        <w:br/>
        <w:t>біздің заманымыздан бұрынғы 5 ғасырда 1</w:t>
        <w:br/>
        <w:t>мүсіншісі Фидий алтын мен піл сүйегінен жасаған.</w:t>
        <w:br/>
        <w:t>5) Галикарнастағы Мансол патшаның табытха-</w:t>
        <w:br/>
        <w:t>насы - біздің заманымыздан бұрынғы 4 ғасырда</w:t>
        <w:br/>
        <w:t>салынған. 6) Жерорта теңізінің Родос аралындағы</w:t>
        <w:br/>
        <w:t>күн құдайы Гелиостын мүсіні - биіктігі 45 м. Бі</w:t>
        <w:br/>
        <w:t>заманымыздан бұрынғы 285 ж. жасалған, біздің</w:t>
        <w:br/>
        <w:t>заманымыздан бұрынғы 224 ж. жерсілкіну кезін-</w:t>
        <w:br/>
        <w:t>де қираған. 7) Александрия шамшырағы -- біздің</w:t>
        <w:br/>
        <w:t>заманымыздан бұрынғы 3 ғасырда жасалған, мү-</w:t>
        <w:br/>
        <w:t>нарасының биіктігі 160 м. Бүл алғашқы «Әлемнің</w:t>
        <w:br/>
        <w:t>жеті кереметіне», «Екінші 7 керемет», «Табиғаттың</w:t>
        <w:br/>
        <w:t>өзіндегі 7 керемет», «Қиял-ғажайып 7 керемет», т.б.</w:t>
        <w:br/>
        <w:t>«кереметтер» косылып келеді.</w:t>
        <w:br/>
        <w:t>ӘЛІПБИ</w:t>
        <w:br/>
        <w:t>Әліпби, ал фа вит - жазуда қолданылатын</w:t>
        <w:br/>
        <w:t>әріптердің белгіленген тәртіп бойынша орналас-</w:t>
        <w:br/>
        <w:t>қан жиынтығы. Әріптердің рет тәртібін де біл-</w:t>
        <w:br/>
        <w:t>діреді. Ұғымды белгілейтін идеограмма жазудан,</w:t>
        <w:br/>
        <w:t>сөзді бейнелейтін логограмма жазудан әліпби-</w:t>
      </w:r>
    </w:p>
    <w:p>
      <w:r>
        <w:t>Лік жазудың жүйесі мүлде бөлек. Жазудың әліп-</w:t>
        <w:br/>
        <w:t>билік үлгісін, яғни таңбаның бір ғана дыбысқа</w:t>
        <w:br/>
        <w:t>(фонемаға) сәйкес келуін біздің заманымыздан</w:t>
        <w:br/>
        <w:t>бұрынғы 3-мыңыншы жылдардың ортасында се-</w:t>
        <w:br/>
        <w:t>мит халықтары ойлап тапқан. Семит тілдерімен</w:t>
        <w:br/>
        <w:t>туыстас көлбеу сызыкты (курсив) арамей (көне се-</w:t>
        <w:br/>
        <w:t>мит тілі) әліпбиі Таяу және Орта Шығыс елдерінің</w:t>
        <w:br/>
        <w:t>бәріне дерлік тарады. Біздің заманымыздан бұ-</w:t>
        <w:br/>
        <w:t>рынғы 6 - 4 ғасырларда Кіші Азиядан Үндістанға</w:t>
        <w:br/>
        <w:t>дейінгі билік құрған Ахемен әулеті билеген парсы</w:t>
        <w:br/>
        <w:t>мемлекетінде қолданылған парсы-арамей жазуы</w:t>
        <w:br/>
        <w:t>(парфян. соғды, хорезм жазуларына негіз болған),</w:t>
        <w:br/>
        <w:t>еврейлердің шаршы жазуы, сирия-арамей жазуы</w:t>
        <w:br/>
        <w:t>рсы тілдерінде бірдей жазатын ақын ретін-</w:t>
        <w:br/>
        <w:t>. Тератта, Мешхедте, Самарқанда оқып,</w:t>
        <w:br/>
        <w:t>аус » Низами, Хорезми, Сайф Сарай, Жәми</w:t>
        <w:br/>
        <w:t>а ы мен танысты. Мектептес досы</w:t>
        <w:br/>
        <w:t>айқара Хорасанның әмірі болған кезде,</w:t>
        <w:br/>
        <w:t>Ә.Науай. Суретші А.Абдуллаев. 1994 ж.</w:t>
        <w:br/>
        <w:t>осы қызметтерде жүріп, ғалымдарға, суретшілер-</w:t>
        <w:br/>
        <w:t>те, музыканттарға, ақындарға, хуснихатшыларға</w:t>
        <w:br/>
        <w:t>(каллиграфтарға) қамқорлық жасады. Өз қаржы-</w:t>
        <w:br/>
        <w:t>сына жолдар, көпірлер, каналдар, керуен сарай-</w:t>
        <w:br/>
        <w:t>лар, мектептер, шеберханалар салдырды. Әлішер</w:t>
        <w:br/>
        <w:t>Науаидың халық арасында абырой-беделінің ар-</w:t>
        <w:br/>
        <w:t>туын қызғанған басқа уәзірлер оны Байқарамен</w:t>
        <w:br/>
        <w:t>араздастырып, 1476 ж. уәзірліктен босатылуына</w:t>
        <w:br/>
        <w:t>себепші болды. Ол шығармашылық жұмыспен ай-</w:t>
        <w:br/>
        <w:t>: налысып, түркі-шағатай тілінде «хәмсә» жырлар</w:t>
        <w:br/>
        <w:t>тобына енетін «Жақсылардың таңдануы» (1483),</w:t>
        <w:br/>
        <w:t>«Фархад пен Шырын», «Ләйлі мен Мәжнүн»,</w:t>
        <w:br/>
        <w:t>«Жеті әлем» (1484), «Ескендір дуалы» (1485) атты</w:t>
        <w:br/>
        <w:t>шығармаларын жазды.</w:t>
        <w:br/>
        <w:t>8 - 1501 ж. ол тарихи-өмірбаяндық («Әд-</w:t>
        <w:br/>
        <w:t>жәм патшаларының тарихы», «Саид Хасан Арда-</w:t>
        <w:br/>
        <w:t>ЭНЦИКЛОПЕДИЯСЫ</w:t>
        <w:br/>
        <w:t>Әуезов алғашқыда екі кітаптан тұратын «Абай»</w:t>
        <w:br/>
        <w:t>(1942, 1947), онан кейін мұның жалғасы болып та-</w:t>
        <w:br/>
        <w:t>былатын «Абай жолы» (бұлдаекікітаптантұратын;</w:t>
        <w:br/>
        <w:t>1952, 1956) романын жазды. Осы төрт томнан</w:t>
        <w:br/>
        <w:t>тұратын «Абай жолында» қазақ қоғамының алуан</w:t>
        <w:br/>
        <w:t>түрлі топтары кең қамтылып, сан қырлы түтас гале-</w:t>
      </w:r>
    </w:p>
    <w:p>
      <w:r>
        <w:t>рея жасалды. Ондаказакхалқыныңэтнографиялык,</w:t>
        <w:br/>
        <w:t>діни, жалпы мәдени-танымдық дәстүрлері: жаз</w:t>
        <w:br/>
        <w:t>жайлауға көшу, құдалыққа бару мен той жасау, кісі</w:t>
        <w:br/>
        <w:t>өлімі мен аза тұту, ас беру, жұт, болыс сайлауы,</w:t>
        <w:br/>
        <w:t>дауға билік айту, аң аулау мен табиғат көріністері,</w:t>
        <w:br/>
        <w:t>т.б. бәрі бар. Роман-эпопеяның танымдық мәнімен</w:t>
        <w:br/>
        <w:t>бірге ұлттық әдебиет пен мәдениетті, ана тілін</w:t>
        <w:br/>
        <w:t>өркендетудегі рөлі зор болды.</w:t>
        <w:br/>
        <w:t>Алғашқы екі кітаптан түратын «Абай» рома-</w:t>
        <w:br/>
        <w:t>ны үшін жазушыға КСРО Мемлекеттік сыйлығы</w:t>
        <w:br/>
        <w:t>(1949) беріліп, төрт томдық «Абай жолы» роман-</w:t>
        <w:br/>
        <w:t>эпопеясы жарық көргеннен кейін ол Лениндік</w:t>
        <w:br/>
        <w:t>сыйлықтың лауреаты (1959) атанды.</w:t>
        <w:br/>
        <w:t>Эпопея дүние жүзі халықтарының бір жүз он</w:t>
        <w:br/>
        <w:t>алты тіліне аударылған. Ол екі жүз томдық «Әлем</w:t>
        <w:br/>
        <w:t>әдебиеті кітапханасы» топтамасында екі том бо-</w:t>
        <w:br/>
        <w:t>лып басылды.</w:t>
        <w:br/>
        <w:t>ӘУЛИЕ</w:t>
        <w:br/>
        <w:t>Әулие - дін жолына кіршіксіз берілген ерекше</w:t>
        <w:br/>
        <w:t>діндарлығымен халық сеніміне ие болған қасиетті</w:t>
        <w:br/>
        <w:t>тұлға. Әулиелер туралы түсінік барлық дін-</w:t>
        <w:br/>
        <w:t>дерде кездеседі. Мысалы, христиан дінінде «Ве-</w:t>
        <w:br/>
        <w:t>ликомученик» (үлы қасірет шегуші), «апостол»</w:t>
        <w:br/>
        <w:t>(пайғамбар), «мученик» (қасірет шегуші), «мо-</w:t>
        <w:br/>
        <w:t>нах», «блаженный» (дәруіш), т.б. ретінде кездеседі.</w:t>
        <w:br/>
        <w:t>Ислам дінінде де әулие ұғымы бірден орныққан.</w:t>
        <w:br/>
        <w:t>Мұхаммед пайғамбардың серіктерін, туыстарын,</w:t>
        <w:br/>
        <w:t>үрім-бұтақтарын, кейінгі діни қайраткерлерді</w:t>
        <w:br/>
        <w:t>әулие тұту, оларға құлшылық ету дәстүрі барлық</w:t>
        <w:br/>
        <w:t>мұсылман елдерінде бар. Кейде оларды жинақы</w:t>
        <w:br/>
        <w:t>түрде «әулие-әнбиелер» деп те атайды. Қазақ</w:t>
        <w:br/>
        <w:t>халқының дүниетанымында әулиеге табыну дәс-</w:t>
        <w:br/>
        <w:t>түрі ежелден бар. Тәңірге сенген ежелгі түркілер</w:t>
        <w:br/>
        <w:t>Ұмай ананы, Қызыр атаны, ата-баба аруақтарын</w:t>
        <w:br/>
        <w:t>161</w:t>
        <w:br/>
        <w:t>Көкбөріні қасиет тұту, су иесі Сүлейменге:</w:t>
        <w:br/>
        <w:t>рыну, тіршілігінің негізі төрт” түлік мі</w:t>
        <w:br/>
        <w:t>ның дүниетанымында күні бүгінге де</w:t>
        <w:br/>
        <w:t>Бұл бағытта, әсіресе, казақ даласына</w:t>
        <w:br/>
        <w:t>сопылықілімтүрінде енуіүлкен әсер</w:t>
        <w:br/>
        <w:t>Шашты Әзіз, Арыстан баб, Бабата, Қожа Ахмет</w:t>
        <w:br/>
        <w:t>сауи, Бекет ата, Сопы Әзіз, Оқшы ата, т.б. әулиелер</w:t>
        <w:br/>
        <w:t>білімпаз діндарлығымен де, қарапайым ізгілігіме</w:t>
        <w:br/>
        <w:t>дехалық жадында мәңгілік сақталған. Қазақхалқы</w:t>
        <w:br/>
        <w:t>сондай-ақ ел қорғаған батырларды, үлт бі</w:t>
        <w:br/>
        <w:t>сақтаған билерді, ақыл-парасатымен тұтас айм:</w:t>
        <w:br/>
        <w:t>үлгі болған аналарды әулиелер қатарына косып.</w:t>
        <w:br/>
        <w:t>олардың аруақтарына табынып келеді.</w:t>
        <w:br/>
        <w:t>ӘШЕКЕЙ</w:t>
        <w:br/>
        <w:t>Әшекей -- бұйымға салынатын әдеміою-өрнек,</w:t>
        <w:br/>
        <w:t>нақыш. Ежелгі сақ дәуіріндегі бұйымдар аң сурет-</w:t>
        <w:br/>
        <w:t>терімен безендірілген. Кейін әшекейдің қошқар</w:t>
        <w:br/>
        <w:t>мүйіз, жылан бауыр, ай мүйіз, орама, шиыршык,</w:t>
        <w:br/>
        <w:t>ирек, айқыш, оймыш сияқты түрлері пайда бол- |</w:t>
      </w:r>
    </w:p>
    <w:p>
      <w:r>
        <w:t>ған. Қазақ әшекейлерінің негізі қошқар мүйіз;</w:t>
        <w:br/>
        <w:t>үш, төрт, сегіз өрім; шиыршық, т.б. болып ке-</w:t>
        <w:br/>
        <w:t>леді. Зергерлік, тігіншілік, ұсталық өнерде әшекей.</w:t>
        <w:br/>
        <w:t>тұрмыстық және сәндік бұйымдарға, киім-кешек-</w:t>
        <w:br/>
        <w:t>ке, ер-тұрманға салынады.</w:t>
        <w:br/>
        <w:t>Айылбас. Есік қорғаны, біздің заманымыздан бұрынғы</w:t>
        <w:br/>
        <w:t>5 ғасыр</w:t>
        <w:br/>
        <w:t>сқан. Бактрияны біздің</w:t>
        <w:br/>
        <w:t>нғы 329-221 ж. Ескендір Зул-</w:t>
        <w:br/>
        <w:t>Кейіннен оның мемле-</w:t>
        <w:br/>
        <w:t>біздін заманымыздан</w:t>
        <w:br/>
        <w:t>2.</w:t>
        <w:br/>
        <w:t>біздің заманымыздан бұрынғы 140/30 ж. ша-</w:t>
        <w:br/>
        <w:t>) болды. Біздің заманымыздан бұрынғы 2</w:t>
        <w:br/>
        <w:t>ғасырдың ортасында Шығыс Түркістаннан кел-</w:t>
        <w:br/>
        <w:t>тен Юечжи тайпалары Грек-Бактрия мемлекетін</w:t>
        <w:br/>
        <w:t>жойып, Кушан патшалығын орнатты. Бактрияла ірі</w:t>
        <w:br/>
        <w:t>қалалар, дәрісханалар, ғибалатханалар көп болған.</w:t>
        <w:br/>
        <w:t>Сол үшін ол «мын бір кала» мемлекеті деп аталған.</w:t>
        <w:br/>
        <w:t>1 Археологтардың жүргізген қазба жұмыстары нәти-</w:t>
        <w:br/>
        <w:t>жесінде Бактрияның Бактрия (Балх), Деметриас</w:t>
        <w:br/>
        <w:t>(Термез). Мараканда (Самарқанд), Антиохия-Эе-</w:t>
        <w:br/>
        <w:t>хата (Тәжікстан), т,б. үлкен қалалары білім және</w:t>
        <w:br/>
        <w:t>мәдениет орталықтары ретінде танылған. Онда</w:t>
        <w:br/>
        <w:t>Орталық Азия мен Грекия мәдениеттері тоғысып,</w:t>
        <w:br/>
        <w:t>жаңа (эллиндік) өркениет туындады. Бактрия-</w:t>
        <w:br/>
        <w:t>да теңгелер қүйылды, олардың бір жағына Пат-</w:t>
        <w:br/>
        <w:t>ша портреті, екінші жағына Рим құдайларының</w:t>
        <w:br/>
        <w:t>бейнесі бедерленіп, аты жазылды. Алтын және</w:t>
        <w:br/>
        <w:t>БАЛАЛАР</w:t>
        <w:br/>
        <w:t>күміс қасықтар, легендер, алқаларда да құдайлар,</w:t>
        <w:br/>
        <w:t>өсімдіктер мен аңдар бейнеленді.</w:t>
        <w:br/>
        <w:t>БАҚ</w:t>
        <w:br/>
        <w:t>Бақ - жеміс-жидекті колдан өсіретін орын.</w:t>
        <w:br/>
        <w:t>Оған орын таңдау, жерді тегістеу, белгіленген ор-</w:t>
        <w:br/>
        <w:t>топырағын құнарландыру,</w:t>
        <w:br/>
        <w:t>ЫННЫҢ отырғызыл-</w:t>
        <w:br/>
        <w:t>Ұлттық Ғылым академиясындағы қысқы бақ.</w:t>
        <w:br/>
        <w:t>атын дақылды, сортты, бұламаны анықтау, оларды</w:t>
        <w:br/>
        <w:t>ретімен орналастыру, отырғызу сұлбасын белгі-</w:t>
        <w:br/>
        <w:t>леу, коректік заттардың мөлшерін, уақытын, суару</w:t>
        <w:br/>
        <w:t>тәсілдерін белгілеу сияқты дайындық шаралары</w:t>
        <w:br/>
        <w:t>жүргізіледі. Әдетте бақ өсіретін шаршының пішіні</w:t>
        <w:br/>
        <w:t>тік бұрышты, ұзын жағы желдің өтіне қарағаны, ені</w:t>
        <w:br/>
        <w:t>ұзынынан бір жарым - екі есе кысқа болғаны дұ-</w:t>
        <w:br/>
        <w:t>рыс. Оның қолайлы аумағы 400х200 м; 500х200 м;</w:t>
        <w:br/>
        <w:t>600х300 м болады. Таулы аудандарда шаршыларды</w:t>
      </w:r>
    </w:p>
    <w:p>
      <w:r>
        <w:t>жер бедеріне қарай ұйымдастырады және оған бір</w:t>
        <w:br/>
        <w:t>дақылды екі -- үш сортын кезектестіріп орналасты-</w:t>
        <w:br/>
        <w:t>рады, сонда жеміс ағаштары жақсы тозанданалы.</w:t>
        <w:br/>
        <w:t>БАЛДЫРЛАР</w:t>
        <w:br/>
        <w:t>Балдырлар - төменгі сатыдағы су өсімдіктері.</w:t>
        <w:br/>
        <w:t>Теңіз, көл, өзендерде, ағынсыз суда өседі. Олар-</w:t>
        <w:br/>
        <w:t>дын клеткалық қүрылымы болмайды, бір клет-</w:t>
        <w:br/>
        <w:t>170</w:t>
        <w:br/>
        <w:t>Экологиялық</w:t>
        <w:br/>
        <w:t>ы - аса көрнекті қазақ әншісі, қа-</w:t>
        <w:br/>
        <w:t>а өнерінің негізін салушылардың бірі,</w:t>
        <w:br/>
        <w:t>КСРО халық артисі (1936). 1912 ж. екінші ма-</w:t>
        <w:br/>
        <w:t>мырда қазіргі Алматы қаласында туып өскен.</w:t>
        <w:br/>
        <w:t>3 1925 - 28 ж. мектепте оқып жүрген кезінде</w:t>
        <w:br/>
        <w:t>көркемөнерпаздар: үйірмесіне қатысып, қала</w:t>
        <w:br/>
        <w:t>жастары көркемөнерпаздарының байқауында</w:t>
        <w:br/>
        <w:t>ілік дарынымен көзге түседі. 1930 ж. Қазақ</w:t>
        <w:br/>
        <w:t>драма театрының труппасына, 1933 ж. Қазақ му-</w:t>
        <w:br/>
        <w:t>зыка студиясына (казіргі Қазақ опера және балет</w:t>
        <w:br/>
        <w:t>БАЛАЛАР</w:t>
        <w:br/>
        <w:t>театры) қабылданады. Күләш қайталанбас дау-</w:t>
        <w:br/>
        <w:t>сымен, асқан артистік дарынымен ұлттық оПпе-</w:t>
        <w:br/>
        <w:t>ра өнері тарихының төрінен орын алды, халық</w:t>
        <w:br/>
        <w:t>сүйіспеншілігіне бөленіп, «қазақтың бұлбұлы»</w:t>
        <w:br/>
        <w:t>атанды. Ол ұлттық театр сахнасында қойылған</w:t>
        <w:br/>
        <w:t>ҡазақтың төл операларымен қатар орыс, басқа</w:t>
        <w:br/>
        <w:t>да шет ел композиторларынынң операларындағы</w:t>
        <w:br/>
        <w:t>басты кейіпкерлерді тұңғыш тұлғалаған әншілік,</w:t>
        <w:br/>
        <w:t>артистік, орындаушылық диапозоны ерекше кең</w:t>
        <w:br/>
        <w:t>суреткер. Күләш Байсейітова концерттік әнші</w:t>
        <w:br/>
        <w:t>ретінде де танымал болған. Жиырма төрт жасын-</w:t>
        <w:br/>
        <w:t>да КСРО халық артисі атағына ие болған. 1948 ж.</w:t>
        <w:br/>
        <w:t>оған КСРО Мемлекеттік сыйлығы берілді. Күләш</w:t>
        <w:br/>
        <w:t>Байсейітова 1957 ж. маусым айының алтысын-</w:t>
        <w:br/>
        <w:t>да қайтыс болды. Әнші есімі Республикалық му-</w:t>
        <w:br/>
        <w:t>зыка колледжіне, Астана қаласындағы Ұлттық</w:t>
        <w:br/>
        <w:t>опера және балет театрына, т.б. өнер ордаларына,</w:t>
        <w:br/>
        <w:t>көшелерге, мектептерге берілген. Қазакстанда</w:t>
        <w:br/>
        <w:t>оның атындағы республикалық әншілер конкур-</w:t>
        <w:br/>
        <w:t>сы тұрақты түрде өтіп тұрады.</w:t>
        <w:br/>
        <w:t>БАЙТҰРСЫНОВ АХМЕТ</w:t>
        <w:br/>
        <w:t>Байтұрсынов Ахмет, Ахмет Байтұрсын-</w:t>
        <w:br/>
        <w:t>ұлы - мемлекет қайраткері, ақын, публицист,</w:t>
        <w:br/>
        <w:t>қазақ тіл білімі мен әдебиеттану ғылымдарының</w:t>
        <w:br/>
        <w:t>негізін салушы ғалым, ұлттық жазудың роформа-</w:t>
        <w:br/>
        <w:t>торы, ағартушы. Ол 1873 ж. он бесінші қаңтарда</w:t>
        <w:br/>
        <w:t>казіргі Қостанай облысының Жангелдин ауда-</w:t>
        <w:br/>
        <w:t>нында дүниеге келген. 1895 ж. Орынбордағы төрт</w:t>
        <w:br/>
        <w:t>жылдық мұғалімдер мектебін бітірген. 1895 жыл-</w:t>
      </w:r>
    </w:p>
    <w:p>
      <w:r>
        <w:t>дан 1909 жылға дейін Ақтөбе, Костанай, Қарқаралы</w:t>
        <w:br/>
        <w:t>уездеріндегі орыс-қазақ мектептерінде оқытушы,</w:t>
        <w:br/>
        <w:t>Каркаралы қалалық училишесінде меңгеруші қыз-</w:t>
        <w:br/>
        <w:t>метін атқарады. 1905 ж. жазылған Каркаралы пети-</w:t>
        <w:br/>
        <w:t>циясы (арыз-тілегі) авторларының бірі болды. Сол</w:t>
        <w:br/>
        <w:t>кезеңнен бастап жандармдық бақылауға алынған</w:t>
        <w:br/>
        <w:t>Ахмет Байтұрсынов 1909 ж. бірінші шілде күні губер-</w:t>
        <w:br/>
        <w:t>натор бұйрығымен тұтқындалып, Семей түрмесіне</w:t>
        <w:br/>
        <w:t>жабылды. Көп кешікпей Ішкі істер министрлігінің</w:t>
        <w:br/>
        <w:t>164</w:t>
        <w:br/>
        <w:t>ЭНЦИКЛОПЕДИЯСЫ</w:t>
        <w:br/>
        <w:t>туған. Өнер жолын Ташкент филармониясының</w:t>
        <w:br/>
        <w:t>ән-би ансамблінде әнші болып бастаған. Сол ан-</w:t>
        <w:br/>
        <w:t>самбльмен 2-дүниежүзілік соғыс жылдары май-</w:t>
        <w:br/>
        <w:t>дан даласында өнер көрсетіп, 1945 ж. тоғызыншы</w:t>
        <w:br/>
        <w:t>мамырда Берлиндегі жеңіс концертіне қатысады.</w:t>
        <w:br/>
        <w:t>1947 - 49 ж. Қазақ опера және балет театрының,</w:t>
        <w:br/>
        <w:t>1949 - 60 ж. Қазак филармониясының, 1960 жыл-</w:t>
        <w:br/>
        <w:t>дан Казакконцерттің әншісі болып, ұлттық ән</w:t>
        <w:br/>
        <w:t>әнерін дамытуға үлкен үлес қосты, ерекше сазды</w:t>
        <w:br/>
        <w:t>әншілік мектептін қалыптасуына ықпал жасады.</w:t>
        <w:br/>
        <w:t>Роза Бағланова қазақтың халық әндерін, заман-</w:t>
        <w:br/>
        <w:t>дас композиторлар әндерін, шет ел халықтары-</w:t>
        <w:br/>
        <w:t>ның (венгр, өзбек, қырғыз, тәжік, украин, грузин,</w:t>
        <w:br/>
        <w:t>әзербайжан, корей, қытай, моңғол, орыс, үнді,</w:t>
        <w:br/>
        <w:t>чех, швед, т.б.) әндерін нақышына келтіре орын-</w:t>
        <w:br/>
        <w:t>дады. 1946 ж. Мәскеуде өткен бүкілодақтық эс-</w:t>
        <w:br/>
        <w:t>трада әншілері 2-конкурсынын дипломаты, 1949</w:t>
        <w:br/>
        <w:t>ж. Бухаресте өткен бүкіл дүниежүзілік Жастар мен</w:t>
        <w:br/>
        <w:t>студенттердің 2-фестивалінің лаурғаты. Ленин,</w:t>
        <w:br/>
        <w:t>Енбек Қызыл Ту, «Халықтар достығы» ордендері-</w:t>
        <w:br/>
        <w:t>мен, Шапағат медалімен марапатталған.</w:t>
        <w:br/>
        <w:t>БАДМИНТОН</w:t>
        <w:br/>
        <w:t>Бадминтон -- воланмен және ракеткамен ойна-</w:t>
        <w:br/>
        <w:t>латын спорт түрі. Бадминтон ойналатын алаңның</w:t>
        <w:br/>
        <w:t>ұзындығы 13,4 м, ені 6,1 м, дәл ортасынан қақ</w:t>
        <w:br/>
        <w:t>бөліп тұратын торының биіктігі 1,55 м. Бадмин-</w:t>
        <w:br/>
        <w:t>тон ойыны алғаш Үндістанда пайда болып, 19 ға-</w:t>
        <w:br/>
        <w:t>сырдың 2-жартысында Ұлыбританияға ауысты.</w:t>
        <w:br/>
        <w:t>Бадминтон турнирі</w:t>
        <w:br/>
        <w:t>163</w:t>
        <w:br/>
        <w:t>жылдан бастап Еуропа, ал 1997 жылдан дүние</w:t>
        <w:br/>
        <w:t>жүзі чемпионаттары өткізіліп келеді. “Олимпияда</w:t>
        <w:br/>
        <w:t>Байқоңыр - ғарыш алаңы. 2. о</w:t>
        <w:br/>
        <w:t>сы Қармақшы ауданы аумағында орналасқа</w:t>
        <w:br/>
        <w:t>тесі 1955 ж. қаланған. Ғарыш алаңын салу үшін</w:t>
        <w:br/>
        <w:t>Байқонырды таңдап алу кезінде бұл жердің</w:t>
        <w:br/>
        <w:t>мекендерден қашық болуы, экватор жазықтығына.</w:t>
        <w:br/>
        <w:t>жақындығы, ракета ұшырудың қауіпсіздігі, қай-</w:t>
        <w:br/>
        <w:t>тып оралатын ғарыштық нысандар үшін колайлы</w:t>
        <w:br/>
        <w:t>қону аймақтарының болуы, т.б. факторлар ес-</w:t>
        <w:br/>
        <w:t>керілді. Байқаңырдың басты және көмекші ны-</w:t>
      </w:r>
    </w:p>
    <w:p>
      <w:r>
        <w:t>сандары мен қызмет сту орындары кең аймаққа.</w:t>
        <w:br/>
        <w:t>орналасқан, олар бір-бірімен автомобиль жол-</w:t>
        <w:br/>
        <w:t>дары және темір жолы арқылы байланысқан.</w:t>
        <w:br/>
        <w:t>1957 ж. төртінші қазанда Байқоңыр ғарыш ал-</w:t>
        <w:br/>
        <w:t>аңынан түңғыш ғарыш ракетасы ұшырылды. Ол</w:t>
        <w:br/>
        <w:t>дүние жүзіндегі ең бірінші Жердің жасанды се-</w:t>
        <w:br/>
        <w:t>рігін (ЖЖС) орбитаға шығарды. Байқонырдан</w:t>
        <w:br/>
        <w:t>1961 ж. он екінші сәуірде адамзат тарихында</w:t>
        <w:br/>
        <w:t>тұңғыш рет Юрий Гагарин «Восток» ғарыш ке-</w:t>
        <w:br/>
        <w:t>месімен ғарышқа аттанды. Байқонырдан Күннін,</w:t>
        <w:br/>
        <w:t>Айдың, Шолпанның алғашқы жасанды серіктері,</w:t>
        <w:br/>
        <w:t>«Восток», «Восход», «Союз», «Прогресс» ғарыш</w:t>
        <w:br/>
        <w:t>кемелері, «Салют», «Мир» орбиталық стансалары,</w:t>
        <w:br/>
        <w:t>сондай-ақ, зерттеу-барлау жұмысын жүргізуге ар-</w:t>
        <w:br/>
        <w:t>налған «Космос», ғылыми-тәжірибелік жүмыстар</w:t>
        <w:br/>
        <w:t>жүргізуге арналған «Протон», «Зонд», «Прогноз»,</w:t>
        <w:br/>
        <w:t>байланыс мақсаты үшін пайдаланылатын және</w:t>
        <w:br/>
        <w:t>метеорологиялық бақылаулар жүргізуге арнал-</w:t>
        <w:br/>
        <w:t>ған «Молния», «Экран», «Горизонт», «Радуга»,</w:t>
        <w:br/>
        <w:t>«Метеор», т.б. секілді Жердің жасанды серіктері</w:t>
        <w:br/>
        <w:t>ұшырылды. 1991 ж. екінші казанда тұңғыш казақ</w:t>
        <w:br/>
        <w:t>1 2. . Бі ПАЛАР</w:t>
        <w:br/>
        <w:t>алауға, отандық Қарулы</w:t>
        <w:br/>
        <w:t>етілдіруге, әскер</w:t>
        <w:br/>
        <w:t>21 лсене араласть азақстан</w:t>
        <w:br/>
        <w:t>е басары 993 94 ж. Қазақстан</w:t>
        <w:br/>
        <w:t>Ұлттық</w:t>
        <w:br/>
        <w:t>жаңа технология министрінің</w:t>
        <w:br/>
        <w:t>інің депутать орғаныс және кауіпсізд</w:t>
        <w:br/>
        <w:t>комитетінін</w:t>
        <w:br/>
        <w:t>ӘУЕЗОВ МҰХТАР</w:t>
        <w:br/>
        <w:t>Әуезов ұхтар Ұлы жазушь</w:t>
        <w:br/>
        <w:t>қоғам қайраткер Қазақста Ь</w:t>
        <w:br/>
        <w:t>лым академиясының академиі 6), филоло</w:t>
        <w:br/>
        <w:t>ГИЯ тымдарының докторы, профессор б</w:t>
        <w:br/>
        <w:t>Қазақ КСР-нің еңбе нірген ғылым қайраткер</w:t>
        <w:br/>
        <w:t>1.</w:t>
        <w:br/>
        <w:t>957). Ол қазіргі Шығы азакстан облысыны!</w:t>
        <w:br/>
        <w:t>жерінд жиырма</w:t>
        <w:br/>
        <w:t>йекте туған. Алғашқыда 1908 ж. Семейдегі</w:t>
        <w:br/>
        <w:t>медре</w:t>
        <w:br/>
        <w:t>есіндеоқып, одан</w:t>
        <w:br/>
        <w:t>р</w:t>
      </w:r>
    </w:p>
    <w:p>
      <w:r>
        <w:t>1910 ж. Семей қалалық 6 тастық оры азына</w:t>
        <w:br/>
        <w:t>гилишшес. ү соңғы класында окы!</w:t>
        <w:br/>
        <w:t>оку</w:t>
        <w:br/>
        <w:t>күргенде «Д шығармасын жа</w:t>
        <w:br/>
        <w:t>ауыл» тғашқь</w:t>
        <w:br/>
        <w:t>Училишені яқта ем алаль</w:t>
        <w:br/>
        <w:t>семинариясына</w:t>
        <w:br/>
        <w:t>үдайбердіұлы!</w:t>
        <w:br/>
        <w:t>зінде</w:t>
        <w:br/>
        <w:t>есейдегі саяси төнкерістер Әуезов өмірін</w:t>
        <w:br/>
        <w:t>ры» одағын құрып, түрлі үйірмелердің ашылуына</w:t>
        <w:br/>
        <w:t>ұйытқь Жүсіпбек</w:t>
        <w:br/>
        <w:t>«Қазакт</w:t>
        <w:br/>
        <w:t>асы 19 қ (0 наурызда «Алаш</w:t>
        <w:br/>
        <w:t>ЭНЦИКЛОПЕДИЯСЫ</w:t>
        <w:br/>
        <w:t>қылы тұздарына дейін тотықтырады. Бактериялар</w:t>
        <w:br/>
        <w:t>топырақ құнарлылығын қалыптастыруға, химия-</w:t>
        <w:br/>
        <w:t>лық элементтердің геохимиялық жолмен алма-</w:t>
        <w:br/>
        <w:t>суына қатысады. антибиотиктерді, амин қыш-</w:t>
        <w:br/>
        <w:t>қылдарын, витаминдер мен ферменттерді, т.б.</w:t>
        <w:br/>
        <w:t>қосылыстарды түзеді. Бактериялар тамақ және</w:t>
        <w:br/>
        <w:t>жеңіл өнеркәсіптерінде (сүт тағамдарын әзірлеу,</w:t>
        <w:br/>
        <w:t>зығырды жібіту, т.б.) кеңінен пайдаланылады.</w:t>
        <w:br/>
        <w:t>Бактериялық сілтісіздендіру, бактериялық шай-</w:t>
        <w:br/>
        <w:t>малау - кентастар кұрамындағы бағалы кендерді</w:t>
        <w:br/>
        <w:t>(уран. мыс, алтын, т.б.) микроорганизмдер кө-</w:t>
        <w:br/>
        <w:t>мегімен ерітінділеп алу әдісі. Металдарды бакте-</w:t>
        <w:br/>
        <w:t>риялық сілтісіздендіру арқылы бөліп алу әдісімен</w:t>
        <w:br/>
        <w:t>өндіру 16 ғасырдан белгілі болған. Бірақ ол кезде</w:t>
        <w:br/>
        <w:t>бактериялардың металдарды сілтісіздендірудегі.</w:t>
        <w:br/>
        <w:t>рөлі белгісіз болды. 1947 ж. американың микро-</w:t>
        <w:br/>
        <w:t>биологтары Холмер мен Хинкелл кеніш суын-</w:t>
        <w:br/>
        <w:t>да бұрын белгісіз ТііорасШив Т. Ісгтоохійапв</w:t>
        <w:br/>
        <w:t>бактериясының бар екенін анықтады және оның</w:t>
        <w:br/>
        <w:t>сульфидті минералдардың барлық түрін, күкіртті,</w:t>
        <w:br/>
        <w:t>темірді, сондай-ақ Си”, 5е”, 5Һ”, Ш“ элемент-</w:t>
        <w:br/>
        <w:t>терін қышқылдығы (рН) 1,0 - 4,8, температура-</w:t>
        <w:br/>
        <w:t>сы 5 - 35" болатын ортада тотықтыра алатынын</w:t>
        <w:br/>
        <w:t>дәлелдеді. Бұл бактериялардың І г кендегі, не-</w:t>
        <w:br/>
        <w:t>месе 1 мл кен суындағы мөлшері І млн-нан 1</w:t>
        <w:br/>
        <w:t>млрд-қа дейін болады. 1958 ж. АҚШ-та мысты Т.</w:t>
        <w:br/>
        <w:t>Теттоохійапв бактериясымен сілтісіздендіру әдісі</w:t>
        <w:br/>
        <w:t>патенттелді. КСРО-да бұл жөніндегі зерттеулер</w:t>
        <w:br/>
        <w:t>20 ғасырдың 50-жылдарында басталды. Оның нә-</w:t>
      </w:r>
    </w:p>
    <w:p>
      <w:r>
        <w:t>тижесінде зерттеушілер сульфидті минералдарды,</w:t>
        <w:br/>
        <w:t>темірді, күкіртті тотықтыратын бактерияларлың</w:t>
        <w:br/>
        <w:t>жаңа (ТеріоврігіНшт 1, Тетоохійапв, ТііоВасішв</w:t>
        <w:br/>
        <w:t>ограпораш, ТһіобасШив ІҺіоохійап, т.б.) түрлерін</w:t>
        <w:br/>
        <w:t>ашты. Түсті металдарды кеннен бактериялық</w:t>
        <w:br/>
        <w:t>сілтісіздендіру әлісімен алуда бактериялардың</w:t>
        <w:br/>
        <w:t>тиондық түрі - Т. Івттоохійапв көбірек қолданы-</w:t>
        <w:br/>
        <w:t>лады. Бактериялық сілтісіздендіру процесін жыл-</w:t>
        <w:br/>
        <w:t>дамдату үшін кенді ұнтақтап немесе кен үгіндісін</w:t>
        <w:br/>
        <w:t>(концентратын) араластырып, алынған</w:t>
        <w:br/>
        <w:t>қойыртпақты аэраттап және бактериялардың</w:t>
        <w:br/>
        <w:t>әрекетке жарамдылығы толық сақталатындай</w:t>
        <w:br/>
        <w:t>температура мен қышқылдылықты (рН-ты 1,5</w:t>
        <w:br/>
        <w:t>- 2,5 шамада) біркелкі ұстау қажет. Бұл жағдайда</w:t>
        <w:br/>
        <w:t>1 мл концентраттағы бактерия клеткаларының</w:t>
        <w:br/>
        <w:t>саны 10%-10!9 жетеді. Бір сағат ішінде, осындай</w:t>
        <w:br/>
        <w:t>жете</w:t>
        <w:br/>
        <w:t>169</w:t>
        <w:br/>
        <w:t>қалайыдан 0,2 г/л өнім ерітіндіге</w:t>
        <w:br/>
        <w:t>мен алтыны бар үгіндіден 70- - 80</w:t>
        <w:br/>
        <w:t>териялар сульфидтерді жүздеген, ,</w:t>
        <w:br/>
        <w:t>тез тотықтырады, ал екі валентті і темірдің (</w:t>
        <w:br/>
        <w:t>тотығуын химиялық әдіске қара</w:t>
        <w:br/>
        <w:t>жылдамдатады. Ашық әдісүш ні</w:t>
        <w:br/>
        <w:t>және бактериясы бар әлсіздеу күкірт қышқылы-</w:t>
        <w:br/>
        <w:t>Бактериялар</w:t>
        <w:br/>
        <w:t>ның (Н,50,) судағы ерітіндісін үйіндідегі кенге</w:t>
        <w:br/>
        <w:t>шашыратып себу арқылы іске асырылады. Жер</w:t>
        <w:br/>
        <w:t>астылық әдісте ерітінді айлау ұңғымасы арқылы</w:t>
        <w:br/>
        <w:t>кенге жеткізіледі, ал құрамында металы бар ері-</w:t>
        <w:br/>
        <w:t>тінді ұңғыма арқылы жер бетіне шығарылып, ги- |</w:t>
        <w:br/>
        <w:t>дрометаллургия зауытына жіберіледі. Бактериялық.</w:t>
        <w:br/>
        <w:t>сілтісіздендіру әдісімен алған металдың өзіндік |</w:t>
        <w:br/>
        <w:t>құны химиялық сілтісіздендірумен салыстырғанда</w:t>
        <w:br/>
        <w:t>бір жарым - екі есе төмен болады. Бактериялық</w:t>
        <w:br/>
        <w:t>сілтісіздендіру әдісі Қазақстанда алғаш рет Қоны-</w:t>
        <w:br/>
        <w:t>рат, Николаев кеніштерінде қолданылды.</w:t>
        <w:br/>
        <w:t>БАКТРИЯ</w:t>
        <w:br/>
        <w:t>Бактрия, Бактриана, Бактра - біздің</w:t>
        <w:br/>
        <w:t>заманымыздан бұрынғы І-мынжылдықта Орта-</w:t>
        <w:br/>
        <w:t>лық Азияда орналаскан мемлекет. Бактрия атауы</w:t>
        <w:br/>
        <w:t>парсы тілінде «Шығысқа қарайғы өлке» мағына-</w:t>
        <w:br/>
        <w:t>сын береді. Аумағы қазіргі Тәжікстанның баты-</w:t>
        <w:br/>
        <w:t>ЭНЦИКЛОПЕДИЯСЫ</w:t>
        <w:br/>
        <w:t>тазетінде басылды. 1918 ж. 5 - 13 мамырда Омбы</w:t>
        <w:br/>
        <w:t>қаласында өткен Жалпы казак жастарының ҡү-</w:t>
        <w:br/>
        <w:t>рылтайына қатысып, оның орталық атқару коми-</w:t>
      </w:r>
    </w:p>
    <w:p>
      <w:r>
        <w:t>тетінің мүшесі болып сайланады. Әуезов жазушы</w:t>
        <w:br/>
        <w:t>Аймауытовпен бірлесіп Семейде «Абай» ғылыми-</w:t>
        <w:br/>
        <w:t>көпшілік журналын шығаруға қатысады. 1919 ж.</w:t>
        <w:br/>
        <w:t>семинарияны бітіріп, коғамдық-саяси жұмысқа</w:t>
        <w:br/>
        <w:t>араласады. 1919 ж. желтоқсанның төртінде Се-</w:t>
        <w:br/>
        <w:t>мейде большевиктер билігі орнап, Әуезов Се-</w:t>
        <w:br/>
        <w:t>мей тубревкомының жанынан ашылған қазақ</w:t>
        <w:br/>
        <w:t>бөлімінің меңгерушісі және «Қазақ тілі» газеті-</w:t>
        <w:br/>
        <w:t>нін ресми шығарушысы болып тағайындалады.</w:t>
        <w:br/>
        <w:t>1921 ж. қараша айында Қазақ АКСР-і Орталық</w:t>
        <w:br/>
        <w:t>атқару комитетінің (ОАК) төралқа мүшелігіне</w:t>
        <w:br/>
        <w:t>сайланып, онда кадр мәселесімен айналысады.</w:t>
        <w:br/>
        <w:t>Сол жылы «Қорғансыздың күні» әңгімесі «Қызыл</w:t>
        <w:br/>
        <w:t>Қазакстан» журналының /93 - 4 сандарында жа-</w:t>
        <w:br/>
        <w:t>рияланды. 1922 ж. күзде Ташкенттегі Орта Азия</w:t>
        <w:br/>
        <w:t>университетіне тыңдаушы болып оқуға түседі әрі</w:t>
        <w:br/>
        <w:t>«Шолпан» және «Сана» журналдарына жұмысқа</w:t>
        <w:br/>
        <w:t>орналасады. Осы басылымдарда «Қыр сурет-</w:t>
        <w:br/>
        <w:t>тері», «Қыр әңгімелері», «Үйлену», «Оқыған аза-</w:t>
        <w:br/>
        <w:t>мат», «Кім кінәлі», «Заман еркесі» («Сөніп-жану»)</w:t>
        <w:br/>
        <w:t>әңгімелері жарияланады. 1923 ж. маусым айын-</w:t>
        <w:br/>
        <w:t>да Ленинград (қазіргі Санкт-Петербург) мемле-</w:t>
        <w:br/>
        <w:t>кеттік университетінің қоғамдық ғылымдар фа-</w:t>
        <w:br/>
        <w:t>культетінің тіл-әдебиет бөліміне оқуға ауысады.</w:t>
        <w:br/>
        <w:t>1924 - 25 ж. Семейдегі мұғалімдер техникумына</w:t>
        <w:br/>
        <w:t>оқытушылыққа қалдырылды. Сонда жүріп «Таң»</w:t>
        <w:br/>
        <w:t>журналын шығарады. Онда «Кінәмшіл бойжет-</w:t>
        <w:br/>
        <w:t>кен», «Қаралы сұлу», «Ескілік көлеңкесінде»,</w:t>
        <w:br/>
        <w:t>«Жуандық» әңгімелері жарияланды. 1925 ж. Ле-</w:t>
        <w:br/>
        <w:t>нинградка қайтып барып, оқуын жалғастырады.</w:t>
        <w:br/>
        <w:t>1926 ж. жаз айында Семейге арнайы ғылыми экс-</w:t>
        <w:br/>
        <w:t>педиция ұйымдастырып, оның материалдары не-</w:t>
        <w:br/>
        <w:t>тізінде жазылған «Әдебиеттарихы» монографиясы</w:t>
        <w:br/>
        <w:t>1927 ж. кітап болып шығады. 1927 ж. жазда Жетісу</w:t>
        <w:br/>
        <w:t>өңіріне сапармен келіп, Ілияс Жансүгіровпен бірге</w:t>
        <w:br/>
        <w:t>болашақ шығармаларына материал жинайды. Ле-</w:t>
        <w:br/>
        <w:t>нинградка қайтып оралысымен, осы материалдар</w:t>
        <w:br/>
        <w:t>негізінде «Қараш-Қараш оқиғасы» повесін, «Қилы</w:t>
        <w:br/>
        <w:t>заман» романын, «Хан Кене» пьесасын жазады.</w:t>
        <w:br/>
        <w:t>1928 ж. Орта Азия мемлекеттік университетінің</w:t>
        <w:br/>
        <w:t>аспирантурасына қабылданды әрі Қазақ ағарту</w:t>
        <w:br/>
        <w:t>институтында сабақ берді.</w:t>
        <w:br/>
        <w:t>үш жылға шартты түрде бас бостандығынан</w:t>
        <w:br/>
        <w:t>рылды. Дегенмен маусым айында түрмеден боса-</w:t>
        <w:br/>
        <w:t>тылып, Казақ педагогика институтының (КазПИ.</w:t>
        <w:br/>
        <w:t>дің) аға оқытушысы болып қызмет істейді. Осы</w:t>
        <w:br/>
        <w:t>жылдары театр, драматургия, мәдениет пен өнер,</w:t>
        <w:br/>
        <w:t>әдебиет, фольклор тарихы, орыс әдебиетін!</w:t>
        <w:br/>
        <w:t>М.Әуезов портреті. Суретші Ә.Мәмбеев 1962 ж.</w:t>
        <w:br/>
        <w:t>нып түрады. Әуезов сценарийі бойынша «Райхан»</w:t>
        <w:br/>
        <w:t>көркем фильмі (1940) түсіріледі. 1936 ж. Мәскеуде</w:t>
        <w:br/>
        <w:t>өткен қазак әдебиеті мен өнерінің онкүндігіне</w:t>
        <w:br/>
        <w:t>қатысады. Осы жылдары «Абай» романын жазуға</w:t>
        <w:br/>
        <w:t>кірісіп, оны 1941 ж. бітіреді. «Абай» романының</w:t>
        <w:br/>
        <w:t>жарық көруі (1942) Қазақстанның мәдени өмі-</w:t>
        <w:br/>
        <w:t>ріндегі ерекше оқиға болды. 1943 ж. «Абай» рома-</w:t>
        <w:br/>
        <w:t>нын талқылау үлкен науқанға айналады. 1946 ж.</w:t>
        <w:br/>
        <w:t>романныңекінші кітабын жазып бітіріп, ол 1947 ж.</w:t>
        <w:br/>
        <w:t>жарықкөреді. 1950ж.роман-эпопеянын«Ақынаға»</w:t>
        <w:br/>
        <w:t>аталатын үшінші кітабы жарық көреді. 1943 жыл-</w:t>
        <w:br/>
        <w:t>дың қыркүйегінен бастап Казақтың мемлекеттік</w:t>
      </w:r>
    </w:p>
    <w:p>
      <w:r>
        <w:t>университетінің (ҚазМУ-дің) қазақ әдебиеті ка-</w:t>
        <w:br/>
        <w:t>федрасына профессор болып орналасып, өмірінің</w:t>
        <w:br/>
        <w:t>соңына дейін сонда дәріс окыды. 2-дүниежүзілік</w:t>
        <w:br/>
        <w:t>15!</w:t>
        <w:br/>
        <w:t>БАЛАЛАР</w:t>
        <w:br/>
        <w:t>за- Омар Шейх мырза - Бабыр. Шешесі Құтлық</w:t>
        <w:br/>
        <w:t>Нигар ханым - Шағатай әулетінен шыққан Жүніс</w:t>
        <w:br/>
        <w:t>ханның қызы. Әкесі Омар Шейх кайтыс болған</w:t>
        <w:br/>
        <w:t>сон, он екі жасар Бабыр Ферғананың әмірі болып</w:t>
        <w:br/>
        <w:t>тағайындалған. 1501 ж. Бабыр әскері Самарқанды</w:t>
        <w:br/>
        <w:t>басып алды. Бірақ Мұхаммед Шайбани әскерле-</w:t>
        <w:br/>
        <w:t>ріне төтеп бере алмай, 1501 жылдыңекінші жарты-</w:t>
        <w:br/>
        <w:t>сында Самарқандытастапшықты. 1504ж.көктемде</w:t>
        <w:br/>
        <w:t>Мұхаммед Шайбани Ферғанаға басып кірді. Одан</w:t>
        <w:br/>
        <w:t>“жеңілген Бабыр сол жылы Кабул шаһарын жау-</w:t>
        <w:br/>
        <w:t>лап алып, Бадахшанға орнықты. 1506 ж. падишаһ</w:t>
        <w:br/>
        <w:t>атанды. Бабыр ата мекенін өз билігіне алуға талай</w:t>
        <w:br/>
        <w:t>рет әрекет жасады, бірақ Шайбани әулетіне төтеп</w:t>
        <w:br/>
        <w:t>бере алмай кері қайтты. Бабыр 1518 - 19, 1524-</w:t>
        <w:br/>
        <w:t>25 ж. Үндістан жеріне бес рет жорық жасады. Бара-</w:t>
        <w:br/>
        <w:t>бара Үндістанның солтүстік бөлігін бағындырды</w:t>
        <w:br/>
        <w:t>да, Моғол империясының негізін калады. Дели</w:t>
        <w:br/>
        <w:t>Нн Мұхаммед шаһарын мемлекет астанасына айналдырып, са-</w:t>
        <w:br/>
        <w:t>а Моғол империясының Не- уданы өрістетуге көңіл бөлді. Шайбани әулетімен</w:t>
        <w:br/>
        <w:t>, тарихшы, ақын. Бабыр. қанша жауласса да Орталық Азия елдерімен сауда</w:t>
        <w:br/>
        <w:t>і күні Ферғана аңғарында және елшілік қатынас орнатуға ұмтылды. Бабыр</w:t>
        <w:br/>
        <w:t>: Әмір Темір - Миран ша, - өмірбаяндық атақты «Бабырнама» кітабының,</w:t>
        <w:br/>
        <w:t>- Сұлтан Әбу Саид мыр-.| өлеңмен жазылған «Мубаин» атты шығарманың,</w:t>
        <w:br/>
        <w:t>; «Бабыр жазуының» («Хатт-и Бабури») авторы.</w:t>
        <w:br/>
        <w:t>Оның басқа еңбектері бізге толық жетпеген. Ба-</w:t>
        <w:br/>
        <w:t>бырдың қызы Гүлбаданнын «Құмайыннама» кіта-</w:t>
        <w:br/>
        <w:t>бында Бабыр, оның ұлы Құмайынның өмірі, елдің</w:t>
        <w:br/>
        <w:t>тарихы жайында деректер берілген. Бабыр 1530 ж.</w:t>
        <w:br/>
        <w:t>жиырма алтыншы желтоқсан күні Үндістандағы</w:t>
        <w:br/>
        <w:t>Агра шаһарында дүние салады, сүйегі Кабул ша-</w:t>
        <w:br/>
        <w:t>һарына әкелініп, Шердарбаза тауының етегіне</w:t>
        <w:br/>
        <w:t>жерленді. Бүл жер «Бабыр бағы» («Баг-и Бабур»)</w:t>
        <w:br/>
        <w:t>деп аталады.</w:t>
        <w:br/>
        <w:t>БАҒЛАНОВА РОЗА</w:t>
        <w:br/>
        <w:t>Бағланова Роза Тәжібайқызы -- әнші, Қазақ-</w:t>
        <w:br/>
        <w:t>станнын (1955) және бұрынғы КСРО халық артисі</w:t>
        <w:br/>
        <w:t>- (1967), Халық қаһарманы (1996). Қызылорда облы-</w:t>
        <w:br/>
        <w:t>: Захаралдин Бабыр (ортағасырлық миниатюра) | сының Қазалы қаласында 1922 ж. бірінші каңтарда</w:t>
        <w:br/>
        <w:t>22.2 - 10</w:t>
        <w:br/>
        <w:t>ЭНЦИКЛОПЕДИЯСЫ</w:t>
        <w:br/>
        <w:t>Ерекше Кеңесі оны қазақ облыстарынан тыс жер-</w:t>
        <w:br/>
        <w:t>те жер аудару жөнінде шешім қабылдады. Осы</w:t>
        <w:br/>
        <w:t>шешімге сәйкес Ахмет Байтурсынов Орынборға</w:t>
        <w:br/>
        <w:t>1910 ж. наурыздың тоғызында келіп, 1917 жылдың</w:t>
        <w:br/>
        <w:t>соңына дейін түрды. Осы калада 1913 - 18 ж. өзінің</w:t>
      </w:r>
    </w:p>
    <w:p>
      <w:r>
        <w:t>ең жақын сенімді достары Әлихан Бөкейханов,</w:t>
        <w:br/>
        <w:t>Міржақып Дулатовпен бірігіп және калың қазақ</w:t>
        <w:br/>
        <w:t>зиялыларының қолдауына сүйеніп, тұңғыш жал-</w:t>
        <w:br/>
        <w:t>пыұлттық «Қазақ» газетін шығарды. Қазақ елінің</w:t>
        <w:br/>
        <w:t>азаттық қозғалысы тарихында Байтұрсынов</w:t>
        <w:br/>
        <w:t>редакторлық жасаған «Қазақ» газетінің алатын</w:t>
        <w:br/>
        <w:t>орны ерекше. Байтұрсынов 1917 ж. революциядан</w:t>
        <w:br/>
        <w:t>кейін өмірге келіп, қазак тарихында терең із қал-</w:t>
        <w:br/>
        <w:t>дырған алаш қозғалысына тікелей араласып, «Қа-</w:t>
        <w:br/>
        <w:t>зақ» газеті арқылы саяси теориялық бағыт-бағдар</w:t>
        <w:br/>
        <w:t>беріп отырды. Алаш партиясы бағдарламасын</w:t>
        <w:br/>
        <w:t>даярлаған шағын топтың құрамында болды және</w:t>
        <w:br/>
        <w:t>Екінші жалпықазақ сьезінде Оқу-ағарту комис-</w:t>
        <w:br/>
        <w:t>сиясы төрағасы болып сайланды. 1919 ж. нау-</w:t>
        <w:br/>
        <w:t>рызда Алашорда үкіметі атынан Мәскеуге Кеңес</w:t>
        <w:br/>
        <w:t>үкіметімен келіссөзге барды. Сол жылы сәуірде</w:t>
        <w:br/>
        <w:t>Байтұрсыновтың ықпалымен Алашорда басшы-</w:t>
        <w:br/>
        <w:t>Лары мен мүшелеріне Кеңес үкіметінің кешірімі</w:t>
        <w:br/>
        <w:t>жарияланды. 1920 ж. Қазревком мүшесі ретінде</w:t>
        <w:br/>
        <w:t>Қазақстанның Ресеймен шекарасынын қалыптасу</w:t>
        <w:br/>
        <w:t>ісіне белсенді түрде араласты. 1920 - 21 ж. Қазақ</w:t>
        <w:br/>
        <w:t>АКСР халық ағарту комиссары қызметінде болды.</w:t>
        <w:br/>
        <w:t>1922 ж. Өлкелік халық комиссариаты жанындағы</w:t>
        <w:br/>
        <w:t>Академиялық орталықтың, 1922 - 25 ж. Қа-</w:t>
        <w:br/>
        <w:t>зақ өлкесін зерттеу қоғамының төрағасы болып</w:t>
        <w:br/>
        <w:t>қызмет атқарды. Байтұрсынов түрлі қызметке ат</w:t>
        <w:br/>
        <w:t>салыса жүріп, 1921 - 25 ж. Орынбордағы, 1926 -</w:t>
        <w:br/>
        <w:t>28 ж. Ташкенттегі Казақ халық ағарту институт-</w:t>
        <w:br/>
        <w:t>тарында қазақ тілі мен әдебиеті, мәдениет тарихы</w:t>
        <w:br/>
        <w:t>пәндерінен сабак берді. 1928 ж. Алматыда Қазақ</w:t>
        <w:br/>
        <w:t>мемлекеттік университетінің ашылуына байла-</w:t>
        <w:br/>
        <w:t>нысты ректордың шақыруымен осы оқу орны-</w:t>
        <w:br/>
        <w:t>на профессор қызметіне ауысты. 1929 ж. екінші</w:t>
        <w:br/>
        <w:t>Маусымда 43 Алаш қозғалысы қайраткерлерімен</w:t>
        <w:br/>
        <w:t>бірге түтқынға алынып, Мәскеудегі Бутырка</w:t>
        <w:br/>
        <w:t>абақтысына жөнелтілді. 1930 ж. төртінші сәуірде</w:t>
        <w:br/>
        <w:t>ату жазасына кесілді. Бұл шешім 1931 ж. қаң-</w:t>
        <w:br/>
        <w:t>тарда он жылға концлагерге ауыстырылды. 1934 ж.</w:t>
        <w:br/>
        <w:t>Максим Горькийдің жұбайы Елена Пешкованың</w:t>
        <w:br/>
        <w:t>көмегімен Байтұрсынов мерзімінен бұрын боса-</w:t>
        <w:br/>
        <w:t>165</w:t>
        <w:br/>
        <w:t>сегізінші казанда тағы да камауға</w:t>
        <w:br/>
        <w:t>қуғын-сүргін кұрбаны болды; Ахмі</w:t>
        <w:br/>
        <w:t>Алматы қаласында Ұз» - &lt;ӘГІІ</w:t>
        <w:br/>
        <w:t>қаза тапты.</w:t>
        <w:br/>
        <w:t>Тұтас блір төл! 12 болған</w:t>
        <w:br/>
        <w:t>А.Байтұрсынұлы мұражай-үйінің ішкі көрінісі</w:t>
        <w:br/>
        <w:t>рыҡ көрді. Қазақ әдебиетінде Абайдан басталған. ;</w:t>
        <w:br/>
        <w:t>жаңа арна - мысал жанры Байтұрсыновтың «Қы- |</w:t>
        <w:br/>
        <w:t>рық мысалымен» орнығып, ұлттық сипат алды.</w:t>
        <w:br/>
        <w:t>Оның мысалдары әлеуметтік-қоғамдық жағдайды</w:t>
        <w:br/>
        <w:t>меңзейтін оқиғалардын, адамдар психологиясы-,</w:t>
        <w:br/>
        <w:t>нан хабардар ететін ғибратты а -</w:t>
        <w:br/>
        <w:t>молдығымен ерекшеленеді.</w:t>
        <w:br/>
        <w:t>Ол20 ғасырдың бас кезіндегі қазақ жастарының</w:t>
        <w:br/>
        <w:t>рухани көсемі болды. Байтұрсыновтын «Қазақтың</w:t>
        <w:br/>
        <w:t>бас ақыны» деген көлемді мақаласы -- әдебиеттану”</w:t>
        <w:br/>
        <w:t>ғылымындағы алғашқы зерттеу еңбектердің бірі.</w:t>
        <w:br/>
        <w:t>Оның «Әдебиет танытқыш» деген зерттеу еңбегі</w:t>
        <w:br/>
        <w:t>әдебиеттарихына, теориясы мен сынына, методо-</w:t>
      </w:r>
    </w:p>
    <w:p>
      <w:r>
        <w:t>логиясына тұнғыш рет тиянақты анықтама беріп,</w:t>
        <w:br/>
        <w:t>қазақ әдебиеттану ғылымының жүйесін жасады.</w:t>
        <w:br/>
        <w:t>Сондай-ак ол - әдебиет тарихының мұрасын,</w:t>
        <w:br/>
        <w:t>ауыз әдебиеті үлгілерін жинаған зерттеуші ғалым.</w:t>
        <w:br/>
        <w:t>Байтұрсынов ұйымдастырып, бас редактор болған.</w:t>
        <w:br/>
        <w:t>«Қазақ» газеті коғамдық ойға ірі козғалыс, рухани</w:t>
        <w:br/>
        <w:t>санаға сілкініс әкелді. Байтұрсынов - әлеуметтік</w:t>
        <w:br/>
        <w:t>мәселелерге, қоғамдық ой-пікірге ықпал жасаған</w:t>
        <w:br/>
        <w:t>публицист. Онын мақалалары ғылыми байып-</w:t>
        <w:br/>
        <w:t>ыға» (1841), «На-</w:t>
        <w:br/>
        <w:t>“Әлжаппар Әбішевпен</w:t>
        <w:br/>
        <w:t>қылыш» (1945) пьесала-</w:t>
        <w:br/>
        <w:t>сі (академик, | мі 9 болып</w:t>
        <w:br/>
        <w:t>т ғылымдарының докторы,</w:t>
        <w:br/>
        <w:t>195І- 54 ж. Әуезов саяси-идсологиялық тұрғы-</w:t>
        <w:br/>
        <w:t>дан тағыда қыспаққа: алынып, 1953 ж. сәуір айында</w:t>
        <w:br/>
        <w:t>Әскеуге жасырын аттанып кетуге мәжбүр болады.</w:t>
        <w:br/>
        <w:t>Мәскеу мемлекеттік университетінде профессор</w:t>
        <w:br/>
        <w:t>болып орналасып, «КСРО халықтары әдебиетінің</w:t>
        <w:br/>
        <w:t>тарихы» деген арнайы курс бойынша дәріс берді.</w:t>
        <w:br/>
        <w:t>1954 ж. Алматыға кайтып оралып, «Абай жолы» ро-</w:t>
        <w:br/>
        <w:t>Мман-эпопеясын түпкілікті аяқтады;</w:t>
        <w:br/>
        <w:t>1955 ж. шет елге сапарға шығып, Герман демо-</w:t>
        <w:br/>
        <w:t>- кратиялық республикасы (ГДР) жазушыларының</w:t>
        <w:br/>
        <w:t>2 Берлинде әткен сьезіне құрметті қонақ ретінде</w:t>
        <w:br/>
        <w:t>| қатысты. Үндістанға 40 күндік сапармен барып</w:t>
        <w:br/>
        <w:t>қайтады. 1956 ж. КСРО мәдениет қайраткерлері</w:t>
        <w:br/>
        <w:t>“өкілдерінің қатарында Чехословакияда болды.</w:t>
        <w:br/>
        <w:t>Жазушының 60 жасқа толу мерейтойы Алматыда,</w:t>
        <w:br/>
        <w:t>Мәскеуде салтанатпен атап өтіледі. Атом және</w:t>
        <w:br/>
        <w:t>сутек бомбасын сынауға қарсы халықаралык қоз-</w:t>
        <w:br/>
        <w:t>БАЛАЛАР</w:t>
        <w:br/>
        <w:t>ғалыстың Жапонияда өткен 3-конференциясына</w:t>
        <w:br/>
        <w:t>қатысады. 1958 ж. Ташкентте өткен Азия және</w:t>
        <w:br/>
        <w:t>Африка елдері жазушыларының 1-конференция-</w:t>
        <w:br/>
        <w:t>сын ұйымдастырушылардың бірі болды. 1960 ж.</w:t>
        <w:br/>
        <w:t>АҚШ-ка барып қайтып, 1961 ж. Үндістанға екін-</w:t>
        <w:br/>
        <w:t>ші рет сапар шегеді. 1955--57 ж. алты томдық</w:t>
        <w:br/>
        <w:t>тандамалы шығармалары басылып шығады.</w:t>
        <w:br/>
        <w:t>Әуезовтің мұрасының аса қомақты бөлігі -</w:t>
        <w:br/>
        <w:t>оныңғылыми зерттеулері. Ол қазақ ауыз әдебиетін</w:t>
        <w:br/>
        <w:t>жинақтап, жүйелеп, қазақ әдебиеті тарихы, Абай-</w:t>
        <w:br/>
        <w:t>дың өмірі мен шығармашылығы, әдебиеттану мен</w:t>
        <w:br/>
        <w:t>фольклордың теориялық-проблемалық мәселе-</w:t>
        <w:br/>
        <w:t>лері жөнінде іргелі еңбектер жазды.</w:t>
        <w:br/>
        <w:t>Қоғамжәне мемлекетқайраткері ретінде Әуезов</w:t>
        <w:br/>
        <w:t>жиырмадан астам шет елдерде болып, адамзат қо-</w:t>
        <w:br/>
        <w:t>тамының дамуы, рухани ынтымақтастық үшін өз</w:t>
        <w:br/>
        <w:t>көзқарасын білдірді. Әлем халықтары оның «Абай</w:t>
        <w:br/>
        <w:t>жолы»роман-эпопеясынайрықша құбылысретін-</w:t>
        <w:br/>
        <w:t>де таныды. 1961 жылдың жиырма жетінші маусы-</w:t>
      </w:r>
    </w:p>
    <w:p>
      <w:r>
        <w:t>мында Мәскеу қаласындағы ауруханада қайтыс</w:t>
        <w:br/>
        <w:t>болды; Алматы қаласында жерленген. Сол жылы</w:t>
        <w:br/>
        <w:t>Қазақстан Ғылым академиясының Әдебиет және</w:t>
        <w:br/>
        <w:t>өнер институтына оның есімі берілді, одан кейін</w:t>
        <w:br/>
        <w:t>жазушы тұрған үйде мұражай-үйі (1963) ашы-</w:t>
        <w:br/>
        <w:t>лып, ескерткіштер орнатылды. Қазақ академиялық</w:t>
        <w:br/>
        <w:t>драма театры, Алматы, Астана, Семей және басқа</w:t>
        <w:br/>
        <w:t>қалалар мен облыстардағы аудан, ауыл, көше,</w:t>
        <w:br/>
        <w:t>мектептер Әуезов есімімен аталады. Мұхтар Әуез-</w:t>
        <w:br/>
        <w:t>овтің туғанына 100 жыл толуы ЮНЕСКО-ның</w:t>
        <w:br/>
        <w:t>шешімімен, дүниежүзілік деңгейде (1997) аталып</w:t>
        <w:br/>
        <w:t>өтті.</w:t>
        <w:br/>
        <w:t>«Абай жолы» -- Мұхтар Әуезовтың әлемге әй-</w:t>
        <w:br/>
        <w:t>тілі роман-эпопеясы. «Абай жолы» -- қазақтың</w:t>
        <w:br/>
        <w:t>көркем прозасын классикалық деңгейіне көтеріп,</w:t>
        <w:br/>
        <w:t>әлем әдебиетіне көркемдік куат әкелген үздік</w:t>
        <w:br/>
        <w:t>туынды. Әуезов өзінің роман-эпопеясында қазақ</w:t>
        <w:br/>
        <w:t>халқын, оның ұлттық дәстүрін барлық қырынан</w:t>
        <w:br/>
        <w:t>энциклопедиялық деңгейде жан-жақты</w:t>
        <w:br/>
        <w:t>көрсетті.</w:t>
        <w:br/>
        <w:t>Әуезовтың «Абай жолы» роман-эпопеясы әлем-</w:t>
        <w:br/>
        <w:t>дік деңгейде: «ХХ ғасырдағы ең үздік шығармалар-</w:t>
        <w:br/>
        <w:t>дың бірі» (Луи Арагон) деген жоғары баға алды.</w:t>
        <w:br/>
        <w:t>Сондай-ақ бұл роман-эпопея қазақ халқын, қала</w:t>
        <w:br/>
        <w:t>берді бүкіл түркі әлемін дүние жүзіне танытқан</w:t>
        <w:br/>
        <w:t>ұлы шығарма ретінде де танылды,</w:t>
        <w:br/>
        <w:t>ашып</w:t>
        <w:br/>
        <w:t>160</w:t>
        <w:br/>
        <w:t>2.</w:t>
        <w:br/>
        <w:t>..</w:t>
        <w:br/>
        <w:t>дің басыз</w:t>
        <w:br/>
        <w:t>--</w:t>
        <w:br/>
        <w:t>-</w:t>
        <w:br/>
        <w:t>-</w:t>
        <w:br/>
        <w:t>-</w:t>
        <w:br/>
        <w:t>-</w:t>
        <w:br/>
        <w:t>--</w:t>
        <w:br/>
        <w:t>ын</w:t>
        <w:br/>
        <w:t>ыы 32 2 2.</w:t>
        <w:br/>
        <w:t>іретін өлшемдік мәні бар сөздер жиі айтыла</w:t>
        <w:br/>
        <w:t>саба тәрізді м</w:t>
        <w:br/>
        <w:t>мөлшерін шамалауға жиі</w:t>
      </w:r>
    </w:p>
    <w:p>
      <w:r>
        <w:t>табан) байырғы қазақ ө</w:t>
        <w:br/>
        <w:t>келе</w:t>
        <w:br/>
        <w:t>Д табан» өлшеміне</w:t>
        <w:br/>
        <w:t>қазак халқынын</w:t>
        <w:br/>
        <w:t>ҒЫЛШЫННЫ: фунть</w:t>
        <w:br/>
        <w:t>156</w:t>
        <w:br/>
        <w:t>- .</w:t>
        <w:br/>
        <w:t>2... -</w:t>
        <w:br/>
        <w:t>2.</w:t>
        <w:br/>
        <w:t>2. ..</w:t>
        <w:br/>
        <w:t>2. 272 -</w:t>
        <w:br/>
        <w:t>еш;</w:t>
        <w:br/>
        <w:t>-</w:t>
        <w:br/>
        <w:t>-</w:t>
        <w:br/>
        <w:t>ктериялардың тіршілігінде</w:t>
        <w:br/>
        <w:t>аткаратын рөлі зор. Олардын бір бөлігі (эндофер</w:t>
        <w:br/>
        <w:t>! менттер) бактерияларда синтез, тыныс алу про</w:t>
        <w:br/>
        <w:t>цесін реттесе, ал екіншілері (экзоферменттер</w:t>
        <w:br/>
        <w:t>бактериялар арқылы қоршаған ортаға бөлініп</w:t>
        <w:br/>
        <w:t>шығады. Сондай-ақ олардың тіршілік -үш</w:t>
        <w:br/>
        <w:t>Ін қышқылдарынан</w:t>
        <w:br/>
        <w:t>белоктан, ММоНИЙ</w:t>
        <w:br/>
        <w:t>дары? раттардан аладь</w:t>
        <w:br/>
        <w:t>көптеген көмірсулардан тирттерден, органика</w:t>
        <w:br/>
        <w:t>ік қышқылдардан, т.б. алады. Органикалық ко</w:t>
        <w:br/>
        <w:t>сылыстардағы көміртекті сініретін бактериялар</w:t>
        <w:br/>
        <w:t>етеротрофты, ал атмосферадағы көмір</w:t>
        <w:br/>
        <w:t>сініретіндерді автотрофты ба</w:t>
        <w:br/>
        <w:t>Бактериялар</w:t>
        <w:br/>
        <w:t>ДЫ. ауа</w:t>
        <w:br/>
        <w:t>ериялар), жоқ, жерде де</w:t>
        <w:br/>
        <w:t>өсіп-өнуге бейімделген. Өсімд ен</w:t>
      </w:r>
    </w:p>
    <w:p>
      <w:r>
        <w:t>ктер мен жануар</w:t>
        <w:br/>
        <w:t>бак</w:t>
        <w:br/>
        <w:t>абиғаттағы зат айналымына қатысады</w:t>
        <w:br/>
        <w:t>гГериялар өсімдік қалдығына әсер</w:t>
        <w:br/>
        <w:t>гдар</w:t>
        <w:br/>
        <w:t>ке рахмал, пентоза</w:t>
        <w:br/>
        <w:t>нде, оның қүрамындағы</w:t>
        <w:br/>
        <w:t>шір ба</w:t>
        <w:br/>
        <w:t>ериялары әсер етсе, ондағы азот қосылыстары</w:t>
        <w:br/>
        <w:t>аммиакқа айналады. Ал топырақтағы нитрифи</w:t>
        <w:br/>
        <w:t>бактериялар аммиакты азот қыш</w:t>
        <w:br/>
        <w:t>ЭНЦИКЛОПЕДИЯСЫ</w:t>
        <w:br/>
        <w:t>сүйекті қылтан жапқан түрлері де бар. Желбезек-</w:t>
        <w:br/>
        <w:t>пен тыныс алад! амен тыныс алуға бейім ор-</w:t>
        <w:br/>
        <w:t>таны бар балықтар да кездеседі. Балық жыныстық</w:t>
        <w:br/>
        <w:t>қабілеті жетілгенше тез өседі, олардың өсуі көбіне</w:t>
        <w:br/>
        <w:t>жыл маусымына, тіршілік жағдайына байланысты.</w:t>
        <w:br/>
        <w:t>Бір-екі жыл (кейбір бұзаубас балықтар), тіпті жүз</w:t>
        <w:br/>
        <w:t>жылға дейін (қортпа) тіршілік ететін балықтар да</w:t>
        <w:br/>
        <w:t>бар. Көптеген балықтардың иіс сезу, сезім, есту,</w:t>
        <w:br/>
        <w:t>ҡөру (өте терең және жер асты суларында тіршілік</w:t>
        <w:br/>
        <w:t>Балықтың ішкі құрылысы</w:t>
        <w:br/>
        <w:t>ететіндерінде болмайды) мүшелері жақсы жетіл-</w:t>
        <w:br/>
        <w:t>тен. Олардың бүйір сызығы судың козғалысын</w:t>
        <w:br/>
        <w:t>қабылдайды. Сүйекті балықтардың көпшілігінде</w:t>
        <w:br/>
        <w:t>торсылдақ болады, ол дене тепе-теңдігін сақтау</w:t>
        <w:br/>
        <w:t>қызметін атқарады, ал кейбір балықта торсылдақ</w:t>
        <w:br/>
        <w:t>-- тыныс алу органы; балық торсылдақ арқылы өзі</w:t>
        <w:br/>
        <w:t>шығаратын дыбысты күшейтеді. Қорегінің түріне</w:t>
        <w:br/>
        <w:t>қарай балық: фитофаг, планктофаг, бентофаг,</w:t>
        <w:br/>
        <w:t>детритофаг, жыртқыштар болып бөлінеді. Балық</w:t>
        <w:br/>
        <w:t>әдетте дара жынысты, сондай-ақ қос жынысты</w:t>
        <w:br/>
        <w:t>түрлері де кездеседі. Балықтардың көпшілігі сырт-</w:t>
        <w:br/>
        <w:t>тайұрықтанып, уылдырық шашуарқылы көбейеді.</w:t>
        <w:br/>
        <w:t>Сондай-ақ іштей ұрықтанып, тірі шабақ немесе</w:t>
        <w:br/>
        <w:t>ұрықтанған уылдырық туатын түрлері де (мыса-</w:t>
        <w:br/>
        <w:t>лы, акулалар, гамбузия, т.б.) болады. Тіршілігін-</w:t>
        <w:br/>
        <w:t>де олар бірнеше рет уылдырык шашады, бір рет</w:t>
        <w:br/>
        <w:t>қана уылдырық шашатындары да (мысалы, қиыр</w:t>
        <w:br/>
        <w:t>шығыс албырты, кета, т.б.) болады. Уылдырығын</w:t>
        <w:br/>
        <w:t>судағы өсімдікке, тасқа жабыстырып қоятындары,</w:t>
      </w:r>
    </w:p>
    <w:p>
      <w:r>
        <w:t>көміп тастайтындары, тіпті моллюскілердің де-</w:t>
        <w:br/>
        <w:t>несіне тығып сақтайтындары да кездеседі. Балық</w:t>
        <w:br/>
        <w:t>жыл маусымына сәйкес қорегін, қыстауын неме-</w:t>
        <w:br/>
        <w:t>се уылдырык шашатын жерін іздеп, кейде мың-</w:t>
        <w:br/>
        <w:t>Балық аулау</w:t>
        <w:br/>
        <w:t>177</w:t>
        <w:br/>
        <w:t>а-де-катр, тран па). Соң-</w:t>
        <w:br/>
        <w:t>алеттің негізгі элементтері халықтың музыка-</w:t>
        <w:br/>
        <w:t>( шығармаларымен тікелей байланыста туған.</w:t>
        <w:br/>
        <w:t>ала (Италия, Франция, Англия, Испания,</w:t>
        <w:br/>
        <w:t>ғасырдың 2-жартысында өмірге опера-балет және</w:t>
        <w:br/>
        <w:t>комедия-балет келді. 18 ғасырда Англия, Австра-</w:t>
        <w:br/>
        <w:t>Содан соң ұлттық балет мектептері (француз,</w:t>
        <w:br/>
        <w:t>италиялық, т.б.) шыға бастады. Келе-келе балет</w:t>
        <w:br/>
        <w:t>техникасы жетіліп, айналма, секірме қимылдар-</w:t>
        <w:br/>
        <w:t>дың ой емеурінін берудегі мәні тереңдей түсті. 20</w:t>
        <w:br/>
        <w:t>ғасырда балет Шығыс елдерінде (Египет, Түркия,</w:t>
        <w:br/>
        <w:t>Жапония, т.б.) дами бастады. Орыстың балет</w:t>
        <w:br/>
        <w:t>өнері 18 ғасырдың екінші жартысынан қалып-</w:t>
        <w:br/>
        <w:t>тасып, ыңғайымен жүйеге түсті. Балет өнері мен</w:t>
        <w:br/>
        <w:t>172</w:t>
        <w:br/>
        <w:t>БАЛАЛАР</w:t>
        <w:br/>
        <w:t>музыкасының ілгері дамуына кезінде зор үлес</w:t>
        <w:br/>
        <w:t>косқан орыстын ұлы композиторы Петр Чайков-</w:t>
        <w:br/>
        <w:t>ский болды. Балетмейстерлер Мариус Петипа мен</w:t>
        <w:br/>
        <w:t>Лев Иванов орыстын халық билерін классикалык</w:t>
        <w:br/>
        <w:t>би үлгілерімен ұштастыра отырып, оның «Ұйқы-</w:t>
        <w:br/>
        <w:t>дағы ару», «Аққу көлі» және «Шелкунчик» (1890</w:t>
        <w:br/>
        <w:t>-- 95) балеттерін койды. Чайковскийдің балет му-</w:t>
        <w:br/>
        <w:t>зыкасында игі дәстүрін жалғастырып, одан әрі да-</w:t>
        <w:br/>
        <w:t>мытуда Александр Глазунов, Игорь Стравинский,</w:t>
        <w:br/>
        <w:t>Сергей Прокофьев, т.б. көптеген композиторлар</w:t>
        <w:br/>
        <w:t>елеулі еңбек етті. Орыс бишілері Анна Павлова,</w:t>
        <w:br/>
        <w:t>Ванлав Нижинский, Тамара Карсавина, Екате-</w:t>
        <w:br/>
        <w:t>рина Гельцер, Михаил Мордкин, Василий Тихо-</w:t>
        <w:br/>
        <w:t>мировтар балет өнерінің өркендеуіне үлкен үлес</w:t>
        <w:br/>
        <w:t>қосты. 20 ғасырдағы орыстың балет өнері Англия,</w:t>
        <w:br/>
        <w:t>Францияда балеттің қайта өркендеуіне, ал АҚШ-</w:t>
        <w:br/>
        <w:t>та балеттің тууына игі әсер етті.</w:t>
        <w:br/>
        <w:t>Талина Уланова, Марина Семенова, Наталья</w:t>
        <w:br/>
        <w:t>Дудинская, Ольга Лепешинская, Майя Плисец-</w:t>
        <w:br/>
        <w:t>ҡая, Вахтанг Чабукиани, Гамэр Алмасзаде, Бибі-</w:t>
        <w:br/>
        <w:t>сара Бейшеналиева, Зайтүнә Насретдинова, Мү-</w:t>
        <w:br/>
        <w:t>кәррәм Тұрғынбаева, Лариса Сахьянова, Шара</w:t>
        <w:br/>
        <w:t>Жиенқұлова секілді бишілер есімі өнер әлеміне</w:t>
        <w:br/>
        <w:t>мәшһүр болды. Балет өнерінің кадрларын бұ-</w:t>
        <w:br/>
        <w:t>рынғы Мәскеудегі Театр өнері институты мен</w:t>
        <w:br/>
        <w:t>Мәдениет институты, Санкт-Петербург консер-</w:t>
        <w:br/>
        <w:t>ваториясы, Қазақстанда Алматы жоғары би өнер</w:t>
        <w:br/>
        <w:t>мектебі даярлады. Қазақ балеті әуелде драмалық,</w:t>
        <w:br/>
        <w:t>опералық спектакльдер ішіндегі би көріністері</w:t>
      </w:r>
    </w:p>
    <w:p>
      <w:r>
        <w:t>ретінде қалыптаса бастады. Тұңғыш қазақ режис-</w:t>
        <w:br/>
        <w:t>сері Жұмат Шанин ұлттық балетті халық топы-</w:t>
        <w:br/>
        <w:t>рағында бар элементтер негізінде, туыстас елдер</w:t>
        <w:br/>
        <w:t>пластикасына негіздеп жасау керек деген ойын</w:t>
        <w:br/>
        <w:t>«Қоян-бүркіт», «Киіз басу», «Өрмек би», «Шашу»</w:t>
        <w:br/>
        <w:t>секілді билерді сахнаға шығаруда іске асырған.</w:t>
        <w:br/>
        <w:t>Қобыз, домбыра ырғактары, күй әуезі балет му-</w:t>
        <w:br/>
        <w:t>зыкасына арқау болып, онын ұлттық, даралық</w:t>
        <w:br/>
        <w:t>ерекшелігін айқындады. 1938 ж. қазақ музыка</w:t>
        <w:br/>
        <w:t>театрында қазақтың тұнғыш балеті «Қалқаман</w:t>
        <w:br/>
        <w:t>-- Мамыр» қойылды. Жер-жерде балет спектакль-</w:t>
        <w:br/>
        <w:t>дерін қоятын халық театрлары («Алматының жас</w:t>
        <w:br/>
        <w:t>балеті», Қарағандының мәдениет сарайы, т.б.) құ-</w:t>
        <w:br/>
        <w:t>рылды. 1986 ж. құрылған «Алтынай» мемлекеттік</w:t>
        <w:br/>
        <w:t>халық би ансамблі қазақ би өнерінің жаңа белесі</w:t>
        <w:br/>
        <w:t>болды.</w:t>
        <w:br/>
        <w:t>тақтатас және мергель тау жыныстарынан тұрады.</w:t>
        <w:br/>
        <w:t>Оның бетін төрттік кезеңнің шөгінділері жапқан.</w:t>
        <w:br/>
        <w:t>Жер бедері дөнесті-белесті болып келеді. Абсо-</w:t>
        <w:br/>
        <w:t>люттік биіктігі (Шағалалы төбесі) 113 м. Құмды</w:t>
        <w:br/>
        <w:t>жерлерінде шағылдар мен құм төбешіктер бар.</w:t>
        <w:br/>
        <w:t>2 Барсакелместің батыс бөлігінің жағалауы жартас-</w:t>
        <w:br/>
        <w:t>ты, жарқабақты, шығысы жазық, жайпақ келген.</w:t>
        <w:br/>
        <w:t>Климаты тым континенттік, шөлдік. Қысы суық,</w:t>
        <w:br/>
        <w:t>жазы ыстық. Қаңтардың орташа температурасы</w:t>
        <w:br/>
        <w:t>. 1:0, кейбір күндері -35"С-қа дейін төмендейді.</w:t>
        <w:br/>
        <w:t>Шілдедегі орташа температура 26,5С, кейде</w:t>
        <w:br/>
        <w:t>40%С-қа дейін көтеріледі. Жауын-шашынның</w:t>
        <w:br/>
        <w:t>жылдық мөлшері 100 - 120 мм. Жерасты суы ашы.</w:t>
        <w:br/>
        <w:t>“Топырағы сұр, сортаң және күмдак. Өсімдіктен</w:t>
        <w:br/>
        <w:t>сексеуіл, бұйырғын, теріскен, жусанның бірнеше</w:t>
        <w:br/>
        <w:t>түрі, адыраспан және әр түрлі сораң шөптер кең</w:t>
        <w:br/>
        <w:t>тараған. Теңіз суының тартылып қалуына және</w:t>
        <w:br/>
        <w:t>топырағының кебірленіп тұзға айналуына бай-</w:t>
        <w:br/>
        <w:t>ланысты түбектегі жануарлар (акбөкен, құлан,</w:t>
        <w:br/>
        <w:t>қарақұйрық, ор коян, т.б.) Капшағай аңшылық-</w:t>
        <w:br/>
        <w:t>қорык шаруашылығына және Үстірт қорығына</w:t>
        <w:br/>
        <w:t>көшірілген.</w:t>
        <w:br/>
        <w:t>БАЛАЛАР</w:t>
        <w:br/>
        <w:t>Барсакелмес - Арал теңізінің солтүстік батыс</w:t>
        <w:br/>
        <w:t>бөлігіндегі Барсакелмес аралында (қазір Бар-</w:t>
        <w:br/>
        <w:t>сакелмес түбегінде) 1939 ж. ұйымдастырылған</w:t>
        <w:br/>
        <w:t>мемлекеттік корық. Жерінің аумағы жиырма</w:t>
        <w:br/>
        <w:t>мың гектар. Қорықтың Мақсаты жануарлар-</w:t>
        <w:br/>
        <w:t>дың кейбір түрлерін сақтау және олардың өзін</w:t>
        <w:br/>
        <w:t>қоршаған табиғатқа бейімделуін зерттеп, саны</w:t>
        <w:br/>
        <w:t>азайып бара жатқан ақ бөкен мен қарақұйрықты</w:t>
        <w:br/>
        <w:t>қорғау болды. Қорық жерінің негізі - құммен</w:t>
        <w:br/>
        <w:t>қоршалған саз топырақты сортан шөл. 1965 жылға</w:t>
        <w:br/>
        <w:t>дейін мұндағы тұзды көлдерде аққу, бірқазан, су</w:t>
        <w:br/>
        <w:t>Барсакелмес қорығы</w:t>
        <w:br/>
        <w:t>құзғын ұялайтын. Теңіз суының тартылуына қа-</w:t>
        <w:br/>
        <w:t>рай қазір қорықта көл де, құстар да жоқ. Мұндай</w:t>
        <w:br/>
        <w:t>жағдай қорықтағы өсімдіктер мен жануарлардың</w:t>
        <w:br/>
        <w:t>тіршілік етуіне өз әсерін тигізіп отыр. Бұрын арал-</w:t>
      </w:r>
    </w:p>
    <w:p>
      <w:r>
        <w:t>да жоғары сатыдағы өсімдіктердің екі жүз елуден</w:t>
        <w:br/>
        <w:t>аса түрі өссе, бауырымен жорғалаушылардың сегіз</w:t>
        <w:br/>
        <w:t>түрі (тасбақа, қалқантұмсықты жылан, қарашұбар</w:t>
        <w:br/>
        <w:t>жылан, жұмырбас кесіртке, жүрдек кесіртке,</w:t>
        <w:br/>
        <w:t>ысылдағыш жармасқы, т.б.), жыл құсының екі жүз</w:t>
        <w:br/>
        <w:t>он бір түрі (дуадақ, қылқұйрық, шіл, жылқышы,</w:t>
        <w:br/>
        <w:t>шүрілдек торғай, көк торғай, т.б.) болды; 1970</w:t>
        <w:br/>
        <w:t>- 90 ж. олардың саны күрт азайып, тіпті кейбір</w:t>
        <w:br/>
        <w:t>түрлері жойылып кетті. Бидайық, жусан, сексеуіл</w:t>
        <w:br/>
        <w:t>сияқты өсімдіктер сиреп барады. Қорықта негізі-</w:t>
        <w:br/>
        <w:t>нен ақбөкен, қарақұйрық және құлан қорғалады.</w:t>
        <w:br/>
        <w:t>Тік жартастарда дала қыраны, бөктергі және</w:t>
        <w:br/>
        <w:t>ителгі ұялайды. Қорықта 1950 ж. құланды жерсін-</w:t>
        <w:br/>
        <w:t>діру басталды. 1953 - 65 ж. Түрікменстанның</w:t>
        <w:br/>
        <w:t>Балхыз қорығынан осында он тоғыз құлан әке-</w:t>
        <w:br/>
        <w:t>лінді. 1976 ж. Барсакелмес қорығында құланның</w:t>
        <w:br/>
        <w:t>саны бір жүз елу жеті болса, соңғы кездегі Арал</w:t>
        <w:br/>
        <w:t>теңізіндегі экологиялық жағдайдың аса нашарла-</w:t>
        <w:br/>
        <w:t>182</w:t>
        <w:br/>
        <w:t>тық ерекшеліктеріне бай-</w:t>
        <w:br/>
        <w:t>еніп жатқан Сарыесік</w:t>
        <w:br/>
        <w:t>ың 6 түрі ежелден көлдің</w:t>
        <w:br/>
        <w:t>ар (Ше, Балқаш көкбасы, Бал-</w:t>
        <w:br/>
        <w:t>, қалғандары басқа жақтан</w:t>
        <w:br/>
        <w:t>73,5мың адам (2006). Кала 1932 ж. Балкаш көлінің</w:t>
        <w:br/>
        <w:t>солтүстігінде 20 км жердегі Қоңырат мыс кені</w:t>
        <w:br/>
        <w:t>мен Қарағанды көмірінің негізінде жұмыс істей-</w:t>
        <w:br/>
        <w:t>тін ірі мыс қорыту зауытының құрылысына бай-</w:t>
        <w:br/>
        <w:t>ланысты салына бастады. Байыту комбинаты, ірі</w:t>
        <w:br/>
        <w:t>жылу электр орталығы, жөндеу, механика мыс</w:t>
        <w:br/>
        <w:t>қорыту зауыты, т.б. өндіріс ошақтары дүниеге</w:t>
        <w:br/>
        <w:t>келді. Қысқа мерзім ішінде салынған оннан аса</w:t>
        <w:br/>
        <w:t>жұмысшы қалашықтарының бірігуінің нәтиже-</w:t>
        <w:br/>
        <w:t>174</w:t>
        <w:br/>
        <w:t>БАЛАЛАР</w:t>
        <w:br/>
        <w:t>сінде 1937 ж. Балқаш қаласы пайда болды. Бал-</w:t>
        <w:br/>
        <w:t>қаш еліміздегі түсті металлургияның ең маңызды</w:t>
        <w:br/>
        <w:t>орталықтарының бірі. Мұнда құрамында мыс</w:t>
        <w:br/>
        <w:t>және түсті прокат зауыттары, өндіріс газдарынан</w:t>
        <w:br/>
        <w:t>күкіртті натрий мен күкірт қышқылын алатын</w:t>
        <w:br/>
        <w:t>химия өнеркәсібі бар «Балқашмыс» акционерлік</w:t>
        <w:br/>
        <w:t>қоғамы жұмыс істейді. Оның өнімдері шет елдерге</w:t>
        <w:br/>
        <w:t>шығарылады. Жылдық өнім көлемі жүз мың тон-</w:t>
        <w:br/>
        <w:t>на. Қалада тарихи-өлкетану мұражайы, екі спорт</w:t>
        <w:br/>
        <w:t>Қалалық әкімшілік ғимараты</w:t>
        <w:br/>
        <w:t>кешені, жүзу бассейні, Қазақ балық шаруашылық</w:t>
        <w:br/>
        <w:t>ғылыми-зерттеу институты, тау-кен-металлургия</w:t>
        <w:br/>
        <w:t>техникумы, педагогикалық, медициналық учили-</w:t>
        <w:br/>
        <w:t>шелері, Қарағанды политехникалық университе-</w:t>
        <w:br/>
        <w:t>тінің жалпы техникалық факульгеті, музыка мек-</w:t>
        <w:br/>
        <w:t>тебі, жиырма шақты орта және сегіз жылдық мек-</w:t>
      </w:r>
    </w:p>
    <w:p>
      <w:r>
        <w:t>теп, екі халық театры, бейнестудия, т.б. мәдениет,</w:t>
        <w:br/>
        <w:t>денсаулық сақтау мекемелері бар. Балқаш - ірі</w:t>
        <w:br/>
        <w:t>жол торабы. Әуе, темір және автожолдар қаланы</w:t>
        <w:br/>
        <w:t>Астана, Алматы, Қарағанды, Тараз, Шымкент</w:t>
        <w:br/>
        <w:t>қалаларымен, Мәскеу және Орталық Азия рес-</w:t>
        <w:br/>
        <w:t>публикаларымен байланыстырады.</w:t>
        <w:br/>
        <w:t>БАЛҚЫТЫП БІРІКТІРУ</w:t>
        <w:br/>
        <w:t>Балқытып біріктіру, пісіру - металл бұйым-</w:t>
        <w:br/>
        <w:t>дарды балқу температурасына дейін қыздыру не-</w:t>
        <w:br/>
        <w:t>месе пластикалық күйге дейін келтіру арқылы</w:t>
        <w:br/>
        <w:t>бір-бірімен біріктірілетін денелердің аралығында</w:t>
        <w:br/>
        <w:t>атомаралық (молекулааралық) байланыстардың</w:t>
        <w:br/>
        <w:t>І</w:t>
        <w:br/>
        <w:t>І</w:t>
        <w:br/>
        <w:t>і</w:t>
        <w:br/>
        <w:t>ЭНЦИКЛОПЕДИЯСЫ</w:t>
        <w:br/>
        <w:t>Бангладеш - аграрлы ел, шаруашылық жүйе-</w:t>
        <w:br/>
        <w:t>сінде ұсақ тауарлы өндіріс басым. Бангладеш -</w:t>
        <w:br/>
        <w:t>әлемдегі ең кедей слдердің бірі. Ұлттық табыстың</w:t>
        <w:br/>
        <w:t>жан басына шаққандағы жылдық орташа мөлшері</w:t>
        <w:br/>
        <w:t>235 доллар. Табиғи жағдайынын аса қолайлылығы</w:t>
        <w:br/>
        <w:t>мұнда егіннен жылына екі - үш рет өнім жинауға</w:t>
        <w:br/>
        <w:t>мүмкіндік береді. Негізінен, күріш пен шай, қант</w:t>
        <w:br/>
        <w:t>ҡамысы, темекі өсіріледі. Басты жеміс дақылдары</w:t>
        <w:br/>
        <w:t>-- банан, манго, кокос пальмасы, ананас, цитрус.</w:t>
        <w:br/>
        <w:t>Бұған қоса металлургия, мұнай өңдеу, цемент</w:t>
        <w:br/>
        <w:t>және тыңайтқыш шығару, кеме жөндеу өндірістері</w:t>
        <w:br/>
        <w:t>жақсы жолға қойылған. Көліктің басты түрі - өзен</w:t>
        <w:br/>
        <w:t>жолы. Пайдаланымдағы су жолының ұзындығы</w:t>
        <w:br/>
        <w:t>4,5 мың км. Темір жолдарының ұзындығы 2,4</w:t>
        <w:br/>
        <w:t>мың км. Бангладеш БҰҰ-ның, Ислам Конфе-</w:t>
        <w:br/>
        <w:t>ренциясы ұйымының, Онтүстік Азия Аймақтық</w:t>
        <w:br/>
        <w:t>Ынтымақтастық Ассоциациясының мүшесі бо-</w:t>
        <w:br/>
        <w:t>лып табылады. Негізінен, АҚШ, Жапония, Еуро-</w:t>
        <w:br/>
        <w:t>па Одағы, Қытай елдерімен сауда-экономика-</w:t>
        <w:br/>
        <w:t>лық байланыстар жасайды. Қазақстанмен 1992</w:t>
        <w:br/>
        <w:t>жылдың наурыз айынан бастап дипломатиялық</w:t>
        <w:br/>
        <w:t>қатынас орнатқан.</w:t>
        <w:br/>
        <w:t>БАНК</w:t>
        <w:br/>
        <w:t>Банк - ақша қаржылары мен қорларын жи-</w:t>
        <w:br/>
        <w:t>нақтау, кредит беру, мемлекеттер, кәсіпорындар</w:t>
        <w:br/>
        <w:t>(фирмалар); мекемелер және жеке адамдар ара-</w:t>
        <w:br/>
        <w:t>сындағы өзара төлемдер мен ақшалай есеп айыры-</w:t>
        <w:br/>
        <w:t>суда делдалдықты жүзеге асыру, акшаның белгілі</w:t>
        <w:br/>
        <w:t>бір түрін айналымға қосу, ақша мен құнды қағаздар</w:t>
        <w:br/>
        <w:t>шығару, алтынмен, шетелдік валютамен түрлі опе-</w:t>
        <w:br/>
        <w:t>рациялар жасау және басқада қызметтераткаратын</w:t>
        <w:br/>
        <w:t>қаржы мекемесі. Банктің пайда болуы мен дамуы</w:t>
        <w:br/>
        <w:t>тауар-ақша қатынастарының дамуымен тығыз</w:t>
        <w:br/>
        <w:t>байланысты. Банктер кәсіпорындардың, фирма-</w:t>
        <w:br/>
        <w:t>лардың, компаниялардың, сонымен қатар тұрғын-</w:t>
        <w:br/>
        <w:t>дардың уақытша пайдаланылмай бос тұрған қара-</w:t>
        <w:br/>
        <w:t>жаттарын жинақтап, қажет етушілерге өсіммен</w:t>
      </w:r>
    </w:p>
    <w:p>
      <w:r>
        <w:t>уақытша несие беру арқылы қаржы мұқтаждығын</w:t>
        <w:br/>
        <w:t>өтейді. Банктер уақытша пайдаланылмай тұрған</w:t>
        <w:br/>
        <w:t>бос ақша қаражаттарын өзіне жинақтау, клиент-</w:t>
        <w:br/>
        <w:t>терге есепшот ашып, кассалық қызмет көрсету,</w:t>
        <w:br/>
        <w:t>қысқа және ұзақ мерзімге несие беру, бөлу, ин-</w:t>
        <w:br/>
        <w:t>вестициялық қызмет атқару (ұзақ мерзімді күрделі</w:t>
        <w:br/>
        <w:t>шығындарды қаржыландыру, құнды қағаздар шы-</w:t>
        <w:br/>
        <w:t>ғару), сияқты өзіндік арнаулы қызметтерге қоса, - !</w:t>
        <w:br/>
        <w:t>нарықтықэкономика жағдайында лизинттік, фак-</w:t>
        <w:br/>
        <w:t>торингтік, трастык, кеңесшілік, ақпараттық, 16. |</w:t>
        <w:br/>
        <w:t>қызметтерді де аткарады. Атқаратын қызметі мен</w:t>
        <w:br/>
        <w:t>сипатына қарай - орталық эмиссиялық (Ұлттық |</w:t>
        <w:br/>
        <w:t>Ұлттық Банк ғимараты</w:t>
        <w:br/>
        <w:t>банк, оның жергілікті бөлімшелері), коммерция-</w:t>
        <w:br/>
        <w:t>лық, инвестициялық, салалык, ал меншік түріне.</w:t>
        <w:br/>
        <w:t>қарай мемлекеттік, акционерлік, корпоратив-</w:t>
        <w:br/>
        <w:t>тік, аралас, мемлекетаралық банктер болып бө-</w:t>
        <w:br/>
        <w:t>Лінеді. Алғашқы банктер орта ғасырда Солтүстік</w:t>
        <w:br/>
        <w:t>Италияда, кейінірек Германия мен Нидерландтың</w:t>
        <w:br/>
        <w:t>сауда орталықтарында пайда болды. Банк ісінің</w:t>
        <w:br/>
        <w:t>ілгері дамуына, әсіресе, 1716 - 20 ж. Франциядағы</w:t>
        <w:br/>
        <w:t>Джона Ло банкінің ықпалы зор болды. Ол алғаш</w:t>
        <w:br/>
        <w:t>рет ақша эмиссиясын жүзеге асырды. 20 ғасырдың</w:t>
        <w:br/>
        <w:t>басында банк ісі мен өнеркәсіптің шоғырлануы</w:t>
        <w:br/>
        <w:t>және монополиялануы банкттердің рөлін едәуір</w:t>
        <w:br/>
        <w:t>өзгертіп, банк белгілі бір салаға не кәсіпорынға</w:t>
        <w:br/>
        <w:t>жүйелі түрде несие беруге көше бастады. Олар</w:t>
        <w:br/>
        <w:t>көбінесе, ұзақ мерзімді қарыз беруге (сегіз - он</w:t>
        <w:br/>
        <w:t>жылға дейін) ұмтылды. Өнеркәсіп, көлік (тран-</w:t>
        <w:br/>
        <w:t>спорт), сауда және басқа да акционерлік коғам-</w:t>
        <w:br/>
        <w:t>дардың кұнды кағаздарын (акциялар, облигаци-</w:t>
        <w:br/>
        <w:t>ялар) рынокқа шығару және орналастыру нәти-</w:t>
        <w:br/>
        <w:t>жесінде банк өнеркәсіппен етене жақындасып,</w:t>
        <w:br/>
        <w:t>кәсіпорындардын құнды қағаздарының бақылау</w:t>
        <w:br/>
        <w:t>пакетін өз қолына шоғырландырды.</w:t>
        <w:br/>
        <w:t>181</w:t>
        <w:br/>
        <w:t>а, өзендер мен көл бойларында -- қаз бен</w:t>
        <w:br/>
        <w:t>екендейді. Жасыбай көлінің</w:t>
        <w:br/>
        <w:t>88 ж. Баянауылдың табиғатын қорғау мақса-</w:t>
        <w:br/>
        <w:t>ында Баянауыл ұлттық табиғи саябағы ұйымдас-</w:t>
        <w:br/>
        <w:t>тырылды. 1994 ж. саябақ құрамына «Қызылтау»</w:t>
        <w:br/>
        <w:t>зоологиялық қорықшасы қосылды. Баянауыл тау-</w:t>
        <w:br/>
        <w:t>Жасыбай көлі</w:t>
        <w:br/>
        <w:t>көлдер (Жасыбай, Сабындыкөл, Торайғыр) бар.</w:t>
        <w:br/>
        <w:t>Саябақта 20-дан аса археологиялық ескерткіштер,</w:t>
        <w:br/>
        <w:t>қола дәуірінен қалған қорғандар, тастағы жазулар</w:t>
        <w:br/>
        <w:t>мен таңбалар, үңгірлер («Әулиетас», «Драверт»,</w:t>
        <w:br/>
        <w:t>«Құмыра», т.б.) бар. Ұзак жылдар бойы жел мен</w:t>
        <w:br/>
        <w:t>судың әрекетінен түрлі мүсіндерге айналған жар-</w:t>
        <w:br/>
        <w:t>тастар («Найзатас», «Жұмбактас», «Көгершін»,</w:t>
        <w:br/>
        <w:t>«Атбасы», т.б.) саябақ табиғатына ерекше көрік</w:t>
      </w:r>
    </w:p>
    <w:p>
      <w:r>
        <w:t>береді. Саябақта өсімдіктердің 400-ден астам</w:t>
        <w:br/>
        <w:t>түрі, омыртқалы жануарлардың 100-ден аса түрі,</w:t>
        <w:br/>
        <w:t>сүтқоректілердің 40-тан аса түрлері, құстардың 50-</w:t>
        <w:br/>
        <w:t>ден астам, балықтың 8 түрі кездеседі.</w:t>
        <w:br/>
        <w:t>БӘЙДІБЕК БИ</w:t>
        <w:br/>
        <w:t>Бәйдібек би, Бәйдібек Қарашаұлы -</w:t>
        <w:br/>
        <w:t>қазақ халкын күраған тайпалардың аумактық және</w:t>
        <w:br/>
        <w:t>этникалық тұтастығын қалыптастыру жолында</w:t>
        <w:br/>
        <w:t>көп енбек сіңірген тарихи тұлға. Оның накты ту-</w:t>
        <w:br/>
        <w:t>ған-өлген жылдары белгісіз. Шежіре бойынша,</w:t>
        <w:br/>
        <w:t>Ұлы жүздің үйсін бірлестігіне кіретін албан, суан,</w:t>
        <w:br/>
        <w:t>дулат, сарыүйсін, шапырашты, ысты, ошақты</w:t>
        <w:br/>
        <w:t>186</w:t>
        <w:br/>
        <w:t>БАЛАЛАР</w:t>
        <w:br/>
        <w:t>тайпаларының түп атасы. Мұхаммед Хайдар Ду-</w:t>
        <w:br/>
        <w:t>лати «Тарих-и Рашиди» атты тарихнамасында осы</w:t>
        <w:br/>
        <w:t>елге бірінші болып билік жүргізген арғы бабасы</w:t>
        <w:br/>
        <w:t>Бәйдібек екен, одан бері қарай елдің билігі өзінің</w:t>
        <w:br/>
        <w:t>аталарына өткенін атап көрсетті. Бәйдібек бидің</w:t>
        <w:br/>
        <w:t>әкесі Қараша Қытай жылнамасында жазылып,</w:t>
        <w:br/>
        <w:t>билік жүргізген жылдары нақты көрсетілген. Осы</w:t>
        <w:br/>
        <w:t>деректер Бәйдібектің 6 - 7 ғасырларда өмір сүрге-</w:t>
        <w:br/>
        <w:t>нін дәлелдейді. Шежіре бойынша оның үш әйелі</w:t>
        <w:br/>
        <w:t>Тараз каласындағы Бәйдібек би ескерткіші</w:t>
        <w:br/>
        <w:t>болған. Біріншіәйелі Сары бәйбіше Байтоқты атты</w:t>
        <w:br/>
        <w:t>ұл туып, одан Түргеш (Сарыүйсін) дүниеге келеді.</w:t>
        <w:br/>
        <w:t>Екінші әйелі Зеріптен туған Жалмамбеттен Ша-</w:t>
        <w:br/>
        <w:t>пырашты, Ошақты, Ысты өрбиді. Үшінші әйелі</w:t>
        <w:br/>
        <w:t>Домалақ ана деген атпен белгілі Нұриладан Тілеу-</w:t>
        <w:br/>
        <w:t>берді (ел арасында Жарықшақ немесе Жарықбас),</w:t>
        <w:br/>
        <w:t>одан Албан, Суан, Дулат тараған. Басқыншылар-</w:t>
        <w:br/>
        <w:t>мен бір шайқаста Бәйдібектің Сары бәйбішесінен</w:t>
        <w:br/>
        <w:t>туған алты ұлы қаза тапқан Шығыс Қаратаудағы</w:t>
        <w:br/>
        <w:t>Қошқарата өзенінің бойында «Алты Сары бейіті»</w:t>
        <w:br/>
        <w:t>деген киелі жер калды. Бәйдібек сүйегі Балабөген</w:t>
        <w:br/>
        <w:t>өзені жағасында жерленген. 1998 ж. Бәйдібектің</w:t>
        <w:br/>
        <w:t>Қарахан дәуірі үлгісіндегі бұрынғы кесенесінің ор-</w:t>
        <w:br/>
        <w:t>нына жаңа Бәйдібек және Қасиетті бес ана тарихи</w:t>
        <w:br/>
        <w:t>ЭНЦИКЛОПЕДИЯСЫ</w:t>
        <w:br/>
        <w:t>Тек әскери кәсіппен айналысу. Батырлар елді</w:t>
        <w:br/>
        <w:t>басқыншылардан күткаруды, жау колынан қаза</w:t>
        <w:br/>
        <w:t>тапқан ата-баба кегін қайтаруды өмірлік мақсат</w:t>
        <w:br/>
        <w:t>тұтынған; 2) Батырлар әулетінде туған бала жас-</w:t>
        <w:br/>
        <w:t>тайынан әскери кәсіппен айналысуға міндетті</w:t>
        <w:br/>
        <w:t>болды. Тұқым қуалаған батырлар «шынжырлы</w:t>
        <w:br/>
        <w:t>тұқым» деп аталған. Мұндай батырларды бала</w:t>
        <w:br/>
        <w:t>кезінен әскери өнерге баулып, он үш - он бес</w:t>
        <w:br/>
        <w:t>жасынан-ақ шайқастарға қатыстырған. Көшпелі</w:t>
        <w:br/>
        <w:t>Қазақ батыры. Суретші А.Смағұлов</w:t>
      </w:r>
    </w:p>
    <w:p>
      <w:r>
        <w:t>түркі халықтарының жазба және ауыз әдебиетінің</w:t>
        <w:br/>
        <w:t>деректерінде алғаш ерлік көрсеткен батырға лақап</w:t>
        <w:br/>
        <w:t>ат қойылатыны айтылады. Ерасылдың Қабанбай,</w:t>
        <w:br/>
        <w:t>Дарабоз; Әбілмансұрдың Абылай; Еспембеттің</w:t>
        <w:br/>
        <w:t>Алақ аталуы, Ағыбай батырдың есіміне Ақжолтай</w:t>
        <w:br/>
        <w:t>атының қосылуы -- сол көне дәстүрдің жалғасы.</w:t>
        <w:br/>
        <w:t>Әскери әулеттен болғандықтан батырлар алғашқы</w:t>
        <w:br/>
        <w:t>ерлік жолын көбіне соғыста өлген әкесінің, туы-</w:t>
        <w:br/>
        <w:t>сының кегін алудан бастаған. Әке кегін кумау ба-</w:t>
        <w:br/>
        <w:t>тыр үшін ұят. Артында үл болмаса, кек алу қызына</w:t>
        <w:br/>
        <w:t>да міндет болған. Батырлар ата кегін қууды кең</w:t>
        <w:br/>
        <w:t>ұғымда, жалпы халықтың, елдің кегін қуу ма-</w:t>
        <w:br/>
        <w:t>ғынасында да түсінген. 3) Көшпелі халықтарда</w:t>
        <w:br/>
        <w:t>хандар, әміршілер, ел билеушілер батырлар әуле.</w:t>
        <w:br/>
        <w:t>тінен шыққан, осы қоғамдық топтың өкілі болған.</w:t>
        <w:br/>
        <w:t>Шыңғыс хан, Әмір Темір, Еліге, Мамай, Абы-</w:t>
        <w:br/>
        <w:t>лай, Кенесары, т.б. батыр болған және батыр-</w:t>
        <w:br/>
        <w:t>лар әулетінен шыққан. Олар өздерінің жүрттан</w:t>
        <w:br/>
        <w:t>асқан ерлігінің арқасында билеушілік дәрежеге</w:t>
        <w:br/>
        <w:t>көтерілген. 4) Батырлар меншік иелері болған. |</w:t>
        <w:br/>
        <w:t>Олардын меншігіне қалалар, елді мекендер, ұл-</w:t>
        <w:br/>
        <w:t>ыстар, аймактар қараған. Бірақ батырлардың бәрі</w:t>
        <w:br/>
        <w:t>бірдей байлық иесі болмағанын да айта кету керек.</w:t>
        <w:br/>
        <w:t>5) Батырлардың өздеріне тән жауынгерлік этика-</w:t>
        <w:br/>
        <w:t>сы, адамгершілік ережесі, діни ырымдары мен</w:t>
        <w:br/>
        <w:t>салттары болған. Жауынгерлер қару-жарағын.</w:t>
        <w:br/>
        <w:t>киімдерін өз руларының, өз әулеттерінің тотемдік</w:t>
        <w:br/>
        <w:t>бейнелерімен әшекейледі. Батырлардың, жалпы,</w:t>
        <w:br/>
        <w:t>аруақты адамдардың киесіне сену халық жалын-</w:t>
        <w:br/>
        <w:t>да әлі күнге сакталып келеді. Батырлардың қаруы</w:t>
        <w:br/>
        <w:t>өзіне арналып соғылып, түрлі магиялық ырымдар</w:t>
        <w:br/>
        <w:t>жасалып, кететін уақытты анықтауға киелі сан-</w:t>
        <w:br/>
        <w:t>дарды қолданған. Мысалы, қырық ұстаға соқтыру,</w:t>
        <w:br/>
        <w:t>қырық күн кептіру, қырық түрлі сұйыққа суару,</w:t>
        <w:br/>
        <w:t>т.б. Ата кәсіп ұрпаққа жалғасатындыктан, батыр-</w:t>
        <w:br/>
        <w:t>лар әулетінін қару-жарағы атадан балаға мұра бо-</w:t>
        <w:br/>
        <w:t>лып, егер мұрагері қалмаса, батыр өлгенде қаруын</w:t>
        <w:br/>
        <w:t>бірге жерлеген. Үлкен айқастар әркашан жекпе-</w:t>
        <w:br/>
        <w:t>жекпен басталатындықтан, жекпе-жекке шығу</w:t>
        <w:br/>
        <w:t>батырлардың басты міндеттерінің бірі саналған.</w:t>
        <w:br/>
        <w:t>Жауынгердің шын мәніндегі батыр атануы осы</w:t>
        <w:br/>
        <w:t>жекпе-жекте женіске жетуден басталды.</w:t>
        <w:br/>
        <w:t>БАЯНАУЫЛ</w:t>
        <w:br/>
        <w:t>Баянауыл, Баянаула - өңір. Павлодар о6-</w:t>
        <w:br/>
        <w:t>лысында орналаскан. Мұнда 1833 - 1868 ж. Баяна-</w:t>
        <w:br/>
        <w:t>уыл сыртқы округі құрылды. Үлкен жәрменкелер</w:t>
        <w:br/>
        <w:t>өткізіліп тұрды. Табиғаты аса сұлу жер, тауындағы</w:t>
        <w:br/>
        <w:t>қарағайлы орманында қайын, қандыағаш, мойыл,</w:t>
        <w:br/>
        <w:t>т.б. аралас келеді. Орман ішінде бүлдірген, жидек,</w:t>
        <w:br/>
        <w:t>таңқурай, каракат, саңырауқұлақ өседі. Жануар-</w:t>
        <w:br/>
        <w:t>лардан: қасқыр, түлкі, қарсақ, қоян, ормандарда</w:t>
        <w:br/>
        <w:t>- актиін, елік, құстардан: бүркіт, бөдене, дуадак,</w:t>
        <w:br/>
        <w:t>185</w:t>
        <w:br/>
        <w:t>ЭНЦИКЛОПЕДИЯСЫ</w:t>
      </w:r>
    </w:p>
    <w:p>
      <w:r>
        <w:t>түзілуі нәтижесінде оларды ажырамайтындай етіп</w:t>
        <w:br/>
        <w:t>біріктіретінтехнологиялықпроцесс. Металдар мен</w:t>
        <w:br/>
        <w:t>қорытпалар, сондай-ақ пластмасса, шыны, кера-</w:t>
        <w:br/>
        <w:t>микажәнеәртектіметалдарбалқытыпбіріктіріледі.</w:t>
        <w:br/>
        <w:t>Балқытып біріктіру кезінде қыздыру көздерін</w:t>
        <w:br/>
        <w:t>пайдаланып біріктіруге кері процесс те (мысалы,</w:t>
        <w:br/>
        <w:t>металдарды отпен немесе термиялық кесу) жүзеге</w:t>
        <w:br/>
        <w:t>асырылады. Балқытып біріктірудің қарапайым</w:t>
        <w:br/>
        <w:t>тәсілдері біздің заманымыздан бұрынғы 8 - 7</w:t>
        <w:br/>
        <w:t>мыңыншы жылдары белгілі болған. Мысалы, Мы-</w:t>
        <w:br/>
        <w:t>сыр пирамидаларынан қалайымен біріктірілген</w:t>
        <w:br/>
        <w:t>алтын бұйымдар, ал Помпей каласын қазу кезінде</w:t>
        <w:br/>
        <w:t>жапсарлары біріктірілген қорғасын су құбырлары</w:t>
        <w:br/>
        <w:t>табылды. Оларда қосылатын бөлшектер алдын ала</w:t>
        <w:br/>
        <w:t>қыздырылып, одан әрі бір-біріне жанши отырып</w:t>
        <w:br/>
        <w:t>біріктірілген не қыздырылған бөлшектердің ара-</w:t>
        <w:br/>
        <w:t>сына балқыған металл қүйылған. Ал темір мен</w:t>
        <w:br/>
        <w:t>оның қорытпаларынан жасалған бұйымдар үс-</w:t>
        <w:br/>
        <w:t>талық көрікте «шоқтануға» дейін қыздырылып,</w:t>
        <w:br/>
        <w:t>одан әрі олар бір-біріне соғу арқылы біріктірілген.</w:t>
        <w:br/>
        <w:t>19 ғасырдың соңына дейін тек осы екі тәсіл ғана</w:t>
        <w:br/>
        <w:t>іс жүзінде кеңінен таралды. Балқытып біріктірудің</w:t>
        <w:br/>
        <w:t>жылдам дамуына 1802 ж. орыс ғалымы Василий</w:t>
        <w:br/>
        <w:t>Петров ашқан электр доғасы (доғалық разряд)</w:t>
        <w:br/>
        <w:t>себепші болды. 1882 ж. орыс инженері Нико-</w:t>
        <w:br/>
        <w:t>лай Бенардос балқымайтын электродпен (көмір</w:t>
        <w:br/>
        <w:t>немесе графит) балқытып біріктіру тәсілін, ал</w:t>
        <w:br/>
        <w:t>1888 ж. орыс инженері Николай Славянов бал-</w:t>
        <w:br/>
        <w:t>қитын электродпен балқытып біріктіру тәсілін</w:t>
        <w:br/>
        <w:t>ұсынды. 1949 ж. электр шлагымен балқытып бі-</w:t>
        <w:br/>
        <w:t>ріктіру тәсілі Украинада Электрлік балқытып бі-</w:t>
        <w:br/>
        <w:t>ріктіру институтында жасалды. Осы институтта</w:t>
        <w:br/>
        <w:t>академик Евгений Патонның жетекшілігімен</w:t>
        <w:br/>
        <w:t>флюс қабаты астында және ғарыш кеңістігінде</w:t>
        <w:br/>
        <w:t>балқытып біріктіру жұмыстары жүзеге асырылды.</w:t>
        <w:br/>
        <w:t>20 ғасырдың 50-жылдарының аяғында Францияда</w:t>
        <w:br/>
        <w:t>Металдарды тығыз электрондар шоғының көме-</w:t>
        <w:br/>
        <w:t>тімен балқытып біріктіру тәсілі, ал соңғы жыл-</w:t>
        <w:br/>
        <w:t>дары балқытып біріктіру процесінде оптикалық</w:t>
        <w:br/>
        <w:t>ҡванттық генератор-лазер пайдаланыла бастады.</w:t>
        <w:br/>
        <w:t>Қазіргі уақытта балқытып біріктірудің алпыс-</w:t>
        <w:br/>
        <w:t>тан астам тәсілдері бар. Қосылыс аймағындағы</w:t>
        <w:br/>
        <w:t>материалдардың физикалық күйіне байланысты</w:t>
        <w:br/>
        <w:t>балқытып біріктірудің барлык тәсілдерін шартты</w:t>
        <w:br/>
        <w:t>түрде: балқыту арқылы балқытып біріктіру және</w:t>
        <w:br/>
        <w:t>175</w:t>
        <w:br/>
        <w:t>болады. Балқытып біріктіру тәсілдерінің ішін</w:t>
        <w:br/>
        <w:t>де пісірілген жапсар сапасының жоғар!</w:t>
        <w:br/>
        <w:t>қарапайымдылығына, т.б. қарай электр доғасы</w:t>
        <w:br/>
        <w:t>мен балқытып біріктіру ен көп тараған -</w:t>
        <w:br/>
        <w:t>доғасымен балқытып біріктіру тәсілінде металды</w:t>
        <w:br/>
        <w:t>қыздыруға қажетті жылу электродтан немесе элек-</w:t>
        <w:br/>
        <w:t>трод пен металл арасында түзілетін доғадан алы-</w:t>
        <w:br/>
        <w:t>Балқытып біріктіру процесі</w:t>
        <w:br/>
        <w:t>Электр доғасымен балқытып біріктіруде бал-</w:t>
        <w:br/>
        <w:t>қитын және балқымайтын электродтар қолда-</w:t>
        <w:br/>
        <w:t>нылады. Балқымайтын электродтардың (көмір,</w:t>
        <w:br/>
        <w:t>трафит, вольфрам) диаметрі 5 - 30 мм, ұзындығы</w:t>
        <w:br/>
        <w:t>200 - 300 мм болып жасалады және ол металды</w:t>
        <w:br/>
        <w:t>тұрақты токпен балқытып біріктіру кезінде пай-</w:t>
      </w:r>
    </w:p>
    <w:p>
      <w:r>
        <w:t>даланылады. Балқитын электродтар металдың</w:t>
        <w:br/>
        <w:t>химиялық құрамына, пайдалану мақсатына, т.б.</w:t>
        <w:br/>
        <w:t>сәйкес болат, шойын, мыс, жез, қола, т.б. ме-</w:t>
        <w:br/>
        <w:t>талдар мен қорытпалардан жасалады. Олардың</w:t>
        <w:br/>
        <w:t>ұзындығы 300 - 450 мм, диаметрі 1 - 12 мм бо-</w:t>
        <w:br/>
        <w:t>лып, жалаңаш және сырты қапталған түрлерге</w:t>
        <w:br/>
        <w:t>ажыратылады. Металды терең балқытып бірік-</w:t>
        <w:br/>
        <w:t>тіру тәсілінде электродтың сыртқы беті балку</w:t>
        <w:br/>
        <w:t>температурасы жоғары қабатпен қапталады. Үш</w:t>
        <w:br/>
        <w:t>фазалы токпен балқытып біріктіруде ток көзінің</w:t>
        <w:br/>
        <w:t>екі фазасы параллель екі электродқа, үшіншісі</w:t>
        <w:br/>
        <w:t>металға жалғанады. Екі электрод пен металдың</w:t>
        <w:br/>
        <w:t>және электродтардың өз арасында үш доға пайла</w:t>
        <w:br/>
        <w:t>ЭНЦИКЛОПЕДИЯСЫ</w:t>
        <w:br/>
        <w:t>уынан, олардың саны күрт төмендеді. Сақтап қалу</w:t>
        <w:br/>
        <w:t>үшін құландар Қазақстанның басқа қорықтары</w:t>
        <w:br/>
        <w:t>мен корыкшаларына көшірілді.</w:t>
        <w:br/>
        <w:t>БАРЫС</w:t>
        <w:br/>
        <w:t>Барыс, ір біс - мысық тұқымдасына жататын</w:t>
        <w:br/>
        <w:t>жыртқыш аң. Дене тұрқы 125 - 135 см, биіктігі 60</w:t>
        <w:br/>
        <w:t>см (шоқтығынан алғанда), құйрығы 90 - 100 см,</w:t>
        <w:br/>
        <w:t>салмағы отыз - қырық килограмдай. Түсі көк сұр,</w:t>
        <w:br/>
        <w:t>теңбіл шұбар, сақинатәріздідөңгелек қарадақтары</w:t>
        <w:br/>
        <w:t>бар, жүні ұзын әрі қалың. Қазақстан мен Орталық</w:t>
        <w:br/>
        <w:t>Азияның биік тауларында (2000 м-ден астам) кез-</w:t>
        <w:br/>
        <w:t>деседі. Оның ең көп жүретін жері - басын мәңгі</w:t>
        <w:br/>
        <w:t>қар басқан тасты тік беткейлер мен қиялар. Қыста</w:t>
        <w:br/>
        <w:t>қар қалың түскенде, барыс таудың орманды бел-</w:t>
        <w:br/>
        <w:t>деуіне дейін төменге түседі. Барыс тұяқты жануар-</w:t>
        <w:br/>
        <w:t>ларды. әсіресе, аркарды, тау текені, тау ешкілерін,</w:t>
        <w:br/>
        <w:t>еліктерді, ал құстардан ұлар мен кекіліктерді ұстап</w:t>
        <w:br/>
        <w:t>Барыс аландары</w:t>
        <w:br/>
        <w:t>жейді. Қорегін негізінен іңірде немесе түнде ау-</w:t>
        <w:br/>
        <w:t>лайды. Қазақстандағы барыстың саны жүз сексен</w:t>
        <w:br/>
        <w:t>--екі жүздей. Олар негізінен Ақсу-Жабағылы, Ал-</w:t>
        <w:br/>
        <w:t>маты, Маркакөл корықтары мен Алматы, Лепсі,</w:t>
        <w:br/>
        <w:t>Тоқты қорықшаларында мекендейді. Аулауға ты-</w:t>
        <w:br/>
        <w:t>Йым салынған, санының азайып кетуіне байла-</w:t>
        <w:br/>
        <w:t>нысты халықаралык және ұлттық «Қызыл кітапқа»</w:t>
        <w:br/>
        <w:t>(1996) енгізілген. Қазақ ежелден барыстың тек-</w:t>
        <w:br/>
        <w:t>тілігін, батылдығын, айлалылығын пір түтқан.</w:t>
        <w:br/>
        <w:t>Дәстүрлі жыл санауымыздың үшінші жылы Ба-</w:t>
        <w:br/>
        <w:t>рыс жылы. Барыс Алматы, Астана қалаларының</w:t>
        <w:br/>
        <w:t>төлтаңбаларында бейнеленген.</w:t>
        <w:br/>
        <w:t>БАСКЕТБОЛ</w:t>
        <w:br/>
        <w:t>Баскетбол - биіктікте (3,05 м) орналасқан</w:t>
        <w:br/>
        <w:t>шеңберлі ұяға қолмен доп түсіретін командалық</w:t>
        <w:br/>
        <w:t>спорт ойыны. Ойын ережесін 1891 ж. америкалық</w:t>
        <w:br/>
        <w:t>Джеймс Нейсмит жасаған, кейіннен басқа ел-</w:t>
        <w:br/>
        <w:t>дерге кең тараған. Баскетбол (ағылшынша һа5Кег</w:t>
      </w:r>
    </w:p>
    <w:p>
      <w:r>
        <w:t>- тор және Вай - доп) ауданы 26Хх14 м, арнайы”</w:t>
        <w:br/>
        <w:t>жабдықталған, секторларға бөлінген алаңда өтеді.</w:t>
        <w:br/>
        <w:t>Ойын добының шеңбері 75 - 80 см, салмағы 600</w:t>
        <w:br/>
        <w:t>- 650 г. Қарсылас екі команданың әрқайсысының</w:t>
        <w:br/>
        <w:t>құрамындағы он екі ойыншының бір мезгілде бе-</w:t>
        <w:br/>
        <w:t>сеуі ғана аландағы ойынға қатысып, қалғандары</w:t>
        <w:br/>
        <w:t>матч барысында белгілі ереже бойынша алмасты-</w:t>
        <w:br/>
        <w:t>рылып отырылады. Баскетболмен айналысу адам</w:t>
        <w:br/>
        <w:t>бойындағы күшті, шапшандылыкты, төзімділікті</w:t>
        <w:br/>
        <w:t>Баскетбол</w:t>
        <w:br/>
        <w:t>дамытады. 1932 ж. Халықаралық баскетболшы-</w:t>
        <w:br/>
        <w:t>лар одағы (ҒІВА) құрылды. Ол 177 ұлттық фе-</w:t>
        <w:br/>
        <w:t>дерацияларды біріктіреді. Қазакстан Баскетбол</w:t>
        <w:br/>
        <w:t>федерациясы да ҒІВА-ға (1995) мүше. Баскетбол</w:t>
        <w:br/>
        <w:t>Олимпия ойындарынын бағдарламасына (Мюн-</w:t>
        <w:br/>
        <w:t>хен, 1936) енген. 1950 жылдан ерлер, 1953 жылдан</w:t>
        <w:br/>
        <w:t>әйелдер командалары арасында дүние жүзі чем-</w:t>
        <w:br/>
        <w:t>пионаттары өткізіліп келеді. Қазақстанда 20ғасыр-</w:t>
        <w:br/>
        <w:t>дың 30-жылдарынан бастап баскетбол секниялары</w:t>
        <w:br/>
        <w:t>ашылды. Әр жылдары Қазақстанның командала-</w:t>
        <w:br/>
        <w:t>183</w:t>
        <w:br/>
        <w:t>пайдаланыла бастады. Балық аулау құрал-</w:t>
        <w:br/>
        <w:t>1 2. герекшелік-</w:t>
        <w:br/>
        <w:t>- акула; 5 - скат (теңіз түлкісі); 6 - манты; 7 - м</w:t>
        <w:br/>
        <w:t>(баррамунда); 8 - лепидосирен; 9 -- латимерия; 10 - ніл</w:t>
        <w:br/>
        <w:t>көпқанаты; 11 - орыс бекіресі; 12 - батпақ балық; 13</w:t>
        <w:br/>
        <w:t>- ұзынтұмсық; 14 - майшабақ; 15 - жапон анчоусы; 16</w:t>
        <w:br/>
        <w:t>-- үлкен ауыз; 17 - хариус; 18 - семга; 19-- жарқырауықан-</w:t>
        <w:br/>
        <w:t>чоус; 20- көбелек балық; 21 - шортан; 22-- ұзын тұмсықты</w:t>
        <w:br/>
        <w:t>тнатонем; 23 - дөнмаңдай; 24- жайын; 25- кәдімгі пи-</w:t>
        <w:br/>
        <w:t>ранья; 26 - гуппи; 27 - төрткөз балық; 28 - кәдімгі сар-</w:t>
        <w:br/>
        <w:t>тан; 29 - кәдімгі ұзынқанат; 30 - мурена; 3І - солтүстік</w:t>
        <w:br/>
        <w:t>ұзынқанаты; 32 - треска.</w:t>
        <w:br/>
        <w:t>алу үшін кемеге арнайы қондырғылар орнатыла-</w:t>
        <w:br/>
        <w:t>ды. Грал үйір-үйір боп жүретін треска, камбала,</w:t>
        <w:br/>
        <w:t>майшабақ аулауға кажет. Осындай шоғырланып</w:t>
        <w:br/>
        <w:t>жүретін балықтарды сүзекі және қалталы жылым-</w:t>
        <w:br/>
        <w:t>дармен де аулайды. Сүзекі-жылымды суға тастап,</w:t>
        <w:br/>
        <w:t>кемемен біраз сүйретіп барғаннан кейін, табандық</w:t>
        <w:br/>
        <w:t>арқанын лебедкамен тартқанда, астыңғы жағы</w:t>
        <w:br/>
        <w:t>бүріліп қалталанады да, балық ішінде қалады.</w:t>
        <w:br/>
        <w:t>178</w:t>
        <w:br/>
        <w:t>БАЛАЛАР</w:t>
        <w:br/>
        <w:t>Оны кемеге тартып алу, көтеру, трюмге төгу жұ-</w:t>
        <w:br/>
        <w:t>мыстарының бәрі механикаландырылған. Ағынды</w:t>
        <w:br/>
        <w:t>суларда ығызбай аулар пайдаланылады. Ағын</w:t>
        <w:br/>
        <w:t>сулың еніне қарай әрқайсысы 25 м болатын бір-</w:t>
        <w:br/>
        <w:t>неше ауды бір-біріне жымдастыра жалғап, өзенге</w:t>
        <w:br/>
        <w:t>көлденең салады. Бір жақ шетінің арқалығына</w:t>
        <w:br/>
        <w:t>ҡалтқы-бояқ, табандығына салдауыр байлайды да,</w:t>
      </w:r>
    </w:p>
    <w:p>
      <w:r>
        <w:t>арқалықтың екінші ұшын қайықтағы алам үстап</w:t>
        <w:br/>
        <w:t>отырады. Мөлшерлі жерге дейін ығып барған соң,</w:t>
        <w:br/>
        <w:t>балығымен қоса тез суырып алады. Кос қанатында</w:t>
        <w:br/>
        <w:t>балық кірсе қайтып шыға алмастай етіп, бір-</w:t>
        <w:br/>
        <w:t>бірінің ішіне кигізіле бекітілген, конус тәрізді</w:t>
        <w:br/>
        <w:t>бірнеше қалтадан тұратын (әр қалтаның ауыз жа-</w:t>
        <w:br/>
        <w:t>ғында оны керіп тұратын шенбер шыбықтары бар)</w:t>
        <w:br/>
        <w:t>құрал түрлерін құрма тор, қабалан (не нәрете) деп</w:t>
        <w:br/>
        <w:t>атайды. Мұндай құралдар жағалауда өскен қамыс</w:t>
        <w:br/>
        <w:t>жиегіне, өзекшелерге құрылады. Электр жарығын</w:t>
        <w:br/>
        <w:t>су астына жіберіп, шоғырланған балықтарды су-</w:t>
        <w:br/>
        <w:t>мен қоса кеме үстіне шығару үшін қуатты сорғылар</w:t>
        <w:br/>
        <w:t>орнатылған конус тәрізді шағын жылымдарды</w:t>
        <w:br/>
        <w:t>қолдану да жиі кездеседі. Шағын көлдер мен теңіз</w:t>
        <w:br/>
        <w:t>қолтықтарынан жарық түсіру тәсілімен аулағанда,</w:t>
        <w:br/>
        <w:t>электр жарығының орнына буылған қамысты</w:t>
        <w:br/>
        <w:t>жағады. Оның жарығына жиналған балықтарды</w:t>
        <w:br/>
        <w:t>ұзын сапты, жеңіл де ауқымды сүзекімен сүзіп</w:t>
        <w:br/>
        <w:t>не шанышқымен шаншып алады. Мұны жаққы</w:t>
        <w:br/>
        <w:t>жағу дейді. Ірі балық шоғырларын іздестіру үшін</w:t>
        <w:br/>
        <w:t>гидроакустикалық локатор қолданылады.</w:t>
        <w:br/>
        <w:t>Балық өндеу - балықты сақтау және балықтан</w:t>
        <w:br/>
        <w:t>дайын өнім алу жұмыстарының жиынтығы. Өң-</w:t>
        <w:br/>
        <w:t>делген балықтың дәмдік,</w:t>
        <w:br/>
        <w:t>жақсарады, сақтау мерзімі ұзарады әрі тасымал-</w:t>
        <w:br/>
        <w:t>дауға да колайлы болады. Балық өндеудің кең</w:t>
        <w:br/>
        <w:t>тараған әдісі -- оны тоңазыту, суықта сақтау және</w:t>
        <w:br/>
        <w:t>мұз етіп қатыру. Балықты тоңазыту үшін көбіне</w:t>
        <w:br/>
        <w:t>мұз қолданылалы, контейнердің ішіне балық-</w:t>
        <w:br/>
        <w:t>тарды қаз-катарымен қойып, арасына ұсақталған</w:t>
        <w:br/>
        <w:t>мұз (балық массасының 30 - 40%-ы) салады.</w:t>
        <w:br/>
        <w:t>Тоңазытылған балықтың дене температурасы -1</w:t>
        <w:br/>
        <w:t>--5С болады. Мұндай күйде балықты сегіз-он бір</w:t>
        <w:br/>
        <w:t>тәулік сақтауға болады. Ұзақ мерзімге (4айғадейін)</w:t>
        <w:br/>
        <w:t>сақтау үшін балықты арнаулы тоңазытқыштарда</w:t>
        <w:br/>
        <w:t>-18 - 407С температурада мұз етіп қатырады.</w:t>
        <w:br/>
        <w:t>Балықтың дәмдік; тағамдык қасиеттерін жақсарту</w:t>
        <w:br/>
        <w:t>үшін тұздау, кептіру, ыстау, консерві-</w:t>
        <w:br/>
        <w:t>тағамдық қасиеттері</w:t>
        <w:br/>
        <w:t>қақтау,</w:t>
        <w:br/>
        <w:t>-т---</w:t>
        <w:br/>
        <w:t>ЭНЦИКЛОПЕДИЯСЫ</w:t>
        <w:br/>
        <w:t>леу сияқты балық өңдеу тәсілдері қолданылады.</w:t>
        <w:br/>
        <w:t>Тұздау - балық өңдеудің ежелден келе жаткан,</w:t>
        <w:br/>
        <w:t>кең тараған әдісі. Тұз мөлшері балық етінде 10</w:t>
        <w:br/>
        <w:t>-- 15%-ға жету керек, мұндай жағдайда шіріткіш</w:t>
        <w:br/>
        <w:t>микроорганизмдердің өсіп-өнуі тоқтағанымен,</w:t>
        <w:br/>
        <w:t>балықты сақтау үшін қосымша антисептикалық</w:t>
        <w:br/>
        <w:t>заттар мен салқын температура қажет. Ыстау</w:t>
        <w:br/>
        <w:t>-- тұздалған балықты 40“С-тан аспайтын темпе-</w:t>
        <w:br/>
        <w:t>ратурада түтінмен өңдеу әдісі. Ыстау барысында</w:t>
        <w:br/>
        <w:t>балық кебеді, түтін балық етінің терең қабатына</w:t>
        <w:br/>
        <w:t>дейін сіңеді. Ыстауға көбіне арша, қарағай, емен,</w:t>
        <w:br/>
        <w:t>жаңғақ ағаштарының жаңқаларының түтіні қол-</w:t>
        <w:br/>
        <w:t>данылады. Кептіру - тұздалған балықты одан</w:t>
      </w:r>
    </w:p>
    <w:p>
      <w:r>
        <w:t>әрі өндеу әдісі. Балықты табиғи жағдайда неме-</w:t>
        <w:br/>
        <w:t>се арнайы кептіргіш қондырғыларда кептіреді.</w:t>
        <w:br/>
        <w:t>Балықты консервілеу -- балыққа томатты тұздық</w:t>
        <w:br/>
        <w:t>қосып немесе майға араластырып, қаңылтыр</w:t>
        <w:br/>
        <w:t>қалбырда ұзақ мерзім сақталатын дайын тағам алу</w:t>
        <w:br/>
        <w:t>әдісі. Балықтан жасалған консерві құрамында бе-</w:t>
        <w:br/>
        <w:t>лок, май, кальций, фосфор, А, В, С, Д витаминдері</w:t>
        <w:br/>
        <w:t>бар. Консервілеу процестерінің қалдықтарынан</w:t>
        <w:br/>
        <w:t>жануарлар жеміне косылатын балық ұны жаса-</w:t>
        <w:br/>
        <w:t>лады. Қазақстанда балық өңдейтін Атырау және</w:t>
        <w:br/>
        <w:t>Балқаш балық комбинаттары бар.</w:t>
        <w:br/>
        <w:t>Балық өсіру -- балық шаруашылығының ба-</w:t>
        <w:br/>
        <w:t>лықтарды жерсіндіретін, олардың жаңа тұқымын</w:t>
        <w:br/>
        <w:t>шығаратын, коректендіретін, судағы корын мо-</w:t>
        <w:br/>
        <w:t>лайтып,сапасын арттыратын саласы. Балық негізі-</w:t>
        <w:br/>
        <w:t>нен табиғи сулар мен тоғандарда өсіріледі. Табиғи</w:t>
        <w:br/>
        <w:t>суда балық өсіру -- өзен, көл, су қоймалары мен</w:t>
        <w:br/>
        <w:t>теңіздердегі балық түрлерінің сапасын арттыруға</w:t>
        <w:br/>
        <w:t>және оның қорын молайтуға бағытталған. Адам-</w:t>
        <w:br/>
        <w:t>ның іс-әрекетінің нәтижесінде (мысалы, су құ-</w:t>
        <w:br/>
        <w:t>рылыстарының салынуы, судың ластануы, т.б.)</w:t>
        <w:br/>
        <w:t>табиғи сулардағы балықтардың өсіп-өнуі нашар-</w:t>
        <w:br/>
        <w:t>лап, тіпті кейбір түрлерінің жойылуына апарып</w:t>
        <w:br/>
        <w:t>соқты, сондықтан олардың өсіп-өнуін қамтамасыз</w:t>
        <w:br/>
        <w:t>ету; сапалы балық түрлерін көбейтусияқты жұмыс-</w:t>
        <w:br/>
        <w:t>тардың қажеті туды. Адам әрекетінің кері ыкпалы,</w:t>
        <w:br/>
        <w:t>әсіресе, жартылай өткінші (көксерке, тыран, са-</w:t>
        <w:br/>
        <w:t>зан, торта, т.б.) және өткінші балықтарға (бекі-</w:t>
        <w:br/>
        <w:t>ре тәрізділердің, албырттардың көпшілігі, т.б.)</w:t>
        <w:br/>
        <w:t>қатты тиді. Жартылай өткінші балықтар көлдерде,</w:t>
        <w:br/>
        <w:t>өзендерде және оның сағасында, ал өткінші ба-</w:t>
        <w:br/>
        <w:t>лықтар теңіздерде тіршілік етіп, уылдырығын</w:t>
        <w:br/>
        <w:t>179</w:t>
        <w:br/>
        <w:t>шашу үшін өзен арнасымен жоғары өрлейді. Ба-</w:t>
        <w:br/>
        <w:t>лықтардың өрлеу жолында кездесетін кедергілер</w:t>
        <w:br/>
        <w:t>жойылады; мысалы, жыртқыш балықтар аулана-</w:t>
        <w:br/>
        <w:t>ды, жыртқыш сүтқоректілер мен құстар үркітіледі, |</w:t>
        <w:br/>
        <w:t>уылдырық шашатын балықтарды аулау уақытша |</w:t>
        <w:br/>
        <w:t>тоқтатылады. Сондай-ақ суда балық жемінің мол</w:t>
        <w:br/>
        <w:t>болуы мен судың тазалығы қадағаланады. Балық</w:t>
        <w:br/>
        <w:t>уылдырық шашатын жерлер табиғи қалпында</w:t>
        <w:br/>
        <w:t>сақталуы керек. Көктемгі су тасқынынан өзен</w:t>
        <w:br/>
        <w:t>Балық питомнигі</w:t>
        <w:br/>
        <w:t>жайылымдарында майда шабақтардың біразы ка-</w:t>
        <w:br/>
        <w:t>лып қояды да, су тартылғаннан кейін қырылып</w:t>
        <w:br/>
        <w:t>қалады. Мұны болдырмау үшін арнайы канал қа-</w:t>
        <w:br/>
        <w:t>зылып, шабақтар өзен-көлдерге ағызылады неме-</w:t>
        <w:br/>
        <w:t>се шабақтар ауланып, өзенге қолдан жіберіледі.</w:t>
        <w:br/>
        <w:t>Кәсіптік маңызы бар балық түрлерінің әр түрлі</w:t>
        <w:br/>
        <w:t>себептерден табиғи көбеюі жоғары деңгейде бол-</w:t>
        <w:br/>
        <w:t>маса, олардың шабағы қолдан өсіріліп, есейген</w:t>
        <w:br/>
        <w:t>соң, табиғи суға жіберіледі. Балық ауланатын су-</w:t>
        <w:br/>
        <w:t>лардағы ихтиофаунаның сапасын арттыру үшін</w:t>
        <w:br/>
        <w:t>кәсіптік маңызы бар балық түрлерін жерсіндіреді.</w:t>
        <w:br/>
        <w:t>Мысалы, кезінде Каспийге Қара теңізден кефал,</w:t>
        <w:br/>
        <w:t>Аралға Балтық теңізінен салака, Қара теңізден</w:t>
        <w:br/>
        <w:t>камбала, Аралдан Балқаш көліне арал бекіресі мен</w:t>
        <w:br/>
        <w:t>қаязы, т.б. әкелінген. Тоғанда балық өсіру, ар-</w:t>
        <w:br/>
        <w:t>найы қазылған су коймаларында жүргізіледі, сон-</w:t>
      </w:r>
    </w:p>
    <w:p>
      <w:r>
        <w:t>дықтан мұндағы балықтар ұрықтануынан бастап</w:t>
        <w:br/>
        <w:t>үлкейгенге дейін адамның бақылауында болады.</w:t>
        <w:br/>
        <w:t>Тоған шаруашылықтарында ежелгі тұқыдан басқа</w:t>
        <w:br/>
        <w:t>көптеген балық түрлері (ақ амур, дөңмаңдай, та-</w:t>
        <w:br/>
        <w:t>бан, оңғақ, бахтах (форель), бестер, т.б.) өсіріледі.</w:t>
        <w:br/>
        <w:t>Балықтарды қоректендіру үшін құрама азық қол-</w:t>
        <w:br/>
        <w:t>інгладеш, Бангладеш Халық Рес-</w:t>
        <w:br/>
        <w:t>микасы -Азияныңоңтүстігіндегімемлекет.</w:t>
        <w:br/>
        <w:t>ында, солтүс гігінде, шығысында Үндістанмен,</w:t>
        <w:br/>
        <w:t>шығысында Мьянма Одағымен шектеседі.</w:t>
        <w:br/>
        <w:t>Жері 147 мың км?. Халқы 149 млн. адам (2007).</w:t>
        <w:br/>
        <w:t>Астанасы - -- Дакка қаласы (3,3 млн.). Мемлекеттік</w:t>
        <w:br/>
        <w:t>тілі- бенгал тілі, ресми діні -- ислам (85%). Бан-</w:t>
        <w:br/>
        <w:t>Шадеші дүние жүзіндегі халқы өте тығыз орналас-</w:t>
        <w:br/>
        <w:t>н аймақтардың бірі. Халқының басым көпші-</w:t>
        <w:br/>
        <w:t>лігі - бенгалдар (барлық халықтың 95%-ы). Қалған</w:t>
        <w:br/>
        <w:t>5%-ға жуығы чакма, могх, гаро, целу, санталдар,</w:t>
        <w:br/>
        <w:t>т.б. үлесіне тиеді. Елді президент басқарады. Заң</w:t>
        <w:br/>
        <w:t>шығарушы органы бір палаталы Ұлттық жиналыс.</w:t>
        <w:br/>
        <w:t>Бангладеш Ганг, Брахмапутра, Мегхна өзендерінің</w:t>
        <w:br/>
        <w:t>бастауында орналасқан. Климаты субэкваторлық,</w:t>
        <w:br/>
        <w:t>муссонды. Жазы жауын-шашынды, қысы кұрғақ.</w:t>
        <w:br/>
        <w:t>Муссондық маусым басталар алдында, сәуір мен</w:t>
        <w:br/>
        <w:t>мамырда, орташа температура 30“С-тан асады, ал</w:t>
        <w:br/>
        <w:t>ең суықай қаңтарда 12- 25"С. Жауын-шашынның</w:t>
        <w:br/>
        <w:t>жылдық орташа мөлшері батысында 1500 мм,</w:t>
        <w:br/>
        <w:t>шығысында 3500 мм.</w:t>
        <w:br/>
        <w:t>Тыр,</w:t>
        <w:br/>
        <w:t>Брахмапутра өзені</w:t>
        <w:br/>
        <w:t>180</w:t>
        <w:br/>
        <w:t>БАЛАЛАР</w:t>
        <w:br/>
        <w:t>Қазіргі Бангладеш жерінде алғашқы мемлекет-</w:t>
        <w:br/>
        <w:t>тік құрылымдар біздің заманымыздан бұрынғы</w:t>
        <w:br/>
        <w:t>1-мыңжылдық ортасында қалыптасып, түрлі им-</w:t>
        <w:br/>
        <w:t>периялар құрамына кірді. Бенгалия атауы 10 - 12</w:t>
        <w:br/>
        <w:t>ғасырлар шамасындағы деректерге түсті. 13 ға-</w:t>
        <w:br/>
        <w:t>сырдың басына дейін Бангладеш жерінде Гауд,</w:t>
        <w:br/>
        <w:t>Пал, Сен әулеттері билеген мемлекеттер өмір</w:t>
        <w:br/>
        <w:t>сүрді. 14 ғасырдың ортасында Бангладештегі Дели</w:t>
        <w:br/>
        <w:t>сұлтандығының әкімдері тәуелсіздікке ие болды</w:t>
        <w:br/>
        <w:t>Даккадағы Ахсан Манзил сарайы</w:t>
        <w:br/>
        <w:t>да, Бихара мен Ориссада (астанасы Муршида-</w:t>
        <w:br/>
        <w:t>бад) дербес мемлекеттері орнады. Ағылшындар</w:t>
        <w:br/>
        <w:t>Бангладешті 1757 ж. маусымның жиырма үші</w:t>
        <w:br/>
        <w:t>күні болған Плесса маңындағы шайқастан кейін</w:t>
        <w:br/>
        <w:t>өз отарына айналдырды. 19 ғасырда отаршылдық</w:t>
        <w:br/>
        <w:t>езгіге қарсы ұлт-азаттық қозғалыс кең өріс алды.</w:t>
        <w:br/>
        <w:t>Ұлыбританияның 1947 ж. Үндістанды екіге бөлуі</w:t>
        <w:br/>
        <w:t>нәтижесінде Бенгалияның үндістер мекендеген</w:t>
        <w:br/>
        <w:t>батыс бөлігі Үндістанда қалды да, мұсылмандар</w:t>
      </w:r>
    </w:p>
    <w:p>
      <w:r>
        <w:t>тұратын шығыс бөлігі Пәкстан (халқынын 98%-ы</w:t>
        <w:br/>
        <w:t>бенгалдар) құрамына кірді. Шығыс Пәкстандағы</w:t>
        <w:br/>
        <w:t>ұлттық шиеленістер Пәкстанда бірнеше рет (1952,</w:t>
        <w:br/>
        <w:t>1954, 1958) саяси дағдарыстар туғызып, 1969 ж.</w:t>
        <w:br/>
        <w:t>Айюб Хан режимінің құлауына себепші болды.</w:t>
        <w:br/>
        <w:t>Оның орнына үкімет басына келген Яхья Хан елде</w:t>
        <w:br/>
        <w:t>тұңғыш рет парламент сайлауын (1970) өткізуге</w:t>
        <w:br/>
        <w:t>мәжбүр болды. Сол кезде Шығыс Пәкстанға ав-</w:t>
        <w:br/>
        <w:t>тономия беру мәселесін көтерген Халықтық Лига</w:t>
        <w:br/>
        <w:t>партиясы жеңіп шықты. Ұзаққа созылған күрес</w:t>
        <w:br/>
        <w:t>нәтижесінде 1971 жылдың желтоқсанның он алты-</w:t>
        <w:br/>
        <w:t>сы күні Бангладеш Халық Республикасы құрылды.</w:t>
        <w:br/>
        <w:t>1971 ж. наурыздың жиырма алтысын Тәуелсіздік</w:t>
        <w:br/>
        <w:t>күні деп жарияланды.</w:t>
        <w:br/>
        <w:t>Жармұхамедов, Надежда Ольхова, Вале-</w:t>
        <w:br/>
        <w:t>Тихоненко СИЯҚТЫ қазақстандық ойыншы-</w:t>
        <w:br/>
        <w:t>БАСПА</w:t>
        <w:br/>
        <w:t>Баспа - кітап, газет, журнал, плакат және</w:t>
        <w:br/>
        <w:t>т.б. баспа өнімдерін шығаратын кәсіпорын. Ол</w:t>
        <w:br/>
        <w:t>шығаратын өнім түрлеріне қарай кітап баспасы</w:t>
        <w:br/>
        <w:t>және газет-журнал баспасы, сипаты мен бағытына</w:t>
        <w:br/>
        <w:t>ҡарай ғылыми баспа, бұқаралық баспа, балалар</w:t>
        <w:br/>
        <w:t>баспасы болып жіктеледі. Көпшілікке арналған</w:t>
        <w:br/>
        <w:t>алғашқы баспа өнімдері (діни уағыздар, қолжазба</w:t>
        <w:br/>
        <w:t>кітаптар) ағаш қабығына, теріге, кейіннен қағазға</w:t>
        <w:br/>
        <w:t>қолмен көшіріліп жазылған. Көп данамен тара-</w:t>
        <w:br/>
        <w:t>татын баспа тарихы Қытайда кітап көбейтудің</w:t>
        <w:br/>
        <w:t>жаңа әдісі -- ксилографияның (ағаштан ойылған</w:t>
        <w:br/>
        <w:t>қалыппен басу) пайда болуынан (8 - 9 ғасырлар)</w:t>
        <w:br/>
        <w:t>басталады. 1040 - 48 ж. Би Шен жылжымалы</w:t>
        <w:br/>
        <w:t>қаріптерді, құйма әріптермен теру процесін ой-</w:t>
        <w:br/>
        <w:t>лап тапты; Еуропаға бүл жаңалық 4 ғасырдан ке-</w:t>
        <w:br/>
        <w:t>Йін келді. 14 ғасырда Қытайда түрлі-түсті баспа</w:t>
        <w:br/>
        <w:t>пайда болды. Еуропада 1445 ж. неміс өнертап-</w:t>
        <w:br/>
        <w:t>қышы Иоганн Іутенберг кітап басуға алғаш рет</w:t>
        <w:br/>
        <w:t>жылжымалы құйма әріптерді пайдаланды. Ал Ре-</w:t>
        <w:br/>
        <w:t>сейде 1564 ж. Иван Федоров пен Петр Мстиславец</w:t>
        <w:br/>
        <w:t>орыс тіліндегі тұңғыш кітап «Апостолды» басып</w:t>
        <w:br/>
        <w:t>шығарды. 19 ғасырдың соңы мен 20 ғасырдың ба-</w:t>
        <w:br/>
        <w:t>сында баспалар өз ішінен кітап, газет-журнал бас-</w:t>
        <w:br/>
        <w:t>паларына жіктеле бастады. Казақ тіліндегі тұңғыш</w:t>
        <w:br/>
        <w:t>кітап - Қазан гимназиясы баспаханасы шығарған</w:t>
        <w:br/>
        <w:t>«Сейфүл-мәлік» қиссасы (1807). 1917 жылға дейін</w:t>
        <w:br/>
        <w:t>қазақ тілінде жеті жүзге жуық кітап басылды.</w:t>
        <w:br/>
        <w:t>Казан төңкерісінен кейін кітап басу ісі бірден</w:t>
        <w:br/>
        <w:t>мемлекет иелігіне алынды. «Мемлекеттік баспа ту-</w:t>
        <w:br/>
        <w:t>ралы» қабылданған декрет бойынша 1917 жылдың</w:t>
        <w:br/>
        <w:t>аяғында Бүкілресейлік атқару комитетінің жер-</w:t>
        <w:br/>
        <w:t>тілікті кеңестерінің жанынан баспа бөлімдері аш-</w:t>
        <w:br/>
        <w:t>184</w:t>
        <w:br/>
        <w:t>БАЛАЛАР</w:t>
        <w:br/>
        <w:t>ылды. 1920 ж. үшінші қарашада Қырғыз (Казак)</w:t>
        <w:br/>
        <w:t>АКСР Орталық атқару комитеті «Қазақ мемлекет-</w:t>
        <w:br/>
        <w:t>тік баспасы туралы декрет» қабылдады. 1921--22ж.</w:t>
      </w:r>
    </w:p>
    <w:p>
      <w:r>
        <w:t>Қазақстанда жиырма тоғыз баспахана, бір лито-</w:t>
        <w:br/>
        <w:t>графия жұмыс істеп, таралымы жиырма жеті мың</w:t>
        <w:br/>
        <w:t>дана жиырма кітап шығарды. 194) жылдың ба-</w:t>
        <w:br/>
        <w:t>сында республикадағы барлық баспалар қосылып,</w:t>
        <w:br/>
        <w:t>Қазақ біріккен мемлекеттік баспасы (Казақ БМБ)</w:t>
        <w:br/>
        <w:t>аталды. Соғыстан кейін баспалар қайтадан дара-</w:t>
        <w:br/>
        <w:t>«КВА ҚАРША» баспа машинасы</w:t>
        <w:br/>
        <w:t>лана бастады, кейбірі жаңадан ашылды. 1968 ж.</w:t>
        <w:br/>
        <w:t>«Қазақ энциклопедиясы» баспасы дүниеге келді.</w:t>
        <w:br/>
        <w:t>Қазақстан тәуелсіздік алып, нарықтық эконо-</w:t>
        <w:br/>
        <w:t>микаға көшуімен байланысты республикадағы</w:t>
        <w:br/>
        <w:t>баспалар қызметі түбірлі өзгерістерге ұшырады.</w:t>
        <w:br/>
        <w:t>Бұрынғы «Қазақстан», «Жазушы», «Жалын», «Рау-</w:t>
        <w:br/>
        <w:t>ан», «Өнер», «Қайнар», «Ғылым», «Білім», «Санат»,</w:t>
        <w:br/>
        <w:t>«Балауса», «Ана тілі», «Қазақ энциклопедиясы»,</w:t>
        <w:br/>
        <w:t>«Дәуір», «Сарыарка» баспаларымен бірге, жаңадан</w:t>
        <w:br/>
        <w:t>ондаған жекеменшік баспалар пайда болды.</w:t>
        <w:br/>
        <w:t>БАТЫРЛЫҚ</w:t>
        <w:br/>
        <w:t>Батырлық, қаһармандық - дәстүрлі қа-</w:t>
        <w:br/>
        <w:t>зақ қоғамында болған ерекше әлеуметтік топ</w:t>
        <w:br/>
        <w:t>- батырларға тән қасиеттер мен өмір салты. Қа-</w:t>
        <w:br/>
        <w:t>зақ батырларының өзіндік қоғамдық қызметі,</w:t>
        <w:br/>
        <w:t>басқа қоғамдық топтармен ара-қатынасын рет-</w:t>
        <w:br/>
        <w:t>тейтін этикасы, т.б. ерекшеліктері болған, 1)</w:t>
        <w:br/>
        <w:t>ЭНЦИКЛОПЕДИЯСЫ</w:t>
        <w:br/>
        <w:t>ескерткіш кешені салынды. Оңтүстік Қазақстан</w:t>
        <w:br/>
        <w:t>облысындағы Алғабас ауданына Бәйдібек есімі</w:t>
        <w:br/>
        <w:t>берілді.</w:t>
        <w:br/>
        <w:t>БӘЙТЕРЕК</w:t>
        <w:br/>
        <w:t>«Бәйтерек», «Астана - Бәйтерек»</w:t>
        <w:br/>
        <w:t>- Астанадағы архитектуралық құрылыс кешені,</w:t>
        <w:br/>
        <w:t>сәулет өнерінің бірегей туындысы. Оның негізгі</w:t>
        <w:br/>
        <w:t>идеясы Елбасы Нұрсұлтан Назарбаевтың эскиз-</w:t>
        <w:br/>
        <w:t>нобайы негізінде өмірге келді. Ол бейбіт өмір мен</w:t>
        <w:br/>
        <w:t>келісімге үмтылған барлық қазақстандықтардың</w:t>
        <w:br/>
        <w:t>ғұмырлық мұратын білдіреді. Бұл нысан әлемдік</w:t>
        <w:br/>
        <w:t>сәулет өнерінің жоғары талаптарына толығымен</w:t>
        <w:br/>
        <w:t>жауап береді. Есіл өзенінің сол жағалауында бой</w:t>
        <w:br/>
        <w:t>көтерген зәулім «Бәйтеректің» биіктігі 97 м, диа-</w:t>
        <w:br/>
        <w:t>метрі 27м; негізгі есікке бастайтын әшекейлі те-</w:t>
        <w:br/>
        <w:t>Мірбетон саты жер бетінен 4,8 м жоғары орна-</w:t>
        <w:br/>
        <w:t>ласқан. «Бәйтерек» нысаны үш бөліктен тұрады;</w:t>
        <w:br/>
        <w:t>жер асты бөлігі ұлттың тамыр жаюы, ал одан</w:t>
        <w:br/>
        <w:t>кейінгілері өркендеу кезеңдерінің нышандарын</w:t>
        <w:br/>
        <w:t>білдіреді. Ең жоғарғы жағында «Аялы алақан»</w:t>
        <w:br/>
        <w:t>композициясы орын тепкен; оған кол табы ти-</w:t>
        <w:br/>
        <w:t>тенде шиыршық түрінде жарық ағып түсіп, сәуле</w:t>
        <w:br/>
        <w:t>алақанға құйылады және Қазақстанның мем-</w:t>
        <w:br/>
        <w:t>лекеттік әнұраны ойналады. Одан әрі қосымша</w:t>
        <w:br/>
        <w:t>түріндегі композиция өз негізінен бөлініп, жер</w:t>
        <w:br/>
        <w:t>бетіне қалыктап тұрғандай әсерге бөлейді. Ұшар</w:t>
        <w:br/>
        <w:t>басында алтын шар орналасқан. Арнайы шыны-</w:t>
      </w:r>
    </w:p>
    <w:p>
      <w:r>
        <w:t>«Бәйтерек» кешені</w:t>
        <w:br/>
        <w:t>187</w:t>
        <w:br/>
        <w:t>лармен әйнектелген «Бәйтерек» күмбезінің сал-</w:t>
        <w:br/>
        <w:t>мағы 70 т, ал алтын шардың үстіңгі ауданы 1553 м..</w:t>
        <w:br/>
        <w:t>Осынау ғаламат шардың панорамалық залынан</w:t>
        <w:br/>
        <w:t>Астананың кешегі және бүгінгі сәулеті - «ескі» 1</w:t>
        <w:br/>
        <w:t>және «жаңа» көрінісін тамашалауға болады. Алтын |</w:t>
        <w:br/>
        <w:t>шар мен ғимараттың негізгі кіре берісі бір-бірі-</w:t>
        <w:br/>
        <w:t>мен «оқпан» деп аталатын салмағы 695 т металл</w:t>
        <w:br/>
        <w:t>құралыммен байланысып, жалғасқан. «Бәйтерек»</w:t>
        <w:br/>
        <w:t>кешенінде келушілердің демалып, асықпай оты- |</w:t>
        <w:br/>
        <w:t>рып төңірегін көруге мүмкіндік беретін дәмханасы</w:t>
        <w:br/>
        <w:t>да бар. Астананың орталығында көкке бой созып</w:t>
        <w:br/>
        <w:t>тұрған «Бәйтерек» - қазіргі Қазақстанның ны-</w:t>
        <w:br/>
        <w:t>шан-символы, қазақ халқының қайта өрлеуі мен.</w:t>
        <w:br/>
        <w:t>түлеуінің, мемлекеттілігінің, биіктік пен терең-</w:t>
        <w:br/>
        <w:t>діктің, кендіктің белгісі, дархандықтың көрінісі</w:t>
        <w:br/>
        <w:t>іспетті. Ол елорданың халық көп баратын жерінін</w:t>
        <w:br/>
        <w:t>бірі.</w:t>
        <w:br/>
        <w:t>БЕГЕМОТ</w:t>
        <w:br/>
        <w:t>Бегемот, су сиыр - жүптұяқтылар отря-</w:t>
        <w:br/>
        <w:t>дының күйіс қайырмайтындар тұқымдасына жа-</w:t>
        <w:br/>
        <w:t>татын жануар. Бегемот тек тропиктік Африка-</w:t>
        <w:br/>
        <w:t>да кездеседі. Әрқайсысында бір ғана түр бар екі</w:t>
        <w:br/>
        <w:t>туысқа бөлінеді. Оның ересегінің дене тұрқы 4</w:t>
        <w:br/>
        <w:t>- 4,5 м-дей, құйрығының ұзындығы 35 - 50 см,</w:t>
        <w:br/>
        <w:t>салмағы 2,6 - 3,2 т(кейде 4,5 т). Тіршілігінің көбін</w:t>
        <w:br/>
        <w:t>суда өткізеді, кейде судың таяз жеріне, жағасына</w:t>
        <w:br/>
        <w:t>шығады. Тері бездері қызғылт түсті шырыш бөліп</w:t>
        <w:br/>
        <w:t>шығарады, сондықтан денесі жез түсті болып ке-</w:t>
        <w:br/>
        <w:t>Бегемот</w:t>
        <w:br/>
        <w:t>дарда елу бір пұг (830 килограмдай) кірдің тасын</w:t>
        <w:br/>
        <w:t>“үстін -күйге жасынан құмар Балуан Шолақ</w:t>
        <w:br/>
        <w:t>осы екі өнерді қатар дамытады. Әке-шешесі қай-</w:t>
        <w:br/>
        <w:t>тыс болған соң, Ғаникей деген қызға үйленіп,</w:t>
        <w:br/>
        <w:t>- салдық құрады және жалғыз-жарым жүрмей, ма-</w:t>
        <w:br/>
        <w:t>ңына әнші-күйші, палуан, өнерлі жастарды жи-</w:t>
        <w:br/>
        <w:t>найды. Оның халық арасына кеңінен тараған</w:t>
        <w:br/>
        <w:t>әндері -- «Ғалия» мен «Сентябрь». 1919 ж. Ақмола</w:t>
        <w:br/>
        <w:t>облысындағы Тасты өзені бойында елу бес жасын-</w:t>
        <w:br/>
        <w:t>да каЛАТ болған. 52. 22</w:t>
        <w:br/>
        <w:t>БАЛЫҚ</w:t>
        <w:br/>
        <w:t>Балық - хордалылар типінің жақтылар то-</w:t>
        <w:br/>
        <w:t>бына жататын омыртқалы су жануарлары. 20</w:t>
        <w:br/>
        <w:t>мыңнан астам түрі белгілі, олардың 97 - 98%-ы</w:t>
        <w:br/>
        <w:t>сүйекті балықтарға жатады, калғандары шемір-</w:t>
        <w:br/>
        <w:t>шекті балықтар. Қазақстанда жүз сексендей түрі</w:t>
        <w:br/>
        <w:t>мен түр тармақтары кездеседі. Балық (Рівсев) де-</w:t>
        <w:br/>
        <w:t>вон кезеңінен белгілі. Қазіргі көптеген түрлері бес</w:t>
        <w:br/>
        <w:t>жүз мың жылдан бері өзгерместен тіршілік етіп</w:t>
      </w:r>
    </w:p>
    <w:p>
      <w:r>
        <w:t>келеді. Балықтың мекен ету аумағы биік тау су</w:t>
        <w:br/>
        <w:t>қоймаларынан мұхиттын терен су түбіне дейінгі</w:t>
        <w:br/>
        <w:t>ауқымды қамтиды. Олар -2"С-тан (арктикалық</w:t>
        <w:br/>
        <w:t>суда) 50%С (ыстық бұлактарда) температура ара-</w:t>
        <w:br/>
        <w:t>лығында тіршілік ете алады. Тұздылығы 70%о бо-</w:t>
        <w:br/>
        <w:t>латын суға төзетін балықтар да бар. Балық дене</w:t>
        <w:br/>
        <w:t>тұрқы, түсі, кұрылысы, физиологиясы жағынан</w:t>
        <w:br/>
        <w:t>айтарлықтай ерекшеленеді. Олардың дене тұрқы 1</w:t>
        <w:br/>
        <w:t>см-ден 20 м-ге дейін болады, ал салмағы 1,5 г-нан</w:t>
        <w:br/>
        <w:t>12 - 14 т-ға дейін жетеді. Олардың пішіндері де әр</w:t>
        <w:br/>
        <w:t>түрлі; ұршық, жебе тәрізді, екі бүйірінен немесе</w:t>
        <w:br/>
        <w:t>арқасынан бауырына қарай қысыңқы, жылан, тас-</w:t>
        <w:br/>
        <w:t>та, шар тәрізді, дөнгелек, т.б. болады. Балықтың</w:t>
        <w:br/>
        <w:t>денесі үш бөліктен (бас, кеуде, құйрык) түрады.</w:t>
        <w:br/>
        <w:t>Олардың жұп танау тесігі мен көзі, жұп (кеуде,</w:t>
        <w:br/>
        <w:t>құрсақ) және дара (арқа, құйрық, құйрық асты)</w:t>
        <w:br/>
        <w:t>қанаттары болады. Кейбір балықтың қанаттары</w:t>
        <w:br/>
        <w:t>жетілмеген, ал кейбір түрлерінде өте жақсы (мыса-</w:t>
        <w:br/>
        <w:t>лы, албырттардың май қанаты) жетілген. Денесін</w:t>
        <w:br/>
        <w:t>қабыршақ жапқан, бірақ қабыршақсыз немесе</w:t>
        <w:br/>
        <w:t>176</w:t>
        <w:br/>
        <w:t>се СТ 2-40 --</w:t>
        <w:br/>
        <w:t>аңғарындағы Қызылқұм және Әмудария корь</w:t>
        <w:br/>
        <w:t>тарында қабан, шиебөрі, коян, қырғауыл, Бұхара</w:t>
        <w:br/>
        <w:t>і елігі, қарақұйрық, т.б. сирек десетін жануар</w:t>
        <w:br/>
        <w:t>мекендейді</w:t>
        <w:br/>
        <w:t>: Әміре Қашаубаев - атақты әнші, актер әр Ь</w:t>
        <w:br/>
        <w:t>Йін</w:t>
        <w:br/>
        <w:t>7 г, байдың ат айдаушысы болып, ол жас әншіні 1</w:t>
        <w:br/>
        <w:t>&gt; нге бір де жиындардаәнсалғызады. Әміре 19 24 еме</w:t>
        <w:br/>
        <w:t>5 де құрылға аза арының ағар ИЫМЫ</w:t>
        <w:br/>
        <w:t>аймаққа» мүше болып, әнш өнерін шыңда</w:t>
        <w:br/>
        <w:t>924 ж. ось алада ұйы да ырылған халь</w:t>
        <w:br/>
        <w:t>е оОолдь 9 Қ арижде ө ен БҮКІЛ Д тие ж</w:t>
        <w:br/>
        <w:t>- ән өнер өрме де Аға ая анапия</w:t>
        <w:br/>
        <w:t>ш дос», «Жалғыз арша осбалапан</w:t>
        <w:br/>
        <w:t>әндерді орындап, 2-бәйгемен қоса к меда</w:t>
        <w:br/>
        <w:t>2 алдь Париж апталығы» зе мен е ЮЗИ</w:t>
        <w:br/>
        <w:t>каль қурналы оның ре ездесетін ала</w:t>
        <w:br/>
        <w:t>екенін жазса, Сорбонна университетінің профе</w:t>
        <w:br/>
        <w:t>оры Перно фонографқа Әміренің орындауь</w:t>
        <w:br/>
        <w:t>ЫТ! алға 927 ж. сәуір айында ар</w:t>
        <w:br/>
        <w:t>ртумен Мәскеу консерваториясынь</w:t>
        <w:br/>
        <w:t>ақ әндерін тамылжыта шырқады. Со</w:t>
        <w:br/>
        <w:t>ГЬ рманияның Майндағы Франкфурт қа</w:t>
        <w:br/>
        <w:t>1 әлемге етті. Оның орындауындағы әндер</w:t>
        <w:br/>
        <w:t>: ) 2 дүние ж әдениетінің іріөкілдері Ромен Ролла</w:t>
        <w:br/>
        <w:t>Анри Барбю б ынан жоғары баға алға</w:t>
        <w:br/>
        <w:t>Александр Затаевич Әмір әнш өнерін</w:t>
        <w:br/>
        <w:t>әнті болып, ода Балқадиша Дударай Бе</w:t>
        <w:br/>
        <w:t>қарагер», «Көк көбеле б. әндерді жазып аль</w:t>
        <w:br/>
        <w:t>азақтын (0 ә ме к 9 кинағында ж</w:t>
        <w:br/>
        <w:t>риялады. Әміренің әншілік қабілетін кезінде қаза</w:t>
        <w:br/>
        <w:t>әдебиеті мен өнер өрнекті өкілдері Мұхтар</w:t>
        <w:br/>
        <w:t>Әуезов, Сәкен Се НІ, Иса Байза Әлке</w:t>
        <w:br/>
        <w:t>Қ арғұлан пбек Елебеков, Курманбек Жа</w:t>
        <w:br/>
        <w:t>6</w:t>
      </w:r>
    </w:p>
    <w:p>
      <w:r>
        <w:t>н ара шүйгін шырайлы жер іздеп, ен даланы сыпыра</w:t>
        <w:br/>
        <w:t>зілмейді. өшкен алық көкТ са аға шырақтардың</w:t>
        <w:br/>
        <w:t>шінен батырларды ргендерді, қарақшыларды</w:t>
        <w:br/>
        <w:t>бикештерді, сәйгүлік аттарды тауып, қиялмен</w:t>
        <w:br/>
        <w:t>дың тәуліктік көрінерлік қозғалысы Жетіқарақшы</w:t>
        <w:br/>
        <w:t>ына арқау болды. Темірқазық -- қозға</w:t>
        <w:br/>
        <w:t>ярлы: ДЬ құрамындағы жұлдь</w:t>
        <w:br/>
        <w:t>кейбіреулері шұбатылған арқан тәрізді, ал екін</w:t>
        <w:br/>
        <w:t>ері арқандаулы атқа ұқсас. Олар Темірқазықть</w:t>
        <w:br/>
        <w:t>Пі айнала козғалады. Бұлардың сыртын ала</w:t>
        <w:br/>
        <w:t>андаулы аттарды торуылда етіқарақшь</w:t>
        <w:br/>
        <w:t>аладь өкжиектен төме ей түні бойь</w:t>
        <w:br/>
        <w:t>алып жүретін 6 еті жұлдыздың қозғалысь</w:t>
        <w:br/>
        <w:t>гіз тасаланы! нде ұйқтамай, қолайлы сә</w:t>
        <w:br/>
        <w:t>әрекетіне айды. Ань е</w:t>
        <w:br/>
        <w:t>арақшы ырыққарақшын</w:t>
        <w:br/>
        <w:t>андағы майда жұлдыздар) барлаушысь</w:t>
        <w:br/>
        <w:t>ар Вега апелла жұлдыздарындағы батыр</w:t>
        <w:br/>
        <w:t>рдың аттарын (Ақбоза ө за олға</w:t>
        <w:br/>
        <w:t>ріп алмақшы. Шынында да Вега ме апселла</w:t>
        <w:br/>
        <w:t>анның Со жарты шарындағы көзге</w:t>
        <w:br/>
        <w:t>е батырларға лайық жарық жұлдыздар</w:t>
        <w:br/>
        <w:t>арақшыны басшысы қыранқарақшь</w:t>
        <w:br/>
        <w:t>1. ріп алға ркер Жетікарақшыдан үне а</w:t>
        <w:br/>
        <w:t>күреді. Өйткені егер Жетіқарақшы Ақбоза</w:t>
        <w:br/>
        <w:t>өкбозаттыұста е,Үркердін арысь</w:t>
        <w:br/>
        <w:t>тьдебара рламақшы. Бұл аңызда өшпе</w:t>
        <w:br/>
        <w:t>рмысының сарыны байқалаль</w:t>
        <w:br/>
        <w:t>елден белі парқар-Таразы шоқжұлдызы</w:t>
        <w:br/>
        <w:t>дегі бір аңь аралбай есімді аңшынь</w:t>
        <w:br/>
        <w:t>ағдырын реттейді. Ол би шың басындағы</w:t>
        <w:br/>
        <w:t>жартаста тұрған үш аркарға оқ атып барып аяғы</w:t>
        <w:br/>
        <w:t>айып кетеді. Алтындалған жалі белд</w:t>
        <w:br/>
        <w:t>астрономиялық аныздар- а шкіл тастың біріне ора ерген со</w:t>
        <w:br/>
        <w:t>жұлдыздар, планеталар, т.б белдікте ап қайта елдігін қайта</w:t>
        <w:br/>
        <w:t>аңі ағып, жоғарь рағанда таудан да биіктей қа</w:t>
        <w:br/>
        <w:t>ань пып, аспанға шығь п арқарды, атылған</w:t>
        <w:br/>
        <w:t>е (ылтығынан шыққан кө нді көріп саны!</w:t>
        <w:br/>
        <w:t>1 көріністерін рде бейне оғады. Содан бастап о арқар 1</w:t>
        <w:br/>
        <w:t>. үл аңыздардың басым көпшілі діни наны) де көкте 2 ІЗ болы нетін бо Ы</w:t>
        <w:br/>
        <w:t>аулақ нағыз халық шығарма</w:t>
        <w:br/>
        <w:t>7</w:t>
        <w:br/>
        <w:t>Улсеуезее</w:t>
        <w:br/>
        <w:t>2”</w:t>
      </w:r>
    </w:p>
    <w:p>
      <w:r>
        <w:t>7.</w:t>
        <w:br/>
        <w:t>2263,</w:t>
        <w:br/>
        <w:t>зы</w:t>
        <w:br/>
        <w:t>Бадтедікенеі</w:t>
        <w:br/>
        <w:t>ЖҮРЕ</w:t>
        <w:br/>
        <w:t>2С&gt;</w:t>
        <w:br/>
        <w:t>жс а62 2242 55%</w:t>
        <w:br/>
        <w:t>2-57;</w:t>
        <w:br/>
        <w:t>Ашш</w:t>
        <w:br/>
        <w:t>бойында ор</w:t>
        <w:br/>
        <w:t>8</w:t>
        <w:br/>
        <w:t>ланымыздан бұрынғы</w:t>
        <w:br/>
        <w:t>-</w:t>
        <w:br/>
        <w:t>ка)</w:t>
        <w:br/>
        <w:t>ап алып</w:t>
        <w:br/>
        <w:t>2.</w:t>
        <w:br/>
        <w:t>2 |</w:t>
        <w:br/>
        <w:t>Ассирия билеушісі Апппурназирлпа</w:t>
        <w:br/>
        <w:t>рынғы асырды асы) А рия ө П П</w:t>
        <w:br/>
        <w:t>қуатының шырқау шегіне же Онь пекарасы</w:t>
        <w:br/>
        <w:t>ысырда дияға, Жерорта е арсь</w:t>
        <w:br/>
        <w:t>ектурасыме ӘЙ оолЛдьЬ ала кітапханасынд</w:t>
        <w:br/>
        <w:t>р әтіндер жа ан 20 мыннан астам бедер</w:t>
        <w:br/>
        <w:t>ақталар гы. Бұл бедерлерде, көбінесе, жо</w:t>
        <w:br/>
        <w:t>рықтар, жеңілген елдердін қалаларын ойранда</w:t>
        <w:br/>
        <w:t>6. б енге ас жартастардан патшалар</w:t>
        <w:br/>
        <w:t>ды дәріпте М дер тұрғызылды. Орта Азия</w:t>
        <w:br/>
        <w:t>мен, Арабиям сауда қатына ары дамыды о.</w:t>
        <w:br/>
        <w:t>құрылысы кеңінен өрістеді. Ассирия әдебие</w:t>
        <w:br/>
        <w:t>ЭНЦИКЛОПЕДИЯСЫ</w:t>
        <w:br/>
        <w:t>қолданылады. Бор қағидалары классикалық фи-</w:t>
        <w:br/>
        <w:t>зика заңдылықтарына толығымен қайшы келеді.</w:t>
        <w:br/>
        <w:t>Бұл қағидалар - микродүние касиеттерін түсін-</w:t>
        <w:br/>
        <w:t>діру үшін табылған алғашқы тұжырымдар. Атом</w:t>
        <w:br/>
        <w:t>құрылысы кванттық механика арқылы ғана толық</w:t>
        <w:br/>
        <w:t>түсіндіріледі.</w:t>
        <w:br/>
        <w:t>БОТАНИКАЛЫҚ БАҚ</w:t>
        <w:br/>
        <w:t>Ботаникалық бақ - ғылыми-зерттеу, мәдени-</w:t>
        <w:br/>
        <w:t>ағарту, іс-тәжірибелік оқыту мақсаттарымен өсім-</w:t>
        <w:br/>
        <w:t>дік өсіріп, оны зерттейтін, ботаникалық білімді</w:t>
        <w:br/>
        <w:t>насихаттайтын мекеме. Негізгі ғылыми бағыт-</w:t>
      </w:r>
    </w:p>
    <w:p>
      <w:r>
        <w:t>тары: жергілікті және сырттан әкелінген өсімдік-</w:t>
        <w:br/>
        <w:t>терді өсіру, жерсіндіру, олардың биологиясын,</w:t>
        <w:br/>
        <w:t>экологиясы мен физиологиясын, өсіп-өнуін,</w:t>
        <w:br/>
        <w:t>селекциясын зерттеу; ботаникалық ілімді дамы-</w:t>
        <w:br/>
        <w:t>ту, оның жетістіктерін жалпы халыққа тарату;</w:t>
        <w:br/>
        <w:t>республикамызда азайып бара жатқан, жойылу</w:t>
        <w:br/>
        <w:t>каупі төнген өсімдіктерді қолдан өсіріп көбейту,</w:t>
        <w:br/>
        <w:t>биологиялық, экологиялық ерекшеліктерін зерт-</w:t>
        <w:br/>
        <w:t>теу, оларды сақтап қалудың, табиғи таралған ор-</w:t>
        <w:br/>
        <w:t>талықтарына қайтарудың жолдарын қарастыру;</w:t>
        <w:br/>
        <w:t>қала, ауыл, елді мекендерді көгалдандыру; бақ</w:t>
        <w:br/>
        <w:t>өсіру; түлзар салу бағыттарында ғылыми-ағарту</w:t>
        <w:br/>
        <w:t>жұмыстарын жүргізу; өсімдіктердің жаңа түрлерін</w:t>
        <w:br/>
        <w:t>іздестіру, олардың пайдалы қасиеттерін аныктап,</w:t>
        <w:br/>
        <w:t>адам қажетіне жарату; өсімдіктер әлемін корғау,</w:t>
        <w:br/>
        <w:t>көркейту. Ботаникалық бақтың негізгі бөлігін</w:t>
        <w:br/>
        <w:t>- шет жерлерден әкеліп отырғызылған өсімдіктер</w:t>
        <w:br/>
        <w:t>Алматы ботаникалық бағы</w:t>
        <w:br/>
        <w:t>199</w:t>
        <w:br/>
        <w:t>рай ашык далада, оранжереяда, жылыжайда өсі-</w:t>
        <w:br/>
        <w:t>ріледі. Қазір Қазақстанда әр түрлі табиғи-климат-</w:t>
        <w:br/>
        <w:t>тық жағдайда орналаскан алты ботаникалық бақ</w:t>
        <w:br/>
        <w:t>-- Бас ботаникалық бақ (Алматы), Маңғыстау тә- -</w:t>
        <w:br/>
        <w:t>жірибелік ботаникалық бағы (Ақтау), Жезказған</w:t>
        <w:br/>
        <w:t>ботаникалық бағы, Алтай ботаника бағы (Ленино-</w:t>
        <w:br/>
        <w:t>тор), Іле ботаникалық бағы (Бақанас), Карағанды.</w:t>
        <w:br/>
        <w:t>ботаникалық бағы бар. . с</w:t>
        <w:br/>
        <w:t>БӨГЕМБАЙ БАТЫР</w:t>
        <w:br/>
        <w:t>Бөгембай батыр, Бөгембай Ақшаұлы,</w:t>
        <w:br/>
        <w:t>Қанжығалы Богембай - жоңғар шап-</w:t>
        <w:br/>
        <w:t>қыншылығына қарсы күресте ерекше көзге түскен</w:t>
        <w:br/>
        <w:t>халық батыры. Шамамен 1680 ж. дүниеге кел-</w:t>
        <w:br/>
        <w:t>тен. Басқа батырларға карағанда жасы үлкендеу</w:t>
        <w:br/>
        <w:t>болғандықтан халық аңыздарында “Қанжығалы</w:t>
        <w:br/>
        <w:t>қарт Бөгембай” аталған. Жас кезінен бастап жон-</w:t>
        <w:br/>
        <w:t>ғарлармен шайқаста көзге түскен ол Аңырақай</w:t>
        <w:br/>
        <w:t>шайқасында Орта Жүз қолын басқарды. Кейіннен</w:t>
        <w:br/>
        <w:t>Қанжығалы Бөгембай. Суретші Н.Қарымсақов</w:t>
        <w:br/>
        <w:t>құрайды. Олар биологиялық ерекшеліктеріне қа- 2</w:t>
        <w:br/>
        <w:t>Будда мүсіні. Жапония, Хонсю аралы</w:t>
        <w:br/>
        <w:t>лген. Будда (біздің заманымыздан бұрынғы</w:t>
        <w:br/>
        <w:t>623 824 жә санскритше Буддһа көкірегі ояу,</w:t>
        <w:br/>
        <w:t>көзі ашык деген ұғымды білдіреді) сол кездері</w:t>
        <w:br/>
        <w:t>Үндістанда үстемдік құрған Веда ілімін мойында-</w:t>
        <w:br/>
        <w:t>май, аһимсаны (тіршілік иелеріне жамандық жа-</w:t>
        <w:br/>
        <w:t>самауды) уағыздаған.</w:t>
        <w:br/>
        <w:t>БУЛЬДОЗЕР</w:t>
      </w:r>
    </w:p>
    <w:p>
      <w:r>
        <w:t>Бузьдозер - |) аспалы жұмыстық тетігі -</w:t>
        <w:br/>
        <w:t>қалқаны бар өздігінен жүретін жер қазғыш трак-</w:t>
        <w:br/>
        <w:t>тор не сүйреткіш. Ол кен байлықтарын аршу,</w:t>
        <w:br/>
        <w:t>арна казу, жол салу, сондай-ақ гидротехникалық</w:t>
        <w:br/>
        <w:t>құрылыстарды, т.б. жүргізу үшін топырақты ка-</w:t>
        <w:br/>
        <w:t>бат-кабатымен ығыстыру және оны тегістеу, үю</w:t>
        <w:br/>
        <w:t>сияқты жұмыстар кезінде қолданылады. Бульдо-</w:t>
        <w:br/>
        <w:t>зер (ағылшынша Әшдогег, БаПбоге - ірі кесектер-</w:t>
        <w:br/>
        <w:t>ді жару, ұсақтау) қалқаны бұрылмайтын бульдо-</w:t>
        <w:br/>
        <w:t>зер, қалқаны бұрылмалы бульдозер және қалқаны</w:t>
        <w:br/>
        <w:t>Бульлозер</w:t>
        <w:br/>
        <w:t>204</w:t>
        <w:br/>
        <w:t>БАЛАЛАР</w:t>
        <w:br/>
        <w:t>әмбебап бульдозер болып ажыратылады. Олардың</w:t>
        <w:br/>
        <w:t>барлығы да гидравликалық, канатты (болат ар-</w:t>
        <w:br/>
        <w:t>қанды) не электрмеханикалық жетектермен жаб-</w:t>
        <w:br/>
        <w:t>дықталады.</w:t>
        <w:br/>
        <w:t>2) Әр түрлі қималы дайындамадан жасалған</w:t>
        <w:br/>
        <w:t>бөлшектерді (қапсырма, кронштейн, бұрыштық,</w:t>
        <w:br/>
        <w:t>т.б.) штамппен июге арналған пресс. Оның кри-</w:t>
        <w:br/>
        <w:t>вошипті және гилравликалық түрлері бар. Ұста-</w:t>
        <w:br/>
        <w:t>лық-штампты өндірісте горизонталь кривошипті</w:t>
        <w:br/>
        <w:t>бульдозер кеңінен қолданылады.</w:t>
        <w:br/>
        <w:t>БУРАБАЙ</w:t>
        <w:br/>
        <w:t>Бурабай - Көкшетау қыратындағы тұйық көл.</w:t>
        <w:br/>
        <w:t>Ақмола облысының Шучье ауданында, Көкше</w:t>
        <w:br/>
        <w:t>тауының шығыс баурайында, теңіз денгейінен</w:t>
        <w:br/>
        <w:t>320,6 м биіктікте орналаскан. Ұзындығы 4,5 км,</w:t>
        <w:br/>
        <w:t>ені 3,9 км, орташа тереңдігі 4,5 м, ең терең жері</w:t>
        <w:br/>
        <w:t>7 м, жағалауының ұзындығы 13,6 км, су жинала-</w:t>
        <w:br/>
        <w:t>тын алабы 164 км?. Тектоникалық ойыста жатқан</w:t>
        <w:br/>
        <w:t>ҡөл дөңгелек пішінді, табаны тегіс, солтүстікке</w:t>
        <w:br/>
        <w:t>қарай еңістеу келген. Солтүстік, батыс және он-</w:t>
        <w:br/>
        <w:t>түстік жағалаулары граниттен түзілген, шығысы</w:t>
        <w:br/>
        <w:t>-- құмдауытты. Бурабайдың суы жұмсақ және</w:t>
        <w:br/>
        <w:t>мөлдір, түбіне дейін айқын көрінеді. Жақын</w:t>
        <w:br/>
        <w:t>жатқан көлдерден (Үлкен және Кіші Шабақты,</w:t>
        <w:br/>
        <w:t>Шортанды, Қотыркөл, Жөкей, т.б.) аласа жо-</w:t>
        <w:br/>
        <w:t>талармен бөлінген. Көлдің солтүстік-батыс бө-</w:t>
        <w:br/>
        <w:t>лігінде жартасты-жарқабақты келген кішігірім</w:t>
        <w:br/>
        <w:t>«Жұмбақтас» аралы орналасқан. Оның шоқтығы</w:t>
        <w:br/>
        <w:t>айдын бетінен 20 м көтерілген. Солтүстік, батыс</w:t>
        <w:br/>
        <w:t>және оңтүстік жағалауларын айнала қоршаған</w:t>
        <w:br/>
        <w:t>әр түрлі пішіндегі жартастар мен жарқабақтар,</w:t>
        <w:br/>
        <w:t>көлге сұғына енген әсем мүйістер (Қызылтас,</w:t>
        <w:br/>
        <w:t>ЖбӘ&gt;</w:t>
        <w:br/>
        <w:t>Бурабайға ерекше көрік береді. Төңірегінде Бура-</w:t>
        <w:br/>
        <w:t>бай курорты, «Оқжетпес» және «Голубой залив»</w:t>
        <w:br/>
        <w:t>демалыс үйлері орналасқан. Көл суында алабұға,</w:t>
        <w:br/>
        <w:t>шабақ, сазан, шортан, табан балық бар. Бурабай</w:t>
        <w:br/>
        <w:t>табиғатының ерекше сұлулығы көптеген әдебиет</w:t>
        <w:br/>
        <w:t>және көркемсурет шығармаларына аркау болған.</w:t>
        <w:br/>
        <w:t>«Бурабай» -- Ақмола облысының Шучье ау-</w:t>
        <w:br/>
        <w:t>данындағы кымызбен емдейтін республикалық</w:t>
      </w:r>
    </w:p>
    <w:p>
      <w:r>
        <w:t>сыңсыған карағайлы-қайынды ормандар</w:t>
        <w:br/>
        <w:t>ургте басылып шығуынаат салысты.</w:t>
        <w:br/>
        <w:t>новтың кейінгі ұрпаққа қалдырған әдеби</w:t>
        <w:br/>
        <w:t>ының ең көлемдісі - көркем аударма. Ол қа-</w:t>
        <w:br/>
        <w:t>және орыс тілдерінде катар жазған публицист.</w:t>
        <w:br/>
        <w:t>қаламынан шыққан мақалалар Санкт-</w:t>
        <w:br/>
        <w:t>ги», «Новая жизнь» секілді басылымдары-</w:t>
        <w:br/>
        <w:t>көрініп тұрған. Бөкейхановтың аткарған</w:t>
        <w:br/>
        <w:t>спубликасы - Онтүстік Америка құр-</w:t>
        <w:br/>
        <w:t>ғының шығыс және орталық бөліктерін алып</w:t>
        <w:br/>
        <w:t>жатқан мемлекет. Жері - 8,5 млн. км2. Халкы 189</w:t>
        <w:br/>
        <w:t>; млн. адам (2007). Халқының этникалық құрамы:</w:t>
        <w:br/>
        <w:t>ақ нәсілдер -- 54,7%, зәңгілер - 5,89%, мулаттар</w:t>
        <w:br/>
        <w:t>- 8,45%. Бұған қоса 3 млн-нан астам иммигрант-</w:t>
        <w:br/>
        <w:t>тар (жапон, италиялық, неміс, араб, француз,</w:t>
        <w:br/>
        <w:t>т.б.) тұралы. Астанасы - Бразилиа. Мемлекеттік</w:t>
        <w:br/>
        <w:t>тілі - португал тілі. Халқының көпшілігі христи-</w:t>
        <w:br/>
        <w:t>ан дінін ұстанады. Ұлттық мейрамы - жетінші</w:t>
        <w:br/>
        <w:t>қыркүйектегі Тәуелсіздік күні. Бразилия - прези-</w:t>
        <w:br/>
        <w:t>денттік федеративті республика. Елдің басшысы,</w:t>
        <w:br/>
        <w:t>Қарулы Күштердің бас қолбасшысы - президент,</w:t>
        <w:br/>
        <w:t>Жоғарғы заң шығарушы органы -- Ұлтық Конгресс</w:t>
        <w:br/>
        <w:t>Фош до Игуасу сарқырамасы</w:t>
        <w:br/>
        <w:t>202</w:t>
        <w:br/>
        <w:t>БАЛАЛАР</w:t>
        <w:br/>
        <w:t>фелералдық сенат және депутаттар палатасынан</w:t>
        <w:br/>
        <w:t>тұрады. Әкімшілік жағынан жиырма бес штатқа,</w:t>
        <w:br/>
        <w:t>бір федералдық (астаналық) округке бөлінеді. ГУ-</w:t>
        <w:br/>
        <w:t>бернатор билейтін әрбір штат өз конституциясын</w:t>
        <w:br/>
        <w:t>ұстанады.</w:t>
        <w:br/>
        <w:t>Бразилия жері экваторлық (солтүстік бөлігі),</w:t>
        <w:br/>
        <w:t>субэкваторлык, тропиктік (орталық және оңтүс-</w:t>
        <w:br/>
        <w:t>тік бөлігі), субтропиктік (қиыр оңтүстік-шығыс)</w:t>
        <w:br/>
        <w:t>ендіктерде орналасқан. Жерінің көбін Бразилия</w:t>
        <w:br/>
        <w:t>Сан-Паулу қаласы</w:t>
        <w:br/>
        <w:t>таулы үстірті алып жатыр. Климаты: негізінен</w:t>
        <w:br/>
        <w:t>ыстық, жауын-шашын мөлшері әр түрлі. Батыс</w:t>
        <w:br/>
        <w:t>жағы ылғалды экваторлық, шығыс жағы куаң</w:t>
        <w:br/>
        <w:t>экваторлық ендікте. Суы мол, энергия көзіне бай</w:t>
        <w:br/>
        <w:t>өзендер көп, ішіндегі ірілері: Амазона, Сан-Фран-</w:t>
        <w:br/>
        <w:t>сиску, Парнамба, Парана. Ниобий, уран, торий</w:t>
        <w:br/>
        <w:t>кендері бар. Одан басқа темір, марганец, мыс,</w:t>
        <w:br/>
        <w:t>мұнай, газ, көмір қорлары мол кездеседі.</w:t>
        <w:br/>
        <w:t>Бразилия жеріне адам неолит дәуірінде қоныс-</w:t>
        <w:br/>
        <w:t>танған. 16 ғасырдың басына дейін Бразилия жерін</w:t>
        <w:br/>
        <w:t>тупи-гуарани, тупинамбас, ботокуд тамойос, ко-</w:t>
        <w:br/>
        <w:t>роядос, т.б. үндіс тайпалары мекендеген. Олар аң-</w:t>
      </w:r>
    </w:p>
    <w:p>
      <w:r>
        <w:t>шылықпен, балықаулаумен, жер өндеумен шұғыл-</w:t>
        <w:br/>
        <w:t>данып, темекі, какао; т.б. дақылдар өсірді. 1500 ж.</w:t>
        <w:br/>
        <w:t>Бразилия жағалауына португалдық тенізші Педру</w:t>
        <w:br/>
        <w:t>Кабрал келіп түстіде, өзітапқан жерді Португалия</w:t>
        <w:br/>
        <w:t>иелігі деп жариялады. Ол паубразил атты құнды</w:t>
        <w:br/>
        <w:t>қызыл ағашты Бразилиядан Португалияға тасыды;</w:t>
        <w:br/>
        <w:t>елдің аты да осы ағаштың атынан шыққан. 1549 ж.</w:t>
        <w:br/>
        <w:t>генерал-губернаторлық құрылып, астанасы Баия</w:t>
        <w:br/>
        <w:t>(Салвадор) қаласы болды. 1517 жылдан құлдар</w:t>
        <w:br/>
        <w:t>әкеліне бастады да, құл еңбегінің нәтижесінде ірі</w:t>
        <w:br/>
        <w:t>жер иеліктері пайда болып, онда қант қамысы,</w:t>
        <w:br/>
        <w:t>кан-жағы 1,3мбиіктіктеарканмен керіл-</w:t>
        <w:br/>
        <w:t>өтеді. Бокс (ағылшынша Бох - соққы)</w:t>
        <w:br/>
        <w:t>эуескойлық(Зраунд)жәнекәсіпқойлық</w:t>
        <w:br/>
        <w:t>) ережелері бар. Бокстің алғашқы түрі</w:t>
        <w:br/>
        <w:t>эгкияда ұйымдастырылып (біздің заманы-</w:t>
        <w:br/>
        <w:t>д маң бұрынғы 638 ж.), Олимпиялық ойындар</w:t>
        <w:br/>
        <w:t>на еңген. Ол кезде жекпе-жекке шыққан</w:t>
        <w:br/>
        <w:t>арын жұмсақ терімен немесе дәкемен</w:t>
        <w:br/>
        <w:t>- Төбелес екі жігіттің бірі естен Та-</w:t>
        <w:br/>
        <w:t>1</w:t>
        <w:br/>
        <w:t>2</w:t>
        <w:br/>
        <w:t>Кәсіпқой бокс</w:t>
        <w:br/>
        <w:t>нып жығылғанша жалғаса берген. Қазіргі бокс 17</w:t>
        <w:br/>
        <w:t>ғасырда Англияда бастау алған. Алғашқы ережесін</w:t>
        <w:br/>
        <w:t>Джеймс Фигг жазды. 1865 ж. «Маркиз Куинсбер-</w:t>
        <w:br/>
        <w:t>ри ережесі» дүниеге келді. Осы ереже бойынша</w:t>
        <w:br/>
        <w:t>рингтін (аланның) ауданы, раундтардың ұзақтығы,</w:t>
        <w:br/>
        <w:t>қолғаптың салмағы, т.б. жекпе-жекке қатысты</w:t>
        <w:br/>
        <w:t>келісімдер қазіргі жүйеге келтірілді. 1904 ж. бокс</w:t>
        <w:br/>
        <w:t>жана Олимпия ойындарының бағдарламасына</w:t>
        <w:br/>
        <w:t>енді. 1920 ж. Бокс әуесқойлары дүниежүзілік ассо-</w:t>
        <w:br/>
        <w:t>циациясы (АІВА) құрылды. Дүниежүзілік чемпио-</w:t>
        <w:br/>
        <w:t>нат 1974 жылдан өткізіледі. Қазақстанда бокстың</w:t>
        <w:br/>
        <w:t>алғашқы мектебін 20 ғасырдың 30-жылдары Ал-</w:t>
        <w:br/>
        <w:t>матыда Шоқыр Бөлтекұлы ашты. Қазақстаннан</w:t>
        <w:br/>
        <w:t>Олимпия ойындарының, Дүние жүзі, Азия, Еуро-</w:t>
        <w:br/>
        <w:t>па чемпионаттарының, Азия ойындарының 30-</w:t>
        <w:br/>
        <w:t>ға жуық чемпиондары мен жүлдегерлері Шықты.</w:t>
        <w:br/>
        <w:t>Қазақстаннан шыкқан тұңғыш Олимпия чемпио-</w:t>
        <w:br/>
        <w:t>ны - Василий Жиров (Атланта, АҚШ, 1996), қазақ</w:t>
        <w:br/>
        <w:t>жігіттері арасынан шыққан дүние жүзінің алғашқы</w:t>
        <w:br/>
        <w:t>чемпионы -- Болат Жұмаділов (Хыюстон, АҚШ,</w:t>
        <w:br/>
        <w:t>1999), Олимпия чемпиондары - Бекзат архан,</w:t>
        <w:br/>
        <w:t>Ермахан Ибрайымов (Сидней, Австралия, 2000),</w:t>
        <w:br/>
        <w:t>196</w:t>
        <w:br/>
        <w:t>БАЛАЛАР</w:t>
        <w:br/>
        <w:t>Бактияр Артаев (Афина, Грекия, 2004), Бақыт</w:t>
        <w:br/>
        <w:t>Сәрсекбаев (Пекин, Қытай, 2008), Еуропа чем-</w:t>
        <w:br/>
        <w:t>пиондары -- Серік Қонақбаев (1979, 1981), Серік</w:t>
        <w:br/>
        <w:t>Нұрқазов (1983).</w:t>
        <w:br/>
        <w:t>БОЛГАРИЯ</w:t>
      </w:r>
    </w:p>
    <w:p>
      <w:r>
        <w:t>Болгария, Болгария Республикасы</w:t>
        <w:br/>
        <w:t>-- Балкан түбегінің шығыс бөлігіндегі мемлекет.</w:t>
        <w:br/>
        <w:t>Жері 110 мың км”. Халқы 7,7 млн. адам (2007).</w:t>
        <w:br/>
        <w:t>Негізгі халқы болгарлар (85%), бұған қоса түрік,</w:t>
        <w:br/>
        <w:t>сыған, армян, грек, т.б. ұлттар өкілдері тұрады.</w:t>
        <w:br/>
        <w:t>Астанасы - София каласы (1,5 млн.). Мемлекет-</w:t>
        <w:br/>
        <w:t>тік тілі -- болгар тілі. Халқының көпшілігі піра-</w:t>
        <w:br/>
        <w:t>вославие дінін ұстанады, 13%-ы мұсылмандар.</w:t>
        <w:br/>
        <w:t>Болгария - парламенттік республика. Мемлекет</w:t>
        <w:br/>
        <w:t>басшысы -- президент. Жоғарғы заң шығару ор-</w:t>
        <w:br/>
        <w:t>таны - бір палаталы Халық жиналысы. Атқарушы</w:t>
        <w:br/>
        <w:t>билікті Министрлер Кеңесінің төрағасы жүргізеді.</w:t>
        <w:br/>
        <w:t>Жерінің солтүстігін Дунай жазығы, шығысын</w:t>
        <w:br/>
        <w:t>Добруджа үстірті және оңтүстігін Стара-Планина</w:t>
        <w:br/>
        <w:t>тауы (Балкан) алып жатыр. Климаты көп жерін-</w:t>
        <w:br/>
        <w:t>де коңыржай континенттік, тек оңтүстігінде ғана</w:t>
        <w:br/>
        <w:t>- жерортатеңіздік. Жауын-шашынның жылдық</w:t>
        <w:br/>
        <w:t>мөлшері: жазықта 450 - 600 мм, тауда 850 - 1300</w:t>
        <w:br/>
        <w:t>мм. Болгария жерінде өзен көп. Басты өзендері:</w:t>
        <w:br/>
        <w:t>Дунай, Искыр, Марица, Струма, т.б. Көлдердің</w:t>
        <w:br/>
        <w:t>басым көпшілігі Рила, Пиринтауларында. Жерінің</w:t>
        <w:br/>
        <w:t>30%-ы орманды. Қара теңіз жағалауында көптеген</w:t>
        <w:br/>
        <w:t>демалыс орындары орналасқан.</w:t>
        <w:br/>
        <w:t>Пирин таулары</w:t>
        <w:br/>
        <w:t>жырау казақ, халқының Жонғар бас-</w:t>
        <w:br/>
        <w:t>Ы лы: ытұсында, елдің болашағы қыл үстінде</w:t>
        <w:br/>
        <w:t>бір тудың астына топтастыруға күш</w:t>
        <w:br/>
        <w:t>ШУ азаттық жолында ерліктің небір</w:t>
        <w:br/>
        <w:t>үлгілерін көрсеткен хан мен оның ба-</w:t>
        <w:br/>
        <w:t>жырға ҡосып, олардың өшпес әдеби</w:t>
        <w:br/>
        <w:t>жасады. Жыраудың «Абылай ханның</w:t>
        <w:br/>
        <w:t>«Ал, тілімді алмасаң», «Ай, Абылай,</w:t>
        <w:br/>
        <w:t>«Казақтың ханы Абылай», «Ханға жау-</w:t>
        <w:br/>
        <w:t>сам», «Басыңа біткен күніңіз», «Ай, Абы-</w:t>
        <w:br/>
        <w:t>“сен он бір жасында», «Ал, айтамын, айтамын»</w:t>
        <w:br/>
        <w:t>- тты толғауларында ханның сол кездегі ұстанған</w:t>
        <w:br/>
        <w:t>мен көрегендігі, алғырлығы мен білгірлігі</w:t>
        <w:br/>
        <w:t>1-57</w:t>
        <w:br/>
        <w:t>1. Бұқар жыраудың толғаулары, шын мәнінде,</w:t>
        <w:br/>
        <w:t>Абылай дәуірінің айнасы. Ұлтының тамаша ру-</w:t>
        <w:br/>
        <w:t>хани адамгершілік қасиеттерін бойына дарытқан</w:t>
        <w:br/>
        <w:t>көкірегі даңғыл, алмас тілді, дуалы ауыз кемеңгерді</w:t>
        <w:br/>
        <w:t>Абылай хан да қасынан бір елі қалдырмаған. Ақыл-</w:t>
        <w:br/>
        <w:t>ойға кемел «Көмекей әулие» Абылай ханның дұ-</w:t>
        <w:br/>
        <w:t>рыс шешім, парасатты пайым қабылдауына, қос</w:t>
        <w:br/>
        <w:t>бүйірдегі екі алып мемлекеттің арасында оңтайлы</w:t>
        <w:br/>
        <w:t>саясат ұстауына, әскери дипломатиялық қарым-</w:t>
        <w:br/>
        <w:t>қатынастарды реттеуге барынша ықпал жасайды.</w:t>
        <w:br/>
        <w:t>Бұқар жырау толғауларында Ресей империясының</w:t>
        <w:br/>
        <w:t>отарлаушылык, басқыншылық саясаты, зұлымдық</w:t>
        <w:br/>
        <w:t>әрекеттері әшкереленеді.</w:t>
      </w:r>
    </w:p>
    <w:p>
      <w:r>
        <w:t>Бұқар жырау дәуір, өмір, тұрмыс-тіршілік құ-</w:t>
        <w:br/>
        <w:t>былыстарын және олардың себеп-салдарын түп-</w:t>
        <w:br/>
        <w:t>тамырынан қозғап қана қоймаған, білгір дана қиял</w:t>
        <w:br/>
        <w:t>қанатында самғап, келешек заманның кереметін</w:t>
        <w:br/>
        <w:t>де көре білген, көрегендікпен болжай таныған:</w:t>
        <w:br/>
        <w:t>«Әлемді түгел көрсе де, Алтын үйге кірсе де, Ас-</w:t>
        <w:br/>
        <w:t>панда жұлдыз аралап, Ай нұрын ұстап мінсе дс,</w:t>
        <w:br/>
        <w:t>- Қызыққа тоймас адамзат!»</w:t>
        <w:br/>
        <w:t>Бұқар жырау шығармаларының текстологиясы</w:t>
        <w:br/>
        <w:t>әлі күнге ретке келтірілмеген. Оның мұрасын жи-</w:t>
        <w:br/>
        <w:t>науда, жариялауда және зерттеуде Мәшһүр Жүсіп</w:t>
        <w:br/>
        <w:t>Көпеев, Григорий Потанин, Шоқан Уәлиханов,</w:t>
        <w:br/>
        <w:t>Мұхтар Әуезов, Сәкен Сейфуллин, Сәбит Мұ-</w:t>
        <w:br/>
        <w:t>206</w:t>
        <w:br/>
        <w:t>БАЛАЛАР</w:t>
        <w:br/>
        <w:t>қанов, Қажым Жұмалиев, Қайым Мұқаметқанов,</w:t>
        <w:br/>
        <w:t>Мұхтар Мағауин, Рәбиға Сыздық, т. б. секілді ұлт</w:t>
        <w:br/>
        <w:t>зиялылары еңбек сіңірді.</w:t>
        <w:br/>
        <w:t>БҰЛАҚ</w:t>
        <w:br/>
        <w:t>Бұлақ, бастау - жер бетіне шығып жатқан</w:t>
        <w:br/>
        <w:t>табиғи жер асты су көзі. Ол таулы, қыратты аймақ-</w:t>
        <w:br/>
        <w:t>тарда, өзен, көл жағаларында жиі кездеседі. Бұ-</w:t>
        <w:br/>
        <w:t>Бұлақ</w:t>
        <w:br/>
        <w:t>лақтың арынсыз және арынды түрлері бар. Арын-</w:t>
        <w:br/>
        <w:t>сыз бұлақ ылғалды жылдарда, көктемде кар ері-</w:t>
        <w:br/>
        <w:t>геннен кейінгі және жауын-шашынды кезендерде</w:t>
        <w:br/>
        <w:t>жер бетіне таяу жатқан трунт суы деңгейінің</w:t>
        <w:br/>
        <w:t>көтерілуінен пайда болады. Оны әдетте тұма деп</w:t>
        <w:br/>
        <w:t>атайды. Құрғақшылық жылдары, ылғалсыз жазай-</w:t>
        <w:br/>
        <w:t>ларында мұндай бұлақтың суы тартылып қалады.</w:t>
        <w:br/>
        <w:t>Арынды су көзі -- артезиан (арынды) суынан бас-</w:t>
        <w:br/>
        <w:t>тау алып, сай-жылғаларда, өзен мен көл бойын-</w:t>
        <w:br/>
        <w:t>да немесе тау-тастардың терең жарықтарынан</w:t>
        <w:br/>
        <w:t>шығатын бұлақты қайнар деп атайды. Мұндай су</w:t>
        <w:br/>
        <w:t>көзінің өнімі, температурасы, минералдық тұмаға</w:t>
        <w:br/>
        <w:t>қарағанда тұрақты келеді. Сонымен қатар әктасты,</w:t>
        <w:br/>
        <w:t>типеті, карсты таулы аймақтарда, қыраттарда жер</w:t>
        <w:br/>
        <w:t>астындағы кең көлемді жарықтарды бойлай өзен</w:t>
        <w:br/>
        <w:t>секілді ағып, жер бетіне шығып жататын бұлақтың</w:t>
        <w:br/>
        <w:t>ерекше түрі воклюз деп аталады. Суы мол, өнімі</w:t>
        <w:br/>
        <w:t>тұрақты воклюздер Қазақстан жерінде Қаратауда,</w:t>
        <w:br/>
        <w:t>Шынғыс тауында, Жайық бойындағы Индер та-</w:t>
        <w:br/>
        <w:t>уында, Үстіртте, т.б. аудандарда кездеседі. Кейде</w:t>
        <w:br/>
        <w:t>олардан жер астында кішігірім көлдер пайда бола-</w:t>
        <w:br/>
        <w:t>бегемоттың дене тұрқы 1,70</w:t>
        <w:br/>
        <w:t>Ұзындығы 70 - 80 см, сал-</w:t>
        <w:br/>
        <w:t>5 ауланған. Ергежейлі тенот</w:t>
        <w:br/>
        <w:t>| жылдан-жылға азаюына байланысты</w:t>
        <w:br/>
        <w:t>(алынып, Халықаралық «Қызыл кітапқа»</w:t>
        <w:br/>
        <w:t>Кәдімгі бегемот немесе гиппопотам</w:t>
      </w:r>
    </w:p>
    <w:p>
      <w:r>
        <w:t>станда хайуанаттар бағында бағылады.</w:t>
        <w:br/>
        <w:t>Беларусь БеларусьРеспубликасы</w:t>
        <w:br/>
        <w:t>Шығыс Еуропадағы мемлекет. Жері - 207,6 мың</w:t>
        <w:br/>
        <w:t>км? Халқы - 9,7 млн. адам (2007). Негізгі халқы</w:t>
        <w:br/>
        <w:t>белорустар (80%), бұған қоса орыстар (13,6%)</w:t>
        <w:br/>
        <w:t>мен поляктар (4,1%) тұрады. Астанасы - Минск</w:t>
        <w:br/>
        <w:t>(1,6 млн.). Ірі калалары Брест, Витебск, Гомель.</w:t>
        <w:br/>
        <w:t>Әкімшілік-аумақтық жағынан алты облысқа бө-</w:t>
        <w:br/>
        <w:t>лінеді. Мемлекеттік тілі - беларусь тілі. Орыс тілі</w:t>
        <w:br/>
        <w:t>мемлекеттік тілмен қатар жүреді. Діні - право-</w:t>
        <w:br/>
        <w:t>славие (70%). Ақшасы - рубль. Ұлттық мейрамы</w:t>
        <w:br/>
        <w:t>- үшінші шілдедегі Республика күні. Мемлекет</w:t>
        <w:br/>
        <w:t>басшысы - президент. Жоғарғы заң шығарушы</w:t>
        <w:br/>
        <w:t>органы - екі палаталы парламент (Ұлттық жина-</w:t>
        <w:br/>
        <w:t>лыс). Ол төменгі (өкілдер кеңесі) және жоғарғы</w:t>
        <w:br/>
        <w:t>г.</w:t>
        <w:br/>
        <w:t>|</w:t>
        <w:br/>
        <w:t>Минек қаласы</w:t>
        <w:br/>
        <w:t>188</w:t>
        <w:br/>
        <w:t>БАЛАЛАР</w:t>
        <w:br/>
        <w:t>(Республика Кеңесі) палаталардан тұрады. Бе-</w:t>
        <w:br/>
        <w:t>ларусь Шығыс Еуропа жазығында Днепр, Батыс</w:t>
        <w:br/>
        <w:t>Двина мен Неман өзендерінің аңғарларын алып</w:t>
        <w:br/>
        <w:t>жатыр. Климаты қоңыржай континенттік. Қысы</w:t>
        <w:br/>
        <w:t>аса суық емес, ылғалды; жазы салқын, жаңбырлы.</w:t>
        <w:br/>
        <w:t>Жауын-шашынның жылдық мөлшері 600 - 700</w:t>
        <w:br/>
        <w:t>мм. Батпақ жиі кездеседі. Басты өзендері: Днепр</w:t>
        <w:br/>
        <w:t>(салалары Припять, Сож, Березина), Батыс Дви-</w:t>
        <w:br/>
        <w:t>на, Неман (саласы - Вилия). Жерінің 33%-ы ор-</w:t>
        <w:br/>
        <w:t>Могилев қаласындағы Азаттық аланы</w:t>
        <w:br/>
        <w:t>ман болып келеді. Ормансыз жерлері -- шалғын,</w:t>
        <w:br/>
        <w:t>жайылым. Хайуанаттардан зубр, елік, тиін, түлкі,</w:t>
        <w:br/>
        <w:t>қоян, т.б. мекендейді. Березина қорығы мен Бело-</w:t>
        <w:br/>
        <w:t>веж нуы сирек кездесетін аңдардың көбеюіне сеп-</w:t>
        <w:br/>
        <w:t>тігін тигізуде.</w:t>
        <w:br/>
        <w:t>Қазіргі Беларусь жеріне адамдар қола дәуірінен</w:t>
        <w:br/>
        <w:t>бастап қоныстанған. 2 - 5 ғасырларда аталған</w:t>
        <w:br/>
        <w:t>өңірге Днепр бойынан славяндар келе бастады</w:t>
        <w:br/>
        <w:t>да, 9 ғасырда жергілікті тайпалар соларға сінісіп</w:t>
        <w:br/>
        <w:t>кетеді. Осы кездерде славяндардың үш ірі тай-</w:t>
        <w:br/>
        <w:t>па бірлестігі қалыптасты: Полесье мен Орта-</w:t>
        <w:br/>
        <w:t>лық өңірде дреговичтер, Сож өзені алабына ра-</w:t>
        <w:br/>
        <w:t>димичтер, Двина бойы мен Днепрдің жоғарғы</w:t>
        <w:br/>
        <w:t>жағына кривичтер қоныстанған. 9 ғасырда Киев</w:t>
        <w:br/>
        <w:t>Русінің құрылуына байланысты Беларусь жері бір-</w:t>
        <w:br/>
        <w:t>те-бірте соның құрамына енеді. 9- 11 ғасырларда</w:t>
        <w:br/>
        <w:t>егіншілік кең тарап, мал шаруашылығы дамыды,</w:t>
        <w:br/>
        <w:t>колөнер кәсібі өркендеді. Киев Русінің ыдыра-</w:t>
        <w:br/>
        <w:t>уы салдарынан бірнеше ұсақ князьдіктер пайда</w:t>
        <w:br/>
        <w:t>болды. Оларды 13 ғасырдын 2-жартысында Ұлы</w:t>
        <w:br/>
        <w:t>Литва князьдігі түгелдей қосып алды. Беларусь</w:t>
        <w:br/>
        <w:t>көпестері Ресей мен Батыс Еуропа арасында зор</w:t>
        <w:br/>
        <w:t>көлемде делдалдық сауда жүргізе бастады. 1569 ж.</w:t>
      </w:r>
    </w:p>
    <w:p>
      <w:r>
        <w:t>ЭНЦИКЛОПЕДИЯСЫ</w:t>
        <w:br/>
        <w:t>түк басуына, қылтықтары мен дәндерінің түсіне,</w:t>
        <w:br/>
        <w:t>т.б. байланысты бидайдың түрлері түршелерге бө-</w:t>
        <w:br/>
        <w:t>лінеді, ал әрбір түрше сорттардан тұрады. Қазақ-</w:t>
        <w:br/>
        <w:t>станда негізінен жұмсақ және қатты бидай өсірі-</w:t>
        <w:br/>
        <w:t>леді. Жұмсақ бидайдың масағы да жұмсақ, дәні</w:t>
        <w:br/>
        <w:t>жұмыр әрі жылтыр, сабағы қуыс. Оның ұнынан</w:t>
        <w:br/>
        <w:t>көбіне нан пісіріледі, ол нәрлі және жоғары са-</w:t>
        <w:br/>
        <w:t>палы болып саналады, кұрамында 16%-дай белок</w:t>
        <w:br/>
        <w:t>болады, жылтырлығы 70%, дән уызы серпімді әрі</w:t>
        <w:br/>
        <w:t>1р</w:t>
        <w:br/>
        <w:t>-</w:t>
        <w:br/>
        <w:t>Бидай алқабы</w:t>
        <w:br/>
        <w:t>созылмалы келеді. Жұмсақ бидай Қазақстанда егіс</w:t>
        <w:br/>
        <w:t>көлемінін негізгі бөлігін алып жатыр. Табиғаттың</w:t>
        <w:br/>
        <w:t>әр түрлі жағдайына ыңғайлы, өсу қабілеті жоғары</w:t>
        <w:br/>
        <w:t>болуына байланысты оны көптеген аймақтарда</w:t>
        <w:br/>
        <w:t>өсіреді. Бидайдың дәнінен жарма, ұнынан нан, ма-</w:t>
        <w:br/>
        <w:t>карон, кеспе жасайды, кондитер өнеркәсібінде кең</w:t>
        <w:br/>
        <w:t>пайдаланады. Қатты бидайдың дәні ірі, сопақша,</w:t>
        <w:br/>
        <w:t>жылтыр. Оның дәнінде 24% белок бар, ұнының</w:t>
        <w:br/>
        <w:t>сапасы жақсы, одан кеспе және макарон жасай-</w:t>
        <w:br/>
        <w:t>ды, бірақ жұмсақ бидайға карағанда наны онша</w:t>
        <w:br/>
        <w:t>көтерілмейді. Жаздық бидай көктемде, күздік би-</w:t>
        <w:br/>
        <w:t>дай күзде егіледі. Күздік бидай, көбінесе, оңтүстік</w:t>
        <w:br/>
        <w:t>облыстарда өсіріледі. Егіс көлемі, түсімі, дәнінің</w:t>
        <w:br/>
        <w:t>сапасы жағынан жаздық бидай бірінші орын ала-</w:t>
        <w:br/>
        <w:t>ды. Ол, көбінесе, Қазақстанның солтүстік, сол-</w:t>
        <w:br/>
        <w:t>түстік-шығыс, орталық облыстарында өсіріледі.</w:t>
        <w:br/>
        <w:t>Арамшөптері аз, жатып қалмаған, біркелкі пісіп</w:t>
        <w:br/>
        <w:t>жетілген астықты тікелей комбайнмен шауып бас-</w:t>
        <w:br/>
        <w:t>тырады. Ал арамшөбі көп, біркелкі пісіп жетіл-</w:t>
        <w:br/>
        <w:t>мей, жатып қалған бидайды әуелі шауып дестеге</w:t>
        <w:br/>
        <w:t>түсіреді, содан кейін комбайнмен жинап басты-</w:t>
        <w:br/>
        <w:t>рады. Бидай - негізгі азық-түліктік дақыл. Оның</w:t>
        <w:br/>
        <w:t>дәні, кебегі, сабаны құнарлы мал азығы, құрама</w:t>
        <w:br/>
        <w:t>195</w:t>
        <w:br/>
        <w:t>жем өнеркәсібінің шикізаты. Бидай зиянкестері |</w:t>
        <w:br/>
        <w:t>мен аурулары оның өніміне үлкен шығын к</w:t>
        <w:br/>
        <w:t>реді, олардың зиянкестеріне гессен және швед шы-</w:t>
        <w:br/>
        <w:t>бындары, дәннің сұр көбелегі, барылдауық қоңыз, | ;</w:t>
        <w:br/>
        <w:t>астық қандаласы, бүргесі, биті, обыр шегірткелері,.</w:t>
        <w:br/>
        <w:t>т.б. жатады. Аурулары: қаракүйе, тат, акүнтақ, сеп-</w:t>
        <w:br/>
        <w:t>. Оларды болдырмау үшін,</w:t>
        <w:br/>
        <w:t>ториоз, тамыр шіруі, т.</w:t>
        <w:br/>
        <w:t>бидайды сепкенге дейін, өсіп тұрған кезінде және</w:t>
        <w:br/>
        <w:t>жинап алар алдында әр түрлі химиялық препарат-”</w:t>
        <w:br/>
        <w:t>тар шашады.</w:t>
      </w:r>
    </w:p>
    <w:p>
      <w:r>
        <w:t>БИЗНЕС</w:t>
        <w:br/>
        <w:t>Бизнес - пайда табуға бағытталған әрекет-</w:t>
        <w:br/>
        <w:t>тің, экономикалық қызметтің бір түрі; жеке |</w:t>
        <w:br/>
        <w:t>кәсіпкердің не фирманың іскерлік қызметі. Биз-</w:t>
        <w:br/>
        <w:t>нес (ағылшынша Вивіпевв - кәсіпкерлік, сауда-</w:t>
        <w:br/>
        <w:t>саттық) адамның табиғи касиеттеріне, біліміне не-</w:t>
        <w:br/>
        <w:t>гізделе отырып, қандай да болмасын бір істен кіріс</w:t>
        <w:br/>
        <w:t>кіргізуге, өзінің материалдық, рухани қажеттілігін</w:t>
        <w:br/>
        <w:t>қанағаттандыруға, сонымен қатар қоғамға пайда</w:t>
        <w:br/>
        <w:t>келтіруге де мүмкіндік береді. Бизнес қоғам мү-</w:t>
        <w:br/>
        <w:t>шелерінің сұранысы мен ұсынысын есепке ала</w:t>
        <w:br/>
        <w:t>отырып, экономикалық жүйенің барлық саласын</w:t>
        <w:br/>
        <w:t>дамыту арқылы бизнестен түскен табыстан салық</w:t>
        <w:br/>
        <w:t>және басқа да алымдар төлеу әрі оларды қоғам</w:t>
        <w:br/>
        <w:t>дамуына, халық игілігіне жарату, әлеуметтік кө-</w:t>
        <w:br/>
        <w:t>мек көрсету нәтижесінде қалыптасады. Іскер орта</w:t>
        <w:br/>
        <w:t>көптеген әлеуметтік және басқадай проблемалар-</w:t>
        <w:br/>
        <w:t>ды өкімет бағдарламаларының шеңберінде, соны-</w:t>
        <w:br/>
        <w:t>мен қатар дербес шешуге де қатысады.</w:t>
        <w:br/>
        <w:t>БОКС</w:t>
        <w:br/>
        <w:t>Бокс - арнайы жұмсақ қолғаппен белгілі бір</w:t>
        <w:br/>
        <w:t>ереже бойынша жекпе-жек күш сынасатын спорт</w:t>
        <w:br/>
        <w:t>түрі. Жекпе-жекке шыққан екі ойыншы қарсыла-</w:t>
        <w:br/>
        <w:t>сының денесінің белгілі бір жеріне дәл соққы бе-</w:t>
        <w:br/>
        <w:t>руді көздейді. Жекпе-жек аумағы 4,9х4,9 м немесе</w:t>
        <w:br/>
        <w:t>ЭНЦИКЛОПЕДИЯСЫ</w:t>
        <w:br/>
        <w:t>маңызы бар курорт. Шучинск қаласынан 20 км</w:t>
        <w:br/>
        <w:t>жерде, Бурабай көлінің жағасында орналас-</w:t>
        <w:br/>
        <w:t>қан. Көкше тауы (абсолюттік биіктігі 947 м)</w:t>
        <w:br/>
        <w:t>солтүстіктен соғатын өкпек желге тосқауыл бо-</w:t>
        <w:br/>
        <w:t>лады, оның баурайында қарағайлы, қайың аралас</w:t>
        <w:br/>
        <w:t>ормандар өскен. Ауаның орташа температурасы:</w:t>
        <w:br/>
        <w:t>қаңтарда --16“С, шілдеде 19“С: жауын-шашын-</w:t>
        <w:br/>
        <w:t>ның жылдық мөлшері 400 мм-дей. Бурабайда</w:t>
        <w:br/>
        <w:t>қымызбен емдейтін тұңғыш емхана 1910 ж. ашыл-</w:t>
        <w:br/>
        <w:t>Бурабай курорты</w:t>
        <w:br/>
        <w:t>ған. Курорт 1920 жылдан жұмыс істей бастады.</w:t>
        <w:br/>
        <w:t>Қарағайлы орман ішінде екі санаторий (екеуі де</w:t>
        <w:br/>
        <w:t>«Бурабай» деп аталады) орналасқан: біреуінде ере-</w:t>
        <w:br/>
        <w:t>сек адамдар, екіншісінде балалар емделеді. Екеуі</w:t>
        <w:br/>
        <w:t>де жыл бойы жұмыс істейді. «Бурабайдағы» не-</w:t>
        <w:br/>
        <w:t>гізгі ем-- қымыз, сондай-ақ климаттық факторлар</w:t>
        <w:br/>
        <w:t>(қарағайлы орман, шипалы таза ауа, сұлу табиғат)</w:t>
        <w:br/>
        <w:t>кеңінен пайдаланылады, физиотерапия тәсілдері,</w:t>
        <w:br/>
        <w:t>Балпашсордың тұзды балшығы, Майбалық</w:t>
        <w:br/>
        <w:t>көлінен тасылатын хлорлы-натрийлі-магнийлі</w:t>
        <w:br/>
        <w:t>минералдық су, т.б. қолданылады.</w:t>
        <w:br/>
        <w:t>БҰҒЫ</w:t>
      </w:r>
    </w:p>
    <w:p>
      <w:r>
        <w:t>Бұғы,бітеумүйізділер --жұптұяқтылар</w:t>
        <w:br/>
        <w:t>отрядына жануарлар</w:t>
        <w:br/>
        <w:t>Бұғының отыз түрі бес тұқымдас тармағына бөлі-</w:t>
        <w:br/>
        <w:t>неді; құдырлар; мунтжактар; су бұғылары; нағыз</w:t>
        <w:br/>
        <w:t>бұғылар; Америка бұғылары. Бұғы Азия, Еуропа,</w:t>
        <w:br/>
        <w:t>Америка және Солтүстік Африкада тараған. Қа-</w:t>
        <w:br/>
        <w:t>жататын тұқымдасы.</w:t>
        <w:br/>
        <w:t>205</w:t>
        <w:br/>
        <w:t>төрт түрі (құдыр, елік, марал, бұлан) Алматы</w:t>
        <w:br/>
        <w:t>Солтүстік Казақстан, Шығыс Қазақстан, Ақмола</w:t>
        <w:br/>
        <w:t>облыстарының орманды алқаптарын мекендейді.</w:t>
        <w:br/>
        <w:t>Бұғылардың көпшілігі орташа немесе ірі денелі, .</w:t>
        <w:br/>
        <w:t>сымбатты келеді. Барлыктүрініңдерлік(субұғысын</w:t>
        <w:br/>
        <w:t>қоспағанда) еркегінің тармақтанған сүйекті, қуыс</w:t>
        <w:br/>
        <w:t>мүйізі болады. Ұрғашысында мүйіз тек солтүстік</w:t>
        <w:br/>
        <w:t>бұғысында ғана болады. Бұғының мүйіздері жыл |</w:t>
        <w:br/>
        <w:t>ы 4 , Ж» 4</w:t>
        <w:br/>
        <w:t>2</w:t>
        <w:br/>
        <w:t>Солтүстік бұғысы</w:t>
        <w:br/>
        <w:t>сайын қыста немесе көктемде түсіп, қайта өсіп</w:t>
        <w:br/>
        <w:t>шығады. Өсіп келе жатқан мүйізінің терісінде түгі</w:t>
        <w:br/>
        <w:t>болады, бірақ ол мүйіздің өсуі тоқтағаннан кейін</w:t>
        <w:br/>
        <w:t>түсіп қалады. Бұғылар орманда, орманды далада,</w:t>
        <w:br/>
        <w:t>тундрада, тауда кездеседі. Ағаш, бұта жапырағын, ,</w:t>
        <w:br/>
        <w:t>қабығын, шөптесін өсімдіктерді, қынаны, мүкті,</w:t>
        <w:br/>
        <w:t>т.б. корек етеді. Ұрғашылары мамыр -- шілде ай-</w:t>
        <w:br/>
        <w:t>ларында бұзаулайды. Бұғының барлығы дерлік</w:t>
        <w:br/>
        <w:t>кәсіптік маңызы бар аң. Олардың терісі және етін</w:t>
        <w:br/>
        <w:t>пайдаланады. Тенбіл бұғы мен маралдың еркегінің</w:t>
        <w:br/>
        <w:t>мүйізінен дәрі жасалады.</w:t>
        <w:br/>
        <w:t>БҰҚАР ЖЫРАУ</w:t>
        <w:br/>
        <w:t>Қалқа-</w:t>
        <w:br/>
        <w:t>жырау. Абылай ханның</w:t>
        <w:br/>
        <w:t>ақылшы-биі, абыз. Бұқар жырау Баянауылдағы</w:t>
        <w:br/>
        <w:t>Далба тауы бойында 1693 ж. өміргі келіп, кіндік</w:t>
        <w:br/>
        <w:t>Бұқар жырау, Бұқар жырау</w:t>
        <w:br/>
        <w:t>манұлы - әйгілі</w:t>
        <w:br/>
        <w:t>байтақ аймақты алып жатқан шөлді өнір.</w:t>
        <w:br/>
        <w:t>- Жамбыл, Оңтүстік Қазақстан облыс-</w:t>
        <w:br/>
        <w:t>; аласқан. Батысында Сары-</w:t>
        <w:br/>
        <w:t>ЕГНыее Шаа Бал-</w:t>
        <w:br/>
        <w:t>(00 км аумаққа созылған. Ауданы 75 мың</w:t>
        <w:br/>
        <w:t>шамасында. Бетпақдала Ү 2. шөлінің ор-</w:t>
        <w:br/>
        <w:t>леозой эрасының тау жыныстары (гранит, порфи-</w:t>
        <w:br/>
        <w:t>рит, әктас) теренде жатыр, бетін мезозой мен па-</w:t>
        <w:br/>
        <w:t>: леоген кезеңінің шөгінді жыныстары (құмтас, саз,</w:t>
      </w:r>
    </w:p>
    <w:p>
      <w:r>
        <w:t>малтатас, құм) жапқан. Ең биік жері - Жамбыл</w:t>
        <w:br/>
        <w:t>тауы (974 м). Бұл бөлік Сарыарқаның каледондық</w:t>
        <w:br/>
        <w:t>ҡұрылымының жалғасы. Сай-жыралармен тілім-</w:t>
        <w:br/>
        <w:t>денген Бетпакдала жазығында сор, тақыр және</w:t>
        <w:br/>
        <w:t>жазда құрғап қалатын тұзды көлдер кездеседі.</w:t>
        <w:br/>
        <w:t>Көктемде жауын суымен толығып, жазда кұрғақ</w:t>
        <w:br/>
        <w:t>арнаға айналатын Қарқаралы, Қарасу, Талдыеспе</w:t>
        <w:br/>
        <w:t>сияқты Кішігірім өзендер бар. Климаты тым кон-</w:t>
        <w:br/>
        <w:t>тиненттік. Жазы ыстық, кұрғақ, қысы суық. Қаң-</w:t>
        <w:br/>
        <w:t>тарда ауаның орташа температурасы -12 - 14С,</w:t>
        <w:br/>
        <w:t>шілдеде 24 - 26"С. Жауын-шашынның жылдық</w:t>
        <w:br/>
        <w:t>мөлшері 100 - 150 мм. Кардың қалыңдығы 10</w:t>
        <w:br/>
        <w:t>- 15 см-ден аспайды. Тұрақты су көздері болма-</w:t>
        <w:br/>
        <w:t>ғанымен, жер асты (артезиан) суының қоры мол.</w:t>
        <w:br/>
        <w:t>Жайылымдар терендігі 10-- 30 мартезиан құдықта-</w:t>
        <w:br/>
        <w:t>рымен суландырылады. Бетпакдаланың топырағы</w:t>
        <w:br/>
        <w:t>қоңыр, сұрғылт қоңыр. Солтүстігінде жусан ба-</w:t>
        <w:br/>
        <w:t>сым, шығысындағы шоқылы таулардың тастақты</w:t>
        <w:br/>
        <w:t>шөлдерінде баялыш, эфедра, тасбұйырғын, орта-</w:t>
        <w:br/>
        <w:t>БАЛАЛАР</w:t>
        <w:br/>
        <w:t>лығы мен батысындағы саздақты жерлерде жусан</w:t>
        <w:br/>
        <w:t>мен баялыш, оңтүстігіндегі Шу өзені маңындағы</w:t>
        <w:br/>
        <w:t>құмды төбелер мен қырқаларда сексеуіл, теріскен,</w:t>
        <w:br/>
        <w:t>еркек шөп, құрғакарналарын бойлай жыңғыл, тор-</w:t>
        <w:br/>
        <w:t>аңғы өседі. Солтүстік-шығысындағы таулы қырат-</w:t>
        <w:br/>
        <w:t>тарда арқар, елік, қасқыр, түлкі; жазықта ақбөкен,</w:t>
        <w:br/>
        <w:t>алақоржын, саршұнақ, аламан, жылан, кесіртке,</w:t>
        <w:br/>
        <w:t>дуадақ, кұр мекендейді. Бетпакдала - көктемгі</w:t>
        <w:br/>
        <w:t>және күзгі мал жайылымы. Сарыарканың оңтүстігі</w:t>
        <w:br/>
        <w:t>Бетпакдала тақыры.</w:t>
        <w:br/>
        <w:t>мен Бетпакдала фаунасын сақтау мақсатында қо-</w:t>
        <w:br/>
        <w:t>рықшалар (Андасай, т.б.) ұйымдастырылған.</w:t>
        <w:br/>
        <w:t>БИДАЙ</w:t>
        <w:br/>
        <w:t>Бидай -- астық тұқымдасына жататын аса</w:t>
        <w:br/>
        <w:t>маңызды дәнді дақыл. Қазакстанда алты түрі (Еділ</w:t>
        <w:br/>
        <w:t>бидайы, Польша бидайы, көже бидай, жұмсақ</w:t>
        <w:br/>
        <w:t>бидай, қатты бидай, көбен бидай) өседі, жабайы</w:t>
        <w:br/>
        <w:t>түрлері сирек кездеседі. Биіктігі 40-- 130 см,тамыр</w:t>
        <w:br/>
        <w:t>жүйесі -- шашақты, тарамданған. Сабағы куыс,</w:t>
        <w:br/>
        <w:t>жұмыр, жапырағы таспа тәрізді, сағағы сабағын</w:t>
        <w:br/>
        <w:t>орай орналасқан. Гүл шоғыры -- күрделі масак,</w:t>
        <w:br/>
        <w:t>оның қынабында екі масақша қабыршағынан тұ-</w:t>
        <w:br/>
        <w:t>ратын масақтар орналасқан, ал олардың аралы-</w:t>
        <w:br/>
        <w:t>ғында үш - бес гүлдері болады. Масақтың пішіні</w:t>
        <w:br/>
        <w:t>ұршық тәрізді, түсі ақ, қызғылт кейде кара, ішін-</w:t>
        <w:br/>
        <w:t>де қылтанағы болады. Тұқымы -- ұзына бойына</w:t>
        <w:br/>
        <w:t>тартылған сызаты бар, беті жылтыр дән. Масақ</w:t>
        <w:br/>
        <w:t>қылтығына, түсі мен масақша қабыршағының</w:t>
        <w:br/>
        <w:t>194</w:t>
        <w:br/>
        <w:t>ЭНЦИКЛОПЕДИЯСЫ</w:t>
        <w:br/>
        <w:t>Болгария жеріне адамдар палеолит дәуірінде</w:t>
        <w:br/>
        <w:t>ҡоныстана бастаған. Біздің заманымыздан бұ-</w:t>
      </w:r>
    </w:p>
    <w:p>
      <w:r>
        <w:t>рынғы 8 - 6 ғасырлардағы грек тіліндегі дерек-</w:t>
        <w:br/>
        <w:t>терге қарағанда, бұл жерлерді фракийлер ко-</w:t>
        <w:br/>
        <w:t>ныстанған. | ғасырда фракийлерді Рим импс-</w:t>
        <w:br/>
        <w:t>риясы бағындырып, мұнда Мезия мен Фракия</w:t>
        <w:br/>
        <w:t>провинцияларын құрады. 395 ж. Болгария жері</w:t>
        <w:br/>
        <w:t>Византия империясының құрамына кірді. 7 ға-</w:t>
        <w:br/>
        <w:t>сырдың 70-жылдарында Аспарух (Исперих) хан</w:t>
        <w:br/>
        <w:t>бастаған бұлғарлар (түркі тайпалары) Азов теңізі</w:t>
        <w:br/>
        <w:t>маңы мен Солтүстік Кавказ өңірінен көшіп ке-</w:t>
        <w:br/>
        <w:t>ліп, 680 ж. Балкан таулары мен Дунайдың төменгі</w:t>
        <w:br/>
        <w:t>ағысында славян-бұлғар тайпалары мемлекетінің</w:t>
        <w:br/>
        <w:t>негізін қалады. 9 ғасырда Сердиканы, Адриа-</w:t>
        <w:br/>
        <w:t>нопольді, т.б. аймақтарды қосып алу нәтиже-</w:t>
        <w:br/>
        <w:t>сінде бұл мемлекет шекарасы кеңейді. Бірінші</w:t>
        <w:br/>
        <w:t>Болгар патшалығы (1018 - 1186) Византияға ба-</w:t>
        <w:br/>
        <w:t>ғынған. 1187 -- 1396 жылдардағы Екінші Болгар</w:t>
        <w:br/>
        <w:t>патшалығы алғашқыда Батуға салық төлесе, 13</w:t>
        <w:br/>
        <w:t>ғасырдың аяғы мен 14 ғасырдың басында Ноғай</w:t>
        <w:br/>
        <w:t>ордасына тәуелді болды. Бытыраңқылықтағы</w:t>
        <w:br/>
        <w:t>Болгария жерлерін 14 ғасырдың аяғында Ос-</w:t>
        <w:br/>
        <w:t>ман сұлтандығы өзіне бағындырады. 15 ғасырдан</w:t>
        <w:br/>
        <w:t>бастап қалалар көркейіп, елдің әл-ауқаты артты,</w:t>
        <w:br/>
        <w:t>болгар шонжарларының бір бөлігі ислам дінін</w:t>
        <w:br/>
        <w:t>қабылдады. Өндірістік қатынастар, сауда да-</w:t>
        <w:br/>
        <w:t>мып, ірі жәрмеңкелерде тауар айналымы артты.</w:t>
        <w:br/>
        <w:t>Орыс-түрік соғыстары (18 -- 19 ғасырлар) бол-</w:t>
        <w:br/>
        <w:t>гарларды тәуелсіздік үшін күреске жұмылдырды.</w:t>
        <w:br/>
        <w:t>1908 ж. жиырма екінші қыркүйекте Болгария өзін</w:t>
        <w:br/>
        <w:t>толық тәуелсіз ел деп жариялады. Бірінші Бал-</w:t>
        <w:br/>
        <w:t>кан соғысында (1912 - 13) Болгария Түркияның</w:t>
        <w:br/>
        <w:t>біраз бөлігін өзіне қаратқанмен, Екінші Балкан</w:t>
        <w:br/>
        <w:t>Болгария демалыс орны</w:t>
        <w:br/>
        <w:t>соғысында (1913) кайта айырылып қалды. Болга-</w:t>
        <w:br/>
        <w:t>рия І-дүниежүзілік соғыс кезінде Германия мен</w:t>
        <w:br/>
        <w:t>Австрия-Венгрия жағында болды. 2-дүниежүзі-</w:t>
        <w:br/>
        <w:t>лік соғыс қарсаңында Болгария бейтарап саясат</w:t>
        <w:br/>
        <w:t>ұстанғанымен, 1941 ж. наурызда Германия, Ита- |</w:t>
        <w:br/>
        <w:t>лия және Жапония арасындағы үштік одақ Пак-</w:t>
        <w:br/>
        <w:t>тісіне қосылды. 1944 ж. тоғызыншы қыркүйекте |</w:t>
        <w:br/>
        <w:t>Болгария жеріне Кеңес Армиясы кірген сон,</w:t>
        <w:br/>
        <w:t>мемлекеттік монархиялық құрылымы “жойылды</w:t>
        <w:br/>
        <w:t>София каласы</w:t>
        <w:br/>
        <w:t>1946 ж. он бесінші қыркүйектен 1989 жылға дейін</w:t>
        <w:br/>
        <w:t>Болгария социалистік даму жолын таңдаған ел-</w:t>
        <w:br/>
        <w:t>дер қатарында Варшава шартына, Экономикалық</w:t>
        <w:br/>
        <w:t>өзара көмек кенесіне мүше болды. 1989 жылдан</w:t>
        <w:br/>
        <w:t>елде саяси өзгерістер, демократиялық жаңғыру,</w:t>
        <w:br/>
        <w:t>экономикалық нарықтық қатынастарға көшу бас-</w:t>
        <w:br/>
        <w:t>талды. 1991 жылға дейін үкіметті басқарып келген</w:t>
        <w:br/>
        <w:t>Болгария компартиясы биліктен кетті. Болга-</w:t>
        <w:br/>
        <w:t>рия БҰҰ-на, Еуропа Кеңесіне, т.б. халықаралық</w:t>
        <w:br/>
        <w:t>ұйымдарға мүше. 1992 ж. Қазақстанмен диплома-</w:t>
        <w:br/>
        <w:t>тиялық карым-қатынас орнатты.</w:t>
        <w:br/>
        <w:t>Болгария 1947 жылға дейін аграрлы ел болатын.</w:t>
        <w:br/>
        <w:t>1947 - 90 ж. индустриялды-аграрлы мемлекетке</w:t>
        <w:br/>
        <w:t>айналды. 1996 ж. жан басына шаққандағы орташа</w:t>
        <w:br/>
        <w:t>жылдық табыс 1160 АҚШ долларын күрады. Эко-</w:t>
        <w:br/>
        <w:t>номикасының негізі машина жасау, тамақ өнер-</w:t>
        <w:br/>
        <w:t>кәсібі, кара және түсті металлургия, химия және</w:t>
      </w:r>
    </w:p>
    <w:p>
      <w:r>
        <w:t>мұнай-химия өнімдерін шығару, ағаш өңдеу са-</w:t>
        <w:br/>
        <w:t>лаларынан тұрады. Ауыл шаруашылығында дәнді</w:t>
        <w:br/>
        <w:t>дақылдар (бидай, жүгері), темекі, көкөніс, жеміс</w:t>
        <w:br/>
        <w:t>өсіріледі. Райхан майын экспортқа шығаруда</w:t>
        <w:br/>
        <w:t>дүние жүзінде бірінші орын алады. Экспортқа ма-</w:t>
        <w:br/>
        <w:t>197</w:t>
        <w:br/>
        <w:t>ыкетті. Абылай ханның бас батыры болды.</w:t>
        <w:br/>
        <w:t>37 - 1758 ж. шығыстан келген қытайлармен бол-</w:t>
        <w:br/>
        <w:t>соғыска катысты. Жасы 80-нен асқанда ауы-</w:t>
        <w:br/>
        <w:t>қайтыс болды. Сүйегі Кожа Ахмет Иассауи</w:t>
        <w:br/>
        <w:t>БӨДЕНЕ</w:t>
        <w:br/>
        <w:t>Бөдене - тауықтәрізділер отряды, қырғауыл</w:t>
        <w:br/>
        <w:t>тұқымдастарына жататын құс. Қазақстанда шөл</w:t>
        <w:br/>
        <w:t>дала мен биіктігі үш мың метрден жоғары таулар-</w:t>
        <w:br/>
        <w:t>дан басқа жерлердің бәрінде үялайды, бірқатары</w:t>
        <w:br/>
        <w:t>республикамыздың қиыр оңтүстігінде қыстап та</w:t>
        <w:br/>
        <w:t>қалады. Дене тұрқы 20 см-дей, салмағы 80 - 150</w:t>
        <w:br/>
        <w:t>г шамасында. Ақшыл жолақты кішкене сұр құс.</w:t>
        <w:br/>
        <w:t>Мекиенінің тамағы ақ, жемсауы мен көкірегі</w:t>
        <w:br/>
        <w:t>теңбіл болады. Бөдене -- жыл құсы, соның ішін-</w:t>
        <w:br/>
        <w:t>де түнде қоныс аударатын жалғыз бір түрі. Бөдене</w:t>
        <w:br/>
        <w:t>ұялайтын жеріне көктемде ұшып келеді де, қыстау</w:t>
        <w:br/>
        <w:t>үшін Оңтүстік Азия мен Африкаға ұшып кетеді.</w:t>
        <w:br/>
        <w:t>Далада, шабындықта, егістікте жерді шұңқырлап,</w:t>
        <w:br/>
        <w:t>ҡүрғақ шөп төсейді де, жетіден жиырмаға дейін</w:t>
        <w:br/>
        <w:t>шұбар жұмыртка салады, оны мекиені он бес-</w:t>
        <w:br/>
        <w:t>тен он жеті күнге дейін басады. Бөдене өсімдік</w:t>
        <w:br/>
        <w:t>тұқымымен және өркенімен кейде жәндіктермен</w:t>
        <w:br/>
        <w:t>коректенеді. Әуесқой аңшылық мақсатта көп ау-</w:t>
        <w:br/>
        <w:t>ланады. сондай-ақ үйде де ұсталады.</w:t>
        <w:br/>
        <w:t>Бөдене</w:t>
        <w:br/>
        <w:t>БАЛАЛАР</w:t>
        <w:br/>
        <w:t>БӨКЕЙ ОРДАСЫ</w:t>
        <w:br/>
        <w:t>Бөкей ордасы - Ресей императорының рұқ-</w:t>
        <w:br/>
        <w:t>сатымен кұрылып, 1801 - 45 ж. Еділ мен Жайық</w:t>
        <w:br/>
        <w:t>өзендері аралығында болған казақ хандығы. Ішкі</w:t>
        <w:br/>
        <w:t>орда немесе Бөкей хандығы деп те аталады. 18</w:t>
        <w:br/>
        <w:t>ғасырдың соңына қарай Кіші жүзде отарлық ез-</w:t>
        <w:br/>
        <w:t>Бөкей хан ордасы. 19 ғасыр</w:t>
        <w:br/>
        <w:t>гінің күшейе түсуі халықтың тұрмыс-тіршілі-</w:t>
        <w:br/>
        <w:t>тін күйзелтті. Кіші жүз қазақтары тіршілік ету-</w:t>
        <w:br/>
        <w:t>те «жеңілдеу» басқа жерлерге көшуді көкседі.</w:t>
        <w:br/>
        <w:t>Сондай колайлы жердің бірі -- Жайық пен Еділ</w:t>
        <w:br/>
        <w:t>аралығындағы Нарын құмы болды. Бұл өңірді</w:t>
        <w:br/>
        <w:t>қалмақтар тастап кеткеннен кейін (1771) ешкім</w:t>
        <w:br/>
        <w:t>қоныстанбаған болатын. Мұны Бөкей сұлтан пай-</w:t>
        <w:br/>
        <w:t>даланып қалды. Ол Нарынды тұрақты қоныс етіп</w:t>
        <w:br/>
        <w:t>бекітіп беру жөнінде Павел І-ден рұқсат сұрады.</w:t>
        <w:br/>
        <w:t>Павел І өзінің 1801 жылғы он бірінші наурыздағы</w:t>
        <w:br/>
        <w:t>жарлығымен Бөкей сұлтанның тілегін орындады.</w:t>
      </w:r>
    </w:p>
    <w:p>
      <w:r>
        <w:t>1806 ж. патша жарлығы негізінде Бөкей ордасының</w:t>
        <w:br/>
        <w:t>нақты шекарасы, сонымен қатар жәрменке орын-</w:t>
        <w:br/>
        <w:t>дары белгіленді. 1808 ж. Бөкей ордасы Астрахан</w:t>
        <w:br/>
        <w:t>әскери губернаторы мен Орынбор шекаралық ко-</w:t>
        <w:br/>
        <w:t>миссиясына бағындырылды. Әуелде ордадағы үй</w:t>
        <w:br/>
        <w:t>саны бес мындай болса, 1825 ж. он төрт мын төрт</w:t>
        <w:br/>
        <w:t>жүз тоқсан үйге жетіп, халық саны елу мыңнан</w:t>
        <w:br/>
        <w:t>асты. 1815 ж. Бөкей хан қайтыс болып, хандық</w:t>
        <w:br/>
        <w:t>уақытша Бөкейдін туысы Шығай сұлтанға көшті.</w:t>
        <w:br/>
        <w:t>1823 ж. таққа Жәңгір отырды. Ол билікті нығай-</w:t>
        <w:br/>
        <w:t>тып, орталықтан басқарылатын әкімшілік құрды.</w:t>
        <w:br/>
        <w:t>200</w:t>
        <w:br/>
        <w:t>ЭНЦИКЛОПЕДИЯСЫ</w:t>
        <w:br/>
        <w:t>Люблин униясы бойынша Ұлы Литва князьдігі</w:t>
        <w:br/>
        <w:t>мен Польша корольдігі бірігіп, Речь Посполи-</w:t>
        <w:br/>
        <w:t>тая мемлекетін құрды. Осы кезден мектептер мен</w:t>
        <w:br/>
        <w:t>шіркеулерде поляк тілі беларусь тілін ығыстырып,</w:t>
        <w:br/>
        <w:t>католикдіні енгізіле бастады. 1648 жылдан бастал-</w:t>
        <w:br/>
        <w:t>ған Украинадағы ұлт-азаттық қозғалыс Беларусьті</w:t>
        <w:br/>
        <w:t>де камтыды. 18 ғасырдан бастап поляктарға қарсы</w:t>
        <w:br/>
        <w:t>ұлт-азаттық козғалыс одан әрі күшейіп кетті. Речь</w:t>
        <w:br/>
        <w:t>Посполитаяны үш рет бөлісудің нәтижесінде</w:t>
        <w:br/>
        <w:t>Логойек демалыс орны</w:t>
        <w:br/>
        <w:t>(1772, 1793, 1795) Беларусь жерлері Ресейге өтті.</w:t>
        <w:br/>
        <w:t>19 ғасырдан бастап Беларусьтің экономикалық</w:t>
        <w:br/>
        <w:t>дамуы тездетілді. Темір жолдар салынып, зауыт,</w:t>
        <w:br/>
        <w:t>фабрикалар көбейді. 1-дүниежүзілік соғыс (1914</w:t>
        <w:br/>
        <w:t>- 18) кезінде Беларусь жерінде соғыс қимылдары</w:t>
        <w:br/>
        <w:t>болып, бүліншілікке ұшырады.</w:t>
        <w:br/>
        <w:t>1919 ж. бірінші қаңтарда Белоруссия Кеңестік</w:t>
        <w:br/>
        <w:t>Социалистік Республикасы (БКСР) құрылып,</w:t>
        <w:br/>
        <w:t>1922 ж. отызыншы желтоқсанда КСРО құрамына</w:t>
        <w:br/>
        <w:t>енді. 2-дүниежүзілік соғыс кезінде Беларусь жері</w:t>
        <w:br/>
        <w:t>тағы да неміс әскерлерінің қол астында қалып,</w:t>
        <w:br/>
        <w:t>зор ауыртпалықтарға ұшырады. Соғыстан кейін</w:t>
        <w:br/>
        <w:t>кираған шаруашылықты қалпына келтіру жұ-</w:t>
        <w:br/>
        <w:t>мыстары жүргізілді, өнеркәсіптің жаңа салалары</w:t>
        <w:br/>
        <w:t>(автомобиль, кеме, трактор жасау, т.б.) құрылды.</w:t>
        <w:br/>
        <w:t>Экономикасы дамыды. Ауыл шаруашылығы өн-</w:t>
        <w:br/>
        <w:t>імдері де артты. Ағаш өңдейтін, қағаз жасайтын</w:t>
        <w:br/>
        <w:t>кәсіпорындар ашылды. 1990 ж. Беларусь Жоғарғы</w:t>
        <w:br/>
        <w:t>Кеңесі елдің тәуелсіздігін жариялады. 1991 ж.</w:t>
        <w:br/>
        <w:t>желтоқсандағы Беловеж келісімінен</w:t>
        <w:br/>
        <w:t>кейін Кеңес Одағы таратылып, Беларусь толық</w:t>
        <w:br/>
        <w:t>тәуелсіздік алды. Беларусь Казақстан тәуелсіздігін</w:t>
        <w:br/>
        <w:t>1991 ж. таныды. Екі ел арасында экономикалық,</w:t>
        <w:br/>
        <w:t>сегізінші</w:t>
        <w:br/>
        <w:t>189</w:t>
        <w:br/>
        <w:t>кедендік және мәдени келісімдер жасалынып,</w:t>
        <w:br/>
        <w:t>достық карым-қатынас орнаған. Беларусьта хи-</w:t>
        <w:br/>
        <w:t>мия өнеркәсібі, автомобиль және трактор жасау,</w:t>
        <w:br/>
        <w:t>қорғаныс өнеркәсіп кешендері, электр бұйым-</w:t>
      </w:r>
    </w:p>
    <w:p>
      <w:r>
        <w:t>дарын шығару, ет-сүт, ауыл шаруашылығы, т.б.</w:t>
        <w:br/>
        <w:t>өндіріс салалары дамыған. Республикада калий,</w:t>
        <w:br/>
        <w:t>тұз, көмір, мұнай, темір, фосфорит кен орында-</w:t>
        <w:br/>
        <w:t>ры бар. Жүк тасушы автомобильдер, тракторлар,</w:t>
        <w:br/>
        <w:t>тоңазытқыштар, кір жуатын машиналар, т.б. эл-</w:t>
        <w:br/>
        <w:t>ектр бұйымдары, химия және ет-сүт өнімдерін эк-</w:t>
        <w:br/>
        <w:t>спортқа шығарады. Елде жылу-электр ресурстары.</w:t>
        <w:br/>
        <w:t>(мұнай, табиғи газ, тас көмір) мүлдем жеткілік-</w:t>
        <w:br/>
        <w:t>сіз болғандыктан, отындық шикізатты шеттен,</w:t>
        <w:br/>
        <w:t>соның ішінде 60%-дан астамын Ресейден әкелуге</w:t>
        <w:br/>
        <w:t>мәжбүр. Бұған қоса қара және түсті металлургия,</w:t>
        <w:br/>
        <w:t>халық тұтынатын тауарлар, ағаш өнімдері, цемент</w:t>
        <w:br/>
        <w:t>шеттен әкелінеді. Негізгі сауда серіктестері: Ресей,</w:t>
        <w:br/>
        <w:t>Украина, Польша, Германия елдері.</w:t>
        <w:br/>
        <w:t>БЕЛОК</w:t>
        <w:br/>
        <w:t>Белок, протеиндер - күрделі молекулалы</w:t>
        <w:br/>
        <w:t>табиғи органикалық қосылыстар. Белок тек тірі</w:t>
        <w:br/>
        <w:t>организмдер құрамында ғана болады. Онын кұра-</w:t>
        <w:br/>
        <w:t>мында 50,6 - 54,5% көміртек, 21,5 - 23,5% оттек,</w:t>
        <w:br/>
        <w:t>6,5- 7,3% сутек, 15- 17,6% азот, 0,3 - 2,5% күкірт</w:t>
        <w:br/>
        <w:t>бар, кейде фосфор кездеседі. Осы элементтерден</w:t>
        <w:br/>
        <w:t>түзілетін амин кышқылдарының бір-бірімен бай-</w:t>
        <w:br/>
        <w:t>ланысып қосылуы нәтижесінде белок молекуласы.</w:t>
        <w:br/>
        <w:t>Белок молекуласының түзілуі</w:t>
        <w:br/>
        <w:t>1885 ж. жетінші қазанда Данияның Копен-</w:t>
        <w:br/>
        <w:t>таген қаласында туған. Копенгаген университетін</w:t>
        <w:br/>
        <w:t>(1908) бітірген соң 1911 - 12 ж. Кембриджде фи-</w:t>
        <w:br/>
        <w:t>зик Джозеф Томсонмен, 1912 - ІЗ ж. Манчестер-</w:t>
        <w:br/>
        <w:t>де Эрнест Резерфордпен бірге ғылыми-зерттеу</w:t>
        <w:br/>
        <w:t>(мыстарын жүргізді. 1916 жылдан Копенгаген</w:t>
        <w:br/>
        <w:t>университетінің профессоры. 1920 жылдан өмі-</w:t>
        <w:br/>
        <w:t>рінің соңына дейін Копенгагендегі Теориялық</w:t>
        <w:br/>
        <w:t>“физика институтын (қазіргі Нильс Бор инс-</w:t>
        <w:br/>
        <w:t>титуты) басқарды. 1943 ж. Данияға фашистердің</w:t>
        <w:br/>
        <w:t>жаулап алу қатері төнгенде, ол АҚШ-қа кетуге</w:t>
        <w:br/>
        <w:t>мәжбүр болды. АҚШ-та алғашқы атом бомба-</w:t>
        <w:br/>
        <w:t>сын жасауға қатысты, кейін оны шығаруға қарсы</w:t>
        <w:br/>
        <w:t>шықты. Соғыс аякталған соң Данияға қайта</w:t>
        <w:br/>
        <w:t>оралды. Бор - атомның алғашқы кванттық тео-</w:t>
        <w:br/>
        <w:t>риясын жасаушы, кванттық механиканың не-</w:t>
        <w:br/>
        <w:t>тізін қалаушылардың бірі. Ол Бор қағидалары</w:t>
        <w:br/>
        <w:t>(постулаттары) деп аталған тұжырымдар негізін-</w:t>
        <w:br/>
        <w:t>Де атомның орнықтылығын және сутек тәрізді</w:t>
        <w:br/>
        <w:t>атомдардың спектрлік зандылықтарын түсіндірді.</w:t>
        <w:br/>
        <w:t>Бор теориясы бойынша атомның орнықты (ста-</w:t>
        <w:br/>
        <w:t>ционар) күйдегі энергиясының Үзілісті (дискретті)</w:t>
        <w:br/>
        <w:t>мәндерге ие болатындығы алынғанымен, элек-</w:t>
        <w:br/>
        <w:t>трон шеңбер не эллипс тәрізді орбита бойымен</w:t>
        <w:br/>
        <w:t>қозғалатын классикалық бөлшек ретінде қарас-</w:t>
        <w:br/>
        <w:t>тырылады. Бұл теорияда Луи де Бройль ашқан</w:t>
        <w:br/>
        <w:t>микробөлшектердің толқындық қасиеті ескеріл-</w:t>
        <w:br/>
        <w:t>мейді. Атом құрылысының және оның ішінде</w:t>
        <w:br/>
        <w:t>өтетінтүрліпроцестердіңнтолыктеориясыкванттық</w:t>
        <w:br/>
        <w:t>механика зандары ашылған соң ғана жасалды. Бор</w:t>
        <w:br/>
        <w:t>1923 ж. классикалық және кванттық ұғымдар ара-</w:t>
      </w:r>
    </w:p>
    <w:p>
      <w:r>
        <w:t>БАЛАЛАР</w:t>
        <w:br/>
        <w:t>сындағы сәйкестік принципін ашты. Сол жылы өзі</w:t>
        <w:br/>
        <w:t>жасаған атом моделі негізінде, алғаш рет Дмитрий</w:t>
        <w:br/>
        <w:t>Менделеевтің элементтердің периодтық жүйесіне</w:t>
        <w:br/>
        <w:t>ғылыми түсініктеме берді. 1927 ж. микродүниенің</w:t>
        <w:br/>
        <w:t>ең маңызды принциптерінің бірі - толықтырғыш-</w:t>
        <w:br/>
        <w:t>тық принципін тұжырымдады. Мұның филосо-</w:t>
        <w:br/>
        <w:t>фия ғылымы үшін маңызы зор болды. Ол құранды</w:t>
        <w:br/>
        <w:t>ядро теориясының авторы (1936). 1939 ж. амери-</w:t>
        <w:br/>
        <w:t>ҡан физигі Джон Уилермен бірге ядроның бөліну</w:t>
        <w:br/>
        <w:t>механизмін түсіндірді. Уран ядросының өздігінен</w:t>
        <w:br/>
        <w:t>бөлінуін болжады. Бор 20 ғасырдың 40 -- 50-жыл-</w:t>
        <w:br/>
        <w:t>дары негізінен, элементар бөлшектердің белгілі</w:t>
        <w:br/>
        <w:t>бір ортамен әсерлесу мәселесін зерттеді. Ол дүние</w:t>
        <w:br/>
        <w:t>жүзі физиктерінің (Феликс Блох, Оге Бор, Виктор</w:t>
        <w:br/>
        <w:t>Вайскопф, Лев Ландау, т.б.) үлкен мектебін үй-</w:t>
        <w:br/>
        <w:t>ғымдастырды, олардың арасындағы ғылыми шы-</w:t>
        <w:br/>
        <w:t>ғармашылық байланысты дамытты. Бор -- Нобель</w:t>
        <w:br/>
        <w:t>сыйлығының лауреаты (1922), дүниежүзіндегі жи-</w:t>
        <w:br/>
        <w:t>ырмадан астам Ғылым академияларының, оның</w:t>
        <w:br/>
        <w:t>ішінде бұрынғы КСРО Ғылым академиясының да</w:t>
        <w:br/>
        <w:t>(1929) құрметті мүшесі. Ғалым Нильс Бор 1962 ж.</w:t>
        <w:br/>
        <w:t>18 қарашада Копенгаген каласында дүние салды.</w:t>
        <w:br/>
        <w:t>Бор қағидалары, Бор постулаттары</w:t>
        <w:br/>
        <w:t>-- даниялық физик Нильс Бордың атомның ор-</w:t>
        <w:br/>
        <w:t>нықты (стационар) күйін және спектрлік заң-</w:t>
        <w:br/>
        <w:t>дылықтарын түсіндіруге арналған негізгі бол-</w:t>
        <w:br/>
        <w:t>жамдары (1913). Бірінші кағида немесе орнықты</w:t>
        <w:br/>
        <w:t>күйлер кағидасы: атомдағы электрондар кез кел-</w:t>
        <w:br/>
        <w:t>ген энергиясы бар орбиталармен емес, тек бел-</w:t>
        <w:br/>
        <w:t>гілі бір энергиясы бар орбиталар бойымен коз-</w:t>
        <w:br/>
        <w:t>ғалады. Оларды орнықты орбиталар деп атайды.</w:t>
        <w:br/>
        <w:t>Орнықты орбиталардың энергиясы тек белгілі</w:t>
        <w:br/>
        <w:t>бір дискретті (үзікті) мәндерді ғана иеленеді. Эл-</w:t>
        <w:br/>
        <w:t>ектрондар мүндай орнықты орбита бойымен қоз-</w:t>
        <w:br/>
        <w:t>ғалып жүргенде сәуле шығармайды. Екінші қа-</w:t>
        <w:br/>
        <w:t>ғида немесе сәуле шығарудың жиіліктік шарты:</w:t>
        <w:br/>
        <w:t>атом бір орнықты күйден екінші бір сондай күйге</w:t>
        <w:br/>
        <w:t>ауысканда ғана жарықтың бір фотонын жүтады не</w:t>
        <w:br/>
        <w:t>шығарады. Шығарылған не жұтылған фотонның</w:t>
        <w:br/>
        <w:t>энергиясы (йу) екі орнықты күй энергияларының</w:t>
        <w:br/>
        <w:t>(Е, және Е,) айырымынатең (йу-- Е, - Е,, мұндағы</w:t>
        <w:br/>
        <w:t>у -- шығарылған не жұтылған сәуле фотонының</w:t>
        <w:br/>
        <w:t>жиілігі, ) - Планк тұрақтысы). Осы қағидалар</w:t>
        <w:br/>
        <w:t>негізінде құрылған Бор теориясы тек сутек және</w:t>
        <w:br/>
        <w:t>сутек тәріздес атомдардың құрылысын түсіндіруге</w:t>
        <w:br/>
        <w:t>198</w:t>
        <w:br/>
        <w:t>ЖИА... маңызды торабына ай-</w:t>
        <w:br/>
        <w:t>ырда. қазіргі Бельгия, Нидерланд,</w:t>
        <w:br/>
        <w:t>ург- жері және Солтүстік Францияның</w:t>
        <w:br/>
        <w:t>пігі бірігіп, Нидерланд деп аталды да, 1621 ж.</w:t>
        <w:br/>
        <w:t>“Нидерланд Испаниядан австриялық Габсбургтер</w:t>
        <w:br/>
        <w:t>әулетіне өтті. 1794 ж. Бельгия Наполеон импе-</w:t>
      </w:r>
    </w:p>
    <w:p>
      <w:r>
        <w:t>Тент қаласының түнгі көрінісі</w:t>
        <w:br/>
        <w:t>ҡорольдығына бірікті. Осы кездерде Бельгияда</w:t>
        <w:br/>
        <w:t>өнеркәсіп жедел дамыды. Темір жолдар салынып,</w:t>
        <w:br/>
        <w:t>банктер көптеп ашылды. 1830 ж. жиырма бесінші</w:t>
        <w:br/>
        <w:t>тамызда Брюссельде Голландия үстемдігіне карсы</w:t>
        <w:br/>
        <w:t>көтерілістен сон, қарашаның оны күні ашылған</w:t>
        <w:br/>
        <w:t>Ұлттық конгресс елдің тәуелсіздігін жариялады.</w:t>
        <w:br/>
        <w:t>183І ж. бірінші қантарда Бельгияның мәнгі-</w:t>
        <w:br/>
        <w:t>баки бейтараптылығы айқындалды. Сол жылы</w:t>
        <w:br/>
        <w:t>Ұлттық конгресс қабылдаған конституция елде</w:t>
        <w:br/>
        <w:t>конституциялық монархия орнатты. 19 ғасыр-</w:t>
        <w:br/>
        <w:t>дың 2-жартысында Бельгия өнеркәсібінде көмір</w:t>
        <w:br/>
        <w:t>өндіру, темір жол салу зор қарқынмен дамыды.</w:t>
        <w:br/>
        <w:t>Бірінші дүниежүзілік соғыс (1914 - 18) кезінде</w:t>
        <w:br/>
        <w:t>Термания Бельгияға басып кірген соң (1914 ж. 4</w:t>
        <w:br/>
        <w:t>тамыз),</w:t>
        <w:br/>
        <w:t>жағында соғысты. 1940 ж. оныншы мамырда не-</w:t>
        <w:br/>
        <w:t>міс-фашист армиясы елді тағы басып алып, 1944</w:t>
        <w:br/>
        <w:t>ж. қыркүйекке дейін билік жүргізді. Бельгия -</w:t>
        <w:br/>
        <w:t>БҰҰ-на, Солтүстік Атлантика ұйымына (НАТО),</w:t>
        <w:br/>
        <w:t>Еуропалық қауымдастыққа, Бенилюкс елдер</w:t>
        <w:br/>
        <w:t>оның бейтараптығы бұзылып, Антанта</w:t>
        <w:br/>
        <w:t>192</w:t>
        <w:br/>
        <w:t>БАЛАЛАР</w:t>
        <w:br/>
        <w:t>одағына, т.б. халықаралық ұйымдарға мүше. Қа-</w:t>
        <w:br/>
        <w:t>зақстан Республикасымен дипломатиялық қарым-</w:t>
        <w:br/>
        <w:t>ҡатынасты 1992 ж. орнатты.</w:t>
        <w:br/>
        <w:t>Бельгия-- әлемде индустриясы жоғары дамыған</w:t>
        <w:br/>
        <w:t>елдердің бірі. Кара металлургия - Бельгия өнер-</w:t>
        <w:br/>
        <w:t>кәсібінің ежелгі салаларының бірі. Химия және</w:t>
        <w:br/>
        <w:t>электротехника өнімдерін шығару, машина жинау,</w:t>
        <w:br/>
        <w:t>құрылыс материалдарын дайындау, ағаш өңдеу</w:t>
        <w:br/>
        <w:t>(жиһаз, қағаз), т.б. дамыған. Орта және ұсақ фер-</w:t>
        <w:br/>
        <w:t>мерлі шаруашылықтар негізінен мал шаруашылық</w:t>
        <w:br/>
        <w:t>өнімдерін береді. Ал астық пен жеміс-жидектер</w:t>
        <w:br/>
        <w:t>шеттен әкелінеді. Экспортқа автомобиль керек-</w:t>
        <w:br/>
        <w:t>жарақтарын, химия мен металлургия өнімдерін,</w:t>
        <w:br/>
        <w:t>тағамдар мен киім-кешек шығарады. Сырттан</w:t>
        <w:br/>
        <w:t>минералдар, металл бұйымдары әкелінеді. Негізгі</w:t>
        <w:br/>
        <w:t>сауда серіктестері: Еуропалық қауымдастыққа</w:t>
        <w:br/>
        <w:t>мүше мемлекеттер және АҚШ.</w:t>
        <w:br/>
        <w:t>БЕС ҚАРУ</w:t>
        <w:br/>
        <w:t>Бес қару - қазақ батырлары қолданған жауын-</w:t>
        <w:br/>
        <w:t>герлік қарулардын жалпы атауы. Оғансоғыста кесу,</w:t>
        <w:br/>
        <w:t>шабу, түйреу, соғу, ату арқылы жауына жарақат</w:t>
        <w:br/>
        <w:t>салатын, өзіндік қолдану әдісі бар қылыш, айбал-</w:t>
        <w:br/>
        <w:t>та, найза, шоқпар, жақ (садақ) сиякты қарулар жа-</w:t>
        <w:br/>
        <w:t>тады. Әр қарудың өзінің бірнеше түрлері, үлгілері</w:t>
        <w:br/>
        <w:t>бар. Мысалы, кесу қаруына қылыш, семсер, сапы,</w:t>
        <w:br/>
        <w:t>Қ.</w:t>
        <w:br/>
        <w:t>(5</w:t>
        <w:br/>
        <w:t>1 2</w:t>
        <w:br/>
        <w:t>Бес қару: 1-қылыш, 2-айбалта, 3-найза,</w:t>
        <w:br/>
        <w:t>4-шоқпар, 5-садақ</w:t>
      </w:r>
    </w:p>
    <w:p>
      <w:r>
        <w:t>ЭНЦИКЛОПЕДИЯСЫ</w:t>
        <w:br/>
        <w:t>т.б. үлгілері; шабу қаруына -- айбалта, жауынгерлік</w:t>
        <w:br/>
        <w:t>балта, оның өзге де түрлері; түйреу қаруына - най-</w:t>
        <w:br/>
        <w:t>за, сүңгі; соғу қаруына -- шоқпар, күрзі, босмойын</w:t>
        <w:br/>
        <w:t>шоқпар, т.б.; ату қаруына -- жақ, кейін шыққан</w:t>
        <w:br/>
        <w:t>мылтық түрлері жатқызылады. Бес қару қасиетті,</w:t>
        <w:br/>
        <w:t>киелі саналып, оларды кастерлеу нәтижесінде</w:t>
        <w:br/>
        <w:t>көптеген әскери салт-дәстүрлер қалыптасты.</w:t>
        <w:br/>
        <w:t>БЕТОН</w:t>
        <w:br/>
        <w:t>Бетон, құйматас - жасанды тас материал;</w:t>
        <w:br/>
        <w:t>байластырғыш заттар (цемент, гипс, алебастр,</w:t>
        <w:br/>
        <w:t>әктас, т.б.), су (кейде сусыз) және толтырғыш</w:t>
        <w:br/>
        <w:t>материалдар (құм, малтатас, қиыршықтас, т.б.)</w:t>
        <w:br/>
        <w:t>кейде арнайы үстеме заттар қоспасының қатаюы</w:t>
        <w:br/>
        <w:t>нәтижесінде алынады; маңызды құрылыс мате-</w:t>
        <w:br/>
        <w:t>риалы. Қоспа қалыпқа құйылғанға дейін бетон</w:t>
        <w:br/>
        <w:t>қоспасы деп аталады. Бетон (французша Веіоп,</w:t>
        <w:br/>
        <w:t>латынша Әійшпеп - тау шайыры) құрамындағы</w:t>
        <w:br/>
        <w:t>байластырғыш түріне қарай: органикалық емес</w:t>
        <w:br/>
        <w:t>байластырғыштармен алынған бетон (цементті</w:t>
        <w:br/>
        <w:t>бетон, гипсбетон, силикатты бетон, т.б. арнайы</w:t>
        <w:br/>
        <w:t>бетондар) және органикалық байластырғыш зат-</w:t>
        <w:br/>
        <w:t>тармен алынған бетон (асфальтбетон, полимер-</w:t>
        <w:br/>
        <w:t>бетон) болып жіктеледі. Орташа тығыздығына</w:t>
        <w:br/>
        <w:t>(көлемі бойынша) байланысты аса ауыр (2500</w:t>
        <w:br/>
        <w:t>ҡг/м2-ден жоғары), ауыр (1800 - 2500 кг/м),</w:t>
        <w:br/>
        <w:t>женіл (1800 - 500 кг/м), өте жеңіл (500 кг/м?-</w:t>
        <w:br/>
        <w:t>ден төмен) болып бөлінеді. Қолдану түріне қарай</w:t>
        <w:br/>
        <w:t>құралымдық, құралымдық-жылу оқшаулағыш,</w:t>
        <w:br/>
        <w:t>жылу оқшаулағыш және арнайы жасалған бетон-</w:t>
        <w:br/>
        <w:t>дар (отка төзімді, қышқылға төзімді, жолға төсеуге</w:t>
        <w:br/>
        <w:t>арналған, т.б.) болып ажыратылады. Бетонның ең</w:t>
        <w:br/>
        <w:t>басты қасиеті оның беріктілігінде. Беріктілігі не-</w:t>
        <w:br/>
        <w:t>гізінен байластырғыш материалдардың түрі мен</w:t>
        <w:br/>
        <w:t>сапасына, бетонның орташа тығыздығына байла-</w:t>
        <w:br/>
        <w:t>нысты. Сондай-ак ол бетон бұйымдарының мар-</w:t>
        <w:br/>
        <w:t>ҡасымен (сығымға беріктілік шегімен, осьтік со-</w:t>
        <w:br/>
        <w:t>зылуымен немесе иілу кезіндегі созылуымен) си-</w:t>
        <w:br/>
        <w:t>патталады. Бетонды алғаш рет ертедегі римдіктер</w:t>
        <w:br/>
        <w:t>күмбез, арка сияқты әсемдік-сәндік құрылыстарда</w:t>
        <w:br/>
        <w:t>пайдаланған. Рим империясының күйреуімен бе-</w:t>
        <w:br/>
        <w:t>192</w:t>
        <w:br/>
        <w:t>тонды пайдалану тоқтап, тек 18 ғасырда Батыс</w:t>
        <w:br/>
        <w:t>Еуропа елдерінде қайта колданылды. 20 ғасырдың</w:t>
        <w:br/>
        <w:t>40-жылдарынан бастап құрылыстың қарқынды</w:t>
        <w:br/>
        <w:t>дамуына байланысты Қазақстанда бетон кеңінен |</w:t>
        <w:br/>
        <w:t>пайдаланыла бастады. Қазіргі уақытта Теміртау</w:t>
        <w:br/>
        <w:t>мен Павлодарда кеуек бетон, Астана, Алматы, Се-</w:t>
        <w:br/>
        <w:t>мей, Шымкент, Атбасар қалаларында Керамзит</w:t>
        <w:br/>
        <w:t>бетон, ал Теміртау қаласында отқа төзімді бетон</w:t>
        <w:br/>
        <w:t>өндіріледі. 2. 4.</w:t>
      </w:r>
    </w:p>
    <w:p>
      <w:r>
        <w:t>Бетон құралымдар</w:t>
        <w:br/>
        <w:t>Бетон құралымдар мен бұйымдар -- үйлердің,</w:t>
        <w:br/>
        <w:t>ғимараттардың және құрылыстардың бетоннан</w:t>
        <w:br/>
        <w:t>жасалған арматурасыз не женіл арматураланған</w:t>
        <w:br/>
        <w:t>құралымдық элементтері. Бетонның созылу бе-</w:t>
        <w:br/>
        <w:t>ріктігі аз болғандықтан, бетон құралымдар мен</w:t>
        <w:br/>
        <w:t>бұйымдар, көбінесе, сығушы күштер түсетін жер-</w:t>
        <w:br/>
        <w:t>лерде қолданылады. Бетон құралымдар мен бұй-</w:t>
        <w:br/>
        <w:t>ымдардың кең тараған түрлеріне: іргетастар, тас-</w:t>
        <w:br/>
        <w:t>тар мен қабырғалық блоктар, гидротехникалық</w:t>
        <w:br/>
        <w:t>құрылыстар, бағандар, күмбездер, көпірлік тірек-</w:t>
        <w:br/>
        <w:t>тер, жол және тротуар төсеніштері, т.б. жатады.</w:t>
        <w:br/>
        <w:t>Ал құралымға созу күші түсетін жағдайда бетон</w:t>
        <w:br/>
        <w:t>құралымдар мен бұйымдарға болат арматура ко-</w:t>
        <w:br/>
        <w:t>сылады. Бетон мен арматура қосылып жасалған</w:t>
        <w:br/>
        <w:t>құралымды темір-бетон құралымдар дейді. За-</w:t>
        <w:br/>
        <w:t>уыттарда дайындалатын бірдей стандарт элемент-</w:t>
        <w:br/>
        <w:t>терден (іргетастық және қабырғалық блоктар мен</w:t>
        <w:br/>
        <w:t>тастар, т.б.) кұралған құрама бетон құралымдарды</w:t>
        <w:br/>
        <w:t>құрылыстарда пайдалану өте тиімді болып есеп-</w:t>
        <w:br/>
        <w:t>теледі. Ірі кұрылыстар мен ғимараттардың (мыса-</w:t>
        <w:br/>
        <w:t>лы, бөгеттің, ірі іргетастын, сүйеме қабырғаның)</w:t>
        <w:br/>
        <w:t>құралымы әдетте тұтас бетоннан жасалады. Бетон</w:t>
        <w:br/>
        <w:t>құралымдар мен бұйымдарының көпшілігі жоғары</w:t>
        <w:br/>
        <w:t>ЭНЦИКЛОПЕДИЯСЫ</w:t>
        <w:br/>
        <w:t>макта, күріш, жүгері өсірілді. Кейіннен алтын</w:t>
        <w:br/>
        <w:t>мен алмас шығарылуына байланысты Бразилия</w:t>
        <w:br/>
        <w:t>Португалияның ең бай отарына айналды. 1763 ж.</w:t>
        <w:br/>
        <w:t>астана Баиядан Рио-де-Жанейроға көшірілді. 1815</w:t>
        <w:br/>
        <w:t>ж. Бразилияға корольдік статус беріліп, «Пор-</w:t>
        <w:br/>
        <w:t>тугалия, Бразилия және Алгарва біріккен</w:t>
        <w:br/>
        <w:t>корольдігінің» құрамдас бөлігіне айналды. 1822 ж.</w:t>
        <w:br/>
        <w:t>қаңтарда Бразилияның тәуелсіздігі жарияланды.</w:t>
        <w:br/>
        <w:t>1824 ж. наурыз айында елдін тұңғыш конституци-</w:t>
        <w:br/>
        <w:t>Рио-де-Жанейро. Атлант мұхиты жағалауы</w:t>
        <w:br/>
        <w:t>ясы қабылданып, конституциялы монархия орна-</w:t>
        <w:br/>
        <w:t>ды. Келесі жылы Португалия Бразилияның тәуел-</w:t>
        <w:br/>
        <w:t>сіздігін мойындады. 1850 ж. елге құл әкелуге ты-</w:t>
        <w:br/>
        <w:t>йым салынып, 1888 ж. құл иелену мүлде жойылды.</w:t>
        <w:br/>
        <w:t>1-дүниежүзілік соғыста Ұлыбритания және АҚШ-</w:t>
        <w:br/>
        <w:t>тың қысымымен Бразилия Терманияға соғыс жа-</w:t>
        <w:br/>
        <w:t>риялап, 1918 ж. Еуропаға бірнеше әскери брига-</w:t>
        <w:br/>
        <w:t>даларын жіберді. 2-дүниежүзілік соғыс кезінде</w:t>
        <w:br/>
        <w:t>Бразилияда АҚШ-тың ықпалы күшейеді де, 1942</w:t>
        <w:br/>
        <w:t>ж.тамызда Германия және Италияға, 1945 ж. мау-</w:t>
        <w:br/>
        <w:t>сымда Жапонияға қарсы соғыс жариялады. 1944</w:t>
        <w:br/>
        <w:t>ж. елу мыңдық әскери корпусын Италия май-</w:t>
        <w:br/>
        <w:t>данына жіберді. 1950 - 60 ж. Бразилия аграрлы</w:t>
        <w:br/>
        <w:t>елден аграрлы-индустриялы елге айналды. Сан-</w:t>
        <w:br/>
        <w:t>Паулу, Рио-де-Жанейро, Ресифи, т.б. өнеркәсіп</w:t>
        <w:br/>
        <w:t>орталықтары өсіп, аграрлық, қаржы, оқу рефор-</w:t>
        <w:br/>
        <w:t>малары жүргізілді. 1960 ж. жиырма бірінші сәуірде</w:t>
        <w:br/>
        <w:t>ел астанасы Бразилиа қаласына көшті. Бұдан ке-</w:t>
      </w:r>
    </w:p>
    <w:p>
      <w:r>
        <w:t>Йін жиырма жылдай (1964 - 85) елді әскери гене-</w:t>
        <w:br/>
        <w:t>ралдар басқарды. Бразилия экономикалық күш</w:t>
        <w:br/>
        <w:t>қуаты жағынан дүние жүзінде сегізінші орын</w:t>
        <w:br/>
        <w:t>алады. Бразилия Латын Америкасы елдері ішінде</w:t>
        <w:br/>
        <w:t>шешуші рөл атқарады. Негізгі сауда серіктестері:</w:t>
        <w:br/>
        <w:t>203</w:t>
        <w:br/>
        <w:t>касы елдері, Азия елдері. Қазақстанмен диплома:</w:t>
        <w:br/>
        <w:t>тиялық карым-қатынас 1992 ж. орнатылған.</w:t>
        <w:br/>
        <w:t>БРУНО ДЖОРДАНО</w:t>
        <w:br/>
        <w:t>Бруно Джордано Филиппо -- италиялық фи-</w:t>
        <w:br/>
        <w:t>лософ, ақын, астроном. Ол 1548 ж. Италияның |</w:t>
        <w:br/>
        <w:t>Нола қаласында туған. Есейіп өскен шағында дін-.</w:t>
        <w:br/>
        <w:t>те қарсы көзқарасы үшін Италиядан кетіп, Фран-</w:t>
        <w:br/>
        <w:t>цияда, Англияда, Германияда тұрды. Италияға</w:t>
        <w:br/>
        <w:t>қайтып оралғаннан кейін (1592), инквизиция Бру-</w:t>
        <w:br/>
        <w:t>ноны сегіз жыл түрмеде ұстады, кейін оны тірідей</w:t>
        <w:br/>
        <w:t>(1600 жылы он жетінші ақпан күні Рим каласында)</w:t>
        <w:br/>
        <w:t>отқа жағып өлтірді. Бруно философияның мақсаты</w:t>
        <w:br/>
        <w:t>қүдай бар деп білу емес, «заттардын өз күдіреті» бо-</w:t>
        <w:br/>
        <w:t>лып табылатын табиғатты тану деп тұжырымдады.</w:t>
        <w:br/>
        <w:t>Ол ғаламның шексіз екендігі жайында идея үс-</w:t>
        <w:br/>
        <w:t>ынды. Болмыстың негізгі өлшемі -- монада. Ең</w:t>
        <w:br/>
        <w:t>жоғары субстанция - «монадалардың монадасы»</w:t>
        <w:br/>
        <w:t>немесе құдай; ол біртұтас болғандықтан әрбір же-</w:t>
        <w:br/>
        <w:t>кеден көрініс береді. Бруноның бұл идеялары жана</w:t>
        <w:br/>
        <w:t>заманғы философиянын дамуына зор әсерін тигіз-</w:t>
        <w:br/>
        <w:t>ді. Бруно өз дәуірі үшін озат, кейін дәлелденген</w:t>
        <w:br/>
        <w:t>болжамдар айтты. Олар: Күн жүйесіндегі белгісіз</w:t>
        <w:br/>
        <w:t>планеталардың бар екені, Күн мен жұлдыздардың</w:t>
        <w:br/>
        <w:t>өз осімен айналатындығы туралы, ғаламда Күн</w:t>
        <w:br/>
        <w:t>тәріздес сансыз көп денелер бар екені жайлы, т.б.</w:t>
        <w:br/>
        <w:t>поэзиялық шығармаларында классицизмге қарсы</w:t>
        <w:br/>
        <w:t>бағыт ұстанды.</w:t>
        <w:br/>
        <w:t>БУДДА</w:t>
        <w:br/>
        <w:t>Будда - будда дінінің негізін қалаған әулиенің</w:t>
        <w:br/>
        <w:t>лақап аты. Шын есімі - Гаутама Сиддһартһа.</w:t>
        <w:br/>
        <w:t>Солтүстік Үндістанда (бүгінгі Непал жерінде),</w:t>
        <w:br/>
        <w:t>шак (сак) халқы патшасының отбасында дүниеге</w:t>
        <w:br/>
        <w:t>ЭНЦИКЛОПЕДИЯСЫ</w:t>
        <w:br/>
        <w:t>сы амин қышқылдарының өзара моншақтай тізіле</w:t>
        <w:br/>
        <w:t>байланысқан полипептидтік тізбегінен құралады.</w:t>
        <w:br/>
        <w:t>Белок молекуласының сырткы пішіні екі түрлі бо-</w:t>
        <w:br/>
        <w:t>лады. Біріншісі -- шар тәрізді домалақ -- глобуляр-</w:t>
        <w:br/>
        <w:t>лы белоктар. Бұларға альбуминдер, глобулиндер,</w:t>
        <w:br/>
        <w:t>темоглобин, пепсин және өсімдік клеткасының</w:t>
        <w:br/>
        <w:t>белоктары жатады. Екіншісі фибриллярлық (тал-</w:t>
        <w:br/>
        <w:t>шык тәріздес) белоктар. Бұларға бұлшық ет бело-</w:t>
        <w:br/>
        <w:t>ты -- миозин, актин, сіңір белогы -- коллаген және</w:t>
        <w:br/>
        <w:t>малдың жүні мен піллә жібегі белоктары жатады.</w:t>
        <w:br/>
        <w:t>Белок молекуласының өзіне тән ерекшеліктері</w:t>
        <w:br/>
        <w:t>мен құрылымдылық дәрежелері көптеген су-</w:t>
      </w:r>
    </w:p>
    <w:p>
      <w:r>
        <w:t>тектік байланыстар, электрстатикалық қуаттар,</w:t>
        <w:br/>
        <w:t>күкірттен күралатын дисульфидтік байланыстар,</w:t>
        <w:br/>
        <w:t>т.б. жағдайлар арқылы қамтамасыз етіледі. Белок</w:t>
        <w:br/>
        <w:t>ерітіндісін қыздырса немесе оған күшті кышқыл-</w:t>
        <w:br/>
        <w:t>мен әсер етсе, ол өзінің табиғи қасиеттерін (фер-</w:t>
        <w:br/>
        <w:t>менттік, гормондық) жояды, кейде ұйып та қа-</w:t>
        <w:br/>
        <w:t>лады. Мұндай құбылысты денатурация деп атай-</w:t>
        <w:br/>
        <w:t>ды. Белок-- адам тағамы мен жануарлар корегінің,</w:t>
        <w:br/>
        <w:t>сондай-ақ тері, жүн, жібек сияқты табиғи талшық</w:t>
        <w:br/>
        <w:t>заттардың негізгі құраушысы болғандықтан, 20</w:t>
        <w:br/>
        <w:t>ғасырдың екінші жартысынан бастап оны қолдан</w:t>
        <w:br/>
        <w:t>өндірудің (микробиологиялық синтез) маңызы</w:t>
        <w:br/>
        <w:t>артып отыр.</w:t>
        <w:br/>
        <w:t>БЕЛЬГИЯ</w:t>
        <w:br/>
        <w:t>Белыия, Бельгия Корольдігі - Батыс</w:t>
        <w:br/>
        <w:t>Еуропадағы мемлекет, Жері- 30,5 мың км?. Халқы</w:t>
        <w:br/>
        <w:t>- 11 млн. адам (2007). Астанасы - Брюссель (1</w:t>
        <w:br/>
        <w:t>млн.) Ірі қалалары: Антверпен, Гент, Шерлеруа,</w:t>
        <w:br/>
        <w:t>Льеж. Әкімшілік жағынан он провинцияға бөлі-</w:t>
        <w:br/>
        <w:t>неді. Ресми тілдері - француз, нидерланд (фла-</w:t>
        <w:br/>
        <w:t>манд) және неміс, Негізгі діні - ҡатолик (70%).</w:t>
        <w:br/>
        <w:t>Ислам дінін 200 мыңдай адам ұстанады. Ақшасы</w:t>
        <w:br/>
        <w:t>-- бельгия франкі. Ұлттық мейрамы -- жиырма</w:t>
        <w:br/>
        <w:t>бірінші шілде (Леопольд Біріншінің парламентке</w:t>
        <w:br/>
        <w:t>конституцияны құрметтеуге ант берген күні) мен</w:t>
        <w:br/>
        <w:t>он бесінші қараша (король әулетінің 1866 ж. таққа</w:t>
        <w:br/>
        <w:t>отырған күні). Бельгия - конституциялық монар-</w:t>
        <w:br/>
        <w:t>хия. Қазіргі конституциясы 1831 ж. қабылданып,</w:t>
        <w:br/>
        <w:t>191</w:t>
        <w:br/>
        <w:t>оған бірнеше рет өзгерістер енгізілді. Мемлекет:</w:t>
        <w:br/>
        <w:t>тік басшысы - король. Заң шығару билігін король</w:t>
        <w:br/>
        <w:t>мен парламент жүргізеді. Парламент - өкілдер</w:t>
        <w:br/>
        <w:t>(150 депутат) және сенат (71 мүше) палаталарынан |</w:t>
        <w:br/>
        <w:t>тұрады. Атқарушылық билікті парламенттің ал-</w:t>
        <w:br/>
        <w:t>дында жауап беретін үкімет жүзеге асырады. Про</w:t>
        <w:br/>
        <w:t>винцияларды король тағайындайтын тубернатор- .</w:t>
        <w:br/>
        <w:t>лар басқарады. - г.</w:t>
        <w:br/>
        <w:t>Бельгия жерінің жазықтығымен, жылы клима- |</w:t>
        <w:br/>
        <w:t>тымен ерекшеленеді. Арденн тауы Бельгияның</w:t>
        <w:br/>
        <w:t>оңтүстік-шығыс бөлігін алып жатыр. Ең биік жері</w:t>
        <w:br/>
        <w:t>Арденн тауы</w:t>
        <w:br/>
        <w:t>- Ботранж шоқысы (649 м). Қаңтардағы орташа</w:t>
        <w:br/>
        <w:t>температура 3“С, шілдеде 18 - 19"С. Жауын-ша-</w:t>
        <w:br/>
        <w:t>шынның жылдық мөлшері 700 - 900 мм, Арденн</w:t>
        <w:br/>
        <w:t>тауында 1250 мм. Басты өзендері: Маас және</w:t>
        <w:br/>
        <w:t>Шельда. Өзендер бір-бірімен каналдар арқылы</w:t>
        <w:br/>
        <w:t>жалғасқан. Бельгия жерін марал, елік, қабан, ор-</w:t>
        <w:br/>
        <w:t>ман мысығы мен құндыз, күстардан қырғауыл,</w:t>
        <w:br/>
        <w:t>құр, т.б. мекендейді.</w:t>
        <w:br/>
        <w:t>Бельгия жерінде ерте заманда кельттердің белг</w:t>
        <w:br/>
        <w:t>(елдің атауы осыдан шыққан) тайпалары өмір</w:t>
        <w:br/>
        <w:t>сүрген. Біздің заманымыздан бұрынғы 57 ж. Рим</w:t>
        <w:br/>
        <w:t>империясы белгтер елін жаулап алалы да, елдің</w:t>
        <w:br/>
        <w:t>оңтүстік-батыс бөлігінде Бельгика провинциясын</w:t>
        <w:br/>
        <w:t>құрды, ал 3 - 4 ғасырларда бұл жерге герман тай-</w:t>
        <w:br/>
        <w:t>палары - франктер, ішінара фриздер мен сакстер</w:t>
      </w:r>
    </w:p>
    <w:p>
      <w:r>
        <w:t>көшіп келе бастады. Бельгия жері 5 - 9 ғасырларда</w:t>
        <w:br/>
        <w:t>Франк мемлекетінің құрамына кірді де, кейіннен</w:t>
        <w:br/>
        <w:t>бірнеше графтықтардың құрамына бөлініп кетті.</w:t>
        <w:br/>
        <w:t>Орналасқан жері қолайлы болғандықтан 12 - 13</w:t>
        <w:br/>
        <w:t>ғасырларда Еуропаның «шеберханасына» және</w:t>
        <w:br/>
        <w:t>ЭНЦИКЛОПЕДИЯСЫ</w:t>
        <w:br/>
        <w:t>Әрбір ірі рудың басына Жәңгір өзіне шын берілген</w:t>
        <w:br/>
        <w:t>сұлтандар мен билерді қойды. Ру ішіндегі аталар-</w:t>
        <w:br/>
        <w:t>ды старшындар басқарды. Тағайындалған ру бас-</w:t>
        <w:br/>
        <w:t>шылары мен старшындарды Орынбор шекаралық</w:t>
        <w:br/>
        <w:t>комиссиясы бекітті. Бөкей ордасының әкімшілік</w:t>
        <w:br/>
        <w:t>орталығы -- Орда 1826 ж. салынды. Бөкей орда-</w:t>
        <w:br/>
        <w:t>сын жан-жағынан орыс әскерлерінің бекініс шеп-</w:t>
        <w:br/>
        <w:t>тері қоршап жатты. Қазақстанның басқа аймакта-</w:t>
        <w:br/>
        <w:t>рымен салыстырғанда, мұнда тауарлы-ақша қаты-</w:t>
        <w:br/>
        <w:t>насы басымырақ өркендеді. 1840 ж. хан ордасында</w:t>
        <w:br/>
        <w:t>бастауыш орыс-қазақ мектебі ашылды. Бөкей</w:t>
        <w:br/>
        <w:t>ордасы жерінде 1836 - 37 ж. Исатай Тайманұлы</w:t>
        <w:br/>
        <w:t>бастаған көтеріліс болды. Көтеріліс хан ордасын</w:t>
        <w:br/>
        <w:t>шайқалтып тастады. 1845 ж. Жәңгір өлгеннен ке-</w:t>
        <w:br/>
        <w:t>йін хандық өкімет жойылды. Хандықтың орнына</w:t>
        <w:br/>
        <w:t>Ішкі орданы басқару жөніндегі уақытша кеңес құ-</w:t>
        <w:br/>
        <w:t>рылып, оған патша шенеуніктері басшылык етті.</w:t>
        <w:br/>
        <w:t>БӨКЕЙХАНОВ</w:t>
        <w:br/>
        <w:t>ӘЛИХАН</w:t>
        <w:br/>
        <w:t>Бөкейханов Әлихан Нұрмұхамедұлы - Алаш</w:t>
        <w:br/>
        <w:t>қозғалысының жетекшісі, Алашорда автономиялы</w:t>
        <w:br/>
        <w:t>үкіметінің төрағасы, публицист, ғалым, аударма-</w:t>
        <w:br/>
        <w:t>шы. Орта жүз ханы Бөкейдің ұрпағы. Ол 1866 ж.</w:t>
        <w:br/>
        <w:t>жиырма бесінші наурызда бұрынғы Семей облы-</w:t>
        <w:br/>
        <w:t>сының Қарқаралы уезіне қарасты Тоқырауын</w:t>
        <w:br/>
        <w:t>болысының жетінші 1894 ж.</w:t>
        <w:br/>
        <w:t>Санкт-Петербурттегі Орман институтын бітірген-</w:t>
        <w:br/>
        <w:t>нен кейін, Омбыдағы орман шаруашылығы учи-</w:t>
        <w:br/>
        <w:t>лишесіне математика пәнінен оқытушы болып</w:t>
        <w:br/>
        <w:t>орналасты. 1896 -- 1903 ж. Шербина экспедициясы</w:t>
        <w:br/>
        <w:t>жұмысына катысты. 1905 ж. «Халық бостандығы»</w:t>
        <w:br/>
        <w:t>(конститупиялық-демократиялық) партиясының</w:t>
        <w:br/>
        <w:t>мүшелігіне, ал 1906 ж. оның Орталық комитеті</w:t>
        <w:br/>
        <w:t>құрамына енді. 1906 ж. Бөкейханов Бірінші Мем-</w:t>
        <w:br/>
        <w:t>лекеттік думаға Семей облысы қазақтары атынан</w:t>
        <w:br/>
        <w:t>депутат болып сайланды. 1906 ж. Омбыда шығатын</w:t>
        <w:br/>
        <w:t>кадеттік «Голос степи», «Омиш» және «Иртыш»</w:t>
        <w:br/>
        <w:t>газеттерінде, 1908 ж. Петербургте жарық көрген</w:t>
        <w:br/>
        <w:t>меньшевиктік «Товариш», кадеттік «Речь», «Сло-</w:t>
        <w:br/>
        <w:t>ауылында туған.</w:t>
        <w:br/>
        <w:t>во» газеттерінде редакторлық қызмет атқарды. Сол.</w:t>
        <w:br/>
        <w:t>жылы Самараға жер аударылып, 1909 -17 ж. Дон</w:t>
        <w:br/>
        <w:t>егіншілік банкі бөлімшесінде жүмыс істеді. 1912</w:t>
        <w:br/>
        <w:t>- 17 ж. «Қазақ» газетін ұйымдастырып, оның жал-</w:t>
        <w:br/>
        <w:t>пы ұлттық деңгейге көтерілуіне Бөкейханов зор</w:t>
        <w:br/>
        <w:t>еңбек сіңірді. 1917 ж. жиырмасыншы наурызда</w:t>
        <w:br/>
        <w:t>Уақытша үкіметтің Торғай облысы. комиссары</w:t>
        <w:br/>
        <w:t>және Түркістан комитетінің мүшесі қызметіне та-</w:t>
      </w:r>
    </w:p>
    <w:p>
      <w:r>
        <w:t>ғайындалды. Оның жетекшілігімен 1917 ж. шіл-</w:t>
        <w:br/>
        <w:t>деде Бірінші жалпықазақ сьезі өткізіліп, «Алаш» |</w:t>
        <w:br/>
        <w:t>партиясы құрылды. 1917 ж. бесінші - он үшінші ,</w:t>
        <w:br/>
        <w:t>желтоқсан күндері Орынборда жалпы казақ сьезі |</w:t>
        <w:br/>
        <w:t>болып, қазақ облыстарын бүліншіліктен сақтау,</w:t>
        <w:br/>
        <w:t>максатында уақытша «Ұлт Кеңесін» құрып, оның |</w:t>
        <w:br/>
        <w:t>аты «Алашорда» болсын деген шешім қабыл-</w:t>
        <w:br/>
        <w:t>данды. Жиырма бес орыннан турған бүл үкіметтің Ш.</w:t>
        <w:br/>
        <w:t>төрағасы болып көпшілік дауыспен Бөкейханов</w:t>
        <w:br/>
        <w:t>сайланды. Азамат соғысы басталып кеткеннен кей- |</w:t>
        <w:br/>
        <w:t>інгі кезенде Бөкейханов бастаған Алашорда өкіметі</w:t>
        <w:br/>
        <w:t>кеңес билігіне карсы күресіп, ақ казактар мен пат-</w:t>
        <w:br/>
        <w:t>ша генералдарының жағында болды. Кеңес өкіметі</w:t>
        <w:br/>
        <w:t>Алаш қозғалысына қатысқандарға жариялаған</w:t>
        <w:br/>
        <w:t>кешірімнен кейін ол 1920 - 27 ж. Қазақ АКСР 5 |</w:t>
        <w:br/>
        <w:t>Егіншілік халық комиссариаты коллегиясының - !</w:t>
        <w:br/>
        <w:t>мүшесі, үлттар істері жөніндегі Халык комисса- |</w:t>
        <w:br/>
        <w:t>риаты жанындағы Орталық баспаның (Мәскеу)</w:t>
        <w:br/>
        <w:t>ғылыми қызметкері, Ресей Ғылымакадемиясының</w:t>
        <w:br/>
        <w:t>ғылыми қызметкері болды. 1927 жылдың бірін-</w:t>
        <w:br/>
        <w:t>ші қазанынан бастап Мәскеуде, ОГПУ (Бірік-</w:t>
        <w:br/>
        <w:t>кен мемлекеттік саяси басқарма) орындарының</w:t>
        <w:br/>
        <w:t>бақылауында болды. 1937 ж. КСРО Жоғарғы соты</w:t>
        <w:br/>
        <w:t>әскери коллегиясының негізсіз үкімі бойынша</w:t>
        <w:br/>
        <w:t>ату жазасына кесіліп, сол жылы жиырма жетінші</w:t>
        <w:br/>
        <w:t>қыркүйекте Мәскеу қаласында қаза тапты.</w:t>
        <w:br/>
        <w:t>Бөкейханов қазақ халқының тұрмыс-тіршілі-</w:t>
        <w:br/>
        <w:t>тін, мәдениетін, шаруашылығын, төрт түлік ма-</w:t>
        <w:br/>
        <w:t>лын, жер-суын жан-жақты зерттеген санаулы</w:t>
        <w:br/>
        <w:t>ғалымдардың бірі. Ол казак мемлекетінің пайла</w:t>
        <w:br/>
        <w:t>болуының тарихи кезеңдерін, даму заңдылық-</w:t>
        <w:br/>
        <w:t>тарын терең зерттеген және халықтың ауыз Әде-</w:t>
        <w:br/>
        <w:t>биеті мұраларынан үлгі алмай ұлттық әдебиеттің</w:t>
        <w:br/>
        <w:t>өркендеуі мүмкін емес деп түсінген. Ол ауыз әде-</w:t>
        <w:br/>
        <w:t>биеті туындыларын жинауға көп күш салды. Сон-</w:t>
        <w:br/>
        <w:t>дай-ақ Бөкейханов тұңғыш абайтанушы ретінде</w:t>
        <w:br/>
        <w:t>Абайдың өлеңдері мен нақыл сөздерін жинактауға</w:t>
        <w:br/>
        <w:t>201</w:t>
        <w:br/>
        <w:t>жуласының массасы өтеүлкен,</w:t>
        <w:br/>
        <w:t>ннан бірнеше миллионға дейін ба-</w:t>
        <w:br/>
        <w:t>токтар туралы алғашқы мәліметтер 18</w:t>
        <w:br/>
        <w:t>1745 ж. италиялык ғалым Бек-</w:t>
        <w:br/>
        <w:t>ұнынан лейковина деген белокты</w:t>
        <w:br/>
        <w:t>рған. 19 ғасырдың 30-жылдарында ет,</w:t>
        <w:br/>
        <w:t>сүт, өсімдік тұқымдарында белоктық</w:t>
        <w:br/>
        <w:t>низмдер клеткасында болатын тірі материя - про-</w:t>
        <w:br/>
        <w:t>топлазма, негізінен, белоктан құралатыны анық-</w:t>
        <w:br/>
        <w:t>талды. Белоктардың барлығы екі топқа бөлінеді:</w:t>
        <w:br/>
        <w:t>1) қарапайым белоктар -- протеиндер (альбумин-</w:t>
        <w:br/>
        <w:t>дер, глобулиндер, гистондар, глутелиндер, прола-</w:t>
        <w:br/>
        <w:t>миндер, протаминдер, протеноидтар); 2) күрделі</w:t>
        <w:br/>
        <w:t>белоктар - протеидтер (гликопротеидтер, нук-</w:t>
      </w:r>
    </w:p>
    <w:p>
      <w:r>
        <w:t>леопротеидтер, липопротеидтер, фосфопротеид-</w:t>
        <w:br/>
        <w:t>тер). Бұлардың құрамында амин қышқылдарынан</w:t>
        <w:br/>
        <w:t>басқа заттар да болады. Белок клетка қүрамына</w:t>
        <w:br/>
        <w:t>кіретін тірі құрылымдар - ядро, митохондрия, ри-</w:t>
        <w:br/>
        <w:t>босома, цитоплазма негіздерін құрайды. Сондық-</w:t>
        <w:br/>
        <w:t>тан ол организм құрамында үлкен орын алады.</w:t>
        <w:br/>
        <w:t>Мысалы, адам мен жануарлар денесінің құрғақ</w:t>
        <w:br/>
        <w:t>заттарында 45%, жасыл өсімдіктерде 9 -- 16%,</w:t>
        <w:br/>
        <w:t>дақыл тұқымында 10 - 20%, бұршақ тұқымдастар</w:t>
        <w:br/>
        <w:t>дәнінде 24 - 35%, бактерия клеткаларында 50</w:t>
        <w:br/>
        <w:t>-- 93% белоктық заттар бар. Белок барлық орга-</w:t>
        <w:br/>
        <w:t>190</w:t>
        <w:br/>
        <w:t>БАЛАЛАР</w:t>
        <w:br/>
        <w:t>низмге ортақ зат болғанымен, әр түрлі организм</w:t>
        <w:br/>
        <w:t>белоктарының құрылымы түрліше болады. Сон-</w:t>
        <w:br/>
        <w:t>дай-ақ, организм түрлерінің бір-біріне ұқсамауы,</w:t>
        <w:br/>
        <w:t>олардың эволюция жолымен үздіксіз өзгеріп да-</w:t>
        <w:br/>
        <w:t>муыдабелок қасиеттерінің үнемі өзгеріп отыруына</w:t>
        <w:br/>
        <w:t>байланысты. Белок--бүкілтірі организмнің негізгі</w:t>
        <w:br/>
        <w:t>корегі. Ол клетка протоплазмасын құрумен катар,</w:t>
        <w:br/>
        <w:t>организмдегі көптеген тіршілік күбылыстарына -</w:t>
        <w:br/>
        <w:t>тамақтану, өсу, көбею, тітіркену, козғалу, тыныс</w:t>
        <w:br/>
        <w:t>алу процестеріне тікелей қатысады. Организмнің</w:t>
        <w:br/>
        <w:t>күнделікті тіршілігі оның клеткаларында жүріп</w:t>
        <w:br/>
        <w:t>жататын көптеген биохимиялық реакцияларға не-</w:t>
        <w:br/>
        <w:t>гізделген. Осы реакциялар нәтижесінде өсімдік-</w:t>
        <w:br/>
        <w:t>терде, бір жағынан, тіршілікке қажетті химиялық</w:t>
        <w:br/>
        <w:t>қосылыстар -- белоктар, нуклеин қышқылдары,</w:t>
        <w:br/>
        <w:t>көмірсулар, майлар, витаминдер синтезделетін</w:t>
        <w:br/>
        <w:t>болса, екінші жағынан, онда ферменттер арқылы</w:t>
        <w:br/>
        <w:t>күрделі заттар ыдырап, өсімдіктің коректенуіне,</w:t>
        <w:br/>
        <w:t>тозған клеткаларын жаңартуына, организмге куат</w:t>
        <w:br/>
        <w:t>беруге жұмсалады. Бұл құбылыстарды метаболизм</w:t>
        <w:br/>
        <w:t>деп атайды. Осы реакциялардың бәрінде де белок</w:t>
        <w:br/>
        <w:t>катализаторлық қызмет аткарады. Қан құрамын-</w:t>
        <w:br/>
        <w:t>дағы ерекше белок -- гемоглобин бүкіл денеге от-</w:t>
        <w:br/>
        <w:t>тек таратады. Клеткалардағы тотығу ферменттері</w:t>
        <w:br/>
        <w:t>- цитохромдар тыныс алу процесін реттеп оты-</w:t>
        <w:br/>
        <w:t>рады. Сондай-ақ организм тіршілігіне аса кажет-</w:t>
        <w:br/>
        <w:t>ті заттар гормондар да белоктан құралған. Ерім-</w:t>
        <w:br/>
        <w:t>тал белоктар -- гидрофильді коллоидтар -- суды</w:t>
        <w:br/>
        <w:t>бойына көп тартады. Олардың ерітінділері желім</w:t>
        <w:br/>
        <w:t>сияқты: осмостық қысымы төмен, қозғалу қабілеті</w:t>
        <w:br/>
        <w:t>нашар, өсімдік пен жануарлар мембранасынан өте</w:t>
        <w:br/>
        <w:t>алмайды. Белоктардың тағы бір қасиеті -- олар</w:t>
        <w:br/>
        <w:t>амфотерлі электролиттер. Молекулаларында бос</w:t>
        <w:br/>
        <w:t>карбоксил және амин топтары болатындықтан,</w:t>
        <w:br/>
        <w:t>олар оң немесе теріс электр зарядты болады. Хи-</w:t>
        <w:br/>
        <w:t>миялық табиғаты жағынан белок биополимер-</w:t>
        <w:br/>
        <w:t>Лер тобына жатады. Белоктың кұрамында жиыр-</w:t>
        <w:br/>
        <w:t>ма түрлі амин қышқылдары болады. Әр түрлі</w:t>
        <w:br/>
        <w:t>белоктардың амин қышқылы құрамы жағынан</w:t>
        <w:br/>
        <w:t>да, олардың тізбектегі орналасу тәртібі жағынан</w:t>
        <w:br/>
        <w:t>да бір-бірінен айырмашылығы зор. Табиғатта бе-</w:t>
        <w:br/>
        <w:t>лок түрлерінің көп болуы да осыған байланысты.</w:t>
        <w:br/>
        <w:t>Мысалы, үш амин қышқылының қосылуынан</w:t>
        <w:br/>
        <w:t>алты түрлі, төрт қышкылдан жиырма төрт түрлі</w:t>
        <w:br/>
        <w:t>белок изомерлері пайда болады. Белок молекула-</w:t>
      </w:r>
    </w:p>
    <w:p>
      <w:r>
        <w:t>661 | % 21%0216%-</w:t>
        <w:br/>
        <w:t>ған. 1926 3 ызылордада ашылға азақ драма</w:t>
        <w:br/>
        <w:t>лық драма театры) а ерлерінің бір</w:t>
        <w:br/>
        <w:t>болды. 1934 ж. қазақ музыкалық театрына (қазір</w:t>
        <w:br/>
        <w:t>Сазақ опера не балет театры) ауысты. 1934 ж 1</w:t>
        <w:br/>
        <w:t>ӘМП Р</w:t>
        <w:br/>
        <w:t>Әмір Темір Оудди мір ркап</w:t>
        <w:br/>
        <w:t>а колба емлекет қайраткері. Бар</w:t>
        <w:br/>
        <w:t>айпасының биі Тарағай бе баласы. О 6</w:t>
        <w:br/>
        <w:t>жылдын тоғызыншы сәуірінд р анның ман</w:t>
        <w:br/>
        <w:t>ындағы Қожа ар Кеште өмірге келге а</w:t>
        <w:br/>
        <w:t>е е со р 2 аңындағы бір шайз</w:t>
        <w:br/>
        <w:t>аяғынан жарақаттанған. Әмір Темір алғашында</w:t>
        <w:br/>
        <w:t>ашқадария уәлаятының билеуп 61) болдь</w:t>
        <w:br/>
        <w:t>Осы кезден бастап Әмір Темір Моғолста ГЬ</w:t>
        <w:br/>
        <w:t>оғлұқ-Темірмен, онь Ь яс Қожа және Ба</w:t>
        <w:br/>
        <w:t>н Самарқан әмір імен билік үп рс</w:t>
        <w:br/>
        <w:t>жүргізі 0 ж. Мауераннахрды өзінің қоль</w:t>
        <w:br/>
        <w:t>алды; а 0- 80 орез ЫҒЬ ркіста Ә</w:t>
        <w:br/>
        <w:t>орасан, Кандағар ания (О Әзерб</w:t>
        <w:br/>
        <w:t>жа ран және Ауғанстанды бағындырды. Әмір анысты. Әмір</w:t>
        <w:br/>
        <w:t>емір 1380 - 90 ж. Тоқтамыс хан е әмірд ескерткіш - қаси</w:t>
        <w:br/>
        <w:t>арасындағы алауыздықты шебер пайдалана оть а қалдырды. Соны! атар жаулап</w:t>
        <w:br/>
        <w:t>рып, Деп а Ақ Орд ен оғолстанға елдердегі Әмір Темірдің шектен ть</w:t>
        <w:br/>
        <w:t>оннан астам жойқын соғыс жорығын жасады. Әмір оны күрде рихи тұлға ретінде танытадь</w:t>
        <w:br/>
        <w:t>емірд Алтын Орданы талқандауы Ресейд</w:t>
        <w:br/>
        <w:t>дар авка рак Әмір Темір мемлеке -</w:t>
        <w:br/>
        <w:t>құрамына енд 98 ж дістан басып 4 ӘНҰРАН</w:t>
        <w:br/>
        <w:t>ды. 1402 ж. жазда Әмір Темір Анка .</w:t>
        <w:br/>
        <w:t>Баязид ады. Әмір Темірд т етті рәміздердің бірі. Бұл гректің һутпло :</w:t>
        <w:br/>
        <w:t>соғыстарының нәтижесінде аль терия - Темір өзінен шыққан, яғни мадақтау ә</w:t>
        <w:br/>
        <w:t>емлекеті құрылды. Оны алпы аумағы 14 Һ ред өзі де, музыкасы да</w:t>
        <w:br/>
        <w:t>км ке Әмір Темір 1405 ж. Қытайға жорыққа алтанатть ткен мұраттарға бастай</w:t>
        <w:br/>
        <w:t>дәуірі (біздің заманымыздан бұрынғы 1204 - 626);</w:t>
        <w:br/>
        <w:t>) жаңа Вавилон патшалығы (біздің заманымыздан</w:t>
        <w:br/>
        <w:t>| бұрынғы 626 - 538). Месопотамияның оңтүстік</w:t>
        <w:br/>
        <w:t>өлігінде (қазіргі Ирак жері) біздің заманымыз-</w:t>
        <w:br/>
        <w:t>дан бұрынғы 2-мыңжылдықтың басында пайда</w:t>
        <w:br/>
        <w:t>болған бұл мемлекет өзінің басты қаласының ата-</w:t>
        <w:br/>
        <w:t>уымен аталды. Ол алғашында (біздің заманымыз-</w:t>
        <w:br/>
        <w:t>дан бұрынғы 24 - 22 ғасырлар) Аккад мемлекеті</w:t>
        <w:br/>
        <w:t>патшаларының, кейіннен Ур әулетінен шықкан</w:t>
        <w:br/>
        <w:t>(біздің заманымыздан бұрынғы 22 - 21 ғасырлар)</w:t>
        <w:br/>
        <w:t>патшалардың кол астына қарады. Біздің зама-</w:t>
      </w:r>
    </w:p>
    <w:p>
      <w:r>
        <w:t>нымыздан бұрынғы. 1894 ж. аморит тайпасынан</w:t>
        <w:br/>
        <w:t>шыққан Сумуабум әулеті Вавилон патшалығының</w:t>
        <w:br/>
        <w:t>негізін қалады. Хаммурапи патша (біздің зама-</w:t>
        <w:br/>
        <w:t>нымыздан бұрынғы 1792 - 50) тұсында Вавилон</w:t>
        <w:br/>
        <w:t>нығайып, ірі мемлекетке айналды. Біздің зама-</w:t>
        <w:br/>
        <w:t>нымыздан бұрынғы 16 ғасырда елді касситтер</w:t>
        <w:br/>
        <w:t>жаулап алды. Касситтер дәуірінде сыртқы саясат</w:t>
        <w:br/>
        <w:t>айтарлықтай табысты болмады. Дегенмен, елдің</w:t>
        <w:br/>
        <w:t>шаруашылығы қайтадан өркендеп, жылқы өсіру</w:t>
        <w:br/>
        <w:t>жақсы дамыды. Касситтер әулеті құлағаннан кейін</w:t>
        <w:br/>
        <w:t>Навуходоносор І (біздің заманымыздан бұрынғы</w:t>
        <w:br/>
        <w:t>216</w:t>
        <w:br/>
        <w:t>БАЛАЛАР</w:t>
        <w:br/>
        <w:t>1146 - 25) патша мен оның мұрагерлері тұсында</w:t>
        <w:br/>
        <w:t>Вавилон қайтадан күшейіп, Ассирия мен Эламды</w:t>
        <w:br/>
        <w:t>өзіне бағындырды. Бірақ кейіннен патшаның би-</w:t>
        <w:br/>
        <w:t>лігі әлсіреп, бөлініп шыққан Ассирия мен Элам-</w:t>
        <w:br/>
        <w:t>ның жасаған шабуылдары шаруашылықты мүлдем</w:t>
        <w:br/>
        <w:t>құлдыратып жіберді. Ассирия әскерлері қаланы екі</w:t>
        <w:br/>
        <w:t>рет қиратты, бірақ екі ретінде де Вавилон қалпына</w:t>
        <w:br/>
        <w:t>келтірілді. Біздің заманымыздан бұрынғы 626 ж.</w:t>
        <w:br/>
        <w:t>халдей тайпасынан шыққан Набопаласар Ассири-</w:t>
        <w:br/>
        <w:t>ядан бөлініп, өзін Вавилонның патшасымын деп</w:t>
        <w:br/>
        <w:t>жариялады. Ол мидиялықтармен одақтасып, Ас-</w:t>
        <w:br/>
        <w:t>Вавилон мұнарасы. Суретші Үлкен П.Брейгель</w:t>
        <w:br/>
        <w:t>сирия патшалығын талқандады да, территориясын</w:t>
        <w:br/>
        <w:t>бөліп алды. Сөйтіп, Жана Вавилон кезеңі басталды.</w:t>
        <w:br/>
        <w:t>Навуходоносор П (біздің заманымыздан бұрынғы</w:t>
        <w:br/>
        <w:t>604 - 562) патша тұсында көптеген аймақтар жау-</w:t>
        <w:br/>
        <w:t>лап алынды. Осы кезде Вавилонның экономика-</w:t>
        <w:br/>
        <w:t>сы да күшейіп, Алдыңғы Азиядағы негізгі сауда</w:t>
        <w:br/>
        <w:t>орталығына айналды. Навуходоносор П өлгеннен</w:t>
        <w:br/>
        <w:t>кейін сарай төңкерістері болып, мидиялықтармен</w:t>
        <w:br/>
        <w:t>үздіксіз соғыс жүргізілді. Біздің заманымыздан</w:t>
        <w:br/>
        <w:t>бұрынғы 538 ж. парсылардың патшасы Кир ПІ</w:t>
        <w:br/>
        <w:t>Вавилонды басып алды. Осыдан кейін Вавилон</w:t>
        <w:br/>
        <w:t>патшалығы өзінің өмір сүруін мүлдем тоқтатты.</w:t>
        <w:br/>
        <w:t>ВАТИКАН</w:t>
        <w:br/>
        <w:t>Ватикан, Ватикан қала-мемлскеті</w:t>
        <w:br/>
        <w:t>- католик шіркеуінің орталығы, Рим папасы ор-</w:t>
        <w:br/>
        <w:t>наласқан мекен. Рим қаласының батыс жағында.</w:t>
        <w:br/>
        <w:t>ЭНЦИКЛОПЕДИЯСЫ</w:t>
        <w:br/>
        <w:t>доллары. Өнеркәсіптегі жетекші салалар: мұнай</w:t>
        <w:br/>
        <w:t>шығаратын және өңдейтін өндірісорындары, көлік.</w:t>
        <w:br/>
        <w:t>және байланыс салаларының басым бөлігі -</w:t>
        <w:br/>
        <w:t>мем-</w:t>
        <w:br/>
        <w:t>лекет меншігінде. Елде мұнайдан басқа табиғи газ,</w:t>
        <w:br/>
        <w:t>темір, боксит, көмір, алтын, алмас, т.б. пайдалы</w:t>
        <w:br/>
        <w:t>қазбалар өндіріледі және экспортқа шығарылады.</w:t>
      </w:r>
    </w:p>
    <w:p>
      <w:r>
        <w:t>Ауыл шаруашылығы нашар дамыған. Тамақ</w:t>
        <w:br/>
        <w:t>өнімдерінің 50%-ы шеттен әкелінеді. Негізгі сауда</w:t>
        <w:br/>
        <w:t>серіктестері: АҚШ, Германия, Жапония, Италия,</w:t>
        <w:br/>
        <w:t>Бразилия, Канада, т.б. елдер.</w:t>
        <w:br/>
        <w:t>ВЕСПУЧЧИ</w:t>
        <w:br/>
        <w:t>Веспуччи Америго -- теңіз саяхатшысы. Ол</w:t>
        <w:br/>
        <w:t>1454 ж. Флоренцияда туған, 1512 жылдын жиыр-</w:t>
        <w:br/>
        <w:t>ма екінші ақпанында елу сегіз жасында Севильяда</w:t>
        <w:br/>
        <w:t>дүние салды. Біраз уақыт Медичи банкісінің кіші</w:t>
        <w:br/>
        <w:t>қызметкері, кейіннен осы фирманың Севильядағы</w:t>
        <w:br/>
        <w:t>агенті болып жұмыс істеген. Веспуччи алғашқы</w:t>
        <w:br/>
        <w:t>теңіз саяхатын 1497 -- 98 ж. Канар аралдарына</w:t>
        <w:br/>
        <w:t>жасады. 1499 -- 1500 ж. Испанияда, 1501 - 04 ж.</w:t>
        <w:br/>
        <w:t>Португалияда теңізші болды, 1499 - 1504 ж. Жаңа</w:t>
        <w:br/>
        <w:t>Дүние жағалауын зерттеген экспедицияларға қа-</w:t>
        <w:br/>
        <w:t>тысты. Бұл саяхаттары туралы жазылған оның</w:t>
        <w:br/>
        <w:t>еңбектері кезінде әйгілі болды, бірнеше рет(1505-</w:t>
        <w:br/>
        <w:t>10) қайта басылды. Лотарингия картографы Мар-</w:t>
        <w:br/>
        <w:t>тин Вальдземоллер Колумбтың ашкан «дүниенің</w:t>
        <w:br/>
        <w:t>төртінші бөлігін» Веспуччидің табысы деп жария-</w:t>
        <w:br/>
        <w:t>Лады; оның күрметіне жаңа құрлықты -- Америка</w:t>
        <w:br/>
        <w:t>деп атауды ұсынды. Оңтүстік Америкаға бұл ат</w:t>
        <w:br/>
        <w:t>тез сіңді, ал Солтүстік Америка үшін алғашқы рет</w:t>
        <w:br/>
        <w:t>1538 ж. Меркатордың картасында қолданылды.</w:t>
        <w:br/>
        <w:t>ВИЗАНТИЯ</w:t>
        <w:br/>
        <w:t>Византия, Византия империясы -395</w:t>
        <w:br/>
        <w:t>-- 1453 жылдар аралығында өмір сүрген мемлекет.</w:t>
        <w:br/>
        <w:t>221</w:t>
        <w:br/>
        <w:t>«Византий» 2. Вудааоа) Деген</w:t>
        <w:br/>
        <w:t>бұғазы жанындағы біздің заманымыздан бұр!</w:t>
        <w:br/>
        <w:t>680 ж. іргесі қаланған ежелгі 17- Т</w:t>
        <w:br/>
        <w:t>тина, Египет, Киренаика, Месопотамия, аа</w:t>
        <w:br/>
        <w:t>Эгей теңізіндегі аралдар (Кипр, Крит, Родос, т.б.</w:t>
        <w:br/>
        <w:t>Қырым түбегі кірді. Халқының этникалық құрамы</w:t>
        <w:br/>
        <w:t>әр түрлі (гректер, дактар, копттар, фракийліктер,</w:t>
        <w:br/>
        <w:t>сириялықтар, еврейлер, армяндар, грузиндер, т.б.)</w:t>
        <w:br/>
        <w:t>болды. 4- 6 ғасырлар аралығында халқының саны |</w:t>
        <w:br/>
        <w:t>елу миллионнан алпыс бес миллионға дейін жетті.</w:t>
        <w:br/>
        <w:t>Экономикада, саяси өмір мен мәдениетте гректер:</w:t>
        <w:br/>
        <w:t>үстемдік қүрды. Византия тарихы шамамен үш ке-</w:t>
        <w:br/>
        <w:t>зеңге бөлінеді. Бірінші кезенде (4 - 7 ғасырлардың</w:t>
        <w:br/>
        <w:t>«Түріктердің Константинопольді алуы». Миниатюра, 15</w:t>
        <w:br/>
        <w:t>ғасыр</w:t>
        <w:br/>
        <w:t>ЭНЦИКЛОПЕДИЯСЫ</w:t>
        <w:br/>
        <w:t>Ватикан бақтары</w:t>
      </w:r>
    </w:p>
    <w:p>
      <w:r>
        <w:t>Жер аумағы 0,44 км?. Бүл жерден тыс Римнің</w:t>
        <w:br/>
        <w:t>іші мен сыртында Ватиканға қарайтын үш собор</w:t>
        <w:br/>
        <w:t>бар (жалпы ауданы 0,7 км?). Тұрғыны бір мың</w:t>
        <w:br/>
        <w:t>адам шамасында. Көпшілігі діни мекемелердің</w:t>
        <w:br/>
        <w:t>қызметкерлері. Ватикан азаматтығын тек жеті</w:t>
        <w:br/>
        <w:t>жүздей адам ғана алған. Ресми тілдері: латын және</w:t>
        <w:br/>
        <w:t>италия тілдері. Ватикан - абсолютті теократиялық</w:t>
        <w:br/>
        <w:t>монархия. Мемлекет басшысы - Рим папасы.</w:t>
        <w:br/>
        <w:t>Оның қолында барлық билік (заң шығару, атқару,</w:t>
        <w:br/>
        <w:t>сот төрелігі) шоғырланған. Бұған коса Рим папасы</w:t>
        <w:br/>
        <w:t>сыртқы елдермен карым-қатынасты да жеке өзі</w:t>
        <w:br/>
        <w:t>шешеді. Папаның жанындағы кеңесші орган</w:t>
        <w:br/>
        <w:t>-- Кардиналдар кеңесі. Олар аса маңызды шіркеу</w:t>
        <w:br/>
        <w:t>істерін қарайды және өз араларынан Рим папасын</w:t>
        <w:br/>
        <w:t>сайлауға қатысады. Кардиналдардың үштен бір</w:t>
        <w:br/>
        <w:t>бөлігі Рим куриінің (Ватиканүкіметі) құрамына кі-</w:t>
        <w:br/>
        <w:t>реді. Үкімет Ватиканның діни, саяси, экономика-</w:t>
        <w:br/>
        <w:t>лық істерінің барлығына басшылық жасайды. Ва-</w:t>
        <w:br/>
        <w:t>тикан тарихы 756 ж. Папа облысы құрылған кезден</w:t>
        <w:br/>
        <w:t>басталады. 1870 ж. Италия әскерлері Папа облы-</w:t>
        <w:br/>
        <w:t>сын басып алып, астананы Римге көшірді. 1929 ж.</w:t>
        <w:br/>
        <w:t>Ватикандағы Әулие Петр аланы</w:t>
        <w:br/>
        <w:t>217</w:t>
        <w:br/>
        <w:t>жасалған Латеран келісімі (конкордат) бойынша:</w:t>
        <w:br/>
        <w:t>Италия жағы Ватикан мемлекетінің тәуелсіздігін.</w:t>
        <w:br/>
        <w:t>мойындады. 1984 ж. екі арада жаңа. конкордат жа-.</w:t>
        <w:br/>
        <w:t>салып, италиялықтарға дін еркіндігі берілді. Казір</w:t>
        <w:br/>
        <w:t>әлемде сегіз миллионнан аса христиан-католик</w:t>
        <w:br/>
        <w:t>тұрады. Олардың ішінде Рим папасының саяса-</w:t>
        <w:br/>
        <w:t>тын жүргізетін 1,7 млн. дін қызметкері, 0,4 млн.</w:t>
        <w:br/>
        <w:t>свяшенник, екі мыңнан аса монастырьлар, бар.</w:t>
        <w:br/>
        <w:t>Бұған қоса Ватикан діни емес ұйымдар (кәсіподақ, |</w:t>
        <w:br/>
        <w:t>жастар, әйелдер, т.б.) арасындада үлкен беделге ис.</w:t>
        <w:br/>
        <w:t>Ватикан басшылығы әлемдегі шешуі аса күрделі</w:t>
        <w:br/>
        <w:t>мәселелерге (қарулы қақтығыстар, жүмыссыздық, /</w:t>
        <w:br/>
        <w:t>кедейшілікпен, аштықпен күрес, т.б.) үнемі арала- |</w:t>
        <w:br/>
        <w:t>сып отырады. Бұл қызметтеріне кететін шығынды |</w:t>
        <w:br/>
        <w:t>олар өз есептерінен төлейді. Ватикан дүние</w:t>
        <w:br/>
        <w:t>жүзіндегі аса бай мемлекеттердің бірі (алтын қоры</w:t>
        <w:br/>
        <w:t>- 13 миллиард доллар).</w:t>
        <w:br/>
        <w:t>ВЕЛОСИПЕД</w:t>
        <w:br/>
        <w:t>Велосипед - жедел жүруге арналған қарапайым</w:t>
        <w:br/>
        <w:t>көлік. Ол 16 ғасырдан бастап көптеген елдердің</w:t>
        <w:br/>
        <w:t>өнертапқыштары: Г.Гантшель (Германия, 1649),</w:t>
        <w:br/>
        <w:t>Р.Ла Рошелли (Франция, 1693), Леонтий Шамшу-</w:t>
        <w:br/>
        <w:t>ренков (Ресей, 1752), Овенден (Англия, 1761), т.б.</w:t>
        <w:br/>
        <w:t>жасаған төрт донғалақты арба негізінде шыққан.</w:t>
        <w:br/>
        <w:t>Алғашкы екі донғалақты велосипед Ресейде жа-</w:t>
        <w:br/>
        <w:t>салды. Ефим Артамонов жасаған велосипед 1801 ж.</w:t>
        <w:br/>
        <w:t>Мәскеуде көпшілікке көрсетілді. Оның алдынғы</w:t>
        <w:br/>
        <w:t>үлкен доңғалағы педаль арқылы қозғалысқа ке-</w:t>
        <w:br/>
        <w:t>летін де, артқы кішкене доңғалағы сүйемелдеуіш</w:t>
        <w:br/>
        <w:t>қызметін атқаратын. Соңынан Батыс Еуропа ел-</w:t>
        <w:br/>
        <w:t>дерінде әр түрлі велосипедтер (Карл Драйс, Тер-</w:t>
        <w:br/>
        <w:t>мания, 1815) пайда болды. 19 ғасырдың 50-жыл-</w:t>
      </w:r>
    </w:p>
    <w:p>
      <w:r>
        <w:t>дары неміс механигі Ф.М. Фишер велосипедтің</w:t>
        <w:br/>
        <w:t>алдыңғы доңғалағына педаль кигізілген шатун</w:t>
        <w:br/>
        <w:t>орнатуды ұсынды. 19 ғасырдың аяқ кезінен бастап</w:t>
        <w:br/>
        <w:t>велосипед көптеп шығарыла бастады. Бұл кезде</w:t>
        <w:br/>
        <w:t>оның құрылысына пневматикалық шина, шарикті</w:t>
        <w:br/>
        <w:t>ішпек (подшипник), болат түтіктен жасалған</w:t>
        <w:br/>
        <w:t>рама, шынжырлы беріліс, еркін жүріс механизмі,</w:t>
        <w:br/>
        <w:t>т.б. енгізілді.</w:t>
        <w:br/>
        <w:t>1 қызметін атқарады. Вело-</w:t>
        <w:br/>
        <w:t>ДЕ -ПЫНа, және құрылымдық</w:t>
        <w:br/>
        <w:t>биік орналасқан, салмағы 16 кг шамасында, пай-</w:t>
        <w:br/>
        <w:t>далануда барынша қарапайым болып келеді. Кө-</w:t>
        <w:br/>
        <w:t>ліктік жеңіл велосипедтің салмағы жеңілдеу (14 кг)</w:t>
        <w:br/>
        <w:t>әрі шинасы жіңішкелеу, әдетте қол тежеуішпен</w:t>
        <w:br/>
        <w:t>жабдықталады. Жасөспірімдер велосипеді ересек-</w:t>
        <w:br/>
        <w:t>терге арналған көліктік велосипедтің көшірмесі</w:t>
        <w:br/>
        <w:t>іспегі, құрылымы мейлінше карапайым әрі бөл-</w:t>
        <w:br/>
        <w:t>шектері үлкен велосипедтегілен гөрі кішірек ке-</w:t>
        <w:br/>
        <w:t>леді. Спорттық велосипедтердің тас жолға және</w:t>
        <w:br/>
        <w:t>трекке арналған түрлері бар.</w:t>
        <w:br/>
        <w:t>Олардың салмағы жеңіл (8 - ІІ кг), камерасыз</w:t>
        <w:br/>
        <w:t>шиналары жінішке болады; күралымдық жабдық-</w:t>
        <w:br/>
        <w:t>тары Легирленген болат және дюралюминий си-</w:t>
        <w:br/>
        <w:t>яқты берік әрі барынша жеңіл материалдардан</w:t>
        <w:br/>
        <w:t>жасалады, рулі төмен орнатылып, қол тежеуішпен</w:t>
        <w:br/>
        <w:t>және жылдамдық ауыстырғышпен (сегіз -- он са-</w:t>
        <w:br/>
        <w:t>тылы) жабдықталады. Спорттық велосипедтің</w:t>
        <w:br/>
        <w:t>бір түрі - тандем. Ол екі кісіге лайықталып, қос</w:t>
        <w:br/>
        <w:t>доңғалақты және қос берілісті болып жасала-</w:t>
        <w:br/>
        <w:t>ды. Мұндай велосипедтің жылдамдығы сағатына</w:t>
        <w:br/>
        <w:t>70 км-ге дейін жетеді. Балалар велосипедінің екі</w:t>
        <w:br/>
        <w:t>218</w:t>
        <w:br/>
        <w:t>БАЛАЛАР</w:t>
        <w:br/>
        <w:t>және үш доңғалақты, сондай-ақ құрама түрлері</w:t>
        <w:br/>
        <w:t>(үш доңғалақты велосипедті екі доңғалақты вело-</w:t>
        <w:br/>
        <w:t>сипедке және керісінше өзгертуге болады) бар. Ба-</w:t>
        <w:br/>
        <w:t>лалар велосипедінің шиналары түтастай құйылып</w:t>
        <w:br/>
        <w:t>немесе үрлемелі резина күйінде шығарылады. Ар-</w:t>
        <w:br/>
        <w:t>наулы велосипедтерге циркте ойнауға, жүк тасуға,</w:t>
        <w:br/>
        <w:t>қартадамдардың жүріп-тұруына арналған бір - үш</w:t>
        <w:br/>
        <w:t>доңғалақты велосипедтер, велоарба, т.б. жатады.</w:t>
        <w:br/>
        <w:t>Соңғы кезде жиналмалы велосипедтер көп тара-</w:t>
        <w:br/>
        <w:t>ды. Аспалы қозғалтқышпен жабдықталған вело-</w:t>
        <w:br/>
        <w:t>сипед мопед деп аталады.</w:t>
        <w:br/>
        <w:t>ВЕНГРИЯ</w:t>
        <w:br/>
        <w:t>Венгрия, Хунгария, Мажар Респуб-</w:t>
        <w:br/>
        <w:t>ликасы - Еуропаның орталығында орналаскан</w:t>
        <w:br/>
        <w:t>мемлекет. Жер аумағы 93 мың км. Халқы 10,1 млн.</w:t>
        <w:br/>
        <w:t>алам (2007). Астанасы-- Будапешт. Халқының 90%-</w:t>
        <w:br/>
        <w:t>дан астамы венгрлер. Қалғандары неміс, серб, хор-</w:t>
        <w:br/>
        <w:t>ват, румын, еврей, т.б. халык өкілдері. Мемлекет-</w:t>
        <w:br/>
        <w:t>тік тілі - венгр (мадьяр) тілі. Тұрғындарының ба-</w:t>
      </w:r>
    </w:p>
    <w:p>
      <w:r>
        <w:t>сым көпшілігі католиктер (70%) және протестант-</w:t>
        <w:br/>
        <w:t>тар (25%). Венгрия - парламенттік республика.</w:t>
        <w:br/>
        <w:t>Елді президент басқарады. Заң шығарушы органы</w:t>
        <w:br/>
        <w:t>-- бір палаталы Мемлекеттік жиналыс. Атқарушы</w:t>
        <w:br/>
        <w:t>билікті Мемлекеттік жиналыс құрамындағы әр</w:t>
        <w:br/>
        <w:t>түрлі партия өкілдерінен құралған үкіметжүргізеді.</w:t>
        <w:br/>
        <w:t>Венгрия, негізінен, Орта Дунай жазығында орна-</w:t>
        <w:br/>
        <w:t>Будапешт қаласы</w:t>
        <w:br/>
        <w:t>ІШІ механикалық табиғаты бар барлық шама-</w:t>
        <w:br/>
        <w:t>рдың йлесімді туы ы бірліктерін қүрастыруға</w:t>
        <w:br/>
        <w:t>еді. Ал қалған төрт негізгі бірлік</w:t>
        <w:br/>
        <w:t>ер, кельвин, кандела, моль) механикалық</w:t>
        <w:br/>
        <w:t>табиғаты болмайтын шамалардың үйлесімді ту-</w:t>
        <w:br/>
        <w:t>ынды бірліктерін растыру үшін қосылған (мыса-</w:t>
        <w:br/>
        <w:t>лы, ампер - электрлік және магниттік, кельвин -</w:t>
        <w:br/>
        <w:t>жылулық, кандела - жарық, моль - молекулалық</w:t>
        <w:br/>
        <w:t>физика: мен химия саласындағы шамалар үшін).</w:t>
        <w:br/>
        <w:t>Ондық еселік бірліктер мен үлестік бірліктердің</w:t>
        <w:br/>
        <w:t>аталуы арнаулы қосымша жалғаулардың көмегі-</w:t>
        <w:br/>
        <w:t>мен құрастырылады.</w:t>
        <w:br/>
        <w:t>БІРІККЕН АРАБ ӘМІРЛІГІ</w:t>
        <w:br/>
        <w:t>Біріккен Араб Әмірлігі (БАӘ), әл-Әмирәт</w:t>
        <w:br/>
        <w:t>әл-Араби әл-Муттахида - Азиядағы</w:t>
        <w:br/>
        <w:t>Парсы шығанағының оңтүстік жағалауын алып</w:t>
        <w:br/>
        <w:t>жаткан, Арабия түбегінін шығыс жағындағы мем-</w:t>
        <w:br/>
        <w:t>лекет. Құрамына Әбу-Даби, Дубай, Шараджа,</w:t>
        <w:br/>
        <w:t>Фуджайра, Умм әл-Кайвайн, Әджман, Рас әл-</w:t>
        <w:br/>
        <w:t>Хайма әмірліктері кіреді. Жері - 83,6 мың км.</w:t>
        <w:br/>
        <w:t>Астанасы - Әбу-Даби. Халқы -- 4,4 млн. адам</w:t>
        <w:br/>
        <w:t>(2007). Арабтардан басқа үндіс, парсы, т.б. үлттар</w:t>
        <w:br/>
        <w:t>тұрады. Мемлекеттік тілі - араб тілі. Діні - ис-</w:t>
        <w:br/>
        <w:t>лам. Біріккен Араб Әмірлігі -- федеративтік мем-</w:t>
        <w:br/>
        <w:t>лекет. Оған енетін әрбір әмірлікте монархиялық</w:t>
        <w:br/>
        <w:t>БАЛАЛАР</w:t>
        <w:br/>
        <w:t>билік қалыптасқан. Әмірліктерді басқаратын</w:t>
        <w:br/>
        <w:t>билеушілердің барлығы Жоғарғы Кенес құрамына</w:t>
        <w:br/>
        <w:t>кіреді. Олар өз араларынан бес жыл мерзімге пре-</w:t>
        <w:br/>
        <w:t>зидент сайлайды. Федеративтік ұлттық кенес (40</w:t>
        <w:br/>
        <w:t>мүше) - парламент тәрізді кеңесші орган. Атқару</w:t>
        <w:br/>
        <w:t>билігін Министрлер Кеңесі жүргізеді.</w:t>
        <w:br/>
        <w:t>Біріккен Араб Әмірлігінің жері Парсы шыға-</w:t>
        <w:br/>
        <w:t>нағының онтүстік жағалауымен 600 шақырымға</w:t>
        <w:br/>
        <w:t>созылып жатыр. Жағалауы ойпат, көптеген ұсақ</w:t>
        <w:br/>
        <w:t>аралдарды қамтиды. Жері шөлді, ойпатты жазық</w:t>
        <w:br/>
        <w:t>болып келеді. Климаты құрғақ тропиктік. Қаң-</w:t>
        <w:br/>
        <w:t>Әбу-Даби қаласы</w:t>
        <w:br/>
        <w:t>тар айында ауа райының орташа температурасы</w:t>
        <w:br/>
        <w:t>20С шамасында, шілдеде 30 - 35“С-қа (кейде</w:t>
        <w:br/>
        <w:t>50“С-қа) дейін барады. Жауын-шашын жылы-</w:t>
        <w:br/>
        <w:t>на: жазықтыкта 100 - 150 мм, таулы аймағында</w:t>
        <w:br/>
        <w:t>300 - 400 мм. Тұрақты өзендері жоқ. Шұраттарда</w:t>
      </w:r>
    </w:p>
    <w:p>
      <w:r>
        <w:t>жүзім, құрма ағашы, манго, банан, лимон, темекі</w:t>
        <w:br/>
        <w:t>өсіріледі. Қазіргі Біріккен Араб Әмірлігінің жерін</w:t>
        <w:br/>
        <w:t>адам баласы ерте заманнан қоныстанып келеді.</w:t>
        <w:br/>
        <w:t>Біздің заманымыздан бұрынғы 6 ғасырда бұл жер</w:t>
        <w:br/>
        <w:t>Ахемен әулетінің қол астына қараса, кейіннен Са-</w:t>
        <w:br/>
        <w:t>сани әулетінің қарамағында болған, ал 7 ғасырдан</w:t>
        <w:br/>
        <w:t>бастап Араб халифатына біріктірілген. Ислам не-</w:t>
        <w:br/>
        <w:t>гізгі де басты дін болып қалыптасты. Бұл өңірге</w:t>
        <w:br/>
        <w:t>үстемдік жүргізу үшін Иран, Түркия, Оман билеу-</w:t>
        <w:br/>
        <w:t>шілері және уаххабшылдар үнемі күрес жүргізіп</w:t>
        <w:br/>
        <w:t>келді. 18 ғасырда ағылшындық Ост-Үнді компа-</w:t>
        <w:br/>
        <w:t>ниясы Парсы шығанағында жүк тасымалдауды өз</w:t>
        <w:br/>
        <w:t>қолдарына алып, халықты басты өмір сүру көзінен</w:t>
        <w:br/>
        <w:t>айырғандықтан, жеке-жеке әмірліктерге бөлінген</w:t>
        <w:br/>
        <w:t>жергілікті араб жұртшылығы мен ағылшындар</w:t>
        <w:br/>
        <w:t>214</w:t>
        <w:br/>
        <w:t>лінің оңтүстік шетінде, Зарафшан өзенінің ба-</w:t>
        <w:br/>
        <w:t>тысында теңіз деңгейінен 226 м биіктікте орна-</w:t>
        <w:br/>
        <w:t>ласқан. Халқы. 237,6 мың адам (1995). Біздің за-</w:t>
        <w:br/>
        <w:t>манымыздан бұрынғы |-мыңжылдықтың орта</w:t>
        <w:br/>
        <w:t>шенінде. іргесі қаланып, бастапқы кезде соғды</w:t>
        <w:br/>
        <w:t>тілінде Нумижкат деп аталған. Бұхара атауы жаз-</w:t>
        <w:br/>
        <w:t>деректерде 5 ғасырдан бастап кездеседі. 709 ж.</w:t>
        <w:br/>
        <w:t>арабтар басып алған кезде, ол Орталық Азиядағы</w:t>
        <w:br/>
        <w:t>ірі сауда және. мәдениет орталығы болған. 8 - 10</w:t>
        <w:br/>
        <w:t>5; ғасырларда Самани әулеті мемлекетінің астанасы</w:t>
        <w:br/>
        <w:t>болды. 10 ғасырдың аяғында Қарахан әулетіне, 12</w:t>
        <w:br/>
        <w:t>ғасырдың ортасында қарақытайларға бағынды,</w:t>
        <w:br/>
        <w:t>ы ғасырдың басында Хорезмшаһы Мұхаммедтің</w:t>
        <w:br/>
        <w:t>иелігіне айналды. 1220 ж. Шынғыс хан әскерлері</w:t>
        <w:br/>
        <w:t>жаулап алды. 1370 жылдан Темір, ал 16 ғасырда</w:t>
        <w:br/>
        <w:t>| Шайбани әулеті мемлекеттерінің құрамына кірді.</w:t>
        <w:br/>
        <w:t>16 ғасырдың ортасынан 1920 жылға дейін Бұхар</w:t>
        <w:br/>
        <w:t>хандығының, 1920 - 24 ж. Бұхар Халық Кеңес</w:t>
        <w:br/>
        <w:t>Республикасының астанасы болды. Қазіргі Бұхара</w:t>
        <w:br/>
        <w:t>-- ірі өнеркәсіп және мәдени орталық. Бұхарада</w:t>
        <w:br/>
        <w:t>әлемдік ғылым мен мәдениетке үлкен үлес қосқан</w:t>
        <w:br/>
        <w:t>ӘбуӘлиибн Сина, Бұхари, Рудаки,т.б.өмірсүрген.</w:t>
        <w:br/>
        <w:t>208</w:t>
        <w:br/>
        <w:t>БАЛАЛАР</w:t>
        <w:br/>
        <w:t>1996 ж. ЮНЕСКО Бұхараны әлемдік мәдениет</w:t>
        <w:br/>
        <w:t>ошағы болған қалалардың қатарына қосып, оны</w:t>
        <w:br/>
        <w:t>өз қамқорлығына алатынын мәлімдеген. Бұха-</w:t>
        <w:br/>
        <w:t>радағы медреселерде бірқатар қазак зиялылары</w:t>
        <w:br/>
        <w:t>білім алған. Қалада тарихи өлкетану, халық өнері</w:t>
        <w:br/>
        <w:t>мүаржайлары, ибн Сина мұражайы бар.</w:t>
        <w:br/>
        <w:t>БҮРКІТ</w:t>
        <w:br/>
        <w:t>Бүркіт - сүңқартәрізділер отряды, қаршыға</w:t>
        <w:br/>
        <w:t>тұқымдасының қырандар туысына жататын ірі</w:t>
        <w:br/>
        <w:t>жыртқыш құс. Латынша аты (Адша сһгузае(о5)</w:t>
        <w:br/>
        <w:t>«алтын қыран» деген ұғымды білдіреді. Түркі ха-</w:t>
        <w:br/>
        <w:t>лықтарының көпшілігі «бүркіт» (жемтігін бүріп</w:t>
        <w:br/>
        <w:t>ұстау тәсіліне сәйкес) деп атайды. Бүркіт Сол-</w:t>
      </w:r>
    </w:p>
    <w:p>
      <w:r>
        <w:t>түстік Американы, Еуразияны, Солтүстік-Ба-</w:t>
        <w:br/>
        <w:t>тыс Африканы, Жапония аралдарын мекендейді.</w:t>
        <w:br/>
        <w:t>Қазақстанда оның алты түр тармағы Маңғыс-</w:t>
        <w:br/>
        <w:t>тау, Үстірт, Мұғалжар, Сыр бойы, Қызылқұм,</w:t>
        <w:br/>
        <w:t>Бетпақдала, Сарыарқа, Тянь-Шань, Тарбағатай,</w:t>
        <w:br/>
        <w:t>Алтай өнірлеріндегі жазык жерлерде, тау бөкте-</w:t>
        <w:br/>
        <w:t>рінде кездеседі. Бүркіт - қырандар ішіндегі ең</w:t>
        <w:br/>
        <w:t>ірі әрі күшті, дене бітімі мығым, жылдам ұшатын</w:t>
        <w:br/>
        <w:t>құс. Саусақтары салалы, ірі әрі бедерлі (мүйіз</w:t>
        <w:br/>
        <w:t>қабыршақты). Қауырсындары бір түсті қара</w:t>
        <w:br/>
        <w:t>қоңыр. Желкесі мен мойнының сырты сарғыш-</w:t>
        <w:br/>
        <w:t>жирен түсті. Жас бүркіттің құйрығы ақ, оның</w:t>
        <w:br/>
        <w:t>ұшында жалпақ қара жолағы, қанатының астын-</w:t>
        <w:br/>
        <w:t>да ірі ақ қауырсындары болады. Бүркіттің қана-</w:t>
        <w:br/>
        <w:t>тының шеткі қауырсындарын шалғысы деп, ал</w:t>
        <w:br/>
        <w:t>құйрығының ортасындағы екі кабат әлді қауыр-</w:t>
        <w:br/>
        <w:t>сынын көбесі, қалғандарын жебесі деп атайды.</w:t>
        <w:br/>
        <w:t>Ұябасарының бір қанатының ұзындығы (топшы-</w:t>
        <w:br/>
        <w:t>сынан шалғысының ұшына дейінгі аралығы) 65</w:t>
        <w:br/>
        <w:t>- 74 см, шәулісінікі - 59 - 66 см. Ұябасарынын</w:t>
        <w:br/>
        <w:t>салмағы 3,8 - 6,3 кг, шәулісінікі 2,8 - 4,1 кг</w:t>
        <w:br/>
        <w:t>Бүркіттің құйрық қанатының ұзындығы 33 - 36</w:t>
        <w:br/>
        <w:t>ем. Тұмсығының үстіңгі жағы төмен қарай иіліп</w:t>
        <w:br/>
        <w:t>келген, ұшы үшкір болады. Жұптасып тіршілік</w:t>
        <w:br/>
        <w:t>етеді. Бүркіт суыр, қоян, түлкі, борсықты, кей-</w:t>
        <w:br/>
        <w:t>де тышқан мен саршұнақты, тасбақаны, тұяқты</w:t>
        <w:br/>
        <w:t>жануарлардың (ақ бөкен, елік, қарақұйрық) төл-</w:t>
        <w:br/>
        <w:t>ЭНЦИКЛОПЕДИЯСЫ</w:t>
        <w:br/>
        <w:t>ласкан ел. Жерінің 60%-дан астам бөлігі - жазық,</w:t>
        <w:br/>
        <w:t>қалған бөлігі таулы қырат. Жазық жерлері ауыл</w:t>
        <w:br/>
        <w:t>шаруашылығына қолайлы, таулы аймақтары қа-</w:t>
        <w:br/>
        <w:t>лың орман. Мұнда дүние жүзіне әйгілі курорт-</w:t>
        <w:br/>
        <w:t>ты аймақ -- Балатон көлі орналасқан. Климаты</w:t>
        <w:br/>
        <w:t>қоңыржай. Қаңтар айындағы орташа температура</w:t>
        <w:br/>
        <w:t>-2- 4%С, шілдеде 20 - 22С. Жауын-шашын мөл-</w:t>
        <w:br/>
        <w:t>шері 450 - 900 мм. Қазіргі Венгрия жерін біздің</w:t>
        <w:br/>
        <w:t>заманымыздан бұрынғы 1-мыңжылдықта сақтар</w:t>
        <w:br/>
        <w:t>Балатон көлі</w:t>
        <w:br/>
        <w:t>және кельт, иллирий, фракия үндісуропалық тай-</w:t>
        <w:br/>
        <w:t>палары қоныстанған. Кейінірек герман, ғұн, авар</w:t>
        <w:br/>
        <w:t>тайпалары ағылып келіп, осы жерден Батыс Рим</w:t>
        <w:br/>
        <w:t>империясына шабуылдар жасады. Бұл өңірде</w:t>
        <w:br/>
        <w:t>430 ж. Аттила (Еділ) патша бастаған Батыс Ғұн</w:t>
        <w:br/>
        <w:t>мемлекеті құрылып, ол ыдырағаннан кейін Баян</w:t>
        <w:br/>
        <w:t>хан бастаған аварлар салтанат кұрды. 895 ж. Ар-</w:t>
        <w:br/>
        <w:t>пад патшаның басшылығымен венгрлердің (ма-</w:t>
        <w:br/>
        <w:t>жарлар) жеті тайпасы көшіп келіп қоныстанды.</w:t>
        <w:br/>
        <w:t>Арпадтың шөбересі Геза христиан дінін қабылдап,</w:t>
        <w:br/>
        <w:t>еуропалық үлгідегі мемлекет құрды. Шыңғыс хан</w:t>
        <w:br/>
        <w:t>шапқыншылығы кезінде (1237 - 46) көптеген</w:t>
        <w:br/>
        <w:t>қыпшақ тайпалары Венгрияға келіп, қоныс теуіп</w:t>
        <w:br/>
        <w:t>қалды. 1301 ж. Арпад әулеті биліктен кетіп, өкімет</w:t>
        <w:br/>
        <w:t>басына Анжу әулеті келді. Олар 1335 ж. чех, поляк</w:t>
        <w:br/>
        <w:t>корольдерімен бірігіп, саяси-сауда одағын құрды.</w:t>
        <w:br/>
        <w:t>1372 ж. Пешт қаласында университет ашылды. 16</w:t>
        <w:br/>
        <w:t>ғасырдың бас кезіне елдегі бытыраңқылық салда-</w:t>
      </w:r>
    </w:p>
    <w:p>
      <w:r>
        <w:t>рынан Венгрияның әлсіреуіне байланысты Осман</w:t>
        <w:br/>
        <w:t>сұлтандығы мұнда 1526 - 1686 жылдары өз билік-</w:t>
        <w:br/>
        <w:t>терін орнатты. Ел үш бөлікке: Шығыста Тран-</w:t>
        <w:br/>
        <w:t>сильвания князьдігіне, түріктер иеленген орталық</w:t>
        <w:br/>
        <w:t>бөлікке және Габсбургтер әулеті билеген Вен-</w:t>
        <w:br/>
        <w:t>1.</w:t>
        <w:br/>
        <w:t>конституциясы. бар елге 2. экономика: :</w:t>
        <w:br/>
        <w:t>лық жағынан тез дами бастады. І-дүниежүзілік</w:t>
        <w:br/>
        <w:t>соғыстың аяқ кезінде, 1918 ж. күзде, елде өкімет</w:t>
        <w:br/>
        <w:t>Будапешт қаласының орталығы</w:t>
        <w:br/>
        <w:t>басына Антантаны жақтаушылар келді. Бірақ Рс- :</w:t>
        <w:br/>
        <w:t>сей түрмелерінен босап шыққан венгр әскери</w:t>
        <w:br/>
        <w:t>тұтқындары 1919 ж. көктемде Венгрияда уақытша</w:t>
        <w:br/>
        <w:t>Кенес өкіметін кұрды. Оны Хорти бастаған мо-</w:t>
        <w:br/>
        <w:t>нархияшыл топ күшпен басып, король үкіметін</w:t>
        <w:br/>
        <w:t>калпына келтірді. Жаңа үкімет 20 ғасырдың 30-</w:t>
        <w:br/>
        <w:t>жылдарынан бастап Германия мен Италияның,</w:t>
        <w:br/>
        <w:t>ықпалында болды және 2-дүниежүзілік соғыс ба-</w:t>
        <w:br/>
        <w:t>рысында Терманияның одактасына айналды. Со-</w:t>
        <w:br/>
        <w:t>ғыстан кейін Венгрия Кеңестер Одағының ықпал</w:t>
        <w:br/>
        <w:t>ету аймағында қалды да, өкімет басына коммунис-</w:t>
        <w:br/>
        <w:t>тер келді. 1956 ж. жиырма үшінші қазан күні то-</w:t>
        <w:br/>
        <w:t>талитарлық режим жойылып, көппартиялы жүйе</w:t>
        <w:br/>
        <w:t>қалпына келтірілді, үкімет Варшава шартынан шы-</w:t>
        <w:br/>
        <w:t>ғатынын мәлімдеді. Төртінші қарашада Венгрияға</w:t>
        <w:br/>
        <w:t>Кеңес әскерлері басып кіріп, бүл үкіметті таратып</w:t>
        <w:br/>
        <w:t>жіберді, екі жүз мыңға жуық адам шет елге кетіп</w:t>
        <w:br/>
        <w:t>қалды. Шығыс Еуропадағы саяси өзгерістерге</w:t>
        <w:br/>
        <w:t>байланысты 19809 жылдың аяғында коммунис-</w:t>
        <w:br/>
        <w:t>тер билік басынан кетіп, ұлттық-демократиялық</w:t>
        <w:br/>
        <w:t>күштер билік басына келді. Еуропалық Одаққа</w:t>
        <w:br/>
        <w:t>(ЕО) ассоциацияланған мүше, ал 1999 ж. НАТО-ға</w:t>
        <w:br/>
        <w:t>мүше болып қабылданды.</w:t>
        <w:br/>
        <w:t>219</w:t>
        <w:br/>
        <w:t>ЭНЦИКЛОПЕДИЯСЫ</w:t>
        <w:br/>
        <w:t>дерін жейді. Бүркіт аңды тырнағымен емес, та-</w:t>
        <w:br/>
        <w:t>банындағы бүртіктері -- бездерімен буындырып</w:t>
        <w:br/>
        <w:t>өлтіреді. Үлкен ұясын (диаметрі 1,5 - 2 м) курап</w:t>
        <w:br/>
        <w:t>қалған ағаш бұтақтарынан құздың, жартастың</w:t>
        <w:br/>
        <w:t>басына бірнеше жыл қатарынан салады. Наурыз</w:t>
        <w:br/>
        <w:t>- сәуірде бір -- үштен жұмыртқалайды, оны әдетте</w:t>
        <w:br/>
        <w:t>ұябасары қырық - қырық бес күн шайқайды. Ба-</w:t>
        <w:br/>
        <w:t>лапандарын алғашқы күндері шәулісі асырайды.</w:t>
        <w:br/>
        <w:t>Олар екі жарым айлығында ұядан ұшады, бірак</w:t>
        <w:br/>
        <w:t>ұябасары мен шәулісі ұзақ уақыт бойы баулып,</w:t>
        <w:br/>
        <w:t>қарауылдап жүреді. Табиғи жағдайда бүркіт жүз</w:t>
        <w:br/>
        <w:t>Бүркіз</w:t>
        <w:br/>
        <w:t>жылдай тіршілік етеді. Қазақ құсбегілері бүркітті</w:t>
        <w:br/>
        <w:t>жасына қарай ажыратып, атай білген. Мысалы:</w:t>
        <w:br/>
        <w:t>бір жастағысын -- балапан, екідегісін -- қантүбіт,</w:t>
      </w:r>
    </w:p>
    <w:p>
      <w:r>
        <w:t>үштегісін -- тірнек, төрттегісін -- тас түлек, бесте-</w:t>
        <w:br/>
        <w:t>гісін - мұзбалақ, алтыдағысын -- көк түбіт, жеті-</w:t>
        <w:br/>
        <w:t>дегісін - қана, сегіздегісін -- жаңа, тоғыздағысын</w:t>
        <w:br/>
        <w:t>- майтүбіт, ондағысын -- барқын, он бірдегісін</w:t>
        <w:br/>
        <w:t>-- баршын, ал он екі жастағысын -- шөгел деп</w:t>
        <w:br/>
        <w:t>атаған. Халық ұғымында бүркіт -- текті әрі ки-</w:t>
        <w:br/>
        <w:t>елі құс. Мысалы, балалардың бас киіміне, бесік-</w:t>
        <w:br/>
        <w:t>ке бүркіттің бармағын тағып қойған. Академик</w:t>
        <w:br/>
        <w:t>Әлкей Марғұланның зерттеулерінен қазақ тілінде</w:t>
        <w:br/>
        <w:t>тікелей бүркітке қатысты бір жарым мындай үғым</w:t>
        <w:br/>
        <w:t>бар екендігі туралы деректерді кездестіруге бола-</w:t>
        <w:br/>
        <w:t>ды. Мысалы, бүркіттің әрбір дене мүшесінің, жеке</w:t>
        <w:br/>
        <w:t>бармақтарының, қауырсындарының өз атаулары</w:t>
        <w:br/>
        <w:t>бар. Құс аяғының өкше бармағы - тегеурін, екі</w:t>
        <w:br/>
        <w:t>ойықтың ішкі жағындағы сұқ бармағы -- жемба-</w:t>
        <w:br/>
        <w:t>сар, орта бармағы -- сығым, шынашағы - шеңгел</w:t>
        <w:br/>
        <w:t>(сілім) деп аталады. Қыран бүркіт мықтылықтың,</w:t>
        <w:br/>
        <w:t>қайсарлықтың, еркіндіктің белгісі. Қазақстан</w:t>
        <w:br/>
        <w:t>209</w:t>
        <w:br/>
        <w:t>Республикасының Туындағы бүркіт бейнесі аз</w:t>
        <w:br/>
        <w:t>тық айбыны ретінде бейнеленген. Бүркітті</w:t>
        <w:br/>
        <w:t>үйретіп, баптап, саятшылықта пайдалану -- қазақ</w:t>
        <w:br/>
        <w:t>халқының ертеден келе жатқан өнері. Оны аңға 2</w:t>
        <w:br/>
        <w:t>салу -- төзімділікті, іскерлікті, асқан шеберлікті</w:t>
        <w:br/>
        <w:t>керек етеді. Бүркіттің балапанын ұядан алу!</w:t>
        <w:br/>
        <w:t>де үлкен тапқырлық керек. Амал-айласы жж</w:t>
        <w:br/>
        <w:t>се, адам балапанды өлтіріп алуы мүмкін. Казіргі</w:t>
        <w:br/>
        <w:t>кезде бүркітшілік өнерге ерекше көңіл бөлініп,</w:t>
        <w:br/>
        <w:t>Қарағанды, Алматы облыстарында арнайы сал-</w:t>
        <w:br/>
        <w:t>бурын ұйымдастырылып, жас бүркітшілер мек-</w:t>
        <w:br/>
        <w:t>тебі ашылуда. Бүркіт Ақсу-Жабағылы, Алматы,</w:t>
        <w:br/>
        <w:t>Марқакөл, Үстірт қорықтарында қорғалады. Ол-</w:t>
        <w:br/>
        <w:t>ардың санының жылдан-жылға азаюына б; :</w:t>
        <w:br/>
        <w:t>нысты Қазақстанның «Қызыл кітабына» (1996)</w:t>
        <w:br/>
        <w:t>енгізілген. :</w:t>
        <w:br/>
        <w:t>Бүркітшілік -- бүркітті баулып, онымен аң аулау</w:t>
        <w:br/>
        <w:t>кәсібі, саятшылықтың бір түрі. Бұл кәсіппен ер- 2</w:t>
        <w:br/>
        <w:t>теде көшпелі түркі тектес халықтар шұғылданған.</w:t>
        <w:br/>
        <w:t>Тарихи деректер бойынша Жошы ханның 3</w:t>
        <w:br/>
        <w:t>мың бүркітшісі болған. Бүркітті екі түрлі жол-</w:t>
        <w:br/>
        <w:t>мен ұстайды: біріншісі -- балапанын ұядан алып,</w:t>
        <w:br/>
        <w:t>қолдан баулу. Ондай бүркітті қолбала дейді. Екін-.</w:t>
        <w:br/>
        <w:t>шісі - бүркітті тағы күйінде ұстап үйрету. Бұлар</w:t>
        <w:br/>
        <w:t>- тірнек, тастүлек, мұзбалақ сияқты түз құстары.</w:t>
        <w:br/>
        <w:t>Бүркіт балапанын жем беру арқылы баулиды. Тү-</w:t>
        <w:br/>
        <w:t>ғырға отыруға жарасымен томаға кигізіп, балақ бау</w:t>
        <w:br/>
        <w:t>тағып, қолға қондыра бастайды. Ұшуға жараған</w:t>
        <w:br/>
        <w:t>кезде етке қант бүркіп, қоян, түлкі, қарсақ сияқты</w:t>
        <w:br/>
        <w:t>аңдардың терісіне орап, шыжым жіппен сүйретіп</w:t>
        <w:br/>
        <w:t>жүріп жегізеді, мұны «шырға тарту» дейді. Алды-</w:t>
        <w:br/>
        <w:t>мен жас бөлтірік, көжек, түлкінің күшігі сияқты</w:t>
        <w:br/>
        <w:t>әлсіз аңдарды тірідей шоқытып ауыздандырады.</w:t>
        <w:br/>
        <w:t>Бұл- құсты «аңға баулу» деп аталады. Ал түз құсын</w:t>
        <w:br/>
        <w:t>ең алдымен томағалайды да, ырғаққа отырғызады.</w:t>
        <w:br/>
        <w:t>Ұйқыдан қалжыраған бүркіт бірте-бірте адамның</w:t>
        <w:br/>
        <w:t>ыңғайына көне бастайды, сол кезде колдан жем</w:t>
        <w:br/>
        <w:t>беріп, дыбыс шығарып, басынан, канат қырынан,</w:t>
        <w:br/>
        <w:t>арқасынан, жемсауынан сылап-сипап үйретеді.</w:t>
        <w:br/>
        <w:t>Түз кұ</w:t>
        <w:br/>
        <w:t>ұсақ аңға салады. Бүркіт біршама қоңды. жемге</w:t>
        <w:br/>
        <w:t>шабытты, сергек күйде болу керек. Сондықтан әр</w:t>
      </w:r>
    </w:p>
    <w:p>
      <w:r>
        <w:t>бүркіттің тегіне, қырандығына, жасына карай әр</w:t>
        <w:br/>
        <w:t>жағдайда берілетін жемдері болады. Мысалы, «қан</w:t>
        <w:br/>
        <w:t>соқта», «жылы жұмсақ», «қызыл», «тоят» деп ата-</w:t>
        <w:br/>
        <w:t>ын елу - алпыс күннен кейін ұшырып,</w:t>
        <w:br/>
        <w:t>түсті, баяу балқитын металл. Оның</w:t>
        <w:br/>
        <w:t>1 минералдары -- вольфрамит (Ес,</w:t>
        <w:br/>
        <w:t>шеелит СаУ/О,. Вольфрамның</w:t>
        <w:br/>
        <w:t>Болыбшам араласқан құймалардың</w:t>
        <w:br/>
        <w:t>қасиеті молибденге жақын. Қа-</w:t>
        <w:br/>
        <w:t>тыфрам және оның қосылыстарын алу</w:t>
        <w:br/>
        <w:t>ьфрамиттер мен шеелиттерді (олардағы</w:t>
        <w:br/>
        <w:t>дан аспайды) байытып, концентратта-</w:t>
        <w:br/>
        <w:t>рам электродтары</w:t>
        <w:br/>
        <w:t>рын пайдаланады. Концентраттардан химиялық</w:t>
        <w:br/>
        <w:t>жолмен таза вольфрам қышқылдары мен оның</w:t>
        <w:br/>
        <w:t>тұздары алынады. Оларды тотықсыздандырғанда</w:t>
        <w:br/>
        <w:t>ұнтақ металл бөлінеді. Вольфрам электр шамының</w:t>
        <w:br/>
        <w:t>қылы, электр пештерінде қыздырғыштар, рентген</w:t>
        <w:br/>
        <w:t>түтіктерде, катодтар, т.б. электрлік құралдарда</w:t>
        <w:br/>
        <w:t>электродтар ретінде қолданылады.</w:t>
        <w:br/>
        <w:t>- Вольфрам кентастары -- вольфрам алынатын та-</w:t>
        <w:br/>
        <w:t>биғи шикізат. Негізгі минералдары: вольфрамит,</w:t>
        <w:br/>
        <w:t>шеелит, гюбнерит. Сондай-ақ вольфрам кентас-</w:t>
        <w:br/>
        <w:t>тарында молибден, қалайы, бериллий, мыс, вис-</w:t>
        <w:br/>
        <w:t>мут, кейде сурьма, сынап, алтын, күміс, мышьяк,</w:t>
        <w:br/>
        <w:t>күкірт, тантал, ниобий, скандий кездеседі. Қоспа</w:t>
        <w:br/>
        <w:t>компоненттердің басым көпшілігі байыту бары-</w:t>
        <w:br/>
        <w:t>сында коллективтік және селективтік концен-</w:t>
        <w:br/>
        <w:t>траттарға бөлінеді. Вольфрам кентастары түзілуіне</w:t>
        <w:br/>
        <w:t>байланысты эндогендік және экзогендік болып</w:t>
        <w:br/>
        <w:t>бөлінеді. Эндогенді кентастардың генетикалық</w:t>
        <w:br/>
        <w:t>типтері пегматиттік, скарндық, грейзендік және</w:t>
        <w:br/>
        <w:t>тидротермальдік болып үш кентастық формацияға</w:t>
        <w:br/>
        <w:t>226</w:t>
        <w:br/>
        <w:t>БАЛАЛАР</w:t>
        <w:br/>
        <w:t>бірігеді: қалайы-вольфрамды, молибден-воль-</w:t>
        <w:br/>
        <w:t>фрамды және полиметалл-вольфрамды. Пегма-</w:t>
        <w:br/>
        <w:t>титтерде вольфрамит пен шеелит сирек кездеседі,</w:t>
        <w:br/>
        <w:t>олар касситерит, берилл, сподумен және тантал-</w:t>
        <w:br/>
        <w:t>ниобаттар өндірілгенде бірге алынады. Скарн-</w:t>
        <w:br/>
        <w:t>ды-шеелит кентастары Плита тәрізді қабаттар</w:t>
        <w:br/>
        <w:t>немесе линза және түтік тәрізді денелер түрінде</w:t>
        <w:br/>
        <w:t>кездеседі. Грейзенді-вольфрамды кентастар гра-</w:t>
        <w:br/>
        <w:t>ниттік интрузивтердің шет жақтарымен тығыз</w:t>
      </w:r>
    </w:p>
    <w:p>
      <w:r>
        <w:t>байланыста түзіледі. Кен денелері бағана тәрізді</w:t>
        <w:br/>
        <w:t>және түрлі пішінді штокверктер түрінде кезде-</w:t>
        <w:br/>
        <w:t>седі. Казақстанда вольфрамның ірі кен орында-</w:t>
        <w:br/>
        <w:t>ры Сарыарқада, Таулы Алтайда, (Қалба, Нарын),</w:t>
        <w:br/>
        <w:t>Бұғытыда ашылған.</w:t>
        <w:br/>
        <w:t>ВЬЕТНАМ</w:t>
        <w:br/>
        <w:t>Вьетнам, Вьетнам Демократиялық</w:t>
        <w:br/>
        <w:t>Республикасы - Оңтүстік-Шығыс Азияда</w:t>
        <w:br/>
        <w:t>орналасқан мемлекет. Жерінің аумағы 330 мың</w:t>
        <w:br/>
        <w:t>км?. Халқы 85 млн. адам (2007). Астанасы -- Ха-</w:t>
        <w:br/>
        <w:t>ной қаласы. Халқының 88%-ы -- вьеттер (жер-</w:t>
        <w:br/>
        <w:t>тілікті тұрғындар). Қалғандары мыонг, кхмер, тай,</w:t>
        <w:br/>
        <w:t>тхай, т.б. ұсақ халықтар. Ресми тілі -- вьетнам тілі.</w:t>
        <w:br/>
        <w:t>Тұрғындары негізінен буддизмді, сонымен қатар</w:t>
        <w:br/>
        <w:t>христиан, ислам діндерін ұстанады. Мемлекет</w:t>
        <w:br/>
        <w:t>басшысы -- президент. Заң шығарушы органы --</w:t>
        <w:br/>
        <w:t>Ұлттық жиналыс. Жерінің бестен төрт бөлігі таулы</w:t>
        <w:br/>
        <w:t>қыраттар. Климаты тропиктік, муссондық. Қаңтар</w:t>
        <w:br/>
        <w:t>Вьетнамдықтар</w:t>
        <w:br/>
        <w:t>соғыстар жүргізді.</w:t>
        <w:br/>
        <w:t>дамыған мемлекетке ай-</w:t>
        <w:br/>
        <w:t>ысқа Шығыстың қымбатта-</w:t>
        <w:br/>
        <w:t>байыды. Әсіресе, импера-</w:t>
        <w:br/>
        <w:t>тұсында (527 - 65) мемлекеттің</w:t>
        <w:br/>
        <w:t>. төңірегіндегі ұсақ мемлекет-</w:t>
        <w:br/>
        <w:t>шіркеуге колдаукөрсетіп,</w:t>
        <w:br/>
        <w:t>атыспен Шығыс Рим империяларын</w:t>
        <w:br/>
        <w:t>Мк Жылы Ұлы Жібек жолы-</w:t>
        <w:br/>
        <w:t>алмады. 7 ғасырдың аяғында Юстиниан</w:t>
        <w:br/>
        <w:t>аумағының үштен бірі ғана қалды.</w:t>
        <w:br/>
        <w:t>арорта тенізіндегі ең қуатты 5222.</w:t>
        <w:br/>
        <w:t>А болды. Бірак 1204 ж. крестшілер Константи-</w:t>
        <w:br/>
        <w:t>млекет етінде өмір сүруін .</w:t>
        <w:br/>
        <w:t>шінші кезенде (1204 - 1453) Византияның</w:t>
        <w:br/>
        <w:t>- риясы (1204 - 61) құрылды. Қалған бөліктерінде</w:t>
        <w:br/>
        <w:t>Никей империясы (1204 - 61), Трапезунд им-</w:t>
        <w:br/>
        <w:t>периясы (1204 - 1461), Эпир мемлекеті деген</w:t>
        <w:br/>
        <w:t>тәуелсіз мемлекеттер пайда болды. Олар Латын</w:t>
        <w:br/>
        <w:t>империясына қарсы үздіксіз соғыс жүргізді. Онда</w:t>
        <w:br/>
        <w:t>Никей империясы шешуші рөл атқарып, 1261 ж.</w:t>
        <w:br/>
        <w:t>Михаил ҮШІ Палеолог Константинопольді басып</w:t>
        <w:br/>
        <w:t>алып, Византияны қалпына келтірді. Бірақ Трапе-</w:t>
        <w:br/>
        <w:t>зунд пен Эпир мемлекеттері оған қосылмай, дер-</w:t>
        <w:br/>
        <w:t>бестіктерін сақтап қалды. 14 ғасырдың басында</w:t>
        <w:br/>
        <w:t>“түріктер Византияның Кіші Азиядағы иеліктерін</w:t>
        <w:br/>
        <w:t>толығымен басып алып, Балқан түбегіне шабуыл-</w:t>
        <w:br/>
        <w:t>даумен болды. Олар 1453 ж. жиырма тоғызыншы</w:t>
        <w:br/>
        <w:t>мамырда Константинополь қаласын басып алды.</w:t>
      </w:r>
    </w:p>
    <w:p>
      <w:r>
        <w:t>1461 ж. түріктер Трапезунд империясын да басып</w:t>
        <w:br/>
        <w:t>алғаннан кейін, Византия империясы өзінің өмір</w:t>
        <w:br/>
        <w:t>сүруін токтатады. Оның территориясы толығымен</w:t>
        <w:br/>
        <w:t>Осман сұлтандығының құрамына енді.</w:t>
        <w:br/>
        <w:t>222</w:t>
        <w:br/>
        <w:t>БАЛАЛАР</w:t>
        <w:br/>
        <w:t>Византияның архитектурасы мен бейнелеу</w:t>
        <w:br/>
        <w:t>өнері адамзат мәдениетінің дамуына зор әсерін</w:t>
        <w:br/>
        <w:t>тигізді. Мұнда құрылысы жағынан күрделі, енселі</w:t>
        <w:br/>
        <w:t>ғимараттар бой көтерді. 9 ғасырдан бастап крест</w:t>
        <w:br/>
        <w:t>күмбезді ғибадатханалар пайда болды. Бейне-</w:t>
        <w:br/>
        <w:t>леу өнері бояуларының ғажайып әсерлілігімен,</w:t>
        <w:br/>
        <w:t>бейненің әрі дәл, әрі мәнділігімен ерекшелен-</w:t>
        <w:br/>
        <w:t>ді. Сонымен бірге икона салу өнері (иконопись)</w:t>
        <w:br/>
        <w:t>және кітап көркемдеу ісі де өркендеді. Мүсін</w:t>
        <w:br/>
        <w:t>өнері, тас, піл сүйектерін әрлеу де кең қанат</w:t>
        <w:br/>
        <w:t>жайды. Ақсүйектер арасында орган музыкасын</w:t>
        <w:br/>
        <w:t>тындау дәстүрге айналды. Кейіннен Византия</w:t>
        <w:br/>
        <w:t>мәдениетінің кейбір элементтері христиан дінімен</w:t>
        <w:br/>
        <w:t>бірге Шығыс Еуропа елдеріне ауысты.</w:t>
        <w:br/>
        <w:t>ВИРУС</w:t>
        <w:br/>
        <w:t>Вирус, биологияда - нуклеин қышқыл-</w:t>
        <w:br/>
        <w:t>дары (ДНҚ немесе РНК) мен белоктык қабықтан</w:t>
        <w:br/>
        <w:t>тұратын, клеткалық құрылымы болмайтын, өсуі</w:t>
        <w:br/>
        <w:t>мен бинарлық кобею қабілеті жоқ өте ұсақ тірі</w:t>
        <w:br/>
        <w:t>бөлшектер. Вирусты (латынша уігив - у деген</w:t>
        <w:br/>
        <w:t>ұғымды білдіреді) 1892 ж. орыс ғалымы Дми-</w:t>
        <w:br/>
        <w:t>трий Ивановский ашты. Вирус терминін 1899 ж.</w:t>
        <w:br/>
        <w:t>ғылымға алғаш рет голландиялық ғалым Мартин</w:t>
        <w:br/>
        <w:t>Бейеринк енгізді. 1935 ж. америкалық вирусолог</w:t>
        <w:br/>
        <w:t>Уәэнделл Стэнли вирусты кристалл күйінде бөліп</w:t>
        <w:br/>
        <w:t>алды. Осы кристалдарды сау темекі өсімдігіне</w:t>
        <w:br/>
        <w:t>енгізгенде, ол теңбіл ауруымен ауыратынын дә-</w:t>
        <w:br/>
        <w:t>Адамда ауру тудыратын кейбір вирус түрлері: І - шешек</w:t>
        <w:br/>
        <w:t>ауруынын вирусы; 2 -- ұшық вирусы; 3 - тұмау вирусы; 4</w:t>
        <w:br/>
        <w:t>- қызылша вирусы; 5- құтыру ауруынын вирусы</w:t>
        <w:br/>
        <w:t>ЭНЦИКЛОПЕДИЯСЫ</w:t>
        <w:br/>
        <w:t>лелдеді. 1898 ж. неміс ғалымы Фридрих Лефлер</w:t>
        <w:br/>
        <w:t>сиыр аусылының қоздырғышы аусыл вирусын, ал</w:t>
        <w:br/>
        <w:t>1911 ж. америкалық ғалым Фрэнсис Роус тауық</w:t>
        <w:br/>
        <w:t>саркомасының вирусын тауып зерттеді. Қазіргі</w:t>
        <w:br/>
        <w:t>кезде жылы қанды жануарларда ауру тудыра-</w:t>
        <w:br/>
        <w:t>тын вирустардың бес жүздей, ал өсімдіктерде үш</w:t>
        <w:br/>
        <w:t>жүздей түрі белгілі. Кейбір катерлі ісік ауруын</w:t>
        <w:br/>
        <w:t>тудыратын вирустардың адам мен жануарларда</w:t>
        <w:br/>
        <w:t>вирустық микрофлорасы қалыптасады. Вирус-</w:t>
        <w:br/>
        <w:t>Вирустың ұлғайтылған бейнесі</w:t>
        <w:br/>
        <w:t>тардың пішіні әр түрлі (мысалы, таяқша, иілгіш</w:t>
        <w:br/>
        <w:t>жіпше тәрізді, сфералық, көп қырлы, т.б.). Вир-</w:t>
        <w:br/>
        <w:t>устын клеткадан тыс (вириондар) және клетка</w:t>
      </w:r>
    </w:p>
    <w:p>
      <w:r>
        <w:t>ішінде тіршілік ететін топтары бар. Барлық ви-</w:t>
        <w:br/>
        <w:t>рустар шартты түрде жай және күрделі болып</w:t>
        <w:br/>
        <w:t>бөлінеді. Жай вирустар -- нуклеин қышқылдары</w:t>
        <w:br/>
        <w:t>мен белокты қабықтан (капсид) тұрады; бұларға</w:t>
        <w:br/>
        <w:t>таяқша, жіп және сфералық формалары жатады.</w:t>
        <w:br/>
        <w:t>Күрделі вирустар -- нуклеин қышқылы мен кап-</w:t>
        <w:br/>
        <w:t>сидтен басқа, липопротеидті мембрана, көмірсу</w:t>
        <w:br/>
        <w:t>және ферменттерден тұрады. Вириондардың мөл-</w:t>
        <w:br/>
        <w:t>шері 15 - 350 нм (кейбір жіптәрізді вирустардың</w:t>
        <w:br/>
        <w:t>ұзындығы 2000 нм-ге жетеді); негізінен вирустар-</w:t>
        <w:br/>
        <w:t>ды тек электрондық микроскоп арқылы көруге</w:t>
        <w:br/>
        <w:t>болады. Вирус тек бір типті нуклеин қышқылынан</w:t>
        <w:br/>
        <w:t>(ДНҚ немесе РНҚ) тұрады. ДНҚ-да вирустардың</w:t>
        <w:br/>
        <w:t>Молекулалық саны 10% - 200:10%, ал РНҚ-дағы</w:t>
        <w:br/>
        <w:t>вирустардікі -- 109 - 15-10% болады. Вирустар-</w:t>
        <w:br/>
        <w:t>Дың көптеген жылдар бойы тіршілік ортасында</w:t>
        <w:br/>
        <w:t>әрекетсіз жата беру қабілеті бар. Олар дамуына</w:t>
        <w:br/>
        <w:t>қолайлы жағдай туғанда бірнеше минуттың ішін-</w:t>
        <w:br/>
        <w:t>Де көбейіп, өзіне тән касиеттерін көрсете алады.</w:t>
        <w:br/>
        <w:t>223</w:t>
        <w:br/>
        <w:t>Адам мен жануарларда жиі кездесетін вирусты</w:t>
        <w:br/>
        <w:t>көпшілігі 60%С-та қыздырғанда тіршілігін немесе</w:t>
        <w:br/>
        <w:t>ауру қоздырғыштық қасиеттерін жояды. Ал те-”</w:t>
        <w:br/>
        <w:t>мекі теңбілінін вирусы 10 минут бойы 90%С-қа</w:t>
        <w:br/>
        <w:t>дейін, сары ауру вирусы отыз минут бойы 807С</w:t>
        <w:br/>
        <w:t>қа дейін қыздырғанда ғана тіршілігін жояды. г.</w:t>
        <w:br/>
        <w:t>рус ультракүлгін сәулелер мен химиялық затт: рға</w:t>
        <w:br/>
        <w:t>(қышқыл, сілті) төзімді келелі. Тотықтырғыш</w:t>
        <w:br/>
        <w:t>заттар вирустың белсенділігін жояды, ал барлық</w:t>
        <w:br/>
        <w:t>тотықсыздандырғыш заттар олардың тіршілігіне</w:t>
        <w:br/>
        <w:t>қолайлы келеді. Мысалы, полиомиелит вирусы</w:t>
        <w:br/>
        <w:t>фенолдың 0,5%, күкірт қышқылы аммонийдың</w:t>
        <w:br/>
        <w:t>50%-дық ерітіндісінде сақтала береді. Ал тотық-</w:t>
        <w:br/>
        <w:t>тырғыштарда, мысалы, сутек асқын тотығы Не</w:t>
        <w:br/>
        <w:t>месе марганецқышқыл калий (1%) ерітіндісінде</w:t>
        <w:br/>
        <w:t>олартіршілігін тез жояды. Вирус көбеюі бес сатыға |</w:t>
        <w:br/>
        <w:t>бөлінеді: клеткаға ену; клеткада вирус нуклеин</w:t>
        <w:br/>
        <w:t>қышқылының құрылуын қамтамасыз ететін фер-</w:t>
        <w:br/>
        <w:t>менттердің түзілуі; вирус құрылым бөлшектерінің</w:t>
        <w:br/>
        <w:t>жиналуы; одан вирионның түзілуі; ересек вирус-</w:t>
        <w:br/>
        <w:t>тың клеткадан шығуы. Вирус бактериялар клет-</w:t>
        <w:br/>
        <w:t>ҡасына клетка қабырғасы арқылы өтсе, жану-</w:t>
        <w:br/>
        <w:t>арларда клетка мембранасы арқылы адсорбция-</w:t>
        <w:br/>
        <w:t>ланады. Өсімдіктерге вирус тек қана клетканың Ц</w:t>
        <w:br/>
        <w:t>зақымдалған жерінен ғана ене алады. Бір клетка-</w:t>
        <w:br/>
        <w:t>ны «іштей жеген» вирустар көршілес клеткаларға</w:t>
        <w:br/>
        <w:t>ауысып, барлық организмді зақымдап, ауруға</w:t>
        <w:br/>
        <w:t>шалдықтырады. Вирустарды молекулалық биоло-</w:t>
        <w:br/>
        <w:t>гия зерттейді. Вирустар нуклеин қышқылдарының</w:t>
        <w:br/>
        <w:t>гендік қызметін ашу үшін (генетикикалық кодты</w:t>
        <w:br/>
        <w:t>анықтау) пайдаланылады.</w:t>
        <w:br/>
        <w:t>Компьютерлік вирус -- компьютердегі мәлімет-</w:t>
        <w:br/>
        <w:t>терді қасақана бүлдіру мақсатында жазылған ар-</w:t>
        <w:br/>
        <w:t>наулы шағын бағдарлама. Ол өзінен-өзі (автомат-</w:t>
        <w:br/>
        <w:t>ты түрде) басқа бағдарламалардың соңына немесе</w:t>
        <w:br/>
        <w:t>алдына қосымша жасырын жазылып, оларды</w:t>
        <w:br/>
        <w:t>бүлдіруге кіріседі. Кейіннен дискідегі немесе же-</w:t>
        <w:br/>
        <w:t>лідегі мәліметтерді тасымалдау, көшіру кезінде,</w:t>
        <w:br/>
        <w:t>мәліметтерге ілесе отырып, басқа компьютерлер-</w:t>
        <w:br/>
        <w:t>ге «ауру жұқтырады». Мұндай зақымданған бағ-</w:t>
        <w:br/>
        <w:t>дарламаны пайдаланғанда зиянды іс-әрекеттер</w:t>
      </w:r>
    </w:p>
    <w:p>
      <w:r>
        <w:t>байқалады (мысалы, дискідегі файлдардың орна-</w:t>
        <w:br/>
        <w:t>ласу тәртібі бұзылады; кейбір бағдарламалар жұ-</w:t>
        <w:br/>
        <w:t>мысістемей қалады; экранға әдеттегіден тыс бөтен</w:t>
        <w:br/>
        <w:t>символдар шығады; компьютердің жұмыс істеу</w:t>
        <w:br/>
        <w:t>ЭНЦИКЛОПЕДИЯСЫ</w:t>
        <w:br/>
        <w:t>арасында жиі-жиі қақтығыстар болып түрды. 19</w:t>
        <w:br/>
        <w:t>ғасырдың басында Ост-Үнді компаниясы теңіз қа-</w:t>
        <w:br/>
        <w:t>рақшыларымен күресеміз деген сылтаумен мұнда</w:t>
        <w:br/>
        <w:t>әскери экспедиция жібереді. Олар 1820 ж. жеті</w:t>
        <w:br/>
        <w:t>араб әмірлігінің әмірлері мен шейхтарын Бас ке-</w:t>
        <w:br/>
        <w:t>лісімшартқа кол қоюға мәжбүрлеп, ақыры осында</w:t>
        <w:br/>
        <w:t>өз бақылауын орнатады. 20 ғасырдың 20-жылда-</w:t>
        <w:br/>
        <w:t>рынан бастап ағылшындарға қарсы ұлт-азаттық</w:t>
        <w:br/>
        <w:t>қозғалыс өріс алды. 1971 ж. екінші желтоксанда</w:t>
        <w:br/>
        <w:t>тәуелсіз Біріккен Араб Әмірлігі құрылды. Бірік-</w:t>
        <w:br/>
        <w:t>кен Араб Әмірлігі Араб мемлекеттерінің лигасы-</w:t>
        <w:br/>
        <w:t>на, БҰҰ-на мүше. Қазақстан Республикасы тә-</w:t>
        <w:br/>
        <w:t>уелсіздігін 1991 ж. таныды. Біріккен Араб Әмірлігі</w:t>
        <w:br/>
        <w:t>ұлттық табысы жағынан жан басына шаққанда</w:t>
        <w:br/>
        <w:t>дүние жүзіндегі алдыңғы қатарлы елдердің бірі.</w:t>
        <w:br/>
        <w:t>Экономикасының негізі - мұнай мен газ қорлары.</w:t>
        <w:br/>
        <w:t>Мұнай өңдеу, мұнай-химия, металлургия (алю-</w:t>
        <w:br/>
        <w:t>миний балқыту), цемент өндірістері дамып ке-</w:t>
        <w:br/>
        <w:t>леді. Қолөнер, балық аулау және маржан теру</w:t>
        <w:br/>
        <w:t>өндірістері де ұлғаюда. Ауыл шаруашылығы на-</w:t>
        <w:br/>
        <w:t>шар дамыған. Жерінің 0,3%-ы ғана өңделеді, оның</w:t>
        <w:br/>
        <w:t>17,2%-ы суармалы жерлер. Шұраттарда құрма,</w:t>
        <w:br/>
        <w:t>жүзім, көкөніс, мақта, Т.б. өсірілгенімен, тамақ</w:t>
        <w:br/>
        <w:t>өнімдері шет елдерден әкелінеді. Негізгі сауда</w:t>
        <w:br/>
        <w:t>серіктестері: Ұлыбритания, АҚШ, Жапония, Син-</w:t>
        <w:br/>
        <w:t>гапур, Корей Республикасы, т.б.</w:t>
        <w:br/>
        <w:t>БІРІККЕН ҰЛТТАРҰЙЫМЫ</w:t>
        <w:br/>
        <w:t>Біріккен Ұлттар ұйымы (БҰҰ) -- дүние жүзіндегі</w:t>
        <w:br/>
        <w:t>мемлекеттердің басым көпшілігін біріктіретін,</w:t>
        <w:br/>
        <w:t>ең ықпалды, әмбебап халықаралық ұйым. Ба-</w:t>
        <w:br/>
        <w:t>сты мақсаты -- халықаралық бейбітшілік пен</w:t>
        <w:br/>
        <w:t>қауіпсіздікті мемлекеттер арасын-</w:t>
        <w:br/>
        <w:t>дағы ынтымақтастықты дамыту, адам құқылары</w:t>
        <w:br/>
        <w:t>мен бостандықтарын қорғау. БҰҰ қызметінің нс-</w:t>
        <w:br/>
        <w:t>тізгі принциптерін 2-дүниежүзілік соғыс кезінде</w:t>
        <w:br/>
        <w:t>нығайтып,</w:t>
        <w:br/>
        <w:t>антигитлерлік коалицияға ұйытқы болған мемле-</w:t>
        <w:br/>
        <w:t>кеттер белгіледі. БҰҰ Жарғысының алғашқы жо-</w:t>
        <w:br/>
        <w:t>басы 1944 ж. тамыз-казан айларында өткен Дум-</w:t>
        <w:br/>
        <w:t>бартон-Окс конференциясында (АҚШ) жасалды.</w:t>
        <w:br/>
        <w:t>215</w:t>
        <w:br/>
        <w:t>маусым) БҰҰ Жарғысына байланысты 2. !</w:t>
        <w:br/>
        <w:t>мәселелер шешімін тапты. Жарғыны: кү -</w:t>
        <w:br/>
        <w:t>тен сәті - 1945 жылғы жиырма алтыншы 1</w:t>
        <w:br/>
        <w:t>жыл сайын «Біріккен Ұлттар Шы 21.</w:t>
        <w:br/>
        <w:t>аталып өтеді.</w:t>
        <w:br/>
        <w:t>БҰҰ-ның басты органдары | - 2 Ассамблея, -</w:t>
      </w:r>
    </w:p>
    <w:p>
      <w:r>
        <w:t>Қауіпсіздік Кеңесі, Экономикалық және әлеумет- |</w:t>
        <w:br/>
        <w:t>тік кеңес, Халықаралық сот, Қамқорлық жөніндегі -</w:t>
        <w:br/>
        <w:t>Біріккен Ұлттар ұйымының Нью-Йорктегі штаб-пәтері</w:t>
        <w:br/>
        <w:t>кенес пен Хатшылық (секретариат). Штаб-пәтері</w:t>
        <w:br/>
        <w:t>Нью-Йорк қаласында (АҚШ) орналасқан. Жене-</w:t>
        <w:br/>
        <w:t>вада (Швейцария), Венада (Австрия) бөлімшелері</w:t>
        <w:br/>
        <w:t>жұмыс істейді. БҰҰ-на Жарғыда бекітілген мін- |</w:t>
        <w:br/>
        <w:t>деттемелерді мойындайтын әрі оларды жүзеге</w:t>
        <w:br/>
        <w:t>асыра алатын ізгі ниетті мемлекеттердің барлығы</w:t>
        <w:br/>
        <w:t>да мүше бола алады.</w:t>
        <w:br/>
        <w:t>Хатшылық БҰҰ-ның атқарушы органы мін-</w:t>
        <w:br/>
        <w:t>детін орындайды. Оған Кауіпсіздік Кеңесінің ұсы-</w:t>
        <w:br/>
        <w:t>нысы бойынша, Бас Ассамблея бес жыл мерзімге</w:t>
        <w:br/>
        <w:t>тағайындайтын БҰҰ-ның Бас Хатшысы басшылық</w:t>
        <w:br/>
        <w:t>жасайды.</w:t>
        <w:br/>
        <w:t>БҰҰ құрамында әлеуметтік,</w:t>
        <w:br/>
        <w:t>және гуманитарлық сала бойынша маманданды-</w:t>
        <w:br/>
        <w:t>рылған он алты арнаулы мекеме (ЮНЕСКО, Дү-</w:t>
        <w:br/>
        <w:t>ниежүзілік денсаулық сактау ұйымы, Халықара-</w:t>
        <w:br/>
        <w:t>лық еңбек ұйымы, Өнеркәсіпті дамыту жөніндегі</w:t>
        <w:br/>
        <w:t>мекемесі, т.б.), сондай-ак, арнаулы комиссиялар</w:t>
        <w:br/>
        <w:t>бар. Қазақстан БҰҰ-на және оның бірнеше ма-</w:t>
        <w:br/>
        <w:t>мандандырылған мекемелеріне мүше (1992).</w:t>
        <w:br/>
        <w:t>экономикалык</w:t>
        <w:br/>
        <w:t>ія, дәрі-дәрмек, ме-</w:t>
        <w:br/>
        <w:t>Ауыл шаруашылығы</w:t>
        <w:br/>
        <w:t>рі, қант қызылшасы,</w:t>
        <w:br/>
        <w:t>| Құс шаруашылығы мен шарап</w:t>
        <w:br/>
        <w:t>кендеген. Басты сауда серіктес-</w:t>
        <w:br/>
        <w:t>ерикада орналасқан мемлекет. Жер</w:t>
        <w:br/>
        <w:t>12,0 мың км?. Халқы - 28 млн. адам</w:t>
        <w:br/>
        <w:t>Каракастағы Симон Боливар ескерткіші</w:t>
        <w:br/>
        <w:t>БАЛАЛАР</w:t>
        <w:br/>
        <w:t>Тұрғындарының басым көпшілігі -- католиктер.</w:t>
        <w:br/>
        <w:t>Елді президент басқарады. Заң шығарушы органы</w:t>
        <w:br/>
        <w:t>- екі палатадан (сенат және депутаттар жиыны)</w:t>
        <w:br/>
        <w:t>тұратын Ұлттық конгресс. Венесуэла Кариб теңізі</w:t>
        <w:br/>
        <w:t>жағалауында орналасқан. Елдің орта бөлігінен</w:t>
        <w:br/>
        <w:t>Ориноко өзені ағады. Оңтүстік-шығысында Гви-</w:t>
        <w:br/>
        <w:t>ана таулы үстірті бар. Климаты субэкваторлық,</w:t>
        <w:br/>
        <w:t>ыстық. Орташа температура қысы-жазы 25--29С.</w:t>
        <w:br/>
        <w:t>Жауын-шашын мөлшері солтүстік жағында 280</w:t>
        <w:br/>
        <w:t>Рорайма үстірті</w:t>
        <w:br/>
        <w:t>мм, ал онтүстігінде 2000 -- 3000 мм. Ең ірі көлі</w:t>
        <w:br/>
        <w:t>-- Маракайбоның төнірегінде ірі мұнай қоры бар.</w:t>
        <w:br/>
        <w:t>Негізінен, тропикалық өсімдіктер өседі. Жерінің</w:t>
        <w:br/>
        <w:t>52%-ы орман. Венесуэланы ерте заманда үндістай-</w:t>
        <w:br/>
        <w:t>палары мекендеген. Еуропалықтарғабұлелдіалғаш</w:t>
      </w:r>
    </w:p>
    <w:p>
      <w:r>
        <w:t>1498 ж. Христофор Колумб ашты. «Венесуэла»</w:t>
        <w:br/>
        <w:t>атауы «Кіші Венеция» деген ұғымды білдіреді.</w:t>
        <w:br/>
        <w:t>16 ғасырдан бастап елге испан отаршылары ба-</w:t>
        <w:br/>
        <w:t>сып кіріп, жергілікті үндіс тайпаларын қырғынға</w:t>
        <w:br/>
        <w:t>ұшыратты. Ауыл шаруашылығы жұмыстарына</w:t>
        <w:br/>
        <w:t>Африкадан әкелінген зәнгілердің еңбегі пайдала-</w:t>
        <w:br/>
        <w:t>НЫЛДЫ. 19 ғасырда испан отаршыларына қарсы</w:t>
        <w:br/>
        <w:t>ұлт-азаттық қозғалысы күшейді. 1811 ж. елдің</w:t>
        <w:br/>
        <w:t>тәуелсіздігі жарияланды. 1819 ж. ол Колумбия</w:t>
        <w:br/>
        <w:t>Республикасымен қосылып, Ұлы Колумбия деп</w:t>
        <w:br/>
        <w:t>аталынды. 1830 ж. кайтадан жеке бөлініп шыкты.</w:t>
        <w:br/>
        <w:t>1913 ж. ірі мұнай көздері ашылғаннан кейін елдің</w:t>
        <w:br/>
        <w:t>экономикасына АҚШ-тың мұнай компаниялары</w:t>
        <w:br/>
        <w:t>Үстемдік жүргізді. 1975 ж. үкімет мұнай және кен</w:t>
        <w:br/>
        <w:t>шығару өндірістерін мемлекет меншігіне алды.</w:t>
        <w:br/>
        <w:t>Қазіргі кезде Венесуэла экономикалық даму дәре-</w:t>
        <w:br/>
        <w:t>жесі жағынан Латын Америкасы елдері арасында</w:t>
        <w:br/>
        <w:t>төртінші орын алады. Ұлттық табыстың орташа</w:t>
        <w:br/>
        <w:t>мөлшері жан басына шаққанда 2,8 мың АҚШ</w:t>
        <w:br/>
        <w:t>220</w:t>
        <w:br/>
        <w:t>ЭНЦИКЛОПЕДИЯСЫ</w:t>
        <w:br/>
        <w:t>ныла бастады. Бұл жүйеде |, - І және е, - 1. Бұл</w:t>
        <w:br/>
        <w:t>жүйенің магниттік бірліктері бірліктердің СГСМ</w:t>
        <w:br/>
        <w:t>жүйесінің бірліктерімен, ал электрлік бірліктері</w:t>
        <w:br/>
        <w:t>бірліктердің СГСЭ жүйесімен бірдей болып келеді.</w:t>
        <w:br/>
        <w:t>Бірліктердің СГС жүйесінің негізінде жылу (Цель-</w:t>
        <w:br/>
        <w:t>сий градусын коса отырып; СГС“С), жарық (лю-</w:t>
        <w:br/>
        <w:t>менді қоса отырып; СГСЛ), радиоактивтілік және</w:t>
        <w:br/>
        <w:t>иондағыш сәуле (рентгенді коса отырып; СГСР)</w:t>
        <w:br/>
        <w:t>бірліктерінің жүйесі құрастырылады. Бірліктер-</w:t>
        <w:br/>
        <w:t>дін СГС жүйесінің өлшеу бірліктері физика мен</w:t>
        <w:br/>
        <w:t>астрономияның теориялық жұмыстарында ғана</w:t>
        <w:br/>
        <w:t>қолданылады.</w:t>
        <w:br/>
        <w:t>Бірліктердің табиғи жүйесі -- негізгі бірліктер</w:t>
        <w:br/>
        <w:t>ретінде іргелі физикалық тұрақтылар қабылданған</w:t>
        <w:br/>
        <w:t>(мысалы, гравитациялық тұрақты - б, вакуумдағы</w:t>
        <w:br/>
        <w:t>жарық жылдамдығы - с, Планк тұрақтысы -,</w:t>
        <w:br/>
        <w:t>Больцмантұрақтысы --/, Авогадросаны- М,,элек-</w:t>
        <w:br/>
        <w:t>трон заряды - е, электронның тыныштық массасы</w:t>
        <w:br/>
        <w:t>-т.,Т.б.) жүйе. Бірліктердің табиғи жүйесінің нс-</w:t>
        <w:br/>
        <w:t>гізгі бірліктерінің шамасы табиғат құбылыстарына</w:t>
        <w:br/>
        <w:t>байланысты анықталады; бұл оның -- өлшем бір-</w:t>
        <w:br/>
        <w:t>ліктерін таңдау практикалық өлшеу талабынан</w:t>
        <w:br/>
        <w:t>туатын басқа жүйелерден өзгешелігі. Бірліктердің</w:t>
        <w:br/>
        <w:t>табиғи жүйесінің алғашқы нұсқасын 1906 ж. неміс</w:t>
        <w:br/>
        <w:t>физигі Макс Планк ұсынған. Планк негізгі бірлік-</w:t>
        <w:br/>
        <w:t>тергей, с, б, ссияқтыбірліктердіалды. Бұлбірліктер</w:t>
        <w:br/>
        <w:t>жүйесі жер жағдайына тәуелсіз әрі ғаламның бар-</w:t>
        <w:br/>
        <w:t>лық уақытына және кез келген бөлігіне жарамды</w:t>
        <w:br/>
        <w:t>болып есептеледі. Кейін Планктің жүйесінен басқа</w:t>
        <w:br/>
        <w:t>датабиғи жүйелер (мысалы, Льюистің, Хартридің,</w:t>
        <w:br/>
        <w:t>Поль Дирактын, т.б. жүйелері) күрастырылды.</w:t>
        <w:br/>
        <w:t>Бірліктердің табиғи жүйесінде ұзындық, масса</w:t>
        <w:br/>
        <w:t>және уақыт сияқты өлшем бірліктерінің шамасы</w:t>
        <w:br/>
        <w:t>өте аз болса (мысалы, Планк жүйесіндегі ұзындық,</w:t>
      </w:r>
    </w:p>
    <w:p>
      <w:r>
        <w:t>4,03-10:5м, масса 5,42-10% кг және уақыт 1,34-10:2</w:t>
        <w:br/>
        <w:t>с), керісінше, температураның өлшем бірлігі өте</w:t>
        <w:br/>
        <w:t>үлкен шама (3,63:10%ҠК) болады. Мұнын үстіне бұл</w:t>
        <w:br/>
        <w:t>жүйенің өлшем бірліктерінің бірліктердің халық-</w:t>
        <w:br/>
        <w:t>аралық жүйесінің (СИ) негізгі өлшем бірліктеріне</w:t>
        <w:br/>
        <w:t>қарағанда кайталау дәлдігі бірнеше есе төмен. Сон-</w:t>
        <w:br/>
        <w:t>дықтан бірліктердің табиғи жүйесі практикалық</w:t>
        <w:br/>
        <w:t>өлшем жүргізуде кең қолданыс тапкан жоқ. Дег ен-</w:t>
        <w:br/>
        <w:t>мен, бұл жүйені теориялық физикада пайдалану</w:t>
        <w:br/>
        <w:t>кейбір физикалық теңдеулерді карапайым түрге</w:t>
        <w:br/>
        <w:t>келтіруге мүмкіндік береді.</w:t>
        <w:br/>
        <w:t>213</w:t>
        <w:br/>
        <w:t>шем мен салмақ жөніндегі 11-Бас конферен-</w:t>
        <w:br/>
        <w:t>цияда (1960) қабылданған физикалық шамалар. с</w:t>
        <w:br/>
        <w:t>бірліктерінің жүйесі. Кейін ол Өлшем мен сал- |</w:t>
        <w:br/>
        <w:t>мақ жөніндегі 12 - 18-Бас конференцияларда</w:t>
        <w:br/>
        <w:t>дәлдене түсті. Оны КСРО-да колдану 1963 жыл- |</w:t>
        <w:br/>
        <w:t>дан (ГОСТ 9867 - 61) басталды, ал 1982 жылдан.</w:t>
        <w:br/>
        <w:t>Бірліктергің халықаралық жүйесінің (51:СИ) негізгі,</w:t>
        <w:br/>
        <w:t>қосымша және туынды бірліктері</w:t>
        <w:br/>
        <w:t>Шамалар Бірліктердің атауы. Белгіленуі. Ц</w:t>
        <w:br/>
        <w:t>халықа қазақша |</w:t>
        <w:br/>
        <w:t>Негізгі бірліктер Ш</w:t>
        <w:br/>
        <w:t>Ұзындық метр ті ГІ</w:t>
        <w:br/>
        <w:t>Масса килограмм. ш “-</w:t>
        <w:br/>
        <w:t>Уакыт секунд р е</w:t>
        <w:br/>
        <w:t>Электр тоғының күші | ампер А А</w:t>
        <w:br/>
        <w:t>Термодинамикалық</w:t>
        <w:br/>
        <w:t>температура келымиі қ к</w:t>
        <w:br/>
        <w:t>Жарық күші: кандела өй ка</w:t>
        <w:br/>
        <w:t>Зат мөлшері моль то! моль</w:t>
        <w:br/>
        <w:t>Қосымша бірліктер 2.</w:t>
        <w:br/>
        <w:t>Жазық бұраш ралиан тай ГТ</w:t>
        <w:br/>
        <w:t>ер</w:t>
        <w:br/>
        <w:t>Туынды бірліктер -</w:t>
        <w:br/>
        <w:t>Аудан метрдің квадраты т. м:</w:t>
        <w:br/>
        <w:t>Көлем метрдің кубы т м</w:t>
        <w:br/>
        <w:t>Жиілік тері на ти</w:t>
        <w:br/>
        <w:t>Жылдамдық метр секундқа</w:t>
        <w:br/>
        <w:t>бөлінген т/ м/с</w:t>
        <w:br/>
        <w:t>Үдеу метр секундтың</w:t>
        <w:br/>
        <w:t>қвадратына бөлінтен| | т/с: әуе: |</w:t>
        <w:br/>
        <w:t>Бұрыштық жылдамдық | радиан секундка |</w:t>
        <w:br/>
        <w:t>бөлінген та/е тәм/с |</w:t>
        <w:br/>
        <w:t>Бұрыштық үлеу радиан секундтың |</w:t>
        <w:br/>
        <w:t>қыадратына бөлінген | | ғаа/» рапс? |</w:t>
        <w:br/>
        <w:t>Тығыздық. жилограмм метрдің</w:t>
        <w:br/>
        <w:t>қубына бөлінген г/т? ЕЛІ</w:t>
        <w:br/>
        <w:t>Күш ньютон к Нн</w:t>
        <w:br/>
        <w:t>Қысым, механикалық</w:t>
        <w:br/>
        <w:t>кернеу паскаль ” Па</w:t>
        <w:br/>
        <w:t>Кинематикалық метрдің қоадраты:</w:t>
        <w:br/>
        <w:t>тұтқырлық секундқа бөлінген Уа мУе</w:t>
        <w:br/>
        <w:t>Динамикалық пасқаль мен секунг- |</w:t>
        <w:br/>
        <w:t>Тұтқырлық тың көбейтіндісі раз пас |</w:t>
        <w:br/>
        <w:t>Жұмыс, энергия, |</w:t>
        <w:br/>
        <w:t>жылу мөлшері джоуль ІНеш дж</w:t>
        <w:br/>
        <w:t>Қуат татт 2: Ет .</w:t>
        <w:br/>
        <w:t>Электр мөлшері кулон с ка</w:t>
        <w:br/>
        <w:t>Электр кернеуі,</w:t>
        <w:br/>
        <w:t>электр қозғаушы күш | олы: У в</w:t>
      </w:r>
    </w:p>
    <w:p>
      <w:r>
        <w:t>Электр өрісінің жолыт метрге</w:t>
        <w:br/>
        <w:t>кернеулігі бөлінген Уүт в/м</w:t>
        <w:br/>
        <w:t>Электр кедергісі ом а ош</w:t>
        <w:br/>
        <w:t>Электр өткізгіштік симене 3 сы</w:t>
        <w:br/>
        <w:t>Электр сыйымдылық | фарлд Е Ф</w:t>
        <w:br/>
        <w:t>Магнит ағыны тебер М 86</w:t>
        <w:br/>
        <w:t>Индуктивтілік тенри н Тн</w:t>
        <w:br/>
        <w:t>Магиит индукциясы | теспа Т т</w:t>
        <w:br/>
        <w:t>Магнит өрісінің ампер метрге</w:t>
        <w:br/>
        <w:t>кернеулігі бөлінген А/т дм</w:t>
        <w:br/>
        <w:t>Магнит қозғаушы :</w:t>
        <w:br/>
        <w:t>күш әмдер А А</w:t>
        <w:br/>
        <w:t>Энтропия джоуль кельзиңге |</w:t>
        <w:br/>
        <w:t>бөлінген ук тек |</w:t>
        <w:br/>
        <w:t>Меншікті жылу джоуль килограмм |</w:t>
        <w:br/>
        <w:t>сыйымдылығы</w:t>
        <w:br/>
        <w:t>(ак) ыы</w:t>
        <w:br/>
        <w:t>Жылу өткізгіштік. татт метр мен |</w:t>
        <w:br/>
        <w:t>келізиннің көбейтін- |</w:t>
        <w:br/>
        <w:t>Дісіне бөлінген йек айық)</w:t>
        <w:br/>
        <w:t>Сәуле шығару |</w:t>
        <w:br/>
        <w:t>қарқындылығы ватт стерадианға |</w:t>
        <w:br/>
        <w:t>(интенсивтілігі) бөлінген 7 Бер 21</w:t>
        <w:br/>
        <w:t>Толқындық сан | бір саны метрге</w:t>
        <w:br/>
        <w:t>|. бөлінген немеес</w:t>
        <w:br/>
        <w:t>| метрдің мннуг бір</w:t>
        <w:br/>
        <w:t>| дәрежесі |рліт “ |</w:t>
        <w:br/>
        <w:t>Жарық ағыны | жюнен ШІ м.)</w:t>
        <w:br/>
        <w:t>Жарықтылық. | қандала метрдің</w:t>
        <w:br/>
        <w:t>|. қпадратына бөлінген | са/ш кам</w:t>
        <w:br/>
        <w:t>Жарықталыну ЕС |р як</w:t>
        <w:br/>
        <w:t>|</w:t>
        <w:br/>
        <w:t>912. Ж. поляк дәрігері Казимеж Функ</w:t>
        <w:br/>
        <w:t>&lt;0Л езге: дейін жасалған тәжірибелер нәтижесін</w:t>
        <w:br/>
        <w:t>рЫтындылап, ғылымға витамин терминін ен-</w:t>
        <w:br/>
        <w:t>гізді. Витаминдердің көпшілігі ферменттердің не-</w:t>
        <w:br/>
        <w:t>тізгі кі құрамдас бөлігі болып табылады. Организмде</w:t>
        <w:br/>
        <w:t>үздіксіз жүріп жататын химиялық реакциялар,</w:t>
        <w:br/>
        <w:t>мысалы, ішкен тағамның, мал азығының ыды-</w:t>
        <w:br/>
        <w:t>рап, қорытылуы, ферменттердің қызметіне байла-</w:t>
        <w:br/>
        <w:t>нысты. Тағамның құрамында витамин жеткіліксіз</w:t>
        <w:br/>
        <w:t>болса, адам әр түрлі ауруға шалдығады. Ал вита-</w:t>
        <w:br/>
        <w:t>минді (әсіресе, А және Г) витаминдерін) шамадан</w:t>
        <w:br/>
        <w:t>тыс көп қабылдау организмнің улануына (гипер-</w:t>
        <w:br/>
        <w:t>витаминоз) соқтырады. Ол көбінесе, жас балалар-</w:t>
        <w:br/>
        <w:t>да жиі кездеседі. Қазір барлық витаминдерді суда</w:t>
        <w:br/>
        <w:t>еритін витамин, майда еритін витамин және вита-</w:t>
        <w:br/>
        <w:t>мин тектес заттар деп бөледі.</w:t>
        <w:br/>
        <w:t>Витаминнің мал үшін де маңызы зор. Мал азы-</w:t>
        <w:br/>
        <w:t>ғында витамин жеткіліксіз болса, малдың өнімі</w:t>
        <w:br/>
        <w:t>төмендейді, олар жүдеп, әр түрлі ауруларға шалды-</w:t>
        <w:br/>
        <w:t>ғады. Мал азығында А, Д, Е, К витаминдері жет-</w:t>
        <w:br/>
        <w:t>кілікті мөлшерде болуы қажет. Мысалы, А вита-</w:t>
        <w:br/>
        <w:t>мині жетіспеген жағдайда сиыр не бие көз ауруы-</w:t>
        <w:br/>
        <w:t>на шалдығады, сүті кемиді, сондай-ақ олар қысыр</w:t>
      </w:r>
    </w:p>
    <w:p>
      <w:r>
        <w:t>қалуы, іш тастауы мүмкін. Малға кажетті витамин</w:t>
        <w:br/>
        <w:t>балауса шөпте, жоңышқада, сүрленген шөптерде,</w:t>
        <w:br/>
        <w:t>224</w:t>
        <w:br/>
        <w:t>БАЛАЛАР</w:t>
        <w:br/>
        <w:t>т.б. болады. Қыста авитаминозға шалдыққан, т.б.</w:t>
        <w:br/>
        <w:t>түрлі жағдайлармен жүдеген малға витамин кон-</w:t>
        <w:br/>
        <w:t>центраттарын, сәбіз, балық майы, т.б. витамині</w:t>
        <w:br/>
        <w:t>мол азық беру керек. Мал азығындағы витамин</w:t>
        <w:br/>
        <w:t>мөлшерін көбейту үшін арнайы витамин препа-</w:t>
        <w:br/>
        <w:t>раттары мен құрғақ ашытқылар шығарылады.</w:t>
        <w:br/>
        <w:t>Витамин жетіспеушілік, авитаминоз -- күнде-</w:t>
        <w:br/>
        <w:t>лікті ішетін тағамда витаминдердің жетіспеуінен,</w:t>
        <w:br/>
        <w:t>олардың бойға сінуінің бұзылуынан не витамин</w:t>
        <w:br/>
        <w:t>Балаларға арналған витаминді-минералды кешен</w:t>
        <w:br/>
        <w:t>синтезделуінің тежелуінен туатын аурулар. Егер</w:t>
        <w:br/>
        <w:t>адам үнемі витамині аз, бірыңғай тағаммен (кон-</w:t>
        <w:br/>
        <w:t>сервіленген, кептірілген, рафинадталған) тамақ-</w:t>
        <w:br/>
        <w:t>танса, организмге, негізінен көмірсулар (қант, т.б.)</w:t>
        <w:br/>
        <w:t>ғана түсіп, белок пен майлар аз түссе, ал көкөніс</w:t>
        <w:br/>
        <w:t>пен жеміс-жидектер мүлдем болмаса витамин</w:t>
        <w:br/>
        <w:t>жетіспеушілік дамиды. Сондай-ақ азық-түлік дү-</w:t>
        <w:br/>
        <w:t>рыс сақталмаса немесе олардан сапасыз тағам</w:t>
        <w:br/>
        <w:t>дайындалса, азық-түлік құрамындағы витаминдер</w:t>
        <w:br/>
        <w:t>бұзылады. Мысалы, құрамында никотин қыш-</w:t>
        <w:br/>
        <w:t>қылы (РР витамині) аз дәнді дақылдармен ғана</w:t>
        <w:br/>
        <w:t>коректену пеллагра ауруына, ал қауызы алынған</w:t>
        <w:br/>
        <w:t>күрішпен және өте ұнтақталған бидай ұнынан</w:t>
        <w:br/>
        <w:t>жасалған нанмен ғана тамақтану бери-бери сырқа-</w:t>
        <w:br/>
        <w:t>тына әкелуі мүмкін. Тағамда витаминдердің жеткі-</w:t>
        <w:br/>
        <w:t>ліксіз болуы, адам организмін әлсіретеді. Мұндай</w:t>
        <w:br/>
        <w:t>жағдайды гиповитаминоз деп атайды. Оған ауа</w:t>
        <w:br/>
        <w:t>райының қолайсыз жағдайы, ауасы лас жерде ұзақ</w:t>
        <w:br/>
        <w:t>уақыт жұмыс істеу; сондай-ақ гастрит, асқазан ісігі,</w:t>
        <w:br/>
        <w:t>тельминтоз, лямблиоз, т.б. аурулар себеп болады.</w:t>
        <w:br/>
        <w:t>Витамин жетіспеушілік болғанда организмде зат</w:t>
        <w:br/>
        <w:t>ЭНЦИКЛОПЕДИЯСЫ</w:t>
        <w:br/>
        <w:t>өзені бойында Білге қағанға арналған ескерткіш</w:t>
        <w:br/>
        <w:t>күні бүгінге дейін сақталған.</w:t>
        <w:br/>
        <w:t>БІРЖАН САЛ</w:t>
        <w:br/>
        <w:t>Біржан сал, Біржан Қожағұлұлы -</w:t>
        <w:br/>
        <w:t>әнші, композитор, ақын. Ол 1834 ж. Акмола облы-</w:t>
        <w:br/>
        <w:t>сының Еңбекшілдер ауданында дүниеге келіп,</w:t>
        <w:br/>
        <w:t>1897 ж. алпыс үш жасында туған жерінде қайтыс</w:t>
        <w:br/>
        <w:t>болған. Бозбала кезінен әнші-ақындардың қасына</w:t>
        <w:br/>
        <w:t>еріп той-думанның сәніне айналады. Шөже,</w:t>
        <w:br/>
        <w:t>Салғара, Толыбай, Орынбай, Нүркей, Сегізсері,</w:t>
        <w:br/>
        <w:t>Арыстан тәрізді өнер иелері - Біржан салдың</w:t>
        <w:br/>
        <w:t>ұстаздары. 1865 ж. Абаймен кездесуі Біржан сал-</w:t>
        <w:br/>
        <w:t>дың композиторлық, әншілік, ақындық өнерінің</w:t>
        <w:br/>
        <w:t>дамитүсуіне үлкен әсер етеді. Біржан сал қазақтың</w:t>
        <w:br/>
        <w:t>дәстүрлі әншілік өнерін, халық музыкасын жаңа</w:t>
      </w:r>
    </w:p>
    <w:p>
      <w:r>
        <w:t>белеске көтеріп, өз ән-өлеңдерімен толықтырған</w:t>
        <w:br/>
        <w:t>ірі тұлға. Жаяу Мұса, Басықараның Қанапиясы,</w:t>
        <w:br/>
        <w:t>Құлтума, Ақан сері, Балуан Шолақ, Ғазиз, Естай,</w:t>
        <w:br/>
        <w:t>Үкілі Ыбырай, Жарылғапберді, т.б.арқаныңатақты</w:t>
        <w:br/>
        <w:t>ақын-әншілері-- Біржан салдың мектебінен өнеге</w:t>
        <w:br/>
        <w:t>алып, оның композиторлық өнерін жалғастырып,</w:t>
        <w:br/>
        <w:t>ілгерілеуіне мол үлес қосқан өнерпаздар. Осын-</w:t>
        <w:br/>
        <w:t>дай өнер майталмандары арқылы біздің заманға</w:t>
        <w:br/>
        <w:t>Біржан салдың алпысқа жуық әндері жеткен.</w:t>
        <w:br/>
        <w:t>Оның әндері нәзік сезімді, сұлулықты жырлаған</w:t>
        <w:br/>
        <w:t>сыршылдығымен қоса («Ғашығым», «Қаламқас»,</w:t>
        <w:br/>
        <w:t>«Ләйлім шырақ»; «Айтбай», «Ақтентек», т.б.),</w:t>
        <w:br/>
        <w:t>әлеуметтік («Жанбота»,</w:t>
        <w:br/>
        <w:t>«Адасқақ», «Көлбай -- Жанбай», «Шідер», т.б.)</w:t>
        <w:br/>
        <w:t>құнды. Сара ақынмен айтысы оны дарынды,</w:t>
        <w:br/>
        <w:t>суырыпсалма ақын ретінде дүйім елге танытты.</w:t>
        <w:br/>
        <w:t>Біржан салдың ақындық өнерінің өріс ашып, өрби</w:t>
        <w:br/>
        <w:t>түсуіне Сара, Әсет, Доскей, т.б. қатарлы тұтас бір</w:t>
        <w:br/>
        <w:t>сала буын игі әсерін тигізген.</w:t>
        <w:br/>
        <w:t>Өмірінің сонғы кезінде ру арасындағы талас-</w:t>
        <w:br/>
        <w:t>тартыстар, ағайын ішінің кикілжіңі Біржан салдың</w:t>
        <w:br/>
        <w:t>жеке басына да қатты әсер еткен. Қиянатшылар</w:t>
        <w:br/>
        <w:t>мән-мазмұнымен де</w:t>
        <w:br/>
        <w:t>тіпті оны «жынданды» деген лақап таратып, қол-</w:t>
        <w:br/>
        <w:t>аяғын байлап тастауға дейін барады. Аталмыш</w:t>
        <w:br/>
        <w:t>оқиға Біржан салдың «Теміртас» әнінде үлкен</w:t>
        <w:br/>
        <w:t>«Жамбас сипар», «Жонып алды», «Алтын балдақ»,</w:t>
        <w:br/>
        <w:t>«Көкек», «Жанбота», «Теміртас» сияқты әндері</w:t>
        <w:br/>
        <w:t>дәстүрлі қазақ әндерінің классикалық үлгілері</w:t>
        <w:br/>
        <w:t>ретінде қазақ мәдениетінің алтын қорынан орын |</w:t>
        <w:br/>
        <w:t>алды. Олар Ғаббас Айтбаев, Кали Байжанов,</w:t>
        <w:br/>
        <w:t>Әміре Қашаубаев, Жүсіпбек Елебеков, Манар- |</w:t>
        <w:br/>
        <w:t>бек Ержанов, Қосымжан Бабаков, Куан Лекеров, , /</w:t>
        <w:br/>
        <w:t>Мәжит Шалқаров, Темірбек Арғынбаев, Қайрат |</w:t>
        <w:br/>
        <w:t>Біржан сал. Суретші Ә.Қастеев</w:t>
        <w:br/>
        <w:t>Байбосынов, т.б. әншілердің орындауында ел ара-</w:t>
        <w:br/>
        <w:t>сына кең тарап, халық игілігіне айналды. Біржан</w:t>
        <w:br/>
        <w:t>салдың музыкалық мұрасы бірнеше рет жинақ бо-</w:t>
        <w:br/>
        <w:t>лып басылып шықты. Мұқан Төлебаев «Біржан</w:t>
        <w:br/>
        <w:t>- Сара» операсын жазды.</w:t>
        <w:br/>
        <w:t>БІРҚАЗАН</w:t>
        <w:br/>
        <w:t>Бірқазан -- ескекаяқтылар отрядына жататын</w:t>
        <w:br/>
        <w:t>құстар. Қазақстанда екі түрі: бұйра бірқазан және</w:t>
        <w:br/>
        <w:t>қызғылт бірқазан тараған. Олар Каспий және Арал</w:t>
        <w:br/>
        <w:t>теңіздерін, Балқаш, Сасықкөл көлдерінің алабын</w:t>
        <w:br/>
        <w:t>мекендейді. Дене түрқы 1,8 м-дей, салмағы 13 ки-</w:t>
        <w:br/>
        <w:t>лограмға дейін жетеді. Тұмсығы өте ұзын, төменгі</w:t>
        <w:br/>
        <w:t>жақ сүйегінің астында созылмалы тері қапшығы</w:t>
        <w:br/>
        <w:t>21</w:t>
        <w:br/>
        <w:t>е жалпақ, ал қауырсындары</w:t>
      </w:r>
    </w:p>
    <w:p>
      <w:r>
        <w:t>күміс түсті болып келеді. Бұйра</w:t>
        <w:br/>
        <w:t>қауырсыны жалданып, бұйра</w:t>
        <w:br/>
        <w:t>Суда жақсы жүзгенмен, сүңги алмайды,</w:t>
        <w:br/>
        <w:t>суға басы мен мойнын батырып жіберіп</w:t>
        <w:br/>
        <w:t>ірказан - жыл құстары, наурыз айын-</w:t>
        <w:br/>
        <w:t>да ұшып келіп, өніп-өсіп, қараша айында жылы</w:t>
        <w:br/>
        <w:t>ққа ұшып кетеді. Жерорта, Каспий теңіздерінің</w:t>
        <w:br/>
        <w:t>оңтүстік жағалауында, Оңтүстік Азияда қыстайды.</w:t>
        <w:br/>
        <w:t>Судың теренірек жеріне салған көлемді ұяларына</w:t>
        <w:br/>
        <w:t>бір - бес жұмыртқа салып, оны қоразы мен ме-</w:t>
        <w:br/>
        <w:t>киені жұптасып басып, отыз - отыз бес күнде ба-</w:t>
        <w:br/>
        <w:t>лапандарын өргізеді. Балапандары жетпіс - жет-</w:t>
        <w:br/>
        <w:t>“Піс бес күн өтісімен ұядан ұшады. Олар саны</w:t>
        <w:br/>
        <w:t>аз күс болғандықтан, Қорғалжын қорығы мен</w:t>
        <w:br/>
        <w:t>Наурызым қорығында және Сарықопа, Торғай</w:t>
        <w:br/>
        <w:t>қорықшаларында қорғауға алынып, халықаралық</w:t>
        <w:br/>
        <w:t>табиғат қорғау одағының және ұлттық «Қызыл</w:t>
        <w:br/>
        <w:t>кітапқа» (1996) енгізілген.</w:t>
        <w:br/>
        <w:t>БІРЛІКТЕР ЖҮЙЕСІ</w:t>
        <w:br/>
        <w:t>Бірліктер жүйесі - физикалық шамалардың</w:t>
        <w:br/>
        <w:t>негізгі бірліктерінің кейбірін ғана (ұзындық, мас-</w:t>
        <w:br/>
        <w:t>са және уақыт) қамтитын, ал қалған өлшеу бір-</w:t>
        <w:br/>
        <w:t>212</w:t>
        <w:br/>
        <w:t>БАЛАЛАР</w:t>
        <w:br/>
        <w:t>ліктері сол негізгі бірліктердің туындысы ретін-</w:t>
        <w:br/>
        <w:t>де анықталатын жүйе. Бірліктердің абсолюттік</w:t>
        <w:br/>
        <w:t>жүйесіне енетін кез келген физикалық шаманың</w:t>
        <w:br/>
        <w:t>туынды бірліктерін анықтағанда, сол шаманы</w:t>
        <w:br/>
        <w:t>негізгі бірліктер арқылы өрнектелетін шамалар-</w:t>
        <w:br/>
        <w:t>мен байланыстыратын формула қолданылады.</w:t>
        <w:br/>
        <w:t>Бұл формуладағы пропорционалдық коэффици-</w:t>
        <w:br/>
        <w:t>ент бірге тең деп ұйғарылады. Бірліктердің абсо-</w:t>
        <w:br/>
        <w:t>люттік жүйесін ғылымға тұңғыш рет 19 ғасырдың</w:t>
        <w:br/>
        <w:t>30-жылдары неміс ғалымы Карл Гаусс енгізген.</w:t>
        <w:br/>
        <w:t>Ол негізгі бірліктер ретінде: ұзындық бірлігіне</w:t>
        <w:br/>
        <w:t>миллиметрді, масса бірлігіне миллиграмды және</w:t>
        <w:br/>
        <w:t>уақыт бірлігіне секундты алған. Бірліктердің аб-</w:t>
        <w:br/>
        <w:t>солюттік жүйесі қазіргі уақытта ескірген жүйе бо-</w:t>
        <w:br/>
        <w:t>лып саналады.</w:t>
        <w:br/>
        <w:t>Бірліктердің СГС жүйесі - үш негізгі өлшем</w:t>
        <w:br/>
        <w:t>бірлігінен (сантиметр, грамм, секунд: СГС) тұра-</w:t>
        <w:br/>
        <w:t>тын физикалық шамалардың бірліктер жүйесі. Ол</w:t>
        <w:br/>
        <w:t>1881 ж.электриктердің Париждеөткен 1-халықара-</w:t>
        <w:br/>
        <w:t>лык конгресінде қабылданған. Бірліктердің СГС</w:t>
        <w:br/>
        <w:t>жүйесі механиканың және электр динамикасының</w:t>
        <w:br/>
        <w:t>өлшем бірліктерін қамтиды. Алғашында электр</w:t>
        <w:br/>
        <w:t>динамикасы үшін электрмагниттік (СГСМ) және</w:t>
        <w:br/>
        <w:t>электрстатикалық (СГСЭ) деп аталатын бірліктер-</w:t>
        <w:br/>
        <w:t>дің СГС жүйесінің екі түрі колданылды. СГСЭ</w:t>
        <w:br/>
        <w:t>жүйесінің негізіне электр зарядының өзара әсерін,</w:t>
        <w:br/>
        <w:t>ал СГСМ жүйесінің негізіне магнит зарядының</w:t>
        <w:br/>
        <w:t>өзара әсерін сипаттайтын Кулон заңы алынады.</w:t>
        <w:br/>
        <w:t>бірліктердің СГСМ жүйесінде вакуумның магнит-</w:t>
        <w:br/>
        <w:t>тік өтімділігі (магнит тұрақтысы): н, &gt; 1, ал элек-</w:t>
        <w:br/>
        <w:t>трлік өтімділігі (электр тұрақтысы) ғ, &lt;&lt; 1/с? см,</w:t>
        <w:br/>
        <w:t>мұндағы с -- жарық жылдамдығы. Бірліктердің</w:t>
        <w:br/>
        <w:t>СГСМ жүйесіндегі магнит ағынының өлшем бір-</w:t>
        <w:br/>
        <w:t>лігі-- максвелл (Мкс), магнит индукциясының өл-</w:t>
      </w:r>
    </w:p>
    <w:p>
      <w:r>
        <w:t>шем бірлігі - гаусс (Ге), магнит өрісі кернеулігінің</w:t>
        <w:br/>
        <w:t>өлшем бірлігі - эрстед (Э), магнит козғаушы</w:t>
        <w:br/>
        <w:t>күшінің өлшем бірлігі -- гильберт (Гб). Бұл жүйеде</w:t>
        <w:br/>
        <w:t>электрлік өлшем бірліктеріне атау берілмейді. Ал</w:t>
        <w:br/>
        <w:t>бірліктердің СГСЭ жүйесінде е, - 1, - /е с/</w:t>
        <w:br/>
        <w:t>см! және онда электрлік бірліктердің атауы бол-</w:t>
        <w:br/>
        <w:t>майды; олардың мөлшерін өлшеу қолайсыз, сон-</w:t>
        <w:br/>
        <w:t>дықтан бұл жүйенің бірліктері көбінесе теориялық</w:t>
        <w:br/>
        <w:t>еңбектерде колданылады. 20 ғасырдың екінші</w:t>
        <w:br/>
        <w:t>жартысынан бірліктердің симметриялық (аралас)</w:t>
        <w:br/>
        <w:t>СГС жүйесі (немесе Гаусс жүйесі) кеңінен қолда-</w:t>
        <w:br/>
        <w:t>ЭНЦИКЛОПЕДИЯСЫ</w:t>
        <w:br/>
        <w:t>алмасу процесі бұзылып, оның жұқпалы ауруларға</w:t>
        <w:br/>
        <w:t>қарсы тұру қабілеті нашарлайды. Сондай-ақ,</w:t>
        <w:br/>
        <w:t>адамның көңіл-күйі күйзеліске ұшырағанда, ауа-</w:t>
        <w:br/>
        <w:t>райының құбылмалы кезендерінде, әйелдердің</w:t>
        <w:br/>
        <w:t>жүктілігі не сәбиін емізуі, т.б. жағдайларда орга-</w:t>
        <w:br/>
        <w:t>низмде витамин жетіспеушілік артады. Мұндай</w:t>
        <w:br/>
        <w:t>жағдайда дәрігерге қаралып, арнаулы витаминдер</w:t>
        <w:br/>
        <w:t>қабылдап, көкөніс пен жемістерді көбірек пайда-</w:t>
        <w:br/>
        <w:t>лану қажет. Витамин жетіспеушілік және гипови-</w:t>
        <w:br/>
        <w:t>таминоз жануарларда да болады. Мал авитаминоз-</w:t>
        <w:br/>
        <w:t>бен, көбінесе көктемде ауырады. Витамин жетіс-</w:t>
        <w:br/>
        <w:t>пеушіліктен аналық мал қысыр қалады, төл нашар</w:t>
        <w:br/>
        <w:t>өседі. Мысалы, В витамині жетіспеген жағдайда</w:t>
        <w:br/>
        <w:t>құс полиневритпен, шошқа пеллаграмен ауыра-</w:t>
        <w:br/>
        <w:t>ды. Р витамині жетіспесе, төл қатпа болады, ірі</w:t>
        <w:br/>
        <w:t>мал сүйек ауруына шалдығады.</w:t>
        <w:br/>
        <w:t>ВОЛЕЙБОЛ</w:t>
        <w:br/>
        <w:t>Волейбол -- командалық спорт ойыны. Ауданы</w:t>
        <w:br/>
        <w:t>18Х9 маланда әрқайсысы алты аламнан екі коман-</w:t>
        <w:br/>
        <w:t>да болып ойналады. Волейбол добы шенберінің</w:t>
        <w:br/>
        <w:t>ұзындығы 65 - 68 см, салмағы 250 - 300 грамм.</w:t>
        <w:br/>
        <w:t>Алаң9х9 мболып екішаршыға бөлінеді, ортасынан</w:t>
        <w:br/>
        <w:t>ені 1 мболатын тор 2,10-- 2,45 мбиіктікте керіледі.</w:t>
        <w:br/>
        <w:t>Волейбол алғаш рет 1885 ж. АҚШ-тың Хомсоке</w:t>
        <w:br/>
        <w:t>қаласында (Массачусетс штаты) ойналды. 20 ға-</w:t>
        <w:br/>
        <w:t>сырдың басында көптеген елдерде белгілі болды.</w:t>
        <w:br/>
        <w:t>Қазақстанда алғашқы жарыс 1926 ж. Қызылордада</w:t>
        <w:br/>
        <w:t>ұйымдастырылды. Қазақстан волейболы 20 ғасыр-</w:t>
        <w:br/>
        <w:t>дың 60-жылдары жақсы дамыды. Ол спорт ше-</w:t>
        <w:br/>
        <w:t>Волейбол ойыны</w:t>
        <w:br/>
        <w:t>223</w:t>
        <w:br/>
        <w:t>Октябрь Жарылғаповтың есіміне тікелей байла-</w:t>
        <w:br/>
        <w:t>нысты. Оның құрған «Буревестник» ерлер ҡоман-</w:t>
        <w:br/>
        <w:t>дасы 1909 ж. КСРО-ның, 1970-71 ж. Еуропа чем-</w:t>
        <w:br/>
        <w:t>пиондарының кубогін женіп алды. Қазақстанда 1</w:t>
        <w:br/>
        <w:t>тәрбиеленген Валерий Кравченко, Олег А!</w:t>
        <w:br/>
        <w:t>пов, Надежда Смолсева 1968 ж. Мексикада өткен</w:t>
        <w:br/>
        <w:t>19-Олимпиялық ойындардың, 1969 ж. Жәнібек</w:t>
        <w:br/>
        <w:t>Саурамбаев Еуропаның чемпионы атанды. Мұн- |</w:t>
        <w:br/>
        <w:t>дай табысқа 1988 ж. Сеулдегі 26-Олимпиялық</w:t>
        <w:br/>
        <w:t>ойындарда Ольга Кривошеева, Елена Чебукина,</w:t>
      </w:r>
    </w:p>
    <w:p>
      <w:r>
        <w:t>Татьяна Менышовалар жетті. Алматының АДК |</w:t>
        <w:br/>
        <w:t>әйелдер волейбол командасы 1984 ж. КСРО-ның</w:t>
        <w:br/>
        <w:t>чемпионы атанды. Волейболшылардың халық- і</w:t>
        <w:br/>
        <w:t>аралық одағы 1924 ж. құрылған: 1992 жылдан осы</w:t>
        <w:br/>
        <w:t>одаққа Қазақстан Республикасының Волейбол</w:t>
        <w:br/>
        <w:t>федерациясы мүше.</w:t>
        <w:br/>
        <w:t>ВОЛЬФРАМ</w:t>
        <w:br/>
        <w:t>Вольфрам, УУ - элементтердің периодтық жүйе-</w:t>
        <w:br/>
        <w:t>сінің УІ тобындағы химиялық элемент; атомдық</w:t>
        <w:br/>
        <w:t>нөмірі 74, атомдық массасы 183,85. Вольфрам |</w:t>
        <w:br/>
        <w:t>(патынша Ұ/оПтатлішт) табиғатта аз тараған, жер</w:t>
        <w:br/>
        <w:t>қыртысының 1х10% %-ын құрайды. Бос күйінде</w:t>
        <w:br/>
        <w:t>кездеспейді, оның минералдары -- вольфрамат-</w:t>
        <w:br/>
        <w:t>тар, аздап оксидтер және сульфидтер күйінде</w:t>
        <w:br/>
        <w:t>кездеседі. Вольфрамды 1781 ж. швед химигі Карл</w:t>
        <w:br/>
        <w:t>Шееле тапқан, 1783 ж. ағайынды д”Элуяр воль-</w:t>
        <w:br/>
        <w:t>фрам ангидридін көміртекпен тотықсыздандыру.</w:t>
        <w:br/>
        <w:t>арқылы алғаш рет металл волыфрам алған. Воль-</w:t>
        <w:br/>
        <w:t>Волыфрамит</w:t>
        <w:br/>
        <w:t>ЭНЦИКЛОПЕДИЯСЫ</w:t>
        <w:br/>
        <w:t>ды. Бұлақ суларының температурасы оның бастау-</w:t>
        <w:br/>
        <w:t>ындағы сулы қабаттардың тереңдігіне, сол өңірдің</w:t>
        <w:br/>
        <w:t>абсолюттік биіктігіне, геотермиялық ерекшелік-</w:t>
        <w:br/>
        <w:t>теріне, жыл маусымына қарай әр түрлі болады.</w:t>
        <w:br/>
        <w:t>Мұздық тауларда бұлақ суының температурасы</w:t>
        <w:br/>
        <w:t>0%С-тан аспайды, ал сөне қоймаған жанартаулы</w:t>
        <w:br/>
        <w:t>аймақтарда оның температурасы 1007С не одан да</w:t>
        <w:br/>
        <w:t>жоғары болады. Мұндай ыстық бұлақтар гейзер</w:t>
        <w:br/>
        <w:t>деп аталады. Гейзерлер Исландияда, Италияда,</w:t>
        <w:br/>
        <w:t>Жаңа Зеландияда, Ява аралдарында, Камчаткада</w:t>
        <w:br/>
        <w:t>кездеседі. Суы тұшы бұлақ елді мекендерді ауыз</w:t>
        <w:br/>
        <w:t>сумен қамтамасыз етуге, мал жайылымдарын</w:t>
        <w:br/>
        <w:t>суландыруға, жер суаруға пайдаланылады. Мине-</w:t>
        <w:br/>
        <w:t>ралдығы 1 г/л-ден астам жылы және ыстық бұлақ</w:t>
        <w:br/>
        <w:t>сулары санаторийлер мен емдеу орындарында әр</w:t>
        <w:br/>
        <w:t>түрлі ауруларды емдеуге қолданылады. Мұндай</w:t>
        <w:br/>
        <w:t>бұлақтар Қазақстанның оңтүстігіндегі және шы-</w:t>
        <w:br/>
        <w:t>ғысындағы таулы өңірлерде жиі кездеседі.</w:t>
        <w:br/>
        <w:t>Қайнар -- жер койнауындағы терең қабаттардан</w:t>
        <w:br/>
        <w:t>тектоникалық жарықтар арқылы жер бетіне</w:t>
        <w:br/>
        <w:t>табиғи жолмен шығып жатқан арынды жер асты</w:t>
        <w:br/>
        <w:t>су көзі; арынды бұлак. Қайнар суының өнімділігі</w:t>
        <w:br/>
        <w:t>жыл маусымдарының барлық кезінде, негізінен,</w:t>
        <w:br/>
        <w:t>тұрақты болып келеді. Жазық жерлерде -- өзен</w:t>
        <w:br/>
        <w:t>аңғарлары мен қыраттар беткейінде оныңтәуліктік</w:t>
        <w:br/>
        <w:t>су өнімділігі көбінесе ондаған текше метрден</w:t>
        <w:br/>
        <w:t>аспаса, тау бөктерлерінде, тауаралық ойыстарда</w:t>
        <w:br/>
        <w:t>жүздеген, мындаған, биік таулы аймактарда одан</w:t>
        <w:br/>
        <w:t>да мол болады. Әктасты таулы өлкелерде кейбір</w:t>
        <w:br/>
        <w:t>арынды бұлақтардың тәуліктік өнімділігі бірнеше</w:t>
        <w:br/>
        <w:t>миллион текше метрге жетеді. Қазақстанда мұндай</w:t>
        <w:br/>
        <w:t>мол өнімді арынды бұлақтар Қаратау (Оңтүстік</w:t>
      </w:r>
    </w:p>
    <w:p>
      <w:r>
        <w:t>Қазақстан) мен Ерейментауда (Орталық Қазақ-</w:t>
        <w:br/>
        <w:t>стан) кездеседі. Олардан өзендер бастау алады,</w:t>
        <w:br/>
        <w:t>ауыз су алынады, жер суарылады, мал жайылым-</w:t>
        <w:br/>
        <w:t>дары суландырылады. Қайнар бастау алып шығып</w:t>
        <w:br/>
        <w:t>жатқан қабаттардың тереңдігіне қарай жылы және</w:t>
        <w:br/>
        <w:t>ыстық, ал жанартаулы өңірлерде (Ресейдегі Кам-</w:t>
        <w:br/>
        <w:t>чаткада, Куриль аралдарында, т.б.) тіпті ыстық</w:t>
        <w:br/>
        <w:t>бұлақ сулары жер бетіне шығып жатады. Мұндай</w:t>
        <w:br/>
        <w:t>ыстық арынды сулар -- жылу мен энергия қуатын</w:t>
        <w:br/>
        <w:t>алуға пайдаланылады. Таулы аймақтардағы (Жеті-</w:t>
        <w:br/>
        <w:t>су мен Іле Алатауларында, Алтайда, т.б. өңірлерде)</w:t>
        <w:br/>
        <w:t>табиғи газға, денсаулыққа пайдалы аз мөлшерлі</w:t>
        <w:br/>
        <w:t>химиялық элементтерге қанық жылы, ыстық</w:t>
        <w:br/>
        <w:t>207</w:t>
        <w:br/>
        <w:t>сулы қайнар бұлақ сулары санаторий, курорттар- 1</w:t>
        <w:br/>
        <w:t>да қолданылады. Каспий бойындағы кейбір ТҰлЫ</w:t>
        <w:br/>
        <w:t>бұлақтардан ас тұзы өндіріледі.</w:t>
        <w:br/>
        <w:t>БҰЛБҰЛ</w:t>
        <w:br/>
        <w:t>Бұлбұл - торғайтәрізділер отрядының сайра-</w:t>
        <w:br/>
        <w:t>уықтар тұқымдасына жататын әнші құс. Қазақ-</w:t>
        <w:br/>
        <w:t>Шығыс бұлбұлы</w:t>
        <w:br/>
        <w:t>станда екі түрі - кәдімгі немесе шығыс бұлбүлы</w:t>
        <w:br/>
        <w:t>және оңтүстік не зортұмсықты бүлбүл кездеседі.</w:t>
        <w:br/>
        <w:t>Оңтүстік бұлбұлы Сырдария, Шу, Іле, Қаратал</w:t>
        <w:br/>
        <w:t>өзендерінің бойындағы тоғайларды, үлкен бау-</w:t>
        <w:br/>
        <w:t>бақшаларды, қалың бұталы өсімдіктерге бай сая-</w:t>
        <w:br/>
        <w:t>бақтарды мекендейді. Кәдімгі бұлбұл Жайық пен</w:t>
        <w:br/>
        <w:t>Ертіс өзендерінің бойында, Көкшетау өңіріндегі</w:t>
        <w:br/>
        <w:t>қыраттарда ұялайды. Дене тұрқы 160 - 190 мм,</w:t>
        <w:br/>
        <w:t>қанатының ұзындығы 90 мм-дей, салмағы 17 -</w:t>
        <w:br/>
        <w:t>26 г. Арқасы қара-сұр, қоңыр-сұр, бауыры ақшыл</w:t>
        <w:br/>
        <w:t>болады. Бұлбұл - жыл құсы. Сәуірдің аяғы мен</w:t>
        <w:br/>
        <w:t>мамырдың басында ұялауға ұшып келеді. Ұяларын</w:t>
        <w:br/>
        <w:t>жерге, шөп арасына немесе ағаштардың төменгі</w:t>
        <w:br/>
        <w:t>бұтақтарына салады. Мамыр -- маусымда ұяларына</w:t>
        <w:br/>
        <w:t>үш не бес қоңыр түсті жұмыртқа салып, оны ме-</w:t>
        <w:br/>
        <w:t>киені он үш - он төрт күндей басып, балапанда-</w:t>
        <w:br/>
        <w:t>рын өрбітеді, жұптасып коректендіреді. Бүлбұл</w:t>
        <w:br/>
        <w:t>жәндіктермен, өрмекшілермен, тұтағашының жи-</w:t>
        <w:br/>
        <w:t>дегімен және өсімдік тұқымдарымен қоректенеді.</w:t>
        <w:br/>
        <w:t>Тамыздың аяғы, қыркүйектің басында Африка-</w:t>
        <w:br/>
        <w:t>ның тропиктік аудандарына қыстауға ұшып ке-</w:t>
        <w:br/>
        <w:t>пе» (туралған ет бір - екі рет суға</w:t>
        <w:br/>
        <w:t>ңетін бірқалыптыұстауүшін, «ак</w:t>
        <w:br/>
        <w:t>ЙД. қан-сөлі алынған, туралған</w:t>
        <w:br/>
        <w:t>айларынан бастап, бүркітші құсты тойғыза жемдеп</w:t>
        <w:br/>
        <w:t>түлекке отырғызады. Ол бүркіт алатын аңдардың</w:t>
        <w:br/>
        <w:t>жатағын, өрісін, ізін танып, білетін байқампаз да</w:t>
        <w:br/>
        <w:t>болады. Аңға шығарғанда бүркітшінің жанында</w:t>
        <w:br/>
        <w:t>аяқ бау, балақ бау, тұғыр, балдақ, томаға, сапты</w:t>
        <w:br/>
        <w:t>аяк, биялай, жеңсе бұрау (түлкі бұрайтын айыр</w:t>
        <w:br/>
        <w:t>бас шыбык), жем қалта, шыжым, пышақ, ине,</w:t>
      </w:r>
    </w:p>
    <w:p>
      <w:r>
        <w:t>тарамыс, бөлеу (бүркіт бесігі) сияқты қажетті</w:t>
        <w:br/>
        <w:t>жабдықтары болады. Бүркітші саятшылыққа бір-</w:t>
        <w:br/>
        <w:t>неше кісімен шықса, оны салбурынға шығу дейді.</w:t>
        <w:br/>
        <w:t>Салбурын - аңшы, саятшылардың топталып,</w:t>
        <w:br/>
        <w:t>бірнеше күнге аң аулауға шығуы, яғни топтық аң</w:t>
        <w:br/>
        <w:t>аулау. Салбурын аңшылардың мерекесі тәрізді,</w:t>
        <w:br/>
        <w:t>негізінен қыс мезгілінде өтеді. Мұнда ауланған аң</w:t>
        <w:br/>
        <w:t>бәріне бірдей тең бөлінеді. Ауыл ақсақалдарының</w:t>
        <w:br/>
        <w:t>үлесі бөлек есептеледі. Салбурын аңшылардың</w:t>
        <w:br/>
        <w:t>ерлігі мен ептілігін, азаматтығын сынайтын жол.</w:t>
        <w:br/>
        <w:t>Аңшылардың қысты күні күтетін сәті -- сонар.</w:t>
        <w:br/>
        <w:t>Кансонарда қыстың тынық күні ұлпа қар жер-</w:t>
        <w:br/>
        <w:t>те түскен кезде аңның ізі тайға таңба басқандай</w:t>
        <w:br/>
        <w:t>анық көрініп жатады. Аңшылар осындай со-</w:t>
        <w:br/>
        <w:t>нарда салбурынға шығады да, ізіне түскен аңды</w:t>
        <w:br/>
        <w:t>қаумалап жүріп, соғып алады. Салбурын кезінде</w:t>
        <w:br/>
        <w:t>210</w:t>
        <w:br/>
        <w:t>БАЛАЛАР</w:t>
        <w:br/>
        <w:t>інінде, апанында тығылып жатқан аңды аңшылар</w:t>
        <w:br/>
        <w:t>дабыл кағып, айғайлап, кикулап, ит қосып үркітіп</w:t>
        <w:br/>
        <w:t>шығарады.</w:t>
        <w:br/>
        <w:t>БІЛГЕ ҚАҒАН</w:t>
        <w:br/>
        <w:t>Білге қаған, Могилян - Шығыс Түрік қаға-</w:t>
        <w:br/>
        <w:t>натының қағаны. Білге (қытайша Пицзя кэ-хань)</w:t>
        <w:br/>
        <w:t>Құтылықтың баласы, Күлтегіннің ағасы. Шама-</w:t>
        <w:br/>
        <w:t>мен 685 - 734 жылдары өмір сүрген. Он төрт жа-</w:t>
        <w:br/>
        <w:t>сында «Тардуш елінің шады» лауазымын алған.</w:t>
        <w:br/>
        <w:t>Қытай жазбаларында ол 700 ж. Танғұтқа, 702 және</w:t>
        <w:br/>
        <w:t>706 жылдары Қытайға, 709 - 713 ж. батысқа жорық</w:t>
        <w:br/>
        <w:t>жасағаны айтылады. 712 - 713 ж. Тоныкөк, Білге</w:t>
        <w:br/>
        <w:t>қаған, Күлтегін басқарған түрік әскері Кутейба</w:t>
        <w:br/>
        <w:t>ибн Муслим бастаған арабтармен болған шайқаста</w:t>
        <w:br/>
        <w:t>женіліс тауып, кейін шегінеді. Осы кезде (712) Ал-</w:t>
        <w:br/>
        <w:t>тайды қоныстанған қарлұқтардың тоғыз оғыз, бас-</w:t>
        <w:br/>
        <w:t>мылдармен одақтасып Шығыс Түрік қағанатына</w:t>
        <w:br/>
        <w:t>жасаған шабуылдарына Білге қаған мен Күлтегін</w:t>
        <w:br/>
        <w:t>бірлесіп тойтарыс (714) береді. 716 ж. Қапаған</w:t>
        <w:br/>
        <w:t>бүлікшілер қолынан қаза тауып, Білге қаған</w:t>
        <w:br/>
        <w:t>«қаған» лауазымын (қытай жазбаларында: 720 ж.)</w:t>
        <w:br/>
        <w:t>алды. Күлтегін Түркі қағанатының сол қолының</w:t>
        <w:br/>
        <w:t>шады және бас қолбасшысы болып тағайындалды.</w:t>
        <w:br/>
        <w:t>Тоныкөк абыз Қытаймен бітім жасау мақсатында</w:t>
        <w:br/>
        <w:t>елшілікке (722) жіберілді. Осының нәтижесінде</w:t>
        <w:br/>
        <w:t>Қытайға бас сауғалап кеткен оғыздардың біраз</w:t>
        <w:br/>
        <w:t>бөлігі қайтып оралды. Білге қаған өз туыстарының</w:t>
        <w:br/>
        <w:t>колынан уланып өлген. Оның мұрагері болып ба-</w:t>
        <w:br/>
        <w:t>ласы Ижань тағайындалды. Моңғолиядағы Орхон</w:t>
        <w:br/>
        <w:t>БТА</w:t>
        <w:br/>
        <w:t>ТІРКІМБЛТУН ле</w:t>
        <w:br/>
        <w:t>; Тр Т туді убас АН Т еннЫ 5</w:t>
        <w:br/>
        <w:t>М4</w:t>
        <w:br/>
        <w:t>Эйе</w:t>
        <w:br/>
        <w:t>филе АИлЕ; АШ</w:t>
        <w:br/>
        <w:t>мса ласы</w:t>
      </w:r>
    </w:p>
    <w:p>
      <w:r>
        <w:t>ПР ОУН</w:t>
        <w:br/>
        <w:t>млн "Тімру зТы ЕНЕ</w:t>
        <w:br/>
        <w:t>218447 ғаты лен рен ее</w:t>
        <w:br/>
        <w:t>ӨКІ Уеткіртаға</w:t>
        <w:br/>
        <w:t>үзі ЭМілТЕлнд ТӘУНУТа Ы ӨНЕ зҰақағатд</w:t>
        <w:br/>
        <w:t>талы 12! мМаек ҚҰРДЫЕ Аны гі, Қерон</w:t>
        <w:br/>
        <w:t>Март Н; Айдала саы АТТАР</w:t>
        <w:br/>
        <w:t>«Білге қаған» руникалық жазуының бір Бәлен</w:t>
        <w:br/>
        <w:t>ЭНЦИКЛОПЕДИЯСЫ</w:t>
        <w:br/>
        <w:t>астам өсімдік жиналған) Кью қаласындағы (Ұлы-</w:t>
        <w:br/>
        <w:t>британия) ботаникалық бақта сакталған; 2) ұлттық</w:t>
        <w:br/>
        <w:t>гербарийлер; 3) аймактық гербарийлер; 4) арнайы</w:t>
        <w:br/>
        <w:t>тербарийлер (оку құралына, белгілі бір жұмыстарға,</w:t>
        <w:br/>
        <w:t>арнайы зерттеу бағдарламаларына арналған).</w:t>
        <w:br/>
        <w:t>Қазакстаннын ұлттық гербарийі Ботаника және</w:t>
        <w:br/>
        <w:t>фитоинтродукция институтында сақталған. Ол</w:t>
        <w:br/>
        <w:t>- Жер шарындағы ірі гербарилердің бірі. Қазақ-</w:t>
        <w:br/>
        <w:t>станның ұлттық гербарийінде саңырауқұлақтар</w:t>
        <w:br/>
        <w:t>мен қыналардың жүз елу мын, мүк, қырыққұлақ</w:t>
        <w:br/>
        <w:t>тәрізділердің, ашық тұқымдылар мен гүлді өсім-</w:t>
        <w:br/>
        <w:t>Гербарий</w:t>
        <w:br/>
        <w:t>діктердің екі жүз елу мың үлгісі жинакталған. Қа-</w:t>
        <w:br/>
        <w:t>зақстандағы ірі аймақтық тербарийлер қатарына</w:t>
        <w:br/>
        <w:t>Батыс Қазақстан гуманитарлық университетінін,</w:t>
        <w:br/>
        <w:t>Алтай ботаника бағының, Қарағанды ботаника</w:t>
        <w:br/>
        <w:t>бағының, Қостанай мемлекеттік университетінің</w:t>
        <w:br/>
        <w:t>гербарийлерін жатқызуға болады.</w:t>
        <w:br/>
        <w:t>ГЕРМАНИЙ</w:t>
        <w:br/>
        <w:t>Германий, Се-- элементтердің периодтық жүйе-</w:t>
        <w:br/>
        <w:t>сінің ТУ тобындағы химиялық элемент, атомдық</w:t>
        <w:br/>
        <w:t>239</w:t>
        <w:br/>
        <w:t>Терманий кристалы</w:t>
        <w:br/>
        <w:t>нөмірі 32, атомдық массасы 72,59. 1871 ж. орыс</w:t>
        <w:br/>
        <w:t>ғалымы Дмитрий Менделеев элементтердің пе-</w:t>
        <w:br/>
        <w:t>риодтық жүйесіне сүйеніп, германийдің (латын- |</w:t>
        <w:br/>
        <w:t>ша Сегтпапіпті) табиғатта бар екенін (экасилиций</w:t>
        <w:br/>
        <w:t>Деп атаған) болжаған, кейін 1886 ж. немістің хи-</w:t>
        <w:br/>
        <w:t>мик-ғалымы Клеменс Винклер аргиродит мине-</w:t>
        <w:br/>
        <w:t>ралы құрамын химиялық талдау арқылы бүл эле-</w:t>
        <w:br/>
        <w:t>ментті тауып, атын туған елі германия күрметіне</w:t>
        <w:br/>
        <w:t>қойған. Германий -- морт сынғыш, күміс түсті</w:t>
        <w:br/>
        <w:t>ҡристалл зат, тығыздығы 5,35 г/см”, балқу темпе-</w:t>
        <w:br/>
        <w:t>ратурасы 958,59С, қайнау температурасы 2850%С.</w:t>
        <w:br/>
        <w:t>5 изотопы бар. Табиғатта жеке күйде кездеспей-</w:t>
        <w:br/>
        <w:t>ді. Оның негізгі минералдары: германит, арги-</w:t>
        <w:br/>
        <w:t>родит, рениерит, плюмбогерманит. Германийді</w:t>
        <w:br/>
        <w:t>өз минералдарынан және түсті металдарды өң-</w:t>
      </w:r>
    </w:p>
    <w:p>
      <w:r>
        <w:t>деу, көмірлерді жағу процесінде алуға болады.</w:t>
        <w:br/>
        <w:t>Ол үшін құрамында германий бар шикізаттарды</w:t>
        <w:br/>
        <w:t>әр түрлі жолдармен концентратқа айналдырады.</w:t>
        <w:br/>
        <w:t>Терманий кесегі</w:t>
        <w:br/>
        <w:t>т 4. сілті, ҡыш-</w:t>
        <w:br/>
        <w:t>(себ) айнал-</w:t>
        <w:br/>
        <w:t>өткізгіш болғандықтан</w:t>
        <w:br/>
        <w:t>(а кең қолданылады,</w:t>
        <w:br/>
        <w:t>Й ғалар жасауда пайдаланы-</w:t>
        <w:br/>
        <w:t>онокристалл түрінде вакуум-</w:t>
        <w:br/>
        <w:t>Термания Федеративтік</w:t>
        <w:br/>
        <w:t>тиан дінінің 2. және католик тармағын</w:t>
        <w:br/>
        <w:t>ұстанады. Термания 16 аймақтан (жерден) құ-</w:t>
        <w:br/>
        <w:t>ралған федеративті республика. Әр аймақтың</w:t>
        <w:br/>
        <w:t>өз конституциясы, парламенті және үкіметі бар.</w:t>
        <w:br/>
        <w:t>Президент мемлекет басшысы. Елдегі атқарушы</w:t>
        <w:br/>
        <w:t>билікті федеральдік канцлер жүргізеді. Жоғарғы</w:t>
        <w:br/>
        <w:t>заң шығарушы органы -- қос палаталы (бундес-</w:t>
        <w:br/>
        <w:t>таг және бундесрат) парламент. Ақшасы - не-</w:t>
        <w:br/>
        <w:t>міс маркасы. Ұлттық мерекесі - Герман бірлігі</w:t>
        <w:br/>
        <w:t>күні (3 қазан, 1990 ж., Германия Демократиялық</w:t>
        <w:br/>
        <w:t>Берлиндегі Бранденбург қақпасы</w:t>
        <w:br/>
        <w:t>БАЛАЛАР</w:t>
        <w:br/>
        <w:t>Республикасының Германия Федеративтік Рес-</w:t>
        <w:br/>
        <w:t>публикасына қосылған күні). Федеральдік Конс-</w:t>
        <w:br/>
        <w:t>титуциясы 1949 ж. қабылданған. Ірі калалары</w:t>
        <w:br/>
        <w:t>Бонн , Гамбург Мюнхен, Кельн, т.б.</w:t>
        <w:br/>
        <w:t>Германияның солтүстігін Орта Еуропа жазығы</w:t>
        <w:br/>
        <w:t>алып жатыр. Оңтүстігінде Шығыс Альпі тау жо-</w:t>
        <w:br/>
        <w:t>талары орналасқан. Өзендерінің көпшілігі (Рейн,</w:t>
        <w:br/>
        <w:t>Везер, Эльба) Солтүстік теңізге, оңтүстігіндегі</w:t>
        <w:br/>
        <w:t>өзендер Дунайға құяды. Батысы мен солтүстік-</w:t>
        <w:br/>
        <w:t>Дрезден қаласы</w:t>
        <w:br/>
        <w:t>батысының климаты қоңыржай теңіздік, ал онтүс-</w:t>
        <w:br/>
        <w:t>тік-шығысының климаты қоңыржай-континент-</w:t>
        <w:br/>
        <w:t>тік болып келеді. Қантардағы орташа температу-</w:t>
        <w:br/>
        <w:t>ра 0“С, ал шілде айында 16 - 177С, онтүстігінде</w:t>
        <w:br/>
        <w:t>20 - 22С. Жауын-шашынның орташа жылдық</w:t>
        <w:br/>
        <w:t>мөлшері 500 - 600 мм, тау бөктерлерінде 1000 -</w:t>
        <w:br/>
        <w:t>2000 мм.</w:t>
        <w:br/>
        <w:t>Германия жеріне адам баласы палеолит дәуі-</w:t>
        <w:br/>
        <w:t>рінде-ақ қоныстана бастаған. Біздің заманымыз-</w:t>
        <w:br/>
        <w:t>дан бұрынғы І ғасырда Рейннің батыс жағалауы</w:t>
        <w:br/>
        <w:t>Рим империясының қол астына қарады. 4 ғасыр-</w:t>
        <w:br/>
        <w:t>дың аяғында германдықтардың алғашқы</w:t>
        <w:br/>
        <w:t>палык одақтары пайда болды. Олар шығыстан</w:t>
      </w:r>
    </w:p>
    <w:p>
      <w:r>
        <w:t>келген ғүн тайпаларымен қосылып, 5 ғасырда</w:t>
        <w:br/>
        <w:t>Батыс Рим империясын талқандады. 6 - 8 гасыр-</w:t>
        <w:br/>
        <w:t>ларда герман тайпалары франктердің қол астына</w:t>
        <w:br/>
        <w:t>қарады. 843 жылы Франк империясы ыдыраған</w:t>
        <w:br/>
        <w:t>кезде Шығыс Франк корольдігіне бағынды. Осы</w:t>
        <w:br/>
        <w:t>мемлекеттің негізінде герман тайпалары қайтадан</w:t>
        <w:br/>
        <w:t>біріктіріліп, Германияның тұңғыш королі Генрих</w:t>
        <w:br/>
        <w:t>І-нің басшылығымен 919 ж. Герман корольдығы</w:t>
        <w:br/>
        <w:t>құрылды. 962 ж. герман королі Оттон І Римді жау-</w:t>
        <w:br/>
        <w:t>лап алып, Рим папасы тағына отырды. Осы кезден</w:t>
        <w:br/>
        <w:t>240</w:t>
        <w:br/>
        <w:t>тай-</w:t>
        <w:br/>
        <w:t>іркекте рінің дене тұрқы 180-200 см,</w:t>
        <w:br/>
        <w:t>- 250 кг. Ұрғашылары еркектерінен</w:t>
        <w:br/>
        <w:t>ті жасы өскен сайын күміс түске</w:t>
        <w:br/>
        <w:t>м аяғы алдыңғы аяғынан едәуір</w:t>
        <w:br/>
        <w:t>ы сүйегінің ұзына бойында, шүйдесінде</w:t>
        <w:br/>
        <w:t>болады. Көзі, құлағы онша үлкен емес. Бет</w:t>
        <w:br/>
        <w:t>шығыңқы, астыңғы жағы үлкен, тіс-</w:t>
        <w:br/>
        <w:t>танау тесігінің айналасында шеміршекті</w:t>
        <w:br/>
        <w:t>ы бар. Бір тана түрі - кәдімгі горилла Ба-</w:t>
        <w:br/>
        <w:t>2. Африканың қалың тропикалық</w:t>
        <w:br/>
        <w:t>Н 5 өзені мен 1. көлінің</w:t>
        <w:br/>
        <w:t>Шы. топ құрып тіршілік етеді. 2. төнгенде</w:t>
        <w:br/>
        <w:t>еркегі қатты дыбыс шығарып, айбат көрсетеді.</w:t>
        <w:br/>
        <w:t>Жеміс, жидек, жаңғақтарды жейді. Әрбір үш - бес</w:t>
        <w:br/>
        <w:t>-</w:t>
        <w:br/>
        <w:t>5.</w:t>
        <w:br/>
        <w:t>БАЛАЛАР</w:t>
        <w:br/>
        <w:t>жылда бір рет балалайды. Саны өте аз, горилланы</w:t>
        <w:br/>
        <w:t>қорғау мақсатында жеті ұлттық саябақ ұйымдас-</w:t>
        <w:br/>
        <w:t>тырылған, ішіндегі ең ірісі -- Конгодағы Вирунга</w:t>
        <w:br/>
        <w:t>ұлттық саябағы. Горилла жойылып бара жатқан аң</w:t>
        <w:br/>
        <w:t>түрі болғандықтан, Халықаралық табиғат қорғау</w:t>
        <w:br/>
        <w:t>одағының «Қызыл кітабына» енгізілген.</w:t>
        <w:br/>
        <w:t>ГРАФИК</w:t>
        <w:br/>
        <w:t>График - 1) қандай да бір шаманын (мысалы,</w:t>
        <w:br/>
        <w:t>жолдың) басқа бір шамаға (мысалы, уақытка) тә-</w:t>
        <w:br/>
        <w:t>уелділігін көрнекі түрде бейнелеуге қолданылатын</w:t>
        <w:br/>
        <w:t>сызба, яғни функцияның өзгеру сипатын көрнекі</w:t>
        <w:br/>
        <w:t>түрде көрсететін сызық.</w:t>
        <w:br/>
        <w:t>2) Өңдірістік трафик (грекше ргарҺіКов - сызыл-</w:t>
        <w:br/>
        <w:t>ған) - кәсіпорынның не оның жеке бөлімшелері-</w:t>
        <w:br/>
        <w:t>нің өнім шығаруының графиктік не басқа түрдегі</w:t>
        <w:br/>
        <w:t>(мысалы, кесте) күнтізбелік жоспары.</w:t>
      </w:r>
    </w:p>
    <w:p>
      <w:r>
        <w:t>3) Көлік графигі - көлік құралдары козғалысын</w:t>
        <w:br/>
        <w:t>(катынасын) бейнелеудің ерекше тәсілі.</w:t>
        <w:br/>
        <w:t>4) Тораптық график - тораптық жоспарлау</w:t>
        <w:br/>
        <w:t>мен басқаруда технологиялық байланыстардың</w:t>
        <w:br/>
        <w:t>және әр түрлі жұмыстардың реттілігін бейнелей-</w:t>
        <w:br/>
        <w:t>Сызықты график</w:t>
        <w:br/>
        <w:t>тін сұлба. Тораптық графиктің негізгі элементте-</w:t>
        <w:br/>
        <w:t>ріне: мысалы, жебе сызықшалармен белгіленетін</w:t>
        <w:br/>
        <w:t>«жұмыстар» (амалдар) және нүктелер не дөңгелек-</w:t>
        <w:br/>
        <w:t>шелер арқылы белгіленетін «оқиғалар» жатады.</w:t>
        <w:br/>
        <w:t>Тораптық график жұмыстың жүру жағдайын,</w:t>
        <w:br/>
        <w:t>оның қамтамасыз етілуін және аяқталғандығын</w:t>
        <w:br/>
        <w:t>айқынырақ бейнелейді.</w:t>
        <w:br/>
        <w:t>246</w:t>
        <w:br/>
        <w:t>------------------------“-екккккмкккамакклалаллалллқнлалнналллыаслалыыллмллллллламана нынан ыылылланнкккскалнмамыыаллынннылыынысаны ан</w:t>
        <w:br/>
        <w:t>--</w:t>
        <w:br/>
        <w:t>“(жұлдызаралық заттар, тұмандықтар, жұлдыздар,</w:t>
        <w:br/>
        <w:t>атауын ғ ғылыми қолданысқа 17 ғасырдың</w:t>
        <w:br/>
        <w:t>1 дғалымы Ян Баптист ван Гельмонт</w:t>
        <w:br/>
        <w:t>2 дене мен сұйықтық тәрізді</w:t>
        <w:br/>
        <w:t>2175 түзбейді және ол берілген көлемді то-</w:t>
        <w:br/>
        <w:t>лық толтырып тұрады. Газ тәрізді күй -- заттардың</w:t>
        <w:br/>
        <w:t>планеталардың атмосферасы, т.б.) ғаламдағы ең</w:t>
        <w:br/>
        <w:t>көп таралған күйі. Химиялық қасиеттері бойынша</w:t>
        <w:br/>
        <w:t>газдар және олардың қоспалары (активтілігі аз</w:t>
        <w:br/>
        <w:t>инертті газдар мен қопарылғыш газдар қоспасына</w:t>
        <w:br/>
        <w:t>дейін) сан алуан болып келеді. Газға атомдар мен</w:t>
        <w:br/>
        <w:t>молекулалардан түратын жүйе ғана емес, кейде</w:t>
        <w:br/>
        <w:t>басқа бөлшектерден - фотондардан, электрон-</w:t>
        <w:br/>
        <w:t>дардан, броундық бөлшектерден, сондай-ақ плаз-</w:t>
        <w:br/>
        <w:t>мадан тұратын жүйелер де жатқызылады.</w:t>
        <w:br/>
        <w:t>Нақты (реал) газдар. Газдың тығыздығы артқан</w:t>
        <w:br/>
        <w:t>сайын оның касиеттері идеал газ күйінен ауытқи</w:t>
        <w:br/>
        <w:t>бастайды. Бұл жағдайда соқтығысулардың рөлі</w:t>
        <w:br/>
        <w:t>артып, молекулалардың мөлшерлері мен олардың</w:t>
        <w:br/>
        <w:t>өзара әсерлерін ескермеуге болмай қалады. Мүн-</w:t>
        <w:br/>
        <w:t>дай газды нақты (рсал) газ деп атайды.</w:t>
        <w:br/>
        <w:t>БАЛАЛАР</w:t>
        <w:br/>
        <w:t>Газ алмасу, биологияда - организм мен оны</w:t>
        <w:br/>
        <w:t>қоршаған орта арасындағы газ алмасу процесі.</w:t>
        <w:br/>
        <w:t>Адам мен жануарлар организмі тыныс алу ке-</w:t>
        <w:br/>
        <w:t>зінде сыртқы ортадан оттекті сіңіріп, өзінен көмі</w:t>
        <w:br/>
        <w:t>қышқыл газын және зат алмасу нәтижесінде пайда</w:t>
        <w:br/>
        <w:t>болатынәртүрлігаз қоспаларын сыртқа шығарады.</w:t>
      </w:r>
    </w:p>
    <w:p>
      <w:r>
        <w:t>Таз алмасусыз тірі организмде зат және энергия</w:t>
        <w:br/>
        <w:t>алмасуы дұрыс жүрмейді. Зат алмасу процесінің</w:t>
        <w:br/>
        <w:t>нәтижесінде организм сіңірген қоректік заттардың</w:t>
        <w:br/>
        <w:t>(белок, көмірсу, май) күрамындағы химиялық</w:t>
        <w:br/>
        <w:t>энергия бөлініп, организмнің тіршілік әрекетіне</w:t>
        <w:br/>
        <w:t>Газ айдаушы қондырғы</w:t>
        <w:br/>
        <w:t>ҡажетті энергияға (мысалы, 1л оттек4,7--5,0ккал</w:t>
        <w:br/>
        <w:t>жылу береді) айналады. Организм пайдаланатын</w:t>
        <w:br/>
        <w:t>оттек пен одан бөлініп шығатын көмір қышқыл</w:t>
        <w:br/>
        <w:t>таздың мөлшері адамның жасына, тіршілік әреке-</w:t>
        <w:br/>
        <w:t>тіне, атқаратын қызметіне, сыртқы ортаның тем-</w:t>
        <w:br/>
        <w:t>пературасына және тағамның құрамына байла-</w:t>
        <w:br/>
        <w:t>нысты өзгеріп тұрады. Алам жұмыс істегенде, ауа</w:t>
        <w:br/>
        <w:t>райы салқындағанда, калориялы тамақ ішкенде</w:t>
        <w:br/>
        <w:t>организмдегі газ алмасу күшейе түседі. Демалыс</w:t>
        <w:br/>
        <w:t>кезінде, ұйықтағанда газ алмасу төмендейді. Газ</w:t>
        <w:br/>
        <w:t>алмасу арқылы организмдегі энергия мөлшерін</w:t>
        <w:br/>
        <w:t>аныктауға болады. Газ алмасу процесі кезінде ор-</w:t>
        <w:br/>
        <w:t>ганизм оттекті көп мөлшерде пайдаланса, барлық</w:t>
        <w:br/>
        <w:t>дене мүшелерінің қызметі артып, тыныс алу және</w:t>
        <w:br/>
        <w:t>қан айналысы жақсарады, осыған байланысты</w:t>
        <w:br/>
        <w:t>қанның физикалық-химиялық құрамы да өзге-</w:t>
        <w:br/>
        <w:t>реді. Газ алмасу бір клеткалы қарапайымдыларда,</w:t>
        <w:br/>
        <w:t>олардың бүтіндей денесі арқылы, көп клеткалы</w:t>
        <w:br/>
        <w:t>жануарларда арнаулы тыныс мүшелері (кеңірдек,</w:t>
        <w:br/>
        <w:t>желбезек, өкпе) арқылы жүреді. Өсімдіктердегі газ</w:t>
        <w:br/>
        <w:t>алмасу жануарлар мен адам организміндегіден өз-</w:t>
        <w:br/>
        <w:t>228</w:t>
        <w:br/>
        <w:t>ЭНЦИКЛОПЕДИЯСЫ</w:t>
        <w:br/>
        <w:t>82 бұрыс галактиканы зерттеу нәтижесінде амери-</w:t>
        <w:br/>
        <w:t>калық астрономдар мынадай қорытындыға келді:</w:t>
        <w:br/>
        <w:t>оның орталығында осыдан бір жарым миллион</w:t>
        <w:br/>
        <w:t>жыл бұрын жарылыс болған, соның салдарынан</w:t>
        <w:br/>
        <w:t>ыстық сутек ағыны 1000 км/с жылдамдықпен</w:t>
        <w:br/>
        <w:t>ұшып шыққан. Бұл жарылыс электрондар ағынын</w:t>
        <w:br/>
        <w:t>тудырған. Радиосәуленің жылулық табиғатының</w:t>
        <w:br/>
        <w:t>шығуына осы себеп болған. Астрофизик Виктор</w:t>
        <w:br/>
        <w:t>Амбарцумянның пікірі бойынша, мұндай жары-</w:t>
        <w:br/>
        <w:t>лыстар қазір де жүріп жатыр.</w:t>
        <w:br/>
        <w:t>Бұрынғы КСРО-да жасалған Галактика катало-</w:t>
        <w:br/>
        <w:t>гында он бесінші жұлдыздық шамадан жарығырақ</w:t>
        <w:br/>
        <w:t>отыз мыңдай Галактика бар. Олар барлық аспан-</w:t>
        <w:br/>
        <w:t>ның төрттен үш бөлігін қамтиды. Бес метрлік те-</w:t>
        <w:br/>
        <w:t>лескоппен жиырма бірінші жұлдыздық шамаға</w:t>
        <w:br/>
        <w:t>дейінгі бірнеше миллиард Галактикаларды көруге</w:t>
        <w:br/>
        <w:t>болады.</w:t>
        <w:br/>
        <w:t>ТАЛИЛЕЙ</w:t>
        <w:br/>
        <w:t>Галилей Галилео - италиялық физик, табиғат-</w:t>
        <w:br/>
        <w:t>тану гылымдарының негізін салушы. Ол Италия-</w:t>
        <w:br/>
        <w:t>ның Пиза қаласында 1564 жылдың он бесінші</w:t>
        <w:br/>
        <w:t>ақпанында кедейленген ақсүйек отбасында туған.</w:t>
        <w:br/>
        <w:t>1581 ж. Пиза университетіне түсіп, медицинаны</w:t>
      </w:r>
    </w:p>
    <w:p>
      <w:r>
        <w:t>оқып үйренеді. Мұнда ол Аристотель, Евклид, Ар-</w:t>
        <w:br/>
        <w:t>химед еңбектерімен танысады. Сөйтіп, геометрия</w:t>
        <w:br/>
        <w:t>мен механикаға әуестенген Галилей медицинаны</w:t>
        <w:br/>
        <w:t>тастайды. 1592 ж. Падуяда математика кафедра-</w:t>
        <w:br/>
        <w:t>сын басқарады. Галилей өзінің алғашқы телес-</w:t>
        <w:br/>
        <w:t>ҡопын (1609) құрастырады да, осы телескоптың</w:t>
        <w:br/>
        <w:t>көмегімен Шолпан планетасының фазасын, Күн-</w:t>
        <w:br/>
        <w:t>дегі дақты, Юпитердің төрт серігін, Сатурнның</w:t>
        <w:br/>
        <w:t>сақинасын ашты. Дін басылары тыйым салған соң</w:t>
        <w:br/>
        <w:t>(1616), ұзақ уақыт үй тұтқынында ұсталды. Гали-</w:t>
        <w:br/>
        <w:t>лей ашқан жаңалықтар дүниенің гелиоцентрлік</w:t>
        <w:br/>
        <w:t>жүйесі туралы ілімнің жеңіп шығуына ықпал етті.</w:t>
        <w:br/>
        <w:t>Ол ұлы ғалым болумен бірге, музыкант, суретші,</w:t>
        <w:br/>
        <w:t>ақын, әдебиетші де болған. Галилей 1642 жылдың</w:t>
        <w:br/>
        <w:t>сегізінші қаңтарында Флоренция маңындағы Ар-</w:t>
        <w:br/>
        <w:t>четри қаласында дүние салды.</w:t>
        <w:br/>
        <w:t>7</w:t>
        <w:br/>
        <w:t>Гама Васко да - португалиялық теңіз саяхат-</w:t>
        <w:br/>
        <w:t>шысы. Ол 1460 ж. шамасында Португалияның Си- |</w:t>
        <w:br/>
        <w:t>ниш қаласында туған. Гама Еуропадан Үндістанға</w:t>
        <w:br/>
        <w:t>баратын теніз жолын ашты. 1497 ж. сегізінші шіл- |</w:t>
        <w:br/>
        <w:t>деде Гаманың басқаруымен үш кемеден құралған.</w:t>
        <w:br/>
        <w:t>флотилиямен Еуропадан Үндістанға бағыт алған</w:t>
        <w:br/>
        <w:t>саяхатқа аттанады; сөйтіп ол алғаш рет Еуроти</w:t>
        <w:br/>
        <w:t>дан Үндістанға баратын теңіз жолын ашты. Шь</w:t>
        <w:br/>
        <w:t>ғыс Африканы жағалай отырып, Қайырымды Үміт |</w:t>
        <w:br/>
        <w:t>мүйісін айналып өтіп, 1498 ж. Сомали түбегіндегі і</w:t>
        <w:br/>
        <w:t>Малинда айлағына жетеді. Бұл жерден Ахмед ибн</w:t>
        <w:br/>
        <w:t>Мәжид атты арабты кемеге отырғызып, 1498 жыл-</w:t>
        <w:br/>
        <w:t>дыңмамырында Үндістанның Каликут(Калькутта)</w:t>
        <w:br/>
        <w:t>қаласына келеді. 1499 жылдың қыркүйегінде Гама</w:t>
        <w:br/>
        <w:t>Үндістандағы Васко да Гама ескерткіші</w:t>
        <w:br/>
        <w:t>231</w:t>
        <w:br/>
        <w:t>ЭНЦИКЛОПЕДИЯСЫ</w:t>
        <w:br/>
        <w:t>әсерінен су ысиды, оның температурасы қайнау</w:t>
        <w:br/>
        <w:t>нүктесінен (1007С) жоғары болғандықтан, лезде</w:t>
        <w:br/>
        <w:t>буға айналады. Будың қысымы мен күші зор бол-</w:t>
        <w:br/>
        <w:t>ғандықтан, үстіндегі суды жоғары шапшытып,</w:t>
        <w:br/>
        <w:t>жер бетінде ыстық судың үлкен фонтаны пайда</w:t>
        <w:br/>
        <w:t>болады, бу будақтап шығып жатады. Гейзердің</w:t>
        <w:br/>
        <w:t>буы мен ыстық суы тұрғын үйлерді, ғимараттарды,</w:t>
        <w:br/>
        <w:t>көшетханаларды жылытуға және электр куатын</w:t>
        <w:br/>
        <w:t>өндіретін қондырғыларда пайдаланылады.</w:t>
        <w:br/>
        <w:t>ГЕН</w:t>
        <w:br/>
        <w:t>Ген, Гендік код -тұқым қуалаудың кандай</w:t>
        <w:br/>
        <w:t>да бір элементар белгісін қалыптастыруға жауапты</w:t>
        <w:br/>
        <w:t>материалдық бірлік. Генде клетканың құрылымы</w:t>
        <w:br/>
        <w:t>мен қызметін анықтайтын генетикалық ақпарат</w:t>
        <w:br/>
        <w:t>болады. Бір организмнің гендер жиынтығы оның</w:t>
        <w:br/>
        <w:t>тенотипін құрайды. Ген (грекше вепов - тұқым,</w:t>
        <w:br/>
        <w:t>тек) терминін алғаш рет 1909 ж. дат ғалымы Виль-</w:t>
      </w:r>
    </w:p>
    <w:p>
      <w:r>
        <w:t>гельм Йогансен енгізді. Барлық гендер ДНҚ-дан</w:t>
        <w:br/>
        <w:t>(дезоксирибонуклеин қышқылы) тұрады және</w:t>
        <w:br/>
        <w:t>әрбір жеке клеткадағы мындаған осындай ген-</w:t>
        <w:br/>
        <w:t>дер жеке ДНҚ молекуларының үзіндісі түрінде</w:t>
        <w:br/>
        <w:t>емес, хромосома деп аталатын, ірі құрылымдық</w:t>
        <w:br/>
        <w:t>бірлік құрамында болады. Клетканың бөлінуі ке-</w:t>
        <w:br/>
        <w:t>зінде бұл хромосомалар екі еселенеді және жана</w:t>
        <w:br/>
        <w:t>түзілген жас клеткалар осындай ата-аналық гендер</w:t>
        <w:br/>
        <w:t>жиынтығының көшірмесін алады. Соның нәти-</w:t>
        <w:br/>
        <w:t>жесінде клетканың барлық белгілері (қасиеттері)</w:t>
        <w:br/>
        <w:t>ұрпақтан ұрпаққа беріледі, яғни тұқым қуалайды.</w:t>
        <w:br/>
        <w:t>Әр түрлі организмдердегі геннің орташа ұзындығы</w:t>
        <w:br/>
        <w:t>А-формалы ДНҚ молекуласы</w:t>
        <w:br/>
        <w:t>низм белгілерінің жеке тұқым қуалайтынын және,</w:t>
        <w:br/>
        <w:t>шағылысу (будандастыру) кезінде ұрпақтары -</w:t>
        <w:br/>
        <w:t>бірінші ұрпағында ата-ананың біреуінің ғана белгі-</w:t>
        <w:br/>
        <w:t>сінің басым болуы доминанттық деп аталады.</w:t>
        <w:br/>
        <w:t>2-формалы ДНҚ молекуласы</w:t>
        <w:br/>
        <w:t>ДНҚ-да «жазылған» (кодталған) тұқым куалау</w:t>
        <w:br/>
        <w:t>туралы генетикалық ақпарат РНҚ (рибонуклеин |</w:t>
        <w:br/>
        <w:t>қышқылы) молекуласына беріледі де, белок био-</w:t>
        <w:br/>
        <w:t>синтезі(трансляция) нәтижесінде белок молекула-</w:t>
        <w:br/>
        <w:t>лары құрылымынан көрініс табады. Генетикалық</w:t>
        <w:br/>
        <w:t>ақпараттың ДНҚ-дан РНК, арқылы полипептид-</w:t>
        <w:br/>
        <w:t>тер мен белоктарға тасымалдануы экспрессия не-</w:t>
        <w:br/>
        <w:t>месе гендердің көрінуі деп аталады.</w:t>
        <w:br/>
        <w:t>Гендік код - Тірі организмдерге тән нуклеин</w:t>
        <w:br/>
        <w:t>қышқылдары молекуласындағы тұқым қуалаушы</w:t>
        <w:br/>
        <w:t>(генетикалык) ақпараттың нуклеотидтер тізбе-</w:t>
        <w:br/>
        <w:t>гі түріндегі біртұтас «жазылу» жүйесі. Бұл - бар-</w:t>
        <w:br/>
        <w:t>лық тірі организмдерге ортақ заңдылық. Гендік</w:t>
        <w:br/>
        <w:t>код бірлігі - ДНҚ мен РНҚ молекуласындағы үш</w:t>
        <w:br/>
        <w:t>нуклеотид (триплет) тізбектерінен тұратын кодон</w:t>
        <w:br/>
        <w:t>(РНҚ нуклеотидтерінің триплеттері) болып табы-</w:t>
        <w:br/>
        <w:t>лады. Тендегі кодондар тізбегі осы генді «жаза-</w:t>
        <w:br/>
        <w:t>тын» (кодтайтын) белоктағы амин қышқылдары</w:t>
        <w:br/>
        <w:t>тізбегін анықтайды. Гендік кодтың бір ерекше-</w:t>
        <w:br/>
        <w:t>лігі, әмбебап екендігі, яғни барлық организмдерде</w:t>
        <w:br/>
        <w:t>белгілі бір үш нуклеотид (триплет) белгілі бір амин</w:t>
        <w:br/>
        <w:t>қышқылдарын «жазады» (кодтайды). Бір амин</w:t>
        <w:br/>
        <w:t>қышқылы бірнеше триплетпен «жазылуы» (код-</w:t>
        <w:br/>
        <w:t>талуы) мүмкін. Кодондар арасында «үтір» бол-</w:t>
        <w:br/>
        <w:t>233</w:t>
        <w:br/>
        <w:t>ЭНЦИКЛОПЕДИЯСЫ</w:t>
        <w:br/>
        <w:t>айының орташа температурасы 15“С, шілдеде-</w:t>
        <w:br/>
        <w:t>ті орташа температура 26%С. Жауын-шашынның</w:t>
        <w:br/>
        <w:t>орташа мөлшері 1500 -- 3000 мм. Тропикалық ор-</w:t>
        <w:br/>
        <w:t>мандарда піл, жолбарыс, антилопа, буйвол, т.б.</w:t>
        <w:br/>
        <w:t>жануарлар кездеседі. Вьетнам жерін адам баласы</w:t>
        <w:br/>
        <w:t>көне тас дәуірінен бастап коныстана бастаған. Ен</w:t>
        <w:br/>
        <w:t>ежелгі мемлекеттік құрылым Ванланг деп атала-</w:t>
      </w:r>
    </w:p>
    <w:p>
      <w:r>
        <w:t>ды. Кейіннен оның орнында пайда болған Аулак</w:t>
        <w:br/>
        <w:t>пен Намвьет мемлекеттерін біздің заманымыз-</w:t>
        <w:br/>
        <w:t>Теңіз жағалауы</w:t>
        <w:br/>
        <w:t>дан бұрынғы 2 ғасырда Қытай жаулап алды да,</w:t>
        <w:br/>
        <w:t>10 ғасырға дейін бодандыкта ұстады.</w:t>
        <w:br/>
        <w:t>дың ортасында бір орталыққа бағынған мемлекет</w:t>
        <w:br/>
        <w:t>құрылып, ол Дайковьет (Ежелгі Ұлы Вьет) деп</w:t>
        <w:br/>
        <w:t>аталды, 1069 жылдан Дайвьет (Ұлы Вьет) деген</w:t>
        <w:br/>
        <w:t>атауымен белгілі болды. 12 - 13 ғасырларда ел</w:t>
        <w:br/>
        <w:t>билеушілері көрші мемлекеттермен, соның ішін-</w:t>
        <w:br/>
        <w:t>де Камбоджамен үздіксіз соғыс жүргізді. Вьетнам</w:t>
        <w:br/>
        <w:t>халқы 1257 - 88 ж. үш дүркін Шыңғыс хан импе-</w:t>
        <w:br/>
        <w:t>риясы әскерлеріне тойтарыс берді. 1407 - 27 жыл-</w:t>
        <w:br/>
        <w:t>дар аралығында Қытай армиясына да қарсы күрес</w:t>
        <w:br/>
        <w:t>жүргізіп, өзтәуелсіздігінсақтап калды. 17 ғасырдың</w:t>
        <w:br/>
        <w:t>бас кезінен бастап ел өзара қырқысқан екі мемле-</w:t>
        <w:br/>
        <w:t>кетке бөлініп кетті. 1884 жылдан бастап Вьетнам</w:t>
        <w:br/>
        <w:t>толықтай Францияның отарына айналды. Фран-</w:t>
        <w:br/>
        <w:t>ция Вьетнамға Лаос пен Камбоджаны қосып, ол</w:t>
        <w:br/>
        <w:t>жерлердіФраниуз Үндіқытайыдепатады.20ғасыр-</w:t>
        <w:br/>
        <w:t>дың бас кезіндеелде үлт-азаттық қозғалыс өрістеді.</w:t>
        <w:br/>
        <w:t>1930 жылдың бас кезінде Қытайда Үндіқытай ком-</w:t>
        <w:br/>
        <w:t>партиясы (ҮҚКП) құрылды. 2-дүниежүзілік со-</w:t>
        <w:br/>
        <w:t>ғыстан кейін орын алған ұлт-азаттық қозғалысына</w:t>
        <w:br/>
        <w:t>осы партия басшылық жүргізді. Ол 1954 ж. фран-</w:t>
        <w:br/>
        <w:t>цуз армиясының женілуімен аяқталды. Женева</w:t>
        <w:br/>
        <w:t>ІІ ғасыр-</w:t>
        <w:br/>
        <w:t>227</w:t>
        <w:br/>
        <w:t>келісіміне сәйкес, Вьетнам” 1Л-еңдіктің бойымен</w:t>
        <w:br/>
        <w:t>екі мемлекетке бөлініп, солтүстігінде 1959.</w:t>
        <w:br/>
        <w:t>бірінші желтоқсанда Вьетнам Демократиялық</w:t>
        <w:br/>
        <w:t>Республикасы құрылды, ал оңтүстігінде 1955 ж.</w:t>
        <w:br/>
        <w:t>жиырма алтыншы қазанда Вьетнам. Республи</w:t>
        <w:br/>
        <w:t>ҡасы жарияланған болатын. Елдің екіге бөлі і</w:t>
        <w:br/>
        <w:t>бірінің КСРО мен Қытай, екіншісінің АҚШ: Н</w:t>
        <w:br/>
        <w:t>оның серіктестерінің ықпалында болуы кейіннен</w:t>
        <w:br/>
        <w:t>соғысқа алып келді. 1975 жылдың басында Вьет-.</w:t>
        <w:br/>
        <w:t>Хошимин мавзолейі (Ханой)</w:t>
        <w:br/>
        <w:t>нам Республикасындағы Сайгон режимі кұлап,</w:t>
        <w:br/>
        <w:t>1976 ж. екі Вьетнамның бірігуі аяқталды. 20 ға-</w:t>
        <w:br/>
        <w:t>сырдың 90-жылдарынан бастап Вьетнамда саяси</w:t>
        <w:br/>
        <w:t>және экономикалық реформалар жүзеге аса бас-</w:t>
        <w:br/>
        <w:t>тады. Экономикасының негізгі салалары: мұнай,</w:t>
        <w:br/>
        <w:t>көмір, электр энергиясын өндіру және ауыл ша-</w:t>
        <w:br/>
        <w:t>руашылығы (күріш, тропиктік жеміс-жидектер</w:t>
        <w:br/>
        <w:t>өсіру). Ұлттық табыс жан басына шаққанда 200</w:t>
        <w:br/>
        <w:t>АҚШ доллары көлемінде. Алайда сонғы жылдары</w:t>
        <w:br/>
        <w:t>шетелдік инвесторлар көптеп тартылып, ел эко-</w:t>
        <w:br/>
        <w:t>номикасы жедел дамып келеді. Елге ең көп ин-</w:t>
        <w:br/>
        <w:t>вестиция бөлушілер әрі негізгі сауда серіктестері:</w:t>
        <w:br/>
        <w:t>Сингапур, Тайвань, Жапония, Оңтүстік Корея.</w:t>
        <w:br/>
        <w:t>Вьетнам -- БҰҰ-ның мүшесі; оның жүз алпыс ел-</w:t>
        <w:br/>
        <w:t>мен дипломатиялық қарым-қатынасы бар.</w:t>
      </w:r>
    </w:p>
    <w:p>
      <w:r>
        <w:t>ЭНЦИКЛОПЕДИЯСЫ</w:t>
        <w:br/>
        <w:t>дәуірде аналитикалық, проективтік және диффе-</w:t>
        <w:br/>
        <w:t>ренциалдық геометриялар пайда болды. Аналити-</w:t>
        <w:br/>
        <w:t>ҡалық геометрия координаттар әдісіне сүйенеді.</w:t>
        <w:br/>
        <w:t>Онда нүктенін орны сандар арқылы, ал сызықтар</w:t>
        <w:br/>
        <w:t>мен беттер теңдеулер арқылы аныкталады. Гео-</w:t>
        <w:br/>
        <w:t>метрияның бүл саласының іргесін Декарт пен</w:t>
        <w:br/>
        <w:t>француз математигі Пьер Ферма калады, ал оны</w:t>
        <w:br/>
        <w:t>француз математигі Алекси Клеро мен Леонард</w:t>
        <w:br/>
        <w:t>Эйлер кемелдендірді. Фигураларды проекциялар</w:t>
        <w:br/>
        <w:t>арқылы түрлендіру жолдарын зерттеу нәтижесінде</w:t>
        <w:br/>
        <w:t>проективтік теометрия қалыптасты. Бұл бағытта</w:t>
        <w:br/>
        <w:t>француз математигі Жерар Дезарг, Блез Паскаль,</w:t>
        <w:br/>
        <w:t>француз математигі Жан Понселе, т.б. жемісті</w:t>
        <w:br/>
        <w:t>еңбексетті. Кеңістіктегі фигураны жазықтықта кес-</w:t>
        <w:br/>
        <w:t>кіндеу жолдарын талдап, француз математигі Гас-</w:t>
        <w:br/>
        <w:t>пар Монж сызба геометрияны жасады. Сызба гео-</w:t>
        <w:br/>
        <w:t>метрия проективтік геометрияның тарауы болып</w:t>
        <w:br/>
        <w:t>саналады. Эйлер мен Монж дифференциалдық</w:t>
        <w:br/>
        <w:t>есептеу әдістерін геометрияға қолдана бастаған</w:t>
        <w:br/>
        <w:t>болатын. Карл Гаусс бұл мәселені одан әрі дамы-</w:t>
        <w:br/>
        <w:t>тып, классикалык дифференциалдық геометрия-</w:t>
        <w:br/>
        <w:t>ны қалыптастырды. Төртінші дәуір Лобачевский</w:t>
        <w:br/>
        <w:t>еңбектерінен басталады. Өз зерттеулерінде Ло-</w:t>
        <w:br/>
        <w:t>бачевский үш принципке сүйенді. Олар: Евклид</w:t>
        <w:br/>
        <w:t>теометриясы болуға тиіс және ол бірден-бір гео-</w:t>
        <w:br/>
        <w:t>метрия емес; аксиомаларды өзгертіп, жаңа гео-</w:t>
        <w:br/>
        <w:t>метрия жасауға болады; нақты кеңістікке қандай</w:t>
        <w:br/>
        <w:t>геометрия сәйкес келетіндігін тәжірибе көрсетеді.</w:t>
        <w:br/>
        <w:t>Лобачевский Евклидтін бесінші қағидасын (пос-</w:t>
        <w:br/>
        <w:t>тулатын) өзінің басқа аксиомасымен (Лобачевс-</w:t>
        <w:br/>
        <w:t>кий аксиомасы деп аталатын) ауыстырып, жаңа</w:t>
        <w:br/>
        <w:t>геометрия жасады. Бұл теометрияға Гаусс пен</w:t>
        <w:br/>
        <w:t>венгр математигі Янош Больяй да жақын келді.</w:t>
        <w:br/>
        <w:t>Бесінші қағида орнына өз аксиомасын (Риман</w:t>
        <w:br/>
        <w:t>аксиомасы деп аталатын) алып, Бернхард Риман</w:t>
        <w:br/>
        <w:t>эллипстік геометрияның негізін салды.</w:t>
        <w:br/>
        <w:t>кеңістікті кез келген біртектес обьектілер мен</w:t>
        <w:br/>
        <w:t>құбылыстардың үздіксіз жиыны ретінде түсіну</w:t>
        <w:br/>
        <w:t>қажеттігін көрсетті. Бұл идеяның құлашы кен</w:t>
        <w:br/>
        <w:t>болды. Соның арқасында кеністіктің көптеген ма-</w:t>
        <w:br/>
        <w:t>тематикалық теориялары жасалды. Лобачевский</w:t>
        <w:br/>
        <w:t>идеялары геометрия негіздемелерінің шығуына,</w:t>
        <w:br/>
        <w:t>теометриялардың жалпылануына және олардын</w:t>
        <w:br/>
        <w:t>одан әрі дамуына жол ашты. Кейін геометриялар</w:t>
        <w:br/>
        <w:t>бірқатар арнаулы салаларға бөлініп кетті.</w:t>
        <w:br/>
        <w:t>Риман</w:t>
        <w:br/>
        <w:t>257</w:t>
        <w:br/>
        <w:t>дарға елеулі 1. өтеді. 1</w:t>
        <w:br/>
        <w:t>| ГЕОТЕХНОЛОГИЯ |</w:t>
        <w:br/>
        <w:t>Геотехнология -- бұрғыланған ұңғыма ар</w:t>
        <w:br/>
        <w:t>кен байлықтарын жер астынан жылу, масса алма</w:t>
        <w:br/>
        <w:t>су, химиялық, микробиологиялық немесе тидро-</w:t>
        <w:br/>
        <w:t>динамикалық процестер көмегімен алу (ада!</w:t>
        <w:br/>
        <w:t>қатысуынсыз) тәсілдері. Жер астында еріту тә- |</w:t>
        <w:br/>
        <w:t>сілі қатты тұздарды алу кезінде ертеден бері кол-</w:t>
      </w:r>
    </w:p>
    <w:p>
      <w:r>
        <w:t>Теотехнологиялық процесс: І-ұнғыма; 2-тау жыныстары</w:t>
        <w:br/>
        <w:t>қабаты; 3-еріткіш зат енгізетін құбыр; 4-шикізат сорыла-</w:t>
        <w:br/>
        <w:t>тын құбыр</w:t>
        <w:br/>
        <w:t>ЭНЦИКЛОПЕДИЯСЫ</w:t>
        <w:br/>
        <w:t>айтылып тұр. Мұнда бірінші шеңбер - кішісі,</w:t>
        <w:br/>
        <w:t>екіншісі - үлкені, біріншісі екіншісінің ішінде</w:t>
        <w:br/>
        <w:t>орналасқан. Осыған орай кеңістіктік қатынастар</w:t>
        <w:br/>
        <w:t>«үлкен», «кіші», «ішінде», «сыртында» сөздері ар-</w:t>
        <w:br/>
        <w:t>кылы анықталған. «Тең», «параллель», т.б. сөздер</w:t>
        <w:br/>
        <w:t>де кеңістіктік қатынастарды сипаттайды.</w:t>
        <w:br/>
        <w:t>«Геометрия» (грекше ееотеігіз, ре - Жер және</w:t>
        <w:br/>
        <w:t>тпейг0 -- өлшеймін) атауы дәл аударғанда «жер өл-</w:t>
        <w:br/>
        <w:t>шеу» болады. Бұл ғылымның алғашқы нұсқалары</w:t>
        <w:br/>
        <w:t>Араб өнеріндегі геометриялық өрнектер</w:t>
        <w:br/>
        <w:t>Ежелгі Мысыр (Египет) елінде шыққан. Бұл жө-</w:t>
        <w:br/>
        <w:t>нінде, біздің заманымыздан бұрынғы 4 ғасырда</w:t>
        <w:br/>
        <w:t>өмір сүрген грек математигі Евдем «Жер телімше-</w:t>
        <w:br/>
        <w:t>лерін өлшеу нәтижесінде мысырлықтар геометрия</w:t>
        <w:br/>
        <w:t>ғылымын шығарды» деп жазған. Жер өлшеу</w:t>
        <w:br/>
        <w:t>өнерін мысырлықтардан үйренген ежелгі гректер</w:t>
        <w:br/>
        <w:t>оны алғашқы кезде өз тілінде «геометрия» деп ат-</w:t>
        <w:br/>
        <w:t>аған. Осы сөз кейін көптеген халыктардың тіліне</w:t>
        <w:br/>
        <w:t>еніп, ғылыми термин болып кеткен. Геометрия</w:t>
        <w:br/>
        <w:t>заңдылықтарын жер телімшелерін өлшеуде колда-</w:t>
        <w:br/>
        <w:t>235</w:t>
        <w:br/>
        <w:t>сан алуан. 2. теометрия ерте 4</w:t>
        <w:br/>
        <w:t>өзінде-ақ кеңістіктік Пішіндер мен қатынастар,</w:t>
        <w:br/>
        <w:t>жөніндегі ғылым ретінде калыптасқан. . Жер өл-</w:t>
        <w:br/>
        <w:t>шеу ғылымын, соңғы мағынадағы: тоометриядан |</w:t>
        <w:br/>
        <w:t>айырып айту үшін, Аристотель геодезия, Ді ат.</w:t>
        <w:br/>
        <w:t>аған. Геометрияны тек жер өлшеу жұмыстары! тана</w:t>
        <w:br/>
        <w:t>тудырған жоқ. Бұл бағытта ғылыми-практикалық</w:t>
        <w:br/>
        <w:t>деректердің молайып, қорлануына үй, көпір, пи-.</w:t>
        <w:br/>
        <w:t>рамида, әскери бекіністер, т.б. құрылыстар салу,</w:t>
        <w:br/>
        <w:t>арналар казу, ыдыстардың сыйымдылығын өлше</w:t>
        <w:br/>
        <w:t>құрылыстарға кажетті материалдардың шама-</w:t>
        <w:br/>
        <w:t>сын алдын ала есептеу елеулі әсер етті. Гвометрі 1</w:t>
        <w:br/>
        <w:t>ұғымдары дүниеде кездесетін заттардың дербес</w:t>
        <w:br/>
        <w:t>физикалық касиеттерін еске алмай, абстракция-</w:t>
        <w:br/>
        <w:t>лап (яғни, дерексіздендіріп), олардың тек мөлшері</w:t>
        <w:br/>
        <w:t>мен өзара орналасуын ғана қарастыру нәтиже-.</w:t>
        <w:br/>
        <w:t>сінде пайда болған. Қалыпқа салынып соғылған</w:t>
        <w:br/>
        <w:t>кірпіштердін, құрылысқа арналып шабылған 8!</w:t>
        <w:br/>
        <w:t>ҡырлы тастардың, шеберлердің кесіп, сүргілеп |</w:t>
        <w:br/>
        <w:t>тегістеген бұйымдарының сыртқы тұрпаты - Пі-</w:t>
        <w:br/>
        <w:t>шіні бірдей болады. Мұндай пішін төрт бұрышты</w:t>
        <w:br/>
        <w:t>призма деп аталады. Үш бұрышты, бес бұрышты,</w:t>
        <w:br/>
        <w:t>т.б. призмалар болады. Геометрияда призманың</w:t>
        <w:br/>
        <w:t>қандай материалдан жасалғандығы есепке алын-</w:t>
        <w:br/>
        <w:t>байды, оның тек мөлшері мен орналасуы ғана</w:t>
        <w:br/>
        <w:t>зерттеледі. Цилиндр, конус, шар, т.б. ұғымдар да</w:t>
        <w:br/>
        <w:t>осылай қалыптасқан. Сонымен геометриялық</w:t>
        <w:br/>
        <w:t>денелер - температурасы, массасы, жасалған ма-</w:t>
        <w:br/>
        <w:t>териалы мен жеке касиеттері қарастырылмайтын</w:t>
      </w:r>
    </w:p>
    <w:p>
      <w:r>
        <w:t>физикалык денелер.</w:t>
        <w:br/>
        <w:t>Жіңішке жіп, бір тал қыл, сәуле, сым, т.б. не-</w:t>
        <w:br/>
        <w:t>гізінде шектеусіз жінішке сызық ұғымы шыққан.</w:t>
        <w:br/>
        <w:t>Геометриялық денелерді ойша топшылап, шек-</w:t>
        <w:br/>
        <w:t>теусіз кішірейте беруге болады. Осыдан нүкте</w:t>
        <w:br/>
        <w:t>ұғымы шығады. Нүкте дененің әбден кішірейіп,</w:t>
        <w:br/>
        <w:t>тоқтаған шектік жағдайы деп есептеледі. Гео-</w:t>
        <w:br/>
        <w:t>метрия тұрғысынан алғанда нүктені одан әрі кі-</w:t>
        <w:br/>
        <w:t>шірейтуге болмайды. Геометриялық денелердің,</w:t>
        <w:br/>
        <w:t>беттердің, сызықтардың және нүктелердің кез</w:t>
        <w:br/>
        <w:t>келген жиыны фитура деп аталады. Геометрия ал-</w:t>
        <w:br/>
        <w:t>ташқы кезде фигуралардың мөлшерлерін, өзара</w:t>
        <w:br/>
        <w:t>орналасу тәртібін, бір түрден екінші түрге көшу</w:t>
        <w:br/>
        <w:t>жолдарын зерттейтін ғылым болды және гео-</w:t>
        <w:br/>
        <w:t>ысыр күнтізбесі шыккан. Уақыт есебі</w:t>
        <w:br/>
        <w:t>дардың, өзара және көкжиекпен жасай-</w:t>
        <w:br/>
        <w:t>арын (бұл бұрыштардың төбелері</w:t>
        <w:br/>
        <w:t>бақылаушы тұрған жерде болады) өлшеуді кажет</w:t>
        <w:br/>
        <w:t>стеді. Мысыр патшалары - перғауындар (фара-</w:t>
        <w:br/>
        <w:t>ондар). өздеріне ескерткіш және зират ретінде,</w:t>
        <w:br/>
        <w:t>тірі күндерінде, зәулім кұрылыстар -- пирамида-</w:t>
        <w:br/>
        <w:t>лар салдырған. Пирамида салу жұмыстары өлшеу</w:t>
        <w:br/>
        <w:t>әдістерін бірсыдырғы жүйеге келтіре отырып,</w:t>
        <w:br/>
        <w:t>кеністіктік геометрия мен механиканың дамуына</w:t>
        <w:br/>
        <w:t>ықпал етті. Бізге жеткен математикалық папи-</w:t>
        <w:br/>
        <w:t>рустар Ежелгі Мысыр математикасының бертін-</w:t>
        <w:br/>
        <w:t>гі ғасырларына жатады. Папирустардағы аудан</w:t>
        <w:br/>
        <w:t>мен көлем жөніндегі есептердің көпшілігі дұрыс</w:t>
        <w:br/>
        <w:t>шығарылған. Бірақ ережелердің ешқайсысы</w:t>
        <w:br/>
        <w:t>дәлелденбеген. Үшбұрыштың, трапецияның,</w:t>
        <w:br/>
        <w:t>дөңгелектің ауданы жуық түрде есептелген, табан-</w:t>
        <w:br/>
        <w:t>дары квадрат болып келген қиык пирамиланын</w:t>
        <w:br/>
        <w:t>көлемі дәл табылған. Ежелгі Вавилон геометрия-</w:t>
        <w:br/>
        <w:t>сының деректері балшықтан иленіп жасалған</w:t>
        <w:br/>
        <w:t>тақташаларға жазылып қалған. Оларға қарағанда</w:t>
        <w:br/>
        <w:t>ұзындык, аудан, көлем жөніндегі мысырлықтар</w:t>
        <w:br/>
        <w:t>білген есептерді вавилондықтар да шығара білген.</w:t>
        <w:br/>
        <w:t>---------------------.--...е е... ы... к ллысаыныллалыаылал ыма лыыл лы ылы лла лылы кала лл ы ныЫШІП</w:t>
        <w:br/>
        <w:t>236</w:t>
        <w:br/>
        <w:t>БАЛАЛАР</w:t>
        <w:br/>
        <w:t>Вавилондықтар кейбір дұрыс көпбұрыштарды,</w:t>
        <w:br/>
        <w:t>ҡиық конусты, т.б. қарастырған, шеңберді 360</w:t>
        <w:br/>
        <w:t>градусқа бөлуді шығарған, есептерді теңдеулерге</w:t>
        <w:br/>
        <w:t>келтірудіжаксыбілген,геометрияныастрономияға</w:t>
        <w:br/>
        <w:t>қолдана бастаған. Вавилондықтарға Пифагор тео-</w:t>
        <w:br/>
        <w:t>ремасы дабелгілі болған. Кейбір геометриялық де-</w:t>
        <w:br/>
        <w:t>ректер Ежелгі Үндістан мен Қытайда да кездеседі.</w:t>
        <w:br/>
        <w:t>Екінші дәуір - Евклидтен Рене Декартқа дей-</w:t>
        <w:br/>
        <w:t>інгі кезең; ол екі мың жылға созылды. Евклид</w:t>
        <w:br/>
        <w:t>теометрияның өзіне дейінгі табыстарын жинап,</w:t>
        <w:br/>
        <w:t>талдап, қорытып, бір ізге түсіріп, біздің заманы-</w:t>
        <w:br/>
        <w:t>Пиранида. ПИРАМИДАЛАР</w:t>
      </w:r>
    </w:p>
    <w:p>
      <w:r>
        <w:t>72 КӨПЖАҚТАР</w:t>
        <w:br/>
        <w:t>Призма.</w:t>
        <w:br/>
        <w:t>Геометриялық денелер</w:t>
        <w:br/>
        <w:t>мыздан бұрынғы 300 ж. шамасында «Негіздер»</w:t>
        <w:br/>
        <w:t>атты, он үш бөлімнен құралған шығарма жазды.</w:t>
        <w:br/>
        <w:t>«Негіздерде» 121 анықтама, 5 кағида, 9 аксиома,</w:t>
        <w:br/>
        <w:t>373 теорема келтірілген. Осы күнгі элементар гео-</w:t>
        <w:br/>
        <w:t>метрия, жалпы алғанда, Евклид қалыбынан шық-</w:t>
        <w:br/>
        <w:t>қан. Геометрияға Архимед пен Аполлоний де ірі</w:t>
        <w:br/>
        <w:t>үлес қосты. Астрономиямен шұғылданған -- Гип-</w:t>
        <w:br/>
        <w:t>парх, Клавдий Птолемей, Менелай, т.б. сфералық</w:t>
        <w:br/>
        <w:t>теометрия мен тригонометрияны қалыптастырды.</w:t>
        <w:br/>
        <w:t>Евклид, Архимед, Аполлоний заманы грек геоме-</w:t>
        <w:br/>
        <w:t>триясының «алтын ғасыры» болған еді. Орта Азия</w:t>
        <w:br/>
        <w:t>мен Казақстан оқымыстыларынан геометриямен</w:t>
        <w:br/>
        <w:t>шұғылданғандар: Ғаббас әл-Жауһари, Әбу Наср</w:t>
        <w:br/>
        <w:t>әл-Фараби, Әбу Райхан әл-Бируни, Ғийас әд-Дин</w:t>
        <w:br/>
        <w:t>Жәмшид әл-Кәши, т.б. болды. Екінші дәуірдің</w:t>
        <w:br/>
        <w:t>аяғында геометрия Батыс Еуропада жандана ба-</w:t>
        <w:br/>
        <w:t>стады. Бұл кезде Иоганн Кеплер мен италия ма-</w:t>
        <w:br/>
        <w:t>тематигі Бонавентура Кавальеридің еңбектері та-</w:t>
        <w:br/>
        <w:t>рихи белес болды.</w:t>
        <w:br/>
        <w:t>Үшінші дәуір Рене Декарттан Николай Лоба-</w:t>
        <w:br/>
        <w:t>чевскийге дейінгі екі жүз жылды қамтиды. Бұл</w:t>
        <w:br/>
        <w:t>бір-бірінен бөлінбеген. Ол бір</w:t>
        <w:br/>
        <w:t>“бөліленген, нүктеден бастап,</w:t>
        <w:br/>
        <w:t>лінеді.</w:t>
        <w:br/>
        <w:t>ардың гаплоидты (сыңар)</w:t>
        <w:br/>
        <w:t>оғырланған тендердің бірлестігі.</w:t>
        <w:br/>
        <w:t>тынша репоте, грекше вей06 -- шығу,</w:t>
        <w:br/>
        <w:t>1920 ж. неміс биологы Ганс Винк-</w:t>
        <w:br/>
        <w:t>оидты жиынтық көбінесе жыныс</w:t>
        <w:br/>
        <w:t>тән, ал сомалық (дене) клеткала-</w:t>
        <w:br/>
        <w:t>алардың диплоидты (екі еселен-</w:t>
        <w:br/>
        <w:t>болады. Кейде хромосомалардың</w:t>
        <w:br/>
        <w:t>лойдты деп 2. Хромосомалардың</w:t>
        <w:br/>
        <w:t>тығы еселеніп, артқан сайын геном саны да</w:t>
        <w:br/>
        <w:t>Пе 0 оның 1. сыңары аналық гаметадан, екіншісі</w:t>
        <w:br/>
        <w:t>аталық гаметадан беріледі, яғни бұл геномдар</w:t>
        <w:br/>
        <w:t>йкес (гомологты) болады. Сөйтіп екі гаплоидты</w:t>
        <w:br/>
        <w:t>клеткадан бір диплоидты клетка түзіліп, жаңа ор-</w:t>
        <w:br/>
        <w:t>танизм қалыптасады. Организм эволюциялық да-</w:t>
        <w:br/>
        <w:t>муында неғүрлым жоғары сатыда тұрса, соғұрлым</w:t>
        <w:br/>
        <w:t>олардың геномында ДНҚ көбірек болады.</w:t>
        <w:br/>
        <w:t>Генотип -- тірі организмдердің көбеюі кезінде</w:t>
        <w:br/>
        <w:t>ата-анадан берілетін клеткадағы барлық гендердің</w:t>
        <w:br/>
        <w:t>жиынтығы. Оған барлық геном (ядролық гендер)</w:t>
        <w:br/>
        <w:t>мен плазмогендер (цитоплазмалық гендер) жа-</w:t>
        <w:br/>
        <w:t>тады. Генотип организмдегі тұқым қуалаушылық</w:t>
        <w:br/>
        <w:t>қасиеттің негізі болып есептеледі. Генотип (ген</w:t>
        <w:br/>
        <w:t>және грекше(уро-- пішін, үлгі) болашақорганизм-</w:t>
        <w:br/>
        <w:t>нің дамуында, құрылысында, Тіршілігінде, яғни</w:t>
        <w:br/>
        <w:t>барлық белгілерінде, қасиеттерінде, фенотипінде</w:t>
      </w:r>
    </w:p>
    <w:p>
      <w:r>
        <w:t>көрінеді. Организмнің тұқым куалау белгісі немесе</w:t>
        <w:br/>
        <w:t>қасиеттері, оның дамып қалыптасуы генотиптің</w:t>
        <w:br/>
        <w:t>құрамындағы белгілі бір теннің қызметіне байла-</w:t>
        <w:br/>
        <w:t>нысты болады, сондықтан бір геннің қызметі өзін</w:t>
        <w:br/>
        <w:t>қоршаған генетикалық ортаға байланысты.</w:t>
        <w:br/>
        <w:t>Генофонд - бір популяциядағы не бір түрге жа-</w:t>
        <w:br/>
        <w:t>татын организмдегі әр түрлі гендердің саны мен</w:t>
        <w:br/>
        <w:t>құрамы. Генофонд терминін 1928 ж. орыс ғалымы</w:t>
        <w:br/>
        <w:t>Александр Серебровский үсынған. Тенофонд</w:t>
        <w:br/>
        <w:t>-------------.....ыее несе мллл лалы лал к к е ел е... Асы ссыныыП</w:t>
        <w:br/>
        <w:t>234</w:t>
        <w:br/>
        <w:t>БАЛАЛАР</w:t>
        <w:br/>
        <w:t>(ген және французша опа -- жиынтығы) термині</w:t>
        <w:br/>
        <w:t>бөлек бір популяцияның немесе бір түрге жата-</w:t>
        <w:br/>
        <w:t>тын барлық организмдердің аллель (сәйкес) құра-</w:t>
        <w:br/>
        <w:t>мын көрсетеді. Табиғатта түр тармағындағы орга-</w:t>
        <w:br/>
        <w:t>низмдер әр түрлі тіршілік ортасы жағдайына тап</w:t>
        <w:br/>
        <w:t>болып, өсіп-өнуіне байланысты олардың гено-</w:t>
        <w:br/>
        <w:t>фондтары өзгеріп, табиғи сұрыптау нәтижесінде</w:t>
        <w:br/>
        <w:t>жеке және өзге генофондтары бар басқа түрлер</w:t>
        <w:br/>
        <w:t>түзеді. Тұрақты генофонд жынысты жолмен көбе-</w:t>
        <w:br/>
        <w:t>Х және Ү хромосомалар</w:t>
        <w:br/>
        <w:t>йетін популяцияларда кездеседі. Генофонд -- түр</w:t>
        <w:br/>
        <w:t>және нәсіл түзілу процесінің негізі. Өсімдіктер</w:t>
        <w:br/>
        <w:t>мен жануарлардың табиғи және жасанды популя-</w:t>
        <w:br/>
        <w:t>цияларының генофондын қорғау - тірі табиғатты</w:t>
        <w:br/>
        <w:t>ҡорғаудың маңызды мәселесі болып есептелінеді.</w:t>
        <w:br/>
        <w:t>ГЕОМЕТРИЯ</w:t>
        <w:br/>
        <w:t>Геометрия -- математиканын кеністіктік пішін-</w:t>
        <w:br/>
        <w:t>дер (формалар) мен қатынастарды, сондай-ақ</w:t>
        <w:br/>
        <w:t>оларға ұқсас басқа да пішіндер мен қатынастарды</w:t>
        <w:br/>
        <w:t>зерттейтін саласы. Фигуралар кеңістіктік пішіндер</w:t>
        <w:br/>
        <w:t>болып есептеледі. Геометрия тұрғысынан сызық -</w:t>
        <w:br/>
        <w:t>«сым» емес, шар -- «домалақ дене» емес, олардың</w:t>
        <w:br/>
        <w:t>барлығы да - кеңістіктік пішіндер. Ал кеңістіктік</w:t>
        <w:br/>
        <w:t>қатынастар - фигуралардың мөлшері мен орнала-</w:t>
        <w:br/>
        <w:t>суын анықтайды. Мысалы, центрлері ортақ, ради-</w:t>
        <w:br/>
        <w:t>устары 3 см және 5 см шеңберлер қиылыспайды,</w:t>
        <w:br/>
        <w:t>«біріншісі екіншісінің ішінде жатады» дегенде</w:t>
        <w:br/>
        <w:t>- шеңберлердің мөлшері мен орналасуы жөнінде</w:t>
        <w:br/>
        <w:t>призма пішінді, ал минералагрегаттарыұсақ</w:t>
        <w:br/>
        <w:t>гр) немесе талшык (селенит) мас-</w:t>
        <w:br/>
        <w:t>і. Гипс ақ, мөлдір кейде коспа-</w:t>
        <w:br/>
        <w:t>а байланысты түрлі түсті, шыныша жылтыр;</w:t>
        <w:br/>
        <w:t>ғы 1,5, меншікті салмағы 2,3 г/см, балку</w:t>
        <w:br/>
        <w:t>ературасы 32 - 415С. Құрғап келе жатқан</w:t>
        <w:br/>
        <w:t>тұзды көл мен теңіздерде шөгеді, басқасульфаттар-</w:t>
        <w:br/>
        <w:t>мен бірге, ай және күкірт кендерінде түзіледі,</w:t>
      </w:r>
    </w:p>
    <w:p>
      <w:r>
        <w:t>42.</w:t>
        <w:br/>
        <w:t>шөгінділер арасында ангидриттің гидратталуынан</w:t>
        <w:br/>
        <w:t>Типе кристалдары</w:t>
        <w:br/>
        <w:t>түз кендерінің бұзылу-тозу қабаттарында суға ері-</w:t>
        <w:br/>
        <w:t>мейтін үгінді түрінде шоғырланады. Гипс құры-</w:t>
        <w:br/>
        <w:t>лыста, хирургияда, металлургияда, қағаз, бояу,</w:t>
        <w:br/>
        <w:t>цемент өнеркәсібінде, мүсін өнерінде, оптикада</w:t>
        <w:br/>
        <w:t>және ауыл шаруашылығында (тыңайтқыш) қол-</w:t>
        <w:br/>
        <w:t>данылады. Гипстің ірі кен орындары Оңтүстік</w:t>
        <w:br/>
        <w:t>Қазақстан, Шығыс Казақстан, Жамбыл және Ал-</w:t>
        <w:br/>
        <w:t>маты (Үлкен Бұғыты, Кіші Бұғыты) облыстарында</w:t>
        <w:br/>
        <w:t>бар.</w:t>
        <w:br/>
        <w:t>ТИРОСКОП</w:t>
        <w:br/>
        <w:t>Гироскоп -- шапшаң айналатын және айна-</w:t>
        <w:br/>
        <w:t>лу осі (симметрия осі) өзінің кеңістіктегі бағы-</w:t>
        <w:br/>
        <w:t>тын өзгерте алатын симметриялы қатты дене.</w:t>
        <w:br/>
        <w:t>Оның қарапайым мысалына балалар ойнайтын</w:t>
        <w:br/>
        <w:t>зырылдауық жатады. Гироскоптық әсер аспан де-</w:t>
        <w:br/>
        <w:t>нелерінде, кемеге орнатылған турбина роторында,</w:t>
        <w:br/>
        <w:t>ұшақ винтінде, т.б. байқалады.</w:t>
        <w:br/>
        <w:t>БАЛАЛАР</w:t>
        <w:br/>
        <w:t>Егер гироскоптың осіне моменті //--Рй-қа тең</w:t>
        <w:br/>
        <w:t>Рқос күші (й - қос күштің иіні) түсірілсе, онда ги-</w:t>
        <w:br/>
        <w:t>роскоп х осінің бағытымен емес, күтпеген бағытта,</w:t>
        <w:br/>
        <w:t>яғни у осінің бағытымен айнала бастайды.</w:t>
        <w:br/>
        <w:t>Сыртқы күштер әсер етпесе, гироскоп (грек-</w:t>
        <w:br/>
        <w:t>ше вугов - дөңгелек, вугио - айналамын және</w:t>
        <w:br/>
        <w:t>5Кор - көремін, бақылаймын) еркін гироскоп деп</w:t>
        <w:br/>
        <w:t>аталады. Мысалы, ұшақпен, кемемен, ракетамен,</w:t>
        <w:br/>
        <w:t>т.б. қатынас көліктерімен тек кардан ілмесінің</w:t>
        <w:br/>
        <w:t>Гироскоп сүлбасы</w:t>
        <w:br/>
        <w:t>сақиналары арқылы байланысатын гироскоп ер-</w:t>
        <w:br/>
        <w:t>кін гироскоп болып саналады. Гироскопты әр</w:t>
        <w:br/>
        <w:t>түрлі қозғалыстарды басқару үшін колдануға бола-</w:t>
        <w:br/>
        <w:t>ды. Бірақ дәл теңгерілген гироскопты жасау -- өте</w:t>
        <w:br/>
        <w:t>күрделі жұмыс. Гироскопты теңгеру, яғни оның</w:t>
        <w:br/>
        <w:t>ауырлық центрін кардан ілмесінің центрімен бір</w:t>
        <w:br/>
        <w:t>нүктеге келтіру өте үлкен дәлдікті қажет етеді.</w:t>
        <w:br/>
        <w:t>Қосымша жүк арқылы гироскоптың горизон-</w:t>
        <w:br/>
        <w:t>таль осінің дүние тараптарына қарағандағы ба-</w:t>
        <w:br/>
        <w:t>ғытын өзгертпеуге болады. Гироазимут деп ата-</w:t>
        <w:br/>
        <w:t>латын мұндай гироскоп компас қызметін атқара</w:t>
        <w:br/>
        <w:t>алады. Гироазимут ұшақтарда, дәлірек айтқанда,</w:t>
        <w:br/>
        <w:t>магниттік компастың көрсетуі сенімсіз болатын</w:t>
        <w:br/>
        <w:t>полярлық аймақтарда ұшатын ұшақтарда (поляр-</w:t>
        <w:br/>
        <w:t>лық авиацияда) кеңінен қолданылады. Гироскоп</w:t>
        <w:br/>
        <w:t>ракета жылдамдығын анықтау үшін де пайдаланы-</w:t>
        <w:br/>
        <w:t>лады. Ішпектегі үйкеліс әсерінен дәл теңгерілген</w:t>
        <w:br/>
        <w:t>тироскопта да прецессия құбылысы пайда болады.</w:t>
        <w:br/>
        <w:t>Бұл прецессияның бұрыштық жылдамдығы ілме</w:t>
        <w:br/>
        <w:t>осіне әсер ететін үйкеліс моментінің шамасымен</w:t>
      </w:r>
    </w:p>
    <w:p>
      <w:r>
        <w:t>анықталады. Гироскоптың ең маңызды қызме-</w:t>
        <w:br/>
        <w:t>тінің бірі -- оның көмегімен қозғалыстағы нысан</w:t>
        <w:br/>
        <w:t>244</w:t>
        <w:br/>
        <w:t>-------------------.... ннен екакенеллнкм кым алеы камменкек кыл екы лын лла алыл ы лы... т тГ-олыныШІ</w:t>
        <w:br/>
        <w:t>ЭНЦИКЛОПЕДИЯСЫ</w:t>
        <w:br/>
        <w:t>тау туралы мағлұматтар да ертеден белгілі. Атап</w:t>
        <w:br/>
        <w:t>айтканда 15 ғасырда жазылған Өтейбойдақ Тілеу-</w:t>
        <w:br/>
        <w:t>қабылұлының «Шипагерлік баян» атты энцикло-</w:t>
        <w:br/>
        <w:t>педиялық-анықтамалық қолжазбасында халық</w:t>
        <w:br/>
        <w:t>медицинасы, адамның он екі мүшесін күту (мы-</w:t>
        <w:br/>
        <w:t>салы, тері, көз, т.б.), тазалық сақтау туралы мол</w:t>
        <w:br/>
        <w:t>мәліметтер келтірілген. Осындай мәліметтер, сон-</w:t>
        <w:br/>
        <w:t>дай-ақ Халел Досмұхамедұлының «Оқушылардың</w:t>
        <w:br/>
        <w:t>саулығын сақтау» (1925), «Адамның тән тіршілігі»</w:t>
        <w:br/>
        <w:t>(1927) атты еңбектерінде айтылған.</w:t>
        <w:br/>
        <w:t>Гигиена ғылымы эксперименталдық және</w:t>
        <w:br/>
        <w:t>клиникалық медицина, оның ішінде кәсіби ауру-</w:t>
        <w:br/>
        <w:t>лар мен жұқпалы ауруларды зерттейтін ғылыми</w:t>
        <w:br/>
        <w:t>бағыттарды, биология, химия, физика, климато-</w:t>
        <w:br/>
        <w:t>логия, т.б. ғылым салаларының жаңалықтары мен</w:t>
        <w:br/>
        <w:t>жетістіктерін пайдаланады. Гигиена саласындағы</w:t>
        <w:br/>
        <w:t>зерттеулерді Қазақстан Республикасы Денсаулық</w:t>
        <w:br/>
        <w:t>сақтау агенттігі, Профилактикалық медицина</w:t>
        <w:br/>
        <w:t>академиясы үйлестіріп отырады.</w:t>
        <w:br/>
        <w:t>ГИМНАСТИКА</w:t>
        <w:br/>
        <w:t>Гимнастика -- арнайы жаттығулар жүйесінен</w:t>
        <w:br/>
        <w:t>тұратын, адам денсаулығын нығайту және оның де-</w:t>
        <w:br/>
        <w:t>несінің үйлесімді дамуы үшін қолданылатын дене</w:t>
        <w:br/>
        <w:t>шынықтыру мен әдістемелік тәсілдер. Казақстанда</w:t>
        <w:br/>
        <w:t>Көркем гимнастика шебері Ә. Жүсіпова</w:t>
        <w:br/>
        <w:t>243</w:t>
        <w:br/>
        <w:t>ка, көркем гимнастика және спорттық гимнастика</w:t>
        <w:br/>
        <w:t>сынды түрлері жақсы дамыған. Гимнасшылардың |</w:t>
        <w:br/>
        <w:t>халықаралық одағы (ЕІС) 1897 ж. ұйымдастырыл-</w:t>
        <w:br/>
        <w:t>ған. Қазақстан оған 1994 жылдан мүше.</w:t>
        <w:br/>
        <w:t>ГИППОКРАТ</w:t>
        <w:br/>
        <w:t>Гиппократ - ежелгі грек дәрігері, көне меди-</w:t>
        <w:br/>
        <w:t>цина реформаторы. Ол Ежелгі Грекияның Кос</w:t>
        <w:br/>
        <w:t>аралында біздің заманымыздан бұрынғы 460 ж. с</w:t>
        <w:br/>
        <w:t>туып, 377 ж. (баска мәліметтер бойынша 356) Фес-</w:t>
        <w:br/>
        <w:t>салияда дүние салған. Гиппократ Грекияда, Кіші</w:t>
        <w:br/>
        <w:t>Азияда, Ливияда, сондай-ақ Қара теңіз жағалау-</w:t>
        <w:br/>
        <w:t>ындағы сақтар арасында болып, Азия және Мы-</w:t>
        <w:br/>
        <w:t>сыр халық медицинасымен танысқан: ол науқасты</w:t>
        <w:br/>
        <w:t>емдегенде, аурудың пайда болу жолдары мен нс-</w:t>
        <w:br/>
        <w:t>гізгі даму кезендерін анықтау керек екенін айтып,</w:t>
        <w:br/>
        <w:t>«Адамзатты табиғат емдейді. Дәрігер - табиғаттың</w:t>
        <w:br/>
        <w:t>көмекшісі ғана» деген тұжырым жасады, сондай-</w:t>
      </w:r>
    </w:p>
    <w:p>
      <w:r>
        <w:t>ақ ауыр халде жатқан науқастың кейпіне сипат-</w:t>
        <w:br/>
        <w:t>тама да берген, оны медицинада «Гиппократ кей-</w:t>
        <w:br/>
        <w:t>пі» (Ғасісв НірроКктайса) деп атайды. Гиппократ</w:t>
        <w:br/>
        <w:t>жараны таңу, буын шығуын және сүйек сынуын,</w:t>
        <w:br/>
        <w:t>геморройды, т.б. жараны емдеу әдістерін тапкан.</w:t>
        <w:br/>
        <w:t>«Гиппократ анты» деп аталатын дәрігерлік мо-</w:t>
        <w:br/>
        <w:t>ральдік-этикалық ант мәтінін жазған. Осы еңбек-</w:t>
        <w:br/>
        <w:t>теріне орай, Гиппократты «медицинаның атасы»</w:t>
        <w:br/>
        <w:t>деп атайды.</w:t>
        <w:br/>
        <w:t>ГИПС</w:t>
        <w:br/>
        <w:t>Гипс, ғаныш - сульфаттар класының ми-</w:t>
        <w:br/>
        <w:t>нералы. Химиялық формуласы Са50,:2Н.,О. Мо-</w:t>
        <w:br/>
        <w:t>ноклиндік сингонияда кристалданады. Гипстің</w:t>
        <w:br/>
        <w:t>(грекше ғурвов - бор) жеке кристалдары қалақша,</w:t>
        <w:br/>
        <w:t>Ел Экспортқа | ашын құрал-сайман-</w:t>
        <w:br/>
        <w:t>химия өнімдерін, жеңіл өнеркәсіп өнімдерін</w:t>
        <w:br/>
        <w:t>Теродот - ежелгі дәуірдегі грек тарихшысы,</w:t>
        <w:br/>
        <w:t>«тарихтың атасы» деп танылған жиһанкез. Ол ша-</w:t>
        <w:br/>
        <w:t>мамен біздің заманымыздан бұрынғы 484 - 425</w:t>
        <w:br/>
        <w:t>жылдары өмір сүрген. Геродот Кіші Азиядағы</w:t>
        <w:br/>
        <w:t>Каликарнас қаласында дүниеге келіп, жас ке-</w:t>
        <w:br/>
        <w:t>зінде әміршілерге қарсы топта болғаны үшін елі-</w:t>
        <w:br/>
        <w:t>нен қуылған. Біраз уақыт Самос аралында тұрып,</w:t>
        <w:br/>
        <w:t>көп жерлерді аралаған, Қара теңізге дейін жет-</w:t>
        <w:br/>
        <w:t>кен деген мәлімет бар. Геродот көрген, естіген,</w:t>
        <w:br/>
        <w:t>оқыған материалдарын жинақтап, артына «Та-</w:t>
        <w:br/>
        <w:t>рих» атты үлкен енбек калдырды. Кейіннен алек-</w:t>
        <w:br/>
        <w:t>сандриялық ғалымдар оның еңбегін тоғыз музаға</w:t>
        <w:br/>
        <w:t>сәйкестендіріп, тоғыз кітапқа бөлген. Геродот</w:t>
        <w:br/>
        <w:t>алғашқы төрт кітабында Лидия, Мидия мемле-</w:t>
        <w:br/>
        <w:t>кеттері, Ахемен әулеті жөнінде жазып, олардың</w:t>
        <w:br/>
        <w:t>242</w:t>
        <w:br/>
        <w:t>БАЛАЛАР</w:t>
        <w:br/>
        <w:t>Мысырға, Вавилонға, сақтарға қарсы жорықта-</w:t>
        <w:br/>
        <w:t>рына тоқталады. Қалған бес кітабы грек-парсы</w:t>
        <w:br/>
        <w:t>соғысына (біздің заманымыздан бұрынғы 500</w:t>
        <w:br/>
        <w:t>-- 449) арналған. Онда халықтардың тарихымен</w:t>
        <w:br/>
        <w:t>қатар этнографиясы, діні, әдебиеті, мемлекеттер-</w:t>
        <w:br/>
        <w:t>дің ішкі-сыртқы саясаты, экономикасы берілген.</w:t>
        <w:br/>
        <w:t>Шығарманың төртінші кітабында парсы патшасы</w:t>
        <w:br/>
        <w:t>Дарий Тистасптың сақтарға қарсы жорығы баян-</w:t>
        <w:br/>
        <w:t>далған. Онда сақтар елі жөнінде аса құнды мә-</w:t>
        <w:br/>
        <w:t>ліметтер ұшырасады. Қолжазбаларынын ішінде</w:t>
        <w:br/>
        <w:t>бізге жеткен Флоренция нұсқасы ағылшын, орыс,</w:t>
        <w:br/>
        <w:t>т.б. тілдерге аударылған.</w:t>
        <w:br/>
        <w:t>ГИГИЕНА</w:t>
        <w:br/>
        <w:t>Гигиена - денсаулықты сақтау, аурулардан ал-</w:t>
        <w:br/>
        <w:t>дын ала сақтану туралы ғылым; медицинаның бір</w:t>
        <w:br/>
        <w:t>саласы. Гигиена сөзі грекше һубісіпо5, яғни ол дені</w:t>
        <w:br/>
        <w:t>сау деген ұғымды білдіреді. Қоршаған ортаның</w:t>
        <w:br/>
        <w:t>адам организміне (денсаулығына, онын еңбек ету</w:t>
      </w:r>
    </w:p>
    <w:p>
      <w:r>
        <w:t>қабілеті мен өмірінің ұзақтығына) тигізетін әсерін</w:t>
        <w:br/>
        <w:t>зерттейді; елді мекендерді таза үстау, мұндағы</w:t>
        <w:br/>
        <w:t>адамдардың тұрмысы мен қызмет жағдайын жақ-</w:t>
        <w:br/>
        <w:t>сарту жөнінде түрлі нормативтер мен ғылыми та-</w:t>
        <w:br/>
        <w:t>лаптар, санитарлык шаралар жүйесін жасайды.</w:t>
        <w:br/>
        <w:t>Біздің заманымыздан бұрынғы 1500 ж. Мы-</w:t>
        <w:br/>
        <w:t>сырда, Хорезмде тазалық сақтау шаралары қол-</w:t>
        <w:br/>
        <w:t>данылған. Адам денсаулығын жақсартып, нығай-</w:t>
        <w:br/>
        <w:t>татын - таза ауа мен су екенін сол кездің өзінде</w:t>
        <w:br/>
        <w:t>ежелгі грек дәрігері Гиппократ атап көрсеткен.</w:t>
        <w:br/>
        <w:t>Гиппократтың сол көзкарасын ортағасырлық</w:t>
        <w:br/>
        <w:t>ғұлама ғалым Әбу Әли ибн Сина жалғастырды.</w:t>
        <w:br/>
        <w:t>Онын әлемге әйгілі «Дәрігерлік ғылымның ка-</w:t>
        <w:br/>
        <w:t>ноны» деген энциклопедиялық еңбегінде денсау-</w:t>
        <w:br/>
        <w:t>лықты күні бүрын сақтап, дұрыс тамақтана білудің</w:t>
        <w:br/>
        <w:t>теориялықнегіздерібаяндалған.Солкезде Үргеніш,</w:t>
        <w:br/>
        <w:t>Самарқан, Отырар, Тараз, т.б. калаларда мал сою,</w:t>
        <w:br/>
        <w:t>сүт сату, балық сақтау, ауыз суды тазарту істеріне</w:t>
        <w:br/>
        <w:t>жергілікті билік органдары тарапынан бақылау</w:t>
        <w:br/>
        <w:t>жасалып отырған. Казақ халқы ежелден денінің</w:t>
        <w:br/>
        <w:t>саулығын, тазалығын сақтап, дұрыс тамақтануға</w:t>
        <w:br/>
        <w:t>қатты көңіл бөлген. Қазақ жерінде тазалық сақ-</w:t>
        <w:br/>
        <w:t>---------------......ленннмлылы кке салылыллыыылалал ын лл лл ылелалалыл салымын алыл лал салы ы ыныШШЗ</w:t>
        <w:br/>
        <w:t>ЭНЦИКЛОПЕДИЯСЫ</w:t>
        <w:br/>
        <w:t>бастап герман корольдері өздерін «Қасиетті Рим</w:t>
        <w:br/>
        <w:t>империясы» тағының мұрагерлері деп жарияла-</w:t>
        <w:br/>
        <w:t>ды. 1032 - 34 ж. империя құрамына Бургундия</w:t>
        <w:br/>
        <w:t>корольдігі қосып алынды. 14 ғасырда жеке-жеке</w:t>
        <w:br/>
        <w:t>князьдік өкілдерінен тұратын заң шығарушы ор-</w:t>
        <w:br/>
        <w:t>тан - рейхстаг жұмыс істей бастады. Ал князьдік-</w:t>
        <w:br/>
        <w:t>тердегі осындай өкілетті орган лантаг деп аталды.</w:t>
        <w:br/>
        <w:t>1517 - 1648 жылдардағы діни реформалар, 1524</w:t>
        <w:br/>
        <w:t>-- 25 жылдардағы шаруалар соғысы, отыз жыл-</w:t>
        <w:br/>
        <w:t>Ш қ-ғы</w:t>
        <w:br/>
        <w:t>ы.</w:t>
        <w:br/>
        <w:t>теш</w:t>
        <w:br/>
        <w:t>Рейн өзенінің жағалауы</w:t>
        <w:br/>
        <w:t>тады</w:t>
        <w:br/>
        <w:t>дық соғыс (1618 - 48), т.б. оқиғалардан кейін</w:t>
        <w:br/>
        <w:t>де герман князьдіктері орталық билікке тұтас</w:t>
        <w:br/>
        <w:t>бағына қоймады. Француз императоры Наполеон</w:t>
        <w:br/>
        <w:t>І Австрия мен Пруссияны талқандағаннан кейін</w:t>
        <w:br/>
        <w:t>(1806) «Қасиетті Рим империясы» жойылып, гер-</w:t>
        <w:br/>
        <w:t>ман князьдіктерінің бытыраңқылығы әрі қарай</w:t>
        <w:br/>
        <w:t>жалғасты. Франция талқандалғаннан кейін 1815 ж.</w:t>
        <w:br/>
        <w:t>Вена конгресінің шешімімен Австрияның бас-</w:t>
        <w:br/>
        <w:t>каруындағы Герман одағы құрылды. Бірақ Пруссия</w:t>
        <w:br/>
        <w:t>әскери-экономикалық жағынантездамып, 1866 ж.</w:t>
        <w:br/>
        <w:t>Австрияға күйрете соққы бердіде, өзіне тікелей ба-</w:t>
        <w:br/>
        <w:t>тынышты Солтүстік Герман одағын құрды. «Темір</w:t>
        <w:br/>
        <w:t>ҡанцлер» Отто фонБисмарктың басшылығымен</w:t>
        <w:br/>
        <w:t>(1862 - 90) Пруссия 1870 ж. Францияға қарсы со-</w:t>
      </w:r>
    </w:p>
    <w:p>
      <w:r>
        <w:t>ғыс ашып, елдің бірігуін аяқтады. 1871 ж. Прус-</w:t>
        <w:br/>
        <w:t>сия королі Вильгельм І кайзер (император) болып</w:t>
        <w:br/>
        <w:t>жарияланды. Көп ұзамай Германия Англияны</w:t>
        <w:br/>
        <w:t>басып озып, Еуропадағы ең дамыған мемлекетке</w:t>
        <w:br/>
        <w:t>айналды әрі жедел түрде Африкадан отарлар жау-</w:t>
        <w:br/>
        <w:t>Лап ала бастады. Негізгі бәсекелестерін әлсіретіп,</w:t>
        <w:br/>
        <w:t>дүние жүзіне үстемдік орнату үшін ол 1879 және</w:t>
        <w:br/>
        <w:t>1881 ж. Австрия - Венгриямен, Италиямен ке-</w:t>
        <w:br/>
        <w:t>Лісімге келіп, «Үштік одақ» құрды. Бұған қарсы</w:t>
        <w:br/>
        <w:t>241</w:t>
        <w:br/>
        <w:t>1891 - 93 ж. Франция - Ресей одағы, 1904 - 07 ж.</w:t>
        <w:br/>
        <w:t>Антанта одағы құрылды. Бұл әскери одақтар ара-</w:t>
        <w:br/>
        <w:t>сындағы қайшылық 1-дүниежүзілік соғысқа әк-</w:t>
        <w:br/>
        <w:t>елді. Ресейдегі революцияның әсерімен 1918 ж.</w:t>
        <w:br/>
        <w:t>кайзер үкіметі құлады да, 1919 ж. 28 маусым күні |</w:t>
        <w:br/>
        <w:t>Версаль бейбіт келісімі жасалынды. Германи-</w:t>
        <w:br/>
        <w:t>яда құрылған Веймар республикасы ұзақ өмір</w:t>
        <w:br/>
        <w:t>сүре алмады. 1933 ж. 30 қаңтарда Гитлер канцлер ;</w:t>
        <w:br/>
        <w:t>болып тағайындалғаннан кейін Германияда фа-</w:t>
        <w:br/>
        <w:t>шистік диктатура орнады. 1939 ж. І қыркүйекте</w:t>
        <w:br/>
        <w:t>Термания әскерлерінің Полышаға басып кіруі-</w:t>
        <w:br/>
        <w:t>мен 2-дүниежүзілік соғыс басталды. Дүние жүзі</w:t>
        <w:br/>
        <w:t>елдері Гитлерге қарсы одақ құрды. Осы одақтың,</w:t>
        <w:br/>
        <w:t>ең алдымен, КСРО әскерлерінің жанқиярлық</w:t>
        <w:br/>
        <w:t>күш-жігер жұмсауының нәтижесінде Германия</w:t>
        <w:br/>
        <w:t>1945 ж. 8 мамырда Тізе бүгу туралы актіге қол</w:t>
        <w:br/>
        <w:t>қойды. Кейін одақтастар оны 4 аймаққа бөлді.</w:t>
        <w:br/>
        <w:t>1949 ж.20 қыркүйекте АҚШ, Ұлыбритания, Фран-</w:t>
        <w:br/>
        <w:t>ция әскерлері тұрған аймақтар біріктіріліп, Герма-</w:t>
        <w:br/>
        <w:t>ния Федеративтік Республикасы (ГФР, астанасы</w:t>
        <w:br/>
        <w:t>-- Бонн), 1949 ж. 7 қазанда Кеңес әскерлері түрған</w:t>
        <w:br/>
        <w:t>аймақта Германия Демократиялық Республика-</w:t>
        <w:br/>
        <w:t>сы (ГДР, астанасы - Берлин) құрылды. Екі гер-</w:t>
        <w:br/>
        <w:t>ман мемлекеті бір-біріне қарсы скі әскери-саяси</w:t>
        <w:br/>
        <w:t>одақтарға косылды. АҚШ-тың көмегімен ГФР</w:t>
        <w:br/>
        <w:t>экономикасы тез дамып, халықтың әл-ауқаты</w:t>
        <w:br/>
        <w:t>жақсарды. 1990 ж. 3 қазан күні Берлин қабырғасы</w:t>
        <w:br/>
        <w:t>құлатылып, екі герман мемлекеті қайтадан бірікті.</w:t>
        <w:br/>
        <w:t>Термания аса жоғары дамыған индустриялы-</w:t>
        <w:br/>
        <w:t>аграрлы ел. Экономикасының негізгі салалары:</w:t>
        <w:br/>
        <w:t>қоңыр көмір (дүние жүзінде І-орын) мен тас көмір</w:t>
        <w:br/>
        <w:t>шығару, қара және түсті металлургия, химия,</w:t>
        <w:br/>
        <w:t>электртехникасы мен радиоэлектроника, маши-</w:t>
        <w:br/>
        <w:t>Рейхстаг үйі. Берлин</w:t>
        <w:br/>
        <w:t>|</w:t>
        <w:br/>
        <w:t>вұсынды. 1.</w:t>
        <w:br/>
        <w:t>теотехнологиялық тә-</w:t>
        <w:br/>
        <w:t>Алтаев, т.б.) мен өндіріс</w:t>
        <w:br/>
        <w:t>қ Тәкежанов, т.б.) 1970 жыл-</w:t>
        <w:br/>
        <w:t>тырды. Балқаш кен-метал-</w:t>
      </w:r>
    </w:p>
    <w:p>
      <w:r>
        <w:t>өсілдерінің еш тех-</w:t>
        <w:br/>
        <w:t>экономикалық тиімділігін арттыру</w:t>
        <w:br/>
        <w:t>Терб - мемлекеттің, әулеттің, т.б. дәстүрлі</w:t>
        <w:br/>
        <w:t>1 рекшеліктерін бейнелейтін, оларды әлеуметтік-</w:t>
        <w:br/>
        <w:t>тарихи тұрғыдан даралау мақсатында жасалатын</w:t>
        <w:br/>
        <w:t>айырымдық белгі, рәміз, таңба. Қолланылуаясына</w:t>
        <w:br/>
        <w:t>Қазақстан Республикасының гербі</w:t>
        <w:br/>
        <w:t>БАЛАЛАР</w:t>
        <w:br/>
        <w:t>орай әулеттік герб (немісше егфе - таңба), топтық</w:t>
        <w:br/>
        <w:t>терб, жергілікті (қалалық, облыстық, аймақтық)</w:t>
        <w:br/>
        <w:t>терб және мемлекеттік герб болып бөлінеді. Қазақ</w:t>
        <w:br/>
        <w:t>тілінде мемлекеттік гербті«Елтаңба» дептеатайды.</w:t>
        <w:br/>
        <w:t>Қазақстан Республикасының дербес ел ретіндегі</w:t>
        <w:br/>
        <w:t>айбынын бейнелейтін Мемлекеттік Гербі 1992 ж.</w:t>
        <w:br/>
        <w:t>4 маусымда ресми түрде бекітілді. Оның жобасын</w:t>
        <w:br/>
        <w:t>- архитектор Шота Уәлиханов пен Жандарбек</w:t>
        <w:br/>
        <w:t>Мәлібеков жасаған. Елімізде аймақтық (қалалық,</w:t>
        <w:br/>
        <w:t>облыстық) гербтер жасау үрдісі де берік орныққан.</w:t>
        <w:br/>
        <w:t>Әсіресе, Астана, Алматы калаларының гербтері</w:t>
        <w:br/>
        <w:t>бірегей нышандық сипаттарымен ерекшеленеді.</w:t>
        <w:br/>
        <w:t>ГЕРБАРИЙ</w:t>
        <w:br/>
        <w:t>Гербарий - зерттеу және жүйелеу мақсатында</w:t>
        <w:br/>
        <w:t>арнайы жиналып, кептірілген өсімдіктер коллек-</w:t>
        <w:br/>
        <w:t>циясы; олар сақталатын мекеменің аты. Алғашқы</w:t>
        <w:br/>
        <w:t>гербарийлер (латынша һегһагішп, һог”фа -- шөп,</w:t>
        <w:br/>
        <w:t>өсімдік) Қайта өркендеу дәуірі кезінде пайда</w:t>
        <w:br/>
        <w:t>болған. Бұл атауды 18 ғасырдың басында француз</w:t>
        <w:br/>
        <w:t>ботанигі Жозеф Питтон де Турнефор алғаш рет</w:t>
        <w:br/>
        <w:t>колданды. Ал тербарий үғымының кең таралуына</w:t>
        <w:br/>
        <w:t>әсер еткен Швеция Ғылым академиясының тұң-</w:t>
        <w:br/>
        <w:t>ғыш президенті Карл Линней еңбектері болды.</w:t>
        <w:br/>
        <w:t>Гербарий үшін жиналатын өсімдіктер пышақпен,</w:t>
        <w:br/>
        <w:t>қайшымен кесіліп немесе кішкене күрекшемен</w:t>
        <w:br/>
        <w:t>қазылып алынып, гербарийлік папкаға катталып,</w:t>
        <w:br/>
        <w:t>престерде кептіріледі, содан соң қатты қағаз бетіне</w:t>
        <w:br/>
        <w:t>тігіліп немесе желімделіп, астына өсімдіктің атауы,</w:t>
        <w:br/>
        <w:t>қай жерден, қашан, кім жинағаны жазылады. 16</w:t>
        <w:br/>
        <w:t>ғасырда тұңғыш рет өсімдіктерді осындай тәртіп-</w:t>
        <w:br/>
        <w:t>пен кептіріп сақтаған Болонья университетінің</w:t>
        <w:br/>
        <w:t>профессоры Лучо Гини. Алғашқы гербарийлердің</w:t>
        <w:br/>
        <w:t>басым көпшілігі көп томдық Кітап сияқты қат-</w:t>
        <w:br/>
        <w:t>талынып сақталған. Гербарий -- ботаникалық</w:t>
        <w:br/>
        <w:t>зерттеулердің негізі болып табылады. Қазіргі кез-</w:t>
        <w:br/>
        <w:t>де гербарийдің төрт түрі бар: 1) жалпыға ортақ</w:t>
        <w:br/>
        <w:t>немесе халықаралық гербарийлер -- құрамында</w:t>
        <w:br/>
        <w:t>бүкіл дүние жүзінен жиналған 4 млн-нан астам</w:t>
        <w:br/>
        <w:t>биологиялық таксондардың жиынтығынан тү-</w:t>
        <w:br/>
        <w:t>рады. Дүние жүзіндегі ең ірі гербарий (6 млн-нан</w:t>
        <w:br/>
        <w:t>238</w:t>
        <w:br/>
        <w:t>ЭНЦИКЛОПЕДИЯСЫ</w:t>
      </w:r>
    </w:p>
    <w:p>
      <w:r>
        <w:t>үстіндегі денелердің ырғалуын тыныштандыру.</w:t>
        <w:br/>
        <w:t>Гироскоптық тыныштандырғыш құрылғылар ав-</w:t>
        <w:br/>
        <w:t>тоұшқыштар мен авторульдерде пайдаланылады.</w:t>
        <w:br/>
        <w:t>Күрделі гироскоптар кеме сияқты үлкен нысандар-</w:t>
        <w:br/>
        <w:t>дың ырғалуын тыныштандыру үшін қолданылады.</w:t>
        <w:br/>
        <w:t>ГОБИ</w:t>
        <w:br/>
        <w:t>Гоби - Моңғолияның оңтүстік-шығысында</w:t>
        <w:br/>
        <w:t>және оған іргелес Қытай жерінде жатқан шөлейтті</w:t>
        <w:br/>
        <w:t>және шөлді аймақ, Азиядағы ең ірі шөл, аумағы</w:t>
        <w:br/>
        <w:t>Тоби шөлі</w:t>
        <w:br/>
        <w:t>2 млн. км?-те жуық. Шөл 900 - 1200 м-лік таулы</w:t>
        <w:br/>
        <w:t>үстірттер мен көтеріңкі жазықтардан тұрады. Кли-</w:t>
        <w:br/>
        <w:t>маты тым ҡонтиненттік, қысы суық, құрғақ, жазы</w:t>
        <w:br/>
        <w:t>ыстық, қуан. Қаңтар айының орташа жылдық</w:t>
        <w:br/>
        <w:t>температурасы --26 - 287С, кейбір күндері -47 -</w:t>
        <w:br/>
        <w:t>50“С-қа дейін төмендейді. Шілденің орташа жыл-</w:t>
        <w:br/>
        <w:t>дық температурасы 26 - 25“С. Жауын-шашыннын</w:t>
        <w:br/>
        <w:t>жылдық орташа мөлшері 50 - 200 мм аралығында.</w:t>
        <w:br/>
        <w:t>Ылғалдың басым көпшілігі жазда түседі. Аймақта</w:t>
        <w:br/>
        <w:t>тұрақты өзен арналары жок, сондықтан жер асты</w:t>
        <w:br/>
        <w:t>суларының маңызы зор. Тау етегінен ағып шы-</w:t>
        <w:br/>
        <w:t>ғатын бастаулардан шағын шұраттар (оазистер)</w:t>
        <w:br/>
        <w:t>түзіледі. Олардың ең жиі шоғырланған жері Хан-</w:t>
        <w:br/>
        <w:t>тай тауы мен Гоби Алтайы аралығындағы «Өзен-</w:t>
        <w:br/>
        <w:t>дер аңғары». Құмды жерлерде сексеуіл, қараған,</w:t>
        <w:br/>
        <w:t>жүзгін, ал құрғақ өзен арналары бойында шағын</w:t>
        <w:br/>
        <w:t>тоғайлар өседі. Жануарлар дүниесінде тұяқтылар</w:t>
        <w:br/>
        <w:t>мен кемірушілер басым. Бөкеннін бірнеше түрі,</w:t>
        <w:br/>
        <w:t>245</w:t>
        <w:br/>
        <w:t>Пржевальский жылқысы, жабайы түйе мен есек.</w:t>
        <w:br/>
        <w:t>кездеседі. Гоби тұрғындары әр түрлі моңғол тай-</w:t>
        <w:br/>
        <w:t>паларынан құралған, негізінен мал өсірумен айн:</w:t>
        <w:br/>
        <w:t>Голыф -- ең ежелгі спорттық ойындардың бірі. |</w:t>
        <w:br/>
        <w:t>Ол арнайы таякпен допты соғу арқылы ойналады.</w:t>
        <w:br/>
        <w:t>Тольфтің отаны -- ежелгі Трекия елі. Орта ғасыр-</w:t>
        <w:br/>
        <w:t>ларда Данияда гольф ойыны қайта жанданып, ар-</w:t>
        <w:br/>
        <w:t>Тольф ойыншысы</w:t>
        <w:br/>
        <w:t>наулы ережесі (1440) жасалды. Ойын құралдары -</w:t>
        <w:br/>
        <w:t>салмағы, көлемі жағынан бірнеше рет өзгеріске .</w:t>
        <w:br/>
        <w:t>ұшырады. Қазіргі кездегі гольф добының салмағы</w:t>
        <w:br/>
        <w:t>50, 22 г (1,62 унция), диаметрі 4,68 см (1,68 дюйм).</w:t>
        <w:br/>
        <w:t>Тольфті әр жастағы ерлер мен әйелдер ойнайды.</w:t>
        <w:br/>
        <w:t>Ойын АҚШ, Канада, Ұлыбритания, Австралия,</w:t>
        <w:br/>
        <w:t>Жана Зеландия, Уэльс елдерінде жақсы дамыған.</w:t>
        <w:br/>
        <w:t>Тольф ойыны арнайы жасалған жасыл алаңда</w:t>
        <w:br/>
        <w:t>өтеді. Алаңның аумағы 91 м-ден 546 м-ге дейін</w:t>
        <w:br/>
        <w:t>жетеді. Ойыншылардың мақсаты -- допты таяқпен</w:t>
        <w:br/>
        <w:t>соғып, шұңқырға түсіру. Доп түсіретін шұңқырдың</w:t>
        <w:br/>
        <w:t>диаметрі 11 см, ал терендігі 10 см. Доптың үшу</w:t>
        <w:br/>
        <w:t>қашықтығы мен ұру күшіне байланысты он екі</w:t>
        <w:br/>
        <w:t>арнайы таяқша (ұзындығы 1,1 м) колданылады.</w:t>
        <w:br/>
        <w:t>Гольф екінші және үшінші Олимпиялық ойын-</w:t>
        <w:br/>
        <w:t>дар (1900, 1904) бағдарламасына енген болатын.</w:t>
        <w:br/>
        <w:t>Соңғы кезде тольф ойыны Қазақстанда да дами</w:t>
      </w:r>
    </w:p>
    <w:p>
      <w:r>
        <w:t>бастады.</w:t>
        <w:br/>
        <w:t>қайтып оралды. Гама-</w:t>
        <w:br/>
        <w:t>күз ілік тарихи маңызы зор</w:t>
        <w:br/>
        <w:t>ін, Еуропадан Оңтүстік</w:t>
        <w:br/>
        <w:t>із жолы ашылды; екіншіден,</w:t>
        <w:br/>
        <w:t>отаршылдық экспансиясына</w:t>
        <w:br/>
        <w:t>Ж га жиырма кемеден құрал-</w:t>
        <w:br/>
        <w:t>мен Үндістанға екінші саяхатқа ат-</w:t>
        <w:br/>
        <w:t>р жағалауына бірнеше базалар ор-</w:t>
        <w:br/>
        <w:t>; | олжамен Португалияға қайтып</w:t>
        <w:br/>
        <w:t>ж. ол Үндістанның вице-королі</w:t>
        <w:br/>
        <w:t>лып, осы жолы үшінші сапарына</w:t>
        <w:br/>
        <w:t>осы сапарынан қайтып оралмады,</w:t>
        <w:br/>
        <w:t>ын су көзі (қайнар, бұлақ). Магма ошағы-</w:t>
        <w:br/>
        <w:t>үздіксіз жылу келіп тұратын жанартаулық</w:t>
        <w:br/>
        <w:t>қамаған немесе таяуда тоқтаған ай-</w:t>
        <w:br/>
        <w:t>кон;</w:t>
        <w:br/>
        <w:t>болуы мүмкін. Атқылау циклінің (оралымы-</w:t>
        <w:br/>
        <w:t>ның) ұзақтығы тұрақты Гейзерді жүйелі гейзер,</w:t>
        <w:br/>
        <w:t>гермелісін - жүйесіз гейзер деп атайды. Атқы-</w:t>
        <w:br/>
        <w:t>лау циклінің ұзақтығы минуттармен және ондаған</w:t>
        <w:br/>
        <w:t>Шинуттармен өлшенеді, тыныштық кезеңі бірнеше</w:t>
        <w:br/>
        <w:t>«Великан» гейзері. Камчатка</w:t>
        <w:br/>
        <w:t>БАЛАЛАР</w:t>
        <w:br/>
        <w:t>созылады. Гейзерден лықсып шығатын, көбінесе,</w:t>
        <w:br/>
        <w:t>жауын-шашынның жерге сіңуінен пайда болатын</w:t>
        <w:br/>
        <w:t>су біршама таза, аз минералданған (1 - 2 г/л), тем-</w:t>
        <w:br/>
        <w:t>пературасы 100 - 130%С, құрамында хлоридтер,</w:t>
        <w:br/>
        <w:t>карбонаттар, кремнеземдер басым болып келеді.</w:t>
        <w:br/>
        <w:t>Гейзерлер Камчаткада (Ресей), Исландияда, Ка-</w:t>
        <w:br/>
        <w:t>надада, АҚШ-та, Жаңа Зеландияда, Жапонияда,</w:t>
        <w:br/>
        <w:t>Қытайда бар. Камчаткада ірі гейзер Кихпиныч</w:t>
        <w:br/>
        <w:t>жанартауының маңында, Гейзерная өзенінің аң-</w:t>
        <w:br/>
        <w:t>«Құлып» гейзері, Йеллоустон ұлттык паркі, АҚШ</w:t>
        <w:br/>
        <w:t>ғарында 1941 ж. табылды. Мұнда барлығы жүзге</w:t>
        <w:br/>
        <w:t>жуық гейзер бар. Ең үлкен «Великан» гейзері ыс-</w:t>
        <w:br/>
        <w:t>тық суды 40 м, буды бірнеше жүз метр биіктікке</w:t>
        <w:br/>
        <w:t>дейін атқылатады. Исландияда отызға жуық гейзер</w:t>
        <w:br/>
        <w:t>бар. АҚШ-тағы Йеллоустон ұлттық саябағында екі</w:t>
        <w:br/>
        <w:t>жүзге жуық гейзер бар. Олардың ең ірі екеуі бу мен</w:t>
        <w:br/>
        <w:t>су әрбір 53 - 70 минут және үш күндік ырғакпен</w:t>
        <w:br/>
        <w:t>40- 42м биіктікке атқылайды. Жаңа Зеландияда</w:t>
        <w:br/>
        <w:t>1904 жылға дейін бүкіл жер жүзі бойынша ең үл-</w:t>
        <w:br/>
        <w:t>кен Ваймангу гейзері әрекет етті. Күшті атқылау</w:t>
        <w:br/>
        <w:t>кезінде оның суы 450 м биіктікке дейін көтеріліп,</w:t>
      </w:r>
    </w:p>
    <w:p>
      <w:r>
        <w:t>әр дүркін сайын сегіз жүз тоннаға жуық ыстық су</w:t>
        <w:br/>
        <w:t>шығып тұрды. Гейзердің пайда болуы жер астын-</w:t>
        <w:br/>
        <w:t>Да (100 - 150 м терендікте) суға толы үңгірлердің,</w:t>
        <w:br/>
        <w:t>қуыстардың және оларды бір-бірімен байланыс-</w:t>
        <w:br/>
        <w:t>тыратын арналардың болуымен түсіндіріледі.</w:t>
        <w:br/>
        <w:t>Тереңдегі жанартау ошағынан келетін қызудын</w:t>
        <w:br/>
        <w:t>232</w:t>
        <w:br/>
        <w:t>2-----------------.... е еее. кек. еее нм ек мкс аласа ылас сас лылы тныШШі</w:t>
        <w:br/>
        <w:t>ЭНЦИКЛОПЕДИЯСЫ</w:t>
        <w:br/>
        <w:t>теше болады. Тірі организмдер сияқты өсімдіктер</w:t>
        <w:br/>
        <w:t>де барлық мүшелері арқылы тыныс алады, ты-</w:t>
        <w:br/>
        <w:t>ныс алу прошпесі өсімдіктің өсіп келе жатқан жас</w:t>
        <w:br/>
        <w:t>мүшелері мен тіндерінде, әсіресе, жапырақта-</w:t>
        <w:br/>
        <w:t>рында күшті, ал сабағы мен тамырында баяу жүр-</w:t>
        <w:br/>
        <w:t>еді. Өсімдіктер тыныс алған кезде, керісінше, ауа-</w:t>
        <w:br/>
        <w:t>дан көмір қышқыл газ сіңіріліп, оттек бөлінеді.</w:t>
        <w:br/>
        <w:t>ГАЗЕТ</w:t>
        <w:br/>
        <w:t>Газет - мерзімді, уақытша не бір рет қана шы-</w:t>
        <w:br/>
        <w:t>ғатын басылым. Ежелгі Шығыс қалаларында</w:t>
        <w:br/>
        <w:t>көпшілік орындарға ілінетін хан жарлықтарынан</w:t>
        <w:br/>
        <w:t>бастау алады. 16 ғасырда Венецияда «жаңалық жа-</w:t>
        <w:br/>
        <w:t>зушылар орталығы» құрылып, арнаулы ақпарат-</w:t>
        <w:br/>
        <w:t>м...</w:t>
        <w:br/>
        <w:t>шым</w:t>
        <w:br/>
        <w:t>Ары Аы. | ыыыыы,ы елі «бе, ЗА раты іе</w:t>
        <w:br/>
        <w:t>ақы ы АО өзі» әуезе см .ЖЛШты ЖА, лы</w:t>
        <w:br/>
        <w:t>е ы ыды лг) ре мул Тлеі Бол ллын леген Қы ә аны ер</w:t>
        <w:br/>
        <w:t>8, куз, мын -Л а-ы, оҒ., Мн ы, РА ук асуар мен бай” бо</w:t>
        <w:br/>
        <w:t>тер ет зіні же ларлый 4ермі Ге жуалар мет.</w:t>
        <w:br/>
        <w:t>жу” же АА М ал абу</w:t>
        <w:br/>
        <w:t>сдезуее арайы ҚАЗЫ Әде БААҒАЕІ 42) ік “дайы ыл</w:t>
        <w:br/>
        <w:t>ЖООМЕШЫ ОД ЕТа коды А СД А Аы дылда</w:t>
        <w:br/>
        <w:t>БЕСЕСТНІНЕ скер ре қаба лтеді ат үде 25</w:t>
        <w:br/>
        <w:t>Кі һе бүй 4-1; імдндің Аты</w:t>
        <w:br/>
        <w:t>ә ге АЗ. 2,</w:t>
        <w:br/>
        <w:t>2554</w:t>
        <w:br/>
        <w:t>т АУДЫ мы Әді</w:t>
        <w:br/>
        <w:t>15 Ала БАЛА</w:t>
        <w:br/>
        <w:t>аж 2</w:t>
        <w:br/>
        <w:t>ҚА ОМЫСЫаа РО АОЫҚЫДЫқ, а</w:t>
        <w:br/>
        <w:t>ұеул е а кетік тера 2</w:t>
        <w:br/>
        <w:t>ауасылыа далұлағы КЕлЕрЕДУН Ге нрфнетрынта</w:t>
        <w:br/>
        <w:t>ы Ар күрсі табан Өң теткредед 1 22</w:t>
        <w:br/>
        <w:t>алд, А 220, асағағды слауқА БСӘунетА УД</w:t>
        <w:br/>
        <w:t>меМАРААҚТА ҒА Алыа АМ А ДАД сұм</w:t>
        <w:br/>
        <w:t>тауаыуаа. тіз лылы. А 2, Ж. 52 22</w:t>
      </w:r>
    </w:p>
    <w:p>
      <w:r>
        <w:t>(е текуеа</w:t>
        <w:br/>
        <w:t>б емел мі тт. жнаАы</w:t>
        <w:br/>
        <w:t>керлер нее</w:t>
        <w:br/>
        <w:t>к елне аа</w:t>
        <w:br/>
        <w:t>-емденееет ғу а жерлер АүАтл Ел РЕТері</w:t>
        <w:br/>
        <w:t>бла Ды 2 Арда еныР тада өліп д -Шы.а;</w:t>
        <w:br/>
        <w:t>АкСеы т Аы е бар еді М әсі</w:t>
        <w:br/>
        <w:t>үре Б шет ттенеігті ДааР ара мада</w:t>
        <w:br/>
        <w:t>Етек жек ее енде рн Әедееіе4</w:t>
        <w:br/>
        <w:t>«Қазақ» газетінің бірінші саны</w:t>
        <w:br/>
        <w:t>байланысты «газета» термині осы заманғы ма-</w:t>
        <w:br/>
        <w:t>ғынасына ие болды. Қазақ тіліндегі тұңғыш |</w:t>
        <w:br/>
        <w:t>сылымдар «Түркістан уәлаятының газеті» а</w:t>
        <w:br/>
        <w:t>- 82) мен «Дала уәлаятының газеті» (1888 --</w:t>
        <w:br/>
        <w:t>20 ғасырдың басында қазақ зиялылары Ұлттық,</w:t>
        <w:br/>
        <w:t>МүшдеТі НЕЛІІІ бұқаралық сананы оятуға ұмтылған</w:t>
        <w:br/>
        <w:t>(республикалық), облыстық, қалалық, г.</w:t>
        <w:br/>
        <w:t>тазеттерге бөлінеді. ;</w:t>
        <w:br/>
        <w:t>тарына бас редактор басшылық жасайды.</w:t>
        <w:br/>
        <w:t>ТАЛАКТИКА</w:t>
        <w:br/>
        <w:t>Галактика -- құрамына Күн жүйесі енетін алып</w:t>
        <w:br/>
        <w:t>аумақты жұлдыздық жүйе. Ол шамамен екі жүз</w:t>
        <w:br/>
        <w:t>миллиард жұлдыздан, сондай-ақ жұлдыз шо-</w:t>
        <w:br/>
        <w:t>жыры мен тобынан, газ бен тозан тұмандыктары-</w:t>
        <w:br/>
        <w:t>нан және жұлдызаралық кеңістікке таралған жеке</w:t>
        <w:br/>
        <w:t>атомдар мен түйіршіктерден құралған. Бұлардың</w:t>
        <w:br/>
        <w:t>үлкен бөлігінің пішіні линза тәріздес, оның көл-</w:t>
        <w:br/>
        <w:t>денеңі шамамен 30 кпк, ал қалындығы 4 кпк. Кіші</w:t>
        <w:br/>
        <w:t>бөлігінің пішіні сфера тәріздес, оның радиусы</w:t>
        <w:br/>
        <w:t>шамамен 15000 пк. Галактиканың (кейінгі грек</w:t>
        <w:br/>
        <w:t>тілінде ва!ініС1К5 - сүт тәрізді, грекше ға!а - сүт)</w:t>
        <w:br/>
        <w:t>барлық құраушылары кіші симметрия осінен ай-</w:t>
        <w:br/>
        <w:t>налатын, бірынғай динамикалық жүйе болып</w:t>
        <w:br/>
        <w:t>байланысқан. Жердегі бақылаушыға аспандағы</w:t>
        <w:br/>
        <w:t>мындаған жеке жұлдыздар Құс жолы тәрізді кө-</w:t>
        <w:br/>
        <w:t>рінеді. Осыған байланысты галактика құс жолы</w:t>
        <w:br/>
        <w:t>жүйесі деп те аталады. Құрамына Күн енетін Га-</w:t>
        <w:br/>
        <w:t>лактиканы басқа галактикалардан ажырату үшін,</w:t>
        <w:br/>
        <w:t>оны кейде «біздің галактика» деп те атайды. Құс</w:t>
        <w:br/>
        <w:t>жолы - кең, ақшыл жолақ болып тұтасқан ора-</w:t>
        <w:br/>
        <w:t>сан көп жұлдыз шоғыры. Алайда аспан сферасына</w:t>
        <w:br/>
        <w:t>229</w:t>
        <w:br/>
        <w:t>бенгек Сондыктан әртүрлі</w:t>
        <w:br/>
        <w:t>- жүздеген 177</w:t>
        <w:br/>
        <w:t>ме тұмандықтар түрінде галактикалық жазык-</w:t>
        <w:br/>
        <w:t>маңына шоғырланған.</w:t>
      </w:r>
    </w:p>
    <w:p>
      <w:r>
        <w:t>Құс жолының жұлдыздық табиғатын тұңғыш</w:t>
        <w:br/>
        <w:t>рет 1610 ж. Галилео Галилей байқаған. Бірақ Га-</w:t>
        <w:br/>
        <w:t>лактика құрылысын жүйелі түрде зерттеуді 18 ға-</w:t>
        <w:br/>
        <w:t>(сырдың аяғында Уильям Гершель бастады. Ол</w:t>
        <w:br/>
        <w:t>өзінің жүргізген зерттеулері негізінде бақыланған</w:t>
        <w:br/>
        <w:t>жұлдыздар пішіні сопак, алып жүйе құрайды</w:t>
        <w:br/>
        <w:t>деген болжам айтты. Василий Струве 1847 ж.</w:t>
        <w:br/>
        <w:t>көлем бірлігіндегі жұлдыздар саны галактикалық</w:t>
        <w:br/>
        <w:t>жазықтыққа жақындаған сайын көбейетіндігін, ал</w:t>
        <w:br/>
        <w:t>Күннің галактика ортасында орналаспағандығын</w:t>
        <w:br/>
        <w:t>анықтаған. Ол 1859 ж. бүкіл Галактика жүйесінің</w:t>
        <w:br/>
        <w:t>осьтен айналу ықтималдығын көрсеткен. Галак-</w:t>
        <w:br/>
        <w:t>тиканың мөлшері жөнінде 20 ғасырдың |-шире-</w:t>
        <w:br/>
        <w:t>тіндегі неміс астрономы Хуго Зелигер мен гол-</w:t>
        <w:br/>
        <w:t>ланд астрономы Якобус Каптейн дәлелді пікір</w:t>
        <w:br/>
        <w:t>айтты. 20 ғасырдың 20-жылдарында америка-</w:t>
        <w:br/>
        <w:t>лық астроном Харлоу Шепли Галактика орталы-</w:t>
        <w:br/>
        <w:t>жының бағыты Мерген шоқжұлдызында екен-</w:t>
        <w:br/>
        <w:t>дігін анықтап, күннің галактика орталығында</w:t>
        <w:br/>
        <w:t>орналаспағандығын дәлелдеген. Швед астрономы</w:t>
        <w:br/>
        <w:t>БАЛАЛАР</w:t>
        <w:br/>
        <w:t>Бертиль Линдблал жұлдыздар жылдамдығының</w:t>
        <w:br/>
        <w:t>әр түрлі болатындығына сүйене отырып, Галак-</w:t>
        <w:br/>
        <w:t>тиканың динамикасы мен құрылысын зертте-</w:t>
        <w:br/>
        <w:t>ген, Галактика құрылысының күрделі екендігін</w:t>
        <w:br/>
        <w:t>ашқан. 1927 ж. голланд астрономы Ян Оорт жұл-</w:t>
        <w:br/>
        <w:t>дыздардың сәулелік жылдамдығы мен меншікті</w:t>
        <w:br/>
        <w:t>қозғалысын зерттеу кезінде Галактиканың мен-</w:t>
        <w:br/>
        <w:t>шікті кіші осінен айналатындығын дәлелдеді. Га-</w:t>
        <w:br/>
        <w:t>лактиканың ортасына жақын бөліктері сыртында</w:t>
        <w:br/>
        <w:t>жатқан бөліктеріне қарағанда жылдамырақ айна-</w:t>
        <w:br/>
        <w:t>лады. Галактиканың орталығынан күнге дейінгі</w:t>
        <w:br/>
        <w:t>қашықтық 10 кпк. Күн 250 км/с жылдамдықпен</w:t>
        <w:br/>
        <w:t>галактика орталығын екі жүз елу миллион жылда</w:t>
        <w:br/>
        <w:t>(айналу периоды) толық бір рет айналып шығады.</w:t>
        <w:br/>
        <w:t>Галактикалар - біздің Галактикадан тыс орна-</w:t>
        <w:br/>
        <w:t>ласқан алып жұлдыздық жүйелер. Олар аспанда</w:t>
        <w:br/>
        <w:t>Құс жолынан тыс жарық түман түрінде көрінеді.</w:t>
        <w:br/>
        <w:t>Сондықтан оларды галактикадан тыс тұмандықтар</w:t>
        <w:br/>
        <w:t>деп те атайды. Америка астрономы Эдвин Хаббл</w:t>
        <w:br/>
        <w:t>20 ғасырдың 20-жылдарында бізге ең жақын Га-</w:t>
        <w:br/>
        <w:t>лактика өте әлсіз көптеген жұлдыздардан тұратын-</w:t>
        <w:br/>
        <w:t>дығын, оның ішінде цефейлер типтес айнымалы</w:t>
        <w:br/>
        <w:t>жұлдыздардың болатындығын байқаған. 20 ғасыр-</w:t>
        <w:br/>
        <w:t>дың 30-жылдары эллипстік ергежейлі Галактика,</w:t>
        <w:br/>
        <w:t>ал 60-жылдары көптеген сақина, дискі тәріздес</w:t>
        <w:br/>
        <w:t>Галактика және алыс орналасқан жинақы Та-</w:t>
        <w:br/>
        <w:t>лактика ашылды. Қуатты радиосәуле шығаратын</w:t>
        <w:br/>
        <w:t>топтасқан галактика М-галактикалар қатарына</w:t>
        <w:br/>
        <w:t>жатады. Осындай радиосәуленің жұлдыз тәріздес</w:t>
        <w:br/>
        <w:t>көзі квазарлар деп, ал қуатты радиосәуле шығара-</w:t>
        <w:br/>
        <w:t>тын бұрыштық өлшемі бар Галактика радиогалак-</w:t>
        <w:br/>
        <w:t>тикалар деп аталады. Темірқазық маңындағы М</w:t>
        <w:br/>
        <w:t>Спираль тәрізді галактика</w:t>
        <w:br/>
        <w:t>230</w:t>
      </w:r>
    </w:p>
    <w:p>
      <w:r>
        <w:t>ЭНЦИКЛОПЕДИЯСЫ</w:t>
        <w:br/>
        <w:t>ГРАФИКА</w:t>
        <w:br/>
        <w:t>Графика - бейнелеу өнерінің бір жанры.</w:t>
        <w:br/>
        <w:t>Кескіндеме жанрында түс пен бояу негізгі рөл</w:t>
        <w:br/>
        <w:t>атқарса, графикада (грекше вгарһіКе, вгарһо - жа-</w:t>
        <w:br/>
        <w:t>замын) сызықтар, штрихтар, ашық және қара</w:t>
        <w:br/>
        <w:t>(қоңыр) дактардың арақатынасы шешуші рөл</w:t>
        <w:br/>
        <w:t>атқарады, сондай-ақ заттардың ен негізгі бел-</w:t>
        <w:br/>
        <w:t>гілері тандап алынады. Графикаға гравюраның</w:t>
        <w:br/>
        <w:t>барлық түрлері (литография, линогравюра, кси-</w:t>
        <w:br/>
        <w:t>лография), плакаттық, сатиралық сурет түрлері</w:t>
        <w:br/>
        <w:t>жатады. Бейне қарындашпен, көмірмен, бормен,</w:t>
        <w:br/>
        <w:t>қаламүшпен тікелей қағазға түсіріледі немесе</w:t>
        <w:br/>
        <w:t>арнайы өңделген тақталарға (гравюра) немесе</w:t>
        <w:br/>
        <w:t>тасқа (литография) бедерленіп, қағазға содан ба-</w:t>
        <w:br/>
        <w:t>сылады, кейде баспалық-механикалық әдіс ар-</w:t>
        <w:br/>
        <w:t>қылы көбейтіледі. Бейнелеу құралдарының қа-</w:t>
        <w:br/>
        <w:t>рапайымдылығымен әрі көп таралыммен басып</w:t>
        <w:br/>
        <w:t>шығаруға ыңғайлылығымен графика бұқаралық</w:t>
        <w:br/>
        <w:t>байланыс, ақпарат саласында (плакаттар, пошта</w:t>
        <w:br/>
        <w:t>маркалары, экслибристер, газет-журналдар), кі-</w:t>
        <w:br/>
        <w:t>таптарды, әдеби шығармаларды безендіру үшін,</w:t>
        <w:br/>
        <w:t>әр түрлі тақырыпқа карикатура, шарж, жалпы</w:t>
        <w:br/>
        <w:t>нобай, композициялық эскиздер салу үшін, т.б.</w:t>
        <w:br/>
        <w:t>а” Т сс до&lt;%&gt;</w:t>
        <w:br/>
        <w:t>Трафика өнері</w:t>
        <w:br/>
        <w:t>Графикалық туынды</w:t>
        <w:br/>
        <w:t>заттарды көркемдеуде кеңінен колданылады. Гра-</w:t>
        <w:br/>
        <w:t>фикада кескіндеме жанрындағыдай акварель, гу-</w:t>
        <w:br/>
        <w:t>ашь, пастель пайдаланылады. Графиканың көп</w:t>
        <w:br/>
        <w:t>ғасырлық тарихы бар. Батыс Еуропаның Леонар-</w:t>
        <w:br/>
        <w:t>до да Винчи, Микеланджело, Рембрандт, орыс</w:t>
        <w:br/>
        <w:t>халқының Орест Кипренский, Карл Брюллов,</w:t>
        <w:br/>
        <w:t>Василий Перов, Илья Репин сынды суретшілері</w:t>
        <w:br/>
        <w:t>өздерінің графикалық туындылары арқылы әлем-</w:t>
        <w:br/>
        <w:t>дік бейнелеу өнері қорын байытты. Қазақстандағы</w:t>
        <w:br/>
        <w:t>графикалық суреттердің ежелгі (палеолит дәуірі)</w:t>
        <w:br/>
        <w:t>үлгілеріне Балқаш, Түркістан, Маңғыстау, т.б.</w:t>
        <w:br/>
        <w:t>жерлерде жартастарға салынған суреттер жатады.</w:t>
        <w:br/>
        <w:t>Қазіргі заманғы қазақ бейнелеу өнеріндегі графи-</w:t>
        <w:br/>
        <w:t>ка 1930 - 50 жылдары аралығында қалыптасты.</w:t>
        <w:br/>
        <w:t>ГРАФИТ</w:t>
        <w:br/>
        <w:t>Графит - минерал, көміртектін (С) Жер қырты-</w:t>
        <w:br/>
        <w:t>сында ең жиі кездесетін әрі тұракты гексагондық</w:t>
        <w:br/>
        <w:t>полиморфтық түрі. Тексогональдік сингонияда</w:t>
        <w:br/>
        <w:t>кристалданады. Табиғатта кристалы жетілген гра-</w:t>
        <w:br/>
        <w:t>фит (грекше ргарһо -- жазамын) сирек ұшырайды,</w:t>
        <w:br/>
        <w:t>247</w:t>
      </w:r>
    </w:p>
    <w:p>
      <w:r>
        <w:t>Дания корольдігі- Еуропаның</w:t>
        <w:br/>
        <w:t>-батыс бөлігінде орналасқан мемлекет.</w:t>
        <w:br/>
        <w:t>Ютландия түбегінің негізгі бөлігі мен оған шек-</w:t>
        <w:br/>
        <w:t>тесіп жатқан аралдарда (Зеландия, Фюн, Лоллан,</w:t>
        <w:br/>
        <w:t>Фәальстер, Борнхольм, т.б.) орналасқан. Бұған коса</w:t>
        <w:br/>
        <w:t>елдің құрамына кіретін Гренландия мен Фарер ар-</w:t>
        <w:br/>
        <w:t>алдарының дербес автономиялық құқыктары бар.</w:t>
        <w:br/>
        <w:t>Сонғы екеуін коспағанда жерінің жалпы аумағы</w:t>
        <w:br/>
        <w:t>43 мын км2. Халқы 5,5 млн. адам (2007). Негізгі</w:t>
        <w:br/>
        <w:t>тұрғындары -- даниялықтар (данскере; 98%). Ре-</w:t>
        <w:br/>
        <w:t>сми тілі - данскере тілі. Халқының көпшілігі хрис-</w:t>
        <w:br/>
        <w:t>тиан дінінің протестант (лютерлік) тармағын ұста-</w:t>
        <w:br/>
        <w:t>нады. Астанасы -- Копенгаген (1,3 млн.). Дания</w:t>
        <w:br/>
        <w:t>-- корольбилейтін конституциялық монархия. Заң</w:t>
        <w:br/>
        <w:t>шығарушы органы -- төрт жылға сайланатын бір</w:t>
        <w:br/>
        <w:t>палаталы парламент. Атқарушы билік жүйесін ко-</w:t>
        <w:br/>
        <w:t>роль атынан премьер-министр басқарады. Ұлттық</w:t>
        <w:br/>
        <w:t>мейрамдары: он алтыншы сәуір - Королеваның</w:t>
        <w:br/>
        <w:t>туған күні (1940), бесінші шілде - Конституция</w:t>
        <w:br/>
        <w:t>күні (1849). Ақшасы - Дания кронасы.</w:t>
        <w:br/>
        <w:t>Дания Солтүстік және Балтық теңіздерінің жа-</w:t>
        <w:br/>
        <w:t>ғалауында жатыр. Жері, негізінен, жазық. Ұсақ</w:t>
        <w:br/>
        <w:t>260</w:t>
        <w:br/>
        <w:t>БАЛАЛАР</w:t>
        <w:br/>
        <w:t>өзен-көлдері көп. Климаты қоңыржай теңіздік.</w:t>
        <w:br/>
        <w:t>Ақпан айындағы орташа температура 0“С, ал шіл-</w:t>
        <w:br/>
        <w:t>деде 15 - 16“С, Жауын-шашынның жылдық орта-</w:t>
        <w:br/>
        <w:t>ша мөлшері елдің батыс бөлігінде 750 - 800 мм, ал</w:t>
        <w:br/>
        <w:t>шығыс жағында 600 мм шамасында. Ел аумағын,</w:t>
        <w:br/>
        <w:t>көбінесе, тұман басып тұрады. Жерінің 10%-ын</w:t>
        <w:br/>
        <w:t>орман алып жатыр.</w:t>
        <w:br/>
        <w:t>Ежелгі дәуірде қазіргі Дания жерін герман тай-</w:t>
        <w:br/>
        <w:t>палары (тевтон, килевр, ют, англ, сакс, герул) қо-</w:t>
        <w:br/>
        <w:t>Дания символы -- Суперісі</w:t>
        <w:br/>
        <w:t>ныстанған. Олар аң, балық аулаумен, кейіннен</w:t>
        <w:br/>
        <w:t>мал шаруашылығымен және егіншілікпен айна-</w:t>
        <w:br/>
        <w:t>лысқан. 5 ғасырдан бастап англдар мен юттар Бри-</w:t>
        <w:br/>
        <w:t>танияға қоныс аударып, оның орнына Скандина-</w:t>
        <w:br/>
        <w:t>вияның оңтүстігінен дан тайпалары көшіп келді.</w:t>
        <w:br/>
        <w:t>Солардың атымен жаңадан құрыла бастаған мем-</w:t>
        <w:br/>
        <w:t>лекет Данмарк (дандар жері) деп аталып кетті. 6-</w:t>
        <w:br/>
        <w:t>8 ғасырларда бұл елде теңізде жүзу мен сауда ісі тез</w:t>
        <w:br/>
        <w:t>дами бастады. Соның нәтижесінде 9-- ІІ ғасырлар</w:t>
        <w:br/>
        <w:t>Солтүстік Еуропа тарихына «викингтер дәуірі» де-</w:t>
        <w:br/>
        <w:t>тен атпен кірді. Викинттер әскери кемелерімен</w:t>
        <w:br/>
        <w:t>Еуропадағы халықаралық сауда жолдарына ша-</w:t>
        <w:br/>
        <w:t>буыл жасап, өздерінің бақылауларын орнатты әрі</w:t>
        <w:br/>
        <w:t>ЭНЦИКЛОПЕДИЯСЫ</w:t>
        <w:br/>
        <w:t>құйрық қанаты денесімен горизонталь бағытта</w:t>
        <w:br/>
        <w:t>орналасқан. Алдыңғы аяғының сүйектері қысқа-</w:t>
        <w:br/>
        <w:t>рып, саусақ сүйектері тұтасып ескекке айналған.</w:t>
        <w:br/>
        <w:t>Артқы аяғы мүлдем жойылған. Дельфиндер ескек</w:t>
      </w:r>
    </w:p>
    <w:p>
      <w:r>
        <w:t>аяқтарымен суда өте жеңіл әрі жылдам (сағатына</w:t>
        <w:br/>
        <w:t>елу километрге дейін) жүзеді. Жалғыз танау те-</w:t>
        <w:br/>
        <w:t>сігі төбесінен ашылады, сол арқылы дельфиндер</w:t>
        <w:br/>
        <w:t>оқтын-оқтын су бетіне көтеріліп, ауамен тыныс</w:t>
        <w:br/>
        <w:t>алады. Етті еріндері жақсы жетілген. Тістері көп.</w:t>
        <w:br/>
        <w:t>Терісінде түктері болмайды, терісі өте серпімді</w:t>
        <w:br/>
        <w:t>келеді. Тері астындағы май қабаты жақсы дамы-</w:t>
        <w:br/>
        <w:t>Дюгоний дельфині</w:t>
        <w:br/>
        <w:t>ған. Дельфиннің қанының құрамында гемогло-</w:t>
        <w:br/>
        <w:t>биннің, бұлшық еттеріндегі ерекше белокты зат</w:t>
        <w:br/>
        <w:t>-- миоглобиннің көп болуы денесіндегі газ алма-</w:t>
        <w:br/>
        <w:t>суға қолайлы жағдай жасап, су астында ұзақ уақыт</w:t>
        <w:br/>
        <w:t>тыныс алмай тіршілік етуіне септігін тигізеді.</w:t>
        <w:br/>
        <w:t>Олардың жүйке жүйесі өте жақсы дамыған. Миы</w:t>
        <w:br/>
        <w:t>Үлкен, алдыңғы ми сыңарларының сырты көпте-</w:t>
        <w:br/>
        <w:t>тен сайшалар мен иірімдерге бөлінген. Дельфин-</w:t>
        <w:br/>
        <w:t>Дерде әр түрлі дыбыс толқындарын шығаратын</w:t>
        <w:br/>
        <w:t>және қабылдайтын өте күрделі есту жүйесі (эхо-</w:t>
        <w:br/>
        <w:t>локация) жақсы дамыған. Олар өздерінен өте</w:t>
        <w:br/>
        <w:t>нәзік ультрадыбыс толқындарын шығарып, оның</w:t>
        <w:br/>
        <w:t>кері қайтқан жаңғырығын қабылдай алады. Сол</w:t>
        <w:br/>
        <w:t>арқылы корегін ұстайды, өз үйірін табады, судағы</w:t>
        <w:br/>
        <w:t>әртүрлі кедергілерді алдын ала сезеді. Дельфиндер</w:t>
        <w:br/>
        <w:t>екі жылда бір-ақ рет ұрпақ береді. Ірі түрлері елу,</w:t>
        <w:br/>
        <w:t>ұсақтары отыз жылға жуық тіршілік етеді. Қолға</w:t>
        <w:br/>
        <w:t>тез үйренеді, адам үйреткен жаттығуларды шебер</w:t>
        <w:br/>
        <w:t>қайталайды. Дельфин туралы жазылған аңыздар,</w:t>
        <w:br/>
        <w:t>деректер (адамды судан құтқарған, кемелермен</w:t>
        <w:br/>
        <w:t>қатар жүзіп серуендеген, т.б.) көп. Ертедегі грек,</w:t>
        <w:br/>
        <w:t>италия теңгелерінде дельфиннің бейнесі соғыл-</w:t>
        <w:br/>
        <w:t>ған. Аспандағы жұлдыздардың бірі дельфин ата-</w:t>
        <w:br/>
        <w:t>263</w:t>
        <w:br/>
        <w:t>СЕС тап тортта тара еваленицияияалорацяяшанаыана</w:t>
        <w:br/>
        <w:t>түрінің Жапонияда, АҚШ-та, Соло:</w:t>
        <w:br/>
        <w:t>кәсіптік маңызы бар. Олардың таб</w:t>
        <w:br/>
        <w:t>азаюына байланысты 1966 жылдан а</w:t>
        <w:br/>
        <w:t>салынған. Мысалы, Калифорния</w:t>
        <w:br/>
        <w:t>деген түрі Халықаралық табиғат қорғау!</w:t>
        <w:br/>
        <w:t>«Қызыл кітабына» енгізілген.</w:t>
        <w:br/>
        <w:t>ДЕНДРАРИЙ</w:t>
        <w:br/>
        <w:t>Дендрарий, дендрологиялық бақ -</w:t>
        <w:br/>
        <w:t>өсімдіктерді жүйеленімдік, географиялық, эко-</w:t>
        <w:br/>
        <w:t>логиялық, әсемдік, т.б. белгілеріне байланысты</w:t>
        <w:br/>
        <w:t>өсіретін жер телімі, арнайы бақ. Дендрарийдің |</w:t>
        <w:br/>
        <w:t>(грекше 4епбгоп - ағаш) ғылыми, ғылыми-тә-</w:t>
        <w:br/>
        <w:t>жірибелік және ағартушылық мәні зор. Ауданы.</w:t>
        <w:br/>
        <w:t>көбіне жүз гектарға дейін болады. Дендрарий шет</w:t>
        <w:br/>
        <w:t>жерлерден әкелінген және жергілікті өсімдіктер-</w:t>
        <w:br/>
        <w:t>ден құралады. Дендрарий өсірудегі негізгі мақсат</w:t>
        <w:br/>
        <w:t>- ағаш өсімдіктерін жерсіндіру, елді мекендерді</w:t>
        <w:br/>
        <w:t>көгалдандыру, қорғаушы екпе орман алқаптары</w:t>
        <w:br/>
        <w:t>мен орман шаруашылығы үшін әрі төзімді, әрі</w:t>
        <w:br/>
        <w:t>Сочидегі дендрарий паркі</w:t>
      </w:r>
    </w:p>
    <w:p>
      <w:r>
        <w:t>жаңа бағдарда ше-</w:t>
        <w:br/>
        <w:t>лерде (материалдар мен</w:t>
        <w:br/>
        <w:t>қалыптастыру, адам</w:t>
        <w:br/>
        <w:t>тиімділендіру, үлкен</w:t>
        <w:br/>
        <w:t>ғарыштық зерттеулер, т.б.)</w:t>
        <w:br/>
        <w:t>к 1 ҒЫЛЫМ да-</w:t>
        <w:br/>
        <w:t>жүйесін құрайтын ғылыми пән-</w:t>
        <w:br/>
        <w:t>түрде жаратылыстану, әлеумет-</w:t>
        <w:br/>
        <w:t>; ғылым деп үлкен үш топқа</w:t>
        <w:br/>
        <w:t>Бұлардың арасында қатаң шекара</w:t>
        <w:br/>
        <w:t>ғылыми пәндер аралық жағдайда</w:t>
        <w:br/>
        <w:t>Мысалы, техникалық ғылым мен</w:t>
        <w:br/>
        <w:t>ғылымның түйіскен жерінде - тех-</w:t>
        <w:br/>
        <w:t>Эстетика, жаратылыстану ғылымы мен</w:t>
        <w:br/>
        <w:t>лық . ҒЫЛЫМЫНЫН түйіскен жерінде - аст-</w:t>
        <w:br/>
        <w:t>роботаника, ал жаратылыстану ғылымы мен әлеу-</w:t>
        <w:br/>
        <w:t>| ҒЫЛЫМНЫҢ түйіскен жерінде экономика-</w:t>
        <w:br/>
        <w:t>лық ғылымдар калыптасқан. Ғылымның ерекше</w:t>
        <w:br/>
        <w:t>маңызды. рөл атқаратын салалары -- математика,</w:t>
        <w:br/>
        <w:t>акпараттану және басқару теориясы болып табы-</w:t>
        <w:br/>
        <w:t>лады. Ғылымның белгілі бір саласында дәстүрлі</w:t>
        <w:br/>
        <w:t>“зерттеулер жүргізілуімен қатар, пәнаралық, ке-</w:t>
        <w:br/>
        <w:t>12 шенді зерттеулер жүргізу қазіргі ғылымның ер-</w:t>
        <w:br/>
        <w:t>1 екше даму бағыты болып табылады. Мысалы,</w:t>
        <w:br/>
        <w:t>табиғатты қорғау мәселелерін зерттеуде осы ба-</w:t>
        <w:br/>
        <w:t>ғыттың маңызы айқын болып отыр. Мұнда био-</w:t>
        <w:br/>
        <w:t>| логия мен техникалық ғылымдар, жер туралы ғы-</w:t>
        <w:br/>
        <w:t>лым мен медицина, экономика мен социология</w:t>
        <w:br/>
        <w:t>түйісіп, мәселені бірге зерттеуде. Өзінің алған ба-</w:t>
        <w:br/>
        <w:t>ғыты, тікелей өмірге қатынасына байланысты ғы-</w:t>
        <w:br/>
        <w:t>лымды іргелі және қолданбалы деп бөлу дәстүрі</w:t>
        <w:br/>
        <w:t>: қалыптасқан. Іргелі ғылым саласының міндеті қо-</w:t>
        <w:br/>
        <w:t>ғамды, дүниені, табиғатты түсіндіретін заңдарды</w:t>
        <w:br/>
        <w:t>---------.......ее е-е ене к к еее схлмал лама лмллыы м мкл лал к ка ысы а</w:t>
        <w:br/>
        <w:t>258</w:t>
        <w:br/>
        <w:t>БАЛАЛАР</w:t>
        <w:br/>
        <w:t>тану. Бұл заңдар мен қүрылымдар «таза күйінде»</w:t>
        <w:br/>
        <w:t>зерттеледі, оларды тікелей пайдалану мүмкінші-</w:t>
        <w:br/>
        <w:t>лігі шартты емес. Қолданбалы ғылымның тікелей</w:t>
        <w:br/>
        <w:t>мақсаты - іргеліғылымның ашқан жаңалықтарын</w:t>
        <w:br/>
        <w:t>танымдық, әлеуметтік-практикалық мәселелерді</w:t>
        <w:br/>
        <w:t>шешуге қолдану болып табылады. Яғни оның мін-</w:t>
        <w:br/>
        <w:t>деті - ақиқатты тану ғана емес, әлеуметтік сұра-</w:t>
        <w:br/>
        <w:t>нысты қанағаттандыру. Қолданбалы ғылым тео-</w:t>
        <w:br/>
        <w:t>риялық та, практикалық та бағытта дамуы мүмкін.</w:t>
        <w:br/>
        <w:t>Топырақтану ғылыми-зерттеу институтының топырақ</w:t>
        <w:br/>
        <w:t>химиясы лабораториясы</w:t>
        <w:br/>
        <w:t>Мысалы, қазіргі физикада электрдинамика мен</w:t>
        <w:br/>
        <w:t>кванттық механика іргеліғылым саласы, ал осыған</w:t>
        <w:br/>
        <w:t>қосымша нақтылы пәндік саланы тану үшін тео-</w:t>
        <w:br/>
        <w:t>риялық колданбалы физиканың түрлі салалары</w:t>
        <w:br/>
        <w:t>(металл физикасы, шалаөткізгіштер физикасы,</w:t>
        <w:br/>
        <w:t>т.б.) қалыптасқан. Ал олардың нәтижесін одан</w:t>
      </w:r>
    </w:p>
    <w:p>
      <w:r>
        <w:t>әрі практикада қолдану үшін, әр түрлі практика-</w:t>
        <w:br/>
        <w:t>лық қолданбалы ғылым (металтану, шалаөткізгіш</w:t>
        <w:br/>
        <w:t>технологиясы, т.б.) пайда болды, бұлар тікелей</w:t>
        <w:br/>
        <w:t>өндіріспен байланысты қалыптасқан. Барлық тех-</w:t>
        <w:br/>
        <w:t>никалық ғылымдар қолданбалы ғылым саласына</w:t>
        <w:br/>
        <w:t>жатады.</w:t>
        <w:br/>
        <w:t>Қазақстанда ғылымды ұйымдастыруалғашқыда</w:t>
        <w:br/>
        <w:t>әр түрлі ғылыми-зерттеу мекемелерінде және бір-</w:t>
        <w:br/>
        <w:t>қатар жоғары оқуорындарында шашыраңқы күйде</w:t>
        <w:br/>
        <w:t>жүргізілді. 1945 ж. Қазақстан Ғылым академиясы</w:t>
        <w:br/>
        <w:t>құрылғаннан кейін, ғылыми-зерттеу институтта-</w:t>
        <w:br/>
        <w:t>рының бірыңғай тұтас жүйесі қалыптасты. Ғылым</w:t>
        <w:br/>
        <w:t>академиясы құрылғаннан бергі уақытта онда үл-</w:t>
        <w:br/>
        <w:t>кен зерттеу жұмыстары жүргізілді; өндіріске құнды</w:t>
        <w:br/>
        <w:t>жаңалықтар енгізілді.</w:t>
        <w:br/>
        <w:t>ЭНЦИКЛОПЕДИЯСЫ</w:t>
        <w:br/>
        <w:t>емес жұлдыздан құралатындықтан ғаламдағы жұл-</w:t>
        <w:br/>
        <w:t>дыздардың саны 10!9-нен астам деп есептеледі.</w:t>
        <w:br/>
        <w:t>Сондықтан мұндай кейбір жұлдыздардың төңі-</w:t>
        <w:br/>
        <w:t>регінде органикалық өмірдің, сондай-ақ Жерден</w:t>
        <w:br/>
        <w:t>тыс өркениеттің болу мүмкіндігітеріске шығарыл-</w:t>
        <w:br/>
        <w:t>майды.</w:t>
        <w:br/>
        <w:t>ҒАРЫШ КЕМЕСІ</w:t>
        <w:br/>
        <w:t>Ғарыш кемесі -- адамның ғарышта ұшуына ар-</w:t>
        <w:br/>
        <w:t>налған ғарыштықаппарат. Оның негізгі ерекшелігі</w:t>
        <w:br/>
        <w:t>- ғарышкердің өмірін сақтауға арналған тұмша-</w:t>
        <w:br/>
        <w:t>ланған кабинасының болуы. Геоцентрлік орбита-</w:t>
        <w:br/>
        <w:t>мен ұшуға арналған ғарыш кемесі Жер төңірегін-</w:t>
        <w:br/>
        <w:t>дегі ғарыш кемесі деп, ал басқа аспан денесіне</w:t>
        <w:br/>
        <w:t>ұшуға арналған ғарыш кемесі планетааралық</w:t>
        <w:br/>
        <w:t>(экспедициялық) ғарыш кемесі деп аталады. Бұ-</w:t>
        <w:br/>
        <w:t>рынғы КСРО-да бір рет пайдаланылатын (ұшыр-</w:t>
        <w:br/>
        <w:t>ылатын) «Восток», «Восход», «Союз»; т.б. ғарыш</w:t>
        <w:br/>
        <w:t>«Союз» ғарыш кемесі</w:t>
        <w:br/>
        <w:t>кемелері, ал АҚШ-та бір рет пайдаланылатын</w:t>
        <w:br/>
        <w:t>«Меркурий», «Джемини», сондай-ақ экспедиция-</w:t>
        <w:br/>
        <w:t>лық «Аполло» сияқты ғарыш кемелері және көп</w:t>
        <w:br/>
        <w:t>рет пайдаланылатын «Спейс шаттл» ғарыш кемесі</w:t>
        <w:br/>
        <w:t>жасалып, ұшырылды. Ұшқышпен басқарылатын</w:t>
        <w:br/>
        <w:t>ғарыш кемесі бірнеше бөліктен тұрады және ол</w:t>
        <w:br/>
        <w:t>қозғалтқыш қондырғылармен, сондай-ақ ғарыш-</w:t>
        <w:br/>
        <w:t>кер өмірін сақтайтын, қозғалысты басқару, энер-</w:t>
        <w:br/>
        <w:t>тиямен қоректендіру, байланыс жүйелерімен, т.б.</w:t>
        <w:br/>
        <w:t>жабдықталады.</w:t>
        <w:br/>
        <w:t>253</w:t>
        <w:br/>
        <w:t>Ғарыштық аппарат - белгілі бір мақсатты орын-</w:t>
        <w:br/>
        <w:t>дау үшін ғарышқа ұшырылған әр түрлі техника-</w:t>
        <w:br/>
        <w:t>лық құрылғылардың жалпы аты. Кейде ғарыш-</w:t>
        <w:br/>
        <w:t>тық аппарат терминінің орнына «Ғарыштық ұшу</w:t>
        <w:br/>
        <w:t>аппараты» термині де қолданылады. Ғарыштық</w:t>
        <w:br/>
        <w:t>аппаратты ғарышқа ұшыруға қажетті жылдам-</w:t>
      </w:r>
    </w:p>
    <w:p>
      <w:r>
        <w:t>дыққа жеткізу ракета тасығыш (ғарыштық раке-</w:t>
        <w:br/>
        <w:t>та) арқылы атқарылады. Ғарыштық аппарат Жер</w:t>
        <w:br/>
        <w:t>төңірегіндегі ғарыштық аппарат (Жердің грави-</w:t>
        <w:br/>
        <w:t>тациялық әсері аймағынан шықпай, геоцентрлік</w:t>
        <w:br/>
        <w:t>орбитамен айналатын) және планетааралық ға-</w:t>
        <w:br/>
        <w:t>«Дискавери» ғарыштық аппараты</w:t>
        <w:br/>
        <w:t>рыштық аппарат, автоматтық ғарыштық аппарат</w:t>
        <w:br/>
        <w:t>(Жердің, Айдың, Марстын, Шолпанның, Күннің</w:t>
        <w:br/>
        <w:t>жасанды серіктері), үшқышпен басқарылатын ға-</w:t>
        <w:br/>
        <w:t>рыштық кемелер, ішінде алам тұрып, жұмыс іс-</w:t>
        <w:br/>
        <w:t>теуге арналған орбиталық стансалар, планетаара-</w:t>
        <w:br/>
        <w:t>лық ғарыштық кемелер, т.б. болып ажыратылады.</w:t>
        <w:br/>
        <w:t>Ұшқышпен басқарылатын ғарыштық аппаратка</w:t>
        <w:br/>
        <w:t>жүктерді жеткізу үшін автоматты көліктік ғарыш-</w:t>
        <w:br/>
        <w:t>тық аппараттар (мысалы, «Прогресс», «Спейс</w:t>
        <w:br/>
        <w:t>шаттл») пайдаланылады. Ғарыштық кеңістіктегі</w:t>
        <w:br/>
        <w:t>ерекше факторлардың (вакуум, метеор бөлшек-</w:t>
        <w:br/>
        <w:t>тер, радиация, салмақсыздык) әсерлері кезінде</w:t>
        <w:br/>
        <w:t>ұзақ уақыт бойынша өздігінше жұмыс істеуді</w:t>
        <w:br/>
        <w:t>қамтамасыз ету үшін ғарыштық аппаратта жылу</w:t>
        <w:br/>
        <w:t>режимін реттеу, борттық аппаратураны энергия-</w:t>
        <w:br/>
        <w:t>мен коректендіру (мысалы, Күн батареясы, т.б.),</w:t>
        <w:br/>
        <w:t>Жермен радиобайланыс, т.б. жүйелер болады.</w:t>
        <w:br/>
        <w:t>Экипажы бар ғарыштық аппараттың герметика-</w:t>
        <w:br/>
        <w:t>лық кабинасында адам өмірін сақтау және оның</w:t>
        <w:br/>
        <w:t>жұмыс істеуі үшін қажетті жағдайлар (темпера-</w:t>
        <w:br/>
        <w:t>тура, ылғалдылық, ауа қысымы, т.б.) жасалған.</w:t>
        <w:br/>
        <w:t>ЭНЦИКЛОПЕДИЯСЫ</w:t>
        <w:br/>
        <w:t>1936 - 91 ж. КСРО құрамындағы одақтас респуб-</w:t>
        <w:br/>
        <w:t>лика болды. 1991 ж. тоғызыншы сәуір күні өткен</w:t>
        <w:br/>
        <w:t>жалпыхалықтық референдумның қорытындысы</w:t>
        <w:br/>
        <w:t>бойынша республика Жоғары Кенесі елдің 1918</w:t>
        <w:br/>
        <w:t>жылғы тәуелсіздігін және 192І1 жылғы конститу-</w:t>
        <w:br/>
        <w:t>цияны калпына келтіру туралы акт қабылдады.</w:t>
        <w:br/>
        <w:t>Грузия - аграрлы-индустриялы ел. Эконо-</w:t>
        <w:br/>
        <w:t>микасының негізгі салалары: тамақ өнеркәсібі</w:t>
        <w:br/>
        <w:t>(шай, темекі, минералды сусындар, шарап, конь-</w:t>
        <w:br/>
        <w:t>як шығару), жеңіл өнеркәсіп, машина жасау, қара</w:t>
        <w:br/>
        <w:t>және түсті металлургия, химия өнеркәсібі. Ауыл</w:t>
        <w:br/>
        <w:t>шаруашылғында шай, темекі, жеміс-жидек өсіру,</w:t>
        <w:br/>
        <w:t>мал шаруашылығы дамыған. Кара теңіз жағалау-</w:t>
        <w:br/>
        <w:t>ындағы курортты қалаларда туризм жақсы жолға</w:t>
        <w:br/>
        <w:t>қойылған. Жан басына шаққанда ұлттық табыс</w:t>
        <w:br/>
        <w:t>- 1060 доллар шамасында. Грузия БҰҰ, ТМД, т.б.</w:t>
        <w:br/>
        <w:t>халықаралық ұйымдардың мүшесі. Басты сауда</w:t>
        <w:br/>
        <w:t>серіктестері - Ресей, Түркия, Армения, Әзербай-</w:t>
        <w:br/>
        <w:t>жан. Грузия Қазақстанмен 1992 жылдан (23 шілде)</w:t>
        <w:br/>
        <w:t>бері дипломатиялық қатынас орнатқан.</w:t>
        <w:br/>
        <w:t>ТҮЛ</w:t>
        <w:br/>
        <w:t>Гүл - гүлді өсімдіктердің жыныстық жол-</w:t>
        <w:br/>
        <w:t>мен көбею мүшесі. Ол сабақ не жанама бұтақ</w:t>
        <w:br/>
        <w:t>ұшында өседі. Гүл бірнеше бөлімнен тұрады. Гүл</w:t>
        <w:br/>
        <w:t>жапырақшалары түл шығатын буыннан өсіп,</w:t>
      </w:r>
    </w:p>
    <w:p>
      <w:r>
        <w:t>түлге қорғаныш болып тұрады. Гүл орналасатын</w:t>
        <w:br/>
        <w:t>сағақтын ұшы гүл табаны (кіндігі), сабақтың гүл</w:t>
        <w:br/>
        <w:t>орналасқан бөлігі - гүл сағағы (егер ол болмаса,</w:t>
        <w:br/>
        <w:t>Гүл лала</w:t>
        <w:br/>
        <w:t>251</w:t>
        <w:br/>
        <w:t>ЕЕ” борлнк факт ЕЗЕЕ-</w:t>
        <w:br/>
        <w:t>сабағы - түлсидам, жабық, тұқымды | өсімдікте)</w:t>
        <w:br/>
        <w:t>дің тостағаншасы мен күлте жапырақшаларынан”</w:t>
        <w:br/>
        <w:t>құралған гүл орамы - гүл серігі леп аталады.</w:t>
        <w:br/>
        <w:t>Гүлге түс беретін - күлте жапырақшалар. Оның</w:t>
        <w:br/>
        <w:t>түсі әр түрлі болады. Гүлдің негізгі мүшелері: |</w:t>
        <w:br/>
        <w:t>аналық (өсімдіктер гүліндегі жыныстық көбеюге</w:t>
        <w:br/>
        <w:t>қатысатын бөлігі, ол аналық аузынан, мойнынан |</w:t>
        <w:br/>
        <w:t>және түйінінен тұрады) және аталық (өсімдіктер</w:t>
        <w:br/>
        <w:t>түлінің аталық жыныс клеткалары (тозаңдар) өсіп</w:t>
        <w:br/>
        <w:t>жетілетін бөлігі, ол тозаңқаптан, аталық жіпшеден</w:t>
        <w:br/>
        <w:t>Гүлдің құрылысы: | -- гүл сабағы; 2 -- гүл табаны; 3 -- гүл</w:t>
        <w:br/>
        <w:t>серігі; 4 -- тостағанша жапырақ; 5 -- күлте жапырақ; 6 -</w:t>
        <w:br/>
        <w:t>аталык (а -- тозанкап, ә -- аталық жіпшесі); 7 -- аналық</w:t>
        <w:br/>
        <w:t>(6 -- аналық аузы, В-- мойны,г-- түйін)</w:t>
        <w:br/>
        <w:t>тұрады|. Егер гүлде аталық та, аналық та болса -</w:t>
        <w:br/>
        <w:t>қос жынысты гүл, ал олардың тек біреуі ғана бол-</w:t>
        <w:br/>
        <w:t>са - дара жынысты гүл деп аталады. Аталық және</w:t>
        <w:br/>
        <w:t>аналық гүлі екі бөлек, бірақ екеуі де бір өсімдіктің</w:t>
        <w:br/>
        <w:t>бойында кездессе - бір үйлі (жүгері, қияқ, қайын,</w:t>
        <w:br/>
        <w:t>емен, т.б.), аналық және аталық гүлі жеке орналас-</w:t>
        <w:br/>
        <w:t>са - қос үйлі (терек, тал, зығыр, т.б.), кос жыныс-</w:t>
        <w:br/>
        <w:t>ты, дара жынысты түлдері де кездессе - көп үйлі</w:t>
        <w:br/>
        <w:t>(үйеңкі, шетен т.б.) деп аталады. Өсімдіктің гүлдеу</w:t>
        <w:br/>
        <w:t>мерзімі жарыққа, температураға, ауаға, топырақ</w:t>
        <w:br/>
        <w:t>ылғалдығына байланысты. Көптеген өсімдіктер-</w:t>
        <w:br/>
        <w:t>дің гүлі күндіз ашылады. Дәрілік, дәм-татымдық</w:t>
        <w:br/>
        <w:t>өсімдіктерді жинауда, пішен шабуда гүлдеу мер-</w:t>
        <w:br/>
        <w:t>зімін білудің маңызы зор.</w:t>
        <w:br/>
        <w:t>ЭНЦИКЛОПЕДИЯСЫ</w:t>
        <w:br/>
        <w:t>нің талғамы мен жобасына да байланысты қилы-</w:t>
        <w:br/>
        <w:t>қилы үлгі мен түрлі кейіпте бола береді. Қазақ-</w:t>
        <w:br/>
        <w:t>стандағы көрнекті көне және жана ғимараттардың</w:t>
        <w:br/>
        <w:t>үлгілері ретінде Түркістан қаласындағы Қожа Ах-</w:t>
        <w:br/>
        <w:t>мет Иасауи кесенесі, Алматы қаласындағы Рес-</w:t>
        <w:br/>
        <w:t>публика сарайы, Астана каласындағы Қазақстан</w:t>
        <w:br/>
        <w:t>Республикасының Мемлекеттік мұражайының</w:t>
        <w:br/>
        <w:t>үйі сияқты оқшау архитектуралық үлгіде салынған</w:t>
        <w:br/>
        <w:t>құрылыстарды атауға болады.</w:t>
        <w:br/>
        <w:t>ҒҰНДАР</w:t>
        <w:br/>
        <w:t>Ғұндар, хундар - ежелгі дәуірдегі тайпалар</w:t>
        <w:br/>
        <w:t>одағы, түркі халықтарының арғы тегі. Біздің зама-</w:t>
        <w:br/>
        <w:t>нымызданбұрынғы І-мыңжылдықтақалыптасқан.</w:t>
        <w:br/>
        <w:t>Бастапқы кезде Солтүстік Қытайда, Моңғолияда,</w:t>
        <w:br/>
        <w:t>Байкал өңірінде қоныстанып, Қытай жылнамала-</w:t>
        <w:br/>
        <w:t>рында «гуй фан», «гун рун», «хун Ю», «шиан ю»,</w:t>
      </w:r>
    </w:p>
    <w:p>
      <w:r>
        <w:t>«шиұң ну» секілді атаулармен берілген. Біздің за-</w:t>
        <w:br/>
        <w:t>манымыздан бұрынғы 3 ғасырдың соңына қарай</w:t>
        <w:br/>
        <w:t>ғұндар өздерінің мемлекетін құрды. 24 руға бө-</w:t>
        <w:br/>
        <w:t>лінді. Жоғары билеушісі «тәңіркұт» қытай дере-</w:t>
        <w:br/>
        <w:t>Шығыс ғұндар</w:t>
        <w:br/>
        <w:t>255</w:t>
        <w:br/>
        <w:t>Мәде қаған</w:t>
        <w:br/>
        <w:t>ктерінде «шаньюй» деп аталды. Жылқының асыл</w:t>
        <w:br/>
        <w:t>тұқымдарын өсіріп, ат баптауды жетік меңгерген</w:t>
        <w:br/>
        <w:t>ғұндардың ішінде отырықшы тұрмыс кешіп, егін-</w:t>
        <w:br/>
        <w:t>шілікпен шұғылданғандары да болған. Кен қазып,</w:t>
        <w:br/>
        <w:t>металл қорытқан. Қолөнері мен бейнелеу өнері |</w:t>
        <w:br/>
        <w:t>жоғары деңгейде болған. Көк тәңіріне табынып, |</w:t>
        <w:br/>
        <w:t>дәстүрлі құқық жүйесін қалыптастырды. Ғұндар</w:t>
        <w:br/>
        <w:t>(грекше Ниппоі,латыншаСһиппі, Ниппі)әскерінің</w:t>
        <w:br/>
        <w:t>негізі атты әскерден тұрды. Ғұндардың жауын-</w:t>
        <w:br/>
        <w:t>терлік құдыретінен сескенген қытайлықтар Ұлы</w:t>
        <w:br/>
        <w:t>Қытай қорғанын салдырды. Біздің заманымыздан</w:t>
        <w:br/>
        <w:t>бұрынғы 209 жылдан ғұндарды Модэ (Мөде)</w:t>
        <w:br/>
        <w:t>басқарды. Модэ билік еткен алғашқы жылдар-</w:t>
        <w:br/>
        <w:t>дың өзінде-ақ Қытайдың шекаралық аудандарына</w:t>
        <w:br/>
        <w:t>жорықтар жасап, оған күйрете соққы берді. Қазіргі</w:t>
        <w:br/>
        <w:t>Кореядан Тибетке және Шығыс Түркістаннан</w:t>
        <w:br/>
        <w:t>Хуанхэнің орта ағысына дейін созылып жатқан</w:t>
        <w:br/>
        <w:t>аумақ ғұндардың кол астына көшті. Біздің зама-</w:t>
        <w:br/>
        <w:t>нымыздан бұрынғы 177 жылға қарай Тынық мұ-</w:t>
        <w:br/>
        <w:t>хиттан Каспий теңізіне дейінгі жерлерді өздеріне</w:t>
        <w:br/>
        <w:t>қаратты. Біздің заманымыздан бұрынғы 1 ғасыр-</w:t>
        <w:br/>
        <w:t>болуына байланысты. Қазақстанда өсе-</w:t>
        <w:br/>
        <w:t>ыңнан астам өсімдік түрінің бес жүздей</w:t>
        <w:br/>
        <w:t>ік өсімдіктерге жатады. Мысалы, айыр,</w:t>
        <w:br/>
        <w:t>105; бәрпі, дәрмене, долана, лапыз, жуа, итмұ-</w:t>
        <w:br/>
        <w:t>рауғаш, сүйелшөп, шәңкіш, қасқыржидек,</w:t>
        <w:br/>
        <w:t>эғакөз, шәйшөп, шықшөп, т.б. Дәрілік өсім-</w:t>
        <w:br/>
        <w:t>діктер кептірілген шөп, түнба, қайнатынды, шай,</w:t>
        <w:br/>
        <w:t>ұнтақ, т.б. түрінде қолданылады. Дәрілерді дайын-</w:t>
        <w:br/>
        <w:t>- үшін шикізат ретінде пайдаланылатын дәрілік</w:t>
        <w:br/>
        <w:t>өсімдіктер бөлек іріктеледі. Дәріні, көбінесе, жа-</w:t>
        <w:br/>
        <w:t>байы өсімдіктерден алады.</w:t>
        <w:br/>
        <w:t>ДЕГЕЛЕК</w:t>
        <w:br/>
        <w:t>Дегелек - дегелек тәрізділер отрядына жата-</w:t>
        <w:br/>
        <w:t>тын құстардың бір тұқымдасы. Дегелекті кейбір</w:t>
        <w:br/>
        <w:t>зерттеушілер «ләйлік» деп жазады, қазақ халқы</w:t>
        <w:br/>
        <w:t>--------------------“ееекммеккекеккннкнмкнлкккксмнамлкклллмсмсалнлккалккнкалнандананалымлмалаланннннннннннныккнныс нанына!</w:t>
        <w:br/>
        <w:t>БАЛАЛАР</w:t>
      </w:r>
    </w:p>
    <w:p>
      <w:r>
        <w:t>Марабу дегелегі</w:t>
        <w:br/>
        <w:t>оны «дегелек» деп атайды. Қазақстанда дегелектің</w:t>
        <w:br/>
        <w:t>екі түрі: ақ дегелек, қара дегелек бар. Олардың</w:t>
        <w:br/>
        <w:t>санының жылдан-жылға азаюына байланысты,</w:t>
        <w:br/>
        <w:t>қорғауға алынып, Қазақстаннын «Қызыл кітабы-</w:t>
        <w:br/>
        <w:t>на» енгізілген.</w:t>
        <w:br/>
        <w:t>ДЕЛЬФИН</w:t>
        <w:br/>
        <w:t>Дельфин - сүтқоректілер класының кит тә-</w:t>
        <w:br/>
        <w:t>різділер отрядына жататын тісті киттер тобының</w:t>
        <w:br/>
        <w:t>бір тұқымдасы. Дельфиндер тропиктік және</w:t>
        <w:br/>
        <w:t>ҡоңыржай белдеулердің теңіздерінде таралған.</w:t>
        <w:br/>
        <w:t>Кейбір түрі полюстік белдеу теңіздерінде де кез-</w:t>
        <w:br/>
        <w:t>деседі. Көбіне топ қүрып тіршілік етеді. Дель-</w:t>
        <w:br/>
        <w:t>финдердің жиырма туысының елудей түрі бар.</w:t>
        <w:br/>
        <w:t>Бұлардын дене пішіні жұмыр, ұзындығы бір - он</w:t>
        <w:br/>
        <w:t>метр. Көпшілік түрлерінің басы жұмыр және түм-</w:t>
        <w:br/>
        <w:t>сығы алға қарай шығыңқы келеді. Кей түрлерінің</w:t>
        <w:br/>
        <w:t>арқасында орақ тәрізді арқа қанаты бар. Жалпақ</w:t>
        <w:br/>
        <w:t>Дельфиндер</w:t>
        <w:br/>
        <w:t>262</w:t>
        <w:br/>
        <w:t>ЭНЦИКЛОПЕДИЯСЫ</w:t>
        <w:br/>
        <w:t>мен табиғат заңдылықтарын ашып, мәдениет та-</w:t>
        <w:br/>
        <w:t>рихында ұлы рөл атқарды; олар ғылымның ер-</w:t>
        <w:br/>
        <w:t>екше тәсілі дәлелдеу негізін калыптастырды. Осы</w:t>
        <w:br/>
        <w:t>дәуірде білімнің кейбір салалары даралана баста-</w:t>
        <w:br/>
        <w:t>ды. Ежелгі грек ғылымның эллинистік кезеңінде</w:t>
        <w:br/>
        <w:t>теометрия (Эвклид), механика (Архимед), астро-</w:t>
        <w:br/>
        <w:t>номия (Птолемей) жеке ғылым салалары түріне</w:t>
        <w:br/>
        <w:t>бөлініп шықты.</w:t>
        <w:br/>
        <w:t>Орта ғасырларда ғылымның дамуына Шығыс,</w:t>
        <w:br/>
        <w:t>араб елдері Орта Азия ғалымдары (әл-Фараби,</w:t>
        <w:br/>
        <w:t>Әбу Әли ибн Сина, Ибн Рушд, Бируни, Махмұт</w:t>
        <w:br/>
        <w:t>Қазақстан Ғылым академиясының ғимараты</w:t>
        <w:br/>
        <w:t>Кашкари, Жүйнеки, т.б.) елеулі үлес қосты. Олар</w:t>
        <w:br/>
        <w:t>Ежелгі Грекияда қалыптасқан ғылыми таным же-</w:t>
        <w:br/>
        <w:t>тістіктерін сақтап кана қойған жоқ, оны көптеген</w:t>
        <w:br/>
        <w:t>салаларда толықтырып, дамытты. Шығыста әл-</w:t>
        <w:br/>
        <w:t>Фарабиді Аристотельден кейінгі «екінші ұстаз»</w:t>
        <w:br/>
        <w:t>деп таныды. Орта ғасырларда араб елдері мен ис-</w:t>
        <w:br/>
        <w:t>лам діні тараған басқа да аймақтарда философия,</w:t>
        <w:br/>
        <w:t>медицина, эстетика, математика, астрономия,</w:t>
        <w:br/>
        <w:t>т.б. ғылым салалары қауырт дамып, бұл қүбылыс</w:t>
        <w:br/>
        <w:t>кейін Ислам Ренессансы деп аталды. Мысалы,</w:t>
        <w:br/>
        <w:t>Омейя әулеті халифатында ғылым үйі болды, онда</w:t>
        <w:br/>
        <w:t>ғалымдар ежелгі грек ғылымының барлық жетіс-</w:t>
        <w:br/>
        <w:t>тіктерін араб тіліне аударды, ғылымның ерекше</w:t>
        <w:br/>
        <w:t>формасы, «фәлсафа» қалыптасты. Еуропада бұл</w:t>
        <w:br/>
        <w:t>дәстүрді кейін схоластар дамытты. Ғылымның</w:t>
        <w:br/>
        <w:t>қалыптасуына негіз болған тағы бір тірек алхи-</w:t>
        <w:br/>
        <w:t>мия мен астрологияның дамуы болды. Алхимия</w:t>
      </w:r>
    </w:p>
    <w:p>
      <w:r>
        <w:t>табиғи заттар мен қоспаларды тәжірибе жасау</w:t>
        <w:br/>
        <w:t>арқылы зерттеп, химияның қалыптасуының ал-</w:t>
        <w:br/>
        <w:t>ғышартын жасады. Астрология аспан денелерін</w:t>
        <w:br/>
        <w:t>зерттеу арқылы астрономияның дамуына ықпал</w:t>
        <w:br/>
        <w:t>етті. Қайта өрлеу дәуірінде діннің басымдылығы</w:t>
        <w:br/>
        <w:t>әлсіреді, ғылым рухани өмірдің дербес факторы |</w:t>
        <w:br/>
        <w:t>болып, дүниетанымның (Леонардо да Винчи, Ни- |</w:t>
        <w:br/>
        <w:t>колай Коперник) негізгі тірегіне айналды. Сон-</w:t>
        <w:br/>
        <w:t>дай-ақ ғылым табиғат құбылыстарын жан-жақты</w:t>
        <w:br/>
        <w:t>зерттеп, адамзат танымының көкжиегін кеңейте</w:t>
        <w:br/>
        <w:t>түсті. 16- І7 ғасырларда ғылымда болған терең өз-</w:t>
        <w:br/>
        <w:t>терістер алғашқы ғылыми революцияға (Талилео</w:t>
        <w:br/>
        <w:t>Талилей, Иоганн Кеплер, Уильям Гарвей, Рене</w:t>
        <w:br/>
        <w:t>Декарт, Христиан Гюйгенс, Исаак Ньютон және,</w:t>
        <w:br/>
        <w:t>т.б.) алып келді. Ғылымның қарқынды дамуы,</w:t>
        <w:br/>
        <w:t>дүниенің жаңа бейнесін қалыптастырудағы рөлі-</w:t>
        <w:br/>
        <w:t>нің артуы, жаңа дәуірде ғылымды жоғары мәдени</w:t>
        <w:br/>
        <w:t>құндылық ретінде тануға, көптеген философия-</w:t>
        <w:br/>
        <w:t>лық мектептер мен бағыттардың ғылымға қарап</w:t>
        <w:br/>
        <w:t>бой түзуіне ықпал етті. Механикадағы жетістік-</w:t>
        <w:br/>
        <w:t>тер 17 ғасырдың аяғында жүйеленіп, толығып,</w:t>
        <w:br/>
        <w:t>әлемнің механикалық бейнесі туралы түсінік қа-</w:t>
        <w:br/>
        <w:t>лыптастыруда шешуші рөл атқарып, кейін әмбе-</w:t>
        <w:br/>
        <w:t>бап дүниетанымдық (Леонард Эйлер, Жан Далам-</w:t>
        <w:br/>
        <w:t>бер, Пьер Лаплас, т.б.) маңызға ие болды. Осы</w:t>
        <w:br/>
        <w:t>бағыттың шеңберінде физика, химия салалары-</w:t>
        <w:br/>
        <w:t>мен бірге биологиялық құбылыстар да зерттел-</w:t>
        <w:br/>
        <w:t>ді, соның ішінде адам тұтас организм (Жюльен</w:t>
        <w:br/>
        <w:t>Ламетридің «адам - машина» тұжырымдамасы)</w:t>
        <w:br/>
        <w:t>ретінде қарастырылып түсіндірілді. Энергияның</w:t>
        <w:br/>
        <w:t>сақталуы мен айналуы заңынын ашылуы (Ро-</w:t>
        <w:br/>
        <w:t>берт Майер, Джеймс Джоуль, ІГерман Гель-</w:t>
        <w:br/>
        <w:t>мгольц) физика мен химияның барлық тарауын</w:t>
        <w:br/>
        <w:t>ортақ негізге қоюға мүмкіндік берді. Клетка тс-</w:t>
        <w:br/>
        <w:t>ориясын тұжырымдау (Теодор Шванн, Маттиас</w:t>
        <w:br/>
        <w:t>Шлейден) барлық тірі организмдердің біртекті</w:t>
        <w:br/>
        <w:t>құрылымын көрсетті. Биологиядағы эволюция-</w:t>
        <w:br/>
        <w:t>лық ілім (Чарльз Дарвин) жаратылыстануға даму</w:t>
        <w:br/>
        <w:t>идеясын енгізді. Элементтердің периодтық жүйесі</w:t>
        <w:br/>
        <w:t>(Дмитрий Менделеев) заттың барлық белгілі түр-</w:t>
        <w:br/>
        <w:t>лерінің ішкі бірлігінің барлығын көрсетті. 19 ға-</w:t>
        <w:br/>
        <w:t>сырдың ортасында әлеуметтік дамудың ғылыми</w:t>
        <w:br/>
        <w:t>теориясын жасау үшін әлеуметтік-экономикалық,</w:t>
        <w:br/>
        <w:t>философиялық және жалпы ғылыми жағдай қа-</w:t>
        <w:br/>
        <w:t>лыптасты; физика саласында бірқатар ғылыми</w:t>
        <w:br/>
        <w:t>жаңалықтардың (электрон, радиоактивтілік, т.б.)</w:t>
        <w:br/>
        <w:t>ашылуына қол жеткізді. Ғылымдағы дағдарыс</w:t>
        <w:br/>
        <w:t>234</w:t>
        <w:br/>
        <w:t>|</w:t>
        <w:br/>
        <w:t>|</w:t>
        <w:br/>
        <w:t>|</w:t>
        <w:br/>
        <w:t>|</w:t>
        <w:br/>
        <w:t>қабыршақ, түйіршік, кейде домалақ</w:t>
      </w:r>
    </w:p>
    <w:p>
      <w:r>
        <w:t>ттар күйінде кездеседі. Түсі кара, сүр, қара</w:t>
        <w:br/>
        <w:t>сұр, ұстағанда май сияқты, қолға жұғады, металдай</w:t>
        <w:br/>
        <w:t>жылтыр. Қаттылығы |, ал қабат ішінде 5,5 және</w:t>
        <w:br/>
        <w:t>одан артық, меншікті салмағы 2,2 г/см?. Балку</w:t>
        <w:br/>
        <w:t>температурасы 3850:-50С. Электр тогын, жылуды</w:t>
        <w:br/>
        <w:t>жақсы өткізеді. Қышқылға төзімді, жоғары тем-</w:t>
        <w:br/>
        <w:t>пературада ғана тотығады. Отка берік, балкыған</w:t>
        <w:br/>
        <w:t>металға салса еріп, амфотерлік қасиеті бар оксид-</w:t>
        <w:br/>
        <w:t>тер түзеді, балқыған селитрада жанады. Жеңіл өң-</w:t>
        <w:br/>
        <w:t>деледі, жұмсақ, майысқыш. Нейтрон сәулесімен</w:t>
        <w:br/>
        <w:t>әсер еткенде графиттің электр тогын өткізгіштігі,</w:t>
        <w:br/>
        <w:t>майысқыштығы, қаттылығы артады, ал жылу өт-</w:t>
        <w:br/>
        <w:t>кізгіштігі күрт төмендейді. Құрылымы жағынан</w:t>
        <w:br/>
        <w:t>трафит айқын кристалды, жасырын кристалды</w:t>
        <w:br/>
        <w:t>және графитоидтар болып бөлінеді. Графит, нес-</w:t>
        <w:br/>
        <w:t>тізінен, құрамында битумды зат бар саздардың</w:t>
        <w:br/>
        <w:t>қатты метаморфтануға шалынуынан түзілген</w:t>
        <w:br/>
        <w:t>кристалды тақтатастардан алынады. Олардағы</w:t>
        <w:br/>
        <w:t>трафит мөлшері 20%-ға жетеді, кейде одан да аса-</w:t>
        <w:br/>
        <w:t>ды. Кентастағы графит қабыршағы флотация әді-</w:t>
        <w:br/>
        <w:t>сімен ажыратылады. Графитті жасанды жолмен де</w:t>
        <w:br/>
        <w:t>алуға болады. Электр пешінде 2200%С-тан астам</w:t>
        <w:br/>
        <w:t>қыздырғанда тас көмір (антрацит) графитке айна-</w:t>
        <w:br/>
        <w:t>лады. Домна пештерінде балқыған шойынды баяу</w:t>
        <w:br/>
        <w:t>салқындатқанда графит алынады, оны домналық</w:t>
        <w:br/>
        <w:t>трафит деп атайды; карбидтерді термиялық жол-</w:t>
        <w:br/>
        <w:t>мен ажыратқанда карбидтік графит бөлінеді. Гра-</w:t>
        <w:br/>
        <w:t>фиттін физикалық-химиялық қасиеттерінің ерек-</w:t>
        <w:br/>
        <w:t>шелігі оны өнеркәсіптің алуан саласында қол-</w:t>
        <w:br/>
        <w:t>дануға мүмкіндік береді. Графиттен отқа төзімді</w:t>
        <w:br/>
        <w:t>материалдар мен бөлшектер (құйма қалыптары,</w:t>
        <w:br/>
        <w:t>БАЛАЛАР</w:t>
        <w:br/>
        <w:t>балқыту тигельдері, ракета қозғалтқыштарының</w:t>
        <w:br/>
        <w:t>кейбір бөлшектері, т.б.) жасалады; электртехника-</w:t>
        <w:br/>
        <w:t>да (гальваникалық элементтер, сілті аккумулятор-</w:t>
        <w:br/>
        <w:t>лары, электродтар, т.б.), химия өнеркәсібі маши-</w:t>
        <w:br/>
        <w:t>наларын жасауда қолданылады. Өте таза жасанды</w:t>
        <w:br/>
        <w:t>трафит блоктары ядролық техникада нейтрондар-</w:t>
        <w:br/>
        <w:t>ды баяулатқыш ретінде пайдаланылады. Графит-</w:t>
        <w:br/>
        <w:t>тен карандаш пен бояу жасалады.</w:t>
        <w:br/>
        <w:t>ГРЕКИЯ</w:t>
        <w:br/>
        <w:t>Грекия, Грек Республикасы - БЕу-</w:t>
        <w:br/>
        <w:t>ропаның оңтүстік-шығысында, Балқан түбегінің</w:t>
        <w:br/>
        <w:t>оңтүстігі мен соған шектесіп жаткан Ион, Жер-</w:t>
        <w:br/>
        <w:t>орта және Эгей теңіздеріндегі ұсақ аралдарда ор-</w:t>
        <w:br/>
        <w:t>наласқан мемлекет. Жер аумағы -- 132,0 мың км?.</w:t>
        <w:br/>
        <w:t>Халқы -- 10,5 млн. Астанасы -- Афина қаласы (3,5</w:t>
        <w:br/>
        <w:t>млн.). Тұрғындарының 95%-дан астамы тректер,</w:t>
        <w:br/>
        <w:t>қалғандары: түрік, албан, т.б. Ресмитілі -- гректілі.</w:t>
        <w:br/>
        <w:t>Халқының көпшілігі христиан дінінің православие</w:t>
        <w:br/>
        <w:t>тармағынұстанады. Елаумағы әкімшілік-аумақтық</w:t>
        <w:br/>
        <w:t>жағынан 51 номға бөлінеді. Үлкен қалалары: Са-</w:t>
        <w:br/>
        <w:t>лоники, Патрай, Ираклион, Волос. Ақша бірлігі</w:t>
        <w:br/>
        <w:t>-- драхма. Мемлекет басшысы -- президент. Заң</w:t>
        <w:br/>
        <w:t>шығарушы органы -- бір палаталы парламент.</w:t>
        <w:br/>
        <w:t>1975 ж. 11 маусымда қабылданған ел конститу-</w:t>
        <w:br/>
        <w:t>циясы бойынша, Грекия президент басқаратын</w:t>
      </w:r>
    </w:p>
    <w:p>
      <w:r>
        <w:t>парламенттік республика болып табылады (пре-</w:t>
        <w:br/>
        <w:t>зидентті парламент сайлайды). Ұлттық мерекесі</w:t>
        <w:br/>
        <w:t>-- Тәуелсіздік күні (1821, 25 наурыз).</w:t>
        <w:br/>
        <w:t>Жерорта теңізі жағалауы:</w:t>
        <w:br/>
        <w:t>248</w:t>
        <w:br/>
        <w:t>----------------:------------"ееелеекакылланалеқалллнмыниалиыллалалллыаыллы ыы дыыымыыклл алаш сашаанкилналнклмыллыныымаыыллк сасыса алы как кыс аныШІу</w:t>
        <w:br/>
        <w:t>ЭНЦИКЛОПЕДИЯСЫ</w:t>
        <w:br/>
        <w:t>көптеген жаңа жерлер ашты. 9 - 10 ғасырларда</w:t>
        <w:br/>
        <w:t>олар королингтер империясымен үздіксіз соғыс</w:t>
        <w:br/>
        <w:t>жүргізіп, 885 ж. Парижді басып алды, 911 ж. Сена</w:t>
        <w:br/>
        <w:t>өзені атырабында Нормания герцогтығын құрды.</w:t>
        <w:br/>
        <w:t>Кейіннен Ұлыбританияның солтүстік-шығыс бө-</w:t>
        <w:br/>
        <w:t>ліктерін бағындырды. 1016 ж. Дания конунгы Ұлы</w:t>
        <w:br/>
        <w:t>Ҡнутағылшындарды толықтай бағындырды. Осы-</w:t>
        <w:br/>
        <w:t>дан кейін ол Дания королі атанды да, 1028 ж. Нор-</w:t>
        <w:br/>
        <w:t>вегияны өзіне қосып алып, Дания - Ұлыбритания</w:t>
        <w:br/>
        <w:t>Копенгагендегі Фредериксбург замогі</w:t>
        <w:br/>
        <w:t>-- Норвегия державасын құрды. Бірак көп ұзамай</w:t>
        <w:br/>
        <w:t>бұл держава тарап кетті. 10 - 11 ғасырларда елде</w:t>
        <w:br/>
        <w:t>христиан діні ескі діни нанымдарды ығыстырып</w:t>
        <w:br/>
        <w:t>шығарып, толықтай орныкты. 12-- 13 ғасырларда</w:t>
        <w:br/>
        <w:t>даттар Балтық теңізі жағалауындағы славян тай-</w:t>
        <w:br/>
        <w:t>палары мен Эстонияны басыпалды. 1397 - 1523 ж.</w:t>
        <w:br/>
        <w:t>Швеция, Финляндия, Исландия, Норвегия Да-</w:t>
        <w:br/>
        <w:t>ния корольдігіне бағынышты болды. 17 ғасыр-</w:t>
        <w:br/>
        <w:t>дың орта тұсынан бастап Швеция дат королінің</w:t>
        <w:br/>
        <w:t>ықпалынан босап қана қоймай, Данияның өзіне</w:t>
        <w:br/>
        <w:t>қауіп төндірумен болды. Үш дүркін болған со-</w:t>
        <w:br/>
        <w:t>ғыстан соң даттар Скандинавияның оңтүстігіндегі</w:t>
        <w:br/>
        <w:t>өздерінің ежелгі жерлерінен айырылып қалды,</w:t>
        <w:br/>
        <w:t>Балтық теңізіндегі үстемдік шведтерге өтті. Дания</w:t>
        <w:br/>
        <w:t>Норвегияны, Исландияны, Гренландияны және</w:t>
        <w:br/>
        <w:t>Үндістан мен Кариб теңізі жағалауларындағы от-</w:t>
        <w:br/>
        <w:t>арларын ғана сақтап қалды. Алайда, Наполеон со-</w:t>
        <w:br/>
        <w:t>ғыстары кезінде Дания тағы да жеңіліп, кейбір ар-</w:t>
        <w:br/>
        <w:t>алдары мен Норвегиядан айрылды.</w:t>
        <w:br/>
        <w:t>19 ғасырдың екінші жартысында елде өнеркә-</w:t>
        <w:br/>
        <w:t>сіп өркендеді, темір жолдар салынды, аса ірі тамақ</w:t>
        <w:br/>
        <w:t>индустриясы қалыптасты. І-дүниежүзілік соғыста</w:t>
        <w:br/>
        <w:t>261</w:t>
        <w:br/>
        <w:t>1953 ж. елдің жаңа конституциясы жарияланды.</w:t>
        <w:br/>
        <w:t>Гренландия мемлекеттің тең кұқықты бір бөлігі</w:t>
        <w:br/>
        <w:t>айналды. Фарер аралдарына автономия берілді.</w:t>
        <w:br/>
        <w:t>Дания 1949 жылдан НАТО-ға мүше, бірақ оз ау-.</w:t>
        <w:br/>
        <w:t>мағында бейбіт заманда ядролық, карулар мен ше-</w:t>
        <w:br/>
        <w:t>телдік әскери базалар орналастырмау принципін. :</w:t>
        <w:br/>
        <w:t>ұстанады. Тек Гренландиядағы. базаларды ғана</w:t>
        <w:br/>
        <w:t>АҚШ әскери мақсатқа пайдалана алады. Дания</w:t>
        <w:br/>
        <w:t>1973 жылдан Еуропалық Одаққа (ЕО) мүше.</w:t>
        <w:br/>
        <w:t>Дания жоғары дамыған аграрлы-индустр)</w:t>
        <w:br/>
        <w:t>ел. Экономикасының негізгі салалары: тамақ ө</w:t>
      </w:r>
    </w:p>
    <w:p>
      <w:r>
        <w:t>еркәсібі, машина жасау, химия және жеңіл өнер- | -</w:t>
        <w:br/>
        <w:t>кәсіп. Әсіресе ауыл шаруашылығы жақсы дамы- ;</w:t>
        <w:br/>
        <w:t>ған. Егіншілік пен мал шаруашылығы өнімдері !</w:t>
        <w:br/>
        <w:t>халықтың сұранымынан үш еседей артық өндірі- Т</w:t>
        <w:br/>
        <w:t>леді. Өндірілетін өнімдердін 40%-дан астамы (не-.</w:t>
        <w:br/>
        <w:t>тізінен, ауыл шаруашылығы және өнеркәсіп тауар-</w:t>
        <w:br/>
        <w:t>лары) экспортқа шығарылады. Ал шеттен шикізат</w:t>
        <w:br/>
        <w:t>өнімдері, автомашиналар және құрал-саймандар |</w:t>
        <w:br/>
        <w:t>әкелінеді. Шет елдермен сауда, негізінен, теніз</w:t>
        <w:br/>
        <w:t>жолдары арқылы өтеді. Негізгі сауда серіктестері:</w:t>
        <w:br/>
        <w:t>Германия, Швеция, Ұлыбритания. Казакстан мен</w:t>
        <w:br/>
        <w:t>Дания мемлекеттері арасында 1992 жылдан бері</w:t>
        <w:br/>
        <w:t>дипломатиялық катынас орнаған.</w:t>
        <w:br/>
        <w:t>ДАСТАН</w:t>
        <w:br/>
        <w:t>Дастан - әдеби-эпикалық жанр. Шығыс ха-</w:t>
        <w:br/>
        <w:t>лықтары, әсіресе, парсы және түркі әдебиетте-</w:t>
        <w:br/>
        <w:t>рінде кең тараған. Дастан белгілі бір сюжетке құ-</w:t>
        <w:br/>
        <w:t>рылады. Құрылымында кейде өлең мен қара сөз</w:t>
        <w:br/>
        <w:t>араласып келе береді. Дастанның классикалық үл-</w:t>
        <w:br/>
        <w:t>гілері: «Ләйлі -- Мәжнүн», «Хұсырау -- Шырын»,</w:t>
        <w:br/>
        <w:t>«Мұнлық - Зарлық», т.б. Дастан өлең өрнегі жа-</w:t>
        <w:br/>
        <w:t>ғынан он бір буынды болады, кейде жеті-сегіз бу-</w:t>
        <w:br/>
        <w:t>ынды болып келеді.</w:t>
        <w:br/>
        <w:t>ру екі тәсілмен: тежегіш ракста</w:t>
        <w:br/>
        <w:t>ерасы жок аспан денелеріне)</w:t>
        <w:br/>
        <w:t>ика ық тежеу арқылы (Жер-</w:t>
        <w:br/>
        <w:t>“қондыру кезінде) атқарылады. Дү-</w:t>
        <w:br/>
        <w:t>тұңғыш ғарыштық аппарат - Жер-</w:t>
        <w:br/>
        <w:t>1957 ж. төртінші қазанда, ал</w:t>
        <w:br/>
        <w:t>| ҒАРЫШКЕР</w:t>
        <w:br/>
        <w:t>Ғарышкер, “астронавт, космонавт</w:t>
        <w:br/>
        <w:t>рышка үшу кезінде ғарыштық техниканы сы-</w:t>
        <w:br/>
        <w:t>1 өткізетін әрі оны пайдаланатын адам; адам-</w:t>
        <w:br/>
        <w:t>ғарышқа ұшуынан кейін (1961) пайда болған</w:t>
        <w:br/>
        <w:t>мама Алғашқы ғарышкерлер әскери ұшқыш-</w:t>
        <w:br/>
        <w:t>тар мен ұшқыш-сынақшылар катарынан таңдалып</w:t>
        <w:br/>
        <w:t>алынды. Өйткені ғарышқа ұшуға кажетті қасиеттер</w:t>
        <w:br/>
        <w:t>(ұшу шеберлігінің жоғары денгейде болуы, апатка</w:t>
        <w:br/>
        <w:t>ұшырау жағдайында жылдам шешім қабылдауы,</w:t>
        <w:br/>
        <w:t>шу, діріл, үдеу, т.б. әр түрлі факторларға төзімді</w:t>
        <w:br/>
        <w:t>болуы, бақылау жұмыстарын жүргізіп, оны қоры-</w:t>
        <w:br/>
        <w:t>тындылай білуі, т.б.) осындай мамандыққа лай-</w:t>
        <w:br/>
        <w:t>Америкалық ғарышкер Э.Уайт ғарышта</w:t>
        <w:br/>
        <w:t>254</w:t>
        <w:br/>
        <w:t>БАЛАЛАР</w:t>
        <w:br/>
        <w:t>ықты еді. Кейінірек КСРО-да да, АҚШ-та да ға-</w:t>
        <w:br/>
        <w:t>рыштық кеме экипажына қажетті арнайы білімі</w:t>
        <w:br/>
        <w:t>бар инженерлер мен ғалымдарды қоса бастады.</w:t>
        <w:br/>
        <w:t>Ғарышкерлерді дайындау ісі бұрынғы КСРО-да</w:t>
        <w:br/>
        <w:t>1960 ж., ал АҚШ-та 1959 ж. және 1962 ж. жүргізіле</w:t>
      </w:r>
    </w:p>
    <w:p>
      <w:r>
        <w:t>басталды.</w:t>
        <w:br/>
        <w:t>Тұңғыш ғарышкер Юрий Тагариннен (1961)</w:t>
        <w:br/>
        <w:t>бастап ғарышқа үш жүзден астам адам ұшты. Ол-</w:t>
        <w:br/>
        <w:t>ардың ішінде қазақ ғарышкерлері Тоқтар Әубә-</w:t>
        <w:br/>
        <w:t>кіров (1991), Талғат Мұсабаев (1994, 1998, 2001)</w:t>
        <w:br/>
        <w:t>бар.</w:t>
        <w:br/>
        <w:t>ҒИМАРАТ</w:t>
        <w:br/>
        <w:t>Ғимарат -- сәулет өнерінің белгілі бір үлгі-</w:t>
        <w:br/>
        <w:t>тәсілімен салынған құрылыс, үй. Оған түрлі үлгі-</w:t>
        <w:br/>
        <w:t>дегі (жеке, көптекшелі, т.б.) тұрғын үйлер, қонақ</w:t>
        <w:br/>
        <w:t>үйлер, әр түрлі мақсатқа арнап салынған сарайлар</w:t>
        <w:br/>
        <w:t>(мәдениет сарайы, спорт сарайы, оқушылар са-</w:t>
        <w:br/>
        <w:t>райы, т.б.) мен мәдени-қоғамдық құрылыстар (те-</w:t>
        <w:br/>
        <w:t>атр, клуб, т.б.), мекеме үйлері, балабақша, мектеп</w:t>
        <w:br/>
        <w:t>үйлері мен басқа оқу орындары үйлері, кесенелер</w:t>
        <w:br/>
        <w:t>мен ғибадатханалар, дүкендер мен сауда үйлері, әр</w:t>
        <w:br/>
        <w:t>түрлі тұрмыстық қызмет көрсету орындарының</w:t>
        <w:br/>
        <w:t>үйлері, т.б. архитектуралық құрылыстар жатады.</w:t>
        <w:br/>
        <w:t>Ғимарат (парсыша -- үй деген ұғымды білдіреді)</w:t>
        <w:br/>
        <w:t>салыну мақсатына және әр елдің ұлттық, тұрмыс-</w:t>
        <w:br/>
        <w:t>салт, кәсіби-мәдени, діни-қоғамдық, шаруашы-</w:t>
        <w:br/>
        <w:t>лық жүргізу ерекшеліктеріне сәйкес, сондай-ақ</w:t>
        <w:br/>
        <w:t>салынатын орнының табиғи жағдайына, сәулетші-</w:t>
        <w:br/>
        <w:t>тезис" өтей м еердет</w:t>
        <w:br/>
        <w:t>Мәскеу мемлекеттік университетінің бас ғимараты</w:t>
        <w:br/>
        <w:t>ы күрделі. Негізгі кен байлықтары: мар-</w:t>
        <w:br/>
        <w:t>көмір, мұнай, полиметалдар. Минс-</w:t>
        <w:br/>
        <w:t>“Тбилиси қаласы</w:t>
        <w:br/>
        <w:t>ралды су көздеріне бай (Боржоми, т.б.). Тау мұз-</w:t>
        <w:br/>
        <w:t>дықтарынан басталатын, суы мол, екпінді өзендер</w:t>
        <w:br/>
        <w:t>(Кура, Риони, Ингури, Сунса, т.б.) жиі кездеседі.</w:t>
        <w:br/>
        <w:t>(Климаты жылы және ылғалды субтропикалық.</w:t>
        <w:br/>
        <w:t>Қаңтар айындағы орташа температура 4 - 7"С,</w:t>
        <w:br/>
        <w:t>ал шілдеде 22 -- 24“С. Жылдық жауын-шашын</w:t>
        <w:br/>
        <w:t>мөлшері 1500 мм.</w:t>
        <w:br/>
        <w:t>Трузия жеріне адам баласы ерте замандар-</w:t>
        <w:br/>
        <w:t>да-ақ қоныстана бастаған. Біздің заманымыздан</w:t>
        <w:br/>
        <w:t>бұрынғы 2-мынжылдықтың аяқ кезінен бастап</w:t>
        <w:br/>
        <w:t>алғашқы мемлекеттік бірлестіктер пайда болды.</w:t>
        <w:br/>
        <w:t>Біздің заманымыздан бұрынғы 8 ғасырда қазіргі</w:t>
        <w:br/>
        <w:t>Трузия аумағын алдымен кемерліктер, кейін сақтар</w:t>
        <w:br/>
        <w:t>басып алды. Көп уақыт бойы бүкіл Кавказ аймағы</w:t>
        <w:br/>
        <w:t>Мидия патшалығы (біздің заманымыздан бұрынғы</w:t>
        <w:br/>
        <w:t>7 ғасыр) мен Ахемен әулетінің (біздің заманымыз-</w:t>
        <w:br/>
        <w:t>дан бұрынғы 6 ғасыр) иелігінде болды. Біздің зама-</w:t>
        <w:br/>
        <w:t>нымыздан бұрынғы 6 ғасырда Қара теңіздің шы-</w:t>
        <w:br/>
        <w:t>ғыс жағында орналасқан саудамен айналысатын</w:t>
        <w:br/>
        <w:t>грек қоныстары мен Кавказ халықтары арасында</w:t>
        <w:br/>
        <w:t>сауда байланысы күшейді. Біздің заманымыз-</w:t>
        <w:br/>
        <w:t>БАЛАЛАР</w:t>
      </w:r>
    </w:p>
    <w:p>
      <w:r>
        <w:t>дан бұрынғы 6 ғасырда Батыс Грузияда Колхида</w:t>
        <w:br/>
        <w:t>патшалығы, ал 4 ғасырда Шығыс Грузияда Иберия</w:t>
        <w:br/>
        <w:t>патшалығы құрылды. Қалалар пайда болып, басқа</w:t>
        <w:br/>
        <w:t>елдермен қарым-қатынас, сауда-саттық дамыды.</w:t>
        <w:br/>
        <w:t>Біздің заманымыздан бұрынғы. 1 ғасырда казіргі</w:t>
        <w:br/>
        <w:t>Грузия аумағын Рим империясы басып алды, бі-</w:t>
        <w:br/>
        <w:t>рақ біздің заманымыздың 2 ғасырынан бастап</w:t>
        <w:br/>
        <w:t>оның билігі әлсіреп, жергілікті әкімдердің билігі</w:t>
        <w:br/>
        <w:t>күшейді. 3 - 4 ғасырларда елге христиан діні тарай</w:t>
        <w:br/>
        <w:t>бастады. 4 ғасырдан бастап Грузияға Сасанилер</w:t>
        <w:br/>
        <w:t>әулеті билеген парсылар қайта-қайта шабуыл жа-</w:t>
        <w:br/>
        <w:t>сап, 523 ж. елді толық бағындырды. 7 - 9 ғасыр-</w:t>
        <w:br/>
        <w:t>ларда Грузияның көпшілік бөлігі Араб халифаты-</w:t>
        <w:br/>
        <w:t>на қосылды. 10 ғасырдан бастап Грузия біртүтас</w:t>
        <w:br/>
        <w:t>мемлекет болып бірікті. Елді Багратион әулетінен</w:t>
        <w:br/>
        <w:t>шыққан патшалар билеп, 11 ғасырда Солтүстік</w:t>
        <w:br/>
        <w:t>Арменияны жаулап алды. Давид І (1073 - 1125),</w:t>
        <w:br/>
        <w:t>Теорги ІШ (1156 - 84), Тамара (1184 - 1213) пат-</w:t>
        <w:br/>
        <w:t>шалар тұсында Грузия Кавказдағы аса күшті мем-</w:t>
        <w:br/>
        <w:t>лекеттердің бірі болды. Шота Руставелидің «Жол-</w:t>
        <w:br/>
        <w:t>барыс терісін жамылған батыр» туындысы осы</w:t>
        <w:br/>
        <w:t>кезде жазылды.</w:t>
        <w:br/>
        <w:t>Трузия 13 ғасырдың 2-ширегінен бастап Шың-</w:t>
        <w:br/>
        <w:t>ғыс хан ұрпақтарының, 14 ғасырдың 2-жартысын-</w:t>
        <w:br/>
        <w:t>да Әмір Темір мемлекетінің иелігінде болды. 15</w:t>
        <w:br/>
        <w:t>ғасырда бірнеше ұсақ мемлекетке (Картли, Кахе-</w:t>
        <w:br/>
        <w:t>ти, Имеретия патшалықтары мен Мегрель, Гурий,</w:t>
        <w:br/>
        <w:t>Абхазия князьдіктері) ыдырап, 16 - 18 ғасырларда</w:t>
        <w:br/>
        <w:t>Иран мен Осман сұлтандығының арасындағы</w:t>
        <w:br/>
        <w:t>ұрыс майданына айналды.</w:t>
        <w:br/>
        <w:t>1783 ж. Георгий трактаты бойынша Картли-</w:t>
        <w:br/>
        <w:t>Кахети патшалығы Ресейдің протектораттығын</w:t>
        <w:br/>
        <w:t>қабылдады. Бұл жағдай Грузияның Иран және</w:t>
        <w:br/>
        <w:t>Түркия мемлекеттерімен қарым-қатынасын ши-</w:t>
        <w:br/>
        <w:t>еленістірді. 1801 ж. Картли-Кахети патшалығы</w:t>
        <w:br/>
        <w:t>өмір сүруін тоқтатып, Шығыс Грузия толығымен</w:t>
        <w:br/>
        <w:t>Ресейге қосылды. Осыдан кейін Батыс Грузия</w:t>
        <w:br/>
        <w:t>үшін орыс-иран (1804 - 13, 1826 - 28) және орыс-</w:t>
        <w:br/>
        <w:t>түрік (1806 - 12, 1828 - 29) соғыстары болып өтті.</w:t>
        <w:br/>
        <w:t>Сөйтіп, 1803 - 64 ж. Батыс Грузия да Ресейге то-</w:t>
        <w:br/>
        <w:t>лығымен бағынды.</w:t>
        <w:br/>
        <w:t>1921 ж. Қызыл Армия бөлімдері меньшевиктер</w:t>
        <w:br/>
        <w:t>үкіметін құлатып, Кеңес өкіметін орнатты. Гру-</w:t>
        <w:br/>
        <w:t>зия 1922 - 36 ж. Кавказ сырты кеңестік федера-</w:t>
        <w:br/>
        <w:t>тивтік социалистік республикасы құрамына кірді,</w:t>
        <w:br/>
        <w:t>250</w:t>
        <w:br/>
        <w:t>------------------еееееееккелкклкаллацдалналалилыммаламмналлмыыалыаменаыныыымыныа лылы есамналылалылынлалылыымынылалыллаылылыаыыыылаыалыыыыыс аны!</w:t>
        <w:br/>
        <w:t>ДАЛА</w:t>
        <w:br/>
        <w:t>Дала - Жер бетіндегі, негізінен, шөптесін</w:t>
        <w:br/>
        <w:t>өсімдіктер, оның ішінде шым топырақтық астық</w:t>
        <w:br/>
        <w:t>тұқымдастары (селеу, қау, боз, бетеге, қоңырбас,</w:t>
        <w:br/>
        <w:t>т.б.) өсетін ландшафтық-белдемдік өңірлердің</w:t>
        <w:br/>
        <w:t>жалпы атауы. Дала жер шарының қоңыржай бел-</w:t>
      </w:r>
    </w:p>
    <w:p>
      <w:r>
        <w:t>деулеріне, қара және қоңыр топырақты аймақ-</w:t>
        <w:br/>
        <w:t>тарға тән. Жауын-шашын мөлшеріне байланысты</w:t>
        <w:br/>
        <w:t>даланың өсімдік жамылғысы тез өзгеріп, түрленіп</w:t>
        <w:br/>
        <w:t>отырады. Дала климаты негізінен қуаң, жазда</w:t>
        <w:br/>
        <w:t>ыстық әрі кұрғақ, қыста суық және желді бола-</w:t>
        <w:br/>
        <w:t>ды. Астық тұқымдастары аралас шөптердің ара</w:t>
        <w:br/>
        <w:t>қатысына қарай дала бірнеше типтерге ажыраты-</w:t>
        <w:br/>
        <w:t>лады: астық тұқымдастары басым шымтопырақты</w:t>
        <w:br/>
        <w:t>кәдімгі дала; шалғынды немесе аралас шөпті дала</w:t>
        <w:br/>
        <w:t>және шөлдің шала бұтасы (көбінесе жусан) басым</w:t>
        <w:br/>
        <w:t>259</w:t>
        <w:br/>
        <w:t>--дештдеп атайды. Еуразия күрл ТЫН</w:t>
        <w:br/>
        <w:t>батысынан ы, түбегі) М</w:t>
        <w:br/>
        <w:t>Дала көрінісі</w:t>
        <w:br/>
        <w:t>дайы (буланудың көп болуы, жауын-шашынның</w:t>
        <w:br/>
        <w:t>аз түсуі), топырағының физикалық-химиялық:</w:t>
        <w:br/>
        <w:t>құрамы, тұздылығы ағаштардың өсуіне қолайсыз !</w:t>
        <w:br/>
        <w:t>келеді. Дала өсімдіктері сан алуан (кейде бір шар- |</w:t>
        <w:br/>
        <w:t>шы метр жерде елуден астам түрі кездеседі) және:</w:t>
        <w:br/>
        <w:t>көп сатылы болып келеді. Өсімдік түрі маусым .</w:t>
        <w:br/>
        <w:t>ішінде де өзгеріп отырады. Көктем мен күз ара-</w:t>
        <w:br/>
        <w:t>лығында селеу, көде, қоңырбас, бидайық, сұлыбас</w:t>
        <w:br/>
        <w:t>және көп жылдык шөптесін дақылдар, эфемерлер |</w:t>
        <w:br/>
        <w:t>(қызғалдақ, шытыр, т.б.) мен эфемероидтер (бір</w:t>
        <w:br/>
        <w:t>жылдықжуатұқымдас өсімдіктер) мүк, қына өседі.</w:t>
        <w:br/>
        <w:t>Кейбір далаларда ешкісабақ, қараған, тобылғы,</w:t>
        <w:br/>
        <w:t>жабайы шие сияқты бұталар кездеседі. Қара то-</w:t>
        <w:br/>
        <w:t>пырақты шалғын далада қуаңшылыққа біршама</w:t>
        <w:br/>
        <w:t>төзімді өсімдіктер (өлеңшөп, боз, т.б.) және мүк</w:t>
        <w:br/>
        <w:t>өседі. Шөл далада бетеге, боз, қылқан селеу жар-</w:t>
        <w:br/>
        <w:t>тылай бұталармен (жусан, изен, шытыр, қараған)</w:t>
        <w:br/>
        <w:t>аралас кездеседі. Қына көп тараған. Еуразияда</w:t>
        <w:br/>
        <w:t>климаттық ерекшеліктерге байланысты батыстан</w:t>
        <w:br/>
        <w:t>шығысқа қарай дала өсімдіктерінің қүрамында</w:t>
        <w:br/>
        <w:t>айырмашылық байқалады. Осыған байланысты</w:t>
        <w:br/>
        <w:t>ЭНЦИКЛОПЕДИЯСЫ</w:t>
        <w:br/>
        <w:t>Грекия жерінін басым бөлігі таулы-қыратты.</w:t>
        <w:br/>
        <w:t>Климаты жерортатеңіздік субэкваторлық. Қыс</w:t>
        <w:br/>
        <w:t>айларындағы орташа температура 4 -- 117С, ал</w:t>
        <w:br/>
        <w:t>жаз айларында 24-- 28С. Өзендері шағын, суы аз.</w:t>
        <w:br/>
        <w:t>Жерінің 15%-ын орман алып жатыр. Жауын-ша-</w:t>
        <w:br/>
        <w:t>шын мөлшері 350 -- 1500 мм аралығында.</w:t>
        <w:br/>
        <w:t>Алғашқы грек мемлекеттері біздің заманымыз-</w:t>
        <w:br/>
        <w:t>дан бұрынғы 3-мыңжылдықта пайда болды. 395</w:t>
        <w:br/>
        <w:t>жылдан ежелгі Грекия жері Византия империясына</w:t>
        <w:br/>
        <w:t>Афина қаласы</w:t>
        <w:br/>
        <w:t>бағынды. 15 ғасырдан бастап Осман сұлтандығына</w:t>
        <w:br/>
        <w:t>қосылды. 1821 -- 29 жылдардағы үлт-азаттық қоз-</w:t>
        <w:br/>
        <w:t>ғалысынан және 1828-- 29 жылдардағы орыс-түрік</w:t>
        <w:br/>
        <w:t>соғысынан кейін Грекия 1830 ж. тәуелсіздікке қол</w:t>
      </w:r>
    </w:p>
    <w:p>
      <w:r>
        <w:t>жеткізді. 1-дүниежүзілік соғыс кезінде Антанта</w:t>
        <w:br/>
        <w:t>жағында болды. 1941 ж. елді Германия мен Ита-</w:t>
        <w:br/>
        <w:t>лия әскерлері басып алды. 2-дүниежүзілік соғыс</w:t>
        <w:br/>
        <w:t>аяқталысымен елде азамат соғысы басталды (1946</w:t>
        <w:br/>
        <w:t>-- 49). Ол аяқталған соң, 1952 ж. Грекия НАТО-ға</w:t>
        <w:br/>
        <w:t>мүше болды. 1967 ж. үкіметбилігі әскери хунтаның</w:t>
        <w:br/>
        <w:t>қолына көшті. 1974 ж. болған жалпыхалықтық</w:t>
        <w:br/>
        <w:t>ереуілден кейін, әскерилер биліктен кетіп, демо-</w:t>
        <w:br/>
        <w:t>кратиялық институттар қалпына келтірілді, жаңа</w:t>
        <w:br/>
        <w:t>конституция қабылданды. 1992 ж. қараша айын-</w:t>
        <w:br/>
        <w:t>да Грекия Еуропалық одаққа толық мүше болып</w:t>
        <w:br/>
        <w:t>қабылданды.</w:t>
        <w:br/>
        <w:t>Грекия -- орташа ламыған индустриальды-аг-</w:t>
        <w:br/>
        <w:t>рарлы мемлекет, Жан басына шаққанда жылдық</w:t>
        <w:br/>
        <w:t>орташа табыс мөлшері -- 7100 доллар Ұсақ жеке-</w:t>
        <w:br/>
        <w:t>меншік кәсіпорындар да көп. Экономикасының</w:t>
        <w:br/>
        <w:t>жетекші салалары: тамақ, химия, тау-кен, метал-</w:t>
        <w:br/>
        <w:t>лургия өнеркәсіптері және цемент шығару. Кейін-</w:t>
        <w:br/>
        <w:t>ті жылдары электроника мен кейбір машина түрін.</w:t>
        <w:br/>
        <w:t>жасау тез дамып келеді. Ауыл шаруашылығында,</w:t>
        <w:br/>
        <w:t>негізінен, жүзім, жеміс-жидек, зығыр, дәнді</w:t>
        <w:br/>
        <w:t>дақылдар өсіріледі. Бұған қоса сауда флоты мен |</w:t>
        <w:br/>
        <w:t>туризм жақсы дамыған. Грекия -- сауда флоты |</w:t>
        <w:br/>
        <w:t>жағынан дүние жүзіндегі жетекші елдердің бірі.</w:t>
        <w:br/>
        <w:t>Елге жыл сайын 10 млн-нан аса туристер келіп,</w:t>
        <w:br/>
        <w:t>қазынаға 4 млрд. доллардан аса кіріс кіргізеді. Не- |</w:t>
        <w:br/>
        <w:t>тізгі сауда серіктестері: Германия, Италия, АҚШ,</w:t>
        <w:br/>
        <w:t>Франция, Сауд Арабиясы. 1992 ж. І казанда Қа-</w:t>
        <w:br/>
        <w:t>закстаимен дипломатиялық қатынастар орнатты.</w:t>
        <w:br/>
        <w:t>ГРУЗИЯ</w:t>
        <w:br/>
        <w:t>Грузия, Грузия республикасы (Са-</w:t>
        <w:br/>
        <w:t>картвело) -- Еуропа құрлығының оңтүстік-шығы-</w:t>
        <w:br/>
        <w:t>сында, Кавказ тауының оңтүстік бөлігінде орна-</w:t>
        <w:br/>
        <w:t>ласқан мемлекет. Алпыс алты әкімшілік ауданға</w:t>
        <w:br/>
        <w:t>бөлінеді. Шекарасы Ресей, Әзербайжан, Арме-</w:t>
        <w:br/>
        <w:t>ния, Түркия мемлекеттерімен шектесіп жатыр.</w:t>
        <w:br/>
        <w:t>Жер көлемі- 69,7 мың км”. Халқы - 4,5 млн. адам</w:t>
        <w:br/>
        <w:t>(2007). Астанасы - Тбилиси қаласы (1,2 млн.).</w:t>
        <w:br/>
        <w:t>Тұрғындарының 70,1%-ы грузиндер. Бұдан басқа</w:t>
        <w:br/>
        <w:t>армяндар (8,1%), орыстар (6,3%), әзербайжандар</w:t>
        <w:br/>
        <w:t>(5,7%), осетиндер (3%), абхаздар (1,8%), грек-</w:t>
        <w:br/>
        <w:t>тер, украиндар, т.б. тұрады. Халқының көпшілік</w:t>
        <w:br/>
        <w:t>бөлігі - христиан дінінің православие тармағын</w:t>
        <w:br/>
        <w:t>ұстанады, қалғандары мұсылмандар мен католик-</w:t>
        <w:br/>
        <w:t>тер. Ресми тілі - грузин тілі. Мемлекет басшысы</w:t>
        <w:br/>
        <w:t>- президент. Заң шығарушы органы - бір пала-</w:t>
        <w:br/>
        <w:t>Казбек шыны</w:t>
        <w:br/>
        <w:t>249</w:t>
        <w:br/>
        <w:t>ҒАЛАМ</w:t>
      </w:r>
    </w:p>
    <w:p>
      <w:r>
        <w:t>г Ғалам -- алуан түрлі формада болатын әрі ұдайы</w:t>
        <w:br/>
        <w:t>: өзгеріп отыратын, кеңістік пен уақыт бойынша</w:t>
        <w:br/>
        <w:t>шеті де, шегі де жоқ бүкіл дүние. Ғаламды (араб</w:t>
        <w:br/>
        <w:t>сөзінен) зерттеумен тікелей шұғылданатын ғылым</w:t>
        <w:br/>
        <w:t>-- астрономия. Ал барлық ғылыми білімге негіздел-</w:t>
        <w:br/>
        <w:t>тен ғалам жөніндегі пайымдаулар космологияның</w:t>
        <w:br/>
        <w:t>мәселесі болып есептеледі. Ғаламның шексіздігі</w:t>
        <w:br/>
        <w:t>туралы алғашқы пікір біздің заманымыздан бұ-</w:t>
        <w:br/>
        <w:t>рынғы 5 ғасырда өмір сүрген ежелгі дәуірдегі грек</w:t>
        <w:br/>
        <w:t>ғалымы Гераклиттің (біздің заманымыздан бұ-</w:t>
        <w:br/>
        <w:t>рынғы 5 ғасыр) еңбектерінде кездеседі. Гераклит-</w:t>
        <w:br/>
        <w:t>тің көзқарасын Демокрит, Эпикур және Лукреций</w:t>
        <w:br/>
        <w:t>одан әрі дамытып, кейінгі дәуірлерде Жердін шар</w:t>
        <w:br/>
        <w:t>тәрізді екенін және аспан шырақтарының бір-</w:t>
        <w:br/>
        <w:t>бірінен алшақтылығын анықтауға байланысты</w:t>
        <w:br/>
        <w:t>зерттеулер (Пифагор, Аристотель, Эратосфен)</w:t>
        <w:br/>
        <w:t>жүргізілді. Бірак шіркеу мен дін үстем болған дә-</w:t>
        <w:br/>
        <w:t>уірде мұндай озық ойлар колдау таппай, тек Қайта</w:t>
        <w:br/>
        <w:t>өркендеу дәуірінде Николай Коперниктің «Ас-</w:t>
        <w:br/>
        <w:t>пан сферасының айналысы туралы» атты кітабы</w:t>
        <w:br/>
        <w:t>космогонияда ғылыми зерттеуге жол ашты. Біз</w:t>
        <w:br/>
        <w:t>мекендеген Жер де, басқа планеталар, құйрықты</w:t>
        <w:br/>
        <w:t>жұлдыздар мен метеорлық денелер тәрізді, Күн</w:t>
        <w:br/>
        <w:t>жүйесінің құрамына енеді. Күн жүйесінің диаметрі</w:t>
        <w:br/>
        <w:t>он миллиард километрдей. Галактиканың диаметрі</w:t>
        <w:br/>
        <w:t>шамамен 30 мың пк-ке (шамамен 100 мың жарық</w:t>
        <w:br/>
        <w:t>жылы) жуық. Кейінірек ғалам кеңістігінде біздің</w:t>
        <w:br/>
        <w:t>252</w:t>
        <w:br/>
        <w:t>ы. БАЛАЛАР</w:t>
        <w:br/>
        <w:t>Галактика тәріздес миллиондаған басқа да галак-</w:t>
        <w:br/>
        <w:t>тикалардың бар екендігі анықталды. Зерттелген га-</w:t>
        <w:br/>
        <w:t>лактикалар жиыны Метагалактика деп аталады.</w:t>
        <w:br/>
        <w:t>20 ғасырдын 70-жылдарында әр түрлі елдер-</w:t>
        <w:br/>
        <w:t>дегі астрономдардың ұжымдық еңбектерінің нә-</w:t>
        <w:br/>
        <w:t>тижесінде Метагалактиканың мынадай маңызды</w:t>
        <w:br/>
        <w:t>қасиеттері анықталды: 1) галактикалар Метага-</w:t>
        <w:br/>
        <w:t>лактикада бірқалыпты таралмаған; олардың көп-</w:t>
        <w:br/>
        <w:t>шілігі галактикалар шоғырлары мен топтарына</w:t>
        <w:br/>
        <w:t>жинақталған; 2) галактикалар бір-бірінен, жуық</w:t>
        <w:br/>
        <w:t>шамамен, орналасу қашықтығына пропорционал</w:t>
        <w:br/>
        <w:t>Орион шоқжұлдызындағы тұмандық</w:t>
        <w:br/>
        <w:t>болып қашықтайды (мысалы, бір-бірінен он млн.</w:t>
        <w:br/>
        <w:t>пк қашықтықтағы галактикалар 600 км/с жыл-</w:t>
        <w:br/>
        <w:t>дамдықпен қашықтайды); 3) ғаламның біз ор-</w:t>
        <w:br/>
        <w:t>наласқан бөлігі миллиметрлік радиотолқындар</w:t>
        <w:br/>
        <w:t>диапазонындағы радиосәулемен бірқалыпты тол-</w:t>
        <w:br/>
        <w:t>тырылған. Бұл сәуле реликт сәуле деп аталады.</w:t>
        <w:br/>
        <w:t>Реликт сәуле, өткен ерте дәуірдегі Метагалак-</w:t>
        <w:br/>
        <w:t>тиканың пайда болу бастамасына байланысты</w:t>
        <w:br/>
        <w:t>сәуле шығару процесінің қалдығы деп жорамал-</w:t>
        <w:br/>
        <w:t>данады. Жұлдыздар мен жұлдызаралық зат ион-</w:t>
        <w:br/>
        <w:t>далған газдан құралған. Бұл ғаламдағы заттың</w:t>
        <w:br/>
        <w:t>негізгі физикалык пішіні қатты зат та, сұйықтық</w:t>
        <w:br/>
        <w:t>та, бейтарап газ да смес, иондар мен электрон-</w:t>
        <w:br/>
        <w:t>дардан тұратын плазма деген қорытынды жасауға</w:t>
        <w:br/>
        <w:t>мүмкіндік береді. Біздің Галактиканың өз осі тө-</w:t>
        <w:br/>
        <w:t>ңірегіндегі бір айналымына кететін уақыт, шама-</w:t>
      </w:r>
    </w:p>
    <w:p>
      <w:r>
        <w:t>мен. екі жүз миллион жылға жуық. Басқа галакти-</w:t>
        <w:br/>
        <w:t>ҡалардың да бір айналымына кететін уақыт осы-</w:t>
        <w:br/>
        <w:t>мен шамалас. Сонымен галактикалардың орташа</w:t>
        <w:br/>
        <w:t>жасы он миллиард жыл деп есептеледі.</w:t>
        <w:br/>
        <w:t>Алып талактикалар жүз миллиардтан астам жүл-</w:t>
        <w:br/>
        <w:t>дыздан, ал Метагалактика жүз миллионнан кем</w:t>
        <w:br/>
        <w:t>------------.-.-...... к е-ккноекмнлнкнкиннвкконнонннцкаминыикамалааммивотилмклимолмнллимнколнимвмсмооаокынмнмаенвциримаммкмкльккомкетемескиолаколаккакыилакншкккеете., ЖНЫШШЫС/</w:t>
        <w:br/>
        <w:t>ЭНЦИКЛОПЕДИЯСЫ</w:t>
        <w:br/>
        <w:t>қарамастан, сол кездегі тарихи шығармаларда осы</w:t>
        <w:br/>
        <w:t>жердің жалпы «Қыпшақ даласы» екенін білдіретін</w:t>
        <w:br/>
        <w:t>бірынғай анықтама берілмеген. Мәселен, орыс</w:t>
        <w:br/>
        <w:t>жылнамалары бұл ұғымды шығыста Еділге дейін-</w:t>
        <w:br/>
        <w:t>ті жерлер үшін қолданса, ал мұсылман авторла-</w:t>
        <w:br/>
        <w:t>ры Еділден Ертіске дейінгі жерді Дешті Қыпшақ</w:t>
        <w:br/>
        <w:t>деп атаған. «Қыпшақ даласы» деген кең ұғым</w:t>
        <w:br/>
        <w:t>тек Шыңғыс хан шапқыншылығынан кейін жиі</w:t>
        <w:br/>
        <w:t>қолданыла бастады.</w:t>
        <w:br/>
        <w:t>Ежелгі көш</w:t>
        <w:br/>
        <w:t>11 - 12ғасырларда Дешті Қыпшақтың бір бөлігі</w:t>
        <w:br/>
        <w:t>саналған Қазақстан жерінде қыпшақтардың бір-</w:t>
        <w:br/>
        <w:t>неше тәуелсіз иеліктері болды. Батудың 1236 - 42</w:t>
        <w:br/>
        <w:t>жылдардағы әскери жорықтарының нәтижесінде</w:t>
        <w:br/>
        <w:t>ұлан-байтақ Дешті Қыпшақ пен оның маңындағы</w:t>
        <w:br/>
        <w:t>жерлерде үлкен мемлекет пайда болды. Ол Шығыс</w:t>
        <w:br/>
        <w:t>мәліметтерінде Жошы ұлысы, ал орыс жылнама-</w:t>
        <w:br/>
        <w:t>ларында Алтын Орда деген атпен белгілі.</w:t>
        <w:br/>
        <w:t>14 ғасырдың орта шенінен бастап Алтын Ор-</w:t>
        <w:br/>
        <w:t>даның өз ішінде тақ үшін қырқыс көбейді. Өкімет</w:t>
        <w:br/>
        <w:t>билігі үшін болған осындай талас-тартыстардың</w:t>
        <w:br/>
        <w:t>салдарынан әрі Әмір Темірдің бірнеше рет жаса-</w:t>
        <w:br/>
        <w:t>ған жорықтары салдарынан Алтын Орда күшті</w:t>
        <w:br/>
        <w:t>мемлекеттер санатынан шығып калды. Оның ор-</w:t>
        <w:br/>
        <w:t>нында Астрахан, Қазан, Қырым хандықтары пайда</w:t>
        <w:br/>
        <w:t>болды. Ал Шығыс Дешті Қыпшақта Көшпелі өз-</w:t>
        <w:br/>
        <w:t>бектер мемлекеті орнады. 15 ғасырдың екінші</w:t>
        <w:br/>
        <w:t>жартысында Көшпелі өзбектер мемлекетінің же-</w:t>
        <w:br/>
        <w:t>рінде Қазақ хандығы құрылды. Шығыс авторла-</w:t>
        <w:br/>
        <w:t>ры Алтын Орда деген атаудың баламасы ретінде</w:t>
        <w:br/>
        <w:t>қолданған Дешті Қыпшақ 16 ғасырдан бастап осы</w:t>
        <w:br/>
        <w:t>жерде құрылған хандықтардың өз атымен аталды.</w:t>
        <w:br/>
        <w:t>Алтын Орданың этникалық құрамы әр түрлі</w:t>
        <w:br/>
        <w:t>болды. 14 ғасырда Жошы ұлысында әдеби түрік</w:t>
        <w:br/>
        <w:t>Сондықтан да Алтын Ордамен сауда-саттық жа-</w:t>
        <w:br/>
        <w:t>саған венециялық көпестердің пайдалануы үшін</w:t>
        <w:br/>
        <w:t>қыпшақ сөздігі «Кодекс КҮМдНЯКІСІ | шығарылды</w:t>
        <w:br/>
        <w:t>ДИЗАЙН |</w:t>
        <w:br/>
        <w:t>Дизайн - көркемсурет және сәулет өнерінің. 1.</w:t>
        <w:br/>
        <w:t>өнеркәсіп бұйымдарының ең үздік үлгілерін жа-/ |</w:t>
        <w:br/>
        <w:t>сау және заттық ортаны үйлестіру шараларын</w:t>
      </w:r>
    </w:p>
    <w:p>
      <w:r>
        <w:t>қамтитын бағытының атауы. Дизайн қызметінің</w:t>
        <w:br/>
        <w:t>ерекшелігі - әсем әрі көркем жасалған тұтыну,</w:t>
        <w:br/>
        <w:t>заттары мен бұйымдардың қоршаған ортаға ла-.</w:t>
        <w:br/>
        <w:t>йық үйлесімін жүзеге асырып, удайы олардың</w:t>
        <w:br/>
        <w:t>жаңа үлгілерін ойлап табу. 1928 ж. АҚШ-та пайда</w:t>
        <w:br/>
        <w:t>болды. Терминдік атауы жаңа болғанымен, оның</w:t>
        <w:br/>
        <w:t>негізі ерте замандарда-ақ қалыптасқан. Мысалы,</w:t>
        <w:br/>
        <w:t>қазақ халқының қолөнер бұйымдарынын (қобыз,</w:t>
        <w:br/>
        <w:t>домбыра, сандық, ожау, торсық, қару-жарақтар,</w:t>
        <w:br/>
        <w:t>сәндік әшекейлі бұйымдар, т.б.) кайталанбас</w:t>
        <w:br/>
        <w:t>түрлері этнодизайндық үлгіде жасалған. Безен-</w:t>
        <w:br/>
        <w:t>діру өнерінде де дизайнның әдіс-тәсілдері мен</w:t>
        <w:br/>
        <w:t>тәжірибесі кең қолданылады. Дизайн өнері 3а-</w:t>
        <w:br/>
        <w:t>ман талабына орай үнемі өзгеріп, дамып отырады.</w:t>
        <w:br/>
        <w:t>ТМД елдерінде, соның ішінде Қазақстанда дизайн</w:t>
        <w:br/>
        <w:t>өнері 1960 жылдан бастап жүйелі түрде қалыпта-</w:t>
        <w:br/>
        <w:t>Тұрғын үйдің ішкі дизайны: қонақ бөлмесі</w:t>
        <w:br/>
        <w:t>265</w:t>
        <w:br/>
        <w:t>5 Сила ғасырдың ыы Кара теңіз</w:t>
        <w:br/>
        <w:t>жағалауын, Днестрге дейінгі өлкені бағындырды.</w:t>
        <w:br/>
        <w:t>Сарматтарды тізе бүктірген соң, аландармен күрес</w:t>
        <w:br/>
        <w:t>жүргізді. 375 ж. остгот, герул, Генид тайпаларын</w:t>
        <w:br/>
        <w:t>“бағындырып, Еуропада өз империясын құрды.</w:t>
        <w:br/>
        <w:t>“Ғұндардың Батысқа жорығы «Халыктардын ұлы</w:t>
        <w:br/>
        <w:t>қоныс аударуына» түрткі болды.</w:t>
        <w:br/>
        <w:t>ҒЫЛЫМ</w:t>
        <w:br/>
        <w:t>Жылым - адамның табиғат пен қоғам туралы</w:t>
        <w:br/>
        <w:t>обьективті білімін қалыптастыруға мүмкіндік бе-</w:t>
        <w:br/>
        <w:t>ретін танымының ең жоғарғы пішімі, оның прак-</w:t>
        <w:br/>
        <w:t>тикалық қызметінің бір саласы. Адамзат коғамы-</w:t>
        <w:br/>
        <w:t>ның дамуы барысында ғылым сол коғамның маң-</w:t>
        <w:br/>
        <w:t>қызды әлеуметтік институтына және тікелей өндір-</w:t>
        <w:br/>
        <w:t>істік күшіне айналды. Ғылымның басты мақсаты</w:t>
        <w:br/>
        <w:t>-- ғылым заңдарының негізінде ашылып отырған</w:t>
        <w:br/>
        <w:t>болмыс құбылысы мен процесін болжау, түсіндіру</w:t>
        <w:br/>
        <w:t>және жүйелеп мазмұндап беру.</w:t>
        <w:br/>
        <w:t>нн нн нн кк тн</w:t>
        <w:br/>
        <w:t>256</w:t>
        <w:br/>
        <w:t>БАЛАЛАР</w:t>
        <w:br/>
        <w:t>Ғылым адамзат қоғамының ерте дәуірінен,</w:t>
        <w:br/>
        <w:t>адам баласының танымдық және өндірістік қа-</w:t>
        <w:br/>
        <w:t>жеттілігінің арасы ажырамай тұрған кезеңнен</w:t>
        <w:br/>
        <w:t>бастау алады. Ежелгі Шығыста (Бабыл, Мысыр,</w:t>
        <w:br/>
        <w:t>Үндістан, Қытай) болашақ ғылымға негіз болған</w:t>
        <w:br/>
        <w:t>білімнің алғашқы нышандары қалыптасты. Оның</w:t>
        <w:br/>
        <w:t>алғышарты ретінде мифологияны атауға бола-</w:t>
        <w:br/>
        <w:t>ды. Онда алғаш қоршаған орта туралы бүтін, тұ-</w:t>
        <w:br/>
        <w:t>тас, жан-жақты танымдық жүйе қалыптастыруға</w:t>
        <w:br/>
        <w:t>ұмтылыс болды. Бірақ танымның бұл формасы</w:t>
      </w:r>
    </w:p>
    <w:p>
      <w:r>
        <w:t>өзінің діни-антропоморфты сипатына байланысты</w:t>
        <w:br/>
        <w:t>Химия-металлургиялық институт лабораториясы</w:t>
        <w:br/>
        <w:t>нағыз ғылымнан алшақ жатқан еді. Ғылымды</w:t>
        <w:br/>
        <w:t>калыптастыру -- мифологиялық жүйені сынау</w:t>
        <w:br/>
        <w:t>мен бұзуды талап етті. Ғылымның қалыптасуы</w:t>
        <w:br/>
        <w:t>үшін басқа да әлеуметтік жағдайлар: қоғамдық</w:t>
        <w:br/>
        <w:t>қатынас пен өндіріс дамуының жоғары деңгейі (ой</w:t>
        <w:br/>
        <w:t>еңбегі мен дене еңбегінің бөлінісі арқылы жеке</w:t>
        <w:br/>
        <w:t>тұлғалардың ғылыммен жүйелі түрде айналысуға</w:t>
        <w:br/>
        <w:t>мүмкіндік тудыру), сондай-ақ әр түрлі халықтар</w:t>
        <w:br/>
        <w:t>мен мәдениеттерді еркін қабылдау мүмкіншілігіне</w:t>
        <w:br/>
        <w:t>жеткізетін бай және жан-жақты мәдени дәстүрдің</w:t>
        <w:br/>
        <w:t>болуы кажет еді. Мұндай жағдай біздін заманы-</w:t>
        <w:br/>
        <w:t>мызданбұрынғы бғасырда Ежелгі Грекияда (Фалес,</w:t>
        <w:br/>
        <w:t>Демокрит, т.б.) қалыптасып, табиғи бастау арқылы</w:t>
        <w:br/>
        <w:t>болмыстытүсіндіретін мифологияға қарама-қарсы</w:t>
        <w:br/>
        <w:t>теориялық жүйе пайда болды. Мифологиядан бө-</w:t>
        <w:br/>
        <w:t>ліне отырып, теориялық натурфилософиялық</w:t>
        <w:br/>
        <w:t>білім синкретті түрде өзіне ғылым мен филосо-</w:t>
        <w:br/>
        <w:t>фияны танымдық бағытта біріктірді. Ежелгі Гре-</w:t>
        <w:br/>
        <w:t>ҡияда дамыған ғылым. (Аристотель, т.б.) қоғам</w:t>
        <w:br/>
        <w:t>сұрыптау, тарату. Жақсы жоспарлап</w:t>
        <w:br/>
        <w:t>дендрарийлің. ЕС “ШК Так анылы зор.</w:t>
        <w:br/>
        <w:t>дендрарийлері жұмыс істейді. Есік деңдрарийі</w:t>
        <w:br/>
        <w:t>-- Қазақстан Республикасы Білім және ғылым ми-</w:t>
        <w:br/>
        <w:t>нистрлігінің тәжірибелік-көрсеткіш питомнигі.</w:t>
        <w:br/>
        <w:t>Ол, Алматы облысы Еңбекшіқазақ ауданында ор-</w:t>
        <w:br/>
        <w:t>наласқан, 1959 ж. ұйымдастырылған. Аумағы 360</w:t>
        <w:br/>
        <w:t>га. Ағаш, бұта көшеттерін өсіреді. Ал Шымкент</w:t>
        <w:br/>
        <w:t>“дендрарийі 1979 ж. құрылған. Аумағы 173 га. Ағаш,</w:t>
        <w:br/>
        <w:t>бұта, әр түрлі гүл көшеттерін өсірумен айналыса-</w:t>
        <w:br/>
        <w:t>ды.</w:t>
        <w:br/>
        <w:t>ДЕНСАУЛЫҚ</w:t>
        <w:br/>
        <w:t>Денсаулық -- адам организмінің қалыпты жағ-</w:t>
        <w:br/>
        <w:t>дайы. Адамның денсаулығын биологиялық (іш-</w:t>
        <w:br/>
        <w:t>тен туа біткен және жүре пайда болған сырқат</w:t>
        <w:br/>
        <w:t>белгілеріне карап) және әлеуметтік факторлар-</w:t>
        <w:br/>
        <w:t>ды ескере отырып, кешенді түрде анықтайды.</w:t>
        <w:br/>
        <w:t>Денсаулықты жеке адамның денсаулығы және</w:t>
        <w:br/>
        <w:t>жалпы халықтың денсаулығы деп бөледі. Жеке</w:t>
        <w:br/>
        <w:t>адамның денсаулығын, яғни оның организмінің</w:t>
        <w:br/>
        <w:t>ҡлиникалық, физиологиялық және биохимиялық</w:t>
        <w:br/>
        <w:t>көрсеткіштерінің жиынтығын адамның жыны-</w:t>
        <w:br/>
        <w:t>сына, жасына, сондай-ақ климаттық және геогра-</w:t>
        <w:br/>
        <w:t>фиялық жағдайларына байланыстыра отырып ан-</w:t>
        <w:br/>
        <w:t>ғықтайды. Ал жалпы халықтың денсаулығы сани-</w:t>
        <w:br/>
        <w:t>Темекінің қатерін бейнелейтін сурет</w:t>
        <w:br/>
        <w:t>БАЛАЛАР</w:t>
        <w:br/>
        <w:t>тарлық-статистикалық кешенді көрсеткіштермен,</w:t>
        <w:br/>
        <w:t>яғни халықтың өсімі, өлуі, балалар өлімі, әр түрлі</w:t>
        <w:br/>
        <w:t>ауруларға шалдығуы, адамның дұрыс өсіп дамуы,</w:t>
        <w:br/>
        <w:t>орташа жасы, т.б. факторлар арқылы анықталады.</w:t>
      </w:r>
    </w:p>
    <w:p>
      <w:r>
        <w:t>Жалпы халықтың денсаулығының қалыпты бо-</w:t>
        <w:br/>
        <w:t>луы - жеке адамдардың ай сайынғы алатын енбек</w:t>
        <w:br/>
        <w:t>ақысына, жұмыс уақытының ұзақтығына, еңбек</w:t>
        <w:br/>
        <w:t>және тұрмыс жағдайларына, дұрыс тамақтануына,</w:t>
        <w:br/>
        <w:t>денсаулық сақтау ісінің даму барысына, елдің</w:t>
        <w:br/>
        <w:t>жалпы санитарлық жағдайына тікелей байла-</w:t>
        <w:br/>
        <w:t>нысты. Адам денсаулығының мән-маңызына қа-</w:t>
        <w:br/>
        <w:t>зақ халқы ежелден көп көңіл бөлген; күнделікті</w:t>
        <w:br/>
        <w:t>өмірде денені күтіп ұстауға, тазалық сақтауға, дү-</w:t>
        <w:br/>
        <w:t>рыс тамақтануға да өте қатты мән берген. Қазақ</w:t>
        <w:br/>
        <w:t>халқының «Бірінші байлық -- денсаулық», «Дені</w:t>
        <w:br/>
        <w:t>саудың - жаны сау», «Жаны саудың -- тәні сау»</w:t>
        <w:br/>
        <w:t>деген мақал-мәтелдері адам денсаулығын күтуде</w:t>
        <w:br/>
        <w:t>терең тәрбиелік және философиялық маңызын</w:t>
        <w:br/>
        <w:t>осы күнге дейін жойған жоқ.</w:t>
        <w:br/>
        <w:t>ДЕШТІ ҚЫПШАҚ</w:t>
        <w:br/>
        <w:t>Дешті қыпшақ, Қыпшақ даласы - |І</w:t>
        <w:br/>
        <w:t>- 16 ғасырларда колданылған тарихи-география-</w:t>
        <w:br/>
        <w:t>лық ұғым. Сол кездегі араб және парсы жазбала-</w:t>
        <w:br/>
        <w:t>рында Сырдарияның төменгі сағасы мен Балқаш</w:t>
        <w:br/>
        <w:t>көлінен Дунай жағалауына дейінгі ұлан-байтақ</w:t>
        <w:br/>
        <w:t>дала «Дешт-и-Кипчак» деп аталған. Бұрын Оғыз</w:t>
        <w:br/>
        <w:t>даласы (Мафаззат әл-гузз) деп аталған бұл өңір</w:t>
        <w:br/>
        <w:t>11 ғасырдың басынан Дешті Қыпшақ атымен</w:t>
        <w:br/>
        <w:t>белгілі бола бастады. 11 ғасырдың бірінші шире-</w:t>
        <w:br/>
        <w:t>тінде қыпшақтар Сырдария бойындағы жабғулар</w:t>
        <w:br/>
        <w:t>мемлекетіне күйрете соққы берді. Сонымен қатар</w:t>
        <w:br/>
        <w:t>Ертіс бойын қоныстанған Қимақ мемлекетінің</w:t>
        <w:br/>
        <w:t>жері де қыпшақтардың билігіне көшті. 11 ғасыр-</w:t>
        <w:br/>
        <w:t>дын ортасында қыпшақтар Еділдің оң жақ бетіне</w:t>
        <w:br/>
        <w:t>өтіп, орыс жылнамаларында (1054) половцы де-</w:t>
        <w:br/>
        <w:t>тен атпен белгілі бола бастады. Ал Батыс Еуропа</w:t>
        <w:br/>
        <w:t>мен Византия шежірелерінде куман немесе коман</w:t>
        <w:br/>
        <w:t>деп аталды. 12 ғасырдың орта шенінде қыпшақтар</w:t>
        <w:br/>
        <w:t>Дунайдан әрі өтті. Қыпшақтардың Ертіс пен Ду-</w:t>
        <w:br/>
        <w:t>най арасындағы ұлан-ғайыр жерді мекендегеніне</w:t>
        <w:br/>
        <w:t>264</w:t>
        <w:br/>
        <w:t>-----------------------------.........кеенемикленекнннмнимикнлмнлкналнылылмаакллныакмсилыкалеканилылаллылыек ан сныыыалаыааымакыыкенаыыныə-. жаныШІТІ</w:t>
        <w:br/>
        <w:t>сығу нәтижесінде тұтана-</w:t>
        <w:br/>
        <w:t>озғалтқыш. Дизель цилиндр-</w:t>
        <w:br/>
        <w:t>ңесі поршеннің сығуы нәтиже-</w:t>
        <w:br/>
        <w:t>температураға дейін қызған дуға</w:t>
        <w:br/>
        <w:t>мұнай өнімдері) бүрку ке-</w:t>
        <w:br/>
        <w:t>іштегі ауаны сығунәтижесінде</w:t>
        <w:br/>
        <w:t>. Сондай-ак, дизель циклімен жү-</w:t>
        <w:br/>
        <w:t>істейтін газдық козғалтқыштар да бар. Дизель</w:t>
        <w:br/>
        <w:t>үнемді жылулық қозғалтқыштардың қатарына</w:t>
        <w:br/>
        <w:t>Ең жақсы деген дизельдің меншікті отын</w:t>
        <w:br/>
        <w:t>(оның ен үлкен куаты кезінде 155 г/</w:t>
        <w:br/>
        <w:t>кВт-сағ шамасында, ал көптеген басқа түрлерінде</w:t>
        <w:br/>
        <w:t>270 г/кВт-сағ-тан аспайды. Дизель су кемелерінде</w:t>
        <w:br/>
        <w:t>(негізгі және қосымша қозғалтқыштар ретінде),</w:t>
        <w:br/>
        <w:t>орнықты қондырғыларда, тепловоздарда, танктер-</w:t>
      </w:r>
    </w:p>
    <w:p>
      <w:r>
        <w:t>де, тракторларда, автомобильдерде қолданылады.</w:t>
        <w:br/>
        <w:t>| Дизельді Электр стансасы - электр генератор-</w:t>
        <w:br/>
        <w:t>ларының жетегі ретінде дизель қозғалтқыштарын</w:t>
        <w:br/>
        <w:t>пайдаланатын жылу электр стансасы. Дизельді</w:t>
        <w:br/>
        <w:t>электр стансасы дербес жұмыс істейді әрі икемді</w:t>
        <w:br/>
        <w:t>(іске косу, жүктеу режимдерін реттеу және тоқ-</w:t>
        <w:br/>
        <w:t>тату жылдам орындалады) болады. Сондықтан</w:t>
        <w:br/>
        <w:t>олар біртұтас электр тораптары тартылмаған шал-</w:t>
        <w:br/>
        <w:t>ғай аудандарда, орман шаруашылығында, көлікте</w:t>
        <w:br/>
        <w:t>және ауыл шаруашылығында тұтынушыларды эл-</w:t>
        <w:br/>
        <w:t>ектрмен жабдықтау үшін негізгі, резервтік немесе</w:t>
        <w:br/>
        <w:t>БАЛАЛАР</w:t>
        <w:br/>
        <w:t>апаттык, тұрғылықты немесе жылжымалы электр</w:t>
        <w:br/>
        <w:t>энергиясының көзі ретінде қолданылады. Соны-</w:t>
        <w:br/>
        <w:t>мен қатар олар ірі конденсациялық және атом эл-</w:t>
        <w:br/>
        <w:t>ектр стансаларының резервтік апаттық қорек көз-</w:t>
        <w:br/>
        <w:t>дері ретінде де пайдаланылады. Дизельді электр</w:t>
        <w:br/>
        <w:t>стансасының негізгі элементі -- балқытып бірік-</w:t>
        <w:br/>
        <w:t>тірілген рамаға орнатылған дизель-генератор. Ди-</w:t>
        <w:br/>
        <w:t>зель қозғалтқышы мен генератор, әдетте, бір-бірі-</w:t>
        <w:br/>
        <w:t>мен муфтамен жалғастырылады.</w:t>
        <w:br/>
        <w:t>Дизель моторы</w:t>
        <w:br/>
        <w:t>Дизельді электр стансасының құрамына, ди-</w:t>
        <w:br/>
        <w:t>зель-генератор агрегатынан. басқа, дизель қозғалт-</w:t>
        <w:br/>
        <w:t>қышын отынмен жабдықтау, дизельді майлау, тү-</w:t>
        <w:br/>
        <w:t>тін шығару, ауа тазарту, жылыту жүйелері; басқару,</w:t>
        <w:br/>
        <w:t>қорғаныс және белгі беру қалқандары; дизельді от</w:t>
        <w:br/>
        <w:t>алдырып жіберу мен стансаны баскару, сондай-ақ.</w:t>
        <w:br/>
        <w:t>белгі беру мен қоздыру тізбектерін қоректендіруге</w:t>
        <w:br/>
        <w:t>арналған аккумуляторлар және стансаның электр</w:t>
        <w:br/>
        <w:t>энергиясын тұтынушыларға тарату құрылғылары</w:t>
        <w:br/>
        <w:t>кіреді. Жылжымалы дизельді электр стансасы ав-</w:t>
        <w:br/>
        <w:t>томобиль тіркемесіне, автомобильдің қорабына</w:t>
        <w:br/>
        <w:t>немесе жабық вагонға орнатылады.</w:t>
        <w:br/>
        <w:t>266</w:t>
        <w:br/>
        <w:t>--------------------...еееекеекелнаканлынканинланклнненнннннннадрадмклакннколлмілыанамшыс ыы днашнмалыаынсикнаналалланнвманыылыыыаныыаыаыынанаы нн: ННЫШІТІ</w:t>
        <w:br/>
        <w:t>ЭНЦИКЛОПЕДИЯСЫ</w:t>
        <w:br/>
        <w:t>Егер:</w:t>
        <w:br/>
        <w:t>15-2 2-. Ф</w:t>
        <w:br/>
        <w:t>белгісіз функцияларды қосымша енгізсек, онда</w:t>
        <w:br/>
        <w:t>(3) тендеуді п белгісіз функциялары бар 1-ретті /1</w:t>
        <w:br/>
        <w:t>теңдеулер жүйесімен алмастыруға болады. Осын-</w:t>
        <w:br/>
        <w:t>дай жолмен жоғары ретті теңдеулер жүйесі де 1-</w:t>
        <w:br/>
        <w:t>ретті теңдеулер жүйесіне келтіріледі.</w:t>
        <w:br/>
        <w:t>Дербес туындылы дифференциалдық тендеу</w:t>
        <w:br/>
        <w:t>мен дербес туындылы дифференциалдық тендеу</w:t>
        <w:br/>
        <w:t>жүйесінің өзіне тән ерекшелігі -- олардың дер-</w:t>
        <w:br/>
        <w:t>бес шешімдерін бір мәнді анықтау үшін белгілі</w:t>
        <w:br/>
        <w:t>бір параметрлердің шекті сандары мәндерінің</w:t>
        <w:br/>
        <w:t>берілуін талап етпей, қандай да бір (кез келген)</w:t>
      </w:r>
    </w:p>
    <w:p>
      <w:r>
        <w:t>функциялардың Бер талап ЕТЕИНДІН: Мыса-</w:t>
        <w:br/>
        <w:t>2. ШЕ</w:t>
        <w:br/>
        <w:t>ші, СЕ БЛ өрнегі есептеледі, мұндағы</w:t>
        <w:br/>
        <w:t>Ү/.және в - кез келген функциялар. Бұл жерде екі</w:t>
        <w:br/>
        <w:t>айнымалы и/(х, у) функциясы бір айнымалы кез</w:t>
        <w:br/>
        <w:t>келген екі (2) және 2(2) функциялары арқылы</w:t>
        <w:br/>
        <w:t>өрнектеліп түр.</w:t>
        <w:br/>
        <w:t>ДИІРМЕН</w:t>
        <w:br/>
        <w:t>Диірмен -- 1) әр түрлі дақылдар дәндерін май-</w:t>
        <w:br/>
        <w:t>далауға арналған машина. Алғашқыда қолмен не</w:t>
        <w:br/>
        <w:t>жануарлар күшімен айналдырылды. Кейіннен су</w:t>
        <w:br/>
        <w:t>және жел күші пайдаланылды. 19 ғасырдың ба-</w:t>
        <w:br/>
        <w:t>сында ұн тарту үшін бу қозғалтқышы пайдаланы-</w:t>
        <w:br/>
        <w:t>ла бастады. Қазіргі диірменде жеке процестер мен</w:t>
        <w:br/>
        <w:t>Судиірмені</w:t>
        <w:br/>
        <w:t>271</w:t>
        <w:br/>
        <w:t>летін ұсақтағышпен | ШШ.</w:t>
        <w:br/>
        <w:t>Дойбы - спорт түрі. Дойбыны алпыс төрт (о</w:t>
        <w:br/>
        <w:t>дойбысы) не жүз (халықаралық дойбы) ша)</w:t>
        <w:br/>
        <w:t>бөлінген тақтада он екі (орыс дойбысы) не 1</w:t>
        <w:br/>
        <w:t>ма (халықаралық дойбы) таспен екі адам ойнай-</w:t>
        <w:br/>
        <w:t>ды. Ойынның мақсаты -- қарсыласының тастарын</w:t>
        <w:br/>
        <w:t>түгел жою немесе жүріс жолдарын бөгеп тастау.</w:t>
        <w:br/>
        <w:t>Дүниежүзілік дойбы федерациясы (ЕМІ) 1947</w:t>
        <w:br/>
        <w:t>ж. құрылған. Оған отыздан астам ел мүше. Дой-</w:t>
        <w:br/>
        <w:t>бы біздің заманымыздан 2500 жыл шамасы бұрын</w:t>
        <w:br/>
        <w:t>Мысыр елінде пайда болған. Казіргі таңда дүние</w:t>
        <w:br/>
        <w:t>жүзінің он үш елінде әр түрлі атаумен, өзіндік ере-</w:t>
        <w:br/>
        <w:t>жемен ойналады. 1894 ж. дойбыдан (орыс дой-</w:t>
        <w:br/>
        <w:t>бысынан) алғашқы дүниежүзілік чемпионат өтті.</w:t>
        <w:br/>
        <w:t>Дүниежүзілік олимпиада 1986 жылдан (халық-</w:t>
        <w:br/>
        <w:t>аралық дойбыдан), дүниежүзілік чемпионат 1984</w:t>
        <w:br/>
        <w:t>жылдан (халықаралық дойбыдан, ал орыс дойбы-</w:t>
        <w:br/>
        <w:t>сынан 1985 жылдан) өткізіліп келеді. Қазақстанда</w:t>
        <w:br/>
        <w:t>Дойбы ойыны</w:t>
        <w:br/>
        <w:t>2. бөлігіне)</w:t>
        <w:br/>
        <w:t>Домна пеші: 1 -- колошниктің қорғағыш сегменттері; 2</w:t>
        <w:br/>
        <w:t>ілкен конус; 3 -- қабылдағыш воронка; 4 -- кіші ко-</w:t>
        <w:br/>
        <w:t>нус; 5 -- шихта бөлгіш; 6 -- үлкен конустың воронкасы;</w:t>
        <w:br/>
        <w:t>42. - көлбеу көпір; 8 - скип; 9 - ауа үрлейтін фурма; 10</w:t>
        <w:br/>
        <w:t>балқыма ағатын шойын науа; 11 -- шлак ағатын науа</w:t>
        <w:br/>
        <w:t>өнімдері торнның төменгі бөлігінде орналасқан</w:t>
        <w:br/>
        <w:t>балқыма ағатын науалармен шойын және шлак</w:t>
        <w:br/>
        <w:t>тасығыш шөміштерге жіберіледі. Пеште пайда бо-</w:t>
        <w:br/>
        <w:t>латын колошник газы пеш күмбезінде орналасқан</w:t>
        <w:br/>
        <w:t>таз шығарғыштар арқылы әкетіледі.</w:t>
      </w:r>
    </w:p>
    <w:p>
      <w:r>
        <w:t>Шойын ағатын науаның осі мен кентас тие-</w:t>
        <w:br/>
        <w:t>тіш үлкен конус жиегінің аралығы домна пешінің</w:t>
        <w:br/>
        <w:t>; пайдалы биіктігі, ал оған сәйкес келетін көлем</w:t>
        <w:br/>
        <w:t>оның пайдалы көлемі деп аталады. Домна пеші</w:t>
        <w:br/>
        <w:t>үздіксіз жеті -- он жыл бойы жұмыс істей алады.</w:t>
        <w:br/>
        <w:t>Қазіргі кездегі домна пештерінің биіктігі жүз</w:t>
        <w:br/>
        <w:t>БАЛАЛАР</w:t>
        <w:br/>
        <w:t>метрге дейін жетіп, ал пайдалы көлемі 5000 м-</w:t>
        <w:br/>
        <w:t>ден асып, тәулігіне 6000 т шойын қорыта алады.</w:t>
        <w:br/>
        <w:t>Қосалқы бөліктерін коса есептегенде домна пеші</w:t>
        <w:br/>
        <w:t>күрделі инженерлік қүрылыс болып табылады.</w:t>
        <w:br/>
        <w:t>Домна пештеріне қажетті шикізат - кентастар-</w:t>
        <w:br/>
        <w:t>ды ұсақтау, агломерат жасау, шихтаны тиеу, ауа-</w:t>
        <w:br/>
        <w:t>ны қыздыру және оны үрлеу, қорыту процесінің.</w:t>
        <w:br/>
        <w:t>өнімдерін жинау, сақтау, тасымалдау процестері</w:t>
        <w:br/>
        <w:t>күрделі механизмдермен, автоматты қүралдармен</w:t>
        <w:br/>
        <w:t>жабдықталған. Қазақстанда Теміртау қаласындағы</w:t>
        <w:br/>
        <w:t>«Испат-- Кармет» акционерлік коғамы құрамында</w:t>
        <w:br/>
        <w:t>төрт домна пеші бар.</w:t>
        <w:br/>
        <w:t>ДОҢЫЗ</w:t>
        <w:br/>
        <w:t>Доңыз, қ а бан - сүтқоректілер класының</w:t>
        <w:br/>
        <w:t>жұптұяқтылар отрядына жататын жабайы шошка.</w:t>
        <w:br/>
        <w:t>Доңыздың үш түрі, ал Қазақстанда бір ғана түр</w:t>
        <w:br/>
        <w:t>тармағы бар. Казақстанның барлық жерінде</w:t>
        <w:br/>
        <w:t>таралған. Негізінен, Еділ -- Жайық атырабында,</w:t>
        <w:br/>
        <w:t>Каспий теңізінің жағалауында, Сыр бойында кез-</w:t>
        <w:br/>
        <w:t>деседі. Қамыс-құрақты қопалар мен батпақты жер-</w:t>
        <w:br/>
        <w:t>лерді мекендейді. Бірақ доңыз орманды-бұталы,</w:t>
        <w:br/>
        <w:t>шөлейтаймактардағыөзен-көл маңынандакездесе</w:t>
        <w:br/>
        <w:t>береді. Олардың саны ауа райының қолайлылығы</w:t>
        <w:br/>
        <w:t>мен аулану мөлшеріне байланысты жылма-жыл</w:t>
        <w:br/>
        <w:t>өзгеріп отырады. Қазақстандағы доңыздардың</w:t>
        <w:br/>
        <w:t>саны шамамен 12 - 15 мыңдай. Қабандарының</w:t>
        <w:br/>
        <w:t>дене тұрқы 125 - 175 см, шоқтығының биіктігі</w:t>
        <w:br/>
        <w:t>80 - 100 см, салмағы 95 - 200 кг. Мегежіндері</w:t>
        <w:br/>
        <w:t>кішілеу келеді. Имек келген азу тістері сыртқа</w:t>
        <w:br/>
        <w:t>Іле доңыздары</w:t>
        <w:br/>
        <w:t>274</w:t>
        <w:br/>
        <w:t>-------------------------------кекекккенанкалклкаллннанмллалыннаманккклнаккклыллнлннллылнлке саннан ккккснмкккккнккес- алтыны ды</w:t>
        <w:br/>
        <w:t>усым күні жана конституция қабылданды. Египет</w:t>
        <w:br/>
        <w:t>каналын мемлекет меншігіне алды. Англия,</w:t>
        <w:br/>
        <w:t>Мысырдағы Мұса пайғамбар тауы.</w:t>
        <w:br/>
        <w:t>Франция, Израиль үштігі Египетке соғыс ашып,</w:t>
        <w:br/>
        <w:t>тәуелсіздігіне кауіп төндірді. КСРО, басқа да соци-</w:t>
        <w:br/>
        <w:t>алистік елдер Египетті қолдап, Азия мен Африка-</w:t>
        <w:br/>
        <w:t>ның халықтары ынтымақтастық білдірді. Үштіктің</w:t>
        <w:br/>
        <w:t>шабуылы сәтсіздікке ұшырады. Бұдан кейін Египет</w:t>
        <w:br/>
        <w:t>социалистік елдермен тығыз қарым-қатынас ор-</w:t>
        <w:br/>
        <w:t>натып, КСРО Асуан бөгеті мен электр стансасын,</w:t>
        <w:br/>
        <w:t>басқа да кәсіпорындар салуға көмек берді. 1967 ж.</w:t>
        <w:br/>
        <w:t>бесінші маусым күні Израильдің шабуылына тап</w:t>
      </w:r>
    </w:p>
    <w:p>
      <w:r>
        <w:t>болған Египет, Сирия, Иордания алты күн ішінде</w:t>
        <w:br/>
        <w:t>тас-талқан болып жеңіліп, біраз жерлерінен айы-</w:t>
        <w:br/>
        <w:t>рылды. Синай түбегін Израиль басып алды, Суэц</w:t>
        <w:br/>
        <w:t>каналы қиратылып, 1975 жылға дейін жабылды.</w:t>
        <w:br/>
        <w:t>1973 ж. алтыншы -- жиырма екінші қазан аралы-</w:t>
        <w:br/>
        <w:t>ғында Египет әскерлері шабуылға шығып, Суэп</w:t>
        <w:br/>
        <w:t>каналының шығыс жағалауын қайтарып алды. 1978</w:t>
        <w:br/>
        <w:t>ж. Кэмп-Дэвид келісімі, 1979 ж. наурызда Египет-</w:t>
        <w:br/>
        <w:t>Израиль бейбіт келісімі жасалынды. Египет пен Ка-</w:t>
        <w:br/>
        <w:t>зақстан Республикасы арасында дипломатиялық.</w:t>
        <w:br/>
        <w:t>қарым-қатынастар 1992 ж. орнаған.</w:t>
        <w:br/>
        <w:t>Жерінің 5%-ға жуығы ауыл шаруашылығына</w:t>
        <w:br/>
        <w:t>жарамды жерлер. Азық-түлік тауарларымен халық</w:t>
        <w:br/>
        <w:t>282</w:t>
        <w:br/>
        <w:t>БАЛАЛАР</w:t>
        <w:br/>
        <w:t>40% ғана қамтамасыз етілген. Қалғаны сырт-</w:t>
        <w:br/>
        <w:t>тан әкелінеді. Жоғары сапалы мақта шығарудан</w:t>
        <w:br/>
        <w:t>Египет дүние жүзінде бірінші орын алады. Ауыл</w:t>
        <w:br/>
        <w:t>шаруашылығында бұдан басқа бидай, жүгері, кү-</w:t>
        <w:br/>
        <w:t>ріш, ет өндіріледі. 1997 жылдан шөл даланы игеру</w:t>
        <w:br/>
        <w:t>жүзеге асырылуда. Өнеркәсібінің негізгі салала-</w:t>
        <w:br/>
        <w:t>ры: мұнай шығару, мұнай өңдеу, тамақ, тоқыма</w:t>
        <w:br/>
        <w:t>өнеркәсібі, металлургия.</w:t>
        <w:br/>
        <w:t>ЕГУ</w:t>
        <w:br/>
        <w:t>Егу, вакцинация - адам организміне</w:t>
        <w:br/>
        <w:t>вакцина немесе арнайы тәсілмен дайындалған</w:t>
        <w:br/>
        <w:t>антигендік қасиеті бар заттарды енгізу арқылы</w:t>
        <w:br/>
        <w:t>белгілі бір жұқпалы аурудан алдын ала сақтандыру</w:t>
        <w:br/>
        <w:t>үшін қолданылатын әдіс. Бұл термин алғашында</w:t>
        <w:br/>
        <w:t>нағыз шешектен сақтану үшін қолданылды. Жұқ-</w:t>
        <w:br/>
        <w:t>палы ауруларға қарсы тірі коздырғыштардан да-</w:t>
        <w:br/>
        <w:t>Йындалған вакцина қолдану тәсілі ерте заманнан</w:t>
        <w:br/>
        <w:t>бері белгілі. Мысалы, Қытайда біздің заманы-</w:t>
        <w:br/>
        <w:t>мыздан бұрынғы 11 ғасырда дені сау адамдардың</w:t>
        <w:br/>
        <w:t>танауына шешекпен науқастанған адамның іріңді</w:t>
        <w:br/>
        <w:t>қабыршағын салатын болған. Үндістанда теріні</w:t>
        <w:br/>
        <w:t>сызаттап, сол жерге шешек қабыршағын ысқыла-</w:t>
        <w:br/>
        <w:t>ған, Грузияда шешек іріңі жұқтырылған инемен</w:t>
        <w:br/>
        <w:t>теріні шаншып егетін болған. Еуропада мұндай</w:t>
        <w:br/>
        <w:t>әдісті 17 ғасырдың аяғына дейін қолданып кел-</w:t>
        <w:br/>
        <w:t>тен. Бірақ егудің мұндай әдісі ауыр асқынулармен</w:t>
        <w:br/>
        <w:t>аяқталып, кейде өлімге де әкелген, ал егілген</w:t>
        <w:br/>
        <w:t>адам айналасындағыларға жұқтырушы болған.</w:t>
        <w:br/>
        <w:t>1796 ж. ағылшын дәрігері Эдуард Дженнер ше-</w:t>
        <w:br/>
        <w:t>Вакцина егу</w:t>
        <w:br/>
        <w:t>|</w:t>
        <w:br/>
        <w:t>|</w:t>
        <w:br/>
        <w:t>дарды жүзеге асырып</w:t>
        <w:br/>
        <w:t>терде дипломатияны</w:t>
        <w:br/>
        <w:t>немесе «келіс</w:t>
      </w:r>
    </w:p>
    <w:p>
      <w:r>
        <w:t>1 те атайды. Дипломатия ал-</w:t>
        <w:br/>
        <w:t>авилон, Қытай,</w:t>
        <w:br/>
        <w:t>авторларының көпшілігі (Карпини, Рубрук, Ибн</w:t>
        <w:br/>
        <w:t>Фадлан, т.б.) - осы өлкеге дипломатиялық қыз-</w:t>
        <w:br/>
        <w:t>метпен келгендер. Қазақ хандығы тарихында да</w:t>
        <w:br/>
        <w:t>дипломатиялық келіссөз жүргізу шеберлігінің</w:t>
        <w:br/>
        <w:t>сан түрлі үлгілері туралы деректер мол. Ежел-</w:t>
        <w:br/>
        <w:t>ті заманда дипломатиялық елшіліктер белгілі бір</w:t>
        <w:br/>
        <w:t>жағдайларға байланысты (бітімге келу, одақ құру,</w:t>
        <w:br/>
        <w:t>дау-дамайды шешу, т.б.) бір елден екінші елге ба-</w:t>
        <w:br/>
        <w:t>рып, келісім жасалынғаннан кейін көп ұзамай ел-</w:t>
        <w:br/>
        <w:t>деріне қайтып отырған. 15 ғасырдың орта тұсынан</w:t>
        <w:br/>
        <w:t>бастап кейбір мемлекеттер шет елдерде тұрақты</w:t>
        <w:br/>
        <w:t>елшіліктер ұстай бастады. Халықаралық құқық</w:t>
        <w:br/>
        <w:t>дипломатиялық қызметкерлердің өздері жүрген</w:t>
        <w:br/>
        <w:t>елдің ішкі істеріне араласуларына тыйым салады.</w:t>
        <w:br/>
        <w:t>Бұл заңдылық бұзылған жағдайда ол қызметкерлер</w:t>
        <w:br/>
        <w:t>жылдам елден қуылады. БҰҰ, ЕҚЫҰ, т.б. ха-</w:t>
        <w:br/>
        <w:t>лықаралық ұйымдардың құрылуына байланысты</w:t>
        <w:br/>
        <w:t>дипломатия көп жақты сипат алып, жаңа мәнге</w:t>
        <w:br/>
        <w:t>ие болды. Қазақстан Республикасының дипло-</w:t>
        <w:br/>
        <w:t>матиялық қызметінің құқықтық негізін еліміз-</w:t>
        <w:br/>
        <w:t>дің Конституциясы, «Мемлекеттік қызмет тура-</w:t>
        <w:br/>
        <w:t>БАЛАЛАР</w:t>
        <w:br/>
        <w:t>лы» Заң, «Дипломатиялық қызмет туралы заң»,</w:t>
        <w:br/>
        <w:t>Қазақстан Президентінің Елшіліктер ашу, елшілер</w:t>
        <w:br/>
        <w:t>тағайындау және олардың міндеттері жөніндегі</w:t>
        <w:br/>
        <w:t>жарлықтары құрайды.</w:t>
        <w:br/>
        <w:t>ДИСКІ</w:t>
        <w:br/>
        <w:t>Дискі - 1) есептеуіш техникада -- жазылған ақ-</w:t>
        <w:br/>
        <w:t>паратты ұзақ уақыт есте сақтай алатын Магнит-</w:t>
        <w:br/>
        <w:t>тік қабыршақпен қапталған дөнгелек пластина</w:t>
        <w:br/>
        <w:t>түріндегі дерек жинақтауыш құрылғы. Ақпарат</w:t>
        <w:br/>
        <w:t>пластина бетіне шеңбер бойымен жазылған жол-</w:t>
        <w:br/>
        <w:t>сызықтар арасындағы секторлар бетінде сақта-</w:t>
        <w:br/>
        <w:t>лады. Дискінің (ағылшынша (48К) дискіқозғалт-</w:t>
        <w:br/>
        <w:t>қыш (дискіжетек) құрылғысы болады. Ол дискіні</w:t>
        <w:br/>
        <w:t>айналдырып, деректі дискіге жазуды, кажет ке-</w:t>
        <w:br/>
        <w:t>зінде оны оқуды аткаратын бастиекті керекті сек-</w:t>
        <w:br/>
        <w:t>тор маңына жеткізіп тұралы. Компьютерлер қатты,</w:t>
        <w:br/>
        <w:t>Мілгіш және жинақы (компакт-диск) дискілермен</w:t>
        <w:br/>
        <w:t>жабдықталады. Қатты дискіде немесе винчес-</w:t>
        <w:br/>
        <w:t>терде магниттік қабықша көлемдірек металл тү-</w:t>
        <w:br/>
        <w:t>тырға жағылып, дискіқозғалтқыш құрылғысымен</w:t>
        <w:br/>
        <w:t>ауа кірместей етіп, тұмшаланған (герметикалық)</w:t>
        <w:br/>
        <w:t>бір қорапта орналасады. Винчестерлік дискі-</w:t>
        <w:br/>
        <w:t>лер сыртқы көлеміне (форм-факторына) және</w:t>
        <w:br/>
        <w:t>сыйымдылығына қарай бөлінеді. Форм-факторы</w:t>
        <w:br/>
        <w:t>3,25 дюйм болып келетін дискілер дербес ком-</w:t>
        <w:br/>
        <w:t>пьютерлердің көпшілігінде колданылады. Биіктігі</w:t>
        <w:br/>
        <w:t>Қатты дискі</w:t>
        <w:br/>
        <w:t>268</w:t>
        <w:br/>
        <w:t>22222 --------------.. елекке лееллелесаныадианикнлалиинкикнинсрломомккавнцыклыколманыамаманшіонандлалаладалнилаанлланадннтннынымым асам ақынмекилеыкынкенек-- БЕТ!</w:t>
      </w:r>
    </w:p>
    <w:p>
      <w:r>
        <w:t>|</w:t>
        <w:br/>
        <w:t>І</w:t>
        <w:br/>
        <w:t>Йбылан. ресми жарыстар 1935 жылдан бері өтіп</w:t>
        <w:br/>
        <w:t>2Ц Кейбір деректерге қарағанда дойбы қазақ</w:t>
        <w:br/>
        <w:t>жеріне 1740 жылдар шамасында келген. Абай-</w:t>
        <w:br/>
        <w:t>дың атасы Өскенбай, өз әкесі Құнанбай, атақты</w:t>
        <w:br/>
        <w:t>“Кемпірбай акын және олардың көптеген заман-</w:t>
        <w:br/>
        <w:t>дастары дойбыны құмарта ойнаған. Абайдың</w:t>
        <w:br/>
        <w:t>Жидебайдағы мұражайында ұлы ақынның дойбы-</w:t>
        <w:br/>
        <w:t>сы әлі күнге дейін сақтаулы тұр. 1956 жылдан бас-</w:t>
        <w:br/>
        <w:t>тап жүз шаршылы дойбыдан Казақстан чемпиона-</w:t>
        <w:br/>
        <w:t>ты өтіп келеді.</w:t>
        <w:br/>
        <w:t>ДОМАЛАҚ АНА</w:t>
        <w:br/>
        <w:t>- Домалақ ана, Нұрила -сімі ел ұранына ай-</w:t>
        <w:br/>
        <w:t>налғанабыз: аналардың бірі. Түркістандық Мақтым</w:t>
        <w:br/>
        <w:t>Ағзам қожаның немересі. Ол 1378 ж. Түркістан қа-</w:t>
        <w:br/>
        <w:t>ласында өмірге келген. Атасы Мақтым Ағзамның</w:t>
        <w:br/>
        <w:t>өсиетімен Домалақ ана он тоғыз жасында (1397)</w:t>
        <w:br/>
        <w:t>| Бәйдібек биге тұрмысқа шығады. Ел ішіндегі де-</w:t>
        <w:br/>
        <w:t>ректерге қарағанда, оған «Дихнат мама» деген</w:t>
        <w:br/>
        <w:t>атауды түп тегі түрікпен Қара Хайдар деген кісі</w:t>
        <w:br/>
        <w:t>қойған. «Дихнат мама» - парсы сөзі. Казақ тілін-</w:t>
        <w:br/>
        <w:t>де «Әулие ана» деген мағына береді. «Дихнат</w:t>
        <w:br/>
        <w:t>мама» сөзі уақыт өте келе дыбыстық өзгерістерге</w:t>
        <w:br/>
        <w:t>Балабөген өзені бойындағы Домалақ ана кесенесі</w:t>
        <w:br/>
        <w:t>2 БАЛАЛАР</w:t>
        <w:br/>
        <w:t>ұшырап, «Домалақ анаға» айналған. Одан тараған</w:t>
        <w:br/>
        <w:t>ұрпақтарының бәрі де білімімен, ақылымен ерек-</w:t>
        <w:br/>
        <w:t>шеленіп, ел билеген. Жарыкшақ деген ұлы Жеті-</w:t>
        <w:br/>
        <w:t>су өлкесінің ұлысбегі болған. 1429 ж. Уәйіс хан</w:t>
        <w:br/>
        <w:t>қайтыс болып, әке тағына ұлы Есенбұға отырады.</w:t>
        <w:br/>
        <w:t>Сол күннен бастап Жарықшақ Есенбұға ханның</w:t>
        <w:br/>
        <w:t>бас уәзірі болады.</w:t>
        <w:br/>
        <w:t>Домалақ ана өмірінің сонғы жылдары Ташкент</w:t>
        <w:br/>
        <w:t>қаласында өтеді. Алайда ері Бәйдібектің түсінде</w:t>
        <w:br/>
        <w:t>берген аяны бойынша, өздерінің ескі қонысы</w:t>
        <w:br/>
        <w:t>Қаратауға барып тұруға қамданып, жол шегеді.</w:t>
        <w:br/>
        <w:t>1456 жылдың жиырма сегізінші мамырында көш</w:t>
        <w:br/>
        <w:t>БалабөгенөзенініңжағасынажеткенкездеДомалақ</w:t>
        <w:br/>
        <w:t>ана сол жерде намаз оқып тұрып көз жүмады.</w:t>
        <w:br/>
        <w:t>Өзінің тілегі бойынша Домалақ ана сол жазыққа</w:t>
        <w:br/>
        <w:t>жерленеді. Немересі Дулат Бұхарадан Абдулла</w:t>
        <w:br/>
        <w:t>Шери ұстаны алдырып, Домалақ ананың басына</w:t>
        <w:br/>
        <w:t>төртканатты, төбесі күмбезбен көмкерілген кесене</w:t>
        <w:br/>
        <w:t>там (1456) тұрғызады. Домалақ ана кесенесі бір-</w:t>
        <w:br/>
        <w:t>неше рет бұзылып, қайта өңделген. 1957 ж. қайта</w:t>
        <w:br/>
        <w:t>жаңартылған кесене де көп уақыт сақталмаған.</w:t>
      </w:r>
    </w:p>
    <w:p>
      <w:r>
        <w:t>1996 ж. Маңғыстаудан арнайы әкелінген ақ тас-</w:t>
        <w:br/>
        <w:t>пен жаңадан 12 м биіктікте сегіз жапырақты етіп</w:t>
        <w:br/>
        <w:t>өріліп, негізгі бөлігінің үстіне күмбез орнатылған.</w:t>
        <w:br/>
        <w:t>Бұл күмбез-зират елдің арнайы келіп зиярат ететін</w:t>
        <w:br/>
        <w:t>орнына айналған.</w:t>
        <w:br/>
        <w:t>ДОМБЫРА</w:t>
        <w:br/>
        <w:t>Домбыра -- қазақ халқының ең кең тараған</w:t>
        <w:br/>
        <w:t>ішекті, көп пернелі музыкалық аспабы. Алғаш</w:t>
        <w:br/>
        <w:t>эпикалық дәстүр шеңберінде жыр, толғау, терме-</w:t>
        <w:br/>
        <w:t>лерді сүйемелдеуге қолданылған домбыра кейін</w:t>
        <w:br/>
        <w:t>аспаптық шығарма -- күй жанрының калыпта-</w:t>
        <w:br/>
        <w:t>суына ықпал еткен. Қазақ даласының әр өңірінде</w:t>
        <w:br/>
        <w:t>кездесетін домбыралар жергілікті жер жағдайына,</w:t>
        <w:br/>
        <w:t>тұрмыс-салты мен дәстүріне, ән, жыр, күй мектебі</w:t>
        <w:br/>
        <w:t>мен әр өнерпаздың орындаушылық мәнеріне, ас-</w:t>
        <w:br/>
        <w:t>папшы шеберлердің ісмерлігіне байланысты әр</w:t>
        <w:br/>
        <w:t>түрлі пішімде дамытылып, өзгеріп отырған. Ән,</w:t>
        <w:br/>
        <w:t>жыр айтуға арналған домбыраның пернелері сегіз</w:t>
        <w:br/>
        <w:t>- тоғыз, әрі кеткенде он төрт - он беске жетсе, күй</w:t>
        <w:br/>
        <w:t>домбырасына жиырмадан астам перне тағылады.</w:t>
        <w:br/>
        <w:t>219</w:t>
        <w:br/>
        <w:t>ЭНЦИКЛОПЕДИЯСЫ</w:t>
        <w:br/>
        <w:t>шығып тұрады. Доңыз корек талғамайды. Әр түрлі</w:t>
        <w:br/>
        <w:t>өсімдіктермен, жәндіктермен коректене береді,</w:t>
        <w:br/>
        <w:t>өлексені де жейді. Мегежіндері наурыз айы мен</w:t>
        <w:br/>
        <w:t>маусым аралығында торайлайды. Олар төрт -- он</w:t>
        <w:br/>
        <w:t>торай туады. Доңыз-- кәсіптік аң, еті, терісі, қылы</w:t>
        <w:br/>
        <w:t>пайдаланылады. Орта есеппен әр доңыз 50 кт ет,</w:t>
        <w:br/>
        <w:t>10 кг май, 250 дм: тері және 0,5 кг қыл береді.</w:t>
        <w:br/>
        <w:t>ДОСТОЕВСКИЙ</w:t>
        <w:br/>
        <w:t>ФЕДОР</w:t>
        <w:br/>
        <w:t>Достоевский Федор Михайлович - орыс жа-</w:t>
        <w:br/>
        <w:t>зушысы, Санкт-Петербург Ғылым академиясы-</w:t>
        <w:br/>
        <w:t>ның корреспондент мүшесі (1877). Ол 1821 ж. он</w:t>
        <w:br/>
        <w:t>бірінші қарашада Мәскеу каласында туған. 1843 ж.</w:t>
        <w:br/>
        <w:t>Санкт-Петербург әскери-инженерлік училишесін</w:t>
        <w:br/>
        <w:t>бітіреді. 1847 жылдан Михаил Петрашевскийдің</w:t>
        <w:br/>
        <w:t>қоғамына қатысқаны үшін 1849 ж. қамауға алы-</w:t>
        <w:br/>
        <w:t>нып, өлім жазасына кесіледі. Бұл жаза каторга-</w:t>
        <w:br/>
        <w:t>мен ауыстырылып, 1850 - 54 ж. Омбыда айдауда,</w:t>
        <w:br/>
        <w:t>кейін қатардағы солдат болды. 1854 ж. Омбыда</w:t>
        <w:br/>
        <w:t>Шоқан Уәлихановпен танысады, бүл таныстық</w:t>
        <w:br/>
        <w:t>Ф. Достоевский мен Ш. Уәлиханов Семейде</w:t>
        <w:br/>
        <w:t>275</w:t>
        <w:br/>
        <w:t>(1864 - 65) журналдарын 1. тұрды. 180</w:t>
        <w:br/>
        <w:t>- 63 және 1867 - 71 ж. шет елде болды. 1!</w:t>
        <w:br/>
        <w:t>74 ж. князь Владимир Мешерский шығарып түр:</w:t>
        <w:br/>
        <w:t>ған «Гражданин» журналының редакторы болды</w:t>
        <w:br/>
        <w:t>Достоевскийдің «Бейшаралар» (1846; қазақшаға</w:t>
        <w:br/>
        <w:t>1955 ж. Сәйділ Талжанов аударған) атты алғашқы</w:t>
      </w:r>
    </w:p>
    <w:p>
      <w:r>
        <w:t>романы оның шығармашылық куатын танытты</w:t>
        <w:br/>
        <w:t>Кейінірек, «Қор болғандар мен корланғандар</w:t>
        <w:br/>
        <w:t>(1861), «Өлі үйден хаттар» (1861 - 62) романда-</w:t>
        <w:br/>
        <w:t>ры жарық көрді. Достоевский «Ойыншы» (1866),</w:t>
        <w:br/>
        <w:t>«Қылмыс пен жаза» (1866, қазақшаға 1972 ж.</w:t>
        <w:br/>
        <w:t>Мұхтар Жанғалин аударды), «Накүрыс» (1868, |</w:t>
        <w:br/>
        <w:t>қазақшаға 1984 ж. Нияз Сыздықов аударған), |</w:t>
        <w:br/>
        <w:t>«Албастылар» (1871 - 72), «Жасөспірім» (1875).</w:t>
        <w:br/>
        <w:t>«Ағайынды Карамазовтар» (1879 - 80) романда-</w:t>
        <w:br/>
        <w:t>рын жазды. Жазушы шығармалары адамның ішкі</w:t>
        <w:br/>
        <w:t>дүниесіндегі қайшылықты ашып, қоғамдағы әлеу-</w:t>
        <w:br/>
        <w:t>меттік мәселелерге психологиялық талдау жасай-</w:t>
        <w:br/>
        <w:t>ды. «Жазушының күнделігі» (1871-81), «Пушкин</w:t>
        <w:br/>
        <w:t>туралы сөз» (1880), т.б. әдеби-сын еңбектерінің</w:t>
        <w:br/>
        <w:t>әлемдік эстетика тарихында алар орны ерек-</w:t>
        <w:br/>
        <w:t>ше. Уәлихановпен достығы туралы Достоевс-</w:t>
        <w:br/>
        <w:t>ҡий «Жазушының күнделігінде» жазған, екеуінің</w:t>
        <w:br/>
        <w:t>жазысқан хаттары сақталған. Жазушы 1881</w:t>
        <w:br/>
        <w:t>жылдың тоғызыншы ақпанында Санкт-Петербург</w:t>
        <w:br/>
        <w:t>қаласында қайтыс болған. Семейдегі 1857 - 59 ж.</w:t>
        <w:br/>
        <w:t>тұрған үйінде Достоевскийдіңәдеби-мемориалдық</w:t>
        <w:br/>
        <w:t>мұражайы (1971) бар.</w:t>
        <w:br/>
        <w:t>ДУЛАТОВ</w:t>
        <w:br/>
        <w:t>МІРЖАҚЫП</w:t>
        <w:br/>
        <w:t>Дулатов Міржақып - Алаш қозғалысының</w:t>
        <w:br/>
        <w:t>қайраткері, жазушы, ақын, драматург, журналист.</w:t>
        <w:br/>
        <w:t>1885 ж. туған. Екі жасында шешеден, он жасын-</w:t>
        <w:br/>
        <w:t>да әкеден айырылып, ағасы Асқар Дулатовтын</w:t>
        <w:br/>
        <w:t>ЭНЦИКЛОПЕДИЯСЫ</w:t>
        <w:br/>
        <w:t>сатысының бірінші деңгейінде тұрған адамның</w:t>
        <w:br/>
        <w:t>алғашқы махаббаты, таза құлшылығы, қорқы-</w:t>
        <w:br/>
        <w:t>нышы Аллаға арналады. Сөйтіп,шынайы діндар</w:t>
        <w:br/>
        <w:t>болып, жас кезінен Алланың ғана бұйрығын ор-</w:t>
        <w:br/>
        <w:t>ындаушы болып өседі. Барлық тіршілік құбы-</w:t>
        <w:br/>
        <w:t>лыстары Алла Тағаланың қолында екеніне және</w:t>
        <w:br/>
        <w:t>күнәлі істері үшін оның қарғысына ұшырайты-</w:t>
        <w:br/>
        <w:t>нына мұсылман кәміл сенеді. Осы сенім - оны</w:t>
        <w:br/>
        <w:t>жаман істерден тежеуші және дұрыстықтан, иман-</w:t>
        <w:br/>
        <w:t>дылықтан шықпауына себепші. Иманын жоғалту</w:t>
        <w:br/>
        <w:t>адамның дінін жоғалтуына алып келеді. Діни</w:t>
        <w:br/>
        <w:t>тұрғыдан, дін -- бүкіл болмыстың түпкі себебі</w:t>
        <w:br/>
        <w:t>барын, дүние-болмыст ын жаратылу мақсатын,</w:t>
      </w:r>
    </w:p>
    <w:p>
      <w:r>
        <w:t>оның сыр- сипатын түсіндіріп, танып-білуге және</w:t>
        <w:br/>
        <w:t>адамнын рухани жетілуіне мүмкіндік жасайтын</w:t>
        <w:br/>
        <w:t>әдіс-әрекеттер мен бүкіл дүниетанымды болмыс-</w:t>
        <w:br/>
        <w:t>ты, толық қамтитын өте кең, ауқымды ұғым. Қа-</w:t>
        <w:br/>
        <w:t>зіргі ғылымның зерттеулері бойынша дін қырық</w:t>
        <w:br/>
        <w:t>- елумың жыл бұрынғы палеолит кезеңінде шық-</w:t>
        <w:br/>
        <w:t>қан. Аталмыш кезеңнің мәдениет ескерткіштері</w:t>
        <w:br/>
        <w:t>жан-жануарлар культі мен аңшылыққа қолдан-</w:t>
        <w:br/>
        <w:t>ған сиқыршылық белгілерін сақтаған. Сондай-ақ</w:t>
        <w:br/>
        <w:t>Діни наным-сенімдердің болғандығын сол ежелгі</w:t>
        <w:br/>
        <w:t>дәуірлердегі өлген адамды еңбек құралдары және</w:t>
        <w:br/>
        <w:t>әшекей бұйымдармен бірге жерлеу дәстүрінің</w:t>
        <w:br/>
        <w:t>белгілері де дәлелдеді. Діннің неғұрлым ертедегі</w:t>
        <w:br/>
        <w:t>көріністері -- сиқыршылық, тотемизм, ғұрыптық</w:t>
        <w:br/>
        <w:t>жерлеу культі және шамандық болып табылады.</w:t>
        <w:br/>
        <w:t>Құдайды тұлғалық Бастау ретінде мойындау қазіргі</w:t>
        <w:br/>
        <w:t>Ватикандағы Әулие Петр соборы</w:t>
        <w:br/>
        <w:t>діндерден ислам, христиан,</w:t>
        <w:br/>
        <w:t>ал будда, даосизм діндеріне</w:t>
        <w:br/>
        <w:t>қамтуы жөнінен діннің. тайпалық-халықтық</w:t>
        <w:br/>
        <w:t>салы, иудаизм) және ұлтаралық немесе: 9) Т</w:t>
        <w:br/>
        <w:t>(будда діні, христиандық, ислам) т е</w:t>
        <w:br/>
        <w:t>Әлемдік діндердің әрқайсысы түрлі ағымдар мен.</w:t>
        <w:br/>
        <w:t>0 - 111 2 ислам</w:t>
        <w:br/>
        <w:t>католиктік, православие және ЛЕ 22</w:t>
        <w:br/>
        <w:t>Мұхаммед пайғамбар (ғ.с.) мешіті (Медина) - ы</w:t>
        <w:br/>
        <w:t>фессиялары, т.б. діннің екісипаты бар. Төменгісі- .</w:t>
        <w:br/>
        <w:t>сыртқы, ғибадат ету, ал жоғарғысы - имандылық.</w:t>
        <w:br/>
        <w:t>Имандылық барлық дерлік діннің ішкі мәнін біл-</w:t>
        <w:br/>
        <w:t>діреді, сондай-ақ ғибадатты да камтиды, адамның</w:t>
        <w:br/>
        <w:t>сыртқы және ішкі болмысын тәрбиелейді. Барлық</w:t>
        <w:br/>
        <w:t>діндердің ұқсастығы және негізгі мақсаты - бір |</w:t>
        <w:br/>
        <w:t>Жаратушыға деген сүйіспеншілікке жету және</w:t>
        <w:br/>
        <w:t>оның мейірімі мен кешіріміне ие болу, рухани та-</w:t>
        <w:br/>
        <w:t>зарып, жетілу. Олардың ішкі мәнінде ғана емес,</w:t>
        <w:br/>
        <w:t>салт-рәсімдерінде де көптеген ұқсастықтар бар.</w:t>
        <w:br/>
        <w:t>Мысалы, тасбих тартып, Құдайдың касиетті есім-</w:t>
        <w:br/>
        <w:t>дерін қайталау; ән айтып, билеп, зікір салып Құ-</w:t>
        <w:br/>
        <w:t>дайды мадақтау, ғибадат ету, дұға оку, т.б. Дүние</w:t>
        <w:br/>
        <w:t>жүзі халқының дені, негізінен, әлемдік үш дінді</w:t>
        <w:br/>
        <w:t>(ислам, христиандык, будда) ұстанады. Сонымен</w:t>
        <w:br/>
        <w:t>қатар, маркстік атеизм және бүкіл дін атаулыны</w:t>
        <w:br/>
        <w:t>теріске шығаратын басқа да көзқарастар жүйесі</w:t>
        <w:br/>
        <w:t>ғылымда кейде шартты түрде теріс танбалы дін-</w:t>
        <w:br/>
        <w:t>дер деп аталынады. Қазакстан Республикасынын</w:t>
        <w:br/>
        <w:t>Конституциясында азаматтардың діни сеніміне</w:t>
        <w:br/>
        <w:t>еркіндік берілген.</w:t>
        <w:br/>
        <w:t>279</w:t>
        <w:br/>
        <w:t>ЭНЦИКЛОПЕДИЯСЫ</w:t>
        <w:br/>
        <w:t>Олардың құлак бұрауы да қажетіне карай (квар-</w:t>
        <w:br/>
        <w:t>та, квинта) өзгертіледі. Екі ішекті және кейде үш</w:t>
      </w:r>
    </w:p>
    <w:p>
      <w:r>
        <w:t>ішекті болып келеді. Құрылысы бірнеше бөліктен</w:t>
        <w:br/>
        <w:t>тұрады: басы, кұлақтары, пернелер, мойын, ша-</w:t>
        <w:br/>
        <w:t>нақ, бетқақпақ, ілгек және ішектер. Сондай-ақ</w:t>
        <w:br/>
        <w:t>оның көптеген қосымша бөлшектері (тиек, кемер</w:t>
        <w:br/>
        <w:t>ағаш, тұжым ағаш, бастырма, ойық, қалқа, түйме,</w:t>
        <w:br/>
        <w:t>өрнек, желкелік) бар. Тиегі үш түрлі (шайтан тиек,</w:t>
        <w:br/>
        <w:t>негізгі тиек, табалдырық тиек) болады. Домбы-</w:t>
        <w:br/>
        <w:t>Домбыра түрлері</w:t>
        <w:br/>
        <w:t>ра дыбыс өткізгіштігі жоғары қарағай, дыбыс</w:t>
        <w:br/>
        <w:t>жаңғырту қасиеті бар тұт, қатты жынысты үйеңкі,</w:t>
        <w:br/>
        <w:t>емен секілді кәделі ағаштардан, негізінен, екітүрлі</w:t>
        <w:br/>
        <w:t>әдіспен - құралып немесе ойылып (шауып) жаса-</w:t>
        <w:br/>
        <w:t>лады. Құрама домбыралардың шанағы жұқа тіл-</w:t>
        <w:br/>
        <w:t>шелерден құралып жасалса, бітеу домбыра тұтас</w:t>
        <w:br/>
        <w:t>ағаштан ойып жасалады. Байжігіт, Құрманғазы,</w:t>
        <w:br/>
        <w:t>Дәулеткерей, Тәттімбет, Сейтек, Қазанғап, Сү-</w:t>
        <w:br/>
        <w:t>гір, Тоқа, т.б. даңқты күйшілердің төкпе, шертпе</w:t>
        <w:br/>
        <w:t>күй дәстүрлерінің тууы, дамуы осы домбыра ас-</w:t>
        <w:br/>
        <w:t>пабымен тікелей байланысты. Домбыра -- тек күй</w:t>
        <w:br/>
        <w:t>тартуға ғана емес, ән айтқанда сүйемел үшін де</w:t>
        <w:br/>
        <w:t>273</w:t>
        <w:br/>
        <w:t>қолданылатын аспап. Біржан сал, Ақан сері, Жаяу</w:t>
        <w:br/>
        <w:t>Мұса, Мұхит, Мәди, Кенен, Әміре Кашаубаев,</w:t>
        <w:br/>
        <w:t>Манарбек Ержанов, Жүсіпбек Елебеков, т.б. бел-</w:t>
        <w:br/>
        <w:t>гілі әншілер домбыраның әнге әр беріп, әншіге</w:t>
        <w:br/>
        <w:t>демеу болатынын дәлелдеді. 1934 ж. Халық аспап- -</w:t>
        <w:br/>
        <w:t>тар оркестрінің (казіргі Қазақ мемлекеттік халық</w:t>
        <w:br/>
        <w:t>аспаптар оркестрі) құрылуымен байланысты</w:t>
        <w:br/>
        <w:t>домбыраның прима, альт, тенор, бас, контра-</w:t>
        <w:br/>
        <w:t>бас сияқты түрлері дүниеге келді. Домбыра тек-</w:t>
        <w:br/>
        <w:t>тес аспаптар Орта Азиядағы түркі халықтарының</w:t>
        <w:br/>
        <w:t>барлығында дерлік бар.</w:t>
        <w:br/>
        <w:t>ДОМНА ПЕПП</w:t>
        <w:br/>
        <w:t>Домна пеші, домна - темір кентасынан</w:t>
        <w:br/>
        <w:t>шойын қорытуға арналған шахталық пеш. Ол</w:t>
        <w:br/>
        <w:t>темір-бетонды іргетасқа орнатылған көлденең</w:t>
        <w:br/>
        <w:t>қимасы дөңгелек биік шахта түрінде жасалады.</w:t>
        <w:br/>
        <w:t>Домна пешінің сыртқы беті қалыңдығы 30-- 35 мм</w:t>
        <w:br/>
        <w:t>темірмен тысталған, ішкі беті отқа төзімді мате-</w:t>
        <w:br/>
        <w:t>риалдармен (жоғары бөлігі шамот кірпішімен, ал</w:t>
        <w:br/>
        <w:t>төменгі бөлігі, негізінен, көміртекті болат блок-</w:t>
        <w:br/>
        <w:t>тармен қаланған) астарланған. Пештіңішкі бетінің</w:t>
        <w:br/>
        <w:t>балқымауы үшін және пеш қорабын (қаптамасын)</w:t>
        <w:br/>
        <w:t>жоғары температурадан қорғау мақсатында домна</w:t>
        <w:br/>
        <w:t>пешінде суы айналып тұратын салқындатқыштар</w:t>
        <w:br/>
        <w:t>пайдаланылады. Пештің сыртқы қорабы мен</w:t>
        <w:br/>
        <w:t>колошниктің құрылғысы іргетасқа орнатылған</w:t>
        <w:br/>
        <w:t>бағаналарға бекітіледі. Шихта (кентас, агломерат,</w:t>
        <w:br/>
        <w:t>Домна пеші кешені</w:t>
        <w:br/>
        <w:t>&gt; Дифференшалдық есептеудің дамуы интеграл-</w:t>
      </w:r>
    </w:p>
    <w:p>
      <w:r>
        <w:t>дық есептеудің дамуымен тығыз байланысты бо-</w:t>
        <w:br/>
        <w:t>лып келді. Олардың мазмұны да бір-бірінен аж-</w:t>
        <w:br/>
        <w:t>ыыратылмайды. Дифференциалдық есептеу мен ин-</w:t>
        <w:br/>
        <w:t>тегралдық есептеу -- жаратылыстану мен техника</w:t>
        <w:br/>
        <w:t>үшін ерекше маңызы бар математикалық анализдің</w:t>
        <w:br/>
        <w:t>негізін құрайды. Дифференциалдық есептеудің қү-</w:t>
        <w:br/>
        <w:t>рылуында негізгі алғышарт математикаға айны-</w:t>
        <w:br/>
        <w:t>малы шамаларды енгізу (Рене Декарт) болды. Ал</w:t>
        <w:br/>
        <w:t>270</w:t>
        <w:br/>
        <w:t>БАЛАЛАР</w:t>
        <w:br/>
        <w:t>жалпы түрдегі дифференциалдық және интеграл-</w:t>
        <w:br/>
        <w:t>дық есептеулердің құрылуы 17 ғасырдың соңын-</w:t>
        <w:br/>
        <w:t>дағы Исаак Ньютон мен неміс математигі Готфрид</w:t>
        <w:br/>
        <w:t>Лейбництің еңбектерінде аяқталды.</w:t>
        <w:br/>
        <w:t>Дифференциалдық тендеулер - ізделінетін функ-</w:t>
        <w:br/>
        <w:t>цияны оның әртүрлі ретті туындыларымен (немесе</w:t>
        <w:br/>
        <w:t>дифференциалдарымен) және тәуелсіз айнымалы-</w:t>
        <w:br/>
        <w:t>лармен байланыстыратын теңдеулер. Дифферен-</w:t>
        <w:br/>
        <w:t>циалдық теңдеулер 17 ғасырдың соңында механи-</w:t>
        <w:br/>
        <w:t>ка, т.б. жаратылыстану пәндерінің талабына сәй-</w:t>
        <w:br/>
        <w:t>кес интегралдық есептеу және дифференциалдық</w:t>
        <w:br/>
        <w:t>есептеумен қатар пайда болды. Қарапайым диф-</w:t>
        <w:br/>
        <w:t>ференциалдық теңдеулер Ньютонның және неміс</w:t>
        <w:br/>
        <w:t>математигі Лейбництің) еңбектерінде кездеседі.</w:t>
        <w:br/>
        <w:t>“Дифференциалдық теңдеулер” терминін ғылымға</w:t>
        <w:br/>
        <w:t>Лейбниц енгізген (1676).</w:t>
        <w:br/>
        <w:t>Тәуелсіз бір айнымалыға тәуелді бір немесе</w:t>
        <w:br/>
        <w:t>бірнеше функциялардың туындылары бар диф-</w:t>
        <w:br/>
        <w:t>ференциалдық теңдеулерді жай дифференциал-</w:t>
        <w:br/>
        <w:t>дық теңдеу деп, ал тәуелсіз бірнеше айнымалыға</w:t>
        <w:br/>
        <w:t>тәуелді функциялардың дербес туындылары бар</w:t>
        <w:br/>
        <w:t>дифференциалдық теңдеулерді дербес туындылы</w:t>
        <w:br/>
        <w:t>дифференциалдық теңдеу деп атайды. Диффе-</w:t>
        <w:br/>
        <w:t>ренциалдық теңдеулерге енетін туындылардың</w:t>
        <w:br/>
        <w:t>реті дифференциалдық теңдеулердің реті делінеді.</w:t>
        <w:br/>
        <w:t>Бір белгісіз функциясы бар І-ретті дифферен-</w:t>
        <w:br/>
        <w:t>циалдық теңдеулер деп х айнымалысының, у із-</w:t>
        <w:br/>
        <w:t>делінетін функциясының және оның туындысы-</w:t>
        <w:br/>
        <w:t>ның 2-0 арасындағы мынадай қатысты: Ғ(х,</w:t>
        <w:br/>
        <w:t>Әу</w:t>
        <w:br/>
        <w:t>айтады.</w:t>
        <w:br/>
        <w:t>Егер у, у)-0 (1) теңдеу туындыға қатысты</w:t>
        <w:br/>
        <w:t>шешілетін болса, онда мынадай теңдеу алынады:</w:t>
        <w:br/>
        <w:t>У-/%, у). (2)</w:t>
        <w:br/>
        <w:t>Ал (2) теңдеу дифференциалдар арасындағы</w:t>
        <w:br/>
        <w:t>қатыс түрінде былайша жазылады:</w:t>
        <w:br/>
        <w:t>ау-/, у)4х;</w:t>
        <w:br/>
        <w:t>онда соңғы теңдеу:</w:t>
        <w:br/>
        <w:t>Р(х, у/4х0(з, у)ду-0</w:t>
        <w:br/>
        <w:t>теңдеуінің дербес бір түрі болып есептеледі</w:t>
        <w:br/>
        <w:t>(мұндағы х және у айнымалылары - бір-біріне</w:t>
      </w:r>
    </w:p>
    <w:p>
      <w:r>
        <w:t>пара-пар айнымалылар).</w:t>
        <w:br/>
        <w:t>х тәуелсіз айнымалысына тәуелді бір белгісізді</w:t>
        <w:br/>
        <w:t>функциясы бар п-ретті дифференциалдық тендеу</w:t>
        <w:br/>
        <w:t>былайша жазылады:</w:t>
        <w:br/>
        <w:t>Қоуууу шыу у”-0 (3)</w:t>
        <w:br/>
        <w:t>ЭНЦИКЛОПЕДИЯСЫ</w:t>
        <w:br/>
        <w:t>Дизель отыны -- сүйық мұнай отыны. Оған, не-</w:t>
        <w:br/>
        <w:t>тізінен, мұнайды бірден айдау арқылы алынатын</w:t>
        <w:br/>
        <w:t>керосин-газойль фракциялары (шапшаң жүрісті</w:t>
        <w:br/>
        <w:t>дизельдер үшін) және одан гөрі ауыр фракция-</w:t>
        <w:br/>
        <w:t>лар немесе мұнай өнімдерінің қалдықтары (баяу</w:t>
        <w:br/>
        <w:t>жүрісті дизельдер үшін) жатады. Дизель отыны</w:t>
        <w:br/>
        <w:t>- қайнау температурасы 180 - 360%С, тығыздығы</w:t>
        <w:br/>
        <w:t>0,790 - 0,860 г/см?, тұтқырлығы 1,5 - 8,0 мм/с,</w:t>
        <w:br/>
        <w:t>қоспа мөлшері (көмірсутектің күкіртті, азотты</w:t>
        <w:br/>
        <w:t>және оттекті туындылары) 4%-ға дейін болатын</w:t>
        <w:br/>
        <w:t>сұйықтық. Әр түрлі климаттық аймаққа арна-</w:t>
        <w:br/>
        <w:t>лып және жұмыс істеу жағдайына қарай дизель</w:t>
        <w:br/>
        <w:t>отынының арктикалык, қыстық және жаздық үш</w:t>
        <w:br/>
        <w:t>түрі шығарылады. Олар бір-бірінен кату темпера-</w:t>
        <w:br/>
        <w:t>турасымен, фракциялық құрылымымен, т.б. көр-</w:t>
        <w:br/>
        <w:t>сеткіштерімен ажыратылады. Моторлық дизель</w:t>
        <w:br/>
        <w:t>отыны: отынды қолдануға дайындау жүйесімен</w:t>
        <w:br/>
        <w:t>(қыздыру, тұндыру, айыру) жабдықталған дизель-</w:t>
        <w:br/>
        <w:t>дерге және мүндай жүйемен жабдықталмаған ди-</w:t>
        <w:br/>
        <w:t>зельдерге арналып жасалған екі сортпен шығары-</w:t>
        <w:br/>
        <w:t>лады.</w:t>
        <w:br/>
        <w:t>ДИНОЗАВРЛАР</w:t>
        <w:br/>
        <w:t>Динозаврлар -- мезозой эрасында тіршілік еткен</w:t>
        <w:br/>
        <w:t>бауырымен жорғалаушы жануарлар; архозаврлар</w:t>
        <w:br/>
        <w:t>ҡласының бір тармағына жатады. Дене тұрқы 20</w:t>
        <w:br/>
        <w:t>см-ден 35 метрге дейін. Динозаврлардың қаңқа</w:t>
        <w:br/>
        <w:t>сүйектері алғаш рет 19 ғасырда Англия, одан соң</w:t>
        <w:br/>
        <w:t>Канададан, ал Қазақстанда Арал манынан, Оң-</w:t>
        <w:br/>
        <w:t>түстік Қазақстанда (Әлімтау, Қазығұрт, т.б.) та-</w:t>
        <w:br/>
        <w:t>былған. Қазір осындай қаңқалар бойынша ан-</w:t>
        <w:br/>
        <w:t>ықталған динозаврлардың екі отрядқа (кесіртке</w:t>
        <w:br/>
        <w:t>жамбасты, құс жамбасты) жататын алты жүздей</w:t>
        <w:br/>
        <w:t>түрі белгілі. Динозаврлар (Піпозачгіа) триас ке-</w:t>
        <w:br/>
        <w:t>зеңіндегі қарапайым құрылысты тераподтардан</w:t>
        <w:br/>
        <w:t>дамыған. Алғашқы динозаврлар артқы екі аяғы-</w:t>
        <w:br/>
        <w:t>мен, кейінгілері төрт аяғымен жүруге бейімдел-</w:t>
        <w:br/>
        <w:t>тен. Жыртқыш динозаврлардың артқы аяқтары</w:t>
        <w:br/>
        <w:t>құстардың аяқтарына ұқсас болған. Көптеген күс</w:t>
        <w:br/>
        <w:t>жамбасты динозаврлардың үстінде (орнитопод-</w:t>
        <w:br/>
        <w:t>тарды қоспағанда) жыртқыштардан қорғануға бей-</w:t>
        <w:br/>
        <w:t>267</w:t>
        <w:br/>
        <w:t>дың жылу реттеуші жабынды |</w:t>
        <w:br/>
        <w:t>Динозаврлар тіршілік ортасының</w:t>
        <w:br/>
        <w:t>салы, табиғи апаттар, жер 6</w:t>
        <w:br/>
        <w:t>мылғысының біртіндеп өзгеруі,</w:t>
      </w:r>
    </w:p>
    <w:p>
      <w:r>
        <w:t>Динозаврлар: 1-теропод, 2-стегозавр, 3-анкилозавр,</w:t>
        <w:br/>
        <w:t>4-орнитопод Н</w:t>
        <w:br/>
        <w:t>жойылып кеткен. Омыртқалы жануарлардың даму</w:t>
        <w:br/>
        <w:t>тарихын, мезозой шөгінділерінің геологиялык жа-</w:t>
        <w:br/>
        <w:t>сын анықтау үшін динозаврларды зерттеудің ма-</w:t>
        <w:br/>
        <w:t>ңызы зор. І</w:t>
        <w:br/>
        <w:t>Динозаврлардың отыз бес түрінің үш жүздей</w:t>
        <w:br/>
        <w:t>қаңқа сүйегі Канададағы «Динозаврлардың аймақ- |</w:t>
        <w:br/>
        <w:t>тык саябағында» сақталған. .</w:t>
        <w:br/>
        <w:t>ДИПЛОМАТИЯ</w:t>
        <w:br/>
        <w:t>Дипломатия - мемлекет пен үкімет басшы-</w:t>
        <w:br/>
        <w:t>ларының, мемлекеттің сыртқы істер органдары</w:t>
        <w:br/>
        <w:t>қызметкерлерінің сыртқы саясат саласындағы</w:t>
        <w:br/>
        <w:t>саяси іс-әрекеттері. Бұған коса дипломатияға ха-</w:t>
        <w:br/>
        <w:t>лықаралық ынтымақтастықты орнату, кеңейту,</w:t>
        <w:br/>
        <w:t>сақтау, ұлтаралық жанжалдарды болдырмау және</w:t>
        <w:br/>
        <w:t>оны реттеу мақсатында жүргізілетін келіссөз-</w:t>
        <w:br/>
        <w:t>дер, халықаралық конференциялар жұмысына</w:t>
        <w:br/>
        <w:t>қатысушы делегациялардың қызметі, сондай-ақ</w:t>
        <w:br/>
        <w:t>мемлекеттің шет ел азаматтары мен мекемелері-</w:t>
        <w:br/>
        <w:t>нің құқықтарын, мүдделерін қорғауы да жатады.</w:t>
        <w:br/>
        <w:t>ЭНЦИКЛОПЕДИЯСЫ</w:t>
        <w:br/>
        <w:t>шекке қарсы вакцина тапқанын жариялады. Жұқ-</w:t>
        <w:br/>
        <w:t>палы ауруларға қарсы егудің бірнеше түрі бар: 1)</w:t>
        <w:br/>
        <w:t>міндетті егу - балаларға (туберкулез, қызылша,</w:t>
        <w:br/>
        <w:t>күл, сіреспе, көкжөтел, гепатит, т.б. ауруларға</w:t>
        <w:br/>
        <w:t>қарсы), нәрестелі бола алатын әйелдер және қыз-</w:t>
        <w:br/>
        <w:t>дарға қызамыққа қарсы; 2) жоспарлы-кәсіби егу</w:t>
        <w:br/>
        <w:t>- мал шаруашылығымен айналысатын немесе</w:t>
        <w:br/>
        <w:t>олардың өнімін өңдейтін адамдарға күйдіргіге</w:t>
        <w:br/>
        <w:t>қарсы; 3) эпидемиялық көрсеткіш бойынша</w:t>
        <w:br/>
        <w:t>егу - нақты аймақтағы тұрғындар арасында ін-</w:t>
        <w:br/>
        <w:t>дет қаупі төнген кезде жүргізіледі. Егу көбінесе</w:t>
        <w:br/>
        <w:t>инфекциялық тәсілмен (тері астына, бұлшық</w:t>
        <w:br/>
        <w:t>етке) атқарылады. Қазіргі кезде алдын ала егудің</w:t>
        <w:br/>
        <w:t>нәтижесінде көптеген жұқпалы аурулар (мысалы,</w:t>
        <w:br/>
        <w:t>шешек) жойылды.</w:t>
        <w:br/>
        <w:t>ЕГІНШІЛІК</w:t>
        <w:br/>
        <w:t>Егіншілік - 1) ауыл шаруашылық дақылдары-</w:t>
        <w:br/>
        <w:t>нан тұрақты, сапалы, мол өнім алу үшін жерді</w:t>
        <w:br/>
        <w:t>өңдеп баптау тәсілдерінің жүйесі. Ежелгі арий-</w:t>
        <w:br/>
        <w:t>лердің (біздің заманымыздан бұрынғы 2 -- 1 мың-</w:t>
        <w:br/>
        <w:t>жылдықтар), сақтардың (біздің заманымыздан</w:t>
        <w:br/>
        <w:t>бүрынғы 9 - 2 ғасырлар), үйсін, қаңлы мемлекет-</w:t>
        <w:br/>
        <w:t>тері тұрғындарының, ғұндардың, түркілердің мал</w:t>
        <w:br/>
        <w:t>шаруашылығымен бірге өзен аңғарларында, тау</w:t>
        <w:br/>
        <w:t>бөктерлерінде суармалы егіншілік - диқаншы-</w:t>
        <w:br/>
        <w:t>лықпен де айналысқаны белгілі. 20 ғасырдың ба-</w:t>
        <w:br/>
        <w:t>сында Қазакстандағы егіс көлемі күрт көбейіп, 4,1</w:t>
        <w:br/>
        <w:t>миллион гектарға жетті. Егістіктің басым көпші-</w:t>
        <w:br/>
        <w:t>лігі (96%) дәнді дақыл болатын. Оның жартысы-</w:t>
      </w:r>
    </w:p>
    <w:p>
      <w:r>
        <w:t>нан көбі Ақмола, Торғай аймақтарында, қалғаны</w:t>
        <w:br/>
        <w:t>Қостанай, Актөбе, Жайық, Павлодар, Семей</w:t>
        <w:br/>
        <w:t>өңірінде егілді. Сырдария өзенінің төменгі жа-</w:t>
        <w:br/>
        <w:t>ғында күріш, Жетісуда мақта егілді. Қазақстанда</w:t>
        <w:br/>
        <w:t>егін шаруашылығын одан әрі дамыту жолында,</w:t>
        <w:br/>
        <w:t>әсіресе, соғыс жылдары, одан кейін де көптеген</w:t>
        <w:br/>
        <w:t>жұмыстар атқарылды. Машина-трактор станса-</w:t>
        <w:br/>
        <w:t>лары құрылып, егістікті күтіп-баптау жұмыстарын</w:t>
        <w:br/>
        <w:t>барынша механикаландыруға мүмкіншілік туды.</w:t>
        <w:br/>
        <w:t>Егістіктің 96,5%-ы тұқым сепкішпен себіліп,</w:t>
        <w:br/>
        <w:t>97%-ы комбайнмен жиналды. Үш дақыл бойын-</w:t>
        <w:br/>
        <w:t>283</w:t>
        <w:br/>
        <w:t>ша Қазақстанда өнімділіктің дүниежүзілік рекор- |</w:t>
        <w:br/>
        <w:t>ды тіркелді. Шығанақ Берсиев басқарған звено</w:t>
        <w:br/>
        <w:t>тарының әр гектарынан (тәжірибелік телімде)</w:t>
        <w:br/>
        <w:t>125 ц өнім алды. Ыбырай Жақаевтың эвеносын-</w:t>
        <w:br/>
        <w:t>да күріш өнімділігі бір гектарынан 174 ц-ге жет-</w:t>
        <w:br/>
        <w:t>ті. Ольга Гонаженко звеносы қызылшаның бір</w:t>
        <w:br/>
        <w:t>тектарынан 1515 ц-ден өнім алды. 1954 ж. тың</w:t>
        <w:br/>
        <w:t>және тыңайған жерлерді жаппай игеру басталды.</w:t>
        <w:br/>
        <w:t>Алғашқы бес - алты жыл ішінде-ақ республика</w:t>
        <w:br/>
        <w:t>Егін ору</w:t>
        <w:br/>
        <w:t>бойынша 25 млн. гектар тың жер игерілді. Оның</w:t>
        <w:br/>
        <w:t>17 млн. гектары еліміздің солтүстігінде (Костанай,</w:t>
        <w:br/>
        <w:t>Көкшетау, Солтүстік Қазақстан, Павлодар) орна-</w:t>
        <w:br/>
        <w:t>ласқан. Егіншіліктің экстенсивті және интенсивті</w:t>
        <w:br/>
        <w:t>түрлері бар. Экстенсивті түрінде егіншіліктен өнім</w:t>
        <w:br/>
        <w:t>алу үшін қосымша қаражат көп жұмсалмайды.</w:t>
        <w:br/>
        <w:t>Жалпы түсімнің артуы, көбінесе, топырақ құнар-</w:t>
        <w:br/>
        <w:t>лылығына жәнеегін егетін жер көлемінің жаңадан</w:t>
        <w:br/>
        <w:t>кеңейтілуіне байланысты. Өндірістік күштердің</w:t>
        <w:br/>
        <w:t>және ғылымның дамуына байланысты егіншілік</w:t>
        <w:br/>
        <w:t>экстенсивті түрден интенсивті түрге ауысты. Егін-</w:t>
        <w:br/>
        <w:t>шіліктің интенсивтітүрінде пайдаланылып жүрген</w:t>
        <w:br/>
        <w:t>жерге қосымша еңбек, қаржы (механикаландыру,</w:t>
        <w:br/>
        <w:t>суландыру, тыңайту, агротехникалық шаралар жү-</w:t>
        <w:br/>
        <w:t>йесін көтеру, т.б.) жұмсап, ауыл шаруашылығы да-</w:t>
        <w:br/>
        <w:t>ҡылдарының өнімін арттырады. Қазақстанда егін-</w:t>
        <w:br/>
        <w:t>шіліктің құрғақ, суармалы, тәлімі және таудағы</w:t>
        <w:br/>
        <w:t>түрлері қалыптасқан. Құрғақ егіншілік жауыны</w:t>
        <w:br/>
        <w:t>аз, желді, құрғақ далалы аймақтарда орналасқан.</w:t>
        <w:br/>
        <w:t>Бұл жерлерде құрғақшылыққа төзімді дақылдар</w:t>
        <w:br/>
        <w:t>өсіріліп, топырақта ылғал сақтаудың агротехни-</w:t>
        <w:br/>
        <w:t>калық шаралар жүйесі (қар тоқтату, топырақты</w:t>
        <w:br/>
        <w:t>(аз, сұйықтық, қатты) дыбыс</w:t>
        <w:br/>
        <w:t>Практикада қатты денелердің</w:t>
        <w:br/>
        <w:t>2. ,</w:t>
        <w:br/>
        <w:t>тық аспаптардың ішектері, пье-</w:t>
        <w:br/>
        <w:t>магнитострикциялық матери-</w:t>
        <w:br/>
        <w:t>пластинкалар мен стержень-</w:t>
        <w:br/>
        <w:t>Дыбыс тербелісі графигі</w:t>
      </w:r>
    </w:p>
    <w:p>
      <w:r>
        <w:t>дер) кен тараған. Ортаның шектелген көлемінің</w:t>
        <w:br/>
        <w:t>тербелісі де (мысалы, орган түтіктерінде, үрлемелі</w:t>
        <w:br/>
        <w:t>аспаптарда, ысқырғыштарда, т.б.) дыбыс көзі бола</w:t>
        <w:br/>
        <w:t>алады. Аламдар мен жануарлардың дыбыстық ап-</w:t>
        <w:br/>
        <w:t>параты күрделі тербелмелі жүйеге жатады. Дыбыс</w:t>
        <w:br/>
        <w:t>көздерінің тербелісін қоздыру, көбінесе, соққы</w:t>
        <w:br/>
        <w:t>(мысалы, қоңырау, шектер) арқылы жүзеге асы-</w:t>
        <w:br/>
        <w:t>рылады. Мұнда автотербеліс режимі (мысалы,</w:t>
        <w:br/>
        <w:t>үрлемелі музыкалық аспаптарда ауа ағыны есебі-</w:t>
        <w:br/>
        <w:t>нен) ұсталуы мүмкін. Табиғаттағы дыбыс, ауа</w:t>
        <w:br/>
        <w:t>ағыны қатты денелерді орай аққанда, құйындар-</w:t>
        <w:br/>
        <w:t>дың түзілуі және күйындардың сол денелерден</w:t>
        <w:br/>
        <w:t>бөлінуі (мысалы, жел соққан кездегі сымдар мен</w:t>
        <w:br/>
        <w:t>құбырлардағы дыбыс, т.б.) кезінде пайда бола-</w:t>
        <w:br/>
        <w:t>ды. Төменгі және инфратөменгі жиіліктегі дыбыс</w:t>
        <w:br/>
        <w:t>жарылыс, опырылыс кезінде туады. Қазіргі кезде</w:t>
        <w:br/>
        <w:t>адам организміне және техникалық жабдықтарға</w:t>
        <w:br/>
        <w:t>зиянды әсері болатын өнеркәсіптік, көліктік</w:t>
        <w:br/>
        <w:t>шуларды және аэродинамикалық шу көздерін</w:t>
        <w:br/>
        <w:t>зерттеуге үлкен көңіл аударылып отыр. Дыбыс</w:t>
        <w:br/>
        <w:t>қабылдағыштар қабылдаған дыбыс энергиясын</w:t>
        <w:br/>
        <w:t>278</w:t>
        <w:br/>
        <w:t>БАЛАЛАР</w:t>
        <w:br/>
        <w:t>энергияның басқа түрлеріне түрлендіреді. Мы-</w:t>
        <w:br/>
        <w:t>салы, адамдар мен жануарлардың есіту аппараты</w:t>
        <w:br/>
        <w:t>дыбыс қабылдағышқа жатады. Техникада дыбыс-</w:t>
        <w:br/>
        <w:t>ты қабылдау үшін, көбінесе, электр акустикалық</w:t>
        <w:br/>
        <w:t>түрлендіргіштер (мысалы, ауада микрофон, суда</w:t>
        <w:br/>
        <w:t>тидрофон, ал жер қыртысында геофон) пайда-</w:t>
        <w:br/>
        <w:t>ланылады. Дыбыс толқындарының таралуы, ең</w:t>
        <w:br/>
        <w:t>алдымен, дыбыс жылдамдығымен сипатталады.</w:t>
        <w:br/>
        <w:t>Таздар мен қатты денелерде қума толқындар (бөл-</w:t>
        <w:br/>
        <w:t>шектердің тербеліс бағыты толқынның таралу</w:t>
        <w:br/>
        <w:t>бағытымен бағыттас) тарай алады. Ортаның бір-</w:t>
        <w:br/>
        <w:t>текті болмауы да дыбыс толқындарын (мысалы, су</w:t>
        <w:br/>
        <w:t>көпіршігіндегі, теңіздің толқынданған бетіндегі,</w:t>
        <w:br/>
        <w:t>т.б. дыбыстың шашырауы) шашыратады. Дыбыс-</w:t>
        <w:br/>
        <w:t>тың таралуына атмосфера, теңіздегі қысым, тем-</w:t>
        <w:br/>
        <w:t>пература, желдің күші мен жылдамдығы да әсер</w:t>
        <w:br/>
        <w:t>етеді. Адам өміріне дыбыс толқындарының, сон-</w:t>
        <w:br/>
        <w:t>дай-ақ, оларды зерттейтін ғылым - акустиканың</w:t>
        <w:br/>
        <w:t>атқаратын рөлі орасан зор. Дыбыстың барлық си-</w:t>
        <w:br/>
        <w:t>паттамаларын зерттеуақпарат берудің (жеткізудің)</w:t>
        <w:br/>
        <w:t>жетілген жүйелерін жасауға, сигналдау жүйесін</w:t>
        <w:br/>
        <w:t>дамытуға, жетілдірілген музыкалық аспаптарды</w:t>
        <w:br/>
        <w:t>жасауға мүмкіндік береді. Дыбыс толқындары су</w:t>
        <w:br/>
        <w:t>асты байланысында, навигацияда, локацияда қол-</w:t>
        <w:br/>
        <w:t>данылады. Төменгі жиілікті дыбыс жер қыртысын</w:t>
        <w:br/>
        <w:t>зерттеудің негізгі бір әдісі болып есептеледі.</w:t>
        <w:br/>
        <w:t>Ультрадыбыстың практикада қолданылуы қа-</w:t>
        <w:br/>
        <w:t>зіргі техниканың тұтас бір саласы - ультрадыбыс</w:t>
        <w:br/>
        <w:t>техникасының пайда болуына ықпал етті. Қазіргі</w:t>
        <w:br/>
        <w:t>кезде жоғары жиілікті дыбыс толқындары, әсіресе</w:t>
        <w:br/>
        <w:t>гипердыбыс, қатты дене физикасында зерттеулер</w:t>
        <w:br/>
        <w:t>жүргізудің аса маңызды құралы болып отыр.</w:t>
        <w:br/>
        <w:t>ДІН</w:t>
        <w:br/>
        <w:t>Дін - адамзат қоғамындағы аса күрделі де</w:t>
        <w:br/>
        <w:t>маңызды әлеуметтік-мәдени сана. Діннің басты</w:t>
        <w:br/>
        <w:t>мақсаты -- адамның рухани жетілуі және оның</w:t>
      </w:r>
    </w:p>
    <w:p>
      <w:r>
        <w:t>Жаратушы Құдайға сенімі. Ислам философия-</w:t>
        <w:br/>
        <w:t>сының түсіндіруінше, дін дегеніміз -- әлемді бай-</w:t>
        <w:br/>
        <w:t>ланыстыратын күш Алланың барлығына сенім.</w:t>
        <w:br/>
        <w:t>Ислам тұжырымдамасы бойынша, рухани жетілу</w:t>
        <w:br/>
        <w:t>Б ы-і</w:t>
        <w:br/>
        <w:t>1 алар топырақты су эрозия-</w:t>
        <w:br/>
        <w:t>қорғау мақсатында жүргізіледі; 2) ауыл</w:t>
        <w:br/>
        <w:t>ашылық дақылдарын егіп-өсірудің және</w:t>
        <w:br/>
        <w:t>топырақ құнарлылығын жоғарылатудың жалпы</w:t>
        <w:br/>
        <w:t>ерін. зерттейтін агрономия ҒЫЛЫМЫНЫҢ са-</w:t>
        <w:br/>
        <w:t>Егіншілік ғылым ретінде топырақ құнарлы-</w:t>
        <w:br/>
        <w:t>ру оны эрозиядан қорғау, топырақ пен</w:t>
        <w:br/>
        <w:t>өзара әсерін, топыраққа механикалық,</w:t>
        <w:br/>
        <w:t>және. Химиялық әдістермен әсер</w:t>
        <w:br/>
        <w:t>1 жоғар» әрі тұрақты өнім алу, егістікті</w:t>
        <w:br/>
        <w:t>мәселелерін зерттейді. Егіншілік агрономиянын</w:t>
        <w:br/>
        <w:t>басқа салаларымен (агрохимия, агрофизика, се-</w:t>
        <w:br/>
        <w:t>Еділ, Волга (ежелгі атауы Ра, орта ғасырларда</w:t>
        <w:br/>
        <w:t>Итил) - Еуропадағы ең үлкен өзен. Ұзындығы</w:t>
        <w:br/>
        <w:t>3530 км, су жиналатын алабы 1360 мың км". Бас-</w:t>
        <w:br/>
        <w:t>тауын Валдай қыратынан (абсолюттік биіктігі</w:t>
        <w:br/>
        <w:t>343 м) алып, Каспий теңізіне құяды. Сағасы теңіз</w:t>
        <w:br/>
        <w:t>деңгейінен 28 м төмен жатыр. Еділге екі жүзден</w:t>
        <w:br/>
        <w:t>астам салалар құяды. Орта ағысында Ока, Кама,</w:t>
        <w:br/>
        <w:t>Сура, Ветлуга және Свияга салалары құйғаннан</w:t>
        <w:br/>
        <w:t>кейін, Еділ суы мол ірі өзенге айналады. Өзен қар</w:t>
        <w:br/>
        <w:t>суымен (60%-ы), жер асты суымен (30%) және</w:t>
        <w:br/>
        <w:t>жаңбыр суымен толығады. Көктемде (сәуір - мау-</w:t>
        <w:br/>
        <w:t>сым) тасиды, жазда және қыста суы кемиді. Күзде</w:t>
        <w:br/>
        <w:t>жаңбыр суымен қайта молаяды.</w:t>
        <w:br/>
        <w:t>Еділде балықтың жетпіс түрі кездеседі, оның</w:t>
        <w:br/>
        <w:t>қырықтан астамының кәсіптік маңызы бар. Аса</w:t>
        <w:br/>
        <w:t>маңыздылары: торта, майшабақ, табан, көксерке,</w:t>
        <w:br/>
        <w:t>284</w:t>
        <w:br/>
        <w:t>БАЛАЛАР</w:t>
        <w:br/>
        <w:t>сазан, жайын, шортан, бекіре, шоқыр. Өзенді</w:t>
        <w:br/>
        <w:t>электр энергиясын өндіруге, көлік қатынасына,</w:t>
        <w:br/>
        <w:t>жер суаруға және суландыруға пайдаланады.</w:t>
        <w:br/>
        <w:t>Өзен суы Еділ-Жайық аралығындағы бір милли-</w:t>
        <w:br/>
        <w:t>он гектар жерді суғаруға және тоғыз миллион гек-</w:t>
        <w:br/>
        <w:t>тар жерді суландыруға мүмкіндік береді. Өзенде</w:t>
        <w:br/>
        <w:t>кеме қатынайды. Волга- Балтық су жолы арқылы</w:t>
        <w:br/>
        <w:t>Балтық теңізімен, Волга-Дон каналы арқылы Азов</w:t>
        <w:br/>
        <w:t>(Азау) және Кара теңіздермен байланысады. Аса</w:t>
        <w:br/>
        <w:t>Еділ өзені бойында</w:t>
        <w:br/>
        <w:t>маңызды өзен порттары: Тверь, Рыбинск, Яро-</w:t>
        <w:br/>
        <w:t>славль, Кинешма, Нижний Новгород, Чебоксар,</w:t>
        <w:br/>
        <w:t>Қазан, Ульяновск, Тольятти, Самара, Саратов,</w:t>
      </w:r>
    </w:p>
    <w:p>
      <w:r>
        <w:t>Волгоград, Астрахан.</w:t>
        <w:br/>
        <w:t>ЕЖЕЛГІ ДҮНИЕ</w:t>
        <w:br/>
        <w:t>Ежелгі дүние - тарих ғылымында адамзат</w:t>
        <w:br/>
        <w:t>қоғамы дамуының Рим империясы құлағанға де-</w:t>
        <w:br/>
        <w:t>Йінгі (біздің заманымыздың 5 ғасыры) кезенін</w:t>
        <w:br/>
        <w:t>сипаттау үшін қолданылатын термин. Алғашқы</w:t>
        <w:br/>
        <w:t>адамдар туыстық байланыстар бойынша (ру мен</w:t>
        <w:br/>
        <w:t>тайпа) бірлесіп өмір сүрген. Бірте-бірте рулар мен</w:t>
        <w:br/>
        <w:t>тайпалар арасындағы өзара соғыстар нәтижесінде</w:t>
        <w:br/>
        <w:t>қоғам мүшелері арасынан ақсүйектер мен құлдар</w:t>
        <w:br/>
        <w:t>келіп шықты.</w:t>
        <w:br/>
        <w:t>Біздің заманымыздан бұрынғы 4 - 3-мың-</w:t>
        <w:br/>
        <w:t>жылдықта Тигр мен Евфрат өзендері аралығында</w:t>
        <w:br/>
        <w:t>шумер мәдениеті пайда болды. Шумерлердің</w:t>
        <w:br/>
        <w:t>Орталық Азиядан бұл өлкеге қалай, қашан көшіп</w:t>
        <w:br/>
        <w:t>-------------еезекеекелллллллалллалаңаыашпалырдадырлалылыалалаеламаланларааны аллам аалалрылааниды демалыс шалшалалылылымкнтоникннтениктеиетете--.БныШТ-</w:t>
        <w:br/>
        <w:t>ЭНЦИКЛОПЕДИЯСЫ</w:t>
        <w:br/>
        <w:t>ДҮРБІ</w:t>
        <w:br/>
        <w:t>Дүрбі -- алыстағы нәрселерді ұлғайтып көруге</w:t>
        <w:br/>
        <w:t>арналған оптикалық прибор. Дүрбіні бинокль</w:t>
        <w:br/>
        <w:t>(французша Біпасіе, латынша Біпі -- жүп, екі және</w:t>
        <w:br/>
        <w:t>осшив - көз) деп те атайды. Ол оптикалық осьтері</w:t>
        <w:br/>
        <w:t>параллель болатындай етіп бір-бірімен жалғасқан</w:t>
        <w:br/>
        <w:t>Дүрбі</w:t>
        <w:br/>
        <w:t>екі көру түтігінен тұрады. Оптикалық сұлбасы</w:t>
        <w:br/>
        <w:t>обьектив (желімделген екі линза жүйесі) пен оку-</w:t>
        <w:br/>
        <w:t>лярдан кұралған. Дүрбінің негізгі сипаттамасы -</w:t>
        <w:br/>
        <w:t>үлкейту, көру өрісі бұрышы және ажыратқыштық</w:t>
        <w:br/>
        <w:t>шама. Дүрбіде, обьективтің фокаль жазықтығында</w:t>
        <w:br/>
        <w:t>не оған жақын орналасқан алыстағы нәрсенің</w:t>
        <w:br/>
        <w:t>шын, кішірейтілген және төңкерілген кескіні,</w:t>
        <w:br/>
        <w:t>окуляр арқылы лупа тәрізді қаралады. Кеплер</w:t>
        <w:br/>
        <w:t>түтігі типтес көру түтіктері бар дүрбіде де окуляр</w:t>
        <w:br/>
        <w:t>- жинағыш жүйе әрі ол төңкерілген кескін береді.</w:t>
        <w:br/>
        <w:t>Сондықтан тура кескінді алу үшін, обьектив пен</w:t>
        <w:br/>
        <w:t>окулярдың арасына, төңкергіш жүйе орналасты-</w:t>
        <w:br/>
        <w:t>рылады, мысалы, Малофеев - Порро жүйесі екі</w:t>
        <w:br/>
        <w:t>шағылыстырғыш жақтары бар, бір-бірімен 90%</w:t>
        <w:br/>
        <w:t>бұрыш жасай орналасқан екі тікбұрышты призма-</w:t>
        <w:br/>
        <w:t>дан тұрады. Мұндай жүйе аспаптың үзындығын</w:t>
        <w:br/>
        <w:t>азайтуға да мүмкіндік береді. Дүрбінің бұл типі,</w:t>
        <w:br/>
        <w:t>көбінесе, призмалық дүрбі деп аталады (үлкейтуі</w:t>
        <w:br/>
        <w:t>277</w:t>
        <w:br/>
        <w:t>алты - он бес есе). Ал, Галилей” түрбісі типтес,</w:t>
        <w:br/>
        <w:t>25 түтіктері: бар дүрбінің окуляры Шы 4 1</w:t>
        <w:br/>
        <w:t>обһективтің фокус: аралығынан кіші, кескін жоры-</w:t>
        <w:br/>
        <w:t>мал әрі тура, құралымы қарапайым, көру бұрышы |</w:t>
        <w:br/>
        <w:t>шектеулі (үлкейтуі екі -- төрт есе, мысалы, 1.</w:t>
        <w:br/>
        <w:t>дүрбісінде) болып келеді.</w:t>
      </w:r>
    </w:p>
    <w:p>
      <w:r>
        <w:t>ДЫБЫС</w:t>
        <w:br/>
        <w:t>Дыбыс, кең мағынасында - газ, сұйықтық.</w:t>
        <w:br/>
        <w:t>месе қатты күйдегі серпімді орта бөлшектерін!</w:t>
        <w:br/>
        <w:t>толқын түрінде таралатын тербелмелі козғалысы;</w:t>
        <w:br/>
        <w:t>тар мағынасында - адамдар мен жануарлардың |</w:t>
        <w:br/>
        <w:t>арнаулы сезу органымен субьективті түрде қа-</w:t>
        <w:br/>
        <w:t>былданатын құбылыс. Адам 16 Гц-тен 20 кІц-</w:t>
        <w:br/>
        <w:t>ке дейінгі жиіліктегі дыбысты ести алады. Ды-</w:t>
        <w:br/>
        <w:t>быс жөніндегі физикалық ұғым адам құлағына</w:t>
        <w:br/>
        <w:t>естілетін, естілмейтін дыбыстардың барлығын</w:t>
        <w:br/>
        <w:t>қамтиды. Жиілігі 16 Гц-тен төмен болатын ды-</w:t>
        <w:br/>
        <w:t>быс инфрадыбыс деп, 20 кГц-тен жоғары болатын</w:t>
        <w:br/>
        <w:t>дыбыс ультрадыбыс деп аталады. АЛ 10” Гц-тен</w:t>
        <w:br/>
        <w:t>107-- 10 Ін-ке дейінгі ең жоғары жиіліктегі сер-</w:t>
        <w:br/>
        <w:t>пімді толқындар гипердыбысқа жатады. Дыбыс-</w:t>
        <w:br/>
        <w:t>ты қарапайым гармониялық тербелістерге жіктеу</w:t>
        <w:br/>
        <w:t>(жиіліктік дыбыс талдау) нәтижесінде алынатын</w:t>
        <w:br/>
        <w:t>спектр - дыбыстың маңызды сипаттамасы бо-</w:t>
        <w:br/>
        <w:t>лып табылады. Егер дыбыс тербелісінің энер-</w:t>
        <w:br/>
        <w:t>тиясы жиіліктің кең аймағында таралып жатса,</w:t>
        <w:br/>
        <w:t>онда ол тұтас спектр деп, ал дискретті (үзілісті)</w:t>
        <w:br/>
        <w:t>жиілік құраушыларының жиынтығы болса, онда</w:t>
        <w:br/>
        <w:t>ол сызық спектр деп аталады. Түтас спектрі бар</w:t>
        <w:br/>
        <w:t>дыбыс шу (мысалы, ағаштардың желдің әсерінен</w:t>
        <w:br/>
        <w:t>болатын сыбдыры, механизмдер дыбысы) ретінде</w:t>
        <w:br/>
        <w:t>қабылданады. Музыкалық дыбыс еселі жиіліктері</w:t>
        <w:br/>
        <w:t>бар сызықты спектрге жатады; мұнда естілетін</w:t>
        <w:br/>
        <w:t>дыбыстың негізгі жиілігі -- дыбыс биіктігін, ал</w:t>
        <w:br/>
        <w:t>оның тармониялық құраушыларының жиыны</w:t>
        <w:br/>
        <w:t>- дыбыс тембрін анықтайды. Сөйлеу кезінде-</w:t>
        <w:br/>
        <w:t>ті дыбыс спектрінде форманттар болады. Фор-</w:t>
        <w:br/>
        <w:t>манттар - белгілі бір фонетикалык элементтерге</w:t>
        <w:br/>
        <w:t>рриканың солтүстік-шығыс бөлігі мен</w:t>
        <w:br/>
        <w:t>Синай түбегінде орналасқан мемлекет.</w:t>
        <w:br/>
        <w:t>сунниттер) ұстанады. Астанасы - Каир қаласы</w:t>
        <w:br/>
        <w:t>“(13 млн. шамасында). Будан басқа ірі қалалары:</w:t>
        <w:br/>
        <w:t>: Александрия, Порт-Саид, Мансур, т.б. Ел аумағы</w:t>
        <w:br/>
        <w:t>(жиырма жеті мухафазға, олар марказаларға (ок-</w:t>
        <w:br/>
        <w:t>руг), марказалар нахияларға бөлінеді. Елді прези-</w:t>
        <w:br/>
        <w:t>2 дентбасқарады. Президенталты жылғасайланады.</w:t>
        <w:br/>
        <w:t>Қазіргі конституция 1971 ж. он бірінші кыркүйекте</w:t>
        <w:br/>
        <w:t>қабылданып, 1980 ж. жиырма екінші мамыр күні</w:t>
        <w:br/>
        <w:t>өткен жалпыхалықтық референдуммен кейбір</w:t>
        <w:br/>
        <w:t>толықтырулар енгізілген. Заң шығарушы органы</w:t>
        <w:br/>
        <w:t>бір палаталы Халық жиналысы бес жыл сайын</w:t>
        <w:br/>
        <w:t>қайта сайланып отырады. Бұған қоса Консульта-</w:t>
        <w:br/>
        <w:t>тивтік кенес те мемлекеттегі ен жоғарғы органның</w:t>
        <w:br/>
        <w:t>бірі болып табылады. Елдің ақша бірлігі - еги-</w:t>
        <w:br/>
        <w:t>пет фунты. Ұлттық мерекесі - Революция күні</w:t>
        <w:br/>
        <w:t>(23 шілде, 1952).</w:t>
        <w:br/>
        <w:t>Египет, негізінен, тропиктік шөлді аймақта, Са-</w:t>
        <w:br/>
        <w:t>хараның шығыс бөлігін ала орналасқан. Ливия,</w:t>
        <w:br/>
        <w:t>Арабия, Нубия шөлдері теңіз деңгейінен 300</w:t>
        <w:br/>
        <w:t>- 1000 м биіктікте жатыр. Қызыл теңіз бен Суэц</w:t>
      </w:r>
    </w:p>
    <w:p>
      <w:r>
        <w:t>каналының маңайындағы тау қыраттары 2187 м-ге</w:t>
        <w:br/>
        <w:t>БАЛАЛАР</w:t>
        <w:br/>
        <w:t>дейін жетеді. Ең биік жері Синай түбегіндегі Кате-</w:t>
        <w:br/>
        <w:t>рин тауы (2637 м), Ливия және Арабия шөлдерінің</w:t>
        <w:br/>
        <w:t>арасында Ніл өзені (Египет жеріндегі ұзындығы</w:t>
        <w:br/>
        <w:t>1200 км, ені солтүстікте - 25 км, оңтүстікте 1- 3</w:t>
        <w:br/>
        <w:t>км) ағып жатыр. Жерінен фосфор, темір кентас-</w:t>
        <w:br/>
        <w:t>тары, мұнай, газ, т.б. өндіріледі. Климаты субтро-</w:t>
        <w:br/>
        <w:t>пиктік, кейбір жерлері ауа райы өте тез өзгеретін</w:t>
        <w:br/>
        <w:t>тропиктік шөл. Қаңтар айындағы орташа темпе-</w:t>
        <w:br/>
        <w:t>ратура солтүстікте 11 - 12С, оңтүстікте 15 - 16С,</w:t>
        <w:br/>
        <w:t>ал шілде айында солтүстік жағында 25 - 26С</w:t>
        <w:br/>
        <w:t>оңтүстігінде 30 - 34:С. Елдің көпшілік бөлігінде</w:t>
        <w:br/>
        <w:t>жылдық жауын-шашын мөлшері 100 мм-ден аз.</w:t>
        <w:br/>
        <w:t>Жерорта теңізіне жақын аймақтарда 200 -- 400 мм.</w:t>
        <w:br/>
        <w:t>Жер асты суларына бай. Жері шөл болғандықтан,</w:t>
        <w:br/>
        <w:t>көбінесе, бұталы өсімдіктер жиі кездеседі.</w:t>
        <w:br/>
        <w:t>Египет -- адамзат өркениетінің алғашқы бе-</w:t>
        <w:br/>
        <w:t>сіктерінің бірі. 395 жылдан бастап казіргі Египет</w:t>
        <w:br/>
        <w:t>жері Византияның қол астына қарады. 640 - 41 ж.</w:t>
        <w:br/>
        <w:t>халифат әскерлері Византия армиясына күйрете</w:t>
        <w:br/>
        <w:t>соққы беріп, гректер сол кездегі ел астанасы Алек-</w:t>
        <w:br/>
        <w:t>сандриядан (Искандария) кетуге мәжбүр болды.</w:t>
        <w:br/>
        <w:t>854 жылдан бастап үкімет билігі түркі тектес әс-</w:t>
        <w:br/>
        <w:t>кери басшылардың қолына өтті. Осы кезеңде (8</w:t>
        <w:br/>
        <w:t>- 10 ғасырлар) ауыл шаруашылығы қатты дамып,</w:t>
        <w:br/>
        <w:t>жаңа дақыл түрлері (макта, қант қамысы, күріш)</w:t>
        <w:br/>
        <w:t>өсіріле бастады. Құм астында қалған Суэц каналы</w:t>
        <w:br/>
        <w:t>Каирдегі Мұхаммед Әли мешіті</w:t>
        <w:br/>
        <w:t>2... кекекекекекекекккккккккккккккнканккккккнкнккккнккккккккккнканикнкккккнккклкекклнинкнккккккккнкнкнкккслияныныі</w:t>
        <w:br/>
        <w:t>280</w:t>
        <w:br/>
        <w:t>ЭНЦИКЛОПЕДИЯСЫ</w:t>
        <w:br/>
        <w:t>қайтадан іске қосылды. 706 жылдан ресми тіл араб</w:t>
        <w:br/>
        <w:t>тілі болды.</w:t>
        <w:br/>
        <w:t>969 ж. Фатима әулетінен шыққан қолбасшы</w:t>
        <w:br/>
        <w:t>Жаухар Египетті басып алды. Фатима әулеті 11</w:t>
        <w:br/>
        <w:t>ғасырда күшейіп, Ливияны, Сирияны, Палести-</w:t>
        <w:br/>
        <w:t>наны, Батыс Арабияны, Мальта, Сицилия, Сар-</w:t>
        <w:br/>
        <w:t>диния, Корсика аралдарын жаулап алады, әрі</w:t>
        <w:br/>
        <w:t>Бағдаттағы Аббас әулетімен бәсекеге түсті. Крест-</w:t>
        <w:br/>
        <w:t>шілер жорығы елге көп зиян келтірді. 1171 ж.</w:t>
        <w:br/>
        <w:t>түріктер Фатима әулетін биліктен тайдырып, Еги-</w:t>
        <w:br/>
        <w:t>петте Салах әд-Дин бастаған Айюб әулеті (1171</w:t>
        <w:br/>
        <w:t>- 1250) үкімет басына келді. Бұдан кейін елді</w:t>
        <w:br/>
        <w:t>мәмлүк қыпшақтары (1250 -- 1517) басқарды.</w:t>
        <w:br/>
        <w:t>Түркі билеушілері, әсіресе, сұлтан Бейбарыс (1260</w:t>
        <w:br/>
        <w:t>- 77) крестшілерге күйрете соққы беріп, Палес-</w:t>
        <w:br/>
        <w:t>тина мен Сирия жерлерін азат етті. Бұған коса</w:t>
        <w:br/>
        <w:t>Бейбарыс Шыңғыс хан ұрпақтары шабуылын той-</w:t>
        <w:br/>
        <w:t>тарып, елдің тәулсіздігін сақтап қалды. Мәмлүк</w:t>
        <w:br/>
        <w:t>сұлтандары алыстағы қыпшақ мемлекеті Алтын</w:t>
        <w:br/>
        <w:t>Ордамен елшілер алмасып тұрды. Осы кезенде ел-</w:t>
      </w:r>
    </w:p>
    <w:p>
      <w:r>
        <w:t>дегі мәдениет те жоғары дәрежеге жетіп, тіл білімі,</w:t>
        <w:br/>
        <w:t>әдебиет, философия, тарих, математика, астро-</w:t>
        <w:br/>
        <w:t>номия, география, т.б. ғылымдар дамыды.</w:t>
        <w:br/>
        <w:t>15 ғасырдың бас кезінде мәмлүк сұлтандары</w:t>
        <w:br/>
        <w:t>Әмір Темірдің шабуылын тойтарды. 15 ғасырдың</w:t>
        <w:br/>
        <w:t>аяқ кезінен бастап Египетке Осман сұлтандығы</w:t>
        <w:br/>
        <w:t>қауіп төндіріп, 1516 - 17 ж. елді жаулап алды. 1718</w:t>
        <w:br/>
        <w:t>-- 98 ж. мәмлүктер ішкі билікті өз колдарына алып,</w:t>
        <w:br/>
        <w:t>Стамбұлға ресми түрде ғана бағынды. Ал 1780</w:t>
        <w:br/>
        <w:t>-- 90 ж. түрік сұлтандарына бағынудан бас тарт-</w:t>
        <w:br/>
        <w:t>ты. 1798 ж. елге Наполеон әскерлері басып кірді.</w:t>
        <w:br/>
        <w:t>Көтерілісшілер түрік және ағылшын әскерлерінің</w:t>
        <w:br/>
        <w:t>көмегімен 1801 ж. француздарды елден қуып</w:t>
        <w:br/>
        <w:t>шықты. Ел ішіндегі ішкі тартыстар тоқтамай,</w:t>
        <w:br/>
        <w:t>1805 ж. албан жасақтарының колбасшысы Мұ-</w:t>
        <w:br/>
        <w:t>хаммед али өзін уәли деп жариялап, түріктер мен</w:t>
        <w:br/>
        <w:t>жергілікті мәмлүктерді жеңіп, іс жүзінде тәуелсіз</w:t>
        <w:br/>
        <w:t>Египет мемлекетін құрды. Ол Францияға сүйеніп,</w:t>
        <w:br/>
        <w:t>елде реформа (жер, әскер, өндіріс, ағарту ісі,</w:t>
        <w:br/>
        <w:t>сауда, т.б. салаларда) жүргізді. Еуропалық үлгідегі</w:t>
        <w:br/>
        <w:t>тұрақты әскер мен теңіз флоты, орта және жоғары</w:t>
        <w:br/>
        <w:t>оқу орындары, өндіріс орындары ашылып, Еги-</w:t>
        <w:br/>
        <w:t>пет қайтадан дами бастады. Мұхаммед али 1820</w:t>
        <w:br/>
        <w:t>- 30 ж. Арабияны, Суданды, Палестинаны, Си-</w:t>
        <w:br/>
        <w:t>рияны, Крит аралын, Кіші Азияның бір бөлігін</w:t>
        <w:br/>
        <w:t>түріктерден тартып алды. Бұл соғыста оны Ресей, .</w:t>
        <w:br/>
        <w:t>Англия, Франция мемлекеттері қолдады. Бірақ</w:t>
        <w:br/>
        <w:t>1821 - 29 ж. болған грек көтерілісін басуға түрік</w:t>
        <w:br/>
        <w:t>сұлтанына көмектескені үшін аталған мемлекет-</w:t>
        <w:br/>
        <w:t>тер Мұхаммед алидің теңіз флотын талқандап, әс:</w:t>
        <w:br/>
        <w:t>керін Грекиядан шығаруға мәжбүр етті. Кейіннен</w:t>
        <w:br/>
        <w:t>ол Батыстың көмегімен түрік сұлтанымен соғысты</w:t>
        <w:br/>
        <w:t>әрі қарай жалғастырды да, жеңіліске ұшырап,</w:t>
        <w:br/>
        <w:t>1840 ж. Суданнан басқа жерлердің бәрінен айы-</w:t>
        <w:br/>
        <w:t>Шарм-әл- Шейх демалыс аймағы</w:t>
        <w:br/>
        <w:t>рылды. Елдің әскери күштері қысқартылды, шет</w:t>
        <w:br/>
        <w:t>ел саудагерлеріне жеңілдіктер беріліп, Батыс ел-</w:t>
        <w:br/>
        <w:t>дері Египетке үстемдік жүргізе бастады. Әсіресе,</w:t>
        <w:br/>
        <w:t>Суэц каналы салынғаннан кейін (1869) олардың</w:t>
        <w:br/>
        <w:t>ықпалы қатты күшейіп кетті. Бірақ 1869 ж. араб</w:t>
        <w:br/>
        <w:t>тілі мемлекеттік тіл болып бекітілді.</w:t>
        <w:br/>
        <w:t>1-дүниежүзілік соғыс басталғанда ағылшындар</w:t>
        <w:br/>
        <w:t>Египетке билеуші етіп Хусеин Камилді отырғы-</w:t>
        <w:br/>
        <w:t>зып, оған сұлтан деген лауазым берді. Соғыс каже-</w:t>
        <w:br/>
        <w:t>тіне қара жұмысқа бір миллон Египет тұрғындары.</w:t>
        <w:br/>
        <w:t>алынды. 1936 ж. тамызда жаңадан ағылшын-египет</w:t>
        <w:br/>
        <w:t>шарты жасалынып, елдің тәуелсіздігі нығайтылды</w:t>
        <w:br/>
        <w:t>және Египет Ұлттар Лигасына қабылданды. 2-дү-</w:t>
        <w:br/>
        <w:t>ниежүзілік соғыс басталғаннан кейін Англияның</w:t>
        <w:br/>
        <w:t>ықпалынан шығу үшін кейбір топтар Германия-</w:t>
        <w:br/>
        <w:t>мен жақындаса бастады. Осыған байланысты</w:t>
        <w:br/>
        <w:t>үкімет елде әскери тәртіп орнатты. Көп ұзамай,</w:t>
        <w:br/>
        <w:t>Италия және Германия әскерлері Египетке ба-</w:t>
        <w:br/>
        <w:t>сып кірді, бірақ 1942 ж. қазан - қараша айла-</w:t>
        <w:br/>
        <w:t>рында ағылшындар оларға әл-Алемейн түбінде</w:t>
        <w:br/>
        <w:t>күйрете соққы беріп, Ливияға шегіндірді. 1945 ж.</w:t>
        <w:br/>
        <w:t>ақпанда Египет Германияға соғыс жариялап, на-</w:t>
        <w:br/>
        <w:t>281</w:t>
      </w:r>
    </w:p>
    <w:p>
      <w:r>
        <w:t>ЭНЦИКЛОПЕДИЯСЫ</w:t>
        <w:br/>
        <w:t>1,6 дюйм винчестерлер куатты компьютерлерде</w:t>
        <w:br/>
        <w:t>(серверлерде), жұмыс стансаларында пайдаланы-</w:t>
        <w:br/>
        <w:t>лады. Винчестерлік дискілердің сыйымдылығы</w:t>
        <w:br/>
        <w:t>5- 50 Гбайт және одан да жоғары, ал мәліметтерді</w:t>
        <w:br/>
        <w:t>оқу-жазу жылдамдығы 10 - 20 Мбайт/с.</w:t>
        <w:br/>
        <w:t>Иілгіш дискі (флоппи-диек), дискет - ком-</w:t>
        <w:br/>
        <w:t>пьютерлердің сыртқы жады ретінде пайдала-</w:t>
        <w:br/>
        <w:t>нылатын, магниттік қабықша жалатылған та-</w:t>
        <w:br/>
        <w:t>бақша түрінде жасалып, қорапқа салынған алма-</w:t>
        <w:br/>
        <w:t>Компакт дискі</w:t>
        <w:br/>
        <w:t>лы-салмалы шағын есте сақтау құрылғысы. Не-</w:t>
        <w:br/>
        <w:t>тізінен, 3,5 дюймдік (88 мм), сыйымдылығы 1,5</w:t>
        <w:br/>
        <w:t>Мбайт (1,5: 10% таңба) дискеттер кеңінен таралған.</w:t>
        <w:br/>
        <w:t>Дискет мәлімет жазуға, оқуға арналған ұзынша</w:t>
        <w:br/>
        <w:t>ойығы бар пластмасса қорапқа салынып, орта-</w:t>
        <w:br/>
        <w:t>сында оны айналдыруға арналған кіндікшемен</w:t>
        <w:br/>
        <w:t>жабдықталады. Сондай-ақ оның мәлімет жазды-</w:t>
        <w:br/>
        <w:t>руды болдырмас үшін ашылып-жабылып тұратын</w:t>
        <w:br/>
        <w:t>қосымша төртбұрышты ойығы болады. Дискет</w:t>
        <w:br/>
        <w:t>компьютердің негізгі блогындағы дискіжетектің</w:t>
        <w:br/>
        <w:t>ұясына салынады. Оның кіндікшесіндегі ойыққа</w:t>
        <w:br/>
        <w:t>айналдыру діңгегі енеді. Дискі қозғалысқа келісі-</w:t>
        <w:br/>
        <w:t>мен оқу-жазу ойығына магниттік бастиек жанаса-</w:t>
        <w:br/>
        <w:t>ды. Дискетке қатты дискідегі ақпараттың архивтік</w:t>
        <w:br/>
        <w:t>көшірмесін сақтап қояды, сондай-ақ дискетке</w:t>
        <w:br/>
        <w:t>жазылған деректі, бағдарламаны, суретті, дыбыс-</w:t>
        <w:br/>
        <w:t>ты, сандарды немесе мәтіндерді басқа компью-</w:t>
        <w:br/>
        <w:t>терге ауыстыруға болады. Компьютерлер желісі,</w:t>
        <w:br/>
        <w:t>электрондық пошта кең қолданыс тапқанша, дис-</w:t>
        <w:br/>
        <w:t>кет деректерді бір машинадан екінші машинаға</w:t>
        <w:br/>
        <w:t>ауыстырудың негізгі тәсілі болды. Дерек алма-</w:t>
        <w:br/>
        <w:t>лы-салмалы жасалған жинақы дискіге</w:t>
        <w:br/>
        <w:t>(компакт-дискі) лазерлік сәуленің көмегімен ар-</w:t>
        <w:br/>
        <w:t>болып</w:t>
        <w:br/>
        <w:t>зылған дерек жинақы дискі оқитын құрылғымеі!</w:t>
        <w:br/>
        <w:t>(Ср-КОМ) жабдықталған кез келген компьютер-</w:t>
        <w:br/>
        <w:t>де оқыла береді. Оған өшірілмейтін көлемді (650</w:t>
        <w:br/>
        <w:t>Мбайт) дерекбір-ақретжазылып, ұзақуақыт бойы |</w:t>
        <w:br/>
        <w:t>тек оқу арқылы пайдаланылады. Компакт-дискі- |</w:t>
        <w:br/>
        <w:t>те ойындар, әуендер, кино, әр түрлі Электрондық</w:t>
        <w:br/>
        <w:t>оқулықтар жазылып таратылады;</w:t>
        <w:br/>
        <w:t>2) спортта -- лақтыруға арналған жеңіл атлети-</w:t>
        <w:br/>
        <w:t>калық снаряд. Оның негізі ағаштан жасалынып,</w:t>
        <w:br/>
        <w:t>жиегі металмен көмкеріледі. Ерлер үшін диаметрі</w:t>
        <w:br/>
        <w:t>221 мм (массасы 2 кг), ал әйелдер үшін диаметрі</w:t>
        <w:br/>
        <w:t>182 мм (массасы І кг) дискілер қолданылады.</w:t>
        <w:br/>
        <w:t>|</w:t>
        <w:br/>
        <w:t>ДИФФЕРЕНЦИАЛ</w:t>
        <w:br/>
        <w:t>Дифференциал (латынша аШегепіа - айырма,</w:t>
        <w:br/>
        <w:t>айырмашылық), 1) математикадағы дифферен-</w:t>
      </w:r>
    </w:p>
    <w:p>
      <w:r>
        <w:t>циал - функция өсімшесінің басты сызықтық</w:t>
        <w:br/>
        <w:t>бөлігі; 2) техникадағы дифференциал, лифферен-</w:t>
        <w:br/>
        <w:t>циалдық механизм - автомобиль, трактор, т.б.</w:t>
        <w:br/>
        <w:t>көліктік машиналардың жетекші доңғалағының</w:t>
        <w:br/>
        <w:t>жетегіне орнатылған механизм. Ол бір оське орна-</w:t>
        <w:br/>
        <w:t>тылған доңғалақтардың әр түрлі жылдамдықпен</w:t>
        <w:br/>
        <w:t>айналуына мүмкіндік береді. Машиналарда конус</w:t>
        <w:br/>
        <w:t>тісті дифференциал ең көп тараған.</w:t>
        <w:br/>
        <w:t>Дифференциалдық есептеу - Математиканың</w:t>
        <w:br/>
        <w:t>туынды мен дифференциалды зерттейтін және</w:t>
        <w:br/>
        <w:t>оларды функциялардың қасиеттерін зерттеуге</w:t>
        <w:br/>
        <w:t>қолданылуын карастыратын бөлімі.</w:t>
        <w:br/>
        <w:t>Ах нөлге ұмтылғанда, функцияның Ау-у -у,</w:t>
        <w:br/>
        <w:t>өсімшесі аргументтің Ах-х/-х, өсімшесіне қа-</w:t>
        <w:br/>
        <w:t>тынасының шегін (егер ол шек бар болса) у-/(х)</w:t>
        <w:br/>
        <w:t>функциясының туындысы деп атайды. Ол /(х)-</w:t>
        <w:br/>
        <w:t>пен не у-пен белгіленеді, яғни: У-Шп СЕ Ал</w:t>
        <w:br/>
        <w:t>Хо) функциясының дифференциалы деп 2.</w:t>
        <w:br/>
        <w:t>өрнегін айтады, мұндағы 4х-Ах - х аргументінің</w:t>
        <w:br/>
        <w:t>өсімшесі. Сөйтіп у- ау/дх. ду/бх қатынасы,</w:t>
        <w:br/>
        <w:t>көбінесе, туынды белгісі ретінде қолданылады. 1у-</w:t>
        <w:br/>
        <w:t>ынды мен дифференциалдық есептеу дифферен-</w:t>
        <w:br/>
        <w:t>циалдау деп аталады. Егер /(х) туындысының тағы</w:t>
        <w:br/>
        <w:t>бір туындысы болса, онда ол (х) функциясының</w:t>
        <w:br/>
        <w:t>269</w:t>
        <w:br/>
        <w:t>аналық, түлі жеке-жеке не екі - үштен бірігіп,</w:t>
        <w:br/>
        <w:t>сабағына шоғырланған. Сәуір - мамырда</w:t>
        <w:br/>
        <w:t>Емен ағашы</w:t>
        <w:br/>
        <w:t>кофе қоспасы дайындалады. Емен қабығының</w:t>
        <w:br/>
        <w:t>құрамы илік зат -- танинге бай, олар медицина-</w:t>
        <w:br/>
        <w:t>да, тері өнеркәсібінде колданылады. Сүрегі қатты</w:t>
        <w:br/>
        <w:t>әрі берік, аса бағалы құрылыс материалы ретінде</w:t>
        <w:br/>
        <w:t>өнеркәсіпте (мысалы, кеме, вагон, жиһаз жасау,</w:t>
        <w:br/>
        <w:t>т.б.) пайдаланылады.</w:t>
        <w:br/>
        <w:t>«ЕҢЛІК - КЕБЕК»</w:t>
        <w:br/>
        <w:t>«Еңлік-Кебек» - екі жастың махаббатын жыр</w:t>
        <w:br/>
        <w:t>ететін шығарма. Енлік пен Кебек туралы хикаялар</w:t>
        <w:br/>
        <w:t>оқиға болған 18 ғасырдан бастап ел арасына кең</w:t>
        <w:br/>
        <w:t>тараған. Алғашқы жазба дерек 1892 ж. «Дала уала-</w:t>
        <w:br/>
        <w:t>яты» газетінің отыз бірінші және отыз тоғызыншы</w:t>
        <w:br/>
        <w:t>сандарында жарияланған «Қазақтардың естерінен</w:t>
        <w:br/>
        <w:t>кетпей жүрген бір сөз» деген мақалада келтіріледі.</w:t>
        <w:br/>
        <w:t>Бүгінгі күнде жыр түрінде жеткен «Еңлік - Ке-</w:t>
        <w:br/>
        <w:t>бек» дастанының екі нұсқасы белгілі. Оның бірін-</w:t>
        <w:br/>
        <w:t>шісі - 1912 ж. Семейдегі «Жәрдем» баспасынан</w:t>
        <w:br/>
        <w:t>жеке кітап болып жарық көрген, Абай ұсынған</w:t>
        <w:br/>
        <w:t>286</w:t>
        <w:br/>
        <w:t>БАЛАЛАР</w:t>
        <w:br/>
        <w:t>тақырып бойынша Шәкерім жазған «Жолсыз жаза</w:t>
      </w:r>
    </w:p>
    <w:p>
      <w:r>
        <w:t>яки кез болған іс» деген шығарма да, екіншісі -</w:t>
        <w:br/>
        <w:t>Мағауия Абайұлы жазған «Еңлік -- Кебек» даста-</w:t>
        <w:br/>
        <w:t>ны. Шәкерім нұсқасы 1988 ж. қайта жарық көрді.</w:t>
        <w:br/>
        <w:t>Бұл поэма 652 жолдан тұрады. Мұхтар Әуезовтің</w:t>
        <w:br/>
        <w:t>жеке кітапханасында сақталған Мағауия Абайүлы</w:t>
        <w:br/>
        <w:t>дастанын 1941 ж. Қайым Мұқаметханов баспаға</w:t>
        <w:br/>
        <w:t>әзірлеген. Бұл колжазба тек 1960 ж. баспадан</w:t>
        <w:br/>
        <w:t>шығарылған «Дастандар» деген жинақта алғаш</w:t>
        <w:br/>
        <w:t>«Еңлік -- Кебек» спектаклінен көрініс</w:t>
        <w:br/>
        <w:t>рет жарияланды. Жазушы Әуезов осы дастанның</w:t>
        <w:br/>
        <w:t>арқауымен осы аттас трагедия жазды. Шығыс Қа-</w:t>
        <w:br/>
        <w:t>зақстан облысы Абай ауданында дастан кейіпкер-</w:t>
        <w:br/>
        <w:t>дері Еңлік пен Кебекке ескерткіш орнатылған.</w:t>
        <w:br/>
        <w:t>ЕРТЕГІ</w:t>
        <w:br/>
        <w:t>Ертегі -- фольклордың негізгі жанрларының</w:t>
        <w:br/>
        <w:t>бірі. Халық прозасының дамыған, көркемделген</w:t>
        <w:br/>
        <w:t>түрі, яғни фольклорлық көркем проза. Ертегілік</w:t>
        <w:br/>
        <w:t>прозаның басты міндеті -- сюжетті барынша тар-</w:t>
        <w:br/>
        <w:t>тымды етіп, көркемдеп, әрлеп баяндау. Ертегі</w:t>
        <w:br/>
        <w:t>шындыққа бағытталмайды, ал ертекші әңгімесін</w:t>
        <w:br/>
        <w:t>өмірде болған деп дәлелдеуге тырыспайды. Ертегі</w:t>
        <w:br/>
        <w:t>жанрының түп-төркіні -- алғашқы қауымда туған</w:t>
        <w:br/>
        <w:t>көне мифтер, аңшылық әңгімелер, хикаялар, әр</w:t>
        <w:br/>
        <w:t>түрлі ырымдар мен аңыздар. Өзінін қалыптасу</w:t>
        <w:br/>
        <w:t>барысында ертегі осы жанрлардың көптеген бел-</w:t>
        <w:br/>
        <w:t>гілерін бойына сіңірген. Алғашқы қауымдағы миф-</w:t>
        <w:br/>
        <w:t>тік ұғымдар туғызған небір ғаламат мақұүлыктар</w:t>
        <w:br/>
        <w:t>------------------------.--.ееемееекеке кек кншоаоинилдллклалиолиолалншынлңшалы матасына асады-аддансымланиилынылылшынлламаыманоаныныакыл тн ктеее.- ЫНШЫ</w:t>
        <w:br/>
        <w:t>ада Ахмет Байтұрсынов,</w:t>
        <w:br/>
        <w:t>танысады. 1905 ж. он жс-</w:t>
        <w:br/>
        <w:t>- 1 азанда | Й е қазақ халқы атынан</w:t>
        <w:br/>
        <w:t>( 6 Конвтитуциялыкдемок-</w:t>
        <w:br/>
        <w:t>І ы қатарында Санкт-</w:t>
        <w:br/>
        <w:t>арып, көше шерулеріне, ереуілдерге</w:t>
        <w:br/>
        <w:t>2-47</w:t>
        <w:br/>
        <w:t>қолға тарап, (аз уақыттың ішінде ақынның</w:t>
        <w:br/>
        <w:t>болды. Ресей әкімдері кітапты оқуға</w:t>
        <w:br/>
        <w:t>салып, қолға түскен даналарын тәркіледі.</w:t>
        <w:br/>
        <w:t>жарда қазақ балаларына орыс тілінен сабақ</w:t>
        <w:br/>
        <w:t>|, сол кезде одан Мағжан Жұмабаев дәріс</w:t>
        <w:br/>
        <w:t>1910 ж. Қазандағы Каримовтар баспасынан</w:t>
        <w:br/>
        <w:t>Жамал» романы жарық көрді. Қазақба-</w:t>
        <w:br/>
        <w:t>ТОҒЫЗ. 4. отырады. 1912 ж. Орынборға ке-</w:t>
        <w:br/>
        <w:t>леді. Осындағы қазақ зиялылары ақыл қосып, ел</w:t>
        <w:br/>
        <w:t>санасын оята беру мақсатымен баспасөз қызметін</w:t>
        <w:br/>
        <w:t>қолға алуды үйғарады. 1913 - 18 ж. «Қазақ» газе-</w:t>
        <w:br/>
        <w:t>тінің бас редакторы Байтүрсыновтың орынба-</w:t>
        <w:br/>
        <w:t>сары, жауапты хатшы қызметінде болады. Алаш</w:t>
        <w:br/>
        <w:t>қозғалысының жетекшілерінің бірі ретінде ол</w:t>
        <w:br/>
        <w:t>1917 ж. Орынборда өткен Бірінші және Екінші</w:t>
      </w:r>
    </w:p>
    <w:p>
      <w:r>
        <w:t>жалпықазақ сьезіне белсене қатысып, «Алаш»</w:t>
        <w:br/>
        <w:t>партиясының бағдарламасын жазды. 1920 -- 22 ж.</w:t>
        <w:br/>
        <w:t>Ташкентте «Ақ жол» газетінде қызмет атқарады,</w:t>
        <w:br/>
        <w:t>1922 ж. Алаш қозғалысына қатысқаны үшін</w:t>
        <w:br/>
        <w:t>қамауға алынып, Орынборға жөнелтіледі де, сон-</w:t>
        <w:br/>
        <w:t>да қамаудан босатылады. 1922 ж. тоғызыншы</w:t>
        <w:br/>
        <w:t>наурызда Семейде қазақ зиялылары бас қосып,</w:t>
        <w:br/>
        <w:t>ашыққан елді аман сақтап қалу үшін сенімді аза-</w:t>
        <w:br/>
        <w:t>маттарды елге шығарып, шаруасы күйлі азамат-</w:t>
        <w:br/>
        <w:t>тардан жылу ретінде мал жию керек деген бай-</w:t>
        <w:br/>
        <w:t>ламға тоқтайды. Жүсіпбек Аймауытов екеуі осы</w:t>
        <w:br/>
        <w:t>іске басшылық жасап, екі-үш айда он бес мың бас</w:t>
        <w:br/>
        <w:t>ірі қара жиып, ашыққан елді мекендерге жібереді.</w:t>
        <w:br/>
        <w:t>БАЛАЛАР</w:t>
        <w:br/>
        <w:t>1922-26 ж. Орынбордағы Казақ халықағарту инс-</w:t>
        <w:br/>
        <w:t>титутында оқытушы, Қызылжарда, Семейде сот</w:t>
        <w:br/>
        <w:t>мекемелерінде, Қызылордада мерзімді баспасөз</w:t>
        <w:br/>
        <w:t>орындарында қызмет істеген. 1928 жылдың жел-</w:t>
        <w:br/>
        <w:t>тоқсанында қамауға алынады. 1930 ж. ату жаза-</w:t>
        <w:br/>
        <w:t>сына кесіліп, кейін оны он жыл абақтыға ауыс-</w:t>
        <w:br/>
        <w:t>тырады. Беломор- Балтық каналының құрылысы</w:t>
        <w:br/>
        <w:t>бойында Сосновск стансасындағы лагерьле «жа-</w:t>
        <w:br/>
        <w:t>засын» өтейді. 1935 ж. қазан айының бесі күні</w:t>
        <w:br/>
        <w:t>осы Лагерьдің лазаретінде ауыр науқастан қайтыс</w:t>
        <w:br/>
        <w:t>болады. Сүйегі 1992 ж. қыркүйек айының | - 18</w:t>
        <w:br/>
        <w:t>күндері аралығында Торғай өңіріндегі өз есімімен</w:t>
        <w:br/>
        <w:t>аталатын ауыл бейітіне әкелініп, қайта жерленді.</w:t>
        <w:br/>
        <w:t>Дулатов - көрнекті саясаткер. Ол «Казақ» тазеті</w:t>
        <w:br/>
        <w:t>бетінде алуан түрлі саяси-әлеуметтік мәселелерді</w:t>
        <w:br/>
        <w:t>көтереді. Зәбір, зорлық көрген қарапайым адам</w:t>
        <w:br/>
        <w:t>құқы мен отарлық езгі тепкісіндегі қазақ елі тура-</w:t>
        <w:br/>
        <w:t>лы тынбай жазды. Оку-педагогтік қызмет -- өмір</w:t>
        <w:br/>
        <w:t>бойы каламгердің айрықша көңіл аударған, қолы</w:t>
        <w:br/>
        <w:t>босаған сәтте ықыласпен айналысқан жұмыс-</w:t>
        <w:br/>
        <w:t>тарының бірі. Қазақ халық ағарту институтында</w:t>
        <w:br/>
        <w:t>Ұстаздық еткен жылдары ол осы саланың өзекті</w:t>
        <w:br/>
        <w:t>мәселелері туралы өткір мақалалар жазады, жаңа</w:t>
        <w:br/>
        <w:t>шаңырақ көтеріп жатқан оқу орындарына арнап</w:t>
        <w:br/>
        <w:t>оку құралдарын («Есеп құралы. Бастауыш мек-</w:t>
        <w:br/>
        <w:t>теп оқушыларына», Орынбор, 1914; 1928 жылға</w:t>
        <w:br/>
        <w:t>дейін тоғыз рет басылған; 1927 жылы қырғыз тілі-</w:t>
        <w:br/>
        <w:t>не аударылған; «Есеп құралы. Бастауыш мектеп-</w:t>
        <w:br/>
        <w:t>те екінші жыл оқытылатын»; сегіз рет басылған,</w:t>
        <w:br/>
        <w:t>1920; «Қирағат кітабы», 1924) шығарады.</w:t>
        <w:br/>
        <w:t>ДҮНИЕ БӨЛІКТЕРІ</w:t>
        <w:br/>
        <w:t>Дүние бөліктері -- Жер бетіндегі құрлыктар-</w:t>
        <w:br/>
        <w:t>дың (төңірегіндегі аралдарымен, ішкі теңіздерімен</w:t>
        <w:br/>
        <w:t>қоса) тарихи қалыптасқан бөліктері. Олар алтау;</w:t>
        <w:br/>
        <w:t>Азия, Австралия, Америка, Африка, Антарктида,</w:t>
        <w:br/>
        <w:t>Еуропа. Жер бетін бұлай бөлу құрлықтарға сәйкес</w:t>
        <w:br/>
        <w:t>келе бермейді. Солтүстік және Оңтүстік Америка</w:t>
        <w:br/>
        <w:t>бір дүние бөлігі, біракекі кұрлық болып есептеледі.</w:t>
        <w:br/>
        <w:t>Ал Азия мен Еуропа Еуразия құрлығын құрайды.</w:t>
        <w:br/>
        <w:t>276</w:t>
        <w:br/>
        <w:t>-</w:t>
      </w:r>
    </w:p>
    <w:p>
      <w:r>
        <w:t>ЭНЦИКЛОПЕДИЯСЫ</w:t>
        <w:br/>
        <w:t>келгені ғылымда әлі анықталған жоқ. Кейіннен</w:t>
        <w:br/>
        <w:t>Месопотамияда шумерлердің орнына Вавилон</w:t>
        <w:br/>
        <w:t>мемлекеті (оңтүстікте) мен Ассирия мемлекеті</w:t>
        <w:br/>
        <w:t>(солтүстікте) құрылды. Шумерлермен қатар Ніл</w:t>
        <w:br/>
        <w:t>өзені жағалауында ежелгі Мысыр мемлекеті (ша-</w:t>
        <w:br/>
        <w:t>мамен біздің заманымыздан бұрынғы 3000 жыл)</w:t>
        <w:br/>
        <w:t>дүниеге келді. Б.з.б. 2000 ж. Қытайда да алғашқы</w:t>
        <w:br/>
        <w:t>мемлекет құрылып, Ся әулеті билік құрды. Ша-</w:t>
        <w:br/>
        <w:t>мамен осы мезгілде Крит мәдениеті мен Хетт</w:t>
        <w:br/>
        <w:t>Зевс құдайға арналған ғибадатхананың қалпына келтіріл-</w:t>
        <w:br/>
        <w:t>тен жобасы</w:t>
        <w:br/>
        <w:t>патшалығы өмір сүрді. Тайпалардың шығыстан</w:t>
        <w:br/>
        <w:t>батыс пен оңтүстікке жаппай қоныс аударуы</w:t>
        <w:br/>
        <w:t>нәтижесінде Кіші Азия, Сирия, Палестина, Мы-</w:t>
        <w:br/>
        <w:t>сырхалықтарытолығымен жаңарып, адамзаттари-</w:t>
        <w:br/>
        <w:t>хында темір дәуірі басталды. Таяу Шығыста шығу</w:t>
        <w:br/>
        <w:t>тегі белгісіз «теңіз халықтары» пайда болып, Же-</w:t>
        <w:br/>
        <w:t>рорта теңізі жағалауларына өз бақылауын орнат-</w:t>
        <w:br/>
        <w:t>ты. Біздің заманымыздан бұрынғы 2500 ж. шама-</w:t>
        <w:br/>
        <w:t>сында Инд өзені бойында үнді мәдениетінің негізі</w:t>
        <w:br/>
        <w:t>қаланды. Көп ұзамай Үндістанға Орталык Азия-</w:t>
        <w:br/>
        <w:t>дан арий тайпалары басып кіріп, шамамен біздің</w:t>
        <w:br/>
        <w:t>заманымыздан бұрынғы 1500 ж. бүкіл Солтүстік</w:t>
        <w:br/>
        <w:t>Үндістанды басып алды. Біздің заманымыздан</w:t>
        <w:br/>
        <w:t>бұрынғы 6 ғасырда Инд өзенінен Қара және Кас-</w:t>
        <w:br/>
        <w:t>пий теңіздеріне, сондай-ақ, Мысыр мен Грекияға</w:t>
        <w:br/>
        <w:t>дейін созылып жатқан парсы патшалығы (Ахемен</w:t>
        <w:br/>
        <w:t>әулеті мемлекеті) құрылды. Біздің заманымыздан</w:t>
        <w:br/>
        <w:t>бұрынғы 336 - 321 ж. онан даалып Александр Ма-</w:t>
        <w:br/>
        <w:t>кедонский империясы құрылып, грек-македон</w:t>
        <w:br/>
        <w:t>және шығыс мәдениеттеріараласа бастады. Шама-</w:t>
        <w:br/>
        <w:t>мен осы кезеңде Орталық Азияны мекендеген ғұн</w:t>
        <w:br/>
        <w:t>тайпалары бірлесіп алып мемлекет құрды. Олар</w:t>
        <w:br/>
        <w:t>285</w:t>
        <w:br/>
        <w:t>шығыста Қытайды Ұлы қытай қорғанын тұрғызуға</w:t>
        <w:br/>
        <w:t>мәжбүр етті. Біздің заманымыздан бұрынғы 6 ға-</w:t>
        <w:br/>
        <w:t>сырда Рим күшейіп, Италиядағы латын мемле-</w:t>
        <w:br/>
        <w:t>кеттерін өзіне бағындыра бастады. Императорлар</w:t>
        <w:br/>
        <w:t>Цезарь мен Августин тұсында Рим Жерорта тенізі.</w:t>
        <w:br/>
        <w:t>жағалауларына толық өз үстемдігін орнаткан</w:t>
        <w:br/>
        <w:t>әлемдік державаға айналды. Біздің заманымыздың |</w:t>
        <w:br/>
        <w:t>3 ғасырынан бастап империя әлсіреп, 395 ж. Ба- |</w:t>
        <w:br/>
        <w:t>тыс және Шығыс Рим империяларына бөлінді.</w:t>
        <w:br/>
        <w:t>3 ғасырдан бастап Орталық Азияны мекендеген .</w:t>
        <w:br/>
        <w:t>көшпелі ғұн тайпалары жаппай батысқа жылжып,</w:t>
        <w:br/>
        <w:t>Балтық және Кара теңіздердің аралығын мекен-</w:t>
        <w:br/>
        <w:t>деген герман тайпаларын әрі қарай ығыстырды.</w:t>
        <w:br/>
        <w:t>Ғұндардан ығысқан германдықтар Батыс және</w:t>
        <w:br/>
        <w:t>Шығыс Рим империяларына басып кірді. Кейбір</w:t>
        <w:br/>
        <w:t>герман тайпаларымен одактасқан ғұн тайпала-</w:t>
        <w:br/>
        <w:t>ры да Аттиланың (Еділдің) басшылығымен Ба-</w:t>
        <w:br/>
        <w:t>тыс Рим империясына басып кіріп, 452 ж. Рим</w:t>
        <w:br/>
        <w:t>қаласын қоршауға алды, бірақ төлем алғаннан</w:t>
        <w:br/>
        <w:t>кейін қаланы қиратпай, кері шегініп кетті. Көп</w:t>
        <w:br/>
        <w:t>ұзамай Батыс Рим империясы біржолата (476)</w:t>
        <w:br/>
        <w:t>жойылды. Осы империяның жойылуымен ежелгі</w:t>
      </w:r>
    </w:p>
    <w:p>
      <w:r>
        <w:t>дәуір тарихы да аяқталды.</w:t>
        <w:br/>
        <w:t>ЕМЕН</w:t>
        <w:br/>
        <w:t>Емен - шамшат тұқымдасына жататын, жапы-</w:t>
        <w:br/>
        <w:t>рақ тастайтын не мәңгі жасыл ағаштар. Емен</w:t>
        <w:br/>
        <w:t>баяу (жиырма - сексен жылдай) өседі. Жарық</w:t>
        <w:br/>
        <w:t>сүйгіш ағаш. Он бес - алпыс жылда жеміс бере</w:t>
        <w:br/>
        <w:t>бастайды. Әрбір төрт - сегіз жыл сайын жаңғағы</w:t>
        <w:br/>
        <w:t>көбейе береді. Бес жүз - мың жыл және одан да</w:t>
        <w:br/>
        <w:t>көп уақыт (мысалы, Литвадағы Стелмужи табиғи</w:t>
        <w:br/>
        <w:t>саябағындағы сменнің жасы -- екі мың жылға</w:t>
        <w:br/>
        <w:t>жуық) өсіп тұрады. Оның дүние жүзінде төрт жүз</w:t>
        <w:br/>
        <w:t>елудей (кейбір деректер бойынша алты жүздей)</w:t>
        <w:br/>
        <w:t>түрі кездеседі. Жайық өзенінің аңғарында емен</w:t>
        <w:br/>
        <w:t>орманы кездеседі. Алматы, Жамбыл, Оңтүстік Қа-</w:t>
        <w:br/>
        <w:t>зақстан облыстарында ҡөгалдандыру максатымен</w:t>
        <w:br/>
        <w:t>егіледі. Қазақстанда сирек кездесетін бір түрі</w:t>
        <w:br/>
        <w:t>-- кәдімгі емен бар. Оның биіктігі 40 - 50 м. Діңі</w:t>
        <w:br/>
        <w:t>бірнеше жуан бұтақтан тұрады, тілім-тілім б0-</w:t>
        <w:br/>
        <w:t>-.ҙ7.-..г.д7.л</w:t>
        <w:br/>
        <w:t>ББК 92</w:t>
        <w:br/>
        <w:t>Б22</w:t>
        <w:br/>
        <w:t>«БАЛАЛАР ЭНЦИКЛОПЕДИЯСЫНЫҢ» 1-ТОМЫ</w:t>
        <w:br/>
        <w:t>ҚАЗАҚСТАН РЕСПУБЛИКАСЫ МӘДЕНИЕТ ЖӘНЕ АҚПАРАТ МИНИСТРЛІГІ</w:t>
        <w:br/>
        <w:t>АҚПАРАТ ЖӘНЕ МҰРАҒАТ КОМИТЕТІНІҢ</w:t>
        <w:br/>
        <w:t>ТАПСЫРЫСЫ БОЙЫНША ШЫҒАРЫЛДЫ</w:t>
        <w:br/>
        <w:t>Б 22 БАЛАЛАР энциклопедиясы: / Бас ред. Б.Ғ. Аяған. - Алматы; «Қазақ энциклопедиясы» ЖШС</w:t>
        <w:br/>
        <w:t>2008. - 296 бет.</w:t>
        <w:br/>
        <w:t>16ВМ 9965-893-22-5</w:t>
        <w:br/>
        <w:t>«Балалар энциклопедиясына» орта мектеп оқушыларының білімін арттыруға, зеректілігін шыңдауға</w:t>
        <w:br/>
        <w:t>дүниетанымын байытуға бағытталған әлемдік және отандық ең маңызды ұғымдар, терминдер жәні</w:t>
        <w:br/>
        <w:t>тұлғалар еніп отыр. Мұнда ғарыш, табиғат құбылыстары, жануарлар әлемі, тарихи оқиғалар, ұль</w:t>
        <w:br/>
        <w:t>қайраткерлер, әйгілі шайқастар, шет мемлекеттер жайлы алуан түрлі қызықты ақпарат табуға болады</w:t>
        <w:br/>
        <w:t>Мақалалар әліпби тәртібімен тізіліп, том соңында пәндік-есімдік көрсеткіш берілген. Энциклопеди</w:t>
        <w:br/>
        <w:t>түрлі-түсті иллюстрациялармен көркем безендірілген.</w:t>
        <w:br/>
        <w:t>ББК 9;</w:t>
      </w:r>
    </w:p>
    <w:p>
      <w:r>
        <w:t>Б 5001000000 І5ВМ 9965-893-22-5</w:t>
        <w:br/>
        <w:t>9 1789965!893223</w:t>
        <w:br/>
        <w:t>15ВМ 9965-893-22-5 (Т.1) («Қазақ энциклопедиясы», 2005</w:t>
        <w:br/>
        <w:t>18ВМ 9965-893-21-7</w:t>
        <w:br/>
        <w:t>Терім, беттеу және түрлі түсті суреттерді түстерге бөлу жұмыстары «Қазақ энциклопедиясы» жауапкершілігі шектеул</w:t>
        <w:br/>
        <w:t>серіктестігінің компьютерлік-баспа орталығында атқарылды. Басып шығаруға 19.12.2008 ж. қол қойылды. Пішімі 60х9</w:t>
        <w:br/>
        <w:t>1/8. Офсеттік баспа. Шартты б.т. 37. Есептік б.т. 30. Таралымы 2000 дана. Тапсырыс 9 2469.</w:t>
        <w:br/>
        <w:t>Қазақстан Республикасы Мәдениет және ақпарат министрлігі «Қазақ энциклопедиясы» ЖШС-і. 050035, Алмать</w:t>
        <w:br/>
        <w:t>қаласы, 8-ықшамаудан, 19% үй.</w:t>
        <w:br/>
        <w:t>Тапсырыс берушінің файлдарынан Қазақстан Республикасы «Атамұра корпорациясы» ЖШС-нің Полиграфкомбина-</w:t>
        <w:br/>
        <w:t>тында басылды. 050002, Алматы қаласы, М.Мақатаев көшесі, 41.</w:t>
        <w:br/>
        <w:t>|</w:t>
        <w:br/>
        <w:t>|</w:t>
        <w:br/>
        <w:t>|</w:t>
        <w:br/>
        <w:t>ББК 92</w:t>
        <w:br/>
        <w:t>Б22</w:t>
        <w:br/>
        <w:t>«БАЛАЛАР ЭНЦИКЛОПЕДИЯСЫНЫЗ» 1-ТОМЫ</w:t>
        <w:br/>
        <w:t>ҚАЗАҚСТАН РЕСПУБЛИКАСЫ МӘДЕНИЕТ ЖӘНЕ АҚПАРАТ МИНИСТРЛІГІ</w:t>
        <w:br/>
        <w:t>АҚПАРАТ ЖӘНЕ МҰРАҒАТ КОМИТЕТІНІҢ</w:t>
        <w:br/>
        <w:t>ТАПСЫРЫСЫ БОЙЫНША ШЫҒАРЫЛДЫ</w:t>
        <w:br/>
        <w:t>Б 22 БАЛАЛАР энциклопедиясы: / Бас ред. Б.Ғ. Аяған. - Алматы: «Қазақ энциклопедиясы» ЖШС,</w:t>
        <w:br/>
        <w:t>2008. - 296 бет.</w:t>
        <w:br/>
        <w:t>15ВМ 9965-893-22-5</w:t>
        <w:br/>
        <w:t>«Балалар энциклопедиясына» орта мектеп окушыларының білімін арттыруға, зеректілігін шыңдауға,</w:t>
        <w:br/>
        <w:t>дүниетанымын байытуға бағытталған әлемдік және отандық ең маңызды ұғымдар, терминдер және</w:t>
        <w:br/>
        <w:t>тұлғалар еніп отыр. Мұнда ғарыш, табиғат құбылыстары, жануарлар әлемі, тарихи оқиғалар, ұлы</w:t>
        <w:br/>
        <w:t>қайраткерлер, әйгілі шайқастар, шет мемлекеттер жайлы алуан түрлі қызықты ақпарат табуға болады.</w:t>
        <w:br/>
        <w:t>Мақалалар әліпби тәртібімен тізіліп, том соңында пәндік-есімдік көрсеткіш берілген. Энциклопедия</w:t>
        <w:br/>
        <w:t>түрлі-түсті иллюстрациялармен көркем безендірілген.</w:t>
        <w:br/>
        <w:t>ББК 92</w:t>
        <w:br/>
        <w:t>Б 5001000000 15ВМ 9965-893-22-5</w:t>
        <w:br/>
        <w:t>9 !789965!893223</w:t>
        <w:br/>
        <w:t>18ВМ 9965-893-22-5 (Т.1) (О «Қазақ энциклопедиясы», 2008</w:t>
        <w:br/>
        <w:t>15ВМ 9965-893-21-7</w:t>
        <w:br/>
        <w:t>Терім, беттеу және түрлі түсті суреттерді түстерге бөлу жұмыстары «Қазак энциклопедиясы» жауапкершілігі шектеулі</w:t>
        <w:br/>
        <w:t>серіктестігінің компьютерлік-баспа орталығында атқарылды. Басып шығаруға 19.12.2008 ж. қол қойылды. Пішімі 60х90</w:t>
        <w:br/>
        <w:t>1/8. Офсеттік баспа. Шартты б.т. 37. Есептік б.т. 30. Таралымы 2000 дана. Тапсырыс 78 2469.</w:t>
        <w:br/>
        <w:t>Қазақстан Республикасы Мәдениет және ақпарат министрлігі «Қазақ энциклопедиясы» ЖШС-і. 050035, Алматы</w:t>
        <w:br/>
        <w:t>қаласы, 8-ықшамаудан, 19: үй.</w:t>
        <w:br/>
        <w:t>Тапсырыс берушінің файлдарынан Казақстан Республикасы «Атамұра корпорациясы» ЖШС-нің Полиграфкомбина-</w:t>
        <w:br/>
        <w:t>тында басылды. 050002, Алматы қаласы, М.Мақатаев көшесі, 41.</w:t>
      </w:r>
    </w:p>
    <w:p>
      <w:r>
        <w:t>5 0) 2 Әү2&gt; 25 0- 22) 2206 250 Стена 2 ас»</w:t>
        <w:br/>
        <w:t>«Балалар энциклопедиясын» дайындауда пайдаланылған басылымдар:</w:t>
        <w:br/>
        <w:t>1. «Қазақстан Қызыл кітабы», Алматы, 1981 - 1996;</w:t>
        <w:br/>
        <w:t>2. «Математический энциклопедический словарь» Москва, 1988;</w:t>
        <w:br/>
        <w:t>3. «Хроника человечества», Москва, 1996;</w:t>
        <w:br/>
        <w:t>4. «Қазақстан» Ұлттық энциклопедиясы, 1-10 том, Алматы, 1998 - 2007;</w:t>
        <w:br/>
        <w:t>5. Елтұтқа. Ел тарихының әйгілі тұлғалары. Астана, 2001;</w:t>
        <w:br/>
        <w:t>6. «Новый иллюстрированный энциклопедический словарь», Москва, 2001;</w:t>
        <w:br/>
        <w:t>7. «Батыс Қазақстан облысы» энциклопедиясы, Алматы 2002;</w:t>
        <w:br/>
        <w:t>8. « Қазақтың әдеп-ғұрып, салт дәстүрлері», Алматы, 2002;</w:t>
        <w:br/>
        <w:t>9. «Тараз. Жамбыл облысы» энциклопедиясы, Алматы, 2003;</w:t>
        <w:br/>
        <w:t>10. «Сарыарқа маржаны. Ертістің Павлодар өңірі», Алматы, 2003;</w:t>
        <w:br/>
        <w:t>11. «Великие святыни ислама», Москва, 2005;</w:t>
        <w:br/>
        <w:t>12. «Оңтүстік Қазақстан облысы» энциклопедиясы, Алматы, 2005;</w:t>
        <w:br/>
        <w:t>13. «Сыр елі. Қызылорда облысы» энциклопедиясы, Алматы, 2005;</w:t>
        <w:br/>
        <w:t>14. «Қызылжар елі - Жемчужина Севера», Алматы, 2007;</w:t>
        <w:br/>
        <w:t>15. «Маңғыстау» энциклопедиясы, Алматы, 2008.</w:t>
        <w:br/>
        <w:t>16. «Қазақтың мемлекеттік Абай атындағы академиялық опера және балет театры», Алматы, 2002;</w:t>
        <w:br/>
        <w:t>17. « Қазақтың мемлекеттік Мұхтар Әуезов атындағы академиялық драма театры, Алматы, 2002;</w:t>
        <w:br/>
        <w:t>18. Тһе ууогіа Боок епсусіорейа оҒвсіепсе, Үоіште 1. Авітопотпу, УҮогіа Воок, Іпс, 1997;</w:t>
        <w:br/>
        <w:t>19. Тһе «опа Боок епсусіореа оҒвсіепсе, Уоіште 2. Рһувісв, У/огіа Воок, Іпс, 1997;</w:t>
        <w:br/>
        <w:t>«Балалар энциклопедиясын» әзірлеуге қатысқан шығармашылық топ:</w:t>
        <w:br/>
        <w:t>Топ жетекшісі Б.ЖҰМАТАЕВ,</w:t>
        <w:br/>
        <w:t>С.АРҒЫНҒАЗИН (жетекші маман),</w:t>
        <w:br/>
        <w:t>Г.АТАШОВА (1-санатты маман),</w:t>
        <w:br/>
        <w:t>Е.ЖАҚЫПОВ (жетекші маман),</w:t>
        <w:br/>
        <w:t>Сарапшы К.НҰРПЕЙІСОВ</w:t>
        <w:br/>
        <w:t>МАРКЕТИНГ ОРТАЛЫҒЫ</w:t>
        <w:br/>
        <w:t>Іс басқарушы, кеңесші Е.ЖАҚСЫЛЫҚОВ</w:t>
        <w:br/>
        <w:t>Менеджер К.ӘТЕЙБЕКОВА</w:t>
        <w:br/>
        <w:t>ЕСЕП-ҚИСАП БӨЛІМІ</w:t>
        <w:br/>
        <w:t>Бас бухгалтер Г.ҚАЛЫҚБЕРГЕНОВА</w:t>
        <w:br/>
        <w:t>Бухгалтер-кассир РБАЙМҰХАНБЕТОВА</w:t>
        <w:br/>
        <w:t>КОМПЬЮТЕРЛІК-БАСПА ОРТАЛЫҒЫ</w:t>
        <w:br/>
        <w:t>Орталық жетекшісі Г.ГӨТЕНОВА</w:t>
        <w:br/>
        <w:t>Дизайнер-көркемдеуші С.ҚАСЫМОВ</w:t>
        <w:br/>
        <w:t>Беттеген ГАЛМАСБЕКОВА</w:t>
        <w:br/>
        <w:t>Корректор ГАТАШОВА</w:t>
        <w:br/>
        <w:t>идерланд, Люксембург, Ұлыбритания,</w:t>
        <w:br/>
        <w:t>2, 5 Испания, Португалия,</w:t>
        <w:br/>
        <w:t>іш 1. кезекте он бір мем-</w:t>
        <w:br/>
        <w:t>Австрия. НЕЛЬИЯ, Германия, Ирландия,</w:t>
        <w:br/>
        <w:t>уропалық одақтың жалпы органдары</w:t>
        <w:br/>
        <w:t>қатарына Еуропалық комиссия, Еуропалық пар-</w:t>
        <w:br/>
        <w:t>; ент, Еуропалық Одақтың Кеңесі, Еуропалық</w:t>
      </w:r>
    </w:p>
    <w:p>
      <w:r>
        <w:t>от, Аудиторлар палатасы, т.б. жатады.</w:t>
        <w:br/>
        <w:t>Еуропалық Одақ әлемдегі ең ірі сауда қауым-</w:t>
        <w:br/>
        <w:t>| дастығы болып табылады. 1995 жылдың қаңта-</w:t>
        <w:br/>
        <w:t>рында Еуропалық Одак комиссиясының ш126-</w:t>
        <w:br/>
        <w:t>пәтері орналасқан Брюссель каласында Қазакстан</w:t>
        <w:br/>
        <w:t>Республикасы мен Еуропалық Одақ және оның</w:t>
        <w:br/>
        <w:t>мүше мемлекеттерінің арасында серіктестік пен</w:t>
        <w:br/>
        <w:t>ынтымақтастық туралы келісімге қол қойылды.</w:t>
        <w:br/>
        <w:t>ЕШКІ</w:t>
        <w:br/>
        <w:t>Ешкі - мүйіз қуыстылар тұқымдасына жата-</w:t>
        <w:br/>
        <w:t>тын жүп тұяқты, күйіс қайыратын жануар. Үй</w:t>
        <w:br/>
        <w:t>ешкілерінің бастапқы тегіне ешкілердің жабайы</w:t>
        <w:br/>
        <w:t>екі түрі (безоар ешкісі, иір мүйізді ешкі), сондай-</w:t>
        <w:br/>
        <w:t>ақ жойылып кеткен С. ргізса түрі жатады. Ешкі</w:t>
        <w:br/>
        <w:t>- қолға алғаш үйретілген жануарлардың бірі.</w:t>
        <w:br/>
        <w:t>Ешкінің мүйізі кырлы, дене бітімі жеңіл, құйрығы</w:t>
        <w:br/>
        <w:t>қысқа келеді. Оның түбіті, жүні, терісі, еті мен</w:t>
        <w:br/>
        <w:t>сүті пайдаланылады. Ешкінің сүтті (мегрель, за-</w:t>
        <w:br/>
        <w:t>ане, орыс ешкілері), жүндес (ангор ешкі), түбітті</w:t>
        <w:br/>
        <w:t>(придон, орынбор, башқұрт ешкілері), сүтті-етті</w:t>
        <w:br/>
        <w:t>292</w:t>
        <w:br/>
        <w:t>БАЛАЛАР</w:t>
        <w:br/>
        <w:t>жүндес (өзбек, қазақ-қырғыз, кавказ, бурят-</w:t>
        <w:br/>
        <w:t>монғол ешкілері) тұқымдары бар. Ешкі тоғыз</w:t>
        <w:br/>
        <w:t>-- он жыл тіршілік етеді. Ешкі бір - екі, кейде</w:t>
        <w:br/>
        <w:t>бесеуден лақтайды. Жақсылап күтсе жылына екі</w:t>
        <w:br/>
        <w:t>рет төлдейді. Текесі 60 - 65 кг-ға дейін, ешкісі 40</w:t>
        <w:br/>
        <w:t>- 60 килограға дейін тартады. Жемденген ешкіден</w:t>
        <w:br/>
        <w:t>20-28 кгет, 4- 6 кг май, жеті - он айлық лақтан</w:t>
        <w:br/>
        <w:t>12 кгет, 1,5 кг май алынады. Сүтті ешкілер жылы-</w:t>
        <w:br/>
        <w:t>на 450 - 550 кг, кейбір шаруашылықтарда 1 т-ға</w:t>
        <w:br/>
        <w:t>Ешкі: 1 - мегрельсшкісі; 2 -- жүндес ешкі</w:t>
        <w:br/>
        <w:t>дейін сүт береді. Сүтінің майлылығы 3,8 - 4,5%</w:t>
        <w:br/>
        <w:t>Жүндес тұқымды ешкі қылшығының ұзындығы 15</w:t>
        <w:br/>
        <w:t>- 18 см болады. Ешкілерді көктемде, жылы аудан-</w:t>
        <w:br/>
        <w:t>дарда екінші рет тамыз - қыркүйек 1</w:t>
        <w:br/>
        <w:t>қырқады. Текесінен 4 - 6 кг, ешкісінен 3 - 5 кг</w:t>
        <w:br/>
        <w:t>қыл алынады. Түбітті ешкіден 0,2 -- 0,5 кг, кейде</w:t>
        <w:br/>
        <w:t>2 кг түбіт алынады. Ешкі терісінен сафиян, шевро</w:t>
        <w:br/>
        <w:t>сияқты бағалы былғары жасалады.</w:t>
        <w:br/>
        <w:t>-</w:t>
        <w:br/>
        <w:t>ЭНЦИКЛОПЕДИЯСЫ</w:t>
        <w:br/>
        <w:t>(жезтырнақ, жалғыз көзді дәу, албасты, жалмауыз</w:t>
        <w:br/>
        <w:t>кемпір, т.б.) бұрынғы аңшылар әңгімесіне кірігіп,</w:t>
        <w:br/>
        <w:t>хикая туғызады. Хикая жанры мифтің өзімен</w:t>
        <w:br/>
        <w:t>бірге ертегіге айналады. Ертегіде қиял мақсатты</w:t>
        <w:br/>
        <w:t>түрде пайдаланылады, сондықтан ол әсіреленіп,</w:t>
        <w:br/>
        <w:t>ғажайыпқа айналады. Ертегінің поэтикасы мен</w:t>
        <w:br/>
        <w:t>композициясы көркем әрі жүйелі. Композициясы</w:t>
      </w:r>
    </w:p>
    <w:p>
      <w:r>
        <w:t>бірнеше бөлшектен тұрады: бастама -- эпикалық</w:t>
        <w:br/>
        <w:t>баяндау -- аяқтау. Бастама, әдетте өлең, немесе</w:t>
        <w:br/>
        <w:t>Ертегі кейіпкерлері</w:t>
        <w:br/>
        <w:t>ұйқасқан проза түрінде бас кейіпкердің ата-анасы,</w:t>
        <w:br/>
        <w:t>оныңдүниеге келуітуралы айтып, тыңдаушыларды</w:t>
        <w:br/>
        <w:t>бас кейіпкермен таныстырады. Эпикалық баяндау</w:t>
        <w:br/>
        <w:t>қаһарманның өсуін, үйлену тарихын, оның бастан</w:t>
        <w:br/>
        <w:t>кешкендерін әңгімелейді. Аяқтауда кейіпкердің</w:t>
        <w:br/>
        <w:t>сүйгенін алып немесе ойлағанын іске асырып, мұ-</w:t>
        <w:br/>
        <w:t>ратына жеткені хабарланады. Бастама мен аяқтау</w:t>
        <w:br/>
        <w:t>көбінесе тұрақты тіркес болып келеді. Сюжеттері</w:t>
        <w:br/>
        <w:t>тек қазақтың өзіне тән ертегілермен қатар, басқа</w:t>
        <w:br/>
        <w:t>елдермен ортақ сюжетке құрылған ертегілер де</w:t>
        <w:br/>
        <w:t>бар. Олардың біразы тарихи-генетикалык, яғни</w:t>
        <w:br/>
        <w:t>туыс халықтарға ортақ болып табылады, кейбірі</w:t>
        <w:br/>
        <w:t>тарихи-мәдени байланыс нәтижесінде тараған.</w:t>
        <w:br/>
        <w:t>«ЕР ТӨСТІК»</w:t>
        <w:br/>
        <w:t>«Ер төстік» - қазақ батырлық ертегілерінің ең</w:t>
        <w:br/>
        <w:t>көне үлгісі. «Ер Төстікте» ерте дәуірдегі халық-</w:t>
        <w:br/>
        <w:t>тың мифтік танымы, ырымдары мен әдет-ғұрып-</w:t>
        <w:br/>
        <w:t>тарының бәрі бар: Төстік қиял-ғажайып жағ-</w:t>
        <w:br/>
        <w:t>сөйлеп, адамша 2. 2... қасиетті са:</w:t>
        <w:br/>
        <w:t>нуар. Ал жер астында Төстікке дос болатын Жел-</w:t>
        <w:br/>
        <w:t>аяқ, Таусоғар, Көлтауысар сияқты кейіпкерлер</w:t>
        <w:br/>
        <w:t>-- ертедегі адамдардың мифтік түсінігі бойынша, 2</w:t>
        <w:br/>
        <w:t>желдің, таудың, судың г. 21</w:t>
        <w:br/>
        <w:t>Ер-тұрман - атқа салт мініп жүруге, кажетті.</w:t>
        <w:br/>
        <w:t>жабдықтардың жиынтық аты. Ер- -тұрманға/ ер:</w:t>
        <w:br/>
        <w:t>ден басқа тоқым, желдік, тебінгі, үзенгі, үзеңгі.</w:t>
        <w:br/>
        <w:t>бау, таралғы, тартпа, айыл (төс айыл, шап айыл), - -</w:t>
        <w:br/>
        <w:t>өмілдірік, құйысқан, жүген, шылбыр, тізгін, ат 2.</w:t>
        <w:br/>
        <w:t>көрпе, көпшік, пыстан, кежім, қамшы, шідер, тұ-</w:t>
        <w:br/>
        <w:t>самыс, кісен, қанжыға жатады. Әйелдерге арнал-</w:t>
        <w:br/>
        <w:t>ған ер-түрман (тоқым, үзеңгі, үзенгі бау, таралғы, 5</w:t>
        <w:br/>
        <w:t>ноқта, жүген, сулық, айыл, өмілдірік, құйысқан, :</w:t>
        <w:br/>
        <w:t>тыстан, шеттік, сауырлық, салпыншақ) әшекей- |</w:t>
        <w:br/>
        <w:t>ленеді. Ерлерге арналған ер-тұрман женіл, ық- |</w:t>
        <w:br/>
        <w:t>шам, көбінесе мүйіз, сүйекпен, әшекейленеді. Ер-</w:t>
        <w:br/>
        <w:t>тұрман «ер-тоқым» деп те аталады.</w:t>
        <w:br/>
        <w:t>Ер-тұрман</w:t>
        <w:br/>
        <w:t>287</w:t>
        <w:br/>
        <w:t>ЭНЦИКЛОПЕДИЯСЫ</w:t>
        <w:br/>
        <w:t>дық деп атайды. Жабайы есек үйірлері Африка-</w:t>
        <w:br/>
        <w:t>да (Сомали, Эфиопия) тіршілік етеді. Оның әр</w:t>
        <w:br/>
        <w:t>үйірінде бір әңгі, бір -- екі жасар қодығын ертіп</w:t>
        <w:br/>
        <w:t>жүретін бес -- алты мәші болады. Жабайы есекті</w:t>
        <w:br/>
        <w:t>Сомали есегі және Нуби есегі деп аталатын екі түр</w:t>
        <w:br/>
        <w:t>тармаққа бөледі. Әр түрлі жабайы есектерді қолға</w:t>
        <w:br/>
        <w:t>үйреткеннен кейін ұзақ уақыт сұрыптау және олар-</w:t>
        <w:br/>
        <w:t>ды бір-бірімен будандастыру арқылы күш көлігі</w:t>
      </w:r>
    </w:p>
    <w:p>
      <w:r>
        <w:t>ретінде тиімді тұқымдары (Иранда хомад, Испа-</w:t>
        <w:br/>
        <w:t>нияда каталон, Орта Азияда бұқар) шығарылды.</w:t>
        <w:br/>
        <w:t>Есек үш жасында жетіледі. Көктем, жаз айларын-</w:t>
        <w:br/>
        <w:t>ҮЙ есегі</w:t>
        <w:br/>
        <w:t>да үйірге түсіп, 12,5 ай көтеріп, бір қодық туады.</w:t>
        <w:br/>
        <w:t>Қодығын алты ай сүтімен қоректендіреді. Есек он</w:t>
        <w:br/>
        <w:t>сегіз- жиырма жыл тіршілік етеді. Жылдан-жылға</w:t>
        <w:br/>
        <w:t>санының күрт азаюына байланысты Халықаралық</w:t>
        <w:br/>
        <w:t>табиғат корғау одағының «Қызыл кітабына» ен-</w:t>
        <w:br/>
        <w:t>тізілген.</w:t>
        <w:br/>
        <w:t>ЕСІЛ</w:t>
        <w:br/>
        <w:t>Есіл - Ертіс өзенінің сол жақ саласы. Қазақ-</w:t>
        <w:br/>
        <w:t>станның Қарағанды, Ақмола, Солтүстік Қазақстан</w:t>
        <w:br/>
        <w:t>облыстары және Ресейдің Түмен, Омбы облыс-</w:t>
        <w:br/>
        <w:t>тары жерінен өтеді. Жалпы ұзындығы 2450 км, су</w:t>
        <w:br/>
        <w:t>жиналатын алабы 177 мың км?. Казакстан жерін-</w:t>
        <w:br/>
        <w:t>дегі ұзындығы 1607 км. Сарыарқаның солтүстік</w:t>
        <w:br/>
        <w:t>бөлігіндегі Нияз тауының батыс беткейінен бас-</w:t>
        <w:br/>
        <w:t>талып, Омбы облысындағы Усть-Ишим селосы</w:t>
        <w:br/>
        <w:t>289</w:t>
        <w:br/>
        <w:t>тұсында Ертіс өзеніне құяды. Көкшетау қыратын ,</w:t>
        <w:br/>
        <w:t>батыс жағынан айнала ағып, үлкен иін жасайды,</w:t>
        <w:br/>
        <w:t>осы тұста өзеннің арнасында шоңғалдар кездесе-</w:t>
        <w:br/>
        <w:t>ді. Одан әрі өзен Батыс Сібір жазығына шығып,</w:t>
        <w:br/>
        <w:t>Есіл жазығындағы кең жайылмамен (ені5-8</w:t>
        <w:br/>
        <w:t>төменгі ағысында батпақты (Имгыт батпағы) жер-</w:t>
        <w:br/>
        <w:t>ДЛермен ағалы. Басты салалары: оң жағынан -</w:t>
        <w:br/>
        <w:t>Қалқұтан, Жабай, Аққанбұрлық, Иманбұрлық,</w:t>
        <w:br/>
        <w:t>сол жағынан - Терісаққан. Есіл қар және жер асты</w:t>
        <w:br/>
        <w:t>суымен толығады. Қарашаның басында қатып,</w:t>
        <w:br/>
        <w:t>сәуір -- мамырда мұзы ериді. Есіл елді мекендерді</w:t>
        <w:br/>
        <w:t>Есілдің сол жағалауы</w:t>
        <w:br/>
        <w:t>сумен камтамасыз етуге, жер суғаруға кеңінен пай-</w:t>
        <w:br/>
        <w:t>даланылады. Петропавл каласынан жоғары 270 км-</w:t>
        <w:br/>
        <w:t>ге дейін және Викулово селосынан сағасына дейін</w:t>
        <w:br/>
        <w:t>кеме жүзеді. Есілде Сергеев бөгені және Вячеслав</w:t>
        <w:br/>
        <w:t>бөгені салынған. Есіл алабында Есіл су құбыры</w:t>
        <w:br/>
        <w:t>жұмыс істейді. Өзенде акбалық, нәлім, мөңке, ақ-</w:t>
        <w:br/>
        <w:t>қайран, шортан, алабұға бар. Өзен бойында Аста-</w:t>
        <w:br/>
        <w:t>на, Есіл, Державинск, Петропавл (Қазакстанда),</w:t>
        <w:br/>
        <w:t>Ишим (Ресейде) қалалары орналасқан.</w:t>
        <w:br/>
        <w:t>ЕУРАЗИЯ</w:t>
        <w:br/>
        <w:t>Еуразия - Жер шарындағы ең үлкен құрлық.</w:t>
        <w:br/>
        <w:t>Ауданы 53,4 млн. км? (бүкіл құрлықтардың 37%-ы),</w:t>
        <w:br/>
        <w:t>оның 2,75 млн. км?-ге жуығы аралдар. Еуропа мен</w:t>
        <w:br/>
        <w:t>Азиядантұрады,арасындағы шартты шекара-- Орал</w:t>
        <w:br/>
        <w:t>тауының шығыс етегі, Жем өзені, Каспий теңізінің</w:t>
        <w:br/>
        <w:t>солтүстік-жағалауы, Кума және Маныч өзендерінің</w:t>
        <w:br/>
        <w:t>1698 км- Казақстан жерінде. Су жиналатын алабы</w:t>
      </w:r>
    </w:p>
    <w:p>
      <w:r>
        <w:t>Ертіс өзені</w:t>
        <w:br/>
        <w:t>1643 мың км. Бастауын Алтай (Қытай) сілемдері-</w:t>
        <w:br/>
        <w:t>нен (Найрамдалы тауынан) алады. Зайсан көліне</w:t>
        <w:br/>
        <w:t>дейінгі бөлігі - Қара Ертіс, көлден төмен қарай</w:t>
        <w:br/>
        <w:t>Ақ Ертіс немесе Ертіс деп аталады. Арнасы бастау</w:t>
        <w:br/>
        <w:t>жағында, негізінен, қар, мүз суымен, орта және</w:t>
        <w:br/>
        <w:t>төменгі ағыстарында қар, жаңбыр және жер асты</w:t>
        <w:br/>
        <w:t>суымен толығады. Алабы Алтай тауларының оң-</w:t>
        <w:br/>
        <w:t>түстік-батысын, Тарбағатайдың солтүстік-батыс</w:t>
        <w:br/>
        <w:t>баурайын, Сарыарқаның солтүстік-шығысын, Ре-</w:t>
        <w:br/>
        <w:t>сей жерінде Батыс Сібір жазығы мен Шығыс Орал</w:t>
        <w:br/>
        <w:t>етегін қамтиды. Казақ жерінде Ертіс ағынын Қа-</w:t>
        <w:br/>
        <w:t>тын, Қалба, Нарын, Тарбағатай және Сауыр жо-</w:t>
        <w:br/>
        <w:t>таларынан, Құлынды даласынан жинайды. Көп</w:t>
        <w:br/>
        <w:t>жерінде тау сілемдерін тіле терең шатқалдар қа-</w:t>
        <w:br/>
        <w:t>лыптасқан. Бұл тұста жағаларының биіктігі 500 м-</w:t>
        <w:br/>
        <w:t>те жетеді. Құлынды даласында өзеннің арнасы ке-</w:t>
        <w:br/>
        <w:t>ңейіп, жайылмасы пайда болады. Таулық аңғары</w:t>
        <w:br/>
        <w:t>(250 м биіктікке дейін) қылқан жапырақты орман-</w:t>
        <w:br/>
        <w:t>ды, оң жағы көбіне қарағайлы шабындықты ке-</w:t>
        <w:br/>
        <w:t>леді, осы тұстағы арнасынын ені 100 -- 150м, Омбы</w:t>
        <w:br/>
        <w:t>қаласы тұсында 6 - 8 км, Тобыл қаласы түсында 25</w:t>
        <w:br/>
        <w:t>288</w:t>
        <w:br/>
        <w:t>БАЛАЛАР</w:t>
        <w:br/>
        <w:t>- 30 км-ге жетеді. Қазақстандық бөлігіндегі бас-</w:t>
        <w:br/>
        <w:t>ты салалары - Есіл, Тобыл, Бұқтырма, Шаған,</w:t>
        <w:br/>
        <w:t>Үлбі, Шар, Күршім, Үлкен Бөкен, Қалжыр, На-</w:t>
        <w:br/>
        <w:t>рын, Алқабек, Ұлан, Қайынды; Ресей аумағын-</w:t>
        <w:br/>
        <w:t>дағы салалары -- Вагай, Конда, Омь, Тара, Де-</w:t>
        <w:br/>
        <w:t>мьянка. Жылдық ағынын реттеу және электр</w:t>
        <w:br/>
        <w:t>энергиясын алу үшін өзен бойында Бұқтырма,</w:t>
        <w:br/>
        <w:t>Өскемен, Шүлбі бөгендері салынған. Сарыарқа</w:t>
        <w:br/>
        <w:t>аймағындағы табиғи қорларды игеру мақсатында</w:t>
        <w:br/>
        <w:t>Ертіс -- Қарағанды каналы тартылған. Көліктік</w:t>
        <w:br/>
        <w:t>маңызы зор, сағасынан 3784 км-ге дейін кеме қа-</w:t>
        <w:br/>
        <w:t>Павлодар қаласы түсындағы Ертіс өзені</w:t>
        <w:br/>
        <w:t>тынайды. Қазақстан аумағындағы ірі айлақтары</w:t>
        <w:br/>
        <w:t>мен қалалары - Өскемен, Семей, Павлодар; Ре-</w:t>
        <w:br/>
        <w:t>сей аумағында Омбы, Тобыл, Ханты-Мансийск.</w:t>
        <w:br/>
        <w:t>Су энергетикалық қорына бай: жылына 30 млрд.</w:t>
        <w:br/>
        <w:t>ҡВт/сағ электр энергиясын өндіруге мүмкіншілік</w:t>
        <w:br/>
        <w:t>бар. Өзенде сүйрік, сылан, шортан, алабұға, елең,</w:t>
        <w:br/>
        <w:t>т.б. балыктар бар. Сазан, табан, көксерке және</w:t>
        <w:br/>
        <w:t>Байқал омулі жерсіндірілген.</w:t>
        <w:br/>
        <w:t>ЕСЕК</w:t>
        <w:br/>
        <w:t>Есек -- жылқы туысына жататын сүтқоректі</w:t>
        <w:br/>
        <w:t>тақ тұяқты жануар. Жабайы африкалық есектен</w:t>
        <w:br/>
        <w:t>шыққан. Қолға бұдан бес - алты мың жыл бұрын</w:t>
        <w:br/>
        <w:t>үйретілген. Дене бітімі шымыр, шоқтығына де-</w:t>
        <w:br/>
        <w:t>Йінгі биіктігі 1 -- 1,2 м, түсі қоңыр, күңгірт, азық</w:t>
        <w:br/>
        <w:t>талғамайтын, кұрғақшылыққа төзімді көлік малы.</w:t>
        <w:br/>
        <w:t>Есектің айғырын әңгі, биесін мәші, құлынын қо-</w:t>
      </w:r>
    </w:p>
    <w:p>
      <w:r>
        <w:t>уньлунь, 1 Саян, Орал, Солтүстік-</w:t>
        <w:br/>
        <w:t>ыс Сібір таулары, Алдыңғы Азия және Тибет</w:t>
        <w:br/>
        <w:t>Тянь Шань жотасы</w:t>
        <w:br/>
        <w:t>тау қыраттары, Декан және Орта Сібір таулы үс-</w:t>
        <w:br/>
        <w:t>тірттері. Жазықтары мен ойпаттары мыңдаған</w:t>
        <w:br/>
        <w:t>километрге созылған. Ең ірі жазықтары: Шығыс</w:t>
        <w:br/>
        <w:t>Еуропа, Батыс Сібір, Тұран, Ұлы Қытай, Үнді-</w:t>
        <w:br/>
        <w:t>Ганг.</w:t>
        <w:br/>
        <w:t>Еуразияда Арктикадан бастап экваторға де-</w:t>
        <w:br/>
        <w:t>йінгі барлық климаттық белдеулер таралған. Құр-</w:t>
        <w:br/>
        <w:t>лықтың біртұтас және аумағының үлкен болуына</w:t>
        <w:br/>
        <w:t>байланысты климаттың континенттік типтері ба-</w:t>
        <w:br/>
        <w:t>сым. Араб түбегі -- Жер шарындағы ең ыстық (аб-</w:t>
        <w:br/>
        <w:t>солюттік максимум 537С) аудандардың катарына</w:t>
        <w:br/>
        <w:t>жатады. Шығыс Үндістанда ең көп жауын-шашын</w:t>
        <w:br/>
        <w:t>(жылына 12000 мм) түседі.</w:t>
        <w:br/>
        <w:t>Еуразия өзендері төрт мұхит алабына жатады.</w:t>
        <w:br/>
        <w:t>Ең ірілері: Янцзы, Обь, Енисей, Лена, Амур, Ху-</w:t>
        <w:br/>
        <w:t>анхэ, Меконг, Брахмапутра, Ганг, Инд, Тигр, Ев-</w:t>
        <w:br/>
        <w:t>фрат, Еділ, Дунай. Құрлықтың орталық бөлігінде</w:t>
        <w:br/>
        <w:t>дүние жүзіндегі ең аумақты ішкі ағын аймағы</w:t>
        <w:br/>
        <w:t>(Каспий мен Арал теніздерінің, Балқаш пен Лоб-</w:t>
        <w:br/>
        <w:t>нор көлдерінің алабы) орналасқан. Ең терең Бай-</w:t>
        <w:br/>
        <w:t>кал көлінде жер бетіндегі тұшы судың бестен бірі</w:t>
        <w:br/>
        <w:t>шоғырланған.</w:t>
        <w:br/>
        <w:t>БАЛАЛАР</w:t>
        <w:br/>
        <w:t>Еуразия -- Жер шарындағы халық ең көп әрі</w:t>
        <w:br/>
        <w:t>тығыз қоныстанған құрлық (бүкіл халықтың төрт-</w:t>
        <w:br/>
        <w:t>тен үші). Әсіресе, Батыс Еуропа, Шығыс және</w:t>
        <w:br/>
        <w:t>Онтүстік-Шығыс Азияда халық тығыз орналас-</w:t>
        <w:br/>
        <w:t>қан. Азияның кейбір аудандарында (Шығыс</w:t>
        <w:br/>
        <w:t>Бенгалияда және Ява аралында) І км? жерге 1000</w:t>
        <w:br/>
        <w:t>-- 1500 адамнан келеді. Солтүстік Азияда, тропик-</w:t>
        <w:br/>
        <w:t>тік ормандар алып жатқан батпақты ойпаттарда,</w:t>
        <w:br/>
        <w:t>Орталық және Батыс Азияның шөлді аудандарын-</w:t>
        <w:br/>
        <w:t>да халық өте сирек.</w:t>
        <w:br/>
        <w:t>Енисей өзені</w:t>
        <w:br/>
        <w:t>Еуразия әлемдегі ежелгі мәдениет орталығы бо-</w:t>
        <w:br/>
        <w:t>лып табылады. Қазіргі кезде де әлемдегі жетекші</w:t>
        <w:br/>
        <w:t>мемлекеттердін барлығы (АҚШ пен Канададан</w:t>
        <w:br/>
        <w:t>басқасы) осы құрлықта орналасқан.</w:t>
        <w:br/>
        <w:t>ЕУРОПА</w:t>
        <w:br/>
        <w:t>Еуропа -- Еуразия құрлығының батысын алып</w:t>
        <w:br/>
        <w:t>жатқан дүние бөлігі. Аумағы 10 млн. км:-ге жуық,</w:t>
        <w:br/>
        <w:t>халқы 826 млн. адам (2000, Ресейді қоспағанда).</w:t>
        <w:br/>
        <w:t>Азиямен арадағы шекарасы шартты түрде алын-</w:t>
        <w:br/>
        <w:t>ған. Еуропаға (грекше Ешгоора, семит тілінің «эреб»</w:t>
        <w:br/>
        <w:t>- «батыс» сөзінен шыққан, Ежелгі Грекияда Эгей</w:t>
        <w:br/>
        <w:t>теңізінің батысындағы жерлер осылай аталған)</w:t>
        <w:br/>
        <w:t>кіретін аралдар мен топаралдардың жалпы аумағы</w:t>
        <w:br/>
        <w:t>730 мың км?. Ірілері: Жаңа Жер аралы, Франц-</w:t>
      </w:r>
    </w:p>
    <w:p>
      <w:r>
        <w:t>Иосиф жері, Шпицберген, Исландия, Британия,</w:t>
        <w:br/>
        <w:t>Ирландия, Корсика, Сардиния, Сицилия, Крит,</w:t>
        <w:br/>
        <w:t>т.б. Еуропаның жағалаулары (жалпы ұзындығы</w:t>
        <w:br/>
        <w:t>290</w:t>
        <w:br/>
        <w:t>ЭНЦИКЛОПЕДИЯСЫ</w:t>
        <w:br/>
        <w:t>38 мың км) қатты тілімденген. Түбектер Еуропа</w:t>
        <w:br/>
        <w:t>аумағының төрттен бірін құрайды. Олар: Пиреней,</w:t>
        <w:br/>
        <w:t>Апеннин, Балқан, Скандинавия, Кола, Ютландия</w:t>
        <w:br/>
        <w:t>және Қырым түбектері.</w:t>
        <w:br/>
        <w:t>Еуропада жазықтар мен ойпаттар және қыратты</w:t>
        <w:br/>
        <w:t>жерлер басым. Жер аумағының 60%-ға жуығы теңіз</w:t>
        <w:br/>
        <w:t>деңгейінен 200 м-ге дейінгі ойпаттардың, 24%-ы</w:t>
        <w:br/>
        <w:t>200 м-ден 500 м-ге дейінгі қыраттардың, 10%-ы</w:t>
        <w:br/>
        <w:t>500 м-ден 1000 м-ге дейінгі үстірттер мен таулы</w:t>
        <w:br/>
        <w:t>үстірттердің, 6%-ы 1000 м-ден жоғары таулардың</w:t>
        <w:br/>
        <w:t>үлесіне тиеді.</w:t>
        <w:br/>
        <w:t>Еуропаны кемінде төрт рет мұз басты. Ең үлкен</w:t>
        <w:br/>
        <w:t>Днепр мұз басуы кезінде Скандинавиядан тараған</w:t>
        <w:br/>
        <w:t>қалың мұз қабаты Киев, Харьков, Волгоград кала-</w:t>
        <w:br/>
        <w:t>ларытұрған жергедейін жетті. Соңғы Валдай мүз ба-</w:t>
        <w:br/>
        <w:t>суы шамамен бүдан он мың жыл бұрын аяқталды.</w:t>
        <w:br/>
        <w:t>Еуропаның көпшілік жерінің климаты қоңыр-</w:t>
        <w:br/>
        <w:t>жай. Шығыс бөлігінің климаты континенттік.</w:t>
        <w:br/>
        <w:t>Қантар айының орташа температурасы арктика-</w:t>
        <w:br/>
        <w:t>лық аралдарда - 247С, оңтүстігіндегі субтропиктік</w:t>
        <w:br/>
        <w:t>белдеулерде 12“С. Маусым айындағы температу-</w:t>
        <w:br/>
        <w:t>ра арктикалық аралдарда 3“С-тан, оңтүстігінде</w:t>
        <w:br/>
        <w:t>29"С-қа дейін өзгереді. Еуропаның көпшілік бө-</w:t>
        <w:br/>
        <w:t>лігінде жауын-шашын, негізінен, жылдың жылы</w:t>
        <w:br/>
        <w:t>мезгілдерінде жауады және ол батыстан шығысқа</w:t>
        <w:br/>
        <w:t>қарай азая береді. Жерорта теңізінде және оның</w:t>
        <w:br/>
        <w:t>жағалауларында жауын-шашын қыс айларында</w:t>
        <w:br/>
        <w:t>жауады. Ірі өзендері: Дунай (Еуропадағы ең ұзын</w:t>
        <w:br/>
        <w:t>өзен), Днепр, Дон, Печора, Солтүстік Двина,</w:t>
        <w:br/>
        <w:t>Орталық Еуропа (Босния) табиғаты</w:t>
        <w:br/>
        <w:t>Рейн, Висла, Эльба, Одра (Одер), т.б. Оларлың |</w:t>
        <w:br/>
        <w:t>барлығында дерлік кеме жүзеді. |</w:t>
        <w:br/>
        <w:t>Еуропа көлдерінің басым көпшілігі 2.</w:t>
        <w:br/>
        <w:t>зілік туризмнің көрнекті орындары және әлемдік”</w:t>
        <w:br/>
        <w:t>маңызы бар демалыс-сауықтыру орындары сана-</w:t>
        <w:br/>
        <w:t>лады. Сонымен қатар Еуропа жерінде отыздан ас-</w:t>
        <w:br/>
        <w:t>там аса ірі және екі мыннан астам шағын бөгендер</w:t>
        <w:br/>
        <w:t>салынған. : 2</w:t>
        <w:br/>
        <w:t>20 ғасырдың соңғы онжылдығында Еуропа- |</w:t>
        <w:br/>
        <w:t>ның саяси-әкімшілік бөлінісінде үлкен өзгерістер</w:t>
        <w:br/>
        <w:t>Оңтүстік Карпат таулары</w:t>
        <w:br/>
        <w:t>болып өтті. КСРО, ЮСФР-дің ыдырауына бай-</w:t>
        <w:br/>
        <w:t>ланысты бір топ жана мемлекеттер пайда болды.</w:t>
      </w:r>
    </w:p>
    <w:p>
      <w:r>
        <w:t>2001 жылдың басында Еуропада мынандай мемле-</w:t>
        <w:br/>
        <w:t>кеттер болды: Австрия, Албания, Андорра, Бела-</w:t>
        <w:br/>
        <w:t>русь, Бельгия, Болгария, Босния және Герцегови-</w:t>
        <w:br/>
        <w:t>на, Ватикан, Венгрия, Германия, Грекия, Дания,</w:t>
        <w:br/>
        <w:t>Ирландия, Исландия, Испания, Италия, Қазақ-</w:t>
        <w:br/>
        <w:t>стан (батыс бөлігі), Латвия, Литва, Лихтенштейн,</w:t>
        <w:br/>
        <w:t>Люксембург, Македония, Мальта, Молдова, Мо-</w:t>
        <w:br/>
        <w:t>нако, Нидерланд, Норвегия, Польша, Португа-</w:t>
        <w:br/>
        <w:t>лия, Ресей, Румыния, Сан-Марино, Словакия,</w:t>
        <w:br/>
        <w:t>Словения, Түркия, Украина, Ұлыбритания, Фин-</w:t>
        <w:br/>
        <w:t>ляндия, Франция, Хорватия, Чехия, Швейцария,</w:t>
        <w:br/>
        <w:t>Швеция, Эстония, Югославия.</w:t>
        <w:br/>
        <w:t>ЕУРОПАЛЫҚ ОДАҚ</w:t>
        <w:br/>
        <w:t>Еуропалық одақ (ЕО)-- халықаралықсаяси және</w:t>
        <w:br/>
        <w:t>экономикалық бірлестік. Еуропа территория-</w:t>
        <w:br/>
        <w:t>сында орналасқан Германия, Франция, Италия,</w:t>
        <w:br/>
        <w:t>201</w:t>
        <w:br/>
        <w:t>2.</w:t>
        <w:br/>
        <w:t>-</w:t>
        <w:br/>
        <w:t>2.</w:t>
        <w:br/>
        <w:t>2.</w:t>
        <w:br/>
        <w:t>. 22</w:t>
        <w:br/>
        <w:t>2...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
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«Тарих зердесі» атты (екі томдық) бұл кітаптың екіпші томы</w:t>
        <w:br/>
        <w:t>1998 жылы «Ғылым» баспасыпаш жарық коргеп.</w:t>
        <w:br/>
        <w:t>МАНАШ</w:t>
        <w:br/>
        <w:t>ҚОЗЫБАЕВ</w:t>
        <w:br/>
        <w:t>ШЫҒАРМАЛАРЫ</w:t>
        <w:br/>
        <w:t>3.том</w:t>
        <w:br/>
        <w:t>лматы</w:t>
        <w:br/>
        <w:t>2013</w:t>
        <w:br/>
        <w:t>- Ібөлім.</w:t>
        <w:br/>
        <w:t>ҰЛТТЫҢ ұйтқысы - -</w:t>
        <w:br/>
        <w:t>АРЫСТАРЫ ҚАЗАҚТЫҢ</w:t>
        <w:br/>
        <w:t>УДК 821.512.122</w:t>
        <w:br/>
        <w:t>ББК 84 Қаз-7</w:t>
        <w:br/>
        <w:t>Қ58</w:t>
        <w:br/>
        <w:t>Қазақстан Республикасы</w:t>
        <w:br/>
        <w:t>Мәденист және ақпарат министрлігі</w:t>
        <w:br/>
        <w:t>Ақпарат жоне мұрағат комитеті</w:t>
        <w:br/>
        <w:t>«Әдебиеттің элеуметтік маңызды түрлерін басып шығару»</w:t>
        <w:br/>
        <w:t>бағдарламасы бойынша шығарылды</w:t>
        <w:br/>
        <w:t>Қ 58 Қозыбаев Манаш. Шығармалары. - Алматы: «Қазақ энцик-</w:t>
        <w:br/>
        <w:t>лопедиясы», 2013.</w:t>
        <w:br/>
        <w:t>Т.3.-3286.</w:t>
        <w:br/>
        <w:t>І8ВМ 978-601-7472-05-4</w:t>
        <w:br/>
        <w:t>Қазақстан Республикасы Ұлттық Ғылым Академиясының ақаде-</w:t>
        <w:br/>
        <w:t>мигі, Қазақстанның ғылымына еңбегі сіңген қайраткер, Ш.Ш.Уәли-</w:t>
        <w:br/>
        <w:t>ханов атындағы сыйлықтың лаургаты, Мемлекеттік сыйлықтың иг-</w:t>
        <w:br/>
        <w:t>гері, ҚР Президентінің бейбітшілік және ұлтаралық келісім сый-</w:t>
        <w:br/>
        <w:t>лығының лауреаты Манаш Қабашұлы Қозыбаевтың шығармалары-</w:t>
        <w:br/>
        <w:t>ның бұл томына «Тарих зердесі» атты кітаптың екінші және «Жау-</w:t>
        <w:br/>
        <w:t>ды шаптым ту байлап» кітабы еніп отыр.</w:t>
        <w:br/>
        <w:t>Кітап зерттеуші-ғалымдарға. студенттерге және көпшілік оқыр-</w:t>
        <w:br/>
        <w:t>ман қауымға арналған.</w:t>
        <w:br/>
        <w:t>УДК 821,.512.122</w:t>
        <w:br/>
        <w:t>ББК 84 Қаз-7</w:t>
        <w:br/>
        <w:t>18ВМ 978-601-7472-05-4- (Т. 3) О Қозыбаев М.,2013</w:t>
      </w:r>
    </w:p>
    <w:p>
      <w:r>
        <w:t>ІВМ 978-601-7472-02-3 Ө «Қазақ энциклопедиясы», 2013</w:t>
        <w:br/>
        <w:t>ҒҰМЫРНАМА ЖАНРЫН</w:t>
        <w:br/>
        <w:t>ЗЕРТТЕУ МӘСЕЛЕЛЕРІ</w:t>
        <w:br/>
        <w:t>Екі аяқты, жұмыр басты пенде - ғажайып құбылыс. Дүниеге</w:t>
        <w:br/>
        <w:t>келген ор адам әлем театрында өзі кейіпкер болып өмір кешеді.</w:t>
        <w:br/>
        <w:t>Ал сол кейіпкер тұлға болса - өмір театрының құдіреті. Қазақтың</w:t>
        <w:br/>
        <w:t>«Жүзден жүйрік, мыңнан тұлпар» дегені осыдан болса керек.</w:t>
        <w:br/>
        <w:t>Тұлға - ол қандай қасиеттерімен елден ерек, жұрттан бөлек</w:t>
        <w:br/>
        <w:t>болуы керек? Тұлға - интеллект, ақыл, парасат иесі. Ол өткір-</w:t>
        <w:br/>
        <w:t>лігімен, тапқырлығымен, көрегендігімен, қажымас күш-қуатымен,</w:t>
        <w:br/>
        <w:t>ақыл-парасатымен, басқаша айтқанда, көсемдігімен, шешендігі-</w:t>
        <w:br/>
        <w:t>мен, әділдігімен, өз мүддесін ұлт мүддесімен ұштастыруымен,</w:t>
        <w:br/>
        <w:t>ұлтжандылығымен ерекшеленген жан.</w:t>
        <w:br/>
        <w:t>Халық басына күн түсіп, қиын-қыстау замана туғанда ғана</w:t>
        <w:br/>
        <w:t>тұлға өзінің өзгеден ерек ірі ісімен, пәрменді күшімен, құдіретті</w:t>
        <w:br/>
        <w:t>көріпкелдігімен танылады. Ендеше, тұлға - табиғат сыйы, табиғи</w:t>
        <w:br/>
        <w:t>ортаның туы. Тұлғаны ақ алмастай замана шыңдайды, ақ алмас</w:t>
        <w:br/>
        <w:t>Мұхтар Омарханұлы айтқандай, қаттыны жарады, жұмсақты</w:t>
        <w:br/>
        <w:t>тіледі, замана талабы туған кезде оттан шығып, жалын құшқан ақ</w:t>
        <w:br/>
        <w:t>алмас қынабынан жарқ етіп қадір-қасиетімен халқына танылады,</w:t>
        <w:br/>
        <w:t>«тарих» деген дарияны еркін малтып өтіп, өз тұғырына, ұлылық</w:t>
        <w:br/>
        <w:t>тұғырына қонады. Мұндай тұлғалар тарихта күнде тумайды,</w:t>
        <w:br/>
        <w:t>табиғат адам баласына оны анда-санда сыйлайды. Пенде шіркін</w:t>
        <w:br/>
        <w:t>көбіне тірісінде ұлылардың ұлылығын түсінс білмей, түсінгісі дс</w:t>
        <w:br/>
        <w:t>келмей, айырылып қалғанда ғана есіне алып жылайды.</w:t>
        <w:br/>
        <w:t>Дүниеге бір-ақ рет колуге жаратылған пендеге бұдан артық</w:t>
        <w:br/>
        <w:t>жасалған әділетсіздік бар ма екен десеңші!</w:t>
        <w:br/>
        <w:t>Бірақ әділеттік ертелі-кеш жеңеді, зиялы данаға тарих өзеншісін</w:t>
        <w:br/>
        <w:t>береді. Амал нешік, ондай жақсылық, әділеттік осылай көбінесе</w:t>
        <w:br/>
        <w:t>кешігіп келеді.</w:t>
        <w:br/>
        <w:t>Қазақ зиялылары өмірі совет дәуірінде халқымыздың тари-</w:t>
        <w:br/>
        <w:t>хында арагідік зерттелді. Көбіне ол революцияларға, шаруа-</w:t>
        <w:br/>
        <w:t>лар көтерілісіне, Қазан төңкерісінен кейінгі қайраткерлерге</w:t>
        <w:br/>
        <w:t>7</w:t>
        <w:br/>
        <w:t>Мапаш ҚОЗЫБАЕВ</w:t>
        <w:br/>
        <w:t>алдында жауапкершілік алып, мұндай алаяқтыққа, көргенсіздікке</w:t>
        <w:br/>
        <w:t>тыйым салуымыз керек. Мұнсыз біз зиялы қауымның абырой-</w:t>
        <w:br/>
        <w:t>атағын қорғай алмаймыз.</w:t>
        <w:br/>
        <w:t>Итальяндық ойшыл философ (ХУП-ХУШ жғ.) Джованни</w:t>
        <w:br/>
        <w:t>(Джамбатиста) Вика әр халықтың тарихында үш кезең - құдайлар</w:t>
        <w:br/>
        <w:t>кезеңі, геройлар-батырлар кезеңі, адамдық (человеческий) кезең</w:t>
        <w:br/>
        <w:t>бар дегені белгілі. Қалай болғанда қазақ тарихында 1399 жылдан-</w:t>
        <w:br/>
        <w:t>1754 ж. дейін жоңғарлармен күрес заманасы «батырлар» заманасы</w:t>
        <w:br/>
        <w:t>болғаны хақ. Ал ХХ ғ. басында жаңғырту дәуірінің негізін салған</w:t>
        <w:br/>
        <w:t>Алаш ұрпағы «Құдайлар» заманасы. Дүниенің төрт бұрышын ті-</w:t>
        <w:br/>
        <w:t>регендей Әлихан, Ахмст, Халсл, Мұстафалар Құдай смсс, бірақ</w:t>
        <w:br/>
        <w:t>сол Құдайдан кем емес екі аяқты жұмыр басты пенделер. Олардың</w:t>
      </w:r>
    </w:p>
    <w:p>
      <w:r>
        <w:t>ғұмырнамасын жазу ата тарихтың бір жауапты парызы да қарызы.</w:t>
        <w:br/>
        <w:t>Сондықтан да Мұстафа Шоқайға бағышталған конференцияда</w:t>
        <w:br/>
        <w:t>ғұмырнама жанры арнайы сөз болуы орынды. Марқұм Мұстафа</w:t>
        <w:br/>
        <w:t>шетолге келіп, эмигрант болып, құса болды. Ол қазақ зиялы</w:t>
        <w:br/>
        <w:t>қауымына өз ортасында, Отанында еңбек етуіне тілектестік біл-</w:t>
        <w:br/>
        <w:t>дірді. Өзінің шет жақта жүруін уақытша деп санап, елге оралуын</w:t>
        <w:br/>
        <w:t>армандады. Міне, сліміз Тәуелсіздік алған сәтте оның ссімі слгс</w:t>
        <w:br/>
        <w:t>оралды, кешікпей сүйегі де ел топырағына бөленер кез де алыс</w:t>
        <w:br/>
        <w:t>емес. Осы сотте Мұстафа Шоқайдың өмірі құжаттармен хатталуы</w:t>
        <w:br/>
        <w:t>абзал, біз тек солай ғана оның ссімін басы артық сөзден қорғай</w:t>
        <w:br/>
        <w:t>аламыз. Бұл бір. Мұстафа еңбектері жиналып, шығарылуы керек.</w:t>
        <w:br/>
        <w:t>Бұл екі. Оның ғылыми өмірбаяны, өмір жолы міне, осылай жазы-</w:t>
        <w:br/>
        <w:t>луы керек, Бұл үш. Міне, осылай Шоқайтану саласына салынған</w:t>
        <w:br/>
        <w:t>бүгінгі сүрлеу ертең даңғылға айналарына күмән жоқ.</w:t>
        <w:br/>
        <w:t>АБЫЛАЙ ЖӘНЕ ОНЫҢ ЗАМАНЫ"</w:t>
        <w:br/>
        <w:t>Абылай хан. Міне, бүгін оның туғанына 280 жыл толған</w:t>
        <w:br/>
        <w:t>құрметіне 10 миллиондық Қазақ слінің, 18 миллиондық Қазақстан</w:t>
        <w:br/>
        <w:t>халқының өкілдері осы тойға жиналып отырмыз.</w:t>
        <w:br/>
        <w:t>Оның ссбсбі қандай, халайық? Бұл ссімді атағанда барша қазақ</w:t>
        <w:br/>
        <w:t>атаулының жадына «бостандық», «егеменді ел», «қазақ халқы»,</w:t>
        <w:br/>
        <w:t>«туған жер», «Отан», «ел бірлігі», «ынтымағы» сияқты қасиетті</w:t>
        <w:br/>
        <w:t>Ш 1090 жылы тамыздың 2-жұлдызында Көкттетау ҡаласында Абылай ханның 280</w:t>
        <w:br/>
        <w:t>жылдығына арналған ғылыми-тоориялық конфсрснцияда жасалған баяндама. «Жауды</w:t>
        <w:br/>
        <w:t>тпаптым ту байлап» кітабына снген.</w:t>
        <w:br/>
        <w:t>18</w:t>
        <w:br/>
        <w:t>Шығармалары. 3-том</w:t>
        <w:br/>
        <w:t>ұғымдар оралады. Айбынды да айдынды, аруақты Абылай</w:t>
        <w:br/>
        <w:t>бабамыздың есімі, рухы осы бір ұғымдардың синонимі емес деп</w:t>
        <w:br/>
        <w:t>ешкім де айта алмас! Өйткені Абылай ханның- ғажайып батырдың,</w:t>
        <w:br/>
        <w:t>ұлы қолбасшының, жоғары дәрежедегі мемлекет қайраткерінің,</w:t>
        <w:br/>
        <w:t>көреген дипломаттың өмірі бір ғасырға жуық қазақ халқының</w:t>
        <w:br/>
        <w:t>тағдырымен, оның ата тарихымен сабақтас. Шын мәнінде ХУІІ</w:t>
        <w:br/>
        <w:t>ғасыр халқымыздың тарихына Абылай заманы болып снстіні хақ.</w:t>
        <w:br/>
        <w:t>Шоқан Уәлиханов өзінің «Абылай» атты мақаласында: «В преда-</w:t>
        <w:br/>
        <w:t>нии киргизов Аблай носит какой-то поэтический ореол, век Аблай у</w:t>
        <w:br/>
        <w:t>них является веком киргизского рыцарства»22, - деп жазған екен.</w:t>
        <w:br/>
        <w:t>Қазақ қара сөзінің кейбір көсемдері Шоқанның осы бір сөзін</w:t>
        <w:br/>
        <w:t>«ерлік пен серілік заманы» дсп аударыпты. Меніңше, «Ақтабан</w:t>
        <w:br/>
        <w:t>шұбырынды» дәуірінде қайғы мсн қасірст жайлады, халық көңілін</w:t>
        <w:br/>
        <w:t>мұң басты. Ендеше қазақ азаматының серілікке салынатын уақыты</w:t>
        <w:br/>
        <w:t>емес ол. Шоқан «рыцарство» деген ұғымды «ерлік», «батырлық»,</w:t>
        <w:br/>
        <w:t>«азаматтық», «ұлттық сана оянған» дәуірге балаған болар.</w:t>
        <w:br/>
        <w:t>Қазақ халқын талай хандар билсгсн. Бірақ Абылай хан</w:t>
        <w:br/>
        <w:t>болған дәуірде Шыңғыс әулетінен тараған ханзадалардың құны</w:t>
        <w:br/>
        <w:t>құлдыраған коз сді. Ел басына күн туған ксздс Қазақ слінің хан-</w:t>
        <w:br/>
        <w:t>задалары тақта емес, ұрыс алаңында сынға түсті. Халықтың ары</w:t>
        <w:br/>
        <w:t>мен намысын қорғар ер, күрес стратегиясын болжар көреген,</w:t>
        <w:br/>
        <w:t>тұрмыс қарекетін, көңіл-күйін айтпай білетін қажырлы қайраткер</w:t>
        <w:br/>
        <w:t>ғана сүргелең де дүрбелең, от-жалынды, дабылды да дауылды</w:t>
        <w:br/>
        <w:t>кезеңнің сынынан әтс алды. «Құлаш бойым құласа да тіккен туым</w:t>
      </w:r>
    </w:p>
    <w:p>
      <w:r>
        <w:t>құламасын!» - деп ту көтерген ұлы Шыңғыстың ата дәстүрінің</w:t>
        <w:br/>
        <w:t>шын мәніндегі мұрагерлері азайған шағы еді бұл. Малды, дәулетті</w:t>
        <w:br/>
        <w:t>феодалдар болса, жүз елу жылдан астам жаугершілік кезінде бір</w:t>
        <w:br/>
        <w:t>жұттық емес, бір шабудан қалмайтын. «Байтал түгіл бас қайғы»</w:t>
        <w:br/>
        <w:t>деген мәтел сол кезде шыққан-ды.</w:t>
        <w:br/>
        <w:t>Бұқар жырау өзінің атақты жетінші толғауында айтқандай,</w:t>
        <w:br/>
        <w:t>«арғымақ жалсыз, ол малсыз» болатын. Ғұлама жырау өзінің он</w:t>
        <w:br/>
        <w:t>екінші толғауында:</w:t>
        <w:br/>
        <w:t>«Алтыншы тілек тілеңіз:</w:t>
        <w:br/>
        <w:t>Алты қанат ақ орда,</w:t>
        <w:br/>
        <w:t>Ардақтаған аяулың,.</w:t>
        <w:br/>
        <w:t>Күнінде барып біреуге</w:t>
        <w:br/>
        <w:t>Тегін олжа болмасқа»,</w:t>
        <w:br/>
        <w:t>2 Валиханов Ч.Ч. Собр. соя. в 5: А., 1985. Т.А. 116-6.</w:t>
        <w:br/>
        <w:t>19</w:t>
        <w:br/>
        <w:t>Мапаш ҚОЗЫБАЕВ</w:t>
        <w:br/>
        <w:t>Алайда, осы бір кездегі әдебиетте тарихи өткен оқиғаға үкім</w:t>
        <w:br/>
        <w:t>шығару көбірек орын алды. Ал тарихшы, Марк Блок айтқандай,</w:t>
        <w:br/>
        <w:t>сотемес, ол өлген қаһармандарды не мақтап, не даттауғатиіс емес,</w:t>
        <w:br/>
        <w:t>ол қолында қылышы бар жан алар әзірейіл періште емес, ол тек</w:t>
        <w:br/>
        <w:t>шындықтың құлы, ардың пірі. Қалай болғанда да тарихшы адам</w:t>
        <w:br/>
        <w:t>болмысын әлеуметті к психология жағынан зерттссс, шығарма то-</w:t>
        <w:br/>
        <w:t>лыққанды болары даусыз. Орыстың атақты тарихшыларының бірі</w:t>
        <w:br/>
        <w:t>академик Михаил Михайлович Богословский бүкіл өмірін Петр</w:t>
        <w:br/>
        <w:t>І тарихына арнады. Ол 1916 жылы 15 қыркүйекте өзінің қойын</w:t>
        <w:br/>
        <w:t>дәптерінде: «Ұлы Петрдің тарихын жазу үшін өзіне де ұлы Петрге</w:t>
        <w:br/>
        <w:t>ұқсап бағу керек».!3 - дейді. Ол «Петр 1. Материалы для биогра-</w:t>
        <w:br/>
        <w:t>фии» деген бес томдық еңбек қалдырды. М.М.Богословский бы-</w:t>
        <w:br/>
        <w:t>лай деп жазады: «Мен әңгіме желісін мүмкіндігінше қарапайым</w:t>
        <w:br/>
        <w:t>хронологиялық жүйеге бағындырдым. Дерекке сүйене отырып,</w:t>
        <w:br/>
        <w:t>мен Петр өмірін қалпына келтіру үшін шын мәнінде күн артынан</w:t>
        <w:br/>
        <w:t>күн қалай өткенін көрсетуге тырыстым, оның қимыл-әрекеттерін</w:t>
        <w:br/>
        <w:t>бақыладым, оны толғандырған, шабыттандырған сосзімдерді ізде-</w:t>
        <w:br/>
        <w:t>дім, әр күннен алған әсерлерді көз алдыма кслтірдім, туындаған</w:t>
        <w:br/>
        <w:t>идсяларын қарастырдым. Жекс өмірінс қарап тарихи ахуалды зерт-</w:t>
        <w:br/>
        <w:t>теп, қалпына келтіруге, басқаша айтқанда, оның өмірі өткен орта-</w:t>
        <w:br/>
        <w:t>ны көз алдыма әкелуге тырыстым»,</w:t>
        <w:br/>
        <w:t>Біздің кейбір ғұмырнама жанрына қол сілтеген адамдар қазақ</w:t>
        <w:br/>
        <w:t>тарихына салт атты болып барып, аттан түспей үйге қайтқысы ке-</w:t>
        <w:br/>
        <w:t>леді. Ғұмырнама жазамын деген адам өз өмірін соған арнауы керек.</w:t>
        <w:br/>
        <w:t>Біздің қаһармандарға талдау жасауымыз көбінесе саяси тарихтың</w:t>
        <w:br/>
        <w:t>болмысын қайталайды. Тарихшы әулет сол қаһарманның жағына</w:t>
        <w:br/>
        <w:t>күні бұрын шығып алады, оның жауымен жауласады, дауласады.</w:t>
        <w:br/>
        <w:t>Әлсеуметтік-психологиялық талдау өз жайына қалады. Әділдік,</w:t>
        <w:br/>
        <w:t>шындық жолы баяндаудың арқауы, бірақ ол құрғақ декларациядан</w:t>
        <w:br/>
        <w:t>туындамайды, құжаттар, деректер жүйесінс сүйенеді. Осымен</w:t>
        <w:br/>
        <w:t>қатар зиялы кейіпкерлердің қарекеті мен әрекетіне жан тебіренісі</w:t>
        <w:br/>
        <w:t>оның ой-өрісінің даму заңдылығы, тұлғаның заманасы, ортасы</w:t>
        <w:br/>
        <w:t>концептуальдық проблема болып қаралу орынды сияқты. Бұл ара-</w:t>
        <w:br/>
        <w:t>датектарихшы болу жеткіліксіз сияқты. Көркем әдебиет пен тарих</w:t>
        <w:br/>
        <w:t>одақ құрып, тұлғаның тек кәсіби өнерін ғана емес, жан дүниесін,</w:t>
        <w:br/>
        <w:t>тебіренісін, көзқарасын, адамгершілік рухын, адамның пенде-</w:t>
        <w:br/>
        <w:t>Лік болмысын, қуанышы мен ренішін, махаббаты мен қасіретін</w:t>
      </w:r>
    </w:p>
    <w:p>
      <w:r>
        <w:t>із Уерепнын Л.В. Оточоствонныс историки ХУШ-ХХ вв. М., 1984. 16-6.</w:t>
        <w:br/>
        <w:t>Ч Богословскиа М.Н. Пәтр Т. М.) 1940. 10-6.</w:t>
        <w:br/>
        <w:t>12</w:t>
        <w:br/>
        <w:t>----- Мапаш ҚОЗЫБАЕВ</w:t>
        <w:br/>
        <w:t>екенін түсінді. Мемуарды тек партизандар, Отан соғысының</w:t>
        <w:br/>
        <w:t>қаһармандары ғана жазатын болды.</w:t>
        <w:br/>
        <w:t>Одақ құлады, шынжыр, кісен, бұғау қорқынышы кетті. Енді</w:t>
        <w:br/>
        <w:t>ақшасы болса болды, екінің бірі, оның ішінде кеше ғана билік</w:t>
        <w:br/>
        <w:t>қолында болған партократтардың бәрі дерлік сстелікшіл болып</w:t>
        <w:br/>
        <w:t>алды. Олардың негізгі мотиві бір - жаңа заманда танылмай қалам</w:t>
        <w:br/>
        <w:t>ба дсген қорқыныш, қалай болғанда да өздерін әйгілеп, тарихқа</w:t>
        <w:br/>
        <w:t>ену. Жаңа заманның мәнін түсінбеген, не болмаса түсінгісі келме-</w:t>
        <w:br/>
        <w:t>ген олар, өз трагедиясын тарих үкімі емес, тағдыр тәлкегі деп қана</w:t>
        <w:br/>
        <w:t>түсінетін жандар бұл кезде көбейді.</w:t>
        <w:br/>
        <w:t>Бір сөзбен айтқанда, мемуарлық әдебиетке сын көз керек,</w:t>
        <w:br/>
        <w:t>ондағы деректерді ой елегінен өткізіп, басқа деректермен салыс-</w:t>
        <w:br/>
        <w:t>тырып отыру керек. Мемуар жазған жан шын тұлға ма, элде бұзауы</w:t>
        <w:br/>
        <w:t>өлген сиырды алдайтын тұлып па? (Чучело ма?). Қалай болған-</w:t>
        <w:br/>
        <w:t>да да, мемуарлық эдебиет бір өзі ғұмырнамаға негіз бола алмай-</w:t>
        <w:br/>
        <w:t>тыны хақ.</w:t>
        <w:br/>
        <w:t>Біз қазақ зиялыларының жалпы тарихын жазар белсскс келіп</w:t>
        <w:br/>
        <w:t>қалдық. Онда зиялы қауым кім, ол қай заманда жекс тап болып,</w:t>
        <w:br/>
        <w:t>топ болып қалыптасты, қандай кезендерді басынан кешірді, қазақ</w:t>
        <w:br/>
        <w:t>зиялыларының өркениетке қосқан үлесі қандай деген сияқты келелі</w:t>
        <w:br/>
        <w:t>сауалдарға жауап беруіміз керек. Бұл үшін зиялы қауым тарихымен</w:t>
        <w:br/>
        <w:t>айналысар жас, албырт буын тарихшылар тәрбиелеуміз керек!</w:t>
        <w:br/>
        <w:t>Олар «Қазақстан ауыл интеллигенциясы бәленше бесжылдықта»,</w:t>
        <w:br/>
        <w:t>не болмаса «Органикалық химияның даму тарихы» деген сияқты</w:t>
        <w:br/>
        <w:t>диссертация қорғаудан бас тартып, проблемалық мәні бар ғылыми</w:t>
        <w:br/>
        <w:t>жұмыстарға үзілді-кесілді көшуі керек.</w:t>
        <w:br/>
        <w:t>Ұлттың ашытқысы - Зиялы қауым. Ол барша халықты қоса</w:t>
        <w:br/>
        <w:t>да, ыдырата да алады. Сондықтан қазақ зиялылары тарихы шын</w:t>
        <w:br/>
        <w:t>мәнінде ұлт тарихы скендігін айтқан орынды. Сөз арасында айта</w:t>
        <w:br/>
        <w:t>кетер жай қазақ зиялылары туралы сөз - өркениет туралы сөз.</w:t>
        <w:br/>
        <w:t>Алайда біздің халық қандай өрксенист жасауға қатысты дсгон</w:t>
        <w:br/>
        <w:t>сауалға жауап берер кез келді. Мәдениет теориясының жан-жақты</w:t>
        <w:br/>
        <w:t>негіздеушілерінің бірі неміс философы және тарихшысы Освольд</w:t>
        <w:br/>
        <w:t>Шленгер (1880-1936) өзінің «Закат Европы» атты еңбегінде әлемде</w:t>
        <w:br/>
        <w:t>тепе-тең өркениеттер бар деп қарайды. Оның пікірінше, мұндай</w:t>
        <w:br/>
        <w:t>сегіз мәдениет бар: египеттік, вавилондық, индиялық, қытайлық,</w:t>
        <w:br/>
        <w:t>аполлондық (грек, рим, араб), фаустық, (Батыс Еуропалық). Манй</w:t>
        <w:br/>
        <w:t>Із Жақында шыққан Ә.ІШрманов пен А.Қапасваның «Қазак интеллигенциясы» (А., 1997)</w:t>
        <w:br/>
        <w:t>атты монографиясы осы бағыттағы алғаптқы қарлығаш деп айтуға болады.</w:t>
        <w:br/>
        <w:t>16</w:t>
        <w:br/>
        <w:t>Шығармалары. 3-том</w:t>
      </w:r>
    </w:p>
    <w:p>
      <w:r>
        <w:t>өз тілін ислснугс дсген талпынысына қайшы колмейді»2, - деуі дс</w:t>
        <w:br/>
        <w:t>осыдан еді. Өз халқының мүддесін сөз жоқ басқа халық есебінен</w:t>
        <w:br/>
        <w:t>түгендемеуі керек. Ал большевизм болса жалпыресейлік империя</w:t>
        <w:br/>
        <w:t>мүддесі үшін ұлттық мүддені құрбандыққа шалды.</w:t>
        <w:br/>
        <w:t>Ұлтшылдыққа қарсы күрсесмін дсп, ұлттық сипаты бар</w:t>
        <w:br/>
        <w:t>құбылыстарды аяққа басты, аз халықтардан шыққан ұлтжанды</w:t>
        <w:br/>
        <w:t>Отанын сүйген қайраткерлер ұлтшылдар болып қудалануға</w:t>
        <w:br/>
        <w:t>түсті, ұлттың өзін-өзі билеу принципін ұлы халықтың бөксесіне</w:t>
        <w:br/>
        <w:t>бастырып, қуыршақ мемлекеттік болмысты ғана оларға енші-</w:t>
        <w:br/>
        <w:t>те берді. Басқаша айтқанда, большевизм ұлттық патриотизм</w:t>
        <w:br/>
        <w:t>мен интернационализмнің бір-біріне кірігу мүмкіндігін сөз</w:t>
        <w:br/>
        <w:t>жүзінде атүсті мойындады, іс жүзінде оған қарсы болды, сөйтіп,</w:t>
        <w:br/>
        <w:t>ұлтшылдық аясында өзі қалды. Орыс ұлтшылдарының, қазақ</w:t>
        <w:br/>
        <w:t>жандайшаптарының талапайына түскен Ермақан Бекмахановтың</w:t>
        <w:br/>
        <w:t>ұстазы,қазақтарихыныңқамқоршыдосыакадемик А.М.Панкратова</w:t>
        <w:br/>
        <w:t>өзі 60 жасқа келгенде: «Бір ұлттың өкілдерін екінші ұлттың адам-</w:t>
        <w:br/>
        <w:t>дары толкек стуі мені қатты қынжылтатын, аз ұлттың өкілдері</w:t>
        <w:br/>
        <w:t>құқын болар-болмас болса да кемсітуді мен ашумен қарсы алуға</w:t>
        <w:br/>
        <w:t>үйренгенмін»4, - деп тебіренуі осыдан болатын. Г.В.Плсханов</w:t>
        <w:br/>
        <w:t>жеке адам-тұлға жөнінде халықшылдар көзқарасына қарсы тұрып,</w:t>
        <w:br/>
        <w:t>айтыс барысында субьективтік фактордың орнын төмендетті.</w:t>
        <w:br/>
        <w:t>Большевиктер «Интернационалындағы» «Азаттық бізге ешкім</w:t>
        <w:br/>
        <w:t>бермес, Құдай да, патша, батыр да» деген тезис адамды проле-</w:t>
        <w:br/>
        <w:t>тариат диктатурасының винтигі дәрежесіне түсірді. Алайда, бұл</w:t>
        <w:br/>
        <w:t>В.И.Ленин мен И.Сталиннің жекс басына табынуға бөгет болма-</w:t>
        <w:br/>
        <w:t>ды. Орыстың ойшылы Н.А.Бердяев өзінің «Орыс коммунизмінің</w:t>
        <w:br/>
        <w:t>бұлағы және мәні» атты еңбегінде: «Совет философиясы - әлеу</w:t>
        <w:br/>
        <w:t>меттік алыптар философиясы. Алып онда жеке адам емес, ол тек</w:t>
        <w:br/>
        <w:t>әлеуметтік ұжым»з, - деп әділ көрсетті. Коммунистік партияның</w:t>
        <w:br/>
        <w:t>соңғы бағдарламасында Адам факторын көтеруге ұмтылыс жасал-</w:t>
        <w:br/>
        <w:t>ды. Бірақ бұл да ұран деңгейінде қалды.</w:t>
        <w:br/>
        <w:t>Марксизм-ленинизм методологиясын басшылыққа алған зерт-</w:t>
        <w:br/>
        <w:t>теушілердің бір бөлігі Қазан төңкерісіне дейін қазақта ұлттық ин-</w:t>
        <w:br/>
        <w:t>теллигенция қалыптасып үлгермеді деген тезисті тұжырымдады.</w:t>
        <w:br/>
        <w:t>Есімі шартарапқа танымал С.Ж.Аспандияров қазақ зиялылары үш</w:t>
        <w:br/>
        <w:t>топтан тұрады деп санады: «Біріншісі- ол қызметкер зиялы қауым:</w:t>
        <w:br/>
        <w:t>ЗУстинов В.Турар Рыскулов. А., 1996. 132-6.</w:t>
        <w:br/>
        <w:t>4 Черемнин Л.В. Отечественные историки ХУШП-ХХ вв. М. 1984. 309-б.</w:t>
        <w:br/>
        <w:t>5 Бердяев Н.А. Истоки и смысл русского коммушизма. М. 1990. 123 125-66.</w:t>
        <w:br/>
        <w:t>Мапаш ҚОЗЫБАЕВ</w:t>
        <w:br/>
        <w:t>негізінен қазақтың феодалдық аристократтарының (сұлтандар-</w:t>
        <w:br/>
        <w:t>тәрслер) ортасынан шыққан чиновниктер мен офицерлер; екіншісі</w:t>
        <w:br/>
        <w:t>- бұл арада феодалдық аристократтар мен байлардың ортасы-</w:t>
        <w:br/>
        <w:t>нан шыққан әртүрлі мамандар: дәрігерлер, инженерлер т.б.; ақыр</w:t>
        <w:br/>
        <w:t>аяғында, үшіншісі - бұл демократиялық қауым, басым көпшілігі</w:t>
        <w:br/>
        <w:t>мұғалімдер, жазушылар және басқалары».</w:t>
        <w:br/>
        <w:t>«Қазан төңкерісінде белсенділік көрсеткен зиялылардың де-</w:t>
        <w:br/>
        <w:t>мократиялық қанаты демократиялық қауым (интеллигенция) бо-</w:t>
        <w:br/>
        <w:t>лып қалыптасты, - деп санады Санжар Жапарұлы. Зиялылардың</w:t>
        <w:br/>
        <w:t>бұқараның азаттық қозғалысымен қасылуы, ашы шындықты</w:t>
        <w:br/>
        <w:t>айтсақ,- деп көрсетті С.Ж.Аспандияров,- 1916 жылғы ұлт-азаттық</w:t>
        <w:br/>
        <w:t>қозғалыстың, ақпан буржуазия-демократиялық революциясының,</w:t>
        <w:br/>
        <w:t>ақпаннан Қазанға көшу барысындағы тәжірибенің негізінде бол-</w:t>
        <w:br/>
        <w:t>ды, сөйтіп Қазан социалистік революциясы кезеңінде аяқталды»”.</w:t>
      </w:r>
    </w:p>
    <w:p>
      <w:r>
        <w:t>Міне, осылай зиялы қауым тарихы совет заманасымен шектелді.</w:t>
        <w:br/>
        <w:t>Ол ол ма, зиялы қауым жұмысшы табы мен совст шаруаларының</w:t>
        <w:br/>
        <w:t>арасын қосатын дәнекер сословие болып саналады. Шын мәнінде</w:t>
        <w:br/>
        <w:t>ұлттық зиялы қауымның ғылыми тарихын жасау мүмкін емес еді.</w:t>
        <w:br/>
        <w:t>Алайда бұл пікірталас біздің күнге дейін бітер смес.</w:t>
        <w:br/>
        <w:t>Жаңа тәуелсіздік заманасында біз қазақ зиялыларының бейне-</w:t>
        <w:br/>
        <w:t>лерін жасап, тарихтағы өз орнын анықтап, тұғырына қондырамыз</w:t>
        <w:br/>
        <w:t>десек, өркениетті елдер тарихын жазудағы методология мен</w:t>
        <w:br/>
        <w:t>әдістерді игеруіміз керек.</w:t>
        <w:br/>
        <w:t>Ғұмырнама - негізінде өмірбаяннан кұралған тарих. Плутарх</w:t>
        <w:br/>
        <w:t>өзінің «Жизнсописания» атты еңбегінде: «Біз тарих емсс, өмірбаян</w:t>
        <w:br/>
        <w:t>жазамыз»", - деген-ді. Шындығында да тарих әрбір адамның, содан</w:t>
        <w:br/>
        <w:t>қалды қауымның, қоғамның тарихы, олардың ішіндс ұлылардың</w:t>
        <w:br/>
        <w:t>өмір жолы - тарихтың сүбелі жанры, саласы.</w:t>
        <w:br/>
        <w:t>Бір ғажап жері түркі, одан қалды қазақ халқының тарихи</w:t>
        <w:br/>
        <w:t>дәстүрінде әмірнама, ғұмырнама ежелден іргелі жанр болған.</w:t>
        <w:br/>
        <w:t>Мысалы, халқымыздың тұңғыш кәсіби тарихшысы Қадырғали</w:t>
        <w:br/>
        <w:t>би Қосымұлы өзінің «Жылнамалар жинағын» міне осы жанрда</w:t>
        <w:br/>
        <w:t>жазған. Оның Б.Годуновқа арнауы, Урус хан дастаны, Тоқтамыш</w:t>
        <w:br/>
        <w:t>хан дастаны, Едіге би дастаны т.б. ғұмырнама жанрының бірден-</w:t>
        <w:br/>
        <w:t>бір үлгісі.</w:t>
        <w:br/>
        <w:t>5 АДофендияров С.Д. Национально-освободительнос восстанис 1916 г. в Казахстано. А.,</w:t>
        <w:br/>
        <w:t>1956. 158-б.</w:t>
        <w:br/>
        <w:t>7 Бұл да сонда.</w:t>
        <w:br/>
        <w:t>5 Плутарх. Избранныс жиэнсописания. В 2-х томах. М., 1990. Т.І. 7-6.</w:t>
        <w:br/>
        <w:t>10</w:t>
        <w:br/>
        <w:t>Шығармалары. 3-том</w:t>
        <w:br/>
        <w:t>жан-жақты ашқанда ғана шығарма қаһарманы толыққанды бола</w:t>
        <w:br/>
        <w:t>алады.</w:t>
        <w:br/>
        <w:t>Біз бұл күні ғұмырнама Абайтану. Әуезовтану, Сейфуллинта-</w:t>
        <w:br/>
        <w:t>ну, Әлихантану, Ахметтану, Халелтану, Мұстафатану, Қаныштану</w:t>
        <w:br/>
        <w:t>сияқты сан-салаға бөлініп, қалыптасуына куәміз. Осы тұста қаһар-</w:t>
        <w:br/>
        <w:t>манның жекс басына тән срскшеліктерімен қатар жалпыға ортақ</w:t>
        <w:br/>
        <w:t>проблемалар диалектиқалық бірлік, тұтастық аясында қаралса</w:t>
        <w:br/>
        <w:t>дегің келеді. Мысалы: ХІХ ғ. мен ХХ ғ. тоғысында Ресейдегі 30-35</w:t>
        <w:br/>
        <w:t>млн мұсылман халықтардың зиялылары Бүкілресейлік мұсылман</w:t>
        <w:br/>
        <w:t>сьездерін өткізді. Мұсылман зиялылары ұлттың өзін-өзі айқындау,</w:t>
        <w:br/>
        <w:t>орыс халқымен саяси жонс діни тсңдсс құқықты болу, бірігіп</w:t>
        <w:br/>
        <w:t>күрссу сияқты проблемалардың басын қосып, конституциялық</w:t>
        <w:br/>
        <w:t>демократиялық бағыттағы стратсгияны тұжырымдады. Азияның</w:t>
        <w:br/>
        <w:t>терең қойнауында жатқан Түркістан, Бұқара, Хиуа зиялылары -</w:t>
        <w:br/>
        <w:t>жәдидтер Түркия, Қытай, Үңдістан, Парсы - Таяу Шығыстың ұлт-</w:t>
        <w:br/>
        <w:t>азаттық демократиялық қозғалысы ықпалында болды. Олардың</w:t>
        <w:br/>
        <w:t>бағдарламасында ағартушылық ұлт бостаңдығына ұласты. Бірақ,</w:t>
        <w:br/>
        <w:t>оның өзгешелігі оның суразиялық сипатында, онда домократия</w:t>
        <w:br/>
        <w:t>үшін фсодалдық деспотия, діни фанатизмге қарсы күрсепен бірікті.</w:t>
        <w:br/>
        <w:t>Отарлықтан құтылу феодалдық режимді құртумен бірге қаралды.</w:t>
        <w:br/>
        <w:t>Ғасыр басында жалпы бүкілресейлік мұсылмандардың стра-</w:t>
        <w:br/>
        <w:t>тегиялық бағытын шыңдауға қатысқан Әлихан бастаған қазақ-</w:t>
        <w:br/>
        <w:t>тың Алаш реформаторлары бой көтерді. Оның себебі де жоқ</w:t>
      </w:r>
    </w:p>
    <w:p>
      <w:r>
        <w:t>емес сді. Абай заманасы отаршылдықтың ашық түрі - арсыз</w:t>
        <w:br/>
        <w:t>түрі, қазақ сахарасын жайлаған ксз сді. Ұлы ойшыл импери-</w:t>
        <w:br/>
        <w:t>яны білекпен жеңу мүмкін емес екендігін пайымдады, халық</w:t>
        <w:br/>
        <w:t>болашағын білім, өнер, өркениеті дамыған халықтар болмысы-</w:t>
        <w:br/>
        <w:t>нан іздеді. Алаш - ағартушылықтың реформаторлық азаттық</w:t>
        <w:br/>
        <w:t>жолына шарықтаған шағында заман талабынан туындады. Ол</w:t>
        <w:br/>
        <w:t>негізінен еуропалық конституциялық даму жолын қалады. Ре-</w:t>
        <w:br/>
        <w:t>сей империясын демократиялық жолға салып, автономиялы сл</w:t>
        <w:br/>
        <w:t>болуды көкседі. Осы тұста Шығыс пен Батысты біріктіріп, жал-</w:t>
        <w:br/>
        <w:t>пытүркілік тұтастықты шыңдау Мұстафа Шоқайдың еншісі-</w:t>
        <w:br/>
        <w:t>не тиді. Оның 1916 жылғы қазанда құрған «Түркістан бірлігі»</w:t>
        <w:br/>
        <w:t>(Шоқай, Тынышбаев, Сұлтанғалиев, Заки Вали) осының айғағы.</w:t>
        <w:br/>
        <w:t>Мұстафа Шоқайдың Түркістандағы жодид ұйымдарының бас-</w:t>
        <w:br/>
        <w:t>шысы бола тұра қазақ «Алашының» басшылығына қоса сай-</w:t>
        <w:br/>
        <w:t>лануы оның осы үйлестірушілік қызметін көрсетсе керек. Заки</w:t>
        <w:br/>
        <w:t>Вали Тоғанның Кіші Башкирия мен Қазақстанды, Түркістанды</w:t>
        <w:br/>
        <w:t>13</w:t>
        <w:br/>
        <w:t>Мапаш ҚОЗЫБАЕВ</w:t>
        <w:br/>
        <w:t>соғысын, дау-жанжалын үлкен саясат арқылы жасады. Қазақтарды</w:t>
        <w:br/>
        <w:t>батысынан патша құзырына сүйенген Еділ қалмақтары, орыс ка-</w:t>
        <w:br/>
        <w:t>зактары, башқұрт шапқындады. Қазақ еліне ендей еніп, оның</w:t>
        <w:br/>
        <w:t>жеріне қамалдар салынды. Еділ, Ертіс бойынан халық аласта-</w:t>
        <w:br/>
        <w:t>тылды. Отаршылыққа қарсы күрсскен башқұрлар мен қазақтар</w:t>
        <w:br/>
        <w:t>қосылып кетеді деп қауіптенген патша Жайық пен Еділ арасынан</w:t>
        <w:br/>
        <w:t>қазақтарды қуып салды. Басқаша айтқанда, қазақ халқы да құба</w:t>
        <w:br/>
        <w:t>қалмақтар сияқты қыспаққа алынды. Екі бүйірінен сығылған халық</w:t>
        <w:br/>
        <w:t>өз қайшылықтарын өзара соғыс алаңында шешіп жатты. Амал не-</w:t>
        <w:br/>
        <w:t>шік, зерттеушілер осы пікірді нақты дәлелдейтін тарихи дерек-</w:t>
        <w:br/>
        <w:t>терді жылы күйінде жауып, жасырып келеді. Мен бұл арада құба</w:t>
        <w:br/>
        <w:t>қалмақтардың агрессиясын ақтаудан аулақпын. Тек қана қазақ-</w:t>
        <w:br/>
        <w:t>қалмақ соғыстарын кең мағынада қарауға, түсінуге шақырамын.</w:t>
        <w:br/>
        <w:t>ХХ ғ. аяғындағы биік тұрғыдан аз халықтардың империялардың</w:t>
        <w:br/>
        <w:t>жемтігі болып жатқандығын бүгінгі тарих та көрсетіп отыр.</w:t>
        <w:br/>
        <w:t>«Ақтабан шұбырынды, алқакөл сұлама» сияқты халық ба-</w:t>
        <w:br/>
        <w:t>сына түскен қаралы күнді Абылай 12 жасында өз көзімен көрді.</w:t>
        <w:br/>
        <w:t>Қазақ слі құмалақша шашырап, бірнешс хандықтарға бөлінді. 110</w:t>
        <w:br/>
        <w:t>мың түтінді (жарты миллионға жуық) Орта жүздің ханы Сәмекс</w:t>
        <w:br/>
        <w:t>Әбілқайырдың кебін киді, ол да Ресейге бодан болды. Ол өлгеннен</w:t>
        <w:br/>
        <w:t>кейін таққа оның баласы Әбілмамбет отырды. Міне, осы тұста та-</w:t>
        <w:br/>
        <w:t>рихи сахнаға Абылай шықты. Сол бір ғажайып ер жауапкершілігі</w:t>
        <w:br/>
        <w:t>батпандай тартқан заманда «13-те ұл ұлан, 15-те қыз ұлан» болып</w:t>
        <w:br/>
        <w:t>жетілетін. Жетімек Абылай балалықты көрмей, бозбалалыққа же-</w:t>
        <w:br/>
        <w:t>тер-жетпес шағынан елін қорғаған ұлан болды. Албырт жігіт сар-</w:t>
        <w:br/>
        <w:t>дар Бөгенбайдан бата алып, жекпе-жекке шығып, дауылпаз батыр</w:t>
        <w:br/>
        <w:t>аталды. 22-дс қол бастап, «Абылай!» дсп ұран салып, «Абылай-</w:t>
        <w:br/>
        <w:t>ша» деген шабуыл тактикасын алғаш рст қолданып, жеңіске жетіп,</w:t>
        <w:br/>
        <w:t>бірден қолбасшы рстінде танылды. Бөгенбай баһадүр үйсін Төлс</w:t>
        <w:br/>
        <w:t>бимен қосылып, құрылтайларда үш жүздің басын қосып, құба</w:t>
        <w:br/>
        <w:t>қалмақтармен күрсс стратегиясын шыңдады. Жігіт Абылай Қазақ</w:t>
        <w:br/>
        <w:t>елінің үмітіне айналды. Шоқан айтқандай, барша халық оның</w:t>
        <w:br/>
        <w:t>жаңалығына сүйсінді, оны пір тұтып, Алланың әмірімен көз жасы</w:t>
        <w:br/>
        <w:t>боялған елдің тілегі мен батасы Абылай атағын аспаннан бір-ақ</w:t>
        <w:br/>
        <w:t>шығарды:</w:t>
        <w:br/>
        <w:t>ХУШІ ғ. орта шенінен бастап Абылай Қазақ елінің ерікті, іргелі</w:t>
        <w:br/>
        <w:t>біртұтас ел болуын, атақонысына жайғасып, бейбіт еңбек етуін,</w:t>
      </w:r>
    </w:p>
    <w:p>
      <w:r>
        <w:t>елді отырықшылыққа көшіруді, байлығын шалқытуды, үш жүздің</w:t>
        <w:br/>
        <w:t>24 Валиханов ТТІ. Собр. сол. в 5 т. Т.4. 112-б.</w:t>
        <w:br/>
        <w:t>247-</w:t>
        <w:br/>
        <w:t>Шығармалары. 3-том --</w:t>
        <w:br/>
        <w:t>Бөгенбай батыр бастаған, Қабанбай қостаған жаужүрск батыр-</w:t>
        <w:br/>
        <w:t>лар Абылайдың семсер ұстаған қолы болса, Бұқар дана мен Төле</w:t>
        <w:br/>
        <w:t>би бастаған шешендер мен көрегендер тобы Абылайдың сезімтал</w:t>
        <w:br/>
        <w:t>жүрегі болды.</w:t>
        <w:br/>
        <w:t>Ашуланба, Абылай,</w:t>
        <w:br/>
        <w:t>Ашулансаң Абылай,</w:t>
        <w:br/>
        <w:t>Котерерміп, көперміп,</w:t>
        <w:br/>
        <w:t>Көтеріп қазыға салармын.</w:t>
        <w:br/>
        <w:t>Өкпеңменен қабынба,</w:t>
        <w:br/>
        <w:t>Өтіңменен жарылма,</w:t>
        <w:br/>
        <w:t>Басына мұнша көтерген</w:t>
        <w:br/>
        <w:t>Еліңе жаулық сағынба.</w:t>
        <w:br/>
        <w:t>Күнінде мендей жырлайтын,</w:t>
        <w:br/>
        <w:t>Мініңді айтып сынайтын,</w:t>
        <w:br/>
        <w:t>Тоқсап үштегі қария</w:t>
        <w:br/>
        <w:t>Ендігәрі саған табылмас. -</w:t>
        <w:br/>
        <w:t>дсген Бұқар жыраудың осы сөздері автордың ой жүйесіне дәлел</w:t>
        <w:br/>
        <w:t>бола алғандай. Енді бір толғауында Бұқар жырау:</w:t>
        <w:br/>
        <w:t>Хапға жауап айтпасам,</w:t>
        <w:br/>
        <w:t>Ханның көңілі қайтады.</w:t>
        <w:br/>
        <w:t>Қандыра жауап айтпасам.</w:t>
        <w:br/>
        <w:t>Халқым не деп айтады,</w:t>
        <w:br/>
        <w:t>деп жырлайды. Хан жарлығынан халық тілегін жоғары қояды.</w:t>
        <w:br/>
        <w:t>Бұқар дана айта білді, Абылай хан тыңдай білді. Екі дана бірін-бірі</w:t>
        <w:br/>
        <w:t>толықтырды. Батырлар легіақыл-ойды күшпентіреді. Абылай қазақ</w:t>
        <w:br/>
        <w:t>сахарасының даналығын, күш-қайратын бойына сіңірді. Аңыздағы</w:t>
        <w:br/>
        <w:t>Антсй батырдай ол слмен, халықпен бітс қайнасты, оның сырын</w:t>
        <w:br/>
        <w:t>да, мұңын да түсінді. Ол ұлттық сананы оята алатын, ұлттық туды</w:t>
        <w:br/>
        <w:t>көтере алатын, ұлттық мүддені жоқтай алатын, ұлттық мақсатты</w:t>
        <w:br/>
        <w:t>асқар шыңға көтеріп, халықтың бірлігі мен тірлігін қорғай алатын</w:t>
        <w:br/>
        <w:t>қайраткер болып ерте қалыптасты. Соның нотижесінде ол сұлтан</w:t>
        <w:br/>
        <w:t>күнінде бүкілқазақтық хан дәрежесіне көтерілді. Ұзақ зерттеулер</w:t>
        <w:br/>
        <w:t>нәтижесінде Шоқан былай доп көрсетеді: «Как бы то нибыло, в 1739</w:t>
        <w:br/>
        <w:t>тоду мы находим сго самым сильным из владсльцев Средней орды,</w:t>
        <w:br/>
        <w:t>ирусское правительство по преимушеству сносится с Аблаем...у2;</w:t>
        <w:br/>
        <w:t>Басқаша айтқанда, кісі есігіндегі құл Абылай бүкілхалықтық</w:t>
        <w:br/>
        <w:t>қайраткер болып танылғанда 28 жаста еді. Ал ресми хан болып</w:t>
      </w:r>
    </w:p>
    <w:p>
      <w:r>
        <w:t>3 Валиханов Ч.ЧІ. Собр. соч. в 5. А., 1985. Т.4. 113-б.</w:t>
        <w:br/>
        <w:t>5 ---- НЕШЕУ)!</w:t>
        <w:br/>
        <w:t>Шығармалары. 3-том</w:t>
        <w:br/>
        <w:t>ынтымағын жарастырып, туған Отанын, слін жаудан қорғауды күн</w:t>
        <w:br/>
        <w:t>тәртібіне қойды. Бірақ «жау жағадан, бөрі стектен алған» сол сұм</w:t>
        <w:br/>
        <w:t>заманда Абылайға қайғылы, мұңды, зарлы қазақ халқының басын</w:t>
        <w:br/>
        <w:t>қосу оңай емес еді. «Независимость казахов находилась под угро-</w:t>
        <w:br/>
        <w:t>зой со стороны сильнейших государств, окружавших казахское</w:t>
        <w:br/>
        <w:t>ханство. Самыми сильными и опасными были Российская и Ки-</w:t>
        <w:br/>
        <w:t>тайская империи. Но более близкая н непосредственная опасность</w:t>
        <w:br/>
        <w:t>в то время угрожала не со стороны этих мошных государств, а со</w:t>
        <w:br/>
        <w:t>стороны Джунгарии, уже причинившей казахскому народу тяже-</w:t>
        <w:br/>
        <w:t>лые бедствия. Аблай решил сохранить мир и дружйу с Россией</w:t>
        <w:br/>
        <w:t>и Китаем и при их поддержке разгромить джунгарских притес-</w:t>
        <w:br/>
        <w:t>нителей»?. Совет тарихшыларының аса бір көрнекті қайраткері</w:t>
        <w:br/>
        <w:t>акад. А.М.Панкратованың қатысуымен жазылған осы бір ғылыми</w:t>
        <w:br/>
        <w:t>тұжырымдамаға мен өз басым қосыламын. Абылай хан, міне,</w:t>
        <w:br/>
        <w:t>осындай халық тағдыры тығырыққа тірелгенде бірден-бір мүмкін</w:t>
        <w:br/>
        <w:t>саясатты бағдарлайды.</w:t>
        <w:br/>
        <w:t>1771 жылы Абылай таққа отырды. Хан атағын Қытай императо-</w:t>
        <w:br/>
        <w:t>ры да, орыс ақ патшасы да бекітті. Іс жүзінде Абылай тек қана Орта</w:t>
        <w:br/>
        <w:t>жүзді ғана емес, бүкіл үш жүзді өз аузына қаратты. Қытай импе-</w:t>
        <w:br/>
        <w:t>раторы мен орыс патшасы бірін-бірі андып отырғанда, А.Левшин</w:t>
        <w:br/>
        <w:t>айтқандай, Абылай өзінше билік, саясат жүргізді. «Именно эта</w:t>
        <w:br/>
        <w:t>политика способствовала. ТОМУ. что ни один киргизский хан нс</w:t>
        <w:br/>
        <w:t>имел такой нсограничснной власти, как Аблай»: - деп әділ жазды</w:t>
        <w:br/>
        <w:t>Шоқан.</w:t>
        <w:br/>
        <w:t>Ташкент жоне Ходжентпен соғыстан кейін қазақ хандығына</w:t>
        <w:br/>
        <w:t>Сайрам, Шымкент, Созақ, Түркістан қайта оралды. Абылай</w:t>
        <w:br/>
        <w:t>ежелгі Түркістанды астана етті. Ол ежелден үш жүздің бірлігінің</w:t>
        <w:br/>
        <w:t>көрінісі сді.</w:t>
        <w:br/>
        <w:t>Абылай ханды атақты тарихшы А.Левшин: «Абылай тәжірибесі,</w:t>
        <w:br/>
        <w:t>ақыл-айласы жағынан болсын, қол астындағы халқының саны, күші</w:t>
        <w:br/>
        <w:t>жағынан болсын, сондай-ақ өзінің Рессй патшалығымен, Қытайдың</w:t>
        <w:br/>
        <w:t>богдоханымен жүргізген тапқыр, шебер қатынастары жағынан бол-</w:t>
        <w:br/>
        <w:t>сын өз тұсындағылардың бәрінен дс басым сді. Ол ұстамды, досына</w:t>
        <w:br/>
        <w:t>мінәйім мінезді, жауына қатал, қаһарлы кісі еді. Сондықтан жұртты</w:t>
        <w:br/>
        <w:t>өзіне тарта, ерте білетін еді»? - деп суреттейді.</w:t>
        <w:br/>
        <w:t>Абылай орыс слімен соғыспады, тіл табысуға барынша</w:t>
        <w:br/>
        <w:t>дипломатиялық өнер көрсетті.</w:t>
        <w:br/>
        <w:t>2 История Казахской ССР с древпейших времен до паших дпей. 165-б.</w:t>
        <w:br/>
        <w:t>2% Валиханов Ч.Ч. Собр. соя. з 5 т. А., 1985. Т.4. 116-б.</w:t>
        <w:br/>
        <w:t>3 Теошин А. Описанне киргиз-кайсацких орд и степей. СПб., 1832, Т. 1. 264-б.</w:t>
        <w:br/>
        <w:t>Мапаш ҚОЗЫБАЕВ</w:t>
        <w:br/>
        <w:t>бағышталды!. Бірақ мұндай іріктеме зерттемелер марксизм-лени-</w:t>
        <w:br/>
        <w:t>низм аясынан аса алмады. Басқаша айтқанда, жалпы зиялыларды,</w:t>
      </w:r>
    </w:p>
    <w:p>
      <w:r>
        <w:t>оның ішінде қазақ зиялыларының тарихын зерттеуге негізгі ке-</w:t>
        <w:br/>
        <w:t>сел, бөгет болған ол коммунистік идеологияға негізделген кейбір</w:t>
        <w:br/>
        <w:t>методологиялық принциптер екені бұл күнде айқындалып кследі.</w:t>
        <w:br/>
        <w:t>Зерттсушілердің басым көпшілігі осы тұста марксизм-лснинизмнің</w:t>
        <w:br/>
        <w:t>таптық принципін айыптайды. Мен бұл пікірге қосыла алмай-</w:t>
        <w:br/>
        <w:t>мын. Тарихи процестерді зерделеу барысында таптық айшық,</w:t>
        <w:br/>
        <w:t>өрнек керектігі дау тудырмаса керек. Тапқа бөлуді, топқа бөлуд</w:t>
        <w:br/>
        <w:t>марксизм-ленинизм ойлап шығармаған. Ежелгі түркі заманасын-</w:t>
        <w:br/>
        <w:t>да ақсүйектермен қатар будун-тобыр, қара халық болып бөлінгені</w:t>
        <w:br/>
        <w:t>белгілі. Ал ортағасырда Әмір Темір өз халқын 12 сыныпқа (класқа)</w:t>
        <w:br/>
        <w:t>бөлген. «Менің мемлекетімнің даңқы және негізі міне осы он екі</w:t>
        <w:br/>
        <w:t>сыныпқа сүйенеді, мен оларды менің билігімнің Зодиактың он</w:t>
        <w:br/>
        <w:t>екі таңбасындай жоне жылдың он екі айындай санадым», - деді</w:t>
        <w:br/>
        <w:t>Ақсақ Темір?. Бірінші сыныпқа Әмір Темір пайғамбарлар ұрпағын,</w:t>
        <w:br/>
        <w:t>ғалымдарды, қауым басшыларын, заңгерлерді жатқызған. Әмір</w:t>
        <w:br/>
        <w:t>оларды сарайдың сәні жәнс даңқы дсп қараған. Ендсшс әңгімс</w:t>
        <w:br/>
        <w:t>таптық принципті тапшылдыққа ұштастыруда. Тарихты бір ғана</w:t>
        <w:br/>
        <w:t>таптың болмысынан, бір ғана таптың мүддесі тұғырынан, сол</w:t>
        <w:br/>
        <w:t>таптың идеология монополиясынан қарауында, пролетариаттың</w:t>
        <w:br/>
        <w:t>ғана ой-елегінен, зердесінен өткізуінде, сөйтіп тарих тонын теріс</w:t>
        <w:br/>
        <w:t>айналдыруында.</w:t>
        <w:br/>
        <w:t>Ұлттық зиялы қауымның тарихы қалыптасып, ғылыми арнаға</w:t>
        <w:br/>
        <w:t>салынбауының тағы бір себебі - коммунистік методологиядағы</w:t>
        <w:br/>
        <w:t>интернационализм принципін большсвизмнің әз пайдасына, тап-</w:t>
        <w:br/>
        <w:t>тық мүддесінс ғана бағындыруында. Интернационалист болған</w:t>
        <w:br/>
        <w:t>жан өз халқын сң алдымен сүю керек, сң алдымен өз халқының</w:t>
        <w:br/>
        <w:t>мұнын мұндап, жоғын жоқтау керск. Т.Рысқұловтың Түркістан</w:t>
        <w:br/>
        <w:t>Компартиясының ІШ сьезінде (1919. УТ): «Интернационализмді</w:t>
        <w:br/>
        <w:t>дұрыс түсінсек, ол халықтардың ғасырлар бойы жүйслі дамыған</w:t>
        <w:br/>
        <w:t>1 Жангельдин Т. Сакен Сейфуллин. Революционная и обтцсетвенно-госуларственная доятсль-</w:t>
        <w:br/>
        <w:t>ностһ. А.. 1965; Джюунусов М, Утепов ПІ. Кайсар Татпитов. А.. 1967; Тибекин Г7. Ильяс Кабулов.</w:t>
        <w:br/>
        <w:t>А.,1968; ейменов Г. Темирбекҡ Жүргенов. А., 1968; Герои Сопиалистического Труда- казах-</w:t>
        <w:br/>
        <w:t>станцы. А. 1969. Т. 1,2; А.,1970. Т.3; Тереник М. Степан Царов. А., 1971; Чеботарев 4.В. Иван</w:t>
        <w:br/>
        <w:t>Тужейтиков. А., 1971 иебаев Е. Сабыр ПТарипов. /А., 1972; Бейсембаев С, Кульбаев С. Турар</w:t>
        <w:br/>
        <w:t>Рыскулов. А., 1074; Лжунусов М., Утенов ПІ. Нигмот Сыргабоков. А., 1975; Борты за Совот-</w:t>
        <w:br/>
        <w:t>екуювласть п Калзахстапе. /А., 1982. Вып. Т; А., 1987. Вып. ПІ; Светлый обрал батыра. /А., 1986;</w:t>
        <w:br/>
        <w:t>Посланпцы Лонинав Казахстано: Сборник очорков. А.. 1987; Халол Досмұхамодов жане оның</w:t>
        <w:br/>
        <w:t>өмірі меп шыгармашылыгы. А., 1996.</w:t>
        <w:br/>
        <w:t>2 Уложония Тимура. Тапткент, 1992. 16-б.</w:t>
        <w:br/>
        <w:t>8</w:t>
        <w:br/>
        <w:t>Мапаш ҚОЗЫБАЕВ</w:t>
        <w:br/>
        <w:t>қосу жөніндегі идеясы да осы жалпытүріктік бірлік стратегиясын</w:t>
        <w:br/>
        <w:t>жүзеге асырудың бір варианты болса керек. Заки Вали Тоғанның</w:t>
        <w:br/>
        <w:t>естелігінде көрсетілгендей, совет үкіметінің алғашқы сәтінде Ах-</w:t>
        <w:br/>
        <w:t>мет, Шәңгерей сұлтан Бөкейханов, Мұстафа Шоқай, Жаһанша</w:t>
        <w:br/>
        <w:t>Досмұхамсдов т.б. Ә.Бөкейхановтың рсзиденциясына жиналып:</w:t>
        <w:br/>
        <w:t>«Желтоқсанның аяқ шенінде бір тәулік ішінде Орынборда қазақ</w:t>
        <w:br/>
        <w:t>және башқұрт құрылтайын шақыруға келістік, Түркістан да сувсрс-</w:t>
        <w:br/>
        <w:t>нитет үшін күрес жолына түсетін болды». 1918 жылы Зәки, Әлихан,</w:t>
        <w:br/>
        <w:t>М.Тынышбаев, Мұстафа би төртеуі «Оңтүстік шығыс мұсылман</w:t>
        <w:br/>
        <w:t>облыстарының федерациясын» құру туралы сұхбаттасып, күн</w:t>
        <w:br/>
        <w:t>тәртібіне «Шығыс Ресейдің мұсылмандар федерациясы» үшін</w:t>
        <w:br/>
        <w:t>күресу келісілді. 1919 жылы қараша айында Башқұртстан, Қазақ-</w:t>
        <w:br/>
        <w:t>стан, Түркістанды біріктіру, Башқұрт-Қазақ өкіметін құру идеяла-</w:t>
      </w:r>
    </w:p>
    <w:p>
      <w:r>
        <w:t>ры М.Калинин төраға болған Комиссия талқылау дәрежесіне дейін</w:t>
        <w:br/>
        <w:t>жетті!, Осы кезенде Ахмет Байтұрсыновтың башқұрт, татар, өзбек</w:t>
        <w:br/>
        <w:t>халықтарының көсемдерімен бірігіп, «қуыршақ республикаларға»</w:t>
        <w:br/>
        <w:t>толық автономия беруді В.И.Лениннсн талап стуі де осы бір</w:t>
        <w:br/>
        <w:t>көкейтесті, өзекжарды сарын. Ал Т.Рысқұловтың «Боқты сідікпен</w:t>
        <w:br/>
        <w:t>жуып болмайды» дсп басталатын Лсниннің Коминтерннің конг-</w:t>
        <w:br/>
        <w:t>ресіне жасайтын баяндамасының тезистеріне түзетуі де, Тұрардың</w:t>
        <w:br/>
        <w:t>Түркі республикасын құру идеялары, татар халқының атақты</w:t>
        <w:br/>
        <w:t>көсемі Мирсаид Хайдарғалиевич Сұлтанғалиевтің Башқұрт, Татар,</w:t>
        <w:br/>
        <w:t>Түркістан, Қалмақ, Чуваш елдеріне жер қорын пайдалануда еркін-</w:t>
        <w:br/>
        <w:t>дік беру идеялары осы бір жалпытүркілік, жалпымұсылмандық,</w:t>
        <w:br/>
        <w:t>одан қалды аз халықтардың басын қосып, тәуелсіздік жолын-</w:t>
        <w:br/>
        <w:t>да біртұтас майдан болып бірігудің кезендері болатын. Ендсшс,</w:t>
        <w:br/>
        <w:t>жекс тұлғалар туралы оңбектер концептуальды шығу үшін про-</w:t>
        <w:br/>
        <w:t>блсмаларды кссек, ірі, биік тұғырдан қарайтын еңбектер дс кс-</w:t>
        <w:br/>
        <w:t>рек. Жеке тұлға осылай біртұтас комплексті қаралмаса, ұлы істер</w:t>
        <w:br/>
        <w:t>жеке бастың ісіне айналып, тарихқа қиянат жасалынары хақ. Біз</w:t>
        <w:br/>
        <w:t>жәдидтер мен алаштың, Еділ бойындағы халықтар мен алаштың,</w:t>
        <w:br/>
        <w:t>Кавказ мұсылмандары, оның ішінде азерилер қоғамдық бағыттар</w:t>
        <w:br/>
        <w:t>мен қазақ зиялыларының қарым-қатынасын сонау мемлекеттік</w:t>
        <w:br/>
        <w:t>Дума кезендерінен бастап, 1926 жылғы Т.Рысқұловтың Кремль-</w:t>
        <w:br/>
        <w:t>де ұлт өкілдерімен өткізген мәжілісіне дейін осы стратегиялық</w:t>
        <w:br/>
        <w:t>жалпытүркілік, жалпымұсылмандық, бүкілресейлік Бірлік аясын-</w:t>
        <w:br/>
        <w:t>да азаттық, тәуелсіздік жолында жасаған іргелі әрекеттерінен ХХ</w:t>
        <w:br/>
        <w:t>ғ. аяқ шеніндегі тәуелсіздік мінберінен бажайлайтын коз келді.</w:t>
        <w:br/>
        <w:t>ІЗ Заки Вали Тоған. Воспоминания. Уфа, 1994. Кн.1. 214-264, 328-329-66.</w:t>
        <w:br/>
        <w:t>147- 77--</w:t>
        <w:br/>
        <w:t>Мапаш ҚОЗЫБАЕВ</w:t>
        <w:br/>
        <w:t>таққа отырған кезенде ол іргелі мемлекет қалыптастырды. ХУШ</w:t>
        <w:br/>
        <w:t>ғасырда еуразиялық сахарада Петр І, Екатерина П, Галдан-Церен</w:t>
        <w:br/>
        <w:t>сияқты элемге есімі әйгілі мемлекет қайраткерлері қатарына қазақ</w:t>
        <w:br/>
        <w:t>жұртынан тек Абылай ғана көтерілді. Көп ғасырлық тарихы бар</w:t>
        <w:br/>
        <w:t>халқымыздың шежіресінс Абылай ссімі осылай енді.</w:t>
        <w:br/>
        <w:t>жжеж</w:t>
        <w:br/>
        <w:t>Абылай хан тұлғасы жалаң, жадағай идсологияландырылған</w:t>
        <w:br/>
        <w:t>схсмаға сыймайды. Ол өтс алып та, тұңғиықтай терең дс тұлға.</w:t>
        <w:br/>
        <w:t>Оны тудырған оның сол ғажайып қайшылықтарға, қиындықтарға</w:t>
        <w:br/>
        <w:t>толы заманасы. Оның есімі ХУШ ғ. еуразиялық құрлықта Орта</w:t>
        <w:br/>
        <w:t>Азия ғана емес, барша әлемдік тарихқа өзіндік құбылыс болып</w:t>
        <w:br/>
        <w:t>енді. Ұлы географиялық жаңалықтар, халықаралық сауданың</w:t>
        <w:br/>
        <w:t>жаңа маршруттары, әлемнің империялар мен отарларға бөлінуі -</w:t>
        <w:br/>
        <w:t>халықтардың арақатынасының өзгеруіне әкелген негізгі себептер</w:t>
        <w:br/>
        <w:t>болатын.</w:t>
        <w:br/>
        <w:t>ХҮІІ ғ. орталық шығыста халықаралық саясаттың негізгі күші</w:t>
        <w:br/>
        <w:t>Рессей империясы сді. Пстр І патша Индия мсн Қытай, барша</w:t>
        <w:br/>
        <w:t>шығыспен сауда жолдарын иемденуді армандады. Осы мақсатқа</w:t>
        <w:br/>
        <w:t>жету үшін Орта Азия мен Қазақстан еліне бойлап та, ендеп те ену</w:t>
        <w:br/>
        <w:t>керегін ол жақсы түсінді. Сонау қанішер Ермак топ бастап, одан</w:t>
        <w:br/>
        <w:t>қалды өзі ұйымдастырған Беркович-Черкасский, И.Д.Бухгольц,</w:t>
        <w:br/>
        <w:t>И.М.Лихарев т.б. басқарған әскери-барлау экспедициялары орыс</w:t>
        <w:br/>
        <w:t>өкіметіне өте маңызды материалдар әкелді. Міне осы сәтте «барша</w:t>
        <w:br/>
        <w:t>азия елдері мен жерлерінің кілті мен қақпасы» Қазақ елі екенін</w:t>
        <w:br/>
        <w:t>Петр І түйіндейді. Ғасырларға созылған дипломатиялық, оскери</w:t>
        <w:br/>
        <w:t>әкімшілдік-отарлау саясаты Петр І-нің мұрагерлеріне атадан</w:t>
      </w:r>
    </w:p>
    <w:p>
      <w:r>
        <w:t>балаға сншіліккс міне осылай тиді. Ұлы Бұқардың отыз бірінші</w:t>
        <w:br/>
        <w:t>толғауындағы:</w:t>
        <w:br/>
        <w:t>Күнбатыстан бір дүшпан,</w:t>
        <w:br/>
        <w:t>Ақыр да шығар сол тұстан...</w:t>
        <w:br/>
        <w:t>Жұншығысқа қарайды,</w:t>
        <w:br/>
        <w:t>Шашын ылғи тарайды. -</w:t>
        <w:br/>
        <w:t>деп түйіндеуі осыдан болатын.</w:t>
        <w:br/>
        <w:t>Кешегі идсологияландырылған догматты ойлау шырмауында</w:t>
        <w:br/>
        <w:t>болған ксздс осы бір тарихи шындықты айтуға да батылдық жст-</w:t>
        <w:br/>
        <w:t>педі. «Особенно велика была эта опасность со стороны царской</w:t>
        <w:br/>
        <w:t>России, которая в течение всего ХУІІ века неуклонно расширя-</w:t>
        <w:br/>
        <w:t>ла свои границы и путем насильственного присоединения к им-</w:t>
        <w:br/>
        <w:t>22</w:t>
        <w:br/>
        <w:t>Шығармалары. 3-том</w:t>
        <w:br/>
        <w:t>перии малых народов всс болсс и болсс прсврашалась в «тюрьму</w:t>
        <w:br/>
        <w:t>народов», - деп Қазақ ССР тарихының ең тұңғыш басылымын-</w:t>
        <w:br/>
        <w:t>да (1943) жасаған ғылыми қорытынды үшін авторлар қоллективі</w:t>
        <w:br/>
        <w:t>«ұлтшылдар» тобына жатқызылды.</w:t>
        <w:br/>
        <w:t>ХУТП ғ. алғашқы ширегі қазақ халқына бұрын-соңды болмаған</w:t>
        <w:br/>
        <w:t>қайғы-қасірет әкелді. «Первое десятилетие ХУ века, - деп жазды</w:t>
        <w:br/>
        <w:t>«Абылай» атты мақаласында Шоқан, - было ужасным временем в</w:t>
        <w:br/>
        <w:t>жизни киргизского народа. Джунгары, волжские қалмыки, яицкие</w:t>
        <w:br/>
        <w:t>ҡазаки и башкҡиры с разных сторон тромили 12,4 улусы, ОТГОНЯЛИ</w:t>
        <w:br/>
        <w:t>скот и уводили в плсн киргизов целыми ссмействами. Холодныс</w:t>
        <w:br/>
        <w:t>зимы, гололедицы и голод как небесное испытание, увеличивали</w:t>
        <w:br/>
        <w:t>их бодствия. Один киргизский родоначальник в Орснбургс срав-</w:t>
        <w:br/>
        <w:t>нивал печальное положение своих земляков (Абулмамбет) с поло-</w:t>
        <w:br/>
        <w:t>жснисм зайца, которого преследуст целая свора гончих»25, Әсірссе</w:t>
        <w:br/>
        <w:t>ХУІІ ғ. жоңғарлардың қаһары Қазақ елінің шымбайына қатты бат-</w:t>
        <w:br/>
        <w:t>ты. Абылай ханның айтуынша, ХУ ғ. басындағы 40 жыл ішінде</w:t>
        <w:br/>
        <w:t>құба қалмақтармен соғыста халықтың үштен скідейі қырылған.</w:t>
        <w:br/>
        <w:t>Алайда қазақ пен қалмақтың соғысы тек қана екі көшпелі жа-</w:t>
        <w:br/>
        <w:t>байы халықтардың соғысы еді деген түсінік тарихи шындыққа</w:t>
        <w:br/>
        <w:t>жанаспаса керек. Шын мәнінде құба қалмақтардың артында Цин</w:t>
        <w:br/>
        <w:t>империясы тұрды. Қазақ, қалмақ скі ұлы империяның - Қытай мен</w:t>
        <w:br/>
        <w:t>Ресейдің ортасында қалды. Шығыс пен батыстан түкірігі жерге</w:t>
        <w:br/>
        <w:t>түспеген империялардың бұл екі халық саяси ойыншығына айнал-</w:t>
        <w:br/>
        <w:t>ды. Әдебисттс жоңғарлар Қазақ слінің жеріне қызықты, малына</w:t>
        <w:br/>
        <w:t>жайылым іздеді, сауда орталығы болған қалаларын жаулағысы</w:t>
        <w:br/>
        <w:t>келді, ұлын - құл, қызын - күң қылуды көздеді дегендей себептер</w:t>
        <w:br/>
        <w:t>айтылды. Сөз жоқ, мұндай себептердің бары рас. Ал проблемаға</w:t>
        <w:br/>
        <w:t>тереңірек зер салып үңілсек, көшпелі халықтардың соғысы тек</w:t>
        <w:br/>
        <w:t>сол екі халықтың ғана өзара саясатынан туындамаған-ды. Қос</w:t>
        <w:br/>
        <w:t>қапталдан алынып, қыспаққатүскен халықтардың өзара қақтығысы</w:t>
        <w:br/>
        <w:t>империялық саясаттың да нәтижесі болатын. Сол дәуірдегі Азия</w:t>
        <w:br/>
        <w:t>даласындағы екі жауынгер, екі ірі халықтардың соғысы бірін-бірі</w:t>
        <w:br/>
        <w:t>әлсірстті, қансыратты, тіпті қазақ халқын жоқ қылуға аз-ақ қалды.</w:t>
        <w:br/>
        <w:t>Ал құба қалмақтарды Цин империясы жұтып барып тояттанды.</w:t>
        <w:br/>
        <w:t>Ал Қазак елін Россия империясына тәуелді болуға душар етті.</w:t>
        <w:br/>
        <w:t>Ендеше, отаршыл саясатты ұстанған империялар аз халықтардың</w:t>
      </w:r>
    </w:p>
    <w:p>
      <w:r>
        <w:t>34 История Казахской ССР сдревпейших времен допаших дпей// Полред. М.Абдыхалыкова</w:t>
        <w:br/>
        <w:t>м А.Папҡратотой. А., 1943. 170-б.</w:t>
        <w:br/>
        <w:t>5 Валиханов Ч.Ч. Собр. соч. в 51. А. 1985. Т.4. 111-6.</w:t>
        <w:br/>
        <w:t>23</w:t>
        <w:br/>
        <w:t>Шығармалары. 3-том</w:t>
        <w:br/>
        <w:t>Ғұмырнамалық жанрда соңғы ксзендс игі істер істелді. Ең</w:t>
        <w:br/>
        <w:t>алдымен «Тамаша адамдардың өмірі» сериясынан шыққан</w:t>
        <w:br/>
        <w:t>Сәкен Сейфуллин, Шоқан Уәлиханов, Қаныш Сотбасв!% тура-</w:t>
        <w:br/>
        <w:t>лы еңбектерді ілтипатпен атаған орынды. Ғұмырнама жанрында</w:t>
        <w:br/>
        <w:t>болашақта мұндай кітаптардың көбейгені жақсы болар сді. Абай</w:t>
        <w:br/>
        <w:t>энциклопедиясы, Алаш және Алаш Орда тарихы, Ә.Бөкейханов,</w:t>
        <w:br/>
        <w:t>А.Байтұрсынов, Х.Досмұхамедов, Ә.Ермеков, М.Жұмабаев,</w:t>
        <w:br/>
        <w:t>О.Исаев, Т.Рысқұлов, М.Дулатов, С.Қожанов сияқты ұлы арыста-</w:t>
        <w:br/>
        <w:t>рымыз, Абылай бастаған хандар, атақты батырлар, билер туралы</w:t>
        <w:br/>
        <w:t>еңбектер соңғы ксзде жазылды!?. Сонымен бірге баррикаданың</w:t>
        <w:br/>
        <w:t>екінші жағындағы жендет Жармақ, қу жақ Голошекин, көк тұқыл</w:t>
        <w:br/>
        <w:t>Колбин, жүйснің көсемдері Сталин, Хрушсв тағы басқалар ту-</w:t>
        <w:br/>
        <w:t>ралы да публицистикалық дәрежедегі зерттеулер жарық көрді.</w:t>
        <w:br/>
        <w:t>Зерттсу жұмысының көкжиегін кеңейтуге керекті деректемелік</w:t>
        <w:br/>
        <w:t>еңбектер көбеюде. Олардын ішінде Кенесары, Исатай бастаған</w:t>
        <w:br/>
        <w:t>көтерілістер туралы деректер жинақтары, Қазақ ревкомының про-</w:t>
        <w:br/>
        <w:t>токолдары, Қадырғалидің «Жылнамалар жинағы», Т.Рысқұловтың</w:t>
        <w:br/>
        <w:t>екі томдық еңбектері, Әлихан, Ахмет, Міржақып, Жүсіпбек,</w:t>
        <w:br/>
        <w:t>Шәкәрім, М.Тынышбаевтың, М.Ж.Көпеевтің, Мағжан, Шоқай</w:t>
        <w:br/>
        <w:t>шығармаларын, қазақ басылымдарын оқырмандарға қайта әкелген</w:t>
        <w:br/>
        <w:t>Үшкөлтай Субханбердина еңбегін срекше айтар сдік. Алайда бұл</w:t>
        <w:br/>
        <w:t>салада істер еңбектің шет қиыры жоқ.</w:t>
        <w:br/>
        <w:t>Ғұмырнаманыңтағы бір қайнары- естелік, мемуарлықеңбектер.</w:t>
        <w:br/>
        <w:t>Ексуі сгіз қозыдай, пенденің өмірінс байланысты стенс жанр.</w:t>
        <w:br/>
        <w:t>Қазақ сахарасында бұл жанр негізінен ХХ ғ. дамыды. Төңкеріс-</w:t>
        <w:br/>
        <w:t>тен кейін Сәкен Ссйфуллин бастады да, Әліби, Тұрар, Сәбит</w:t>
        <w:br/>
        <w:t>қостады. 1916 жыл туралы естеліктер жинағы баспаға терілген</w:t>
        <w:br/>
        <w:t>жерінен 1937 жылы зынданға түсті. Социалистік дәуірде, жеке</w:t>
        <w:br/>
        <w:t>басқа табыну заманында азаматтар естелік айтудың өте қауіпті</w:t>
        <w:br/>
        <w:t>5 Какишев Т. Сакен Сейфулин. М., 1973; Тағы да сол. Сәкен Сейфуллин. А., 1989;</w:t>
        <w:br/>
        <w:t>Сәрсекеев М. Сатгияев. М., 1985; Тағы да сол. Қудаланған Сәзбиев. А., 1994.</w:t>
        <w:br/>
        <w:t>Елеукенов Ш.Р. Мағжан Жұмабаев. А.. 1990; Рязанов А.Ф. Кенесары. А.. 1993;</w:t>
        <w:br/>
        <w:t>Қасымбаев Ж. Кенесары хан. А.., 1993; Сатпаева Ш.К. Шакарим Кудайбердиев. А., 1993;</w:t>
        <w:br/>
        <w:t>Кәкішев Самырат. Ахан туралы акиқат. А., 1992; Нұрпейісов К., Құлкенов М.,Хабижанов.,</w:t>
        <w:br/>
        <w:t>Мектенов А. Халсл Досмұхамсдұлы жонс оның өмірі мен шығармашылығы. 4А.. 19960;</w:t>
        <w:br/>
        <w:t>Сотпавва ПІ. Сәулелі аулст. А., 1996, т.б. Бес арыс. А.. 1992; Кударина Л. Геноцид в Калах-</w:t>
        <w:br/>
        <w:t>станс. М.. 1994; Әлмашұлы Жолтай. Сүлтанбек Қожанұлы. А.. 1994; Конратбаев О. Турар</w:t>
        <w:br/>
        <w:t>Тысҡулоп. Обтцествеппо-политическая и государстветптая деятелһпостһ. Туркестапский</w:t>
        <w:br/>
        <w:t>ториод. А., 1994; Әлихан Бәксйханов. ТПығ. 6. А., 1994; Алихан Букейханов. Труды. А.,</w:t>
        <w:br/>
        <w:t>1% магул Садғакасов. Избрапцое. А., 1994; Нұрпейісов К. Алаш һәм Алаш-Орда.</w:t>
        <w:br/>
        <w:t>майжолобса Л./. Казахский автопомизм и Тоссия. М., 1994; Қойселдиеб А4. Алапт</w:t>
        <w:br/>
        <w:t>қозғалысы. А., 1995; Ахметов Ғ. Алаш алаш болғанда, А., 1996.</w:t>
        <w:br/>
        <w:t>Мапаш ҚОЗЫБАЕВ</w:t>
      </w:r>
    </w:p>
    <w:p>
      <w:r>
        <w:t>деп тегін айтпаған-ды. Міне, осы сәтте:</w:t>
        <w:br/>
        <w:t>«Желкілдеген ту келіп,</w:t>
        <w:br/>
        <w:t>Жер қайысқан қол келіп»</w:t>
        <w:br/>
        <w:t>Қазақ еліне жау ойран салғанда</w:t>
        <w:br/>
        <w:t>Қиядан қиқу төгілсе,</w:t>
        <w:br/>
        <w:t>Атының басын тартпағап,</w:t>
        <w:br/>
        <w:t>Қисапсыз жау көрінсе,</w:t>
        <w:br/>
        <w:t>Түршісін беті қайтпаған.</w:t>
        <w:br/>
        <w:t>Бұқар баба айтқандай,</w:t>
        <w:br/>
        <w:t>«Батыр шыққан даңқыңнан</w:t>
        <w:br/>
        <w:t>Қазақ атты халқыңнан».</w:t>
        <w:br/>
        <w:t>Міне, Абылай осы легион батырлардың батыры болып қана</w:t>
        <w:br/>
        <w:t>қоймай, оларға мұқаддама лашҡари (қолбасшы) дәрежесіне</w:t>
        <w:br/>
        <w:t>көтерілді. Ол басқа атақты батырлардай қара қатарынан суырылып</w:t>
        <w:br/>
        <w:t>шықты. Ол кезенде болашақ Абылайды барша қазақ қолы Сабалақ</w:t>
        <w:br/>
        <w:t>санатында таныған кез сді.</w:t>
        <w:br/>
        <w:t>Қалтылдай жүріп күнелткен,</w:t>
        <w:br/>
        <w:t>Үйсін Төле бидің</w:t>
        <w:br/>
        <w:t>Түйесін баққап құл едің,</w:t>
        <w:br/>
        <w:t>деп Бұқар жырау Абылай ханның алдына талай рст көсілдірс, бсті-</w:t>
        <w:br/>
        <w:t>не салық қылған-ды.</w:t>
        <w:br/>
        <w:t>Ендеше, Абылай түп атасы Шыңғыс әулетінен бола тұра қарадан</w:t>
        <w:br/>
        <w:t>шығып,ханатанды. Қараданшыққан әскериэлита, елге билікайтқан</w:t>
        <w:br/>
        <w:t>шешендер мен көсемдер оның тірегіне айналды. Хандық билік пен</w:t>
        <w:br/>
        <w:t>ақыл-күштің тетігі - батырлар мен билер билігіне ұласты. Билер</w:t>
        <w:br/>
        <w:t>мен батырлар әкелген қара халықтың рухы хандық өктемдікті шек-</w:t>
        <w:br/>
        <w:t>тей білді. Сонау Ұлытау мен Көкшетауда, Сайрам мен Түркістанда,</w:t>
        <w:br/>
        <w:t>қазақ сахарасының киелі жерлерінде бүкілқазақтық Құрылтайлар</w:t>
        <w:br/>
        <w:t>шақырылып, соғыс пен бітім, қоныс пен жайылым, дау мен да-</w:t>
        <w:br/>
        <w:t>май, басқа халықтармон сауда мсн дипломатиялық қарым-қатынас</w:t>
        <w:br/>
        <w:t>мәселелері көп талқысынан өтіп, шешіліп жатты. Бұл жиындарда</w:t>
        <w:br/>
        <w:t>тайпалардың, жүздердің көкейтесті ой-тілектері барша халықтық</w:t>
        <w:br/>
        <w:t>мүддеге қабысатын. Үш жүз біртұтас халық болып қауышып,</w:t>
        <w:br/>
        <w:t>ынтымақ, бірлік туы астында табысатын. Шын мәнінде осындай</w:t>
        <w:br/>
        <w:t>барша халықтық жиындар сол заманға лайық парламент болатын.</w:t>
        <w:br/>
        <w:t>Абылай ханның даналығы мен көрегендігі осы бір дала демокра-</w:t>
        <w:br/>
        <w:t>тиясы мен хандық диктатураны бір жүйеге сала білді.</w:t>
        <w:br/>
        <w:t>20</w:t>
        <w:br/>
        <w:t>Шығармалары. 3-том</w:t>
        <w:br/>
        <w:t>(Татын Америкасы) мәденисттері. Егер біз өркснистті халықтарды</w:t>
        <w:br/>
        <w:t>экономикалық, саяси, рухани, діни дамуларының ішкі бірлігі не-</w:t>
        <w:br/>
        <w:t>гізінде ерекшеленеді деп қарайтын болсақ, Орталық Азиялық</w:t>
        <w:br/>
        <w:t>өркениет көшпелілер мен отырықшылар симбиозы - қорытпасынан</w:t>
        <w:br/>
        <w:t>бой көтерген өркениет скендігін ғылыми дәлолдер кез келді.</w:t>
        <w:br/>
        <w:t>Ғұмырнама жанры туралы сөз сткендс қазақтық, қазақшылық</w:t>
        <w:br/>
        <w:t>сарынға көңіл бөлген орынды сияқты. Қазақтық дсгеніміз -</w:t>
      </w:r>
    </w:p>
    <w:p>
      <w:r>
        <w:t>ұлттық қасиет, ұлттың менталитетін, атасалтын, дәстүрін ұстауға,</w:t>
        <w:br/>
        <w:t>дамытуға, оны насихаттауға бағытталған патриоттық сезім, іс-</w:t>
        <w:br/>
        <w:t>әрекет. Ал қазақшылық дегеніміз ұлттық қасиетті бұрмалау, оған</w:t>
        <w:br/>
        <w:t>шылықты қосу, былапыттау, қазақтықты басқа халықтар сссбінен</w:t>
        <w:br/>
        <w:t>өсірсмін деп лспіру, басқаша айтқанда, қазақтыққа ұлтшылдық са-</w:t>
        <w:br/>
        <w:t>рын беру, тап, ру,тайпатсрриториясымсен шектелген патриотизмнің</w:t>
        <w:br/>
        <w:t>сепаратизмге ұласуы. Соңғы кезде осы қазақшылық сарын белес</w:t>
        <w:br/>
        <w:t>алып бара жатқандай көрінеді маған. Орыстың тарихшыларының,</w:t>
        <w:br/>
        <w:t>пайғамбарларының бірі Сергей Соловьев: «Славянофилдіктің</w:t>
        <w:br/>
        <w:t>сң биік шыңы «русофилдік», - деген-ді”, Қазақ тарихында</w:t>
        <w:br/>
        <w:t>жүзділік томаға-тұйық патриотизмге ұласып жатқанына біз</w:t>
        <w:br/>
        <w:t>өзіміз куәгерміз. Халқымыз Қыпшақ атымен ХІ-ХП ғғ., қазақ</w:t>
        <w:br/>
        <w:t>болып ХУІ ғ. қалыптасты. Ал оған дейінгі жалпытүркілік та-</w:t>
        <w:br/>
        <w:t>рихи тұлғалар екендігі дау тудырмаса керек. Алайда бізде</w:t>
        <w:br/>
        <w:t>көршілес елдермен бақ-күндестік жасап, ортақ өркениеттің ортақ</w:t>
        <w:br/>
        <w:t>тұлғаларына бұғалық салып, қазаққа, не өзбекке айналдыру тарихи</w:t>
        <w:br/>
        <w:t>әділетсіздік. Осы арада орта ғасыр кезеңі ғұламаларына арналған</w:t>
        <w:br/>
        <w:t>туындылардың кейбірінен ұлтшылдық сарыны ссіп-ақ тұрады.</w:t>
        <w:br/>
        <w:t>Біз кезінде ғажайып дәрежеге ие болған тұрпайы социология жо-</w:t>
        <w:br/>
        <w:t>лына түсіп кету қаупінен сақ болуымыз керек. Естеріңізде болар,</w:t>
        <w:br/>
        <w:t>30-шы жылдары Ілияс Қабылов Абай туралы «Қазақстан партия</w:t>
        <w:br/>
        <w:t>ұйымының идеологиялық майданындағы басты міндеттердің бірі</w:t>
        <w:br/>
        <w:t>буржуазиялық қоқыр-соқырдай абайизмді құрту...»?2 дегенін қалай</w:t>
        <w:br/>
        <w:t>естен шығаруға болады?!</w:t>
        <w:br/>
        <w:t>Менің бұл арада айтайын дегенім, сонғы жылдары ұлтшылдық,</w:t>
        <w:br/>
        <w:t>жүзшілік исі аңқыған, қолдан жазылған киіз кітаптар, одан қалды</w:t>
        <w:br/>
        <w:t>шежірелер көбейіп барады. Өз атасын дәріптеу белең алды, тіп-</w:t>
        <w:br/>
        <w:t>ті оларды Гомерден, Аристотельдерден жоғары қояды. Көшіріп</w:t>
        <w:br/>
        <w:t>алып, кісі еңбегін пайдалану, ата-бабасының жасанды шежіресін</w:t>
        <w:br/>
        <w:t>баспадан шығару індетке айналды. Біз аруақтар алдында, тарих</w:t>
        <w:br/>
        <w:t>19 Соловьев Илбр. труды. Записки. М., 1983. 251-6.</w:t>
        <w:br/>
        <w:t>29 Советская етеш, 1928. 2 ашуста.</w:t>
        <w:br/>
        <w:t>17</w:t>
        <w:br/>
        <w:t>Шығармалары. 3-том</w:t>
        <w:br/>
        <w:t>«Айналасы алты хан, төңірегі төрт хан, дүниенің төрт бұрышын</w:t>
        <w:br/>
        <w:t>билеген хан. Халайығын әділдікпен сұраған хан. Жетімдерге</w:t>
        <w:br/>
        <w:t>рақымдық жасап, жарлыларды тойдырған хан. Қыс пен жаз, ай мен</w:t>
        <w:br/>
        <w:t>жыл қазынасындағы бар малын хақ жолына байлаған хан. Жеті</w:t>
        <w:br/>
        <w:t>ықылым күшәрні алған хан. Қазан тағын, қажы Тархан (Астра-</w:t>
        <w:br/>
        <w:t>хан) хан тағын, Тары тағын (Тәмен Сібір хандығы), Сарайшықты</w:t>
        <w:br/>
        <w:t>(Алтын Орда тағын) бағындырған хан. Тауда Түмен (Кавказ</w:t>
        <w:br/>
        <w:t>өнірі), қырда черкес (Солтүстік Кавказ), ойда иштек - баршасы</w:t>
        <w:br/>
        <w:t>ықпалында болған хан. Мәжәр, Бачкыр, Рум елдерімен қатынасы</w:t>
        <w:br/>
        <w:t>бар хан. Неміс королі елінің де үрейін алған хан. Қырым мен</w:t>
        <w:br/>
        <w:t>Түрікті қаһарымен жапырақтай тітіренткен хан. Сансыз хан ұлы</w:t>
        <w:br/>
        <w:t>сұлтандарды есігіне табындырған хан. О жағы хан, бұ жағы хан,</w:t>
        <w:br/>
        <w:t>ортасында жалпы христиан падишасы Борис Федорович хан».</w:t>
        <w:br/>
        <w:t>Шоқан таңданса танданғандай, ұлы тарихшы Қадырғали орыс</w:t>
        <w:br/>
        <w:t>елінің империяға айналғанын орыс патшасының мәртебесі арқылы</w:t>
        <w:br/>
        <w:t>қандай ғажайып суреттеген. Бұрын-сонды қаһарынан «жапырақтай</w:t>
        <w:br/>
        <w:t>тітіренетін хан» деп Ресей империясының патшасын, империяның</w:t>
        <w:br/>
        <w:t>жойқын күшін дәл Қадырғалидай жазған тарихшы болған емес.</w:t>
        <w:br/>
        <w:t>Кәсіби тарихшы Қадырғалидің орбір ойынан ұшқын лаулап, айда-</w:t>
      </w:r>
    </w:p>
    <w:p>
      <w:r>
        <w:t>рынан жел есіп тұрғанына таңғалмасқа болмайды.</w:t>
        <w:br/>
        <w:t>Ұлы Шоқанның «Киргизскос родословис» не болмаса, оның</w:t>
        <w:br/>
        <w:t>«Абылай» атты еңбегі дс! ғұмырнама жанрының тамаша үлгісі сді.</w:t>
        <w:br/>
        <w:t>Ендсшс, біз, қазақ тарихшылары, ата тарихымызда сртс ссейген</w:t>
        <w:br/>
        <w:t>тарихи жанр - ғұмырнаманы жандандырып, дамытар кез келді.</w:t>
        <w:br/>
        <w:t>Егер ғұмырнама жанрының тарихнамасына үңілер болсақ,</w:t>
        <w:br/>
        <w:t>бұл жанрдың да түр-түрі байқалады. Совст дәуірінде негізінен</w:t>
        <w:br/>
        <w:t>кейіпкердің революциялық жәнс қоғамдық- мемлексттік қызметіне</w:t>
        <w:br/>
        <w:t>көңіл бөлінді! Қайта құру кезеңінде саяси портрет жасау басым</w:t>
        <w:br/>
        <w:t>болды:2.</w:t>
        <w:br/>
        <w:t>9 Сыздықова Р., Қойгелдиев М. Қадырғали би Қосымұлы жоне оның жылнамалар жинағы.</w:t>
        <w:br/>
        <w:t>А., 1991. 246-6.</w:t>
        <w:br/>
        <w:t>15 Валиханов Ч. Собр. соч. А., 1985.71. 2. 111-116-66.</w:t>
        <w:br/>
        <w:t>ельдин. Документы и маториалы, А., 1961; Амангельды Иманов. Статьи,</w:t>
        <w:br/>
        <w:t>мменты, маториалы. А., 1974; Нуриенсов К.Н., |іознанский Н.С. лұбышев В.Н. Казах-</w:t>
        <w:br/>
        <w:t>А.,1988; Устинов В.М. Служетне паролу. Партийпая и государствеппая деятельпостт,</w:t>
        <w:br/>
        <w:t>Т. Рыскулова. А., 1984; Он же. Зампрсд Совнаркома Российской Фодсрапин. А., 1988.</w:t>
        <w:br/>
        <w:t>М Коз С. Бухарип. Политическая биография. 1988; Кларк Р. Лепип. Человек без маски.</w:t>
        <w:br/>
        <w:t>М., 1989; Волкоголов Д.А. Триумф ни трагедия. Политический портрет И.В. Сталипа. Кп. 1и</w:t>
        <w:br/>
        <w:t>2; Васецкиті П.А. Троцкий. Оныл политической биографии. М., 1992; Валовой Д. Кремлев-</w:t>
        <w:br/>
        <w:t>ский тупик и Назарбаев Н.А. М., 1993; История Казахстана в лнцах (Политическне пөрі-</w:t>
        <w:br/>
        <w:t>реты). Акмола, 1993; Кул-Мухаммед Мухтар. Жақып Ақбаев. Патриот: Политик. Правовед.</w:t>
        <w:br/>
        <w:t>А., 1995; Абдиров М. Хан Кучум: Извесіный и неизвесіный. А., 1996; Кунаев Л. Ос Сталина</w:t>
        <w:br/>
        <w:t>до Горбаясва, А., 1994,</w:t>
        <w:br/>
        <w:t>Т</w:t>
        <w:br/>
        <w:t>Шығармалары. 3-том</w:t>
        <w:br/>
        <w:t>Ортасында ұйлығып,</w:t>
        <w:br/>
        <w:t>Кепттейін десе жері тар.</w:t>
        <w:br/>
        <w:t>Кетейін десе алды-артын</w:t>
        <w:br/>
        <w:t>Қоршап алған кәпір бар.</w:t>
        <w:br/>
        <w:t>Ұйлыққан қойдай қамалып,</w:t>
        <w:br/>
        <w:t>Бүйіріңлен шапшу қадалып,</w:t>
        <w:br/>
        <w:t>Сорлы қазақ қалды, ойла!</w:t>
        <w:br/>
        <w:t>деп Абылайды ойландырады да толғандырады. Империяның</w:t>
        <w:br/>
        <w:t>күшін баса керсетіп, күндердің күнінде елімізді «алмай қоймайды</w:t>
        <w:br/>
        <w:t>демеңіз!» деп ескерте отырып, жырау:</w:t>
        <w:br/>
        <w:t>Соғыспа деп жырлайды!</w:t>
        <w:br/>
        <w:t>Зарыпл қосып жылайды.</w:t>
        <w:br/>
        <w:t>Бұқарекең деген кәріңіз</w:t>
        <w:br/>
        <w:t>Соғыспен кетер сәніңіз...</w:t>
      </w:r>
    </w:p>
    <w:p>
      <w:r>
        <w:t>Жаулық жолын сүймеңіз...-</w:t>
        <w:br/>
        <w:t>деп көрші елмен бейбіт өмір жолын тандайды. Ал Абылай бол-</w:t>
        <w:br/>
        <w:t>са Е Пугачевтың көтерілісін қолдап, Ново-Ишим линиясындағы</w:t>
        <w:br/>
        <w:t>бірнсшс бекіністі жойып, патша жазалаушы әскерімен қиян-кескі</w:t>
        <w:br/>
        <w:t>шайқасады. Міне, осы сәтте жырау Абылай ханға:</w:t>
        <w:br/>
        <w:t>Өкпеңменен қабынба,</w:t>
        <w:br/>
        <w:t>Өтіңменен жарылма.</w:t>
        <w:br/>
        <w:t>Орыспенен соғысып,</w:t>
        <w:br/>
        <w:t>Басына мұнша көтерген</w:t>
        <w:br/>
        <w:t>Жұртыңа жаулық сағыпба,</w:t>
        <w:br/>
        <w:t>деп қазақ-орыс қарым-қатынасына жаңа бағыт сілтейді. Шығыс</w:t>
        <w:br/>
        <w:t>бүйірден шүйілген қытай-маньчжур саясатынан сақтану жолын</w:t>
        <w:br/>
        <w:t>еске салады жырау.</w:t>
        <w:br/>
        <w:t>Егер шүршіт келмесін,</w:t>
        <w:br/>
        <w:t>Егер шүршіт қаптаса,</w:t>
        <w:br/>
        <w:t>Алып бір жейді ақтарып,</w:t>
        <w:br/>
        <w:t>Комулі корден денеңді,</w:t>
        <w:br/>
        <w:t>деп қытай империясының экспансиясының түбі қатерлі екен-</w:t>
        <w:br/>
        <w:t>дігіне тоқталады.</w:t>
        <w:br/>
        <w:t>Сүйеуге арқа жарайды,</w:t>
        <w:br/>
        <w:t>Мынау корші орысың,</w:t>
        <w:br/>
        <w:t>деп скі империяның арасында Қазақ слінің аман қалу жолын</w:t>
        <w:br/>
        <w:t>бағдарлайды. Қазақ-қалмақ қатынасына барынша 3зсЙін қойған</w:t>
        <w:br/>
        <w:t>39</w:t>
        <w:br/>
        <w:t>Мапаш ҚОЗЫБАЕВ</w:t>
        <w:br/>
        <w:t>Қара жердің өлгені,</w:t>
        <w:br/>
        <w:t>Қар астында қолғаны.</w:t>
        <w:br/>
        <w:t>Әлмегенде не өлмейді,</w:t>
        <w:br/>
        <w:t>Әлімнің хаты өлмейді, -</w:t>
        <w:br/>
        <w:t>деген жыр маржанының өмірдің ғажайып диалектикасын, нс сан</w:t>
        <w:br/>
        <w:t>құбылыс қимыл қарекетін, құдіретін көз алдыңа еріксіз әкелесіз.</w:t>
        <w:br/>
        <w:t>«Аспаннан биік тау болмас», «Әлемді түгел көрсе дс», «Әй, заман-</w:t>
        <w:br/>
        <w:t>ай, заман-ай» толғаулары өмір туралы тебіреністерге толы. Ұлы</w:t>
        <w:br/>
        <w:t>жыраудың:</w:t>
        <w:br/>
        <w:t>Тар пейілді кеңімес,</w:t>
        <w:br/>
        <w:t>Кең пейілді кемімес.</w:t>
        <w:br/>
        <w:t>Берем деген құтылмас</w:t>
        <w:br/>
        <w:t>Берік байлаған шешілмес.</w:t>
        <w:br/>
        <w:t>не болмаса:</w:t>
      </w:r>
    </w:p>
    <w:p>
      <w:r>
        <w:t>Ақшам батпай, түн шықпас</w:t>
        <w:br/>
        <w:t>Ежелгі дұшпан ел болмас.</w:t>
        <w:br/>
        <w:t>Етекті кессе жең болмас,</w:t>
        <w:br/>
        <w:t>Қараша торғай қаз болмас,</w:t>
        <w:br/>
        <w:t>Шағала келмей жаз болмас,</w:t>
        <w:br/>
        <w:t>Шаңқан болмай боз болмас,</w:t>
        <w:br/>
        <w:t>сияқты жыр шумақтары заман қайшылықтарын, дос пен дұшпан-</w:t>
        <w:br/>
        <w:t>ның, адалдық пен антқа беріктікке деген ойшыл халқымыздың</w:t>
        <w:br/>
        <w:t>қадір-қасиетін, нақыл-өсиетін өрелі сөздің өнегесі емес деп кім айта</w:t>
        <w:br/>
        <w:t>алар”!</w:t>
        <w:br/>
        <w:t>Ұлы жыраудың қазақ-жоңғар, қазақ-қытай, қазақ-қырғыз,</w:t>
        <w:br/>
        <w:t>қазақ-орыс қатынастары, Қазақ слінің біртұтастығы, хан мен</w:t>
        <w:br/>
        <w:t>қараның арақатынастары туралы жырлары Бұқар бабаның Абылай</w:t>
        <w:br/>
        <w:t>заманында биік тұғырдағы мсмлсксттік қайраткерлігін көрсетсді.</w:t>
        <w:br/>
        <w:t>Дана жырау Қытай мен Ресей империясының қыспағында қалған</w:t>
        <w:br/>
        <w:t>еліміздің сыртқы саясатына шешуші ықпал жасайды.</w:t>
        <w:br/>
        <w:t>Жүншығыста бір дұшпап,</w:t>
        <w:br/>
        <w:t>Ақыры шығар сол тұстан...</w:t>
        <w:br/>
        <w:t>Жүншығысқа қарайды.</w:t>
        <w:br/>
        <w:t>Шашын ылғи тарайды. -</w:t>
        <w:br/>
        <w:t>деп Ресей империясы «еліңді алар қолыңнан» деп:</w:t>
        <w:br/>
        <w:t>Шүршітпенен қүлақтас,</w:t>
        <w:br/>
        <w:t>Қырғызбенен жүбаптас.</w:t>
        <w:br/>
        <w:t>38</w:t>
        <w:br/>
        <w:t>Шығармалары. 3-том</w:t>
        <w:br/>
        <w:t>Есімің Бұқар болсын,</w:t>
        <w:br/>
        <w:t>Мінгенің тұлпар болсын.</w:t>
        <w:br/>
        <w:t>Дауысың сұңқар болсын,</w:t>
        <w:br/>
        <w:t>ісіңе халқың іңкәр болсын.</w:t>
        <w:br/>
        <w:t>Ш.Қуанғановтың айтуынша, «азан шақыртып қойған аты</w:t>
        <w:br/>
        <w:t>бүгінде беймәлім болып кеткен, жырау тарихқа Бұқар деген атпен</w:t>
        <w:br/>
        <w:t>енген дсссді», Нәрсстс бір жасқа келгенде Ембі мен Зайсан скі</w:t>
        <w:br/>
        <w:t>арасы қалмақтардан босатылған ксздс Қалқаман батыр елге ора-</w:t>
        <w:br/>
        <w:t>лыпты. Бұқардың балалық шағы туралы әртүрлі пікірлер кезде-</w:t>
        <w:br/>
        <w:t>седі. Егер Үмбетей:</w:t>
        <w:br/>
        <w:t>Тілің шықпай жасыңда.</w:t>
        <w:br/>
        <w:t>Бала болдың сеп мылқау.</w:t>
        <w:br/>
        <w:t>Бір алуан жан десетін,</w:t>
        <w:br/>
        <w:t>Пштей туғап кем сырқау.</w:t>
        <w:br/>
        <w:t>Сырқау ма, әлде мінез бе?</w:t>
        <w:br/>
        <w:t>Мұны қиын жобалау, -</w:t>
      </w:r>
    </w:p>
    <w:p>
      <w:r>
        <w:t>дссс, ссімі олгс танымал шсжірсші Ералы қолжазбасында:</w:t>
        <w:br/>
        <w:t>«Бұқар жас ксзінде мылқау бала скен, тілі он жасқа келгенде</w:t>
        <w:br/>
        <w:t>шығыпты деп айтысады. Тексеріп келгендегі анығы, ол нағыз</w:t>
        <w:br/>
        <w:t>мылқау емес, көрініске аңқау, қиял билеп өз бетімен жүретін бір</w:t>
        <w:br/>
        <w:t>алуан сынды адам сияқты болып көрінеді. Сондықтан жұрт оны</w:t>
        <w:br/>
        <w:t>«мылқау бала» деп атайтын болса керек. Он екі жасында, мылқау</w:t>
        <w:br/>
        <w:t>бала жай тілі шыққанның үстіне, өз жанынан суырып салма ай-</w:t>
        <w:br/>
        <w:t>татын жыршы болып, сайрай бастапты. Содан жұрт қолдан қолға</w:t>
        <w:br/>
        <w:t>тигізбей, ойын-сауығына алып жүретін болып, жігіт ағасы кезін-</w:t>
        <w:br/>
        <w:t>дс жырау аты шығыпты деседі. Бұл - оның өнерінің (ақындық</w:t>
        <w:br/>
        <w:t>қызметінің) басталған кезі болады, яғни он екі жасынан ақындығы</w:t>
        <w:br/>
        <w:t>басталады», - деп жазады.”</w:t>
        <w:br/>
        <w:t>Мәшһүр Жүсіптің төрт томдық «Мес» деп аталатын</w:t>
        <w:br/>
        <w:t>қолжазбасының бірінші томында Бұқар туралы: «Абылай ханның</w:t>
        <w:br/>
        <w:t>заманында Төртуыл, Қаржас, алтынторы Қалқаман батырдың ба-</w:t>
        <w:br/>
        <w:t>ласы Бұқар жырау деген қария болған екен. Заманындағы сын-</w:t>
        <w:br/>
        <w:t>шылар ол кісіні «Көмекей әулие» дейді екен. Көмекейі бүлкілдеп</w:t>
        <w:br/>
        <w:t>сөйлейді дс отырады скен. Қара сөз жоқ, аузынан шыққан сөзінің</w:t>
        <w:br/>
        <w:t>бәрі жырлаумен шығады екен»,%- дейді.</w:t>
        <w:br/>
        <w:t>Үмбетей жырау «Өткіздің тоғыз ханды толғауменен» дегендей,</w:t>
        <w:br/>
        <w:t>Бұқар Әз Тәукеден бастап, Қайып, Болат, Сәмеке, Әбілмәмбет,</w:t>
        <w:br/>
        <w:t>45 Қуанғанов Ш. Бұқар жырау. Алматы, 1992. 10-6.</w:t>
        <w:br/>
        <w:t>% Мұхамедханов Қ. Бүкар жырау // Қазақ әдебиеті. 1993. 9 кокеҡ.</w:t>
        <w:br/>
        <w:t>% Бұл да сонда.</w:t>
        <w:br/>
        <w:t>Манаш ҚОЗЫБАЕВ</w:t>
        <w:br/>
        <w:t>жырау 1745 жылы Галдан-Церен өлгеннен кейін қалмақ елінде бе-</w:t>
        <w:br/>
        <w:t>реке кетіп,</w:t>
        <w:br/>
        <w:t>Буыршындай тіздесті,</w:t>
        <w:br/>
        <w:t>Бірін-бірі күндесті, -</w:t>
        <w:br/>
        <w:t>деп жау ордасында бірлік кете бастағанын көрестеді. Міне осы</w:t>
        <w:br/>
        <w:t>тұста слгс</w:t>
        <w:br/>
        <w:t>Ағайынның арызы</w:t>
        <w:br/>
        <w:t>Елдің сәніп кетірер,</w:t>
        <w:br/>
        <w:t>нс болмаса:</w:t>
        <w:br/>
        <w:t>Өлетұғын тай үшін,</w:t>
        <w:br/>
        <w:t>Қалатұғын сай үшін</w:t>
        <w:br/>
        <w:t>Қылмаңдар жанжал, ерегіс,</w:t>
        <w:br/>
        <w:t>деген сияқты жырлары селді бірлікке, тірлікке, жатқа тізгін бер-</w:t>
        <w:br/>
        <w:t>меуге, «Бірауызды болыңыз... Бөтен слмон үйір боп іргеңізді</w:t>
        <w:br/>
        <w:t>қоспаңыз», - деген ақылы да дәл бүгінгі күнді бізге меңзегендей.</w:t>
        <w:br/>
        <w:t>Сонымен қатар:</w:t>
        <w:br/>
        <w:t>Ханның жақсы болмағы</w:t>
        <w:br/>
        <w:t>Қарашаның елдігі.</w:t>
        <w:br/>
        <w:t>Қараша халқы сыйласа,</w:t>
      </w:r>
    </w:p>
    <w:p>
      <w:r>
        <w:t>Алтытпан болар белдігі,</w:t>
        <w:br/>
        <w:t>деп Абылайды қалың слмен тіл табысуға үндейді. Бұқардың ру-</w:t>
        <w:br/>
        <w:t>лар мсн тайпалар арасындағы дау-дамайларды тоқтатып, ұлттық</w:t>
        <w:br/>
        <w:t>бірлікке, мемлекеттік дәрежедегі бірлікке сіңірген еңбегі ұлан-</w:t>
        <w:br/>
        <w:t>ғайыр. «Әй, айтамын, айтамын», «Хан Абылай қасында», «Тілек»</w:t>
        <w:br/>
        <w:t>сияқты толғаулары үш ғасыр өткеннен кейін де сай-сүйегінді</w:t>
        <w:br/>
        <w:t>сырқыратады. «Еліңнің қамын жегейсің», «Тоғызыншы тілек</w:t>
        <w:br/>
        <w:t>тілеңіз, төрең тақтан таймасқа» деген толғауларда ханның қарашаға</w:t>
        <w:br/>
        <w:t>әділдігін, халыққа деген қайырымдылығын талап етеді. Хан мен</w:t>
        <w:br/>
        <w:t>қараша проблемасын жырау тәуелсіздік, біртұтастық қажеттігіне</w:t>
        <w:br/>
        <w:t>байланыстырыт қарайды.</w:t>
        <w:br/>
        <w:t>Атақты тарихшы А.Левшин сол кездегі қазақ-жоңғар қарым-</w:t>
        <w:br/>
        <w:t>қатынасы туралы былай түйіндейді: «Ақылды, әрі амал тапқыш</w:t>
        <w:br/>
        <w:t>Абылай сұлтан жоңғар билеп-төстеушілерінің алауыздығын құр</w:t>
        <w:br/>
        <w:t>жібермей пайдалана білді және олардың өзара қырқысқа түсуіне ор</w:t>
        <w:br/>
        <w:t>кезде ықпал етті. Мұның өзі ел тыныштығын сақтау үшін, барлық</w:t>
        <w:br/>
        <w:t>қазақ жүзінің сыртқы қауіпсіздігі үшін, ежелгі жауын ыдыратып,</w:t>
        <w:br/>
        <w:t>күшін әлсірету үшін соншалықты қажет екендігін түсінді», Енде-</w:t>
        <w:br/>
        <w:t>ше, осы саясатта Бұқар бабаның үлесі жоқ деп кім айта алады?</w:t>
        <w:br/>
        <w:t>5 Лавшаып Л. Описапне ҡиргиз-кайсапких орд и степей. СПӘ., 1832. Т.1.</w:t>
        <w:br/>
        <w:t>40</w:t>
        <w:br/>
        <w:t>Мапаш ҚОЗЫБАЕВ</w:t>
        <w:br/>
        <w:t>Абылай сонымен қатар орыс-казактардың қыспағына түскен</w:t>
        <w:br/>
        <w:t>қалың елдің ауыртпалығын жеңілдету, Есіл, Ертіс линиялары</w:t>
        <w:br/>
        <w:t>маңындағы жайылымдардан біржолата айырылып қалмау амалда-</w:t>
        <w:br/>
        <w:t>рыніздеді. Орыс қара шекпенділерінен егіншілікті үйренуге әрекет</w:t>
        <w:br/>
        <w:t>етті. Міне, осы тұста «қытайға түссең - қыл бұрау, орысқа түс-</w:t>
        <w:br/>
        <w:t>сең - кең тұсау» екендігіне қара қазақтың да көзі жете бастады.</w:t>
        <w:br/>
        <w:t>ХУТІ ғ. орта шенінде Абылай шығыспен дс, батыспен дс сауда-</w:t>
        <w:br/>
        <w:t>саттық жүргізу ісіне назарын аударды. «1762-1764 жылдар арасын-</w:t>
        <w:br/>
        <w:t>да, - дейді қазақ тарихының Геродоты атанған А.Левшин, - қазақ</w:t>
        <w:br/>
        <w:t>даласында айырбас сауда орындары көбейді. Бұрын айырбас сауда</w:t>
        <w:br/>
        <w:t>тек Орынборда ғана жүргізілетін болса, енді Троицкіде, Семейде,</w:t>
        <w:br/>
        <w:t>Қызылжарда жүргізілетін болды. Мұның соңғысы Абылайдың</w:t>
        <w:br/>
        <w:t>орыс өкіметінен сұрауы бойынша ашылды»”, Қазір Ссмей облысы,</w:t>
        <w:br/>
        <w:t>Абай ауданының батысынан басталып, Шыңғыс тауына бөктерлеп,</w:t>
        <w:br/>
        <w:t>Ертіс өзенінің сол жағын бойлай шығысқа - Қытайға қарай сауда</w:t>
        <w:br/>
        <w:t>жолы салынды. Халық оны «Абылай жолы»" депатады. Мінс, осы-</w:t>
        <w:br/>
        <w:t>лай экономикалық байланыс арқылы саяси қарама-қайшылықтар</w:t>
        <w:br/>
        <w:t>тоңы жіби түсті. Осы тұста орыс шығыс саясатының жандайша-</w:t>
        <w:br/>
        <w:t>бы Қазанның мырзасы, шоқынды Қутлу Мухаммед (А.И.Тевкелев)</w:t>
        <w:br/>
        <w:t>Абылай ханды Қазақ слінің «сң қу, сң ықпалды» билсушісі деп</w:t>
        <w:br/>
        <w:t>мойындады. Галдан-Церен әлгеннен кейін құба қалмақтардың бе-</w:t>
        <w:br/>
        <w:t>рекесі кете бастады.</w:t>
        <w:br/>
        <w:t>А.И.Левшин өзінің «Описание киргиз-кайсацких орд и степей»</w:t>
        <w:br/>
        <w:t>атты еңбегінде: «Умный и предприимчивый султан Аблай не упу-</w:t>
        <w:br/>
        <w:t>стил воспользоваться ссорами владельцев зюнгарских и всически</w:t>
        <w:br/>
        <w:t>содействовал продолжению их междоусобиц, понимая совесршен-</w:t>
        <w:br/>
        <w:t>но, сколь необходимо для его собственного спокойствия и для вне-</w:t>
        <w:br/>
        <w:t>шней безопасности всех орд казачьих раздробление и обессиление</w:t>
        <w:br/>
        <w:t>древних врагов их», - деп әділ бағалады.</w:t>
      </w:r>
    </w:p>
    <w:p>
      <w:r>
        <w:t>Басқаша айтқанда, Абылай өз заманының тынысын да, ағысын</w:t>
        <w:br/>
        <w:t>да, даму барысын да терең түсінген қайраткер еді.</w:t>
        <w:br/>
        <w:t>жожож</w:t>
        <w:br/>
        <w:t>Ғұлама тарихшы В.В.Бартольд өзінің «История турепко-мон-</w:t>
        <w:br/>
        <w:t>гольских народов» атты еңбегіңде: «самым могушественным</w:t>
        <w:br/>
        <w:t>3% Бұл да сонда. 1-т. 242-243-66.</w:t>
        <w:br/>
        <w:t>51 Қазақ совет энциклопедиясы. 1-т. 96-б.</w:t>
        <w:br/>
        <w:t>з Валиханов 4.4, Собр. сол. в 5 т.Т.1. 113-б.</w:t>
        <w:br/>
        <w:t>З Левшин А. Описанис ҡиргиз-ҡайсацких орд и стспой. 116-б.</w:t>
        <w:br/>
        <w:t>26</w:t>
        <w:br/>
        <w:t>Манаш ҚОЗЫБАЕВ</w:t>
        <w:br/>
        <w:t>Абылайдай тарих кейіпкері империялық індетпен ауырған</w:t>
        <w:br/>
        <w:t>В.Кузнсцовқа ұнамады скен деп, қалайша алаяқ, зұлым, надан дсп</w:t>
        <w:br/>
        <w:t>айтамыз. Керісінше, тарихқа зорлық жасап отырған В.Кузнсцовтың</w:t>
        <w:br/>
        <w:t>өзі надандықтан құр алақан болмаса керек.</w:t>
        <w:br/>
        <w:t>Тіпті 1989 жылы Ш.Ш.Уәлиханов атындағы Тарих, археология</w:t>
        <w:br/>
        <w:t>және этнография институты мен Ұйғыртану институты шығарған</w:t>
        <w:br/>
        <w:t>«Цинская империя и казахские ханства. Вторая половина ХУШ</w:t>
        <w:br/>
        <w:t>в. - первая треть ХІХ в.» атты кітаптың кіріспесінде зерттеуші</w:t>
        <w:br/>
        <w:t>К.Хафизова былай дсп жазыпты: «Казахскис ханства прсдставляли</w:t>
        <w:br/>
        <w:t>собой феодальные образования с несовершенными формами гасу-</w:t>
        <w:br/>
        <w:t>дарственного института. В одном жузе нередко правили несколько</w:t>
        <w:br/>
        <w:t>ханов, но ни Один из них не имел реальной власти, попытки цен-</w:t>
        <w:br/>
        <w:t>трализации правления в одних руках предпринятые Абулхаиром и</w:t>
        <w:br/>
        <w:t>Аблаем успеха не имели».% Мен мұндай пікірмен қосыла алмай-</w:t>
        <w:br/>
        <w:t>мын. Дербес мемлекет құру, қазақ халқының егеменді ел болуы</w:t>
        <w:br/>
        <w:t>- Абылай өмірінің түп қазығы. Қазақ тарихындағы Абылай құрған</w:t>
        <w:br/>
        <w:t>қазақ хандығы мемлекеттік дәрежеге көтерілмеді деу империялық</w:t>
        <w:br/>
        <w:t>ой өлшемінің көрінісі болса керек.</w:t>
        <w:br/>
        <w:t>Абылайдың ғылымдағы осы бір тағдырының астары импсрия-</w:t>
        <w:br/>
        <w:t>лық дәстүрде жатыр. Көреген қайраткердің ұлттық мүддені қор-</w:t>
        <w:br/>
        <w:t>ғағаны империялық салтқа жат, ал ол болса тек империя әміріне</w:t>
        <w:br/>
        <w:t>құлшынған тарихи кейіпкерлерді дәріптеді. Абылай сияқты дана</w:t>
        <w:br/>
        <w:t>саяси қайраткер азаттық қозғалысының көсемі, болашақты бол-</w:t>
        <w:br/>
        <w:t>жап, өз халқын егемендікке жеткізген тарих қаһармандары ке-</w:t>
        <w:br/>
        <w:t>шегі жекс басқа табыну, одан қалды әкімшіл-әміршіл система,</w:t>
        <w:br/>
        <w:t>мифқа айналдырған идеология заманында тарих табалдырығында</w:t>
        <w:br/>
        <w:t>қалдырылды. Жаңа ойлану, толғану заманасы Абылайдай бабаны</w:t>
        <w:br/>
        <w:t>өз халқына қайтарды, тарих төрінен орын беріп, оның аруағын</w:t>
        <w:br/>
        <w:t>асқар шыңға көтерді. Қазақ халқы қанша жасаса, аруақты Абылай</w:t>
        <w:br/>
        <w:t>аты, оның даңқы сонша жасай бермек!</w:t>
        <w:br/>
        <w:t>ДАЛА ДАНАСЫ - БҰҚАР ЖЫРАУ?</w:t>
        <w:br/>
        <w:t>Барша әлемдегі зиялы қауым ғасырлар бойы: «тарихта жеке</w:t>
        <w:br/>
        <w:t>тұлғаның алар орны қандай?» - дсген сауалды қойып, сан-саққа,</w:t>
        <w:br/>
        <w:t>жүгіртіп, жауап іздеп кслсді.</w:t>
        <w:br/>
        <w:t>Пинокая империя и казахскио ханотва. Вторая половина ХУПІ- первая троть ХІХ в.</w:t>
      </w:r>
    </w:p>
    <w:p>
      <w:r>
        <w:t>Алма-Ата, 1989. 16-6.</w:t>
        <w:br/>
        <w:t>% |093 жылы тамыздың 19 күні Қарағанды ҡаласында өткен республикалык ғылыми-</w:t>
        <w:br/>
        <w:t>теориялық коп феретцияда жасалгап баятдама.</w:t>
        <w:br/>
        <w:t>28</w:t>
        <w:br/>
        <w:t>Мапаш ҚОЗЫБАЕВ</w:t>
        <w:br/>
        <w:t>тұсында ғана айтады». Ендеше. Бұқар жырау Абылайды, батыр-</w:t>
        <w:br/>
        <w:t>ларды, Отан мүддесі, одан қалды халық санасын қалыптастыру</w:t>
        <w:br/>
        <w:t>қажеттілігінен дәріптеді. Бұқар жырау замана талабына сай</w:t>
        <w:br/>
        <w:t>өктемді мемлексттік, бүкілхалықтық дәрежедегі рухани көссм, ру-</w:t>
        <w:br/>
        <w:t>хани өмірдің Абылайы, ұлт-азаттық қозғалыстың ұйытқысы, жыр-</w:t>
        <w:br/>
        <w:t>шысы. Атақты Шалкиіз жырау өзінің Би Темірдің «Жау көрген</w:t>
        <w:br/>
        <w:t>күн жүрегінің басы едім, көз үстінде қасы едім» деген сөзі Бұқар</w:t>
        <w:br/>
        <w:t>жырауға тән қасиет.</w:t>
        <w:br/>
        <w:t>Бұқар баба бірнеше ғасыр өктемді үні үстем болған жырау-</w:t>
        <w:br/>
        <w:t>лар заманының сң биік шыңына көтерілді. Халық атынан сөйлеп</w:t>
        <w:br/>
        <w:t>күмбірлеген жыраудың Отан тағдыры, ұлт санасы, ел бірлігі бүкіл</w:t>
        <w:br/>
        <w:t>поэзиясының өзегі болды, халық жырауы атанды. Атақты Үмбетей</w:t>
        <w:br/>
        <w:t>жыраудың Бұқардың асында зиратының басында:</w:t>
        <w:br/>
        <w:t>Өткіздің тоғыз ханды толғауменен,</w:t>
        <w:br/>
        <w:t>Шештің талай түйінді болжауменеп.</w:t>
        <w:br/>
        <w:t>Іс болса қиын-қыстау сап сайыстың</w:t>
        <w:br/>
        <w:t>Қылыш пен қызыл тілді қорғауменен, -</w:t>
        <w:br/>
        <w:t>деуі осыдан. Ендеше, Бұқар өзінен кейінгі ұрпаққа Абылайдың</w:t>
        <w:br/>
        <w:t>қасында болғандықтан ғана қымбат емес, ұлы даланың ғажайып</w:t>
        <w:br/>
        <w:t>перзенттерінің ұлттық санасын қалыптастыруға үлес қосып, бір</w:t>
        <w:br/>
        <w:t>өзі Дала акадсмиясының Ісін атқарған сайын даланың данасы</w:t>
        <w:br/>
        <w:t>есебінде қымбат.</w:t>
        <w:br/>
        <w:t>Бұқар жырауды кейбір зерттеушілер Демосфендермен теңейді.</w:t>
        <w:br/>
        <w:t>Сөз жоқ, Демосфен ғұлама философ, ойшыл тұлға. Бірақ Бұқар</w:t>
        <w:br/>
        <w:t>дана тұлғасы Демосфендерден әлдеқайда биік. Демосфен және</w:t>
        <w:br/>
        <w:t>оның әріптестері қара сөздің шешендері. Ал Бұқар жырау болса по-</w:t>
        <w:br/>
        <w:t>эзия дүлдүлі, шешендікті көсемдікке ұштастырған жан. Ол өткенді</w:t>
        <w:br/>
        <w:t>саралап, бүгінгіні даралап, болашақты аралаған көріпкелдің өзі.</w:t>
        <w:br/>
        <w:t>Әдебиеттанушылардың осы уақытқа дейінгі жіберіп келген</w:t>
        <w:br/>
        <w:t>концепциялық бір олқылығы - Бұқарды тек жырау. тек поэзия</w:t>
        <w:br/>
        <w:t>дүлдүлі, тек Абылайдың батагөй данасы ссобінде қарауы ғой деп</w:t>
        <w:br/>
        <w:t>ойлаймын. Шын мәнінде Бұқардың жырау скені рас. Бірақ, Бұқар</w:t>
        <w:br/>
        <w:t>тек жырау емес. Біріншіден, ол сонау Сыпыра жыраудан бері қарай</w:t>
        <w:br/>
        <w:t>барша жыраулардың жолы киелі, сөзі иелі ту ұстары. Екіншіден,</w:t>
        <w:br/>
        <w:t>ол жыраулықты, көрегенділікті көріпкелділікпен ұштастырған ел</w:t>
        <w:br/>
        <w:t>данасы. Үшіншіден, болашаққа қырандай ғарыштан қараған, бар-</w:t>
        <w:br/>
        <w:t>ша қазақты алаламай тұтас бір халық деп санаған, шалдыққанда</w:t>
        <w:br/>
        <w:t>Абылайға тірск болуға жаралған, аптыққанда қаһарлы Абылайдың</w:t>
        <w:br/>
        <w:t>45 ХІХ ғасыр мсн ХХ ғасыр басындағы казак әдебиетінің оқу кітабы. А. 1933. 17-6.</w:t>
      </w:r>
    </w:p>
    <w:p>
      <w:r>
        <w:t>32</w:t>
        <w:br/>
        <w:t>---- Мапаш ҚОЗЫБАЕВ</w:t>
        <w:br/>
        <w:t>қосылу қиын. Дана Абылай болса ержүрек батырлардың күшіне,</w:t>
        <w:br/>
        <w:t>үш жүздің әділ билерінің ұйымдастырғыш ісіне сүйенеді, еңкейсе</w:t>
        <w:br/>
        <w:t>мен еліне, шалқайса тарих шыңына, қарулы халқына, жеңімпаз</w:t>
        <w:br/>
        <w:t>даңқына тіренді де, шіренді де. Бірақ Абылай да пенде еді. Осы бір</w:t>
        <w:br/>
        <w:t>сәтте халық тағдыры тарих таразысына тартылар ксздс түбегейлі</w:t>
        <w:br/>
        <w:t>іс түбірі Бұқар бабаға тірелді. Қазақ батырларының легі жаулары-</w:t>
        <w:br/>
        <w:t>мен алыса білді, қазақтың дана билері жауласқанмен табыса білді.</w:t>
        <w:br/>
        <w:t>Бұқар баба болашақты болжай білді, толғай білді. Абылай хан міне</w:t>
        <w:br/>
        <w:t>осындай дарқан күшті қолдай білді.</w:t>
        <w:br/>
        <w:t>Міне ұлы Даланың сайыпқыран ерлерінің басындағы, ханның</w:t>
        <w:br/>
        <w:t>қасындағы Бұқар жыраудың статусы осындай. Мұндай ғажайып</w:t>
        <w:br/>
        <w:t>синтез дала тарихына ғана тән екендігін айтпасақ та болады.</w:t>
        <w:br/>
        <w:t>ХХғасырдың тарихи биіктігінен «Бұқар жырау және Абай» про-</w:t>
        <w:br/>
        <w:t>блемасын зерттеу әдебиеттанушы ғалымдардың кезек күттірмейтін</w:t>
        <w:br/>
        <w:t>міндеті ғой деп ойлаймын. Шын мәнінде де Бұқар жыраудан Абайға</w:t>
        <w:br/>
        <w:t>тартылған даңғыл жол жатыр. Екі дананың бірі елінің шетін жау</w:t>
        <w:br/>
        <w:t>ойрандап, отаршылық бұғалығы мойнына түскен ксзендс, скін-</w:t>
        <w:br/>
        <w:t>шісі - орыс империясының отаршыл саясаты қазақ сахарасында</w:t>
        <w:br/>
        <w:t>ден алған шақта өмір сүрді. Ұлы жырау, ұлы ақын творчсство-</w:t>
        <w:br/>
        <w:t>сында тебіреніске түскен негізгі проблема - ел тағдыры, халық</w:t>
        <w:br/>
        <w:t>тағдыры. Бұқар жыраудың Мұхтархан Оразбай Пекиннен тауып,</w:t>
        <w:br/>
        <w:t>Ақселеу Сейдімбеков жарыққа шығарған 940 жол 36 толғауының</w:t>
        <w:br/>
        <w:t>қолжазбасы қазақ жазба әдебиетінің бастауын бір ғасыр әрі қарай</w:t>
        <w:br/>
        <w:t>жылжытпай ма деген ой салады.</w:t>
        <w:br/>
        <w:t>Бұқартану-бірғанаэдебиетшілергетірелмесе керек. Ғылымның</w:t>
        <w:br/>
        <w:t>бұл саласы тілді дс, тарихты да, философияны да, ауыз жәнс жаз-</w:t>
        <w:br/>
        <w:t>ба әдебиетімізді дс қамтиды. Ендешс, Бұқар жырау творчествосын</w:t>
        <w:br/>
        <w:t>зерттеу барша қоғамтану ілімінің тәл ісі болса керск.</w:t>
        <w:br/>
        <w:t>КӨМЕКЕЙ ӘУЛИЕ</w:t>
        <w:br/>
        <w:t>Зерттеуші Қайым Мұхамедхановтың «Бұқар жырау» атты</w:t>
        <w:br/>
        <w:t>мақаласында Үмбетей жыраудың жоқтауына негіздеп Бұқарды</w:t>
        <w:br/>
        <w:t>1685 жылы Жиделі-Байсын жерінде, Бұқар қаласының маңындағы</w:t>
        <w:br/>
        <w:t>Елібай деген елде дүниеге келді деп дәлелдейді”?. Бұқар жерінде</w:t>
        <w:br/>
        <w:t>туған балаға Бұқар есімін беріпті. Екінші бір дерек Бұқар медре-</w:t>
        <w:br/>
        <w:t>сесінде оқып жүрген Қалқаман батыр баласына Әнет баба (кей-</w:t>
        <w:br/>
        <w:t>бірсулер Акша батыр дейді) бата беріпті:</w:t>
        <w:br/>
        <w:t>47 Қазақ әдебиеті. 1993. 9 көкск.</w:t>
        <w:br/>
        <w:t>34</w:t>
        <w:br/>
        <w:t>Шығармалары. 3-том</w:t>
        <w:br/>
        <w:t>бейбіт өмір үлгісі өз маңызын бұл күнде де жойған жоқ. Кейбір</w:t>
        <w:br/>
        <w:t>алыпұшты, көрссқызар, эумссер, ұрда-жық экстремистердің басы-</w:t>
        <w:br/>
        <w:t>на Бұқар жыраудай дер кезінде суық су құйып, аптығын басу ке-</w:t>
      </w:r>
    </w:p>
    <w:p>
      <w:r>
        <w:t>ректігі де Бұқар жырау тағылымынан өрбиді.</w:t>
        <w:br/>
        <w:t>Бұқар жырау халықты біртұтастыққа, елді бірлікке шақырды.</w:t>
        <w:br/>
        <w:t>Елді елу пышақ қылып, киіз турағандай қазақты жүзден артық</w:t>
        <w:br/>
        <w:t>ру-руға, тайпаға бөлушілерді Бұқар бабамыздай қаққанда қанын,</w:t>
        <w:br/>
        <w:t>соққанда жанын алу керек.</w:t>
        <w:br/>
        <w:t>Бұл да Бұқар әулие тағылымы. Сөз соңында айтарым: Бұқар</w:t>
        <w:br/>
        <w:t>әулиеге деген ғасырлық империялық көзқарасты түп-тамырымен</w:t>
        <w:br/>
        <w:t>өзгерту керек. Соңғы кезде жырау өзі айтып жаздырыпты-мыс де-</w:t>
        <w:br/>
        <w:t>ген толғаулар жарыққа шықты. Толғауларда бұрын-соңды естілме-</w:t>
        <w:br/>
        <w:t>ген жыр шумақтары молынан кездеседі. Бұл қуанарлық жағдай.</w:t>
        <w:br/>
        <w:t>Алайда солардың ішінде:</w:t>
        <w:br/>
        <w:t>- Ей Абылай, Абылай!</w:t>
        <w:br/>
        <w:t>1с істейсің екен кейде,</w:t>
        <w:br/>
        <w:t>Өз көтіңе қарамай.</w:t>
        <w:br/>
        <w:t>Әстін жүріп хандыққа</w:t>
        <w:br/>
        <w:t>Жарамай қалма, жарамай...</w:t>
        <w:br/>
        <w:t>Екі арыс болмаса.</w:t>
        <w:br/>
        <w:t>Әбілмансұрдың хан не теңі?</w:t>
        <w:br/>
        <w:t>нс болмаса:</w:t>
        <w:br/>
        <w:t>Ей, Абылай, Абылай!</w:t>
        <w:br/>
        <w:t>Сен балай, балай бар.</w:t>
        <w:br/>
        <w:t>Өлтірдім деп Шарышты мақтанба.</w:t>
        <w:br/>
        <w:t>Осы көптің ішінде</w:t>
        <w:br/>
        <w:t>Сен сықылды талай бар.</w:t>
        <w:br/>
        <w:t>Уағда беріп Толеге,</w:t>
        <w:br/>
        <w:t>Қазыбек сені хан қылды. -</w:t>
        <w:br/>
        <w:t>деген сияқты Бұқар жырау мәнеріне, өнеріне ұқсаспайтын жыр</w:t>
        <w:br/>
        <w:t>шумақтары да кездеседі. Ахмет Байтұрсынов: «Толғау таза болуы</w:t>
        <w:br/>
        <w:t>тиіс. Нас, былғаныш, нәжіс әдемі нәрседен шықса, көңілге қандай</w:t>
        <w:br/>
        <w:t>әсер етеді. Толғау сөзге былғаныш сөз, былғаныш пікір қатысса,</w:t>
        <w:br/>
        <w:t>о да сондай әсер етеді»,% - деп тегін айтпаған-ды. Сондықтан да</w:t>
        <w:br/>
        <w:t>ғылыми тұрғыдан саралап, түсінік беріп, тіл, әдебиет, тарих ма-</w:t>
        <w:br/>
        <w:t>мандары бірігіп, академиялық басылым жасау абзал.</w:t>
        <w:br/>
        <w:t>5 Шапырашты Қазыбек би Тауасарұлы. Түп-тұқияннан өзіме шейін. Алмаы, 1993. 372-373-66.</w:t>
        <w:br/>
        <w:t>“Байтұрсынов Ахмет. Шығ. Алматы, 1989. 286-б.</w:t>
        <w:br/>
        <w:t>43</w:t>
        <w:br/>
        <w:t>Мапаш ҚОЗЫБАЕВ</w:t>
        <w:br/>
        <w:t>таптық езу арнасы күш ала бастаған кезде батырлар мен билерді,</w:t>
        <w:br/>
        <w:t>шаруаларды - бұқара қауымды қазақ батырлары мен билері Сы-</w:t>
        <w:br/>
        <w:t>рым, Исатай батырлар дабыл қағып, күрсс алаңына шыққан-ды.</w:t>
        <w:br/>
        <w:t>Әулие дананың қазақ халқының тарихындағы орны осындай.</w:t>
      </w:r>
    </w:p>
    <w:p>
      <w:r>
        <w:t>БҰҚАР ЖЫРАУ ТАҒЫЛЫМЫ</w:t>
        <w:br/>
        <w:t>Той - тек тойып ксту смес, той - тек дабыра, даңғазалық емес.</w:t>
        <w:br/>
        <w:t>Той - тек халық дүбірі емес. Той слді ру-руға бөліп, сына қағып,</w:t>
        <w:br/>
        <w:t>елді тоздыру емес. Той-думанның негізгі мақсаты - ұлттық сананы</w:t>
        <w:br/>
        <w:t>жаңа биіктікке көтеріп, ел мәртебесін оздыру.</w:t>
        <w:br/>
        <w:t>Біз Бұқар жырау тойын не үшін тойлап отырмыз, ағайын? Біз</w:t>
        <w:br/>
        <w:t>Бұқар дана сөзімен айтқанда, «Ғалымның хаты өлмейді, дананың</w:t>
        <w:br/>
        <w:t>аты өлмейді!» - деген қағидасын басшылыққа алып, қазақ халқын</w:t>
        <w:br/>
        <w:t>ұлттық жолға салған, ұлт-азаттық күресінің дабылын қағып, туын</w:t>
        <w:br/>
        <w:t>қолына алған біртұтас қазақ мемлекеттігінің рухани көсемі болған</w:t>
        <w:br/>
        <w:t>бабамызды иеменді ел болған кезде оның ғибрат өсиетінен сусын-</w:t>
        <w:br/>
        <w:t>дау үшін секс алып отырмыз.</w:t>
        <w:br/>
        <w:t>Абылай - Бұқар жырау заманасы ұлы тұлғаларды тарих</w:t>
        <w:br/>
        <w:t>шыңына ұшырды. Басшы дана болды, қоғам дара болды, ел еңсесі</w:t>
        <w:br/>
        <w:t>көтерілді, ер бағы жанды. Николай ПІ- Ресей империясы құлар кез-</w:t>
        <w:br/>
        <w:t>де Распутиннің торына шырмалды. Кеңес империясы құлар кез-</w:t>
        <w:br/>
        <w:t>де мемлекетті құзғын болып Брежнев - Горбачев топтары талады,</w:t>
        <w:br/>
        <w:t>олардың өз Распутиндері слді қорқау қасқырдай қамады. Бұқар</w:t>
        <w:br/>
        <w:t>жырау тағылымы - билік пирамидасы биік тұғырда болу керск,</w:t>
        <w:br/>
        <w:t>ұлылар шоғыры - элита қалыптасу керек. Бұл күнгі стратегиялық</w:t>
        <w:br/>
        <w:t>мақсат Н.Ә.Назарбаев айтқандай, иеменді ел болу, тәуелсіздіктің</w:t>
        <w:br/>
        <w:t>саяси, рухани, экономикалық негіздерін нығайту. Ендеше, қазақ</w:t>
        <w:br/>
        <w:t>елінің иемендігіне көлеңке түсіретіндер жайрауы керек, ал оның</w:t>
        <w:br/>
        <w:t>биік мәртебесін қызғыштай қорғайтындар ұлы жыраудай сайра-</w:t>
        <w:br/>
        <w:t>уы керек. Міне осы ұлы жолда сыр мінез көрсеткендер кім болса</w:t>
        <w:br/>
        <w:t>да Бұқардай жыраулардың батыл да уытты шеңгеліне түсуі абзал.</w:t>
        <w:br/>
        <w:t>Жасырған дерт қауіпті. Дертімізді дер кезінде демократия күшімен,</w:t>
        <w:br/>
        <w:t>елдің жасампаз ісімен, дарынды Президент көсеммен, жалынды</w:t>
        <w:br/>
        <w:t>шешенмен емдеп отыруымыз керек.</w:t>
        <w:br/>
        <w:t>Бұқар жыраудың басты тағылымы осы. Абылай - Бұқар за-</w:t>
        <w:br/>
        <w:t>манасында Қазақ слі қыспаққа түсті. Біздің мемлекетіміздің үлгі</w:t>
        <w:br/>
        <w:t>тұтарлық дипломатиясы қалыптасты. Сол кездегі көрші елдерге,</w:t>
        <w:br/>
        <w:t>оның ішіндегі Ресей - Қытай мемлекеттеріне деген тұрақты бай-</w:t>
        <w:br/>
        <w:t>салды көзқарас, саясат, сан сарапқа салып шешілген ұлысаралық</w:t>
        <w:br/>
        <w:t>42</w:t>
        <w:br/>
        <w:t>Шығармалары. 3-том</w:t>
        <w:br/>
        <w:t>и философской мысли Казахстана» дсген монографиясында</w:t>
        <w:br/>
        <w:t>жинақталған десе де болады. Онда автор Әулие жырауды «был</w:t>
        <w:br/>
        <w:t>феодальным певцом», «придворным поэтом хана Аблая», «певцом</w:t>
        <w:br/>
        <w:t>казахского фсодализма», «убежденным привержснцем мусульман-</w:t>
        <w:br/>
        <w:t>ской религии» деп түйіндейді. Бұл аздай философ Қ.Бейсембиев:</w:t>
        <w:br/>
        <w:t>«Бухар жырау как феодальному поэту, свойственсн в целом рели-</w:t>
        <w:br/>
        <w:t>гиозно-метафизический вэгляд на мир, особенно на явления со-</w:t>
        <w:br/>
        <w:t>циальной жизни... Бухар жырау заслужил к ссбс уважснис хана</w:t>
        <w:br/>
        <w:t>исключительной преданностью и безмерным утодничеством»,% -</w:t>
        <w:br/>
        <w:t>деп біржолата табандатып тұрып жазғырады.</w:t>
        <w:br/>
        <w:t>Әрине, Қ.Бейсембиев мұндажаңалықашып отыр депайтуғабол-</w:t>
        <w:br/>
        <w:t>майды. Өйткені империялық бұғаудан шыға алмаған талай зерделі</w:t>
        <w:br/>
        <w:t>ғалымдардың өзі Бұқарды: «...Орта жүзге хан болған Абылайдың</w:t>
        <w:br/>
        <w:t>жырауы», - деп атағаны белгілі.</w:t>
      </w:r>
    </w:p>
    <w:p>
      <w:r>
        <w:t>Сарай ақындары болса хан мен ханзаданы мадақтаудан аспа-</w:t>
        <w:br/>
        <w:t>ды, «халық» деген қасиетті атқа қадам баспады. Ал Бұқар бол-</w:t>
        <w:br/>
        <w:t>са жырау атанды. Мұхтар дана айтқандай, «...жырау демек ақын</w:t>
        <w:br/>
        <w:t>деу емес. Жыраудың ақын атаулыдан, жыршыдан бөлек өз жанры</w:t>
        <w:br/>
        <w:t>бар. Бұның сөз үлгісі, шығармасы «толғау»? Ахмет Байтұрсынов</w:t>
        <w:br/>
        <w:t>өзінің «Әдебиет танытқыш» атты еңбегінде «толғау, қысқасын</w:t>
        <w:br/>
        <w:t>айтқанда, іш қазандай қайнаған уақытта шығатын жүректің лебі,</w:t>
        <w:br/>
        <w:t>көңіл құсының сайрауы, жанның тартатын күйі, ақындық жалғыз</w:t>
        <w:br/>
        <w:t>өз көңілінің күйін толғай білуде емес, басқалардың да халін танып,</w:t>
        <w:br/>
        <w:t>күйіне салып, толғай алуда»,!9 - деп түйіндейді. Ахаң толғаудың</w:t>
        <w:br/>
        <w:t>шын сырлы, таза, терең болу керектігін айта келіп, толғау сөзі</w:t>
        <w:br/>
        <w:t>көңіл күйінің бейне билеуі сияқты, «күй мен бидің үйлесуі»,</w:t>
        <w:br/>
        <w:t>«толғау сөз өнерінің барып тұрған жері дсп саналады» дсп</w:t>
        <w:br/>
        <w:t>бағалайды. Аңыздарға сүйене отырып, жырау деген сөздің ХУШ ғ.</w:t>
        <w:br/>
        <w:t>өсистші, кеңесші, ұстаз және көріпкел санатында болғанын ғалым</w:t>
        <w:br/>
        <w:t>Н.С.Смирнова да растайды.44</w:t>
        <w:br/>
        <w:t>Абылай хан-Бұқар жырау заманы, Мұқаң айтқандай, «орыс</w:t>
        <w:br/>
        <w:t>патшалығына қарамай, бөлек хандық құрып, жеке өмір жүргіземіз</w:t>
        <w:br/>
        <w:t>деген талаптың мезгілі еді. Бұқар сонда үлкен қырағы саясаттың</w:t>
        <w:br/>
        <w:t>толғаушысы боп, әрбір сөзін Ірі-ірі оқиғалардың, ірі мәселенің</w:t>
        <w:br/>
        <w:t>3 Очерки истории обтцестһеттто-политической мысли Казахстатта. А., 1976. 43 45-66.</w:t>
        <w:br/>
        <w:t>41 ХТХ ғасыр мон ХХ ғасыр басындағы қазақ эдебиотінің оқу кітабы. А., 1933. 17-6.</w:t>
        <w:br/>
        <w:t>4: Бұл да сопда.</w:t>
        <w:br/>
        <w:t>8% Ахмет Байтүрсыпов. ПТыг. /А., 1989. 226, 286 287-066.</w:t>
        <w:br/>
        <w:t>“ Қараңыз: Дорево.поцношиая казахская лилеритура. А. 1979. 17 31-66.</w:t>
        <w:br/>
        <w:t>Ей</w:t>
        <w:br/>
        <w:t>Шығармалары. 3-том</w:t>
        <w:br/>
        <w:t>Амал нсшік, совст заманында жыраудың творчествосы импс-</w:t>
        <w:br/>
        <w:t>риялық саясатқа сай зерттелді. Шын мәнінде, отаршылыққа, Ресей</w:t>
        <w:br/>
        <w:t>империясының отаршылдық саясатына қарсы болған Бұқар жырау</w:t>
        <w:br/>
        <w:t>шығармалары ұзақ жыл тұтқында болды. Тіпті Сталиннің жеке</w:t>
        <w:br/>
        <w:t>басқа табыну идеологиясы сынға алынған Хруцшевтік «окайма-</w:t>
        <w:br/>
        <w:t>шуақ» ксзінде дс Бұқар жырау абақтыдан шықпады. 1961 жылы 31</w:t>
        <w:br/>
        <w:t>июньде Қазақ ССР ҒА сессиясының жалпы жиналысы мынандай</w:t>
        <w:br/>
        <w:t>қарар қабылдады: «В борьбе двух противоположных и неприми-</w:t>
        <w:br/>
        <w:t>римых идеологий вопрос о духовном наследии прошлого не может</w:t>
        <w:br/>
        <w:t>рассматриваться иначе как в связи с ролью наследия в коммуни-</w:t>
        <w:br/>
        <w:t>стичсском воспитании (О.Қарашев, С.Торайғыров), так и болсс от-</w:t>
        <w:br/>
        <w:t>далснных от нас литсраторов (Бұқар, Шортанбай), нс можст быть</w:t>
        <w:br/>
        <w:t>акадесмичсски несйтральным»%?, Мерсйтойға арнайы «Мұраттас»</w:t>
        <w:br/>
        <w:t>ғылыми-зерттеу және баспа орталығы шығарған тілдей басылым</w:t>
        <w:br/>
        <w:t>осы саясаттың салқыны болса керек.</w:t>
        <w:br/>
        <w:t>Мен Бұқар жырау творчествосына талдау жасаудан аулақпын. Ол</w:t>
        <w:br/>
        <w:t>әдебисттанушы ғалымдардың ісі. Мен тек қана Бұқар бабамыздың</w:t>
        <w:br/>
        <w:t>саяси қайраткерлігінс, болашақтағы көрегендігіне, ойшылдығына,</w:t>
        <w:br/>
        <w:t>қоғамдық, саяси-әлсумсттік пробломаларға байланысты кейбір</w:t>
        <w:br/>
        <w:t>пікірлерімді ғана ортаға салғым келеді.</w:t>
        <w:br/>
        <w:t>Бұқар жырау байтақ шығыстың ойшыл ғұламаларының бірі.</w:t>
        <w:br/>
        <w:t>Амал нешік, біз бабамыздың осы ойшылдығы туралы ешқандай ар-</w:t>
        <w:br/>
        <w:t>найы зерттеу жұмысын жүргізген емеспіз. Ал Бұқар шығармаларын</w:t>
        <w:br/>
        <w:t>оки қалсаңыз олсм сипаты, дүнистану, адам тіршілігі, салт-сана,</w:t>
      </w:r>
    </w:p>
    <w:p>
      <w:r>
        <w:t>мораль, эстстика, философиялық топшылау, болашақты болжау,</w:t>
        <w:br/>
        <w:t>замана сыры көз алдыңызға телегей теңіздей төгіледі. Жыраудың</w:t>
        <w:br/>
        <w:t>«Ай не болар күннен соң», «Айналасын жер тұтқан», «Қара</w:t>
        <w:br/>
        <w:t>арғымақ арыса» сияқты толғаулары тұнып тұрған философиялық</w:t>
        <w:br/>
        <w:t>терең ойдың бұлағы екенін тану қиынға соқпайды.</w:t>
        <w:br/>
        <w:t>Асқар таудың олгені,</w:t>
        <w:br/>
        <w:t>Басып мұпар шалғаны,</w:t>
        <w:br/>
        <w:t>Көктегі бұлттың өлгені,</w:t>
        <w:br/>
        <w:t>Аса алмай таудан қалғаны.</w:t>
        <w:br/>
        <w:t>АЙ мен күннің өлгені,</w:t>
        <w:br/>
        <w:t>Еңкейіп барып батқаны.</w:t>
        <w:br/>
        <w:t>Айдын шалқар өлгені,</w:t>
        <w:br/>
        <w:t>Мүз болып тастай қатқаны.</w:t>
        <w:br/>
        <w:t>азақстан Республикасы Ұлттық ҒА архиві, 2-кор, 1-гізбе, 1008-іс, 69-б.</w:t>
        <w:br/>
        <w:t>37</w:t>
        <w:br/>
        <w:t>Шығармалары. 3-том --- --</w:t>
        <w:br/>
        <w:t>өзін дс жас баладай сабаған халық бабасы. Ол ханнан да қаһарлы,</w:t>
        <w:br/>
        <w:t>оның тірегі - халық, сыншысы - тарих. Төртіншіден, Бұқар жырау,</w:t>
        <w:br/>
        <w:t>Абылай хан тағдыры бір, игі мақсатқа - жүздік ұғымнан ұлттық</w:t>
        <w:br/>
        <w:t>санаға көтеріліп, тұтас иеменді мемлекеттік дәрежеге көтерілу</w:t>
        <w:br/>
        <w:t>мақсатына сңбек еткен, халықаралық дәрежеге көтерілген саяси</w:t>
        <w:br/>
        <w:t>қайраткер жандар. Олай болса, қас қағымнан бірін-бірі түсінс біл-</w:t>
        <w:br/>
        <w:t>ген олардың достығы шын мәнінде арқар ұранды Шыңғыс әулсті</w:t>
        <w:br/>
        <w:t>Абылай хан мен алаш ұранды қара қазақтың одағы болатын.</w:t>
        <w:br/>
        <w:t>Бұқар поэзиясының тынысы - ел өмірі, халық мүддесі. Абылай</w:t>
        <w:br/>
        <w:t>хан Бұқар жыраудың алдаспан жырлары арқылы халық тынысын</w:t>
        <w:br/>
        <w:t>тындады, өз саясатының деңгейін мемлекеттік дәрежеге көтеруге</w:t>
        <w:br/>
        <w:t>қарскот жасады. Бұқар жырау, қалың бұқара сл, Абылай хан мінс</w:t>
        <w:br/>
        <w:t>осылай бір арнаға тоғысты. Сәбит Мұқанов: «Бұқар жыраудың</w:t>
        <w:br/>
        <w:t>шығармаларында азаматтық, саяси сарын терең, әлеуметтік тән</w:t>
        <w:br/>
        <w:t>тақырып халық қамы, халық мүддесі, халық мақсаты, халық мұңы.</w:t>
        <w:br/>
        <w:t>Бұқардың барлық шығармасы сол кездегі халықтың тілегінен</w:t>
        <w:br/>
        <w:t>туған, ол тілск - қазақ халқының жер бостандығы, сл бостандығы,</w:t>
        <w:br/>
        <w:t>тәуелсіздігі, тыныштығы, шаттық тұрмысы»,%-- деп әділ түйіндейді.</w:t>
        <w:br/>
        <w:t>Мінссондықтан Бұқар жырлары «ХУТП ғасырдағы қазақ әдебистінің</w:t>
        <w:br/>
        <w:t>тамаша да қымбат мұралары». Сәбит ағаның бұл пікірімен біздер</w:t>
        <w:br/>
        <w:t>де үндеспіз. Осы арада Бұқар жыраудың қазақ мемлекетінің саяси</w:t>
        <w:br/>
        <w:t>өміріндегі статусы қаңдай деген занды сауал туады.</w:t>
        <w:br/>
        <w:t>Бұқар баба- қазақ тарихындағы ғажайып феномен. Бұқардай да-</w:t>
        <w:br/>
        <w:t>наны, Майқы биді жекс дара статуспсн Шыңғыс хан ғана қасында</w:t>
        <w:br/>
        <w:t>ұстаған. Бұқар дана өзінің осы бір жеке дара орнын дұрыс түсінс</w:t>
        <w:br/>
        <w:t>білген. Ол мен орта жүздің аға тайпасы - арғынның қосқан «та-</w:t>
        <w:br/>
        <w:t>бан шеңгел биімін» деп арғындардың жыртысын жыртпаған, «мен</w:t>
        <w:br/>
        <w:t>қара ормандай қалың орта жүз едім» деп орта жүз атынан жекпе-</w:t>
        <w:br/>
        <w:t>жекке шықпаған, жырау халық атынан, тәңір атынан сөйлеген. Ол</w:t>
        <w:br/>
        <w:t>қаһарлы ханға әуелі ақылмен айтатын, ал ол сөз хан жетесіне жет-</w:t>
        <w:br/>
        <w:t>псгендс ашумен, өктемді күшпен айтатын. Хан тек қана жыраудың</w:t>
        <w:br/>
        <w:t>айбарлы сөзінен кейін ғана райынан қайтатын. Жырау хандардың</w:t>
        <w:br/>
        <w:t>келерін, кетерін көзі көрген-ді, ел, халық мүддесін ғасырлар</w:t>
        <w:br/>
        <w:t>арқалап өтерін сезген-ді, халқына сүйінген, тарихқа жүгінген қарт</w:t>
      </w:r>
    </w:p>
    <w:p>
      <w:r>
        <w:t>Бұқар тек өлімге бойсұнды. Бұқар жыраудың азаматтық ерлігі</w:t>
        <w:br/>
        <w:t>осында. Осы арада марқұм ғалым Ә.Дербісалиннің: «Бұқар біраз</w:t>
        <w:br/>
        <w:t>толғауларында Абылайды сынайды да. Бірақ бұл сын көбінссс</w:t>
        <w:br/>
        <w:t>жасы үлкен кісінің ақылы, базынасы дәрежесінде ғана», - дегеніне</w:t>
        <w:br/>
        <w:t>“ Мұқанов С. Халық мұрасы. Алматы, 1974. 183 203-66.</w:t>
        <w:br/>
        <w:t>33</w:t>
        <w:br/>
        <w:t>Шығармалары. 3-том</w:t>
        <w:br/>
        <w:t>Бұқар туралы толғанғанда мен ұлы бабамыздың ұстаздық мис-</w:t>
        <w:br/>
        <w:t>сиясына тоқталғым келеді. Жырау зерттеуші М.П.Вяткиннің дере-</w:t>
        <w:br/>
        <w:t>гі бойынша Абылай, оның сұлтандары жонс батырларымен бірігіп</w:t>
        <w:br/>
        <w:t>отырып жоңғарлардан азат болу жоспарын жасауға қатысқан.</w:t>
        <w:br/>
        <w:t>Қалба, Ұржар, Емел маңындағы қалмақтармен шайқастар кезінде-</w:t>
        <w:br/>
        <w:t>гі хан кеңесіне қарт жыраудың қатысқаны мәлім. Тарихтан Бұқар</w:t>
        <w:br/>
        <w:t>бабаның Шақшақ ұлы Жәнібекке, Барақ сұлтанға, Қазыбек би</w:t>
        <w:br/>
        <w:t>мен Әбілмомбет ханға жоңғарға қарсы күрес жолында араздықты</w:t>
        <w:br/>
        <w:t>қоюын талап етіп, бастарын біріктіргені белгілі. Қазақтың қолын</w:t>
        <w:br/>
        <w:t>басқарған Бөгенбай, Олжабай, Малайсары, Қабанбай, Баян, Наурыз-</w:t>
        <w:br/>
        <w:t>бай сияқты батырлардың бірлігін жарастырып, срлігін мадақтаған</w:t>
        <w:br/>
        <w:t>жырауды Абылай хан қалай сүймесін, оған қалай сүйінбесін!</w:t>
        <w:br/>
        <w:t>«Бұқар жәнс оның ортасы» дсген проблсманы зерделесек, ұлы</w:t>
        <w:br/>
        <w:t>адамдар шоғырын көреміз. Бұқардың даналығы Тәуке ханның</w:t>
        <w:br/>
        <w:t>реформаторлығын, Абылай ханның көсемдігін, үш жүздің дана</w:t>
        <w:br/>
        <w:t>билерінің - Қарлығаш Төле бидің, Қаздауысты Қазыбектің,</w:t>
        <w:br/>
        <w:t>Әйтекенің шешендігін, Ақтамберді жырау айтқандай, «майданды</w:t>
        <w:br/>
        <w:t>дабыл қақтырып, Атасы басқа қалмақты, жұртынан шауып бос-</w:t>
        <w:br/>
        <w:t>тырып», сл қорғаған лсгион батырлардың ерлігі мен өрлігін бір</w:t>
        <w:br/>
        <w:t>өзінің бойына сіңіргендігінен. Міне, сондықтан да замана талабы-</w:t>
        <w:br/>
        <w:t>нан туындаған сол бір ғажайып алыптардың ең ұлы ұстазы Бұқар</w:t>
        <w:br/>
        <w:t>жырау болуы осыдан.</w:t>
        <w:br/>
        <w:t>Бұқар баба қазақ хандығының биік пирамидасында аса бір</w:t>
        <w:br/>
        <w:t>ерекше миссия атқарды. Ең қиын, түйінді, түбегейлі іс шешімі</w:t>
        <w:br/>
        <w:t>боларда ұлы шоғыр жырауға табынды. Бұқар данамын деп таспа-</w:t>
        <w:br/>
        <w:t>ды, тығырыққа тірелгенде абыржып саспады. Осылай дана жырау</w:t>
        <w:br/>
        <w:t>барша қауымның бағы болды, түнекте жол сілтер шамы болды.</w:t>
        <w:br/>
        <w:t>Ол халық бабасына, халық данасына айналды. Абылай хан, Бұқар</w:t>
        <w:br/>
        <w:t>жырау, барша билікке қатысқан қауым ұлт тұтастығының біріккен</w:t>
        <w:br/>
        <w:t>мемлекеттіктің идеологиясын қалыптастырды. Ұлттық, халықтық</w:t>
        <w:br/>
        <w:t>ағынның жыршысы, ұйытқысы Бұқар жырау ұлт санасының қайнар</w:t>
        <w:br/>
        <w:t>бұлағының бастауы бола білді. Дала демократиясы көшпенділер</w:t>
        <w:br/>
        <w:t>әркениетінде басқадан өзгеше осылай сипат алды. Кейіннен қазақ</w:t>
        <w:br/>
        <w:t>мемлекеттігі қожырап, хандықсымақтар отаршыл жүйеге сүйеніп,</w:t>
        <w:br/>
        <w:t>осы дала демократиясының қалыптасқан қаймағын бұзған кез-</w:t>
        <w:br/>
        <w:t>де Сырым, Исатайлар Абылай хан заманасын көксеген-ді. Билік</w:t>
        <w:br/>
        <w:t>пирамидасындағы халықтық, батырлық, билік арналардың</w:t>
        <w:br/>
        <w:t>жоғалып, олардың орнына империялық диктат, озбырлық, талау,</w:t>
        <w:br/>
        <w:t>Вяткин М.П. Батыр Сырым. М.; Л., 1946. 112-6.</w:t>
        <w:br/>
        <w:t>41</w:t>
      </w:r>
    </w:p>
    <w:p>
      <w:r>
        <w:t>Шығармалары. 3-том</w:t>
        <w:br/>
        <w:t>из ханов ХҰШ в. был хан Средней орды Аблай (1771-1781)»4,</w:t>
        <w:br/>
        <w:t>- деп түйіндейді. Алайда Абылай хан тарихтан өз орнын ала</w:t>
        <w:br/>
        <w:t>алмай келеді. Оның себебі де жоқ емес-ті. Совет дәуірінде</w:t>
        <w:br/>
        <w:t>идеологияландырылған тарих ғылымы хан тұқымынан шыққан,</w:t>
        <w:br/>
        <w:t>құба қалмақтарға ұлт-азаттық күресті ұйымдастырған Абылай-</w:t>
        <w:br/>
        <w:t>ды тіпті батырлар санатынан шығарып тастады. Біздің отандық</w:t>
        <w:br/>
        <w:t>тарихнамаға Абылайдың Рсссй мен Қытайдың ортасында өз ал-</w:t>
        <w:br/>
        <w:t>дына тәуелсіз саясат жүргізген қайраткерлігі ұнай қоймады, ол</w:t>
        <w:br/>
        <w:t>орыс-қазақ қарым-қатынасына көлеңке түсіретіндей көрінді. Орыс</w:t>
        <w:br/>
        <w:t>мемлекетіне бодан болған Әбілқайыр ұлттық батыр саналды да, ал</w:t>
        <w:br/>
        <w:t>тәуслсіз Абылай «скіжүзді» болып көрсетілді. 1944 жылы ВКП(б)</w:t>
        <w:br/>
        <w:t>Орталық Комитетінің хатшылары Г.М.Маленков, А.С.Шербаков</w:t>
        <w:br/>
        <w:t>атынатарихшылар мәслихатын шақыруға байланысты хаттүсірілді.</w:t>
        <w:br/>
        <w:t>Бұл документте Абылай хан туралы М.Әбдіхалықов, А.Панкратова</w:t>
        <w:br/>
        <w:t>редакциясымен шыққан Қазақ ССР тарихының концепциясы «Ле-</w:t>
        <w:br/>
        <w:t>нин және Сталин іліміне ревизия» деп танылды. «Бұл кітапта, - де-</w:t>
        <w:br/>
        <w:t>лінген докумснттс, - орысқа көзбояу бодан бола тұра, қытай импс-</w:t>
        <w:br/>
        <w:t>раторына боланмын деп мойындаған Абылай дәріптеледі. Ол екі</w:t>
        <w:br/>
        <w:t>күшті мемлекеттің арасында қалып, дұрыс бағдарламалар алмады,</w:t>
        <w:br/>
        <w:t>екіжүзді және қайшылығы мол саясат жүргізді. Бұл саясат қазаққа</w:t>
        <w:br/>
        <w:t>кеселден басқа ештеме әкелмеді». Г.Александров, П.Поспелов</w:t>
        <w:br/>
        <w:t>П.Федосеев қол қойған бұл документте «Қазақ ССР» тарихы «идей-</w:t>
        <w:br/>
        <w:t>ное оружие буржуазным националистам в их борьбе против ленин-</w:t>
        <w:br/>
        <w:t>ско-сталинской политики укреплсния дружбы народов Советского</w:t>
        <w:br/>
        <w:t>Союза», - деп бағаланды. Осыдан көптеген жылдар бұрын бола-</w:t>
        <w:br/>
        <w:t>шақ көрнекті тарихшы, сол кітап авторының бірі Е.Бекмахановтың</w:t>
        <w:br/>
        <w:t>да тағдыры шешіліп қойған еді. 70-80-жылдары империялық</w:t>
        <w:br/>
        <w:t>көзқарас бір сот толастамады. Мысалы, зерттеуші В.С.Кузнецов</w:t>
        <w:br/>
        <w:t>«Амурсана» атты кітабында Абылайды қу, алаяқ, зұлым, адамзат</w:t>
        <w:br/>
        <w:t>мәдениетінің надан қаскөйі ретінде суреттейді. Зерттеуші, Қазақ</w:t>
        <w:br/>
        <w:t>ССР Ғылым академиясының академигі Р.Б.Сүлеймснов өзінің бір</w:t>
        <w:br/>
        <w:t>еңбегінде В.Кузнецовты әділ сынға алды.</w:t>
        <w:br/>
        <w:t>Сөз жоқ, Абылай да пенде, ол билеп-төстеуші таптың перзен-</w:t>
        <w:br/>
        <w:t>ті. Ғажайып сүйіспеншілікпен Абылай туралы деректер жинаған</w:t>
        <w:br/>
        <w:t>Шоқан оның пендешілігін В.Кузнецовтан бұрын жазған-ды.”</w:t>
        <w:br/>
        <w:t>5 Бартоль» В.В. Работы по историн и филологии тторкских и мопголгских пародот. М.,</w:t>
        <w:br/>
        <w:t>1968. Т. 5. 224-6.</w:t>
        <w:br/>
        <w:t>5 Вопросы историн. 1989. У% 11.</w:t>
        <w:br/>
        <w:t>% Вопроси истории. 1989. Х» ГІ.</w:t>
        <w:br/>
        <w:t>9 Валиханов Ч.Ч. Собр. соч. в 5. Т. 4. 116-6.</w:t>
        <w:br/>
        <w:t>Шығармалары. 3-том</w:t>
        <w:br/>
        <w:t>Шынында да, бұл фәни жалғанға кімдер келмейді, кімдер кет-</w:t>
        <w:br/>
        <w:t>пейді?” Өмірдің аз күнгі қонағы болған олардың көбі неше түрлі</w:t>
        <w:br/>
        <w:t>қарскст жасап, бұл өмірде нс үшін өмір сүргенін білмейді. Енді</w:t>
        <w:br/>
        <w:t>бірсулері маздап жана алмай, өмірдегі қармысын ала алмай,</w:t>
        <w:br/>
        <w:t>бықсып, ашы көк түтінге барша жанды қақалтып кетеді. Тек қана</w:t>
        <w:br/>
        <w:t>бір де болса бірегейлері аққан құйрықты жұлдыздай аспан әлемін</w:t>
        <w:br/>
        <w:t>қақ жарып, «мен мұндамын» деп жар салып өтеді. Мұндай жан-</w:t>
        <w:br/>
        <w:t>дар жаратылыс философиясының сырын ұғып, өмір тұтқасына дер</w:t>
        <w:br/>
        <w:t>кезінде жармасады, озбырлармен арбасады, тарихпенен сырласа-</w:t>
        <w:br/>
        <w:t>ды да, өз халқымен мұндасады. Тек қана осылай олар өз есімін</w:t>
      </w:r>
    </w:p>
    <w:p>
      <w:r>
        <w:t>мәңгілік кітабына хаттайды, болашак ұрпаққа үлгілі ісін, даналық</w:t>
        <w:br/>
        <w:t>сөзін, ғибратты өсиетін жаттатады. Тарихи тұлға болуға ғашық</w:t>
        <w:br/>
        <w:t>пасық жандар сл ордасының шаңырағын күйрстеді, өз халқын</w:t>
        <w:br/>
        <w:t>өлексе қылып көрінгенге сүйретеді. Тарих сілкімесіне түскен</w:t>
        <w:br/>
        <w:t>сілімтік Горбачевтар тірісінде өледі, кейбірі Нерондай кейінгі</w:t>
        <w:br/>
        <w:t>ұрпаққа мәңгі сөнеді. Егер тарихта Аристотель мен эл-Фараби, Ма-</w:t>
        <w:br/>
        <w:t>кодонский мен Шыңғыс хан, Әз Жәнібек хан мон Мұстафа Ксмал</w:t>
        <w:br/>
        <w:t>Ататүрік, Абылай хан мен Петр І, Әз Тәукс хан мен Галдан-Церен,</w:t>
        <w:br/>
        <w:t>Қаныш пен Ломоносов, Абай мен Пушкин, Шоқан мен Лермонтов,</w:t>
        <w:br/>
        <w:t>Мағжан мен Гете, Мұхтар мен Шекспир сияқты тұлғалар болмаса</w:t>
        <w:br/>
        <w:t>бұл жалған тарихта не сән, не мән болар еді? Егер әлем тарихында</w:t>
        <w:br/>
        <w:t>алып Гомерді, дала данасы Бұқарды өмір сүрмеді деп бір сот ой-</w:t>
        <w:br/>
        <w:t>лай қалсақ, өмір дариясы кемерінен түсіп, Хан Тәңірі бір құлаш</w:t>
        <w:br/>
        <w:t>шөккендей болар еді-ау.</w:t>
        <w:br/>
        <w:t>Сөз жоқ, дана-даналық аспаннан ақ нөсер болып жаумайды.</w:t>
        <w:br/>
        <w:t>Даналар ғасырларда бір келеді, олар замана деген анадан өнеді.</w:t>
        <w:br/>
        <w:t>Өмір-ана оларды аялайды да, қаралайды да. Оларға тарих хатына</w:t>
        <w:br/>
        <w:t>жазу үшін мадақтайтын ерекше бақ береді, не даттайтын дақ бе-</w:t>
        <w:br/>
        <w:t>реді. Шын мәнінде ұлылардың есімі көбінесе тірісінде алаулап бір</w:t>
        <w:br/>
        <w:t>жанады, өмірден өткен соң қанша қиямет төндірсе де жанартаудың</w:t>
        <w:br/>
        <w:t>басында, ұрпақтардың қасында болашаққа жол сілтеп, жасап кет-</w:t>
        <w:br/>
        <w:t>кен үлгісімен, халыққа қалдырған мұра боларлық ісімен мәңгі</w:t>
        <w:br/>
        <w:t>маздап жанады. Шіркін бұл фәни жалғанда шырылдап туып, жел-</w:t>
        <w:br/>
        <w:t>кілдеген жоңісті тудың астында, шерулі қолдың басында атойлап</w:t>
        <w:br/>
        <w:t>шауып, туған халқың, жер-анаң үшін алаулап жанып өмір сүргенге</w:t>
        <w:br/>
        <w:t>не жетсін, ағайын!</w:t>
        <w:br/>
        <w:t>Әл-Фараби, Қорқыт ата, Асан Қайғы (Асан ата) есімдері ежел-</w:t>
        <w:br/>
        <w:t>гі халық шежіресінде түрік, қыпшақ, ноғай-қазақ, Отан, көшпелі</w:t>
        <w:br/>
        <w:t>әркениет дсген қасистті ұғымдармен сабақтас. Мінсе, осын-</w:t>
        <w:br/>
        <w:t>29</w:t>
        <w:br/>
        <w:t>Мапаш ҚОЗЫБАЕВ</w:t>
        <w:br/>
        <w:t>Бұқар жырау мерейтойы Бұқартанудың жаңа белесі болса керек.</w:t>
        <w:br/>
        <w:t>Қазақстан Ұлттық академиясының М.О.Әуезов атындағы Әдебиет</w:t>
        <w:br/>
        <w:t>және өнер институтында «Бұқартану» саласы дамыса деген тілек</w:t>
        <w:br/>
        <w:t>айтқымыз келеді.</w:t>
        <w:br/>
        <w:t>Бұқар жырау ғалым Ысқақ Дүйсснбасв айтқандай: «Қазақ әде-</w:t>
        <w:br/>
        <w:t>бистінің даму барысында жаңа ксзең саналатын жске ақындар</w:t>
        <w:br/>
        <w:t>шыға бастаған шақта, зор талантымен срскшс көзге түскен сң</w:t>
        <w:br/>
        <w:t>көрнекті қайраткер де сол Бұқар жырау Қалқаманұлы болды. Кейі-</w:t>
        <w:br/>
        <w:t>нірек шыққан қазақ ақындарының көпшілігі дерлік қарт жырау-</w:t>
        <w:br/>
        <w:t>дан өнеге алып, оны ұстаз тұтып, үйренгені бұған айқын дәлел».</w:t>
        <w:br/>
        <w:t>Атақты жазушы, дарынды әдебиеттанушы М.Мағауин «Әлемді</w:t>
        <w:br/>
        <w:t>түгел көрсетсе» деген толғау туралы айта келіп: «Бұқардың</w:t>
        <w:br/>
        <w:t>ақындық қуатын танытатын бұл жолдар еуропалық лириканың</w:t>
        <w:br/>
        <w:t>озық үлгілерінің деңгейінде», - деп түйіндейді. Мен осы бағаны</w:t>
        <w:br/>
        <w:t>бүкіл Бұқар мұрасына арнар едім. Аттансыз көш кешпеген, атой-</w:t>
        <w:br/>
        <w:t>сыз қоныс теппеген, қаһарман халқымыздың перзенті Бұқар жырау,</w:t>
        <w:br/>
        <w:t>Үмбетей айтуынша «Жатсаң да шірімейтін асыл тасым», Далба</w:t>
        <w:br/>
        <w:t>таудың ішінде Қарағайлы дсген тоғайдың Ақ шілік, жатқан тастың</w:t>
        <w:br/>
        <w:t>жел жағында отырғанда 92 жасында (нсшедс қайтқаны әлі даулы:</w:t>
        <w:br/>
        <w:t>біреулері 96-да, екіншілері 113-те) күздің қара суығында (қазан</w:t>
        <w:br/>
        <w:t>болса керек) дүние салды (1777 жылы).</w:t>
        <w:br/>
        <w:t>Мәңгілікке кеткен, өсиеті біздің заманымызға жеткен Көмекей</w:t>
      </w:r>
    </w:p>
    <w:p>
      <w:r>
        <w:t>әулие аруағы иемен болған елін, қасиетті жерін жебесін деп еске</w:t>
        <w:br/>
        <w:t>алыпотырғанқасиеттіелібар. Ғарыштасамғап еліміздің болашағын</w:t>
        <w:br/>
        <w:t>қорғаған алып қырандай, қазақ халқының бостандығының, дербес</w:t>
        <w:br/>
        <w:t>мемлекеттігінің дауылпазы Бұқар жыраудай-ақ болар!</w:t>
        <w:br/>
        <w:t>Қазақ халқының біздің заманымызға жетуіне, талай тар жол,</w:t>
        <w:br/>
        <w:t>тайғақ кешуден өтуінс, оның мәдснисті мен эдебиеті, парасаты</w:t>
        <w:br/>
        <w:t>мен имандылығының дамуына зор үлсс қосқан «Көмскей әулис»</w:t>
        <w:br/>
        <w:t>- Бұқар бабамен бүгінгі, келешек ұрпақтар мақтануы - тарихи</w:t>
        <w:br/>
        <w:t>занды құбылыс.</w:t>
        <w:br/>
        <w:t>Бұл күнде батырларды, жырауларды, ақындарды, бір сөзбен</w:t>
        <w:br/>
        <w:t>айтқанда ұлыларды бөліп иемдену деген дерт пайда болды.</w:t>
        <w:br/>
        <w:t>Шындығында, қазақ айтқандай: «жақсының жаны ортақ», оның</w:t>
        <w:br/>
        <w:t>мұрасы, есімі ортақ. Бұқар жырау бір тайпаның, бір регионның</w:t>
        <w:br/>
        <w:t>маңдайына сыймайды. атам қазақ ұлы баба есімін қандай да бол-</w:t>
        <w:br/>
        <w:t>масын «прихватизацияға» қимайды да. Қайғылы Қорқыт ата,</w:t>
        <w:br/>
        <w:t>мұңлы Асан аталар сияқты ссгіз қырлы бір сырлы Бұқар жырау</w:t>
        <w:br/>
        <w:t>- ұлтымыздың алтын діңгектері, асыл затымыздың тіректері,</w:t>
        <w:br/>
        <w:t>44</w:t>
        <w:br/>
        <w:t>Мапаш ҚОЗЫБАЕВ</w:t>
        <w:br/>
        <w:t>Күшік, Әбілқайыр, Барақ, Абылайлардың тұсында өмір сүрген.</w:t>
        <w:br/>
        <w:t>Бірақ осы тоғызының ішінде жыраудың қадір-қасиетін білгендері</w:t>
        <w:br/>
        <w:t>Тоуке хан мен Абылай хан.</w:t>
        <w:br/>
        <w:t>Тоуке ханның тұсында, М.Мағауиннің дәлелдегеніндей, жы-</w:t>
        <w:br/>
        <w:t>рау «Ордадағы белді би, батагәй ақсақалдардың бірі» болады.!</w:t>
        <w:br/>
        <w:t>Ардақты ағалары Қаздауысты Қазыбекпен, Төлс, Әйтеке сияқты</w:t>
        <w:br/>
        <w:t>даналар мектебінен өтіп, «Жеті жарғыны» жасауға қатысады.</w:t>
        <w:br/>
        <w:t>Атақты батырдың баласы Көмекей әулие өз басы қара таяқты</w:t>
        <w:br/>
        <w:t>кедей болған. Бұқар жырау зерлі қамқа тонды кимеген, жорға мініп</w:t>
        <w:br/>
        <w:t>жүрмеген. Жігерін құм қылған жоқшылық, шайпау қатын, қуғын-</w:t>
        <w:br/>
        <w:t>сүргін өмірді тағдыр оның маңдайына жазыпты. Алайда жыраудың</w:t>
        <w:br/>
        <w:t>бақыты жарда да, малда да емес-ті. Бұқардың өзі айтқандай:</w:t>
        <w:br/>
        <w:t>Ел бастау қиын емес -</w:t>
        <w:br/>
        <w:t>Қонатын жерден көл табылады.</w:t>
        <w:br/>
        <w:t>Қол бастау қиын емес</w:t>
        <w:br/>
        <w:t>Шабатын жерден ел табылады.</w:t>
        <w:br/>
        <w:t>Шаршы топта сөз бастаудап</w:t>
        <w:br/>
        <w:t>Қиындық көргенім жоқ.</w:t>
        <w:br/>
        <w:t>Бірде «Қазына қайда?» дсген Абылай ханға жырау: «Басы жст-</w:t>
        <w:br/>
        <w:t>кен жігіттің екі езуі қазына: бір езуі - алтын, бір езуі - күміс, аузы -</w:t>
        <w:br/>
        <w:t>қазына»,- депті.</w:t>
        <w:br/>
        <w:t>Міне осылай қазына өнердің дүлдүлі ұлы жырау Абылай сұлтан</w:t>
        <w:br/>
        <w:t>көтерілген кезде қайтадан ақ ордаға енеді, осылай өле-өлгенше</w:t>
        <w:br/>
        <w:t>Абылай ханмен қол ұстасып өтеді.</w:t>
        <w:br/>
        <w:t>Көмекей эулие қаһарлы хан демейді, қамал бұзған қаһарман</w:t>
        <w:br/>
        <w:t>батыр дсмсйді, жолынан тайғанды тапжылтпай бас салады,</w:t>
        <w:br/>
        <w:t>жұлдыздай ағады, найзағай оғындай қақ жарады. Айтпайды, айт-</w:t>
        <w:br/>
        <w:t>са қайтпайды, мәймөңкелеуді, жалтақ мақтауды сүймейді, орын-</w:t>
        <w:br/>
        <w:t>сыз ақтауды білмейді. Оның қаруы - шындық, азаматтық ерлік,</w:t>
      </w:r>
    </w:p>
    <w:p>
      <w:r>
        <w:t>әділдікке негізделген ерлік, ұлттық санаға сүйенген ұлтжандылық.</w:t>
        <w:br/>
        <w:t>Бұқарға ханның оң тізесін баса отыратын хұқты әкелген осы өнер,</w:t>
        <w:br/>
        <w:t>осы жаратылыс. Бұқар жыраудың бізге жеткен мұрасы - 1300 жол</w:t>
        <w:br/>
        <w:t>ғана. Ал шынында бір ғасыр бойы көмекейі бүлкілдеп, аузынан</w:t>
        <w:br/>
        <w:t>тоқтаусыз інжу-маржан жыр төккен жыраудың шығармалары том-</w:t>
        <w:br/>
        <w:t>том болары хақ. Мәшһүр Жүсіптің: «Бұл кісінің сөзін түгел жаза-</w:t>
        <w:br/>
        <w:t>мын деушіге Нұхтың өмірі, Аюбтың сабыры... Аплатонның ақылы</w:t>
        <w:br/>
        <w:t>керек», - деуі осыдан.</w:t>
        <w:br/>
        <w:t>ШЕ</w:t>
        <w:br/>
        <w:t>36</w:t>
        <w:br/>
        <w:t>нін М. Қазақ хандығы дәуіріндегі адебист. Алматы, 1992. 94-6.</w:t>
        <w:br/>
        <w:t>---- Мапаш ҚОЗЫБАЕВ</w:t>
        <w:br/>
        <w:t>дай қазақтың өз басы халық болып қалыптасып, біртұтас ұлтқа</w:t>
        <w:br/>
        <w:t>айналған сәтіндегі әр қазақтың қанына ана сүтімен, ата өсиетімен</w:t>
        <w:br/>
        <w:t>танылған есім сайын даланың данасы, көзі тірісінде Әулие-</w:t>
        <w:br/>
        <w:t>пайғамбар атанған Бұқар жырау.</w:t>
        <w:br/>
        <w:t>БҰҚАРНАМЕ</w:t>
        <w:br/>
        <w:t>Бұқар жырау өмірі мен творчествосы туралы қазақ әдебиетінің</w:t>
        <w:br/>
        <w:t>небір тарландары қалам тартты. Оның алып поэзиясына ең ал-</w:t>
        <w:br/>
        <w:t>дымен Шоқанның жіті көзі түсті. «Біреудің кісісі әлсе, қаралы</w:t>
        <w:br/>
        <w:t>ол» деген өлеңінде Абай Бұқар поэзиясына деген өз көзқарасын</w:t>
        <w:br/>
        <w:t>айтқаны белгілі. Ал Ыбырай Алтынсарин болса «Абылай, мен</w:t>
        <w:br/>
        <w:t>сені көргенде» толғауын «Қырғыз хрсстоматиясына» (Орснбург,</w:t>
        <w:br/>
        <w:t>1878, Т.І. 2-3-66.) енгізді. Болашаққа аманат етіп, жыраудың</w:t>
        <w:br/>
        <w:t>шығармаларын жинап, басына белгі орнатып кеткен Мәшһүр Жүсіп</w:t>
        <w:br/>
        <w:t>Көпеев еңбегі ерекше екендігін айту абзал. Бүгінгі ұрпақ Бұқар</w:t>
        <w:br/>
        <w:t>творчествосы туралы кезінде соны пікір айтып, әдебиеттануда</w:t>
        <w:br/>
        <w:t>жол салған С.Сейфуллин, С.Мұқанов, М.Әусзов, Қ.Жұмалиев,</w:t>
        <w:br/>
        <w:t>Ә.Марғұлан сияқты ғұламаларымызға дән риза. Г.Н.Потаниннің</w:t>
        <w:br/>
        <w:t>қазақ фольклорының жинағына Бұқар жырау толғауларының</w:t>
        <w:br/>
        <w:t>бірнешс нұсқасы снді. Дана ағаларының жолын жалғастырып,</w:t>
        <w:br/>
        <w:t>үзбей қалам тартып, зерттеушінің ауыр жүгін арқалап осы күнгі</w:t>
        <w:br/>
        <w:t>қазақ әдебиеті көшінің алдыңғы легінде келе жатқан қаламгер</w:t>
        <w:br/>
        <w:t>М.Мағауиннің еңбегі ерен деп санаймын. Жырау туралы</w:t>
        <w:br/>
        <w:t>оқулықтарға арнайы зерттеулер жүргізген ғалымдар санатын-</w:t>
        <w:br/>
        <w:t>да Ы.Дүйсенбаев, Ә.Дербісалин, Қ.Мұхамедханов, Ш.Сәтбасва,</w:t>
        <w:br/>
        <w:t>Х.Әдібаев, М.Жармұхамбетов, А.Сейдімбеков сияқты ғалымдар</w:t>
        <w:br/>
        <w:t>да бар. Алайда осы әдебиеттанушылардың басым көпшілігі кешегі</w:t>
        <w:br/>
        <w:t>империялық өктемдік кезде ойларын ашылып та, көсіліп тс жаза</w:t>
        <w:br/>
        <w:t>алмады. Кейбір сырлары шер болып көңілдің көгінде қатпарланып</w:t>
        <w:br/>
        <w:t>жатты. Кейде кейбірінің басы артық пікірлері де жоқ емес. Сон-</w:t>
        <w:br/>
        <w:t>дықтан да бізден бұрын қалам тартып Бұқарнамеге өз үлестерін</w:t>
        <w:br/>
        <w:t>қосқан сол бір қайран қайраткерлерге алғыстан басқа не айтуға</w:t>
        <w:br/>
        <w:t>болады.</w:t>
        <w:br/>
        <w:t>Бір сөзбен айтқанда, Бұқартану белгілі бір дәрежеде дамыған</w:t>
        <w:br/>
        <w:t>жанр. Алайда осы ғылымның саласында әлі де сыры ашылмаған,</w:t>
        <w:br/>
        <w:t>тоталитарлық заманда таптық, партиялық бұғаудың қыл шылбы-</w:t>
        <w:br/>
        <w:t>рына түскен проблемалар не сан. Әңгіме міне осы жайында.</w:t>
        <w:br/>
        <w:t>Әулие жырау туралы сан-салалы керенау пікірлер философ</w:t>
        <w:br/>
        <w:t>Қ.Бейсембиевтің «Очерки история обшественно-политической</w:t>
      </w:r>
    </w:p>
    <w:p>
      <w:r>
        <w:t>30</w:t>
        <w:br/>
        <w:t>Манаш ҚОЗЫБАЕВ</w:t>
        <w:br/>
        <w:t>білікті, сезім мен парасатты тең ұстаған дана Сырым батыр тарих</w:t>
        <w:br/>
        <w:t>сахнасына келді.</w:t>
        <w:br/>
        <w:t>Зерттеуші Наджиб Мингулов Қазақстанның кітап музейінен</w:t>
        <w:br/>
        <w:t>тапқан бір қолжазбада Сырым көтерілісінің негізгі себептерін бы-</w:t>
        <w:br/>
        <w:t>лай деп көрсетсді:</w:t>
        <w:br/>
        <w:t>Атаңа нәлет Нұралы</w:t>
        <w:br/>
        <w:t>Ел жауына сатылды.</w:t>
        <w:br/>
        <w:t>Хан мен патша қосылып</w:t>
        <w:br/>
        <w:t>Қулықтарып асырды.</w:t>
        <w:br/>
        <w:t>Сұлтандар мен атаман</w:t>
        <w:br/>
        <w:t>Үлкендерді басынды.</w:t>
        <w:br/>
        <w:t>Құл қылмақшы ұлыңды,</w:t>
        <w:br/>
        <w:t>Күң қылмақшы қызыңды.</w:t>
        <w:br/>
        <w:t>Шоқындырмақ халқыңды,</w:t>
        <w:br/>
        <w:t>Жоймақшы қазақ салтыңды.</w:t>
        <w:br/>
        <w:t>Ол хандық билікті жойып, ел басқарудың жаңа құрылымын</w:t>
        <w:br/>
        <w:t>жасауды ұсынды. Ұзақ жылға созылған Сырым батыр бастаған</w:t>
        <w:br/>
        <w:t>қозғалыс осы негізде өрбіді. Халықты басқару жүйесі дағдарысқа</w:t>
        <w:br/>
        <w:t>душар болған сол бір кезенде слдс дау-дамай көбейді. Жұрт «Би</w:t>
        <w:br/>
        <w:t>екеу болса, дау төртеу болады», «Би көп елді дау аралайды, дауы</w:t>
        <w:br/>
        <w:t>көп елді жау аралайды» деп тегін айтпаған. Есімі еліне танымал</w:t>
        <w:br/>
        <w:t>Сырым Датұлына Нұралы хан: «Әй, Сырым, неге сәлемдеспейсің,</w:t>
        <w:br/>
        <w:t>асып жүрмісің?» - депті. Сонда Сырым іле-шала: «Хан ием, асып</w:t>
        <w:br/>
        <w:t>жүргенім жоқ, қара қазақтың басын қоса алмай сасып жүрмін», -</w:t>
        <w:br/>
        <w:t>деген екен. Осы бір аталы сөздер Сырым бастаған қозғалысты</w:t>
        <w:br/>
        <w:t>тануға түп қазық болса керек.</w:t>
        <w:br/>
        <w:t>1822-1824 жылдары хандық билік біржола жойылған ксздс</w:t>
        <w:br/>
        <w:t>хан Кенс қазақ хандығы үшін күресті. Осы арада Сырым батыр</w:t>
        <w:br/>
        <w:t>мен хан Кене қозғалыстарының арасында қайшылық жоқ па деген</w:t>
        <w:br/>
        <w:t>сұрақ жадыңа еріксіз келеді.</w:t>
        <w:br/>
        <w:t>Хан Кене хандық билікті қалпына келтіремін деп күрес</w:t>
        <w:br/>
        <w:t>бастағанда атасы Абылай, әкесі Қасымның жолын қуды. Ол -</w:t>
        <w:br/>
        <w:t>Қазақ елінің егемендік жолы болатын. Ол - Қазақ елінің егемен-</w:t>
        <w:br/>
        <w:t>дік, біртұтастық жолы болатын. Ол - Бұқардай жырауға сүйенген,</w:t>
        <w:br/>
        <w:t>Бөгенбайдай, Қабанбайдай, Баяндай батырларға сснгсн билік</w:t>
        <w:br/>
        <w:t>құрылымының жолы болатын. Ендеше, Кене хан хандық биліктің</w:t>
        <w:br/>
        <w:t>кеселге ұшырамаған,дала демократиясы нанегізделген сипаты үшін</w:t>
        <w:br/>
        <w:t>күресті. Бұл - бір. Екіншіден, хан Конс де Сырым батырға ұқсап,</w:t>
        <w:br/>
        <w:t>50</w:t>
        <w:br/>
        <w:t>Шығармалары. 3-том --</w:t>
        <w:br/>
        <w:t>мәңгі соғып тұрар жүректері смес пс, қымбатты қайран да менің</w:t>
        <w:br/>
        <w:t>қазағым!</w:t>
      </w:r>
    </w:p>
    <w:p>
      <w:r>
        <w:t>Қарсы ал, қайран елім, қайран жұртым, сағынышпен оралған</w:t>
        <w:br/>
        <w:t>ұлы бабанды! Қазақтың Гомері Бұқардай дауылпаз данаңды!</w:t>
        <w:br/>
        <w:t>ХАН КЕНЕ</w:t>
        <w:br/>
        <w:t>Қазақстандабұрынғы империя шеңберінде бүгінекітүрліқияңқы,</w:t>
        <w:br/>
        <w:t>сыңаржақ процесс жүріп жатыр. Ол - ұлыдержавалық шовинизм,</w:t>
        <w:br/>
        <w:t>жергілікті ұлтшылдық. Ұлыдержавалық шовинизм әсірссс</w:t>
        <w:br/>
        <w:t>жазушы А.Солжсницын, Рессейдің вицс-прсзиденті А.Руцкойдың</w:t>
        <w:br/>
        <w:t>ашу шақырған сөздерінен кейін мемлексттік дәрежеде дүмпуге</w:t>
        <w:br/>
        <w:t>айналды. Ал Қазақстанның ішінде асыра сілтеушілікке толы, қазақ</w:t>
        <w:br/>
        <w:t>батырларын ру батырына, жекеменшікке, ауыл меншігіне, аудан</w:t>
        <w:br/>
        <w:t>меншігіне, облыс, тіпті кейде аймақ меншігіне айналдыру арқылы,</w:t>
        <w:br/>
        <w:t>шындықты бұрмалау арқылы рушылдық рухты қоздыратын, бір</w:t>
        <w:br/>
        <w:t>қазақты төртке бөлстін очерктер, эсселер, мақалалар шығару</w:t>
        <w:br/>
        <w:t>кеңінен стек алып барады. Көссмсөздің шеберлері, әдебистшілер,</w:t>
        <w:br/>
        <w:t>кейбір тарихты ермекке айналдырушылар ғылымды таптап,</w:t>
        <w:br/>
        <w:t>отап бара жатқанын, бұл індеттің ояна бастаған халық санасын</w:t>
        <w:br/>
        <w:t>тәрбиелеуге нұқсан келтіретінін айтпауға болмайды.</w:t>
        <w:br/>
        <w:t>Ұлттық тарихи сананы қалы птастыруда ұлт-азаттық қозғалысы</w:t>
        <w:br/>
        <w:t>тарихының алар орны срскшс. ХУІП-ХІХ ғасырлардағы ұлт-</w:t>
        <w:br/>
        <w:t>азаттық қозғалыстарына талабы мен талантын, шабыты мен та-</w:t>
        <w:br/>
        <w:t>бысын бағыштаған тарихшы-ғалым, Қазақстан Республикасының</w:t>
        <w:br/>
        <w:t>Ұлттық Ғылым академиясының мүшесі, профессор Ермахан</w:t>
        <w:br/>
        <w:t>Бекмаханұлы екені баршаға аян. Жеке басқа табыну кезінде, со-</w:t>
        <w:br/>
        <w:t>веттік тоталитарлық дәуірде ұлт-азаттық қозғалыстың зерттелуі</w:t>
        <w:br/>
        <w:t>мүмкін болмады, шындық бұрмаланды, шындықты айтпақ болған</w:t>
        <w:br/>
        <w:t>Ермахандай ғалымға қылбұрау салынды.</w:t>
        <w:br/>
        <w:t>Тоталитарлық тәртіп қиянға көлбеген елуінші жылдары тау</w:t>
        <w:br/>
        <w:t>халықтарының имам Шәміл бастаған көтерілісін дәріптеді деп</w:t>
        <w:br/>
        <w:t>Әзірбайжан Ғылым академиясының вице-президенті Жафарұлы</w:t>
        <w:br/>
        <w:t>қудаланды, намыс пен қорлыққа булыққан ол өзіне кол жұмсады.</w:t>
        <w:br/>
        <w:t>Саха халқының ғалымы Башариннен тарих ғылымының докто-</w:t>
        <w:br/>
        <w:t>ры дсген ғылыми атағы тартып алынды. Қазақ халқының атақты</w:t>
        <w:br/>
        <w:t>ғалымы Ермахан Бекмаханов 25 жылға сотталып, итжеккенге,</w:t>
        <w:br/>
        <w:t>Сібірге айдалды...</w:t>
        <w:br/>
        <w:t>Мапаш ҚОЗЫБАЕВ</w:t>
        <w:br/>
        <w:t>жол екендігін дәлелдейді. Тек санасы жоғары, бірлігі бар. тірлігі</w:t>
        <w:br/>
        <w:t>бар, өнерлі де өнегелі елде ғана тәуелсіздік баянды болады. Хан</w:t>
        <w:br/>
        <w:t>Кененің өмірі, оның өсиеті осының көрінісі.</w:t>
        <w:br/>
        <w:t>Хан Кененің халқымыздың қаһарман перзенті болу жолы ерек-</w:t>
        <w:br/>
        <w:t>ше. Ол- елім деп еңіреген, халқым дсп қайысқан, қан жұтқан, 3а-</w:t>
        <w:br/>
        <w:t>пыран құсқан ұл.</w:t>
        <w:br/>
        <w:t>Батыр - бір оқтық. Осылай бола тұрса да хан Кенс көрінер</w:t>
        <w:br/>
        <w:t>көзге басын өлімге байлаған. Қорықпайтын адам жоқ. Бірақ ол</w:t>
        <w:br/>
        <w:t>сол пендешілік сезімді ақыл-ойға, парасатқа жеңгізіп, батырлықты</w:t>
        <w:br/>
        <w:t>даналыққа, даналықты мәңгілікке жалғастырып кеткен жан.</w:t>
        <w:br/>
        <w:t>Жарқ етіп шығып, қара бұлтты қақ жарған найзағайдай ол «Бала</w:t>
        <w:br/>
        <w:t>бер, бала берсең дана бер, пәле берсең бір-бірлеп ала бер» дейтін</w:t>
        <w:br/>
        <w:t>қазағымыздың перзенттері, міне, осындай болғай.</w:t>
        <w:br/>
        <w:t>Жүрегі лаулаған от, ғажайып патриот хан Кене еңкейсе, иен елі-</w:t>
        <w:br/>
        <w:t>не, шалқайса, асқар шыңына сүйенеді. Халық басына күн туғанда</w:t>
      </w:r>
    </w:p>
    <w:p>
      <w:r>
        <w:t>елдің тірлігін, елдігін, бірлігін, оның еркіндік туын ұстаған ол. Ен-</w:t>
        <w:br/>
        <w:t>деше, Кенс ханның батырлығы-ерсн батырлық. Ол- дәуір перзсн-</w:t>
        <w:br/>
        <w:t>ті, дәуірдің алып тұлғасының бірі, алмағайып ғасырдың батыры.</w:t>
        <w:br/>
        <w:t>Тәуелсіздік үшін арпалысқан Кснссарыдай срлер халық тари-</w:t>
        <w:br/>
        <w:t>хында мәңгі жасайды.</w:t>
        <w:br/>
        <w:t>«Абылай» деген жинаққа «Хан Кене немесе</w:t>
        <w:br/>
        <w:t>Кенесары Қасымұлы» деп басылған.</w:t>
        <w:br/>
        <w:t>Алматы, 1993,</w:t>
        <w:br/>
        <w:t>ЕЖЕЛДЕН БІРЛІКТІ АҢСАҒАН</w:t>
        <w:br/>
        <w:t>(Қазақ елінің тұтастық туы тұғырлы болғай)</w:t>
        <w:br/>
        <w:t>Қазақтың бірлік дәрежесінің әлсіз болғандығының тағы бір се-</w:t>
        <w:br/>
        <w:t>бебі рулық,тайпалық өмір кешулігінде еді. Көшпелі өркениет кезін-</w:t>
        <w:br/>
        <w:t>деелбилеу жүйесі де рулық, тайпалық бөліністі оданәрі заңдандыра</w:t>
        <w:br/>
        <w:t>түсті. Орта ғасыр кезеңінде қазақтың үш этно-территориялық бір-</w:t>
        <w:br/>
        <w:t>лестіккс бөлінуі, қалыптасуы, табиғи гсографиялық факторға сай</w:t>
        <w:br/>
        <w:t>көшпелі өмір қарекеті, ру-тайпалық қатынастар халқымыздың жан</w:t>
        <w:br/>
        <w:t>дүниесіне өз әсерін тигізбеді деу қателік болар еді.</w:t>
        <w:br/>
        <w:t>Халқымыздың бірлігінің жоғарғы деңгейге көтерілмей колуінің</w:t>
        <w:br/>
        <w:t>елеулі бір ссбсбі отаршылыққа байланысты. Екі ұлы империяның</w:t>
        <w:br/>
        <w:t>қыспағына түсіп, жалтақтап өскен халық сақтыққа үйренді.</w:t>
        <w:br/>
        <w:t>56</w:t>
        <w:br/>
        <w:t>Шығармалары. 3-том</w:t>
        <w:br/>
        <w:t>Қорқыту мен үркіту, ату мсн шабу, атастыру мен шатастыру оның</w:t>
        <w:br/>
        <w:t>ұлттық жан дүниесіне басыбайлылық психологияныңұрығын үзбей</w:t>
        <w:br/>
        <w:t>септі. Отаршылар түрік тектес халықтардың, одан қалды қазақтың</w:t>
        <w:br/>
        <w:t>рулық-тайпалық, жүзге бөліну құрылымын өте шебер пайдаланып,</w:t>
        <w:br/>
        <w:t>бір-бірінс үзбей айдап салды. Қазақ жұртына судай сіңіп билікке,</w:t>
        <w:br/>
        <w:t>хандыққа, сұлтандыққа дәніккен төре тұқымы бірімен-бірі қырық</w:t>
        <w:br/>
        <w:t>пышақ болып қана қоймай, қалың елді де бөлшектеп, тақ тала-</w:t>
        <w:br/>
        <w:t>сына, бақ таласына тартты. Империялық саясатшылар қазақтың</w:t>
        <w:br/>
        <w:t>біртұтас жүздігін орыс мемлекетінің құрылымына бөлшектеп жі-</w:t>
        <w:br/>
        <w:t>берді. Отаршылар халықтың территориялық-экономикалық бір-</w:t>
        <w:br/>
        <w:t>лігін жоюды, шоқындыруды бір сэт естен шығармады.</w:t>
        <w:br/>
        <w:t>Алайда өмірде қазақ халқының бірлігінс нұқсан келтір-</w:t>
        <w:br/>
        <w:t>тен факторларға қарама-қарсы факторлар туындады. Олар бір-</w:t>
        <w:br/>
        <w:t>тс-бірте ден алып, замананың бір белесінде тарихтың шсшуші</w:t>
        <w:br/>
        <w:t>күшіне айналды. Ол факторлардың кейбіреулері бағзы заман-</w:t>
        <w:br/>
        <w:t>нан келе жатса, екінші біреулерін шапқыншылық заманы туды-</w:t>
        <w:br/>
        <w:t>рып, «Ақтабан шұбырындыдан» ксйін қиянға шығарып, Ұлы</w:t>
        <w:br/>
        <w:t>Аңырақай шайқасынан кейін халық болып қалыптасудың негіз-</w:t>
        <w:br/>
        <w:t>гі бір зандылығына ұштастырды. Бұл қандай факторлар еді?</w:t>
        <w:br/>
        <w:t>Көрнекті түрколог Ғ.Айдаров айтқандай, «үш тулы түрік халқы»</w:t>
        <w:br/>
        <w:t>болып қалыптасқан ата дәстүрі:</w:t>
        <w:br/>
        <w:t>- бұрын бір одақта ұзақ уақыт бірге болмаған, бір-біріне</w:t>
        <w:br/>
        <w:t>бағынбаған үш мемлекеттің құрамында жүрген тілі бірдей, діні</w:t>
        <w:br/>
        <w:t>бірдей, салты, шаруашылық үрдісі бір көшпелі тайпалардың - үш</w:t>
        <w:br/>
        <w:t>тарап, үш ұлыстың ағалы-інілі үш туыстың жүздік бірлестіктерге,</w:t>
        <w:br/>
        <w:t>мемлекеттіктерге бірігу, этногсографиялық бірегейлік дәстүрлері;</w:t>
      </w:r>
    </w:p>
    <w:p>
      <w:r>
        <w:t>- қоныс бөлісу, жылдық миграция жолын бекіту, экономикалық</w:t>
        <w:br/>
        <w:t>ру-тайпалық, этникалық қарым-қатынастар дәстүрі;</w:t>
        <w:br/>
        <w:t>-екі ұлы империяның қыспағына, одан қалды Орталық Азияны</w:t>
        <w:br/>
        <w:t>мекендеген шапқыншылықты кәсіп еткен халықтардың өктемдігі</w:t>
        <w:br/>
        <w:t>қыспағына қарсы азаттық күрсс дәстүрі.</w:t>
        <w:br/>
        <w:t>Қожаберген жырау (1663-1763) айтқандай:</w:t>
        <w:br/>
        <w:t>Қазақ, үзак, созақ пен</w:t>
        <w:br/>
        <w:t>Башқұрт, қырғыз, татарлар</w:t>
        <w:br/>
        <w:t>Бір қауым боп біріккен ...</w:t>
        <w:br/>
        <w:t>Көсемінен бата алған,</w:t>
        <w:br/>
        <w:t>Алты алаш боп атанған, -</w:t>
        <w:br/>
        <w:t>деген дәстүрдің қалыптасуы;</w:t>
        <w:br/>
        <w:t>Мапаш ҚОЗЫБАЕВ</w:t>
        <w:br/>
        <w:t>Құдіреті мен қасиетін,</w:t>
        <w:br/>
        <w:t>Асқар етсем деп едім,</w:t>
        <w:br/>
        <w:t>дегендей имандай тілегімен қазақ, өзбек, қарақалпақ, түрікмен,</w:t>
        <w:br/>
        <w:t>орыс елдерімен бейбіт өмір сүруге шақырудан бір сот жалықпады.</w:t>
        <w:br/>
        <w:t>Қазақ сахарасының үлкен бір пұшпағы қалмақ қолында қалған</w:t>
        <w:br/>
        <w:t>кезде Қазыбек би, Әйтеке би көршілес орыс, башқұрт, татар</w:t>
        <w:br/>
        <w:t>елдерімен, одан қалды қалмақтармен бейбітшілік бітімдерін</w:t>
        <w:br/>
        <w:t>жүргізді, қалмаққа табан болғанша, орысқа бодан болуды қалады.</w:t>
        <w:br/>
        <w:t>Қожаберген жыраудың Әйтеке би айтты деп «көрші елмен татула-</w:t>
        <w:br/>
        <w:t>сып, тіл табысар», «үш жүздің еш баласын жат көрмейтін» батыр-</w:t>
        <w:br/>
        <w:t>дан көсем сайлауды ұсынды.</w:t>
        <w:br/>
        <w:t>Әулие Төле биге «Сізде де арман бар ма екен» деп сұрағанда:</w:t>
        <w:br/>
        <w:t>«Шырағым, баласың-ау, өзгелерден менде арман көп, себебі</w:t>
        <w:br/>
        <w:t>қырғыз-қазақтың бір туғанындай күнінде туылып, енді алаң ашық</w:t>
        <w:br/>
        <w:t>болып, шілдей бытырап тозып, енші алған күндерінде қайтып өтіп</w:t>
        <w:br/>
        <w:t>барамын», - деген жауабы келсшек ұрпақтарға көршілсс туыстас</w:t>
        <w:br/>
        <w:t>халықтармен татулыққа, бірлікке шақырған өсиеттей естіледі. Ен-</w:t>
        <w:br/>
        <w:t>деше кемеңгер үш бидің аясы ұлттық шеңберден шығып, халық-</w:t>
        <w:br/>
        <w:t>аралық, жалпытүркілік биіктікке көтерілгенін айту абзал.</w:t>
        <w:br/>
        <w:t>Үшіншіден, қазақ сөз қадірін білген халық, сөзге тоқтаған халық.</w:t>
        <w:br/>
        <w:t>Қасиетті сөз - киелі сөз екенін білген халық. «Бас кеспек болса да</w:t>
        <w:br/>
        <w:t>тіл ксспск жоқ» деп айтарын айтқан халық. Үш би айта білді, Әз</w:t>
        <w:br/>
        <w:t>Тәуке хан, Абылай хан тыңдай білді, бағалай білді.</w:t>
        <w:br/>
        <w:t>Тоталитарлық дәуірде бас та кесілді, тіл де кесілді... Қазақ ата</w:t>
        <w:br/>
        <w:t>салтынан ада қалды. Замана талабы - көрсген бабаларды, дана</w:t>
        <w:br/>
        <w:t>ағаларды тыңдау керек екендігін ер жадына салады. Бұл да тарих</w:t>
        <w:br/>
        <w:t>тағылымы, ағайын!</w:t>
        <w:br/>
        <w:t>Төртіншіден, халқымыздың үш пайғамбары үш жүзді алалау</w:t>
        <w:br/>
        <w:t>біртұтас елді бөлушілік, Бүлінушілік екендігін көрсетті. «Үш</w:t>
        <w:br/>
        <w:t>жұз деген кім?» деп сұрағанда ұлы Төле би: «Үш жүз - қазақтың</w:t>
        <w:br/>
        <w:t>ағайын үш баласы» дсуі осыдан шығар.</w:t>
      </w:r>
    </w:p>
    <w:p>
      <w:r>
        <w:t>«Төле бидің тарихы» атты дастанда абыз Төле би бабамыздың</w:t>
        <w:br/>
        <w:t>ағалық, даналық, кислік орнын көрсетс келіп, «үш жүз алпыс та-</w:t>
        <w:br/>
        <w:t>мырлы қара тастай болса да босататын жүйесін», - деп Қазыбек</w:t>
        <w:br/>
        <w:t>биді, «қудан ұшқыр, құланнан жүйрік, таудай сөзге тарыдай қию</w:t>
        <w:br/>
        <w:t>тауып сөйлейтін» жалынды Әйтеке биді айта келіп:</w:t>
        <w:br/>
        <w:t>Әйтекеге дау келсе,</w:t>
        <w:br/>
        <w:t>Қазыбекке жіберіп,</w:t>
        <w:br/>
        <w:t>64</w:t>
        <w:br/>
        <w:t>Шығармалары. 3-том</w:t>
        <w:br/>
        <w:t>1822-1824 жылдары отаршылдықтың жаңа ксзоңі бас-</w:t>
        <w:br/>
        <w:t>талды. Хандық билік жойылды, Қазақ елі орыс мемлекетінің</w:t>
        <w:br/>
        <w:t>тубернияларының құрамына енді. Қазақ елінің бір бөлігі - Бөкей</w:t>
        <w:br/>
        <w:t>ордасы Нарын құмына резервацияға айдалды. Енді әскери отар-</w:t>
        <w:br/>
        <w:t>шылар Қазақ слін жағалап смсс, оның жүрегінен, кіндігінен,</w:t>
        <w:br/>
        <w:t>қолқасынан ойып, шұрайлы жерлерін тартып ала бастады, түгін</w:t>
        <w:br/>
        <w:t>тартсаң, майы шығатын ондай аймақтарға Астрахан, Сібір, Орал</w:t>
        <w:br/>
        <w:t>казактары қоныстанды. Қазақ елінің басына күн туды. Міне, осы</w:t>
        <w:br/>
        <w:t>сәтте тарих сахнасына Сырымдай, Исатайдай, Махамбеттей, Есет-</w:t>
        <w:br/>
        <w:t>тей, Жанғожадай, Кене хандай ұлы перзенттер келді.</w:t>
        <w:br/>
        <w:t>Біздің тарихнамада ХУШ-ХІХ ғасырлардағы ұлт-азаттық коз-</w:t>
        <w:br/>
        <w:t>ғалысты бейнелеген кездегі кемістіктеріміз қандай?</w:t>
        <w:br/>
        <w:t>1. Ұлт-азаттық қозғалыс империя тұрғысынан қаралып келді.</w:t>
        <w:br/>
        <w:t>2. Азаттық үшін көтеріліс бір-бірінен бөлшектеніп жеке-жеке</w:t>
        <w:br/>
        <w:t>қаралды. Ал шын мәнінде 1785-1797 жылдар Сырым Датұлы</w:t>
        <w:br/>
        <w:t>бастаған көтеріліс, 1824-1836 жылдардағы Саржан сұлтан бастаған</w:t>
        <w:br/>
        <w:t>халық толқуы, 1836-1837 жылдардағы Исатай-Махамбет бастаған</w:t>
        <w:br/>
        <w:t>көтеріліс, 1837-1847 жылдардағы Конссары бастаған қозғалыс,</w:t>
        <w:br/>
        <w:t>1856-1857 жылдардағы Жанғожа батыр жетекшілік еткен бас</w:t>
        <w:br/>
        <w:t>көтеру, мінс, осылай тізбектеліп кете берсді. Сонау ХУІ ғасырдың</w:t>
        <w:br/>
        <w:t>аяғынан 1916 жылға дейін осындай 300-ге жуық көтерілістерді</w:t>
        <w:br/>
        <w:t>санауға болады. Ендеше, бұдантуындайтын қорытынды: біз, тарих-</w:t>
        <w:br/>
        <w:t>шылар, бір ғана хан Кенс бастаған көтерілісті смсс, отаршылыққа</w:t>
        <w:br/>
        <w:t>қарсы наразылық, қарсылық, тойтарыс күрес жүйесін бір-бірімен</w:t>
        <w:br/>
        <w:t>сабақтастыра зерттеуіміз керек. Ендеше Сырым, Исатай, Махам-</w:t>
        <w:br/>
        <w:t>бст, хан Кене бастаған көтерілістердің орқайсысы ғасырларға</w:t>
        <w:br/>
        <w:t>созылған ұлт-азаттық соғысының бір ғана бөлігі.</w:t>
        <w:br/>
        <w:t>3.Текбірғана ХІХ ғасырғаүңілсек, Ресейотаршылдығынақарсы</w:t>
        <w:br/>
        <w:t>басқа халықтар да көтерілген скен. Ол - 25 жылға созылған наиб</w:t>
        <w:br/>
        <w:t>Шәмілдің қозғалысы, ол - поляктардың көтерілісі, Әндіжандағы</w:t>
        <w:br/>
        <w:t>халық толқуы т.б.</w:t>
        <w:br/>
        <w:t>4. Ал элем көлемін алатын болсақ, сол бір кезеңде Үндістан сы-</w:t>
        <w:br/>
        <w:t>пайлары ағылшын отаршыларына, Абд-эл-Қадар бастаған алжир</w:t>
        <w:br/>
        <w:t>халқының француз отаршылдарына қарсы, Қытайда ұлт-азаттық</w:t>
        <w:br/>
        <w:t>қозғалыстары жүріп жатты.</w:t>
        <w:br/>
        <w:t>Ендеше бізге, тарихшыларға, қазақ жеріндегі әрбір ұлт-азаттық</w:t>
        <w:br/>
        <w:t>қозғалысын ұлттық шеңберден көтеріп, оны әлемдік ұлт-азаттық</w:t>
        <w:br/>
        <w:t>қозғалысының тұғырына қондыратын көз жетті.</w:t>
        <w:br/>
        <w:t>47</w:t>
      </w:r>
    </w:p>
    <w:p>
      <w:r>
        <w:t>Шығармалары. 3-том</w:t>
        <w:br/>
        <w:t>уырларымыз етектен тартты. Қалай болғанда да, даланы ғасырлар</w:t>
        <w:br/>
        <w:t>бойы сыртқы жаулардан қорғау дала перзенттерін жаугершілік</w:t>
        <w:br/>
        <w:t>өмірге үйретті. Қазақ сахарасын «Азияның кілті мен құлпы»</w:t>
        <w:br/>
        <w:t>санаған Ресей империясы ХУІ ғасыр аяғында еліміздің шетінен</w:t>
        <w:br/>
        <w:t>бір-ақ шықты. Қос бүйірден скіге бөлінген жоңғар-қалмақ қазақ да-</w:t>
        <w:br/>
        <w:t>ласына 1599-1750 жылдар арасында үзбей ойран салды. Көктемде</w:t>
        <w:br/>
        <w:t>жуанның жұқарып, жіңішкенің үзілер сәтінде құмалақтай шашы-</w:t>
        <w:br/>
        <w:t>лып, сайын далаға үдере көшкен Қазақ елін қалмақтар қынадай</w:t>
        <w:br/>
        <w:t>қыра берді. ХУП-ХУШ ғасырларда жоңғарлар Қазақ елін тоз-</w:t>
        <w:br/>
        <w:t>дырды, үстемдігін оздырды. 1623 жылы іргесін көтерген Жоңғар</w:t>
        <w:br/>
        <w:t>хандығы 1643 жылы Ұлы жүздің шығыс аймағының біраз жерінс</w:t>
        <w:br/>
        <w:t>ис болды. ХУІІ ғасыр басында олар Қобда, Тарбағатай, Алтай,</w:t>
        <w:br/>
        <w:t>Алатау өңірін басып алды.</w:t>
        <w:br/>
        <w:t>«Еділ, Жайық, Арқаға қазақ ауып, Шу, Талас, Сыр, Қаратау жау-</w:t>
        <w:br/>
        <w:t>да қалды», - деп Қожаберген жыраудың егілуі осыдан. Жау Тараз</w:t>
        <w:br/>
        <w:t>бен Түркістанды алып, Ташкентке нөпір лаң салды. Ұлы жүздің</w:t>
        <w:br/>
        <w:t>ханы Жолбарыс (1720-1740) өзі билсген қазақ қауымдары мсн</w:t>
        <w:br/>
        <w:t>Ташкенттің тұрғындарының атынан Жоңғар хандығының тәуелсіз-</w:t>
        <w:br/>
        <w:t>дігін мойындады. ХУІП ғасыр басындағы 40 жыл ішінде халықтың</w:t>
        <w:br/>
        <w:t>үштен екідейі қырылды. Халық жойылып кетуге дейін құлдырады.</w:t>
        <w:br/>
        <w:t>Бейбіт халық егілді, жазықсыз жандардың қаны төгілді, халықтың</w:t>
        <w:br/>
        <w:t>қабырғасы сөгілді. Басқаша айтқанда, халық дағдарысқа ұшырады,</w:t>
        <w:br/>
        <w:t>оның басына күн туды. «Ақтабан шұбырынды, Алқакөл сұлама»</w:t>
        <w:br/>
        <w:t>заманасы тарихқа осылай енді.</w:t>
        <w:br/>
        <w:t>Шапқыншы қалмақ пен ұлт-азаттық қозғалысының шешуші</w:t>
        <w:br/>
        <w:t>кезеңі туды. Замана халық алдына үш миссияны тартты:</w:t>
        <w:br/>
        <w:t>1) Ерікті елдігін сақтау, өзін-өзі меңгеру;</w:t>
        <w:br/>
        <w:t>2) Атамекені, кіндік жұрт- Отаныніргелі ел ету, шаруашылығын</w:t>
        <w:br/>
        <w:t>шалқыту, мәдениетін дамыту;</w:t>
        <w:br/>
        <w:t>3) Бірауызды, ынтымақты болып, елдігін, Отанын қорғау. Ұлы</w:t>
        <w:br/>
        <w:t>идея ұлы күшті тудырады. Дәл осы кезде слді басқару, меңгеру</w:t>
        <w:br/>
        <w:t>өнері шыңдалды. Біріншіден, ханды халық сайлады. Екінші-</w:t>
        <w:br/>
        <w:t>ден, елге бай құт емес, би құт екендігі айқындалды. Дана көсем</w:t>
        <w:br/>
        <w:t>Ақназар (Хақназар), Жәңгір, Тәуке, Абылай хандар кезінде елді</w:t>
        <w:br/>
        <w:t>бірлікке, ұлдарын ерлікке, азаттық аңсаған халықты ынтымаққа,</w:t>
        <w:br/>
        <w:t>азаттық күреске шақырған шешен билердің мәртебесі биік тұғырға</w:t>
        <w:br/>
        <w:t>көтерілді. Халқымыздың ата достүрін, саяси мәдснистін, дала</w:t>
        <w:br/>
        <w:t>заңын, шежіре тарихын жетік білетін, шешендік өнерін игер-</w:t>
        <w:br/>
        <w:t>ген еліміздің атақты билері халық санасын қалыптастыруға үлес</w:t>
        <w:br/>
        <w:t>59</w:t>
        <w:br/>
        <w:t>Мапаш ҚОЗЫБАЕВ</w:t>
        <w:br/>
        <w:t>Ресей тарихнамасында отырықшылық цивилизациясы, яғни</w:t>
        <w:br/>
        <w:t>өркениеті көшпенділер өркенистінс қарсы қойылып келді. Дала</w:t>
        <w:br/>
        <w:t>өркениеті отырықшылық өркениетінен бірнеше саты төмен</w:t>
        <w:br/>
        <w:t>қаралды. Көшпенділерді жабайылар қатарына жатқызып кел-</w:t>
        <w:br/>
        <w:t>ді. Шындығына келсек, көшпенділерсіз отырықшылар өркенисті</w:t>
      </w:r>
    </w:p>
    <w:p>
      <w:r>
        <w:t>жок. Олар болса Македонскийдің, Шыңғыс ханның қалың қолын</w:t>
        <w:br/>
        <w:t>тоқтатты. Ресейді, Еуропаны талай рет апаттан алып қалды.</w:t>
        <w:br/>
        <w:t>Көшпенділер өркениеті элемге жоғары өнерімен, мәдениетімен,</w:t>
        <w:br/>
        <w:t>әдебиетімен, соғыс өнерімен танылды. Көшпенділер өркениеті</w:t>
        <w:br/>
        <w:t>құдірстінің бірі - хандық билсу құрылымы.</w:t>
        <w:br/>
        <w:t>Хандық билік ХУП-ХУШ ғасырлардағы даму барысында</w:t>
        <w:br/>
        <w:t>бірнеше кезеңнен әтті. Жау жағадан, бөрі етектен алған заманда</w:t>
        <w:br/>
        <w:t>ханның қаһары қайтты, оның күні барша халыққа түсті. Хан әулеті,</w:t>
        <w:br/>
        <w:t>сұлтандар, малы бар феодалдар қиын-қыстау күнде халыққа қалқан</w:t>
        <w:br/>
        <w:t>бола алмады, олардың қоғамдағы мәртебе-дәрежесі төмендеді.</w:t>
        <w:br/>
        <w:t>ХУІІ ғасырда Шыңғыс әулетінен тараған ханзадалардың қадірі</w:t>
        <w:br/>
        <w:t>құлдыраған кез еді. Ел басына күн туған кезде Қазақ елінің ханза-</w:t>
        <w:br/>
        <w:t>далары тақта смсс, ұрыс алаңында сынға түсті. Халықтың ары мен</w:t>
        <w:br/>
        <w:t>намысын қорғар ер, күрес стратегиясын болжар көреген, тұрмыс</w:t>
        <w:br/>
        <w:t>қарекетін, көңіл күйін айтпай білетін қажырлы қайраткер ғана</w:t>
        <w:br/>
        <w:t>сүргелең дс дүрбелең, дауылды да дабылды ксзеңнің сынынан өтс</w:t>
        <w:br/>
        <w:t>алды. «Құлаш бойым құласа да, тіккен туым құламасын» деп, қыл</w:t>
        <w:br/>
        <w:t>құйрықты бөрілі байрақ көтерген ұлы Шыңғыстың ата дәстүрінің</w:t>
        <w:br/>
        <w:t>шын мәніндегі мұрагерлері азайған шағы еді бұл. Малды, дәулетті</w:t>
        <w:br/>
        <w:t>феодалдар болса 150 жылдан астам жаугершілік кезінде бір жұттық</w:t>
        <w:br/>
        <w:t>смес, бір шабудан қалмайтын. «Байтал түгіл бас қайғы» дсген</w:t>
        <w:br/>
        <w:t>мәтел сол кезде шыққан-ды. Бұқар жырау өзінің атақты жетінші</w:t>
        <w:br/>
        <w:t>толғауында айтқандай: «Арғымақ жалсыз, ел малсыз» болатын.</w:t>
        <w:br/>
        <w:t>Міне, осы сәтте желкілдеген ту көрініп, жер қайысқан қол коліп,</w:t>
        <w:br/>
        <w:t>Қазақ еліне ойран салғанда, Бұқар баба айтқандай «қиядан қиқу</w:t>
        <w:br/>
        <w:t>төгілсе, атының басын тартпаған, қисапсыз жау көрінсе, түршігіп</w:t>
        <w:br/>
        <w:t>беті қайтпаған, батыр шыққан қалпынан, қазақ атты халқыңнан».</w:t>
        <w:br/>
        <w:t>Қарадан шыққан әскери элита, елге билік айтқан шешендер мен</w:t>
        <w:br/>
        <w:t>көсемдер хан тірсгінс айналды. Хандық билік пен ақыл-күштің</w:t>
        <w:br/>
        <w:t>тетігі - батырлар мен билер билігіне ұласты. Билер мен батырлар</w:t>
        <w:br/>
        <w:t>әкелген қарахалықтың рухы хандық өктемдікті шектей білді. Сонау</w:t>
        <w:br/>
        <w:t>Ұлытау мен Көкшстауда, Сайрам мен Түркістанда бүкіл қазақтың</w:t>
        <w:br/>
        <w:t>құрылтайлары шақырылып, соғыс пен бітім, қоныс пен жайы-</w:t>
        <w:br/>
        <w:t>лым, дау мен дамай, басқа халықтармен сауда мен дипломатиялық</w:t>
        <w:br/>
        <w:t>қарым-қатынас мәселелері көп талқысынан өтіп, шешіліп жатты.</w:t>
        <w:br/>
        <w:t>48</w:t>
        <w:br/>
        <w:t>Шығармалары. 3-том</w:t>
        <w:br/>
        <w:t>Бұл жиындарда тайпалардың, жүздердің көкейтесті ой-тілектері</w:t>
        <w:br/>
        <w:t>барша халықтық мүддеге қабысатын. Үш жүз біртұтас халық бо-</w:t>
        <w:br/>
        <w:t>лып қауышып, ынтымақ, бірлік туы астында табысатын. Шын</w:t>
        <w:br/>
        <w:t>мәнінде осындай барша халықтық жиындар сол заманға лайық</w:t>
        <w:br/>
        <w:t>парламснт болатын. Абылай ханның даналығы мен көрегендігі</w:t>
        <w:br/>
        <w:t>осы бір дала демократиясын, хандық диктатураны бір тілекке сая</w:t>
        <w:br/>
        <w:t>білді. Ерлік - ұранымызға, бірлік - Құранымызға осылай айнал-</w:t>
        <w:br/>
        <w:t>ды. Бөгенбай батыр бастаған, Қабанбай қостаған жаужүрек батырлар</w:t>
        <w:br/>
        <w:t>- Абылайдың семсер ұстаған қолы болса, Бұқар дана мен Төле би</w:t>
        <w:br/>
        <w:t>бастаған шешендер мен көрегендер тобы - Абылайдың сезімтал</w:t>
        <w:br/>
        <w:t>жүрегі болды.</w:t>
        <w:br/>
        <w:t>Абылай бойына қазақ сахарасының даналығын, күш-қайратын</w:t>
        <w:br/>
        <w:t>сіңірді. Аңыздағы кей батырдай, ол слмен, халықпен біте қайнасты.</w:t>
        <w:br/>
        <w:t>Оның сырын да, мұңын да түсінді. Ол ұлттық сананы оята алатын,</w:t>
        <w:br/>
        <w:t>ұлттық туды көтере алатын, ұлттық туды мақсатты асқар шыңға</w:t>
        <w:br/>
        <w:t>көтеріп, халықтың тірлігі мен бірлігін қорғай алатын қайраткер</w:t>
        <w:br/>
        <w:t>болып ерте қалыптасты. Мінс, осылай диктатура мен дала дсмо-</w:t>
      </w:r>
    </w:p>
    <w:p>
      <w:r>
        <w:t>кратиясы жаугершілік заманда өзіндік үндестігін тапты. Хан жа-</w:t>
        <w:br/>
        <w:t>нында билер алқасы, әділқазылар алқасы, Хан кеңесі қалыптасты.</w:t>
        <w:br/>
        <w:t>Басқаша айтқанда, осы бір кезенде дала демократиясы дүрілдеді.</w:t>
        <w:br/>
        <w:t>Міне, сондықтан кейбір зерттеушілердің хандық құрылысты та-</w:t>
        <w:br/>
        <w:t>рихи кезеңде нақты зерттемей, монархияға апарып тіреуін мен өз</w:t>
        <w:br/>
        <w:t>басым дұрыс деп санай алмаймын. Сонымен қатар біз, тарихшы-</w:t>
        <w:br/>
        <w:t>лар, «хан», «хандық құрылыс», «хандық билік» деген ұғымдарға</w:t>
        <w:br/>
        <w:t>жиіркенішті, біржақты көзқарас қалыптастырып келгенімізді</w:t>
        <w:br/>
        <w:t>мойындауымыз керек.</w:t>
        <w:br/>
        <w:t>Қазақ Ресейге бодан болған алғашқы кезенде (1731-1822)</w:t>
        <w:br/>
        <w:t>ханның құты кетті, оның өзі императордың үмбетіне айнал-</w:t>
        <w:br/>
        <w:t>ды. Қалмақ, башқұрт жорықтары азайды, батырлардың беделі</w:t>
        <w:br/>
        <w:t>төмендеді. Қазақ жеріне ендеп, бойлап кіре бастаған орыс казак-</w:t>
        <w:br/>
        <w:t>тары халықтың көшіп-қонуын шектеді, оның малын барымта-</w:t>
        <w:br/>
        <w:t>лады. Қазақ барымтаны қарымтаға жалғастырды. Патша өкіметі</w:t>
        <w:br/>
        <w:t>қазақтың сұлтандарына, билеріне, батырларына шен-шекпен</w:t>
        <w:br/>
        <w:t>үлестірді де, оларды өкімет пен халық арасындағы үстем тап етіп</w:t>
        <w:br/>
        <w:t>қалыптастырды. Сөйтіп оларды өзінің әкімшілдік-отаршылдық</w:t>
        <w:br/>
        <w:t>жүйесінің құрамды бөлігіне айналдырды. Патшалық-отаршылдық</w:t>
        <w:br/>
        <w:t>режиммен ауыз жаласқан хандық билік кеселге ұшырады, ол</w:t>
        <w:br/>
        <w:t>халықты қанаушылармен, отаршылармен одақтасты да халық ара-</w:t>
        <w:br/>
        <w:t>сына сына қақты. Міне, дәл осы сәтте күш пен ақылды, білім мен</w:t>
        <w:br/>
        <w:t>49</w:t>
        <w:br/>
        <w:t>-- ------- Мапаш ҚОЗЫБАЕВ</w:t>
        <w:br/>
        <w:t>Бүгін еліміз егемендікке жетіп, тәуелсіздік алған сәтте шын-</w:t>
        <w:br/>
        <w:t>дықты ашып айтар, басып айтар күн туды. Мен өзімнің сөзімде</w:t>
        <w:br/>
        <w:t>шындыққа, тарихи диалектикалық көзқарасқа, әділдікке сүйене</w:t>
        <w:br/>
        <w:t>отырып, осы ХУТП-ХТХ ғасырлардағы ұлт-азаттық қозғалысының</w:t>
        <w:br/>
        <w:t>бүкпе болып келген, кейбір қалтарыстарда қалған мәселелері тура-</w:t>
        <w:br/>
        <w:t>лы сөз қозғап, пікірімді ортаға салғым келді.</w:t>
        <w:br/>
        <w:t>Жұртшылыққа мәлім, Алтын Орда ыдырап, Шыңғыс хан іргесін</w:t>
        <w:br/>
        <w:t>қалаған империя құлаған кезде, оған 300 жыл бойы бағынышты</w:t>
        <w:br/>
        <w:t>болған орыс мемлекеті есін жиды. Дәл осы кезде түрік тектес</w:t>
        <w:br/>
        <w:t>халықтардың да Қырым, Қазан, Астрахан, Қазақ, Сібір хандықтары</w:t>
        <w:br/>
        <w:t>құрылды, Орыс мемлекеті бірте-бірте күшейіп, империяға ай-</w:t>
        <w:br/>
        <w:t>нала бастады. Ол алма-кезек Қырым, Қазан, Астрахан, Сібір</w:t>
        <w:br/>
        <w:t>хандықтарын жаулап, өзіне бодан етті. Сөйтіп, біздің сахараның</w:t>
        <w:br/>
        <w:t>шетінен бір-ақ шықты. Қазақ еліне Бұқар ата айтқандай:</w:t>
        <w:br/>
        <w:t>Шашып күнде тарайды,</w:t>
        <w:br/>
        <w:t>Жүншығысқа қарайды. -</w:t>
        <w:br/>
        <w:t>дейтін орыс елінің өкіметі көзін тікті. Оны болашақта жаулап алу</w:t>
        <w:br/>
        <w:t>идсясы сол ХУІІ ғасырдан бастап, Рсссй патшаларының бір сәт</w:t>
        <w:br/>
        <w:t>жатса түсінен, тұрса ойынан кетпеді. Бірінші Петр «Азияның кілті</w:t>
        <w:br/>
        <w:t>мен құлпы» санаған қазак сахарасы ертелі-ксш Рсссйгс қосылуы,</w:t>
        <w:br/>
        <w:t>бодан болуы осылай мемлекеттік саясат дәрежесінде қалыптасты.</w:t>
        <w:br/>
        <w:t>Бұл саясат қашқан, босқан орыс шаруаларының Жайық бойына</w:t>
        <w:br/>
        <w:t>келіп күнелтуі, эсксри отаршыл-казактардың іргелес қоныстануы,</w:t>
        <w:br/>
        <w:t>қазақтарды шоқындыру, дипломатия, сауда-саттық қатынастар</w:t>
        <w:br/>
        <w:t>арқылы жүргізілді. Қазақ сахарасына қалмақтарды, башқұрттарды,</w:t>
        <w:br/>
        <w:t>одан қалды казактарды айдап салып, күн сайын, жыл сайын берс-</w:t>
        <w:br/>
        <w:t>кесін кетіре берді. Қазақ еліне іргелес қорғандар салына бастады.</w:t>
      </w:r>
    </w:p>
    <w:p>
      <w:r>
        <w:t>1716 жылы Омбыны, 171% жылы Семейді, 1719 жылы Өскеменді</w:t>
        <w:br/>
        <w:t>салды. Қазақ жерінс әскери экспсдициялар жасақталды. Ақыр</w:t>
        <w:br/>
        <w:t>аяғында бұл бір сұрапыл кезең 1731 жылы Әбілқайырдың Ресейге</w:t>
        <w:br/>
        <w:t>бодан болуымен аяқталды.</w:t>
        <w:br/>
        <w:t>Кейбір ғалымдар Әбілқайыр Ресейге өз еркімен бодан болды</w:t>
        <w:br/>
        <w:t>дегенді бетке басады. Шын мәнінде бұл іс қанды Жармақ (Ермак)</w:t>
        <w:br/>
        <w:t>жорығынан бастап бағдарланды. Ерте ме, кеш пе Қазақ елі Ресейге</w:t>
        <w:br/>
        <w:t>қалайда қосылуы ақиқат болатын. Әбілқайырды осындай шешім</w:t>
        <w:br/>
        <w:t>қабылдауға орыс мемлекетінің ғасырлық саясаты мәжбүр етті. «Өз</w:t>
        <w:br/>
        <w:t>еркімен» бодан болуға мәжбүрленген Әбілқайырдың өз сссбі жоқ</w:t>
        <w:br/>
        <w:t>емес-ті. Оның пендешілігі - өз алдына жеке мәселе.</w:t>
        <w:br/>
        <w:t>4%ө7Т-</w:t>
        <w:br/>
        <w:t>Мапаш ҚОЗЫБАЕВ</w:t>
        <w:br/>
        <w:t>- ұлттық сана ояну, қалыптасу процестері, ортақ мүддені қор-</w:t>
        <w:br/>
        <w:t>ғау дала (эскери) демократиясының үстем болуы, елшілік, бітім-</w:t>
        <w:br/>
        <w:t>шілік, мәмілегерлік, дипломатиялық байланыстардың дамуы, ер-</w:t>
        <w:br/>
        <w:t>ліктің ұранға, бірліктің Құранға айналу дәстүрі.</w:t>
        <w:br/>
        <w:t>Халқымыз 1726 жылы Ордабасыға бүкілқазақтық құрылтайға</w:t>
        <w:br/>
        <w:t>ұзақ жол жүріп жетті. Ол - Қасым хан салған қасқа жол, ол</w:t>
        <w:br/>
        <w:t>- Есім хан салған сскі жол, ол - Салқам Жәңгір салған Отанды</w:t>
        <w:br/>
        <w:t>қорғау қабілетін баянды ету жолы, ол - Әз Тәуке Күлтөбенің ба-</w:t>
        <w:br/>
        <w:t>сында күнде кенес өткізіп салған «Жеті жарғы» жолы, ол - Арқа</w:t>
        <w:br/>
        <w:t>мен Бетпақдаланың түйіскен сайын даланың кіндігі Танбалынұр</w:t>
        <w:br/>
        <w:t>жиынына барар жолдар, ол - 1710 жылы Қарақұмдағы бүкіл ха-</w:t>
        <w:br/>
        <w:t>лықтың «арқар» ұранды төреден мүкаддама лашкариі Әбілқайыр</w:t>
        <w:br/>
        <w:t>сұлтан, «алаш» ұранды қарадан сардарбек болып қанжығалы қарт</w:t>
        <w:br/>
        <w:t>Бөгенбай сайланған ұлы құрылтайға апарған жолдар.</w:t>
        <w:br/>
        <w:t>Иә, бірлікке бастаған сол бір ата дәстүрі халқымызды талай рет</w:t>
        <w:br/>
        <w:t>жеңістерге жеткізді. Алайда жеңіске масайраған халық құмалақша</w:t>
        <w:br/>
        <w:t>шашылып, әр сұлтан, төрс, хан болып, әрбір батыр жскс билікке</w:t>
        <w:br/>
        <w:t>таласа бастаған сәттс «Ақтабан шұбырындыға» ұшырады. Екінші</w:t>
        <w:br/>
        <w:t>рет қазақ қасистті, кислі Ордабасына жиылғандатарихтан тағылым</w:t>
        <w:br/>
        <w:t>алып келген-ді.</w:t>
        <w:br/>
        <w:t>Әз Тәуке заманында халық батырлары бастаған әскери эли-</w:t>
        <w:br/>
        <w:t>та, Төле би бастаған кемеңгер билер осы тұста ата дәстүрін</w:t>
        <w:br/>
        <w:t>жалғастырды, қазақ халқының мұңын мұндаған, мүддесін қорғаған</w:t>
        <w:br/>
        <w:t>ұлы перзенттері екендігін танытты, халық санасын мемлекеттік</w:t>
        <w:br/>
        <w:t>дәрежеге көтерді. Ордабасы Қазақ елінің, жерінің біртұтастығы-</w:t>
        <w:br/>
        <w:t>ның, мсмлоксттігінің символына осылай айналды.</w:t>
        <w:br/>
        <w:t>Осы бір ұлы жолдар халықтық сананы қалыптастырды. Ұлт-</w:t>
        <w:br/>
        <w:t>жанды, ұлтқанды бірсгей сана қалай туындады?</w:t>
        <w:br/>
        <w:t>Қазақ халқының псшенссінс сайын далада өмір сүруге жазып-</w:t>
        <w:br/>
        <w:t>ты. Сол ғажайып шексіз даладай пейілі дс дарқан болды, оның жүзі</w:t>
        <w:br/>
        <w:t>жарқын, әнінің әуені асқақ, сөз мақамы өктемді, қимылы, қарекеті</w:t>
        <w:br/>
        <w:t>батыл, шапшаң келді. Сайын далада өзі ерікті, киімі көрікті, ән ай-</w:t>
        <w:br/>
        <w:t>тып, құс салып, мал бағып, емін-еркін көшіп-қону оның ғасырлар</w:t>
        <w:br/>
        <w:t>бойы қанына сінді. Қазақ шын мәнінде Дала перзенті еді. Бірақ</w:t>
        <w:br/>
        <w:t>қазақтың атақонысы - сайын дала Еуразияны қосып жатқан</w:t>
        <w:br/>
        <w:t>геостратегиялық маңызы бар ел, қойны толы қазына жер ежелден</w:t>
        <w:br/>
        <w:t>парсы, мұңғыл, қытай, орыс сияқты көрші елдерді ғасырлар бойы</w:t>
        <w:br/>
        <w:t>мазасыздандырды. Ол аздай-ақ жау жағадан алғанда, Бұқар, Хиуа</w:t>
      </w:r>
    </w:p>
    <w:p>
      <w:r>
        <w:t>хандықтары, төменгі қалмақтар мен башқұрттар, ксйдс қырғыз ба-</w:t>
        <w:br/>
        <w:t>58</w:t>
        <w:br/>
        <w:t>Манаш ҚОЗЫБАЕВ</w:t>
        <w:br/>
        <w:t>қосқан кемеңгер замана идеологтарына айналды. Үшінийден,</w:t>
        <w:br/>
        <w:t>бас араздық, ру таласы, іштей арбасу, аяқтан шалу, шоқ тастап,</w:t>
        <w:br/>
        <w:t>өрт тұтату, дау-дамайды, барымта-қарымтаны, ұрлық-қарлықты,</w:t>
        <w:br/>
        <w:t>зорлық-зомбылықты, өсек-аянды ендігі жерде адалдық, әділет,</w:t>
        <w:br/>
        <w:t>адамгершілік тезімен шешуге ұмтылыс күшейді.</w:t>
        <w:br/>
        <w:t>«Қасым ханның қасқа жолы», «Есім ханның сскі жолы» дсп</w:t>
        <w:br/>
        <w:t>аталатын байырғы қазақ хандарының мсмлексттігіне сүйене оты-</w:t>
        <w:br/>
        <w:t>рып, халқымыздың үш данасы, ұлтжанды үш кемеңгері Төле би,</w:t>
        <w:br/>
        <w:t>Қазыбек би, Әйтскс би қазақ сахарасының жеті салада, жеті бағыт-</w:t>
        <w:br/>
        <w:t>бағдарда, жсті бапты жарғысын саралады. Қожаберген жыраудың</w:t>
        <w:br/>
        <w:t>«Жеті жарғы» атты дастанында:</w:t>
        <w:br/>
        <w:t>Шығайдан соң орнында Тәуке қалды</w:t>
        <w:br/>
        <w:t>Кезінде Әз Тәуке деп атақ алды.</w:t>
        <w:br/>
        <w:t>Қазыбек, Төле би, Әйтеке ақылшы боп,</w:t>
        <w:br/>
        <w:t>Дейтүғын «Жеті жарғы» заң шығарды», -</w:t>
        <w:br/>
        <w:t>деуі осыдан. Ұлы Абайдың «Ғақлияларының» үшінші сөзінде</w:t>
        <w:br/>
        <w:t>билік жасау үшін: «бұрынғының «Қасым ханның қасқа жолын»,</w:t>
        <w:br/>
        <w:t>Әз Тәуке ханның «Күлтөбенің басында күнде кеңсс» болғанда</w:t>
        <w:br/>
        <w:t>«Жеті жарғысын» білмек керек», - деуі Тәуке бастаған көреген</w:t>
        <w:br/>
        <w:t>бабаларымыздың реформаторлық қасиеттерін бағалағаны деп та-</w:t>
        <w:br/>
        <w:t>нуымыз керек.</w:t>
        <w:br/>
        <w:t>«Көшпелі тұрмыс пен көшпелі экономика үшін ауадай қажет</w:t>
        <w:br/>
        <w:t>туысқандық психологияны, соған негізделген этика мен моральды</w:t>
        <w:br/>
        <w:t>жаңа саяси одақтың идеологиялық арқауына айналдырды, - деп</w:t>
        <w:br/>
        <w:t>жазады көреген қаламгер Әбіш Кекілбай. - Бұл алауыздықты емес,</w:t>
        <w:br/>
        <w:t>ағайынгершілікті, жікшілдікті емес, ынтымақты көздеген концеп-</w:t>
        <w:br/>
        <w:t>ция сді. Ол концепцияның шын мәніндегі далалық конституцияға</w:t>
        <w:br/>
        <w:t>айналғаны Тәуке ханның тұсы еді» (Үш пайғамбар. 134-135-66.)</w:t>
        <w:br/>
        <w:t>Тәуке ханның «Жеті жарғысы», Ұлытауда үш жүз тайпа-</w:t>
        <w:br/>
        <w:t>лары өкілдерінің қол қойған «Таңбалы тасы» шын мәніндегі</w:t>
        <w:br/>
        <w:t>қазақтың тұңғыш Конституциясы еді. Ордабасыдағы, Күлтәбедегі</w:t>
        <w:br/>
        <w:t>бүкілқазақтық кеңсс, Мәртөбедегі хан ордасындағы жиындар,</w:t>
        <w:br/>
        <w:t>құрылтай, билер алқасы, қазылар алқасы, ақ киізге хан көтеру</w:t>
        <w:br/>
        <w:t>рәсімі, ханталапай, бүкілқазақтық ордаға көтерілген Абылайдың</w:t>
        <w:br/>
        <w:t>ақ туы - ғажайып дала демократиясының ұлы көрінісі еді.</w:t>
        <w:br/>
        <w:t>Осылайша соғыс пен бітім, қоныс пен жайылым, дау мен дамай,</w:t>
        <w:br/>
        <w:t>басқа халықтармен сауда және дипломатиялық қарым-қатынас</w:t>
        <w:br/>
        <w:t>мәселелері көп талқысынан өтіп, шешіліп жатты. Жиындарда тай-</w:t>
        <w:br/>
        <w:t>60</w:t>
        <w:br/>
        <w:t>Мапаш ҚОЗЫБАЕВ</w:t>
      </w:r>
    </w:p>
    <w:p>
      <w:r>
        <w:t>қосар хан болып сайланды. Ендеше, оның отаршыларға құлшына</w:t>
        <w:br/>
        <w:t>берілген сатқын сұлтандарға, билерге өктемдік жасар жолы да, құқы</w:t>
        <w:br/>
        <w:t>да бар-ды. Еуропаның, тіпті сонау француздардың Бурбон әулетін</w:t>
        <w:br/>
        <w:t>алсаңыздар, ондағы қантөгіс, ондағы бақталастық, өктемдік, т.б.</w:t>
        <w:br/>
        <w:t>император әулеті арасындағы қарскст қазақ сахарасындағыдан</w:t>
        <w:br/>
        <w:t>артық шисленіспесе кем болмағанын сстсе ұстаған абзал.</w:t>
        <w:br/>
        <w:t>Хан Кснс мен қазақ сахарасындағы патшаға сатылған элитаның</w:t>
        <w:br/>
        <w:t>қарым-қатынасын көрсететін бір ғана мысал келтірейін. Хан</w:t>
        <w:br/>
        <w:t>Кенесарының маңындағы тайпа басшылары ақ патшаның жағына</w:t>
        <w:br/>
        <w:t>кетіп, күші азая бастаған тұста өзінің хандық рухына сүйеніп,</w:t>
        <w:br/>
        <w:t>күш жұмсай бастаған кезі екен. Торғай әңіріндегі қыпшақтардың</w:t>
        <w:br/>
        <w:t>биі Балғажаға хан елшілік жіберіп, ұландар жасағын жіберуді</w:t>
        <w:br/>
        <w:t>бұйырыпты. Балғожа би ханға: «Ақ патшаға ант бердім, оны ат-</w:t>
        <w:br/>
        <w:t>тай алмаймын. Ұлан бере алмаймын», - деп қысқа жауап беріпті.</w:t>
        <w:br/>
        <w:t>Хан енді Балғожа биге тиісудің жолын іздеп, қайта жаушы жіберіп-</w:t>
        <w:br/>
        <w:t>ті: «Балғожа бидің Кертандақ аты хан мінуге лайық, жорық аты,</w:t>
        <w:br/>
        <w:t>сол дүлдүлін маған берсін», - депті. Балғожа би дс күш көрсетіп:</w:t>
        <w:br/>
        <w:t>«Астымдағы атымды хан Кененің атасы Абылай тіріліп колсс дс</w:t>
        <w:br/>
        <w:t>берс алмаймын», - деп жауап беріпті.</w:t>
        <w:br/>
        <w:t>Хан Кене қасына жүздік қолды алып, Сары Торғайда жайлауда</w:t>
        <w:br/>
        <w:t>отырған Балғожа бидің ауылын шауыпты. Хан: «Шаңырағын орта-</w:t>
        <w:br/>
        <w:t>сына түсіріңдер. Бір сабақ жібін қалдырмай, түйелерге артынңдар.</w:t>
        <w:br/>
        <w:t>Ордадағы барша жанды шешіндіріп, жерошақ басына жинандар», -</w:t>
        <w:br/>
        <w:t>деп бұйырыпты. Көзді ашып-жұмғанша хан әмірі орындалып-</w:t>
        <w:br/>
        <w:t>ты. Осы кезде жүздік басы: «Хан ием! Ана төбе басында бір салт</w:t>
        <w:br/>
        <w:t>атты тұр. Біздің әрскстімізге қарап кіжініп тұрғандай. Атынан</w:t>
        <w:br/>
        <w:t>түсіріп, айдап, алдыңызға әкслсек қайтеді?» - депті. Хан Кенс:</w:t>
        <w:br/>
        <w:t>«Ол, шырағым, Балғожа би. Ол өзінің астындағы атына сеніп</w:t>
        <w:br/>
        <w:t>тұр. Ондай дүлдүл жылқы қазақ сахарасында жоқ. Алаңдамай, өз</w:t>
        <w:br/>
        <w:t>жұмыстарыңды аяқтаңдар», - депті.</w:t>
        <w:br/>
        <w:t>Сол ксэлс ошақ басындағы топтан сусып, қою қара шашы</w:t>
        <w:br/>
        <w:t>төгілген, сұңғақ бойлы, хас сұлу келіншек ханға қарай бет алыпты.</w:t>
        <w:br/>
        <w:t>Ұландар жолды кес-кестеп:</w:t>
        <w:br/>
        <w:t>- Әй, қаншық, абыройыңды ашып, қайда барасың? Кейін қайт, -</w:t>
        <w:br/>
        <w:t>деп хас сұлудың төбесіне қамшы үйіріпті. Сонда келіншек:</w:t>
        <w:br/>
        <w:t>- Кет жолымнан! Абыройымды ашайын деген емеспін, ашқан</w:t>
        <w:br/>
        <w:t>хан, хан өзі жапсын. Төбемнен қамшы үйіретін қалыңдығың емес-</w:t>
        <w:br/>
        <w:t>пін, - деп саңқ стіпті. Хан Конс ұланға «Жібер, тимс!» дегендей</w:t>
        <w:br/>
        <w:t>белгі беріпті.</w:t>
        <w:br/>
        <w:t>52</w:t>
        <w:br/>
        <w:t>-- Мапаш ҚОЗЫБАЕВ</w:t>
        <w:br/>
        <w:t>Ағылшындық Томас Аткинсон (1799-1861) қазақ сахарасында</w:t>
        <w:br/>
        <w:t>жеті жыл өмірін өткізіп, еліне оралған соң «Орта Азия мен Батыс</w:t>
        <w:br/>
        <w:t>Сібір» (1857), «Амур бойына саяхат» (1860) деген еңбектер жазған.</w:t>
        <w:br/>
        <w:t>Мысалы, Аягөзтұсынанеткен кезде Аткинсонөзінің Кенесары тура-</w:t>
        <w:br/>
        <w:t>лы сстіген әңгімелерін былайша жазып қалдырған: «Кенссарының</w:t>
        <w:br/>
        <w:t>өзі көзсіз батыр, ұландары арасында шексіз беделді болатын, оған</w:t>
        <w:br/>
        <w:t>олар құдайдай құлшынатын, жетесіз коткендерді дс аямайтын,</w:t>
        <w:br/>
        <w:t>оларды өлім жазасы күтетін. Жаумен кескілескен айқастарда ұран</w:t>
        <w:br/>
        <w:t>салып, айбалтасы жарқылдап, соғысқа бірінші кіретін. Бұл жігіт-</w:t>
        <w:br/>
        <w:t>терге сенім беретін, оның көптеген бастамасының баянды болуы-</w:t>
      </w:r>
    </w:p>
    <w:p>
      <w:r>
        <w:t>на негіз қалайтын... Одан тек қырғыздар ғана емес, тіпті өздерінің</w:t>
        <w:br/>
        <w:t>қоныстарының шебінде отырған орыстар да Кенесарының батыл</w:t>
        <w:br/>
        <w:t>шапқыншылығынан сескенетін»... «Кенесары, - дейді Аткинсон,</w:t>
        <w:br/>
        <w:t>- қазақтардан тамаша жауынгерлер даярлайтын. Найза мен айбал-</w:t>
        <w:br/>
        <w:t>таны ғажайып игерген, шапшандықтары көз ілестірмейтін Кене-</w:t>
        <w:br/>
        <w:t>сары жігіттері өздерінен көп жаудың күштерімен жеңісті соғыса</w:t>
        <w:br/>
        <w:t>беретінін мен талайлардан сстідім. Егер білікті офицер болса,</w:t>
        <w:br/>
        <w:t>қазақтар әлемдегі сң әйгілі атты әскерлерін құрар сді. Оларға та-</w:t>
        <w:br/>
        <w:t>рихты даңққа бөлеген Шыңғыс хан жиһангерлерінің барлық тама-</w:t>
        <w:br/>
        <w:t>ша қасиеттері тән болатын».</w:t>
        <w:br/>
        <w:t>Орыстың әскери тарихшысы Н.Н.Середа өзінің қырғыз (қазақ-</w:t>
        <w:br/>
        <w:t>ред )сұлтаны «Кенесары Қасымовтың дау-дамайы» дегенеңбегінде</w:t>
        <w:br/>
        <w:t>Кене хан бейнесін былай суреттепті: «Кенесары өз жасағының</w:t>
        <w:br/>
        <w:t>мәртебелі әміршісі бола білді. Оның рухына бөленген жасаққа</w:t>
        <w:br/>
        <w:t>ғуропалық әскердің қаңдай да болсын қолбасшысы таңданар еді...</w:t>
        <w:br/>
        <w:t>Дала құйынындай теггурінді, екпінді Кенссарының қолы жортуыл-</w:t>
        <w:br/>
        <w:t>дарда да, қамал алдында да бөгелмейтін. Қайта, ондай бөгеттер</w:t>
        <w:br/>
        <w:t>оның қайтпас сркін қайрай түсстін, оның шұғыл қимылын қиянға</w:t>
        <w:br/>
        <w:t>көтеретін, мақсатына жоту жолыңда коздоскен кедергілерді жай-</w:t>
        <w:br/>
        <w:t>рататын, қаһарлы күшті тасқындататын. Біздің көшпенділер Кс-</w:t>
        <w:br/>
        <w:t>нссары бойындағы осындай қасисттерді қастерлейтін, оған дс-</w:t>
        <w:br/>
        <w:t>ген шексіз сүйіспеншілікпен, жанын пида етуге даяр адалдықпен</w:t>
        <w:br/>
        <w:t>жүректерін лүпілдететін».</w:t>
        <w:br/>
        <w:t>Ресейдің әскери тарихшысы В.А.Поттоның Кенесарыны</w:t>
        <w:br/>
        <w:t>«қырғыздардың Шәмілі» деуі де содан болатын.</w:t>
        <w:br/>
        <w:t>Біздің көз алдымызға айбынды, қаһарлы да қайырымды, те-</w:t>
        <w:br/>
        <w:t>геурінді де екпінді, сүйкімді де сүйікті, қайғылы да мұнды, сегіз</w:t>
        <w:br/>
        <w:t>қырлы, бір сырлы өзі батыр, әзі ұлан, өзі сардарбек, өзі хан, өзі</w:t>
        <w:br/>
        <w:t>көсем, өзі шсшен ғажайып бір тұлға келмсй мс? Өзі жекс дара дана</w:t>
        <w:br/>
        <w:t>54</w:t>
        <w:br/>
        <w:t>Шығармалары. 3-том</w:t>
        <w:br/>
        <w:t>Біріншіден, дала данышпандары қанды қырғын, жойпат жор-</w:t>
        <w:br/>
        <w:t>туыл, жойқын шапқыншылық, дабылды шабуыл жылдарында өмір</w:t>
        <w:br/>
        <w:t>сүрді. Алмағайып замана перзенттері еді олар. «Елім-ай» элегиясы</w:t>
        <w:br/>
        <w:t>сол бір кезді жадыңа салады. Сондықтан, дала кемеңгерлері - тар</w:t>
        <w:br/>
        <w:t>жол, тайғақ кошу заманасының ұлы ойшыл перзенттері. Сонымен</w:t>
        <w:br/>
        <w:t>қатар, олардың әрқайсысы әрі би, әрі дипломат, әрі батыр, әрі Әз</w:t>
        <w:br/>
        <w:t>Тәукедей, Абылайдай даналарды тәрбиелеген ұстаз, әрі көреген</w:t>
        <w:br/>
        <w:t>мемлекет қайраткерлері, тек қана зиялы қауымның көсемдері</w:t>
        <w:br/>
        <w:t>емес, бүкіл қазақ қоғамының ақылгей даналары болды. Алысса</w:t>
        <w:br/>
        <w:t>білегі бар, арбасса жүрегі бар, ақыл мен жігері бар, сай-сүйегіңді</w:t>
        <w:br/>
        <w:t>сырқыратар сөзі бар, болашақты болжар көзі бар шалқар селдің ки-</w:t>
        <w:br/>
        <w:t>елі нелері сді олар.</w:t>
        <w:br/>
        <w:t>Егер 1710жылы Қарақұм құрылтайындатарихшы Н.Аполованың</w:t>
        <w:br/>
        <w:t>шамалауы бойынша батырлардың үні басым болса (Алолова Н. При-</w:t>
        <w:br/>
        <w:t>соединение Казахстана к России. Алматы. 1948. 169-б.), 1726 жылы</w:t>
        <w:br/>
        <w:t>Ордабасыдағы ұлы жиында би бастаған топтың үні өктемірек естіл-</w:t>
        <w:br/>
        <w:t>ді. Абыздық пен нояндық, билік пен батырлықтың үндестігін іске</w:t>
        <w:br/>
        <w:t>асырды даналар. Осылай олар қазақ халқының азиялық, суразиялық,</w:t>
        <w:br/>
        <w:t>болашақта әлемдік деңгейге көтерілуінс орасан зор үлестерін қосты.</w:t>
        <w:br/>
        <w:t>Осы арада кейбір басылымдарда (мысалы, Нұршин Ерік. Төле би //</w:t>
        <w:br/>
        <w:t>Экспресс, 1993, 20 мамыр) Төле биді «был, правда, несколько по-</w:t>
        <w:br/>
        <w:t>дозрительным» деп түйіп, «Казыбек допускал порой и не без успе-</w:t>
      </w:r>
    </w:p>
    <w:p>
      <w:r>
        <w:t>ха, авантюрные поступки» десе, Әйтеке «всегда однозначно при-</w:t>
        <w:br/>
        <w:t>нимаюший бескомпромиссныс решения» деген сияқты сыңаржақ</w:t>
        <w:br/>
        <w:t>тұжырымдамаларға қосыла алмаймын. Егер бұл үш бабамыздың</w:t>
        <w:br/>
        <w:t>қара қылды қақ бөлген әділдігі болмаса, елінің бүгіні мен ертеңіне</w:t>
        <w:br/>
        <w:t>ой салып болжай алмаса, ақылы мен парасаттылығы сай келмесе,</w:t>
        <w:br/>
        <w:t>соңынан елі ерер ме еді, Аңырақайдай жеңіске келер ме еді, қазақ</w:t>
        <w:br/>
        <w:t>халқының біртұтастығын сақтар ма еді, ел аманатын ақтар ма еді?</w:t>
        <w:br/>
        <w:t>Екіншіден, Абылай, Бұқар баба, Төле би, Қазыбек би, Әйтеке би</w:t>
        <w:br/>
        <w:t>тек қазақтың бірлігі үшін күресіп қоймай, алты Алаш бірлігі үшін</w:t>
        <w:br/>
        <w:t>күрескен-ді. Әдебиетте алты Алаш деп қазақтың үш жүзіне ноғай,</w:t>
        <w:br/>
        <w:t>башкұрт, өзбекті қосып айту кездеседі. Енді біреулері тәрт Алаш</w:t>
        <w:br/>
        <w:t>деп, үш жүзбен қырғыздардың бірлігін айтады. Шындығында да</w:t>
        <w:br/>
        <w:t>алты Алаш: қазақ, ноғай, башқұрт, қарақалпақ, қырғыз, татар.</w:t>
        <w:br/>
        <w:t>Осылай деп Қожаберген жырау «Баба тіл» атты дастанда жырлап</w:t>
        <w:br/>
        <w:t>кеткен.</w:t>
        <w:br/>
        <w:t>Абыз, Қарлығаш әулие Төле би,</w:t>
        <w:br/>
        <w:t>Береке - бітім елімнің.</w:t>
        <w:br/>
        <w:t>63</w:t>
        <w:br/>
        <w:t>Шығармалары. 3-том</w:t>
        <w:br/>
        <w:t>патша мен халық арасында жүріп мал тапқан сатқын сұлтандарға,</w:t>
        <w:br/>
        <w:t>билерге, батырларға қарсы соғысты. Сөйтіп, Кене хан бастаған</w:t>
        <w:br/>
        <w:t>күрес те бүкілхалықтық сипат алды. Үшіншіден, Сырым бастаған,</w:t>
        <w:br/>
        <w:t>Конс хан бастаған күресті қолдаушы, оның негізгі қозғаушы күші</w:t>
        <w:br/>
        <w:t>қара шаруалар еді. Міне, осылай Сырым батыр мен хан Кене</w:t>
        <w:br/>
        <w:t>көтерілістері үндестік тапты. Сырым батыр бастаған қозғалыстың</w:t>
        <w:br/>
        <w:t>реформаторлық қасиеті жоғары. Ал Кене хан бастаған ұлт-азаттық</w:t>
        <w:br/>
        <w:t>қозғалыстың отаршылдыққа қарсы көптеген өзгешелігі - елдің</w:t>
        <w:br/>
        <w:t>егемендігін, мемлекеттігін негізгі күрес мотиві етіп, күн тәртібіне</w:t>
        <w:br/>
        <w:t>қойғандығында. Бұл екі қозғалыстың көптеген элеуметтік, таптық,</w:t>
        <w:br/>
        <w:t>топтық наразылықтардан шоқтығы биік дссск қателеспеген болар</w:t>
        <w:br/>
        <w:t>сдік. Басқаша айтқанда, тарихшы қауым әр көтерілістің өзіндік</w:t>
        <w:br/>
        <w:t>жеке сипатын жәнс жалғастықты, сабақтастықты, түбегейлі, жал-</w:t>
        <w:br/>
        <w:t>пылама бірегейлігін білдіретін қасиеттерін зерттеуі абзал.</w:t>
        <w:br/>
        <w:t>Совет тарихнамасы хан Кене бастаған ұлт-азаттық қозғалысын</w:t>
        <w:br/>
        <w:t>айтқанда, оның казактардың да жерін тартып алғандығын баса</w:t>
        <w:br/>
        <w:t>айтады. Бұл- дұрыс, бірақ жеткіліксіз. Өздеріңіз ойланыңыздаршы,</w:t>
        <w:br/>
        <w:t>орыс мемлексті өзендерді жағалай казактарды орналастырды. Тіпті</w:t>
        <w:br/>
        <w:t>хан Кененің жаз жайлауында Торғай, Ырғыз қорғандары салынды.</w:t>
        <w:br/>
        <w:t>Орынбордың тұңғыш генерал-губернаторы И.И.Неплюевтің</w:t>
        <w:br/>
        <w:t>1744 жылы Сенатқа бекітіп әкелген «Қосалқы жоспары» бойын-</w:t>
        <w:br/>
        <w:t>ша, Жайықтағы Орынбор, Ор, Жаңа Үй шебі, Сібір шебі арқылы</w:t>
        <w:br/>
        <w:t>қазақ даласы қарулы әскермен, қамалдармен және қорғандармен</w:t>
        <w:br/>
        <w:t>қоршап алынды. Тек 1755-1772 жылдарда ғана Кіші жүз бен Орта</w:t>
        <w:br/>
        <w:t>жүз жерінде, Жайықтан Өскеменге дейін 3,5 мың шақырым шеп</w:t>
        <w:br/>
        <w:t>бойына бекіністер салынды.</w:t>
        <w:br/>
        <w:t>Халықтың ғасырлық қонып-көшіп жүрген маршруттары</w:t>
        <w:br/>
        <w:t>тұйықталды, шектелді. Енді ел тайпа емес, ауыл шеңберінде</w:t>
        <w:br/>
        <w:t>ғана көше алатын жағдайға душар болды. Мен былай айтар едім.</w:t>
        <w:br/>
        <w:t>Дәл тарихтың осы кезеңінде көшпелі ел өркениетінің тамырына</w:t>
        <w:br/>
        <w:t>балта шабылды. Ғасырлар бойы қалыптасқан көшпелі өркениет</w:t>
        <w:br/>
        <w:t>өзінің өрісінен айырылды, қанаты қайырылды. Ендеше хан Кенс</w:t>
        <w:br/>
        <w:t>тек жер үшін смсс, бүкіл бір өркениетті қорғаушы санатында</w:t>
      </w:r>
    </w:p>
    <w:p>
      <w:r>
        <w:t>танылуы керек.</w:t>
        <w:br/>
        <w:t>Әдебиетте, тарихта хан Кененің бейнесі дұрыс суреттелмей</w:t>
        <w:br/>
        <w:t>келеді. Ол хандық билік үшін таласқан, арпалысқан, өте қатал,</w:t>
        <w:br/>
        <w:t>сұм тиран санатында айтылып, бейнеленіп жүр. Ал шын мәнінде</w:t>
        <w:br/>
        <w:t>Абылайдың 30 ұлының ішіндегі Қасым эулсті ғана ақ патшаға</w:t>
        <w:br/>
        <w:t>бағынбай, бабасының жолын қуды. Кснссары үш жүздің басын</w:t>
        <w:br/>
        <w:t>51</w:t>
        <w:br/>
        <w:t>Шығармалары. 3-том</w:t>
        <w:br/>
        <w:t>туған, қара басының қамы смсс, қара қазақтың ары үшін, намысы</w:t>
        <w:br/>
        <w:t>үшін, бостандығы үшін, тәуелсіздігі үшін күрескен алып тұлға көз</w:t>
        <w:br/>
        <w:t>алдыңызға екінші Абылайды елестетпей ме?</w:t>
        <w:br/>
        <w:t>Ендеше әдебиеттегі, тарихымыздағы, өнердегі Кене хан бейнесі</w:t>
        <w:br/>
        <w:t>жаңа бір биіктіктен сомдалғаны абзал.</w:t>
        <w:br/>
        <w:t>Тарихнамада өз дәрежесіне көтерілмей келс жатқан мәссле- хан</w:t>
        <w:br/>
        <w:t>Кенснің қазақ халқының біртұтастығы үшін күрссі барысында</w:t>
        <w:br/>
        <w:t>ғажайып дипломаттығы. Орыс мемлекеті қазақтарға қарсы Хиуа,</w:t>
        <w:br/>
        <w:t>Қоқанды, қырғыздарды айдапсалды. Ал қырғыздар болса Орта жүзге</w:t>
        <w:br/>
        <w:t>Ұлы жүзді қарсы қоюға тырысты. Хиуа Есет батырды Жанғожаға,</w:t>
        <w:br/>
        <w:t>Жанғожаны Кснссарыға қарсы қойып бақты. Патша әкімсті сатқын</w:t>
        <w:br/>
        <w:t>сұлтандарды Кенс ханның соңына салды. Мінсе, осындай шытырман</w:t>
        <w:br/>
        <w:t>жағдайда Конс хан сл тұтастығының мүддесін жеке бастың қамынан</w:t>
        <w:br/>
        <w:t>жоғары қойды, ғажайып тапқырлықпен, асқан табандылықпен</w:t>
        <w:br/>
        <w:t>қиыннан қиыстырып, сан мәселенің түйінін шеше білді.</w:t>
        <w:br/>
        <w:t>«Қазақ жері Ресей империясының басыбайлы меншігі» де-</w:t>
        <w:br/>
        <w:t>ген тезиске қарсы шыққан Кенс ханның ақ патшаға, Орынбор</w:t>
        <w:br/>
        <w:t>губернаторы граф Перовскийге, Батыс Сібір губернаторы князь</w:t>
        <w:br/>
        <w:t>Торчаковқа жазған хаттары тапқырлығын көрестеді. Мына бір</w:t>
        <w:br/>
        <w:t>құжатқа назарларыңызды бөліңіздерші: «Бүкілресейлік держава-</w:t>
        <w:br/>
        <w:t>ны ұстаушы, император ақ патшаға бұрынғы қырғыз ордасының</w:t>
        <w:br/>
        <w:t>иесі Абылай ханның нәсілі Кенесары Қасымовтың: «Мәртебелі,</w:t>
        <w:br/>
        <w:t>Сізге мына төмендегі жағдайды түсіндіргеніңізге бақыттымын:</w:t>
        <w:br/>
        <w:t>Сіздің ата-бабаларыңыз, менің атам хан Абылай тұсында халық</w:t>
        <w:br/>
        <w:t>тыныштыққабөленгенсді,оныңадалтыныштығынсшкімбұзбаған-</w:t>
        <w:br/>
        <w:t>ды. Екі өл арасында сауда-саттық болды. Біздің халыққа алым-</w:t>
        <w:br/>
        <w:t>салық салынбады. Ал кейіннен іс басқаша болды, халықтан жасақ</w:t>
        <w:br/>
        <w:t>жинала бастады, оған әртүрлі қысым көрсетілетін болды. Бейбіт</w:t>
        <w:br/>
        <w:t>өмірде келісім бұзылып, Сіздің бейбастақ бастықсымақтарыңыз</w:t>
        <w:br/>
        <w:t>бүкіл қырғыз халқы Ресейге бодан болды деп алдайды. Менің атам</w:t>
        <w:br/>
        <w:t>Абылай билсген слде сегіз дуан құрылды. Бұл халықты қалың</w:t>
        <w:br/>
        <w:t>мұңға душар етті. Бүкіл қырғыз халқын қыспаққа салмай, ол ты-</w:t>
        <w:br/>
        <w:t>ныш өмір, ләззат алуы үшін мен, мәртебелі ұлы ақ патша, өлімізге</w:t>
        <w:br/>
        <w:t>бұрынғыдай жағдай қалпына келуін, сегіз округтік дуаныңызды</w:t>
        <w:br/>
        <w:t>құртуыңызды сұрағаныма бақытты деп өзімізді санар едім»...</w:t>
        <w:br/>
        <w:t>Міне, осылай Кенесары қазақ халқының біртұтастығын Ресей</w:t>
        <w:br/>
        <w:t>империясының қарамағында сгеменді сл дәрежесінде сақталуын</w:t>
        <w:br/>
        <w:t>көкседі. Олондаақ патшаны, Ресейді бейбіт өмір сүруге шақырады.</w:t>
        <w:br/>
        <w:t>Бұл сюжет те зерттеушісін күтуде. Тарих тәуелсіздік жолы қиын</w:t>
        <w:br/>
        <w:t>55</w:t>
      </w:r>
    </w:p>
    <w:p>
      <w:r>
        <w:t>Шығармалары. 3-том ---</w:t>
        <w:br/>
        <w:t>Сонда хан алдында қасқайып тұрып, хас сұлу былай депті:</w:t>
        <w:br/>
        <w:t>«Ұлы мәртебелі хан ием. Мен туған күні тағдырдың әмірімен сіз</w:t>
        <w:br/>
        <w:t>менің әкемнің үйіне ат басын тіреп, құтты қонағы болған скенсіз.</w:t>
        <w:br/>
        <w:t>Сонда сіз: «Мына балам дүниеге келді. Балама қандай көрімдік</w:t>
        <w:br/>
        <w:t>берсем лайық болар екен!» - деп толғаныпсыз. Әкем тұрып: «Хан</w:t>
        <w:br/>
        <w:t>исм! Балам ср жеткенде Сізден өзінс керсгін қаласа қалай болар</w:t>
        <w:br/>
        <w:t>екен?»- депті. «Хан Кене бұл шешімге тоқтады», - деп әке-шешем</w:t>
        <w:br/>
        <w:t>жыр қылып айтушы еді. Сол күн бүгін туған сияқты. Егер рұқсат</w:t>
        <w:br/>
        <w:t>етсеңіз, мен әтінішімді айтар едім.</w:t>
        <w:br/>
        <w:t>- Сұра, шырағым! - депті хан Кене.</w:t>
        <w:br/>
        <w:t>- Ендеше орда қайта тігілсін, дүние-мүлкім қаз-қалпында бол-</w:t>
        <w:br/>
        <w:t>сын. Бір сабақ жібім жоғалмасын! - депті хас сұлу. Хан жүздік бас-</w:t>
        <w:br/>
        <w:t>шысына келіншек өтінішін орындауға бұйрық етіпті.</w:t>
        <w:br/>
        <w:t>Орда тігіліп, дүнис-мүлік жиналған сәтте жас коліншекті</w:t>
        <w:br/>
        <w:t>шақырып, хан: «Шырағым, дүниең түгел мс?» деп сұрапты. Сонда</w:t>
        <w:br/>
        <w:t>келіншек тұрып: «Хан ием, екі бұлғынның елтірісі жоқ», - депті.</w:t>
        <w:br/>
        <w:t>Екі қадам жердің екі жағына екі найза қадап, от жағып, ұландарды</w:t>
        <w:br/>
        <w:t>шешіндіріп, ортасынан өткізіпті. Бірақ бұлғын терісі табылмапты.</w:t>
        <w:br/>
        <w:t>Хан лом дсмсй, ат басын Ұлытауға бұрып, аттанып кстіпті. Түнде</w:t>
        <w:br/>
        <w:t>хан жансыздар жіберіп, бітеу елтіріні екі аяғына киіп алған алаяқ</w:t>
        <w:br/>
        <w:t>ұланды өлтіртіпті. Сол кезде, бозала танда артынан қуып, Балғожа</w:t>
        <w:br/>
        <w:t>би дс жетіпті.</w:t>
        <w:br/>
        <w:t>- Хан ием! Сіздің ұлан сұрағаныңыз орынды, мен ант ет-</w:t>
        <w:br/>
        <w:t>кеннен кейін бұл бұйрықты қабыл алмадым. Сіздің менің ор-</w:t>
        <w:br/>
        <w:t>дамды шабуыңыз да әділдік. Қас-қағымда қайта орда тігіліп,</w:t>
        <w:br/>
        <w:t>қайырымдылық көрсеткеніңіз дс мені тандандырды. Мәмілеге</w:t>
        <w:br/>
        <w:t>колейік. Кешірім сұраймын, хан исм! Үйіме жүріп, құт қонағым</w:t>
        <w:br/>
        <w:t>болыңыз! - депті. Хан Кене мен Балғожа би осылай табысыпты</w:t>
        <w:br/>
        <w:t>деген аңыздың негізі осыдан өрбігенге ұқсайды.</w:t>
        <w:br/>
        <w:t>Осы бір мысалдан-ақ хан Кененің бойынан шұғыл қимылдың,</w:t>
        <w:br/>
        <w:t>мемлекеттік қайраткерлік пен өктемдіктің, әділдік пен парасат-</w:t>
        <w:br/>
        <w:t>тылықтың лебі есіп тұрғаны көрініп тұрған жоқ па? Оның сұл-</w:t>
        <w:br/>
        <w:t>тандарға, билерге Қазақ елінің заңды ханы есебінде билік етуі</w:t>
        <w:br/>
        <w:t>заңдылық емес деп күстәна қылу әділдік пе?</w:t>
        <w:br/>
        <w:t>Совст тарихнамасында біз хан Конс қозғалысын «баукесполор»</w:t>
        <w:br/>
        <w:t>дәрежесіне, ал хан Кененің өзін қара жолдың бойын торуылдаған</w:t>
        <w:br/>
        <w:t>қарақшы бейнесіне дейін төмендетіп келдік. Ал қазір хан Кене-</w:t>
        <w:br/>
        <w:t>гс деген құрмет жоғары сатыға көтерілген сәтте дс сол тарихи</w:t>
        <w:br/>
        <w:t>тұлғаның қадір-қасистін біз әлі дс жете біле бермейміз. Сөзді хан</w:t>
        <w:br/>
        <w:t>Кенснің шетелдік замандастарына беріп көрсйікші.</w:t>
        <w:br/>
        <w:t>53</w:t>
        <w:br/>
        <w:t>Шығармалары. 3-том</w:t>
        <w:br/>
        <w:t>палар халықтық мүддеге қабысты. Үш жүз біртұтас халық болып</w:t>
        <w:br/>
        <w:t>қауышып, ынтымақ-бірлік туы астында табысты.</w:t>
        <w:br/>
        <w:t>Қарадан шыққан эскери элита, елге билік айтқан шешендер мен</w:t>
        <w:br/>
        <w:t>көсемдер хан тірегіне айналды. Хандық билік жүйссі мен ақыл-</w:t>
      </w:r>
    </w:p>
    <w:p>
      <w:r>
        <w:t>күштің тетігі - батырлар мен билер билігіне осылай ұласты. Билер</w:t>
        <w:br/>
        <w:t>мен батырлар экелген қара халықтың рухы хандық өктемдікті шек-</w:t>
        <w:br/>
        <w:t>тей білді. Бүкілхалықтық мәжіліс, бүкілқазақтық негізгі заң, үш</w:t>
        <w:br/>
        <w:t>жүздің бірлігі, ынтымағы осылай туындады, ұлттық сана халық</w:t>
        <w:br/>
        <w:t>көңіліне осылай ұялады.</w:t>
        <w:br/>
        <w:t>Шығыс мұсылман халықтарында, Ресейде, Византияда, Ба-</w:t>
        <w:br/>
        <w:t>тыс елдерде ордалы мемлекет орнатылған кезде дін шешуші рөл</w:t>
        <w:br/>
        <w:t>атқарғаны тарихтан болгілі. Қазақ сахарасында ислам мұндай</w:t>
        <w:br/>
        <w:t>дәрежеге көтеріле алмады. Өйткені ислам араб, парсы, татар, өзбек</w:t>
        <w:br/>
        <w:t>т.б. халықтардың миссионерлерінің сырттан, жоғарыдан әкслген</w:t>
        <w:br/>
        <w:t>діні есебінде халық санасында сақталды. Шығыс халықтарының</w:t>
        <w:br/>
        <w:t>ішінде ислам қазақ халқына терең бойлап ене алмады. Ен дала-</w:t>
        <w:br/>
        <w:t>да сөз күдірсті - сл құдірстінс айналды. Хандық билікті сң биік</w:t>
        <w:br/>
        <w:t>тұғырға қондырған Әз Тәукеге Төле би, Қазыбек би, Әйтеке бидің,</w:t>
        <w:br/>
        <w:t>Абылай ханға Бұқар жыраудың тақтау сала алуы осыдан.</w:t>
        <w:br/>
        <w:t>Жаугершілік заманда Шыңғыс әулетінің берекесі кете бастады.</w:t>
        <w:br/>
        <w:t>Өйткені билікті атадан балаға берс салатын күн өткен-ді. Әйтеке</w:t>
        <w:br/>
        <w:t>би Қожаберген жыраудың айтуынша:</w:t>
        <w:br/>
        <w:t>Хан. сұлтан, төре күні өткен деді,</w:t>
        <w:br/>
        <w:t>Олардан ақыл-айла кеткен деді.</w:t>
        <w:br/>
        <w:t>Қазағым өзіңді-өзің тұтас ел қып,</w:t>
        <w:br/>
        <w:t>Басқарар енді уақыт жеткен деді, -</w:t>
        <w:br/>
        <w:t>деп үндеуі осыдан. Тағдырдың тәлкегімен әлеуметтік таптың</w:t>
        <w:br/>
        <w:t>төменгі сатысына іліккен Абылай хан болғанда тск Шыңғыс</w:t>
        <w:br/>
        <w:t>әулетінің өкілі болғандықтан смсс, майдан аланына дабыл са-</w:t>
        <w:br/>
        <w:t>лып шыққан қас батыр, ерен қолбасшы, ел бастар көсем сана-</w:t>
        <w:br/>
        <w:t>тында хан болып сайланды. «Бай бір жұттық, батыр бір оқтық»</w:t>
        <w:br/>
        <w:t>заманда бай елге қалқан бола алмады. Елін қасқая қарсы шығып</w:t>
        <w:br/>
        <w:t>қорғаған жаужүрек батырлар алғы шепке шықты. Мінсе, осылай</w:t>
        <w:br/>
        <w:t>дала демократиясының негізгі кислі ислері- еліне слгеулі, халқына</w:t>
        <w:br/>
        <w:t>қалаулы бола алған ғана хан, топ Ішінен суырылып сөйлеген шс-</w:t>
        <w:br/>
        <w:t>шен, көпті бастар көсем билер, айбынды батырлар болды. «Дауға</w:t>
        <w:br/>
        <w:t>барсаң бірің бар, жауға барсаң бәрің бар» деген кезде халықтың</w:t>
        <w:br/>
        <w:t>да қаһарлы күші, өктемді үні есепке алынды. Сөйтіп, сайын қазақ</w:t>
        <w:br/>
        <w:t>61</w:t>
        <w:br/>
        <w:t>Мапаш ҚОЗЫБАЕВ</w:t>
        <w:br/>
        <w:t>сахарасындағы дала демократиясы арқасында қазақ мемлекеті</w:t>
        <w:br/>
        <w:t>шайқалмастай төрт тірекке негізделді. Айбарлы хан, үш жүздің төбе</w:t>
        <w:br/>
        <w:t>билері, айбынды батырлар бастаған қарулы күш, малын да, жанын</w:t>
        <w:br/>
        <w:t>да Отан жолына, жеңіс жолына бағыштаған қаһарман халық бірік-</w:t>
        <w:br/>
        <w:t>кен күш-жігерін бір мүддеге жұмсады. Ол мүдде - Отан мүддесі,</w:t>
        <w:br/>
        <w:t>халық мүддесі, ұлт мүддесі. Сөйтіп, сайын даланы жайлаған үш</w:t>
        <w:br/>
        <w:t>жүздің бірлігі, шаруашылығының бірлігі, тілінің, дінінің бір-</w:t>
        <w:br/>
        <w:t>лігі, ұлттық санасының бірлігі негізінде іргелі ұлт дәрежесіне</w:t>
        <w:br/>
        <w:t>көтерілді.</w:t>
        <w:br/>
        <w:t>Осы арада қазақ пен қалмақ келіссөзінде 14 жасар Қазыбек бидің:</w:t>
        <w:br/>
        <w:t>«Біз, қазақ, мал баққан елміз, бірақ ешкімге соқтықпай жай жатқан</w:t>
        <w:br/>
        <w:t>елміз, елімізден құт-береке қашпасын деп, жеріміздің шетін жау</w:t>
        <w:br/>
        <w:t>баспасын деп, найзаға үкі таққан елміз, ешбір дұшпан басынбаған</w:t>
        <w:br/>
        <w:t>елміз, басымыздан сөз асырмаған елміз, досымызды сақтай білген</w:t>
      </w:r>
    </w:p>
    <w:p>
      <w:r>
        <w:t>елміз, дәм-тұзды ақтай білген елміз, асқақтаған хан болса, хан орда-</w:t>
        <w:br/>
        <w:t>сын таптай білген елміз!» - деп басталатын атақты дауы терезесі тең,</w:t>
        <w:br/>
        <w:t>шаңырағы биік, керегесі мықты ақ ордалы мемлекеттін, айбынды</w:t>
        <w:br/>
        <w:t>халықтың ұлттық ұраны, шешендік гимні смсс деп кім айта алар?!</w:t>
        <w:br/>
        <w:t>Қалай болғанда да қазақ халқының ұлттық санасының қайнар</w:t>
        <w:br/>
        <w:t>басында халқымыздың үш кемеңгер билері Төле би, Қаздауысты</w:t>
        <w:br/>
        <w:t>Қазыбек, Әйтеке би тұрғаны хақ. Сөз жоқ, бұл арада бір дәуір ішін-</w:t>
        <w:br/>
        <w:t>де олардын өкшесін басқан, даналығы тасқан, шешендігі асқан,</w:t>
        <w:br/>
        <w:t>бір өзі дала академиясы болған, өзі би, өзі жырау, өзі дипломат,</w:t>
        <w:br/>
        <w:t>өзі мемлекет қайраткері, замана данасы, қазақ мемлекетін бүкіл</w:t>
        <w:br/>
        <w:t>еуразиялық биігіне көтеруге үлес қосқан Бұқар жырауды да еске</w:t>
        <w:br/>
        <w:t>ала кеткен жөн. Мұхтар Әусзов айтып кеткендей, «тыныштық</w:t>
        <w:br/>
        <w:t>заманда қиюы қашып, арасы ашылған қарындасты табысты-</w:t>
        <w:br/>
        <w:t>рып, қысылшаң заманда сасқан слгс жол табатын, ӛст нұсқайтын</w:t>
        <w:br/>
        <w:t>кемеңгер, көрсгені болған» билер мен жыраулар қазақ тарихында</w:t>
        <w:br/>
        <w:t>лсгион дссс дс болады.</w:t>
        <w:br/>
        <w:t>Мен осы арада ақындық пен жыраулық, тапқырлық пен шс-</w:t>
        <w:br/>
        <w:t>шендік, ерлік пен елдік дала перзентінің төл қасиеттері екенін</w:t>
        <w:br/>
        <w:t>баса айтқым келеді. Еңіреген өлінің бел баласы көсіліп кетсе</w:t>
        <w:br/>
        <w:t>- көсемдігін, шешіліп кетсе - шешендігін, қандастарының мұңын</w:t>
        <w:br/>
        <w:t>мұңдап, жоғын жоқтап, қайғысын жеп, қамын ойлағандығын қай</w:t>
        <w:br/>
        <w:t>заманда да көрсетіп келді.</w:t>
        <w:br/>
        <w:t>Қазақ сахарасының үш Демосфендері мен Цицерондары тура-</w:t>
        <w:br/>
        <w:t>лы сөз қозғағанда мон олардың қайраткерлік қасистінс байланыс-</w:t>
        <w:br/>
        <w:t>ты бірнеше өзгешслігінс тоқталғым келеді.</w:t>
        <w:br/>
        <w:t>62</w:t>
        <w:br/>
        <w:t>Мапаш ҚОЗЫБАЕВ</w:t>
        <w:br/>
        <w:t>И.Гете: «Мир прекрасен! Так прекрасен! Если бы только уметь</w:t>
        <w:br/>
        <w:t>наслаждаться им!», «Все только от любви!» - десе, Абай: «Ма-</w:t>
        <w:br/>
        <w:t>хаббат - өмір көркі рас»,% - деп жырлайды. «Махаббат - әуелі</w:t>
        <w:br/>
        <w:t>адамның адамдығы» - деді ақын. «Адамшылықтың алды махаб-</w:t>
        <w:br/>
        <w:t>бат, ғадслст, ссзім»,! - дейді ойшыл. Ендеше, Абай махаббатты</w:t>
        <w:br/>
        <w:t>Гетеден кең шеңберде - адамгершілік аясынан қарайды.</w:t>
        <w:br/>
        <w:t>И.Гетс жігіт шағында: «Вся природа- мелодия, полная глубокой</w:t>
        <w:br/>
        <w:t>гармонии», - деп жарияласа, Абай өмір бойы табиғат гармониясын</w:t>
        <w:br/>
        <w:t>гимнге айналдырды. ХХ ғ. ғұламасы Әлихан Бөкейханов Абайға</w:t>
        <w:br/>
        <w:t>арнап жазған қазанамасында: «чудные его стихи, посвяшенныб</w:t>
        <w:br/>
        <w:t>четырем временам года (весна, лето, осень и зима), сделали бы</w:t>
        <w:br/>
        <w:t>честь знаменитым поэтам Европы... Абай представлял недюжин-</w:t>
        <w:br/>
        <w:t>ную поэтическую силу, составлял гордость казахского народа» 2-</w:t>
        <w:br/>
        <w:t>деп тебіренді. Міне осылай Абайдың қазақтануы элемтанумен қат-</w:t>
        <w:br/>
        <w:t>қабат астарласып жатты.</w:t>
        <w:br/>
        <w:t>Ұлы ағартушы, ойшыл Абай биік тұғырдан енді өз ұлтының</w:t>
        <w:br/>
        <w:t>болмысына үңілді. Ол біріншіден, қазақ үстем табы отар слмен</w:t>
        <w:br/>
        <w:t>мстрополияны қосып тұрған компродорлық күшкс айналғанын</w:t>
        <w:br/>
        <w:t>көріптүңілді. Екіншіден, боландық-мүсәпіршілдік идсология слдің</w:t>
        <w:br/>
        <w:t>психологиясын өзгертті. Әр халық езге айналды. Елді сатқындық,</w:t>
        <w:br/>
        <w:t>өтірік-өсек жайлады. Ақын:</w:t>
        <w:br/>
        <w:t>Кетті бірлік,</w:t>
        <w:br/>
        <w:t>Сөнді ерлік, 23 -</w:t>
        <w:br/>
        <w:t>деп зарлады.</w:t>
      </w:r>
    </w:p>
    <w:p>
      <w:r>
        <w:t>Абай халықтың отаршылар алдында жалтақтап, байлар алдын-</w:t>
        <w:br/>
        <w:t>да жалпақтап, менталитеті өзгергенін айтып қана қаймады. Ойшыл</w:t>
        <w:br/>
        <w:t>дана замана сырына үңіліп:</w:t>
        <w:br/>
        <w:t>Менсінбеуші ем наданды,</w:t>
        <w:br/>
        <w:t>Ақылсыз деп қор тұтып,</w:t>
        <w:br/>
        <w:t>Түзетпек едім заманды,</w:t>
        <w:br/>
        <w:t>Өзімді тым-ақ зор тұтып,”</w:t>
        <w:br/>
        <w:t>деп алдына ұлы мақсат қойды.</w:t>
        <w:br/>
        <w:t>8 Бұл да сонда. Іт. 154-6.</w:t>
        <w:br/>
        <w:t>% Бұл да сонда. П т. 185-6.</w:t>
        <w:br/>
        <w:t>Бұл дасонда. 225-б.</w:t>
        <w:br/>
        <w:t>7 Букейханов А. Абай (Ибратим) Кунанбасв. Ссмипалатинокий листок. 19, 25, 26, 27 но-</w:t>
        <w:br/>
        <w:t>ября (Ме 250-252).</w:t>
        <w:br/>
        <w:t>7 Абай Құнанбаев. Шығ. скі томдық толық жинағы. І т. 147-б.</w:t>
        <w:br/>
        <w:t>“4 Бұл да сонда. ПІ т. 176-б.</w:t>
        <w:br/>
        <w:t>727-</w:t>
        <w:br/>
        <w:t>Шығармалары. 3-том</w:t>
        <w:br/>
        <w:t>заңдылық та. Өйткені Абай біздің қазақ халқының өзі, барша тари-</w:t>
        <w:br/>
        <w:t>хын таразылаған көзі, бұлбұлдай сайраған поэзиясының сөзі. Абай</w:t>
        <w:br/>
        <w:t>- халықтың рухы, ол түркі тектес халықтардың діңгегі Қорқыт ата,</w:t>
        <w:br/>
        <w:t>Асан қайғы, Бұқар жыраудай ұлы алыбы. Оның есімі бүгін сонау</w:t>
        <w:br/>
        <w:t>Гомер, Аристотель, Әл-Фараби, Рудаки, Данте, Леонардо да Вин-</w:t>
        <w:br/>
        <w:t>чи, В.Гюго, А.Пушкин, И.Гете, Науаи, Руставели сияқты ұлылар</w:t>
        <w:br/>
        <w:t>пантеонында мәңгілікке хатталды.</w:t>
        <w:br/>
        <w:t>Тәубе, халқым, тәубе!</w:t>
        <w:br/>
        <w:t>Абай мерекесінің әлемдік сипат алуы - Қазақ слінің бостан-</w:t>
        <w:br/>
        <w:t>дығының нышаны, жаңа заманның көрінісі. Сөз соңында айта-</w:t>
        <w:br/>
        <w:t>рым: әркімнің өз Абайы бар. «Мақсат алыс, өмір шақ», - деп Абай</w:t>
        <w:br/>
        <w:t>айтқандай, ұлы дана деңгейіне бүкіл «шақ өмір» бойы көтерілу па-</w:t>
        <w:br/>
        <w:t>рыз. Бұләр азаматтың қазақ космосынан әлем космосына көтерілер</w:t>
        <w:br/>
        <w:t>маршруты - Абай жолы, дана салған даңғыл.</w:t>
        <w:br/>
        <w:t>ТАҒДЫР: ТҮНЕК ПЕН ШЫРАҚ</w:t>
        <w:br/>
        <w:t>(Әлихан Бөкейхан тағдыры хақында)</w:t>
        <w:br/>
        <w:t>Тағдыр... Өмірде қанша жан болса, сонша тағдыр бар. Олардың</w:t>
        <w:br/>
        <w:t>баршасының тағдыры - ұлт тағдыры, Отан тағдыры.</w:t>
        <w:br/>
        <w:t>Тағдыр, сенің арнаңа жарық дүниеге келген жандардың әмір</w:t>
        <w:br/>
        <w:t>жолдары барып құяды, сенің аяңа ғасырдың жүгі сыяды...</w:t>
        <w:br/>
        <w:t>Адам баласының тағдыры сан қилы. Біреудің бағы лап беріп</w:t>
        <w:br/>
        <w:t>жанады, пенде оны көтере алмай есінен танады, ақыры бықсып ба-</w:t>
        <w:br/>
        <w:t>рып сөнеді. Енді бір асылдарды тағдыр жан-жақты сынайды, қара</w:t>
        <w:br/>
        <w:t>түнек орнатып, басына пана бермей, жанына сая бермей торлай-</w:t>
        <w:br/>
        <w:t>ды. «Кедейдің күні кіжінумен өтеді» дегендей, қара түнекті серпіп</w:t>
        <w:br/>
        <w:t>тастар қайран болмай, нсбір асылдар сор маңдай болып қиналады.</w:t>
      </w:r>
    </w:p>
    <w:p>
      <w:r>
        <w:t>Тағдыр тәлкегіне іліккен небір ұлылар шерменде кетеді.</w:t>
        <w:br/>
        <w:t>Бірақ мұндай жандарға тағдыр әділдігі оның өмірінің екінші</w:t>
        <w:br/>
        <w:t>сәтінде оралады. Кеш пе, ерте ме оралуы заңдылық. Ол енді оның</w:t>
        <w:br/>
        <w:t>басына бақ болып келеді, шырақ болып жанады. Түн мен күндей,</w:t>
        <w:br/>
        <w:t>түнек шыраққа осылай кезегін береді. Қара түнек сыдырылып, та-</w:t>
        <w:br/>
        <w:t>рих қоқсығына айналады, ұмыт бола бастаған асыл бейнесі қайта</w:t>
        <w:br/>
        <w:t>жанданады, есімітарихқа хатталып, халқының жадындасақталады.</w:t>
        <w:br/>
        <w:t>Ол енді бірдің мұңы емес, қайта табылған елдің жоғы, халықтың</w:t>
        <w:br/>
        <w:t>асылы. Бұл «мәңгілік» деген тағдыр әділдігі.</w:t>
        <w:br/>
        <w:t>Мапаш ҚОЗЫБАЕВ</w:t>
        <w:br/>
        <w:t>ән берді. Бұл үш. Ендеше, бұл екіжақты, диалектикалық байланы-</w:t>
        <w:br/>
        <w:t>сы бар процесс болатын.</w:t>
        <w:br/>
        <w:t>Абайдың үш бұлақтан сусындағаны баршаға мәлім. Ең алды-</w:t>
        <w:br/>
        <w:t>мен ғажайып шалқар сжслгі қазақ әдебиеті. Ол, Мұхтар Әусзов</w:t>
        <w:br/>
        <w:t>айтқандай, «қазақ халқының ғасырлар бойы мәдениетінің таңдау-</w:t>
        <w:br/>
        <w:t>лы нәрін алды!».% Шығыс мәдениетін Абай бойына сіңіргенде ол</w:t>
        <w:br/>
        <w:t>өзіндік дара ойшылдығын, суреткерлігін сақтады. Еліктеу, жел-</w:t>
        <w:br/>
        <w:t>пілдеу сатысы Абай творчествосында қас қағым сәтте ғана өтуі</w:t>
        <w:br/>
        <w:t>мәдениетіміздің ұлттық негізінің терсндігінде, ақынның өз басы-</w:t>
        <w:br/>
        <w:t>ның ерендігінде болса керск. Әділдігінде Абайды даналық жолына</w:t>
        <w:br/>
        <w:t>бастаған Қазақ елінің сол кездегі Отаны - Ресей елі. Абай «көтенге</w:t>
        <w:br/>
        <w:t>өкпелеген құлға» ұқсамай, өгей отанның өнегелі жағына табынды.</w:t>
        <w:br/>
        <w:t>Абай «шығысым - батыс, батысым - шығыс боп кетті» деп айтса</w:t>
        <w:br/>
        <w:t>айтқандай құбылыс еді ол. Қазақ тарихының қайта жаңару кезеңі</w:t>
        <w:br/>
        <w:t>орыс халқының рснсссансымен қатар өрбіді. Міржақып Дулатов</w:t>
        <w:br/>
        <w:t>өзінің «Оян, қазағында»:</w:t>
        <w:br/>
        <w:t>Орыста Пушкин, Іоголь, Лермонтов,</w:t>
        <w:br/>
        <w:t>Крылов, Тургеневтер кеткен өтіп.</w:t>
        <w:br/>
        <w:t>Қартайып бұл уақытта Толстой тұр.</w:t>
        <w:br/>
        <w:t>Өзіне мәсіләктес ерлерді ертіп.</w:t>
        <w:br/>
        <w:t>Қазақта бүлар теңдес бар ғой шешен</w:t>
        <w:br/>
        <w:t>Халықтан мойны озып болған көсем</w:t>
        <w:br/>
        <w:t>Семейден шықты Ибрагим Құнанбай,</w:t>
        <w:br/>
        <w:t>Сөзінде қате бар ма сынап көрсең. -</w:t>
        <w:br/>
        <w:t>деуі міне осыдан. Даналық жолында шығыстың ойшылы ұлт-</w:t>
        <w:br/>
        <w:t>шылдыққа ұрынбады, үш әркснист мәдснистін синтсздсу арқылы</w:t>
        <w:br/>
        <w:t>әлем биіктігіне көтерілді.</w:t>
        <w:br/>
        <w:t>Абай замана сырын тек қазақ сахарасының шеңберінде</w:t>
        <w:br/>
        <w:t>қарамады, ол замананың әлемдік сипатын таныды. Ол ұлтына,</w:t>
        <w:br/>
        <w:t>тіліне, дініне, діліне қарай: «Адам баласына адам баласының бәрі</w:t>
        <w:br/>
        <w:t>дос»! - деген қағида ұсынды. Абайдың көрсгендігі сонша, ол:</w:t>
        <w:br/>
        <w:t>«әкесінің баласы адамның дұспаны. Адамның баласы - бауырың»,</w:t>
        <w:br/>
        <w:t>- деп жариялады. Сөйтіп, ұлы дана ол кезде белес алған моноцен-</w:t>
        <w:br/>
        <w:t>тристік ұлтшылдық көзқарасқа ашық, бетпе-бет шығу -ерліктіңде,</w:t>
        <w:br/>
        <w:t>іріліктің де, біліктіліктің де айғағы болса керек. Сонау ғасырдың</w:t>
        <w:br/>
        <w:t>аяғында Ресейде ұлы империялық шовинизм белең алып, еврей-</w:t>
      </w:r>
    </w:p>
    <w:p>
      <w:r>
        <w:t>95 Абай. Энциклопедия. Алматы, 1995. 18-6.</w:t>
        <w:br/>
        <w:t>Ч Абай (Пбрагим) Құнанбаев. ТПығармаларының скі томдық толық жинағы. Алматы,</w:t>
        <w:br/>
        <w:t>1977. Пт. 179-6.</w:t>
        <w:br/>
        <w:t>4 Бұл да сонда. 183-б.</w:t>
        <w:br/>
        <w:t>ю-</w:t>
        <w:br/>
        <w:t>Шығармалары. 3-том</w:t>
        <w:br/>
        <w:t>Үрмат айтып Қазыбек,</w:t>
        <w:br/>
        <w:t>Төле биге итеріп,</w:t>
        <w:br/>
        <w:t>Оларсыз жұмыс қылмайды,</w:t>
        <w:br/>
        <w:t>Үшеуінің басы бірікпей,</w:t>
        <w:br/>
        <w:t>Ердің құны тұрмайды...</w:t>
        <w:br/>
        <w:t>деген жыр шумағы арқылы үш бабамыздың ағалы-інілі дана-</w:t>
        <w:br/>
        <w:t>лар скендігін сскс салады. Шын мәнінде олардың бірінсіз бірі</w:t>
        <w:br/>
        <w:t>жоқ, үшеуі қатар тұрса ауыздағы бұйырады, төбедегі халықтың</w:t>
        <w:br/>
        <w:t>ынтымақ-берекесі енеді деп таныған халық.</w:t>
        <w:br/>
        <w:t>Тәуелсіздік, азаттық, туыстықты ту етіп көтерген, Қарлығаш</w:t>
        <w:br/>
        <w:t>әулие атанған абыз Төлс би, ссімі тірісінде аңызға айналған</w:t>
        <w:br/>
        <w:t>Қаздауысты Қазыбек би, өткір дс өктемді Әйтеке би тұлғалары</w:t>
        <w:br/>
        <w:t>- тұтас бір халықтық құбылыс. Олардың бүкіл өмірінің арқауы сл</w:t>
        <w:br/>
        <w:t>бірлігі, ел тәуелсіздігі, қазақ халқының ертеңі. Төле бидің:</w:t>
        <w:br/>
        <w:t>Жалғанда ойлап тұрсаң бірлік керек,</w:t>
        <w:br/>
        <w:t>Бірлікті ойлаған соң тірлік керек.</w:t>
        <w:br/>
        <w:t>Ағайынға ала жіп бола қалсаң,</w:t>
        <w:br/>
        <w:t>Ауыздағы несібеңді біреу жемек, -</w:t>
        <w:br/>
        <w:t>деген толғауы үш данаға да ортақ ұран.</w:t>
        <w:br/>
        <w:t>Осы арада президент Н.Ә.Назарбаевтың: «Өткенді талдаумен</w:t>
        <w:br/>
        <w:t>көбіне білімі таяз адамдар, тарихты коньюнктуралық реңкке,</w:t>
        <w:br/>
        <w:t>аяқ астынан саясат қажетіне қиюластырушы білімсіздер немесе</w:t>
        <w:br/>
        <w:t>саясатшысымақтар айналысатындықтан да кәсібилердің әділдігі</w:t>
        <w:br/>
        <w:t>аса маңызды», - деген пікіріне қосылып, ата-баба шежіресін, одан</w:t>
        <w:br/>
        <w:t>қалды тарихын қолдан жасайтыңдарға тосқауыл қою керектігін</w:t>
        <w:br/>
        <w:t>айтқым келеді.</w:t>
        <w:br/>
        <w:t>ХҮШ ғасырдың бірінші жартысында ұлттық сананың жаңа</w:t>
        <w:br/>
        <w:t>деңгейге көтерілуінің тағы бір себебі халық бірлікті жосыған</w:t>
        <w:br/>
        <w:t>қанымен, көлдей көлкіген көз жасымен жуған-ды. Бірлік - халық</w:t>
        <w:br/>
        <w:t>тынысы, ынтымақ - бірлік бұлағы, бірлік - тірлік шырағы екен-</w:t>
        <w:br/>
        <w:t>дігін халық қайғы, қасірст арқылы түсінді, ал өзара жауласудың</w:t>
        <w:br/>
        <w:t>алды тор, арты қор екендігін өмір талай сан дәлелдеді.</w:t>
        <w:br/>
        <w:t>Міне, осылай 1726 жылы барша қазақ өкілдері Ордабасыға жи-</w:t>
        <w:br/>
        <w:t>налды. Сауын айтып, байтақ елді ұйымдастырушылардан басы-</w:t>
        <w:br/>
        <w:t>қасында атақты батырлармен бірге Ұлы жүз Төле би Әлібекұлы</w:t>
        <w:br/>
        <w:t>(1663-1756), Орта жүз Қазыбек Келдібскұлы (1667-1765), Кіші</w:t>
        <w:br/>
        <w:t>жүз Әйтеке Бәйбекұлы болды. Ордабасыдағы сол Құрылтай, ұлы</w:t>
      </w:r>
    </w:p>
    <w:p>
      <w:r>
        <w:t>жиын слдіктің, бірліктің ұлттық көрінісі болып тарихқа енді.</w:t>
        <w:br/>
        <w:t>Манаш ҚОЗЫБАЕВ</w:t>
        <w:br/>
        <w:t>Тарих тағылымы: ұлттық санаға ұлттық орта керек, ұлттық эко-</w:t>
        <w:br/>
        <w:t>номика, ұлттық мәдениет, ұлттық тіл, ұлттық мүдде керек. ХУП-</w:t>
        <w:br/>
        <w:t>ХУШ ғасырларда көшпелі өркениет, шапқыншылықтан құтылу,</w:t>
        <w:br/>
        <w:t>халықты апаттан сақтау, ел болу, жұрт болу мүдделері халықты</w:t>
        <w:br/>
        <w:t>біріктірді.</w:t>
        <w:br/>
        <w:t>Жаңа заманда тәуелсіз мсмлскстіміз қалыптасып жатқан ксздс</w:t>
        <w:br/>
        <w:t>халқымыздың сңбеккері, зиялы қауымы ұлттық санаға олсумет-</w:t>
        <w:br/>
        <w:t>тік негіз беруі, одан қалды республиканы мекендеген көпұлтты</w:t>
        <w:br/>
        <w:t>халықтардың ұйытқысы боларлықтай дәрежеге көтерілуі өте қажет</w:t>
        <w:br/>
        <w:t>мәселе. Қазақ ұлты өзінің тәуслсіз мемлекетінде бірге өмір сүріп,</w:t>
        <w:br/>
        <w:t>қоян-қолтық еңбек етіп жүрген барлық халықтардың бірлігі үшін</w:t>
        <w:br/>
        <w:t>де жауапты болуға тиіс.</w:t>
        <w:br/>
        <w:t>Үш кемеңгер ойшыл заманында қалыптаса бастағанұлттық мем-</w:t>
        <w:br/>
        <w:t>лекеттік бітіміміз, біртұтастығымыздың үрдісі кешегі отаршылық</w:t>
        <w:br/>
        <w:t>кезеңінде де елді жоғалып кетуден сақтады. Ордабасыға келіп</w:t>
        <w:br/>
        <w:t>тоғысқан Төле би бастаған бір арна, Қазыбек би бастаған екін-</w:t>
        <w:br/>
        <w:t>ші арна, Әйтеке би бастаған үшінші арна - ортақ бүкілхалықтық</w:t>
        <w:br/>
        <w:t>арнаға айналды. Мінс, сол ксмсл арна суалмасын, слдің бірлігін,</w:t>
        <w:br/>
        <w:t>ынтымағын сол арна болашақ бейбіт, бақыт, молшылық-тіршілік</w:t>
        <w:br/>
        <w:t>заманына жеткізсін. Ұлттық бірлік, ұлтаралық ынтымақ Қазақстан</w:t>
        <w:br/>
        <w:t>халықтарының акциясы болып саналатын Ордабасыдағы ордалы</w:t>
        <w:br/>
        <w:t>жиын ел азаматтарына ой салған шығар.</w:t>
        <w:br/>
        <w:t>Егемен Қазақстан,</w:t>
        <w:br/>
        <w:t>1993, 19 маусым.</w:t>
        <w:br/>
        <w:t>АБАЙ ЖӘНЕ ОНЫҢ ЗАМАНЫ</w:t>
        <w:br/>
        <w:t>Шығыстың данасы Мұхтар Әуезов: «Замана дсген жүйрік бар,</w:t>
        <w:br/>
        <w:t>адам алмасын сол тудырады», - деген-ді.</w:t>
        <w:br/>
        <w:t>Ал сол Замана дегеніміз Адам, Уақыт, Кеністіктің қарым-</w:t>
        <w:br/>
        <w:t>қатынасы десек, осы өлшемдердің гармониясы - үйлесімі ғана Да-</w:t>
        <w:br/>
        <w:t>наларды шындаса керек.</w:t>
        <w:br/>
        <w:t>Дана дегеніміз Иоганн Гете айтқандай «это интеллект, зажа-</w:t>
        <w:br/>
        <w:t>тый в тисках необходимости». Ендеше Абайды дана еткен қандай</w:t>
        <w:br/>
        <w:t>қажеттілік, оның интсллектісінс қажеттілік бұғалығы неліктен</w:t>
        <w:br/>
        <w:t>түсті - сәз түйіні осында.</w:t>
        <w:br/>
        <w:t>Абай әмір сүрген уақыт - Еуропа шеңберінде феодализм құлап,</w:t>
        <w:br/>
        <w:t>капитализм таққа отырған ксзең. Рессйде Сснат алаңына шыққан</w:t>
        <w:br/>
        <w:t>66</w:t>
        <w:br/>
        <w:t>Шығармалары. 3-том</w:t>
        <w:br/>
        <w:t>Адасып алаңдама, жол таба алмай,</w:t>
        <w:br/>
        <w:t>Берірек түзу жолға шық, қамалмай</w:t>
        <w:br/>
        <w:t>деп жар салды.</w:t>
      </w:r>
    </w:p>
    <w:p>
      <w:r>
        <w:t>Бұл- ақын өмірінің ең биік шыңы. Оның ағалық жолдан даналық</w:t>
        <w:br/>
        <w:t>жолға шыққан манифесі еді. Енді ол, белгілі зерттеуші Ж.Ысмағұлов</w:t>
        <w:br/>
        <w:t>айтқандай, «елдікке шақырып, емірене айтты, талмай шегелеп,</w:t>
        <w:br/>
        <w:t>ұғындыра айтты, ағынан жарылып, жалбарына айтты, тіпті сөзі</w:t>
        <w:br/>
        <w:t>өтпей бара жатқанда, шымбайына батырып, ызалана айтты».7%</w:t>
        <w:br/>
        <w:t>Ойшыл, ұлт қамын жеген қайраткер Абай:</w:t>
        <w:br/>
        <w:t>Әркімді замап сүйремек,</w:t>
        <w:br/>
        <w:t>Заманды қай жан билемек,</w:t>
        <w:br/>
        <w:t>дей келіп: «Адам баласын заман өсіреді», - деп тұжырымдады.</w:t>
        <w:br/>
        <w:t>Енді міне замананы түзетпек болған дана Руссо сияқты қазақ</w:t>
        <w:br/>
        <w:t>қауымын өзінің табиғи болмысына әкелгісі келді. Ол табиғи</w:t>
        <w:br/>
        <w:t>болмыс - адал сңбск. «Еңбек қылмай тапқан мал дәулет бол-</w:t>
        <w:br/>
        <w:t>мас»,%- деп ескертті ол халқын. «Тегінде адам баласы адам ба-</w:t>
        <w:br/>
        <w:t>ласынан ақыл, ғылым, ар, мінез деген нәрселермен озбақ», - дей</w:t>
        <w:br/>
        <w:t>келіп: «ғылым - Алланың сипаты»,2 - деп түйіндейді. Абайдың</w:t>
        <w:br/>
        <w:t>түсінігінше: «надандық - білім-ғылымның жоқтығы, дүнисден сш</w:t>
        <w:br/>
        <w:t>нәрсені оларсыз біліп болмайды».</w:t>
        <w:br/>
        <w:t>Білімсіздік хайуандық болады. Еріншектік - күллі дүниедегі</w:t>
        <w:br/>
        <w:t>өнердің дұшпаны .%</w:t>
        <w:br/>
        <w:t>Өзінің атақты «Ғылым таппай мақтанба» дсген өлеңінде</w:t>
        <w:br/>
        <w:t>«Дүнис дс өзі, мал да өзі, ғылымға көңіл бөлсеңіз», - деп жыр-</w:t>
        <w:br/>
        <w:t>лады. Қазіргі аумалы-төкпелі заманда ғылымның қадірін түсіріп</w:t>
        <w:br/>
        <w:t>алмау үшін дананың осы бір өсиеті жадымызда болса қандай</w:t>
        <w:br/>
        <w:t>ғанибст болар сді-ау!</w:t>
        <w:br/>
        <w:t>Абай өнер, білімге жадағай жалпылама шақырмады.</w:t>
        <w:br/>
        <w:t>Ұлы дана қазақ халқының ХХ ғ. орыс өркениетін алтын көпір</w:t>
        <w:br/>
        <w:t>ете отырып, базарлы экономиканы меңгеріп, өркениет төріне</w:t>
        <w:br/>
        <w:t>өнер-білім, мәдснист арқылы әлсм көгінс шығуды қалайды. «Мал</w:t>
        <w:br/>
        <w:t>жұтайды, өнер жұтамайды» деп, білім мен ғылымның замананы</w:t>
        <w:br/>
        <w:t>түзстер кілт екенін айқындайды.</w:t>
        <w:br/>
        <w:t>Абай Құнанбаев. Шығ. скі томдық толык жинағы. П Т. 219-б.</w:t>
        <w:br/>
        <w:t>% Ысмағұлов Ж. Абай: ақындық тағылымы. Алматы, 1995. 29-30-66.</w:t>
        <w:br/>
        <w:t>бай Құнанбаев. Шығ. скі томдық толык жинағы. І т. 302-б.</w:t>
        <w:br/>
        <w:t>Бұл да сопда. Іт. 221-6.</w:t>
        <w:br/>
        <w:t>% Бұл да сонда. ТГ т. 186-б.</w:t>
        <w:br/>
        <w:t>% Бұл да сопда. Пт. 207-б.</w:t>
        <w:br/>
        <w:t>ча Бұл да сопда. Іт. 66-б.</w:t>
        <w:br/>
        <w:t>% Бұл да сонда. Пі: 177-б.</w:t>
        <w:br/>
        <w:t>Шығармалары. 3-том</w:t>
        <w:br/>
        <w:t>айғағы. Генрих Гейнснің «алмасты алмас жайната алады» дсгсн-</w:t>
        <w:br/>
        <w:t>дей, Абайдың даналық жолында дала саңлағы Құнанбайдың үлесі</w:t>
        <w:br/>
        <w:t>бары ақиқат.</w:t>
      </w:r>
    </w:p>
    <w:p>
      <w:r>
        <w:t>Кейде кейбір ғалымдар Мұхтар Омарханұлы жасаған Құнанбай</w:t>
        <w:br/>
        <w:t>образы мен өмірдегі Құнанбайды салыстырып әлек болады.</w:t>
        <w:br/>
        <w:t>М.О.Әуезов «Абай жолында» дала феодалының, дала билеушісінің</w:t>
        <w:br/>
        <w:t>жинақталған кесек бейнесін бергені аян.</w:t>
        <w:br/>
        <w:t>Абайдың сүйікті анасы Ұлжан, зерделі, марқасқа ел ана-</w:t>
        <w:br/>
        <w:t>сы - әжесі Зере, Шыңғыс өңірінің өзегі - өнерге, жаңаға жақын</w:t>
        <w:br/>
        <w:t>Құнанбай әулеті Ибрагимді аялап өсірді, ұясынан сртс ұшырды.</w:t>
        <w:br/>
        <w:t>Абан кеңістігі - Семей отаршылдық саясатының тірегі, Дала</w:t>
        <w:br/>
        <w:t>өңірінің орталығы, ішкі губерниялардан саяси сснімсіздік тудырып</w:t>
        <w:br/>
        <w:t>қуылғандардың мекеніне айналды. Семей Абай өмірінде ерекше</w:t>
        <w:br/>
        <w:t>орын алды. 1. Ахмет Риза медресесі, орыс мектебі - Абай жолының</w:t>
        <w:br/>
        <w:t>бір белесі; 2. Жер ауып келген көпұлтты зиялы қауым қазақ</w:t>
        <w:br/>
        <w:t>даласындағы поэтикалық дарынды ашты. Абайдың немере інісі</w:t>
        <w:br/>
        <w:t>Кәкітай Ысқақұлы айтқандай, олар Абайды танып қана қоймайды,</w:t>
        <w:br/>
        <w:t>«білім жолына түсуде Абайдың ақылшысы болды». З.Евгений</w:t>
        <w:br/>
        <w:t>Михаэлистің досы, жер ауып келген юрист Александр Леонтьев</w:t>
        <w:br/>
        <w:t>Америка саяхатшысы Джорж Кеннанды Абаймен табыстырды.</w:t>
        <w:br/>
        <w:t>Ал ол болса өзінің 1890-1891 жылдары шыққан «Сібір жонс жер</w:t>
        <w:br/>
        <w:t>аудару» кітабында қалалық кітапханада Милль, Бокль, Дрэпер</w:t>
        <w:br/>
        <w:t>сияқты авторларды оқитын Абайды шетелдік оқушы қауыммен</w:t>
        <w:br/>
        <w:t>таныстырды.% Сөйтіп, Абай ссімі Дала өңірінен асып, барша</w:t>
        <w:br/>
        <w:t>халықтарға таныла бастады. Міне осылай дарқан дала, білім, өнер</w:t>
        <w:br/>
        <w:t>ордасы, қала Абайды аялы алақанына салды.</w:t>
        <w:br/>
        <w:t>Абайдың жер ауып келген достарының ықпалын көрсеткенде</w:t>
        <w:br/>
        <w:t>есте ұстар жайлар да баршылық. Абай олармен кездескен кезде</w:t>
        <w:br/>
        <w:t>есімі алты алашқа танымал, даналық жолына түскен-ді. Ақынның</w:t>
        <w:br/>
        <w:t>жаңа достары, ұлы ақынның дүниетану ауқымын кеңейтуге</w:t>
        <w:br/>
        <w:t>қолқабыс етсе, олар да Абайдан іздегенін тапты. Абай арқылы олар</w:t>
        <w:br/>
        <w:t>қазақты, оның салтын, әсіресе даланың құқықтық нормаларын, ха-</w:t>
        <w:br/>
        <w:t>лықтың этнографиясын, менталитстін таныды. Бұл скі. Абайдың</w:t>
        <w:br/>
        <w:t>жаңа достары ақынның болашақ өміріне жарық сәуле түсірсе, ақын</w:t>
        <w:br/>
        <w:t>да олардың Қазақ елінде өткен өміріне тірек бола алды. Олардың</w:t>
        <w:br/>
        <w:t>қазақ сахарасындағы ауыр болмысына мән берді, сән берді, эр мен</w:t>
        <w:br/>
        <w:t>8. Цит. по кинге: Касымбаев Ж. Старший султап Купапбай Оскепбаев и его окружепие.</w:t>
        <w:br/>
        <w:t>Алматы, С. 66.</w:t>
        <w:br/>
        <w:t>“4 См.: Кенпан Дос. Сибирь и ссылка. СПб., 1906; Касымбаев Ж. Указ. соч. С. 81.</w:t>
        <w:br/>
        <w:t>69</w:t>
        <w:br/>
        <w:t>Шығармалары. 3-том</w:t>
        <w:br/>
        <w:t>«Алаш» партиясы ұлт мәселесіне үлкен мән берді. Славян ха-</w:t>
        <w:br/>
        <w:t>лықтарының жерімізге етене кіріп, қоян-қолтық өмір сүруін еске</w:t>
        <w:br/>
        <w:t>алып, Алаш Орда өкіметінен оларға арнайы орындар бөлінді, мек-</w:t>
        <w:br/>
        <w:t>тепте зуелі балалар ана тілінде, ал оның келесі сатысында қазақ,</w:t>
        <w:br/>
        <w:t>орыс тілінде оқыту көзделді. Болашақ ұрпақты суропалық өнер-</w:t>
        <w:br/>
        <w:t>білімге орыс тілі арқылы баулу, ағартушылар дәстүрлерін одан әрі</w:t>
        <w:br/>
        <w:t>жалғастыру көзделді.</w:t>
        <w:br/>
        <w:t>Әлиханның, барша «Алаштың» сол кездегі көзқарасы олардың</w:t>
        <w:br/>
        <w:t>замана сырын жетік білетіндерін аңғартады. Олар ұлтшылдық</w:t>
        <w:br/>
        <w:t>індетімен ауырмаған, ұлтжанды, ұлтқанды қайраткерлер болған-</w:t>
        <w:br/>
        <w:t>дығын біздің қолымызда бар деректер, Ә.Бөкейханның әмір жолы,</w:t>
        <w:br/>
        <w:t>оның әдеби мұрасы жан-жақты дәлелдейді.</w:t>
      </w:r>
    </w:p>
    <w:p>
      <w:r>
        <w:t>жожо%</w:t>
        <w:br/>
        <w:t>Әлихан Бөкейхан жалаң саясаткер емес еді. Ол өз заманасының</w:t>
        <w:br/>
        <w:t>білікті ғалымдарының бірі, бірі болсада бірегейі. ХХ ғ. жер мәселе-</w:t>
        <w:br/>
        <w:t>сі - ел мәселесі, халық тағдыры болған ксздс Әлекең аграрлық про-</w:t>
        <w:br/>
        <w:t>Олеманы мұқият зерттеді. Атақты Ф.А.Шербина экспсдициясының</w:t>
        <w:br/>
        <w:t>құрамына сніп, қазақ сахарасының жер құнарлығы, байлығы</w:t>
        <w:br/>
        <w:t>қандай, қазақта басы артық жер бар ма, жер меншігі енгізілген</w:t>
        <w:br/>
        <w:t>күні қазақ халқының болашағы қандай болады деген сауалдарға</w:t>
        <w:br/>
        <w:t>жауап іздеді. С.П.Швецов бастаған экспедицияға қатысып, Че-</w:t>
        <w:br/>
        <w:t>лябинск пен Томск аралығындағы теміржол бойында статистік-</w:t>
        <w:br/>
        <w:t>экономикалық зерттеу жүргізді. С.П.Швсцов ғалымның ғажайып</w:t>
        <w:br/>
        <w:t>ғылыми зерттсугс берілгендігін, терсң білімін, қазақ даласында</w:t>
        <w:br/>
        <w:t>жер иелену, жерді пайдалану проблемаларын жетік білетіндігін,</w:t>
        <w:br/>
        <w:t>патша өкіметінің көшіп-қону саясатының отарлық сипатына</w:t>
        <w:br/>
        <w:t>ғылыми обьективтілігін атап көрсетті. Бұл зерттеулерде ғалым</w:t>
        <w:br/>
        <w:t>қалыптаскан табиғи-тарихи аудандарды ашты, қазақ қоғамындағы</w:t>
        <w:br/>
        <w:t>рулық-тайпалық жер пайдалану тарихына назар аударды, қазақта</w:t>
        <w:br/>
        <w:t>жылқы әсіру шаруашылығына баға берді. Әлекеңнің «Қазақ қойы</w:t>
        <w:br/>
        <w:t>және қазақ қой шаруашылығы туралы», «Ірі қара мал» сияқты</w:t>
        <w:br/>
        <w:t>монографиялары ғылым әлеміндегі осы тектес зерттеулердің ең</w:t>
        <w:br/>
        <w:t>маңдай алды еді.</w:t>
        <w:br/>
        <w:t>Әлекең - омбебап ғалым. Оның ауыз әдебиетін тану саласын-</w:t>
        <w:br/>
        <w:t>дағы еңбегі ұшан-теңіз. А.Пушкин, М.Лермонтов, Л.Толстой,</w:t>
        <w:br/>
        <w:t>В.Королснко, А.Чехов, Д.Мамин-Сибиряк, А.Сорокин сияқты</w:t>
        <w:br/>
        <w:t>орыс жазушыларының шығармаларын ауларып қана қоймай,</w:t>
        <w:br/>
        <w:t>қазақ әдебиетінің өкілдерін жаңғырған орыс әдебиетінің үлгілері</w:t>
        <w:br/>
        <w:t>81</w:t>
        <w:br/>
        <w:t>Мапаш ҚОЗЫБАЕВ</w:t>
        <w:br/>
        <w:t>Әлихан Бөкейхан бүгінгі тәуелсіздіктің қайнар бұлағы, ХХ ғ.</w:t>
        <w:br/>
        <w:t>қазақ ұлтының атасы, ол ұлтымыздың ұлы арысының бірі, қазақ</w:t>
        <w:br/>
        <w:t>халқының болашағына тұғыр боларлық жарық жұлдызы.</w:t>
        <w:br/>
        <w:t>Әлихан Бөкейхан келесі 1996 жылы 130 жасқа келеді. Келесі</w:t>
        <w:br/>
        <w:t>жыл - Әлихан жылы, ағайын!</w:t>
        <w:br/>
        <w:t>Ақиқат,</w:t>
        <w:br/>
        <w:t>1995. 9 8.</w:t>
        <w:br/>
        <w:t>ҒАСЫР ТАУҚЫМЕТІН АРҚАЛАҒАН АРЫСТАР</w:t>
        <w:br/>
        <w:t>Біз соңғы жылдары ата. тарихымызды таразылап жатырмыз.</w:t>
        <w:br/>
        <w:t>Әсіресе саясаттандырылған ғылымның кесапаты осы ХХ ғасыр</w:t>
        <w:br/>
        <w:t>тарихына молырақ тиді. Оның себебі де жоқ емес. Ленинизм өзі</w:t>
        <w:br/>
        <w:t>үстем болған замана туралы жазғанды қадағалап отырды, больше-</w:t>
        <w:br/>
        <w:t>визм рухы тарихшылар әулетін дс, ғылымды да өзінс тәнті стті, өз</w:t>
        <w:br/>
        <w:t>идеологиясына табындырды да бағындырды. Шын мәнінде, әлі де</w:t>
        <w:br/>
        <w:t>болса сол замана идеологиясының уыты қайтарылмай келеді.</w:t>
        <w:br/>
        <w:t>Биылғы, 1994 жыл, қазак сахарасына ұлы арыстар жылы бо-</w:t>
        <w:br/>
        <w:t>лып енді. Олардың әрқайсысы туралы тойлар, жиындар өтіп жа-</w:t>
        <w:br/>
        <w:t>тыр. Әрқайсысына бағышталған арнайы сөздер айтылып та, жа-</w:t>
        <w:br/>
        <w:t>зылып та жатыр. Алайда біз олардың әркайсысына жекс-жекс ғана</w:t>
        <w:br/>
        <w:t>емес, біртұтас диалектикалық көзқараспен ХХ ғ. қоғамдық ойдың,</w:t>
        <w:br/>
        <w:t>ойшылдықтың болмысына осы күнгі биіктіктен қарап баға бере</w:t>
      </w:r>
    </w:p>
    <w:p>
      <w:r>
        <w:t>алмай келеміз. Ол үшін сол ұлы арыстардың әмір сүрген заманасы</w:t>
        <w:br/>
        <w:t>қандай, артына тастап кеткен мұралары қандай, өз ұрпақтарына,</w:t>
        <w:br/>
        <w:t>бізге, болашаққа тигізер үлгілі өлмес өсиеттері қандай екенін</w:t>
        <w:br/>
        <w:t>анықтауымыз керек. Міне, осы мақсатта Абай айтқандай «өлді</w:t>
        <w:br/>
        <w:t>дсуге бола ма, айтындаршы, өлмейтұғын артына сөз қалдырған»</w:t>
        <w:br/>
        <w:t>алыптардың әмір жолына, дүниетанымына, ортасына, бір сөзбен</w:t>
        <w:br/>
        <w:t>айтқанда, замана сырына үңілуіміз орынды сияқты.</w:t>
        <w:br/>
        <w:t>Адам тұлға сссбінде олсм кеңістігінде, табиғи ортада тағдыр</w:t>
        <w:br/>
        <w:t>берген мөлшерлі уақытта өмір сүреді. Адам, табиғи орта, кеңістік-</w:t>
        <w:br/>
        <w:t>уақыт қарым-қатынастары диалектикалық бірлікте тұтас бір та-</w:t>
        <w:br/>
        <w:t>рихи құбылыстарды көз алдыңа келтірсді. Замана дегсніміз осы</w:t>
        <w:br/>
        <w:t>Адам мен табиғи ортаның, уақыттың ғажайып бірлікте өрістеуі,</w:t>
        <w:br/>
        <w:t>өрбуі, дамуы болса керек. Біздің халық «па, шіркін, заман-ай» деп</w:t>
        <w:br/>
        <w:t>тамсанғанда осы өмірлік құбылыстың жақсысын, «Зар заман-ай»</w:t>
        <w:br/>
        <w:t>деп стегі толып еңірегенде оның ашысын, «ақырзаман-ай» деп аһ</w:t>
        <w:br/>
        <w:t>ұрғанда кең дүнис тарылып, кәңіл шіркін жабығып, жалған дүнис</w:t>
        <w:br/>
        <w:t>84</w:t>
        <w:br/>
        <w:t>Шығармалары. 3-том --</w:t>
        <w:br/>
        <w:t>лерді қудалау, түркі тектес халықтарды қыру жүріп жатқан ксздс</w:t>
        <w:br/>
        <w:t>осындай сөздерді айту үшін Абайдың жан дүниесі қандай болуы</w:t>
        <w:br/>
        <w:t>керек!</w:t>
        <w:br/>
        <w:t>Дана өмір сүрген сол ауыспалы замана ғылым мен білімнің</w:t>
        <w:br/>
        <w:t>дс толассыз дамыған ксзоңі сді. Әлсмдік ғұламалар тсбірсн-</w:t>
        <w:br/>
        <w:t>ген проблемалар Абайды да толғандырды. Оның философиялық</w:t>
        <w:br/>
        <w:t>шығармалары тсбірснс ойлаудың, тереңнен толғаудың нәтижссі.</w:t>
        <w:br/>
        <w:t>Ол өмір мен өлім, халық пен ұлт, табиғат пен орта, ерлік пен ез-</w:t>
        <w:br/>
        <w:t>дік, иман мен парасат, сезім мен сенім, жақсылық пен жамандық,</w:t>
        <w:br/>
        <w:t>ізгілік пен зұлымдық, адалдық пен надандық, сүйіспеншілік пен</w:t>
        <w:br/>
        <w:t>сатқындық, мәңгілік пен болмыс, әтірік псн шындық, әрекет</w:t>
        <w:br/>
        <w:t>пен қарскст сияқты мәңгілік философиялық катсгорияларды өз</w:t>
        <w:br/>
        <w:t>шығармаларының өзегі стті. Қазақ сахарасының бір түкпірінде жа-</w:t>
        <w:br/>
        <w:t>зылып, біздің заманымызға жеткен сол ой өрнектері өз алдына әрі</w:t>
        <w:br/>
        <w:t>ұлттық, әрі элемдік құбылысқа айналды. Абайдың дүниетанымы</w:t>
        <w:br/>
        <w:t>орыс ойшылдары Ф.Достоевскийдің, А.Герценнің, В.Белинский-</w:t>
        <w:br/>
        <w:t>дің, Н.Чернышевскийдің көзқарастарымен ұштасады (Қараңыз:</w:t>
        <w:br/>
        <w:t>Әуезов М. "Әр жылдар ойлары. Алматы, 1961. 157-б.). Оның адам-</w:t>
        <w:br/>
        <w:t>ды сүюі, жан дүниссінің гармониясы туралы көзкарасы Қытайдың</w:t>
        <w:br/>
        <w:t>ұлы философы Кунцзымен (Конфуций) шендеседі. Л.Толстой</w:t>
        <w:br/>
        <w:t>сияқты дана ақынның діні адамгершіліктің діні болды.% Абайдың</w:t>
        <w:br/>
        <w:t>этикалық көзқарасындағы кедейлікке мейірімділікпен қарау, жапа</w:t>
        <w:br/>
        <w:t>шегу, тақуалық (аскетизм) принципі, жәбірлемеу концепциясы Ма-</w:t>
        <w:br/>
        <w:t>хатма Гандидің, Фридрих Ницшенің көзқарастарымен үндесіп жа-</w:t>
        <w:br/>
        <w:t>тады. И.Готс сияқты Абай халықты нәсілге бөлуді адам баласының</w:t>
        <w:br/>
        <w:t>мәдениетсіздігі деп таныды.</w:t>
        <w:br/>
        <w:t>И.Гете өзінің күнделігінде: «лучшие люди встречаются только</w:t>
        <w:br/>
        <w:t>среди народа», - деп жазды. Абай өзінің «Отыз жетінші» сөзінде:</w:t>
        <w:br/>
        <w:t>Бақпен асқан патшадан,</w:t>
        <w:br/>
        <w:t>Мимен оскен қара артық.</w:t>
        <w:br/>
        <w:t>Сақалын сатқап карідеп,</w:t>
        <w:br/>
        <w:t>Еңбегін сатқан бала артық,” -</w:t>
      </w:r>
    </w:p>
    <w:p>
      <w:r>
        <w:t>демеді ме?</w:t>
        <w:br/>
        <w:t>Францияның энциклопедистері сияқты Абай «ғылымсыз ахи-</w:t>
        <w:br/>
        <w:t>рет те жоқ, дүние де жоқ. Ғылымсыз оқыған намаз, тұтқан ораза,</w:t>
        <w:br/>
        <w:t>қылған қаж сшбір ғибадат орнына бармайды».</w:t>
        <w:br/>
        <w:t>6</w:t>
        <w:br/>
        <w:t>(бай. Энциклопедия. 133 219-66.</w:t>
        <w:br/>
        <w:t>Абай (Ибрагим) Құнанбаев. ТПыт. екі томдық жипагы. П т. 184-6.</w:t>
        <w:br/>
        <w:t>9 Бұл да сонда. 144 145-66.</w:t>
        <w:br/>
        <w:t>Мапаш ҚОЗЫБАЕВ</w:t>
        <w:br/>
        <w:t>Тарих шеңберінде кешегі отаршылық заманда тағдыр тәлкегіне</w:t>
        <w:br/>
        <w:t>түсіп, тағдыр әділдігі әлі орнамай жатқан асылдарымыз не сан!</w:t>
        <w:br/>
        <w:t>Міне, осындай тағдыр тәлкегінен әлі дс болса құтыла алмай,</w:t>
        <w:br/>
        <w:t>бағы мәңгілікке алаулап жанбай тұрған ұлымыз Әлихан Бөкейхан.</w:t>
        <w:br/>
        <w:t>Әлекең туралы қалам тартып жүрген талантты зерттеушілер шыға</w:t>
        <w:br/>
        <w:t>бастады.% Алғашқы қадамдары қарымды, іздену бағыты дұрыс.</w:t>
        <w:br/>
        <w:t>Дегенмен, Әлекең сияқты алыптың бейнесін сомдау баршамыздың</w:t>
        <w:br/>
        <w:t>парызымыз болса керек.</w:t>
        <w:br/>
        <w:t>Әлихан Бөксйхан ссімі алаш, қазақ ұлы, қазақ мсмлексті,</w:t>
        <w:br/>
        <w:t>оның тарихы, қазақ мәденисті, шығыс әркенисті сияқты түбірлі</w:t>
        <w:br/>
        <w:t>де дүбірлі проблемалармен байланысты. Кешегі казармалық со-</w:t>
        <w:br/>
        <w:t>циализм заманында біз оның есімін тек қана «буржуазиялық</w:t>
        <w:br/>
        <w:t>ұлтшыл», «алашордашыл», «халық жауы» деген сияқты құбыжық</w:t>
        <w:br/>
        <w:t>ұғымдармен байланыстырып, қалың елді, оның ішінде зиялылар</w:t>
        <w:br/>
        <w:t>қауымын үркітіп келдік. Не жасыратыны бар, үркіп қана қоймай,</w:t>
        <w:br/>
        <w:t>үріп келгендердің қалың ішіндс біздің ұрпақ та бар.</w:t>
        <w:br/>
        <w:t>Шын мәнінде Әлихан Нұрмұхамедұлы Бөкейхан кім? Әлихан</w:t>
        <w:br/>
        <w:t>ең алдымен хан тұқымынан тараған ақсүйек. Ол атақты көкжал</w:t>
        <w:br/>
        <w:t>Барақтың ұрпағы, үлкен атасы Бөкей Барақ сұлтанның ұлы. Одан</w:t>
        <w:br/>
        <w:t>Батыр сұлтан, одан Мырзатай, одан Нұрмұхамед туады.</w:t>
        <w:br/>
        <w:t>Әлихан ерте ссейді. Ол сң алдымсн қазақ халқының атақты</w:t>
        <w:br/>
        <w:t>ақын, жырауларының, эпостарының рухты жырларымен сусында-</w:t>
        <w:br/>
        <w:t>ды, ұлт-азаттық қозғалысының дәстүрлері негізінде тәрбиеленді.</w:t>
        <w:br/>
        <w:t>Өз халқының батырлығына сүйсінді, бақытсыздығына күйінді.</w:t>
        <w:br/>
        <w:t>Албырт Әлекең орыс мәдениетін игерді, оның бай әдебиетін оқып</w:t>
        <w:br/>
        <w:t>қана қоймады, одан тәлім ала білді. Қайта жаңару ксзенінен өткен</w:t>
        <w:br/>
        <w:t>ХХ ғ. орыс әдебиетінің мұраларын Әлекең өмір бойы қадірлеп,</w:t>
        <w:br/>
        <w:t>қастерледі, талайларын торжімелеп халқына жеткізді. Әлихан ба-</w:t>
        <w:br/>
        <w:t>тыс мәдениетін жақсы білді, көптеген шығармаларды сол шыққан</w:t>
        <w:br/>
        <w:t>тілінде оқыды. Міне, осылай Әлихан ХХ ғ. басындағы энцикло-</w:t>
        <w:br/>
        <w:t>педист, Еуразия шеңберіндегі білімдар жандардың бірі болып</w:t>
        <w:br/>
        <w:t>қалыптасты. Осының нәтижесінде ол ұлтшылдықтан ада болды,</w:t>
        <w:br/>
        <w:t>шығыс пен батысты табыстыру жолын іздеді, өзхалқының деңгейін</w:t>
        <w:br/>
        <w:t>батыс деңгейіне көтеруді армандады. Абай сияқты Әлихан қазақ</w:t>
        <w:br/>
        <w:t>халқының тағдыры орыс халқымен, оның мемлекетімен байланыс-</w:t>
        <w:br/>
        <w:t>ты екендігін терең түсінді. Орыстың демократиялық мәдениетінің</w:t>
        <w:br/>
        <w:t>өкілдерімен қоян-қолтық араласты, достасты, оппозициялық пар-</w:t>
        <w:br/>
        <w:t>5 Элихан Бөкейханов. ТПығ. Алматы, 1994. 384-6. Кіріспе сөздің авторы профессор</w:t>
        <w:br/>
        <w:t>М.Қойгелдиев; Букейханов А. Таңдамалы (Избранног). Алматы. Қазақ энциклопедиясы.</w:t>
      </w:r>
    </w:p>
    <w:p>
      <w:r>
        <w:t>1995. Кірістіс мақаланың авторы М. Базарбаов, С. Аққұлұлы.</w:t>
        <w:br/>
        <w:t>16</w:t>
        <w:br/>
        <w:t>Мапаш ҚОЗЫБАЕВ</w:t>
        <w:br/>
        <w:t>Абайағартушылықасуынанасып,ұлтменталитетін, оныңбарша</w:t>
        <w:br/>
        <w:t>болмысын түзеу жолындағы күрескер-қайраткер санатына осылай</w:t>
        <w:br/>
        <w:t>көтерілді. Бұл болса, біздің ойымызша, ұлт-азаттық қозғалысының</w:t>
        <w:br/>
        <w:t>гуманистік бағыты еді. Ұлы Мұхтар: «Абай өз халқының және таяу</w:t>
        <w:br/>
        <w:t>шығыстың қоғамдық ойының Октябрьге дейінгі тарихындағы ең</w:t>
        <w:br/>
        <w:t>прогресшіл қозғалысты басқарды», - дегенде осыны ойлағаны</w:t>
        <w:br/>
        <w:t>күмән тудырмайды...</w:t>
        <w:br/>
        <w:t>Ұлт-азаттық қозғалысының Абайға тетелес легі оның үнін бір-</w:t>
        <w:br/>
        <w:t>ден естіді. Егер Абай: «Берірек түзу жолға шық қамалмай» - десе,</w:t>
        <w:br/>
        <w:t>оған ілесе шыққан жас реформатор ұрпақ «Көзінді аш, оян қазақ,</w:t>
        <w:br/>
        <w:t>көтер басты», - деп ұрандады. Абай творчествосынан тәрбие</w:t>
        <w:br/>
        <w:t>алған алаш азаматтары да суропалық бағытты - демократиялық</w:t>
        <w:br/>
        <w:t>конституциялық (суропалық) күрес жолын қалап алды. Сөйтіп</w:t>
        <w:br/>
        <w:t>Абай бастамасы жаңа дәуірде жалпыхалықтық революциялық</w:t>
        <w:br/>
        <w:t>азаттық қозғалысының айбынды бір бағытына рухани негіз болды.</w:t>
        <w:br/>
        <w:t>Ахмет Байтұрсыновтың: «Абай сөздері дүнисдс қалғаны - қазаққа</w:t>
        <w:br/>
        <w:t>зор байлық», - деп тәубе жасауы осыдан. Қазақ рухани өмірде</w:t>
        <w:br/>
        <w:t>Абай ренессанс заманасын бастады. Абайдан Мұхтарға дейінгі</w:t>
        <w:br/>
        <w:t>ұлылар легі Абай жолымен жүргені хақ.</w:t>
        <w:br/>
        <w:t>Абайды пір қылып, барша әлемге танытқан М.О.Әуезов ақын</w:t>
        <w:br/>
        <w:t>туралы: «великолепную силу и выразительность народной поэзии</w:t>
        <w:br/>
        <w:t>Абай сумел перевести в иное, высшее качество. Иные идеи, иные</w:t>
        <w:br/>
        <w:t>порывы духа запечатлены в его стихах... Смысл человеческого су-</w:t>
        <w:br/>
        <w:t>шествования осознан по-новому».8</w:t>
        <w:br/>
        <w:t>Адам баласы болмысының мәнісін жаңаша, басқаша айтқанда,</w:t>
        <w:br/>
        <w:t>шығыс пен батысты, қазақ пен өркениетті, пенде мен тәңірді қосу</w:t>
        <w:br/>
        <w:t>арқылы пайымдау тек жаратушы хақтың, одан қалды оның жердегі</w:t>
        <w:br/>
        <w:t>өкілінің миссиясы емес пе? Жыр атасы Жамбылдың Абайды ақын</w:t>
        <w:br/>
        <w:t>емес, пайғамбар деуі де осыдан.</w:t>
        <w:br/>
        <w:t>Шын мәнінде Абай тек қана жаңашыл ақынның, не болмаса дана</w:t>
        <w:br/>
        <w:t>ойшылдың, әлде тек ағартушылар әулеті көшінің қолбасшысының,</w:t>
        <w:br/>
        <w:t>ғұлама ғалымның, замана жаршысының есімі ғана емес. Жаңа</w:t>
        <w:br/>
        <w:t>тәуелсіздік заманасында Абай дегенде біз халқымыз тұралы сыр</w:t>
        <w:br/>
        <w:t>шертеміз, еліміз туралы егілеміз, шерімізді, мұңымызды, жы-</w:t>
        <w:br/>
        <w:t>рымызды айтып төгілеміз, ардағымызды абыз қылып, асылы-</w:t>
        <w:br/>
        <w:t>мызды Хан тәңіріне тұғыр қылып орната отырып, бабамыз айтқан</w:t>
        <w:br/>
        <w:t>надандықтан, еріншектіктен, залымдықтан жерінеміз. Бұлай ету</w:t>
        <w:br/>
        <w:t>8 Абай. Энциклопсдия. 18-б.</w:t>
        <w:br/>
        <w:t>Байтұрсынов А. Қазактың бас ақыны // Қазақ, 1913. Ме 39-41.</w:t>
        <w:br/>
        <w:t>55 Абай Қунанбаев. Иэбр. проиэводения. М., 1945. 7-6.</w:t>
        <w:br/>
        <w:t>14</w:t>
        <w:br/>
        <w:t>Шығармалары. 3-том</w:t>
      </w:r>
    </w:p>
    <w:p>
      <w:r>
        <w:t>тиялармен бірігіп, ол патшалық рсжимге, отаршылдыққа қарсы</w:t>
        <w:br/>
        <w:t>ұмтылды.</w:t>
        <w:br/>
        <w:t>Әлекең бастаған Алаш конституциялық күрес жолын қалады,</w:t>
        <w:br/>
        <w:t>халқының бетпе-бет айқасқа дайындығы жоғын ескерді, оның</w:t>
        <w:br/>
        <w:t>болашағын орыс халқының патша өкіметінс қарсы күрссімен тығыз</w:t>
        <w:br/>
        <w:t>байланыстырды. 1917 ж. ақпан революциясынан ксйін Әлскең</w:t>
        <w:br/>
        <w:t>«Алаштың талапты азаматына» дсген үндеуінде: «Бостандық,</w:t>
        <w:br/>
        <w:t>теңдік, туысқандық 18-ші ғасырдан бері жарыққа шыққан таза</w:t>
        <w:br/>
        <w:t>пікір. Мұны майданға салған Франция жұртының саяси ерлері.</w:t>
        <w:br/>
        <w:t>Осы үш түрдің бәрі біздің шариғаттан, інжілден, будда оқуынан,</w:t>
        <w:br/>
        <w:t>Лев Николасвич Толстой философиясынан табылады, көзі ашық</w:t>
        <w:br/>
        <w:t>талапты ср іздесе. Бұл үш ұраннан бөлсек адам баласының бақыт,</w:t>
        <w:br/>
        <w:t>махаббатына жол жоқ. Бұл жолдан шыға жайылған - хайуандыққа</w:t>
        <w:br/>
        <w:t>қайтқан болады», - деп жазды. Ендеше, Әлекең болашақ күрес</w:t>
        <w:br/>
        <w:t>буржуазиялық демократиялық революция аясында патша өкіметіне</w:t>
        <w:br/>
        <w:t>қарсы,отаршылдыққа қарсы бағытын жете түсінді. Бұлұлтшылдық</w:t>
        <w:br/>
        <w:t>жол смес сді, бұл батыс өркснистінің даму жолы сді. Ресей дс осы</w:t>
        <w:br/>
        <w:t>бағытта дамыды.</w:t>
        <w:br/>
        <w:t>Әлихан өмір жолындағы тірегінің бірі - ағартушылық ағым сді.</w:t>
        <w:br/>
        <w:t>Ол Абайдың, Ыбырайдың, Шоқанның жолынілгері дамытты. Қазақ</w:t>
        <w:br/>
        <w:t>елінің көгінде орыс мәдениетін, батыс мәдениетін уағыздады. Бірақ</w:t>
        <w:br/>
        <w:t>ХХғ. басында отаршылдықтың тамыры тереңге кетіп еді. Империя</w:t>
        <w:br/>
        <w:t>Қазақ еліне деген ұмтылысын барлық майданда жүргізді. Жер та-</w:t>
        <w:br/>
        <w:t>лауы сл талауға айналды, орыстандыру, шоқындыру саясаты қатар</w:t>
        <w:br/>
        <w:t>жүргізілді. Енді отаршылыққа қарсы ағартушылық арқылы күресу</w:t>
        <w:br/>
        <w:t>дәрменсіздікті көрсетті. Ағартушылық отаршылдықтың жаңа</w:t>
        <w:br/>
        <w:t>кезеңінде тығырыққа тірелді. Ол империяның экономикалық, са-</w:t>
        <w:br/>
        <w:t>яси негіздеріне ешбір нұқсан келтіре алмады. Әлихан 1903 ж.</w:t>
        <w:br/>
        <w:t>жазған «Қырғыздар» (казақтар) атты еңбегінде: «Ата-баба қаны</w:t>
        <w:br/>
        <w:t>тәгіліп, ел меншігіне айналған жерді орыс бодан болғанда мемле-</w:t>
        <w:br/>
        <w:t>кет талайды, еркін халықтың құқын шектейді, қазақтардың руха-</w:t>
        <w:br/>
        <w:t>ни, экономикалық мүдделерін аяққа басады, оларды кедейлетіп,</w:t>
        <w:br/>
        <w:t>тұралатады,оның мәденидамуынтоқыратады депойламаған қазақ</w:t>
        <w:br/>
        <w:t>сахарасы әзірше осының бәрін көтеріп, өздерінің өшпенділігін</w:t>
        <w:br/>
        <w:t>жоне қайнаған кегін ішінде сақтауда», - деп жазды. Осы жағдайда</w:t>
        <w:br/>
        <w:t>Әлихан озбыр отарлық Қазақ елін тақырға отырғызатынын түсінді,</w:t>
        <w:br/>
        <w:t>ұлтының болашақ даму жолын айқындауға құлшынды.</w:t>
        <w:br/>
        <w:t>Ұлт зиялылары ғасырдың алғашқы екі онжылдығында үш</w:t>
        <w:br/>
        <w:t>топқа бөлінді. Бірінші топ - қазақ қоғамын реформа арқылы,</w:t>
        <w:br/>
        <w:t>77</w:t>
        <w:br/>
        <w:t>Мапаш ҚОЗЫБАЕВ</w:t>
        <w:br/>
        <w:t>артындағы қалың қауым арасындағы алшақтықты жою үшін</w:t>
        <w:br/>
        <w:t>жылдар керек еді. Отаршылықты құртуды көксеген, ұлт мерейін</w:t>
        <w:br/>
        <w:t>көтеруге асығып, арпалысқан «Алаш» қозғалысының көсемі</w:t>
        <w:br/>
        <w:t>Әлихан еді.</w:t>
        <w:br/>
        <w:t>Әлихан Бөксйхан жай ғана бір зиялы топтың көссмі емес-ті.</w:t>
        <w:br/>
        <w:t>Ол Мемлекеттік Думаның дспутаты санатында, бүкілресейлік</w:t>
        <w:br/>
        <w:t>мұсылмандар қозғалысында, патшаға қарсы шыққан оппозициялық</w:t>
        <w:br/>
        <w:t>қозғалыстарда көзге түскен Азия халықтарынан шыққан жаңа типті</w:t>
        <w:br/>
        <w:t>лидер еді. Ең сауатты, білімді, білікті қайраткер ретінде масон ло-</w:t>
        <w:br/>
        <w:t>жасына алынған ол Азия халықтарының бірден-бір өкілі еді.</w:t>
        <w:br/>
        <w:t>Әлиханға байсалдылық, саяси тұрақтылық, ізденгіштік, парасат-</w:t>
      </w:r>
    </w:p>
    <w:p>
      <w:r>
        <w:t>тылық, сабыр мен ақылға, білім мен ғылымға, мәселенің байыбына</w:t>
        <w:br/>
        <w:t>бойлайтын талдау, бүгінгіні пайымдау, болашақты болжау сияқты</w:t>
        <w:br/>
        <w:t>қасиеттер тән еді. Менменділігі жақ, барынша кішіпейіл, қарапайым,</w:t>
        <w:br/>
        <w:t>тұңғиық терең ғұлама Әлихан еліне елеулі күрескер, қауымына</w:t>
        <w:br/>
        <w:t>қалаулы көсем болып, үздік шықты. Талай сыннан мүдірмей өткен</w:t>
        <w:br/>
        <w:t>Әлскең алты алаштың ұлы атануы осыдан еді.</w:t>
        <w:br/>
        <w:t>Әлихан Бәксйхан болашақ дсмократиялық Рсссйдің фодсра-</w:t>
        <w:br/>
        <w:t>тивті парламенттік республика болуын қалады, ал Қазақ слі сол</w:t>
        <w:br/>
        <w:t>федерацияның пәрменді, терезесі тең бір субьектісі - автономиялы</w:t>
        <w:br/>
        <w:t>республика болуын дәлелдеді.</w:t>
        <w:br/>
        <w:t>«Алаш» партиясының бағдарламасына бұл тұжырым негіз бо-</w:t>
        <w:br/>
        <w:t>лып енді.</w:t>
        <w:br/>
        <w:t>Ә.Бөкейхан көреген күрескер еді. Ғасыр басында Ресейдегі 35</w:t>
        <w:br/>
        <w:t>млн мұсылман халықтары желпінді. Дін бірлігі негізінде бірігу</w:t>
        <w:br/>
        <w:t>күресі басталды, дінге негізделген саяси партиялар құрылабастады.</w:t>
        <w:br/>
        <w:t>Әлскең бұл қозғалысқа араласа жүріп, ислам дінінің догмаларын</w:t>
        <w:br/>
        <w:t>жаңа заманға сай реформалауды талап сетті. Дін мен білімді, мсм-</w:t>
        <w:br/>
        <w:t>лекет пен дінді айыруды жақтады. Консорваторлық діни шылауға</w:t>
        <w:br/>
        <w:t>оралып, ұлттық шеңберге шектелген қозғалыстың болашағы</w:t>
        <w:br/>
        <w:t>жоғын слден бұрын сезінді. Қазақ сахарасында діни партиялардың</w:t>
        <w:br/>
        <w:t>етек алмауы Ә.Бөкейханның бірден-бір көрегендігінің арқасында</w:t>
        <w:br/>
        <w:t>болды. Еліміз егемеңдік алған бүгінгі сәтте 4200 мешіт бірден бой</w:t>
        <w:br/>
        <w:t>көтерді. Дін, мемлекет аппараты етене қабысып бара жатқандай</w:t>
        <w:br/>
        <w:t>көрінеді. Тіпті діндарлар саяси бюроның мүшелеріндей қаздиып,</w:t>
        <w:br/>
        <w:t>өкімет қайраткерлерінің жанынан табылады. «Алаш» партиясы,</w:t>
        <w:br/>
        <w:t>оның көсемі Әлихан Бөкейхан ХХ ғ. басында-ақ қазақ халқының</w:t>
        <w:br/>
        <w:t>әлемдік өркениетпен табысатын жолы дін смсс, білім, ғылым екенін</w:t>
        <w:br/>
        <w:t>жете түсінген. Қазақ слі ислам мсмлекеті смсс скенін аңғарған.</w:t>
        <w:br/>
        <w:t>80</w:t>
        <w:br/>
        <w:t>Шығармалары. 3-том</w:t>
        <w:br/>
        <w:t>декабристер, 1861 жылғы шаруаларға бас бостандығын беру,</w:t>
        <w:br/>
        <w:t>капитализмнің қанат жаюы оны ұйқыдан оятты, дүр сілкіндірді,</w:t>
        <w:br/>
        <w:t>рухани өмірінде қайта жаңару - рснсссанс дәуірін тудырды.</w:t>
        <w:br/>
        <w:t>Қазақ сахарасында ХІХ ғ. орта шенінде ғасырларға созылған</w:t>
        <w:br/>
        <w:t>ұлт-азаттық қозғалыс жеңіліс тапты. Отар өлкені «бейбіт» игеру</w:t>
        <w:br/>
        <w:t>кезеңі басталды. Қара шекпенді шаруалар шеруі, орыстандыру,</w:t>
        <w:br/>
        <w:t>шоқындыру жүріп жатты. Хандық биліктің соңғы тамырлары-</w:t>
        <w:br/>
        <w:t>на балта шабылды, Қазақ елін оскери оккупациялаған Астрахан,</w:t>
        <w:br/>
        <w:t>Орал, Орынбор, Жетісу, Сібір казактары, көшіп-қонған славян тек-</w:t>
        <w:br/>
        <w:t>тес шаруалар негізінде патша режимінің элеуметтік тұғыры қолмен</w:t>
        <w:br/>
        <w:t>жасалды. 1871-1917 жылдар арасында империяның Еуропалық</w:t>
        <w:br/>
        <w:t>бөлімінен 1,6 млн адам көшіп, слімізге қоныстанды. Қазақ халқы</w:t>
        <w:br/>
        <w:t>шұрайлы жерлерінен айырылып, шөл далаға - рсзсрвацияға</w:t>
        <w:br/>
        <w:t>қуылды. Ол өз жерінде «бұратана», «келімсек», «қырғыз» атанды.</w:t>
        <w:br/>
        <w:t>Феодалдық-патриархалдық замана қалдықтары жайлаған сахараға</w:t>
        <w:br/>
        <w:t>капиталистік қатынастар ендеп, бойлап тарай бастады. Осылай</w:t>
        <w:br/>
        <w:t>Отанымыз Рсссй империясының сң байтақ, сң бай отарына айнал-</w:t>
        <w:br/>
        <w:t>ды. Түркістан генсрал-губернаторы өзінің бір нұсқау хатында: «В</w:t>
        <w:br/>
        <w:t>программу вообіце нашей вссй служебной работы слсдуст поло-</w:t>
        <w:br/>
        <w:t>жить тот простой взгляд, что мы живем в Азии ... в русской облас-</w:t>
        <w:br/>
        <w:t>ти, где временно еше доживают старые азиатские обычан и нравы,</w:t>
        <w:br/>
        <w:t>судьба коих может быть только одна: или слитьося с обшеимпер-</w:t>
        <w:br/>
        <w:t>ской гражданственностью, ИЛИ исчезнуть. Туземцы нас должны</w:t>
      </w:r>
    </w:p>
    <w:p>
      <w:r>
        <w:t>интересовать только как материал .. те из них, кто вздумает не</w:t>
        <w:br/>
        <w:t>подчиниться, испытают, несомненно, печальную судыбу; они или</w:t>
        <w:br/>
        <w:t>останутся безземельными нишими и перемрут, или Россия с ними</w:t>
        <w:br/>
        <w:t>расстанется. Все это надо иметь на уме, но без лишних разгово-</w:t>
        <w:br/>
        <w:t>ров на эту тему». Басқаша айтқанда, қазақ халқын Еділ өңірі мен</w:t>
        <w:br/>
        <w:t>Қиыр Шығыс халықтарының тағдыры күтіп тұрды.</w:t>
        <w:br/>
        <w:t>ХІХ ғ. аяғында халық алдына «өмір не өлім» альтернативасы</w:t>
        <w:br/>
        <w:t>туды. Міне, осы тұста тағдыр Абайды «қазақ» деген кім, ол қайдан</w:t>
        <w:br/>
        <w:t>жаралды, қалай таралды, ол текті ме, тексіз бс, тілі, діні қандай,</w:t>
        <w:br/>
        <w:t>ұлттық болмысы қай халықтан биік, қайсысынан аласа дсгсндсй</w:t>
        <w:br/>
        <w:t>сауалдар қойып толғандырды. Қазақ Рсссй құрамында қайда бара-</w:t>
        <w:br/>
        <w:t>ды, қандай тірлігімен жойылып кетуден аман қалады, өркениеттен</w:t>
        <w:br/>
        <w:t>қандай орыналады,оның қалай бағы ашылып, жұлдызы жанады деп</w:t>
        <w:br/>
        <w:t>ойландырды ақынды сұм заман. «Орысыңа сөз жоқ, біз құлы, күңі</w:t>
        <w:br/>
        <w:t>қадырлы да жоқпыз», - дсп күңірснді Абай. Әлсмтану, қазақтану</w:t>
        <w:br/>
        <w:t>5” Қараңыз: Цитата - Ақиқат. 1995. Ув 4.</w:t>
        <w:br/>
        <w:t>5 67</w:t>
        <w:br/>
        <w:t>Мапаш ҚОЗЫБАЕВ</w:t>
        <w:br/>
        <w:t>жолында Абай интеллектісіне түскен қажеттілік бұғалығы осы еді.</w:t>
        <w:br/>
        <w:t>«Қалың елім қазағым, қайран жұртым, ұстарасыз аузыңа түсті-ау</w:t>
        <w:br/>
        <w:t>мұртың!» - деген зардың, мұңның сыры осында болса керек.</w:t>
        <w:br/>
        <w:t>Абай заманасы оның ортасынан басталары даусыз. Ал осы ақын</w:t>
        <w:br/>
        <w:t>кеңістігі, өрісі туралы Абайтануда қалыптасқан концепцияға көңіл</w:t>
        <w:br/>
        <w:t>дауаламайды. Зсрттсушілердің қалың тобы: «Құнанбай - слдің</w:t>
        <w:br/>
        <w:t>тоқырап қалған, өз биігінен аса алмаған ойы болса, Абай - слдің</w:t>
        <w:br/>
        <w:t>алысты болжай алған, ілгері сүйреген ойы», «айлалы әке», «әділетті</w:t>
        <w:br/>
        <w:t>қайсар бала» болып, әке мен баланы қарама-қарсы қойып келеді.%</w:t>
        <w:br/>
        <w:t>Ал Абайтанушылардың екінші легі Құнанбайдың аяқ-қолын жерге</w:t>
        <w:br/>
        <w:t>тигізбей, пайғамбар қатарына дейін көтереді.</w:t>
        <w:br/>
        <w:t>Біздің пайымдауымызша, шындық осы екеуінің ортасында.</w:t>
        <w:br/>
        <w:t>Шын мәнінде, Абай кеңістігі, ақын ортасы - болашақ дананың ал-</w:t>
        <w:br/>
        <w:t>тын бесігі еді. Оның ұлы атасы Өскенбай (1773-1850) аты шыққан</w:t>
        <w:br/>
        <w:t>би болды. Поляк революционері Адольф Янушкевич ақынның</w:t>
        <w:br/>
        <w:t>әкесі Құнанбай туралы: «сын простого киргиза, одаренный приро-</w:t>
        <w:br/>
        <w:t>дой здравым рассудком, удивитсльной памятью и даром рсчи, дс-</w:t>
        <w:br/>
        <w:t>льный, заботливый о благс своих соплсменников, большой знаток</w:t>
        <w:br/>
        <w:t>степного права и прсдписаний алкорана, прскрасно знаюший рос-</w:t>
        <w:br/>
        <w:t>сийские законы, касаюшиеся киргизов, судья неподкупной чест-</w:t>
        <w:br/>
        <w:t>ности и примерный мусульманин, плебей Кунанбай стяжал себе</w:t>
        <w:br/>
        <w:t>славу пророка, к которому из самых дальних аулов спешат за сове-</w:t>
        <w:br/>
        <w:t>том и старые, и бедные, и богатые, и молодые»%. Әрине бұл арада</w:t>
        <w:br/>
        <w:t>әсірелеу де жоқ емес. Шын мәнінде Құнанбай өз дәуірінің перзенті,</w:t>
        <w:br/>
        <w:t>ақ патшаның сүйікті құлы, Орта жүздің азуы алты қарыс алпауыты.</w:t>
        <w:br/>
        <w:t>Сөз жоқ, сонымсн қатар Құнанбай алдына жан салмаған шсшен,</w:t>
        <w:br/>
        <w:t>тар заманда слінс, халқына танылған көссм, қайраткер жан. Ксзін-</w:t>
        <w:br/>
        <w:t>де скі аяқтыны сүріндірген, тартыс, дау-дамайда қалың слді шс-</w:t>
        <w:br/>
        <w:t>шендігімен сүйіндірген, ерегескен ердің қабырғасын қайыстырып,</w:t>
        <w:br/>
        <w:t>арқасын тіліндірген, өрлігі де, ерлігі дс үш жүзге мәшһүр, ссімі</w:t>
        <w:br/>
        <w:t>тірісінде аңызға айналған Құнанбай сді ол. Бала Абай әкесінің</w:t>
        <w:br/>
        <w:t>қатал, қайсар мінез-құлықтарына сын көзбен қараса, дана Абай</w:t>
        <w:br/>
        <w:t>Құнекеңнің замана перзенті екенін түсінгені күмән тудырмайды.</w:t>
        <w:br/>
        <w:t>Ақын өзінің «Арғы атасы қажы еді», «Тірлік арты өлмекті» де-</w:t>
        <w:br/>
        <w:t>тен туындыларындағы әкеге деген перзенттік ілтипаты осының</w:t>
      </w:r>
    </w:p>
    <w:p>
      <w:r>
        <w:t>З Жиреншин А. Абай и сго руоскис друзья. Алма-Ата, 1949. 13-б.; Мүсірепов Ғ. Сурсткер</w:t>
        <w:br/>
        <w:t>парызы. Алматы, 1970. 167-б.</w:t>
        <w:br/>
        <w:t>% Санаралин Б. Қүнанбай ҡажы. Алматы, 1995, т.б.</w:t>
        <w:br/>
        <w:t>9 Янушкевич А. Днсвники и письма из путошествия по казахским стопям. Алма-Ата,</w:t>
        <w:br/>
        <w:t>1966. С. 60-62, 184.</w:t>
        <w:br/>
        <w:t>68</w:t>
        <w:br/>
        <w:t>Шығармалары. 3-том</w:t>
        <w:br/>
        <w:t>ХХ ғ. басында отарлы империя өзіне қазақ сахарасында әлсу-</w:t>
        <w:br/>
        <w:t>меттік тірек жасап та үлгерді. Ол Сібір, Астрахан, Орал, Орын-</w:t>
        <w:br/>
        <w:t>бор, Жетісу казактары, қара шекпенді еуропалық Ресейден келген</w:t>
        <w:br/>
        <w:t>шаруалар еді. Жалаң қылышты қынабынан суырып, жауды ша-</w:t>
        <w:br/>
        <w:t>бар жағдай енді жоқ сді. Әлихан осы бір кезең сырын слден ерте</w:t>
        <w:br/>
        <w:t>түсінді. Ол 1909 жылы ұлттық қозғалыстың түрлері туралы жазған</w:t>
        <w:br/>
        <w:t>еңбегінде қазақ сахарасында ұлттық қозғалыс діни бағыт алады,</w:t>
        <w:br/>
        <w:t>не болмаса, еуропалық бағытта дамуы мүмкін екендігін көрсетті.</w:t>
        <w:br/>
        <w:t>Өзі болса сол еуропалық бағытты конституциялық-демократиялық</w:t>
        <w:br/>
        <w:t>оппозиция бағытын қостады.</w:t>
        <w:br/>
        <w:t>Әлихан болашақ «Алаш» партиясына дсйін социал-дсмокра-</w:t>
        <w:br/>
        <w:t>тиялық ағымға қосылды. Орман институты нда оқып жүрген кезін-</w:t>
        <w:br/>
        <w:t>дс ол сң солшыл топтарға қосылғанын Әлскең өзі дс өмірбаянында</w:t>
        <w:br/>
        <w:t>көрсеткен-ді. Атақты орыс ғалымы, Әлихан Нұрмұхамедұлының</w:t>
        <w:br/>
        <w:t>досы С.П.Швецов «Омскінің «Степной край» газеті және сая-</w:t>
        <w:br/>
        <w:t>си жер аудару» деген мақаласында сол газетте Әлекеңнің марк-</w:t>
        <w:br/>
        <w:t>стік бағытты ұстағанын атап көрсетеді. Ұзақ жылдар бойы</w:t>
        <w:br/>
        <w:t>Әлихан Нұрмұхамсдұлы конституциялық дсмократтар (Кадст)</w:t>
        <w:br/>
        <w:t>партиясының жай мүшесі смсс, оның Орталық Комитетінің мүшесі</w:t>
        <w:br/>
        <w:t>болды. Алайда Әлихан ол партияның жер мәселесі, автономия</w:t>
        <w:br/>
        <w:t>мәселесі, дін мәселесі жөніндегі саясатымен келісе алмады, сөйтіп</w:t>
        <w:br/>
        <w:t>кадет партиясының қатарынан шықты, жеке «Алаш» партиясының</w:t>
        <w:br/>
        <w:t>іргесін қалады. Ендеше, Әлихан Бөкейхан «Алаш» партиясына</w:t>
        <w:br/>
        <w:t>дейін ұзақ жол жүрді, Қазақ слінің болашақ болмысын күрсе ба-</w:t>
        <w:br/>
        <w:t>рысында бағдарлады.</w:t>
        <w:br/>
        <w:t>«Алаш» қозғалысының күшті, осал жерлері болды. Ұлттық</w:t>
        <w:br/>
        <w:t>бағдарлама жасау, отаршылыққа қарсы күрес, қоғамды демо-</w:t>
        <w:br/>
        <w:t>кратиялау, оны өркениетті жолға салу, ұлттың санасын көтеруді</w:t>
        <w:br/>
        <w:t>күн тәртібіне қойды, жалпыхалықтық бірлікті талап етті.</w:t>
        <w:br/>
        <w:t>Жалпыхалықтық элеуметтік негізі бар қозғалыстың болашағы мол</w:t>
        <w:br/>
        <w:t>сді. Алайда көпғасырлық шапқыншылықпен күресе, ұлт-азаттық</w:t>
        <w:br/>
        <w:t>қозғалысы халықтың генофондысын, бодандық психология оның</w:t>
        <w:br/>
        <w:t>рухын әлсіретті, ұлттық қарекетін, болмысын (менталитетін)</w:t>
        <w:br/>
        <w:t>төмендетті. Жауға ғасырлар бойы жалаң қылыш, найзамен күресіп</w:t>
        <w:br/>
        <w:t>әдеттенген ол жаңа техникалы заманда еуропалық күрес әдісіне</w:t>
        <w:br/>
        <w:t>немқұрайды қарады, оның сырын түсінбеді. Алаш қозғалысы ха-</w:t>
        <w:br/>
        <w:t>лықтың қалың тобынан озық туған қозғалыс сді. Ол халықтың</w:t>
        <w:br/>
        <w:t>қаймағы боларлық ат төбеліндей зиялыларды қамтыды. «Алаш»</w:t>
        <w:br/>
        <w:t>қозғалысының трагедиясы осында еді. Алдыңғы авангардқа</w:t>
        <w:br/>
        <w:t>79</w:t>
      </w:r>
    </w:p>
    <w:p>
      <w:r>
        <w:t>Мапаш ҚОЗЫБАЕВ</w:t>
        <w:br/>
        <w:t>конституциялық жол арқылы өзгерту, халықтың толғағы жет-</w:t>
        <w:br/>
        <w:t>кен олеуметтік-экономикалық, мәдени, саяси проблемаларын</w:t>
        <w:br/>
        <w:t>өркениеттік жолмен шешуді мақсат тұтты. Екінші топқа қоғамның</w:t>
        <w:br/>
        <w:t>пісіп жетілген проблемаларын революциялық жолмен шешуді</w:t>
        <w:br/>
        <w:t>ойлаған жастар бірікті. Олардың қалың көбі экстрсмистік күрсс</w:t>
        <w:br/>
        <w:t>жолын қалайтын социал-демократиялық бағыттағы (эсерлер мен</w:t>
        <w:br/>
        <w:t>большевиктергс дейін) оппозициялық жастар сді.</w:t>
        <w:br/>
        <w:t>Ауыл зиялылары ру таласына қатысып, отаршыл режиммен</w:t>
        <w:br/>
        <w:t>ел арасын жалғайтын компродорлық буржуазия рөлін атқарды,</w:t>
        <w:br/>
        <w:t>консервативтік батпаққа белшесінен бата түсті. Олардың мүшкіл</w:t>
        <w:br/>
        <w:t>халін Абай жырлап кетті. Олар ел болашағын діни, монархиялық</w:t>
        <w:br/>
        <w:t>партиялар мен қозғалыстарға байланыстырып, бақай есеп аясында</w:t>
        <w:br/>
        <w:t>қала берді.</w:t>
        <w:br/>
        <w:t>Бұлүштоптыңішіндебіріншітоптыңіргесітұтаседі,олар ұлттық</w:t>
        <w:br/>
        <w:t>зиялылардың ең саналы тобынан құралды, ғылыми-теориялық по-</w:t>
        <w:br/>
        <w:t>тенциалы мол болды, қазақ қауымының қалың тобын аузына қарата</w:t>
        <w:br/>
        <w:t>алды. Оның ссбебі: бұл топтың ұраны жалпыұлттық көрініс алды;</w:t>
        <w:br/>
        <w:t>ол отаршылдықтан құтылу, Рессй империясының ішіндс іргелі сл</w:t>
        <w:br/>
        <w:t>болып, автономиялы отау тігіп, қара шекпенді орыс шаруаларының</w:t>
        <w:br/>
        <w:t>қазақ сахарасына көшіп-қонуын тоқтату, дінді мемлекеттен бөлу,</w:t>
        <w:br/>
        <w:t>ұлтты рухани жаңарту. Бірінші топтың өзгешелігінің тағы бірі - ол</w:t>
        <w:br/>
        <w:t>саяси күреске қатысып, машықтанған жастарды жинады, олар әрі</w:t>
        <w:br/>
        <w:t>ағартушы, демократ, гуманист болып елге таныла бастаған, есімі</w:t>
        <w:br/>
        <w:t>қазақ сахарасынан шет ұлт аймақтарына белгілі қайраткерлер еді.</w:t>
        <w:br/>
        <w:t>Күрескерлер легі қазақ қоғамының болашағын әлемдік тәжірибеге</w:t>
        <w:br/>
        <w:t>сүйсніп, ХХ ғасырды бағдарлап, айқындауға шама-шарқы кслстін</w:t>
        <w:br/>
        <w:t>білімді, білікті мамандармен толықтырыла түсті.</w:t>
        <w:br/>
        <w:t>Осы арадатағы бір сскерту керек сияқты. Әлихан бастаған қазақ</w:t>
        <w:br/>
        <w:t>демократиялық қауымы сң алғаш біртұтас алаш қозғалысының</w:t>
        <w:br/>
        <w:t>іргесін қалады. 1917 жылғы ақпан, қазан төңкерістері арасын-</w:t>
        <w:br/>
        <w:t>да қозғалысқа жік түсті, алайда олардың түп мақсаты - халыққа</w:t>
        <w:br/>
        <w:t>бостандық әперу, отаршылықтан құтылу - ортақ мүдде болып</w:t>
        <w:br/>
        <w:t>қала берді. Бірақ күрес әдістері эволюциялық, революциялық бо-</w:t>
        <w:br/>
        <w:t>лып айқындала бастады. Алаш қозғалысының аясы кең еді. Алаш</w:t>
        <w:br/>
        <w:t>партиясына таптық мүдделі адамдар да келді. Оның демократия-</w:t>
        <w:br/>
        <w:t>лық аясы ұлттық мүддеге негізделді (алаш сьезіне дала алпауыты</w:t>
        <w:br/>
        <w:t>паң Нұрмағамбеттің шақырылуы - осының айғағы). Мен бұл арада</w:t>
        <w:br/>
        <w:t>алаш азаматтарын сң алғашқы күрес сәтінен --ақ пен қызыл бояуға</w:t>
        <w:br/>
        <w:t>бөлуден сактандырғым келсді.</w:t>
        <w:br/>
        <w:t>18</w:t>
        <w:br/>
        <w:t>Шығармалары. 3-том</w:t>
        <w:br/>
        <w:t>Ресей империясының аграрлық саясатына қарсы шыққанда қазақ</w:t>
        <w:br/>
        <w:t>даласының қара топырағы жұқа скендігін, оны қайта-қайта жырту</w:t>
        <w:br/>
        <w:t>арқылы аз уақытта шөл далаға айналдыруға болатындығын, қазақ</w:t>
        <w:br/>
        <w:t>сахарасында жартылай көшпелі, отырықшылыққа негізделген мал</w:t>
        <w:br/>
        <w:t>шаруашылығын дамыту керектігін, Австрия, Швейцария сияқты</w:t>
        <w:br/>
        <w:t>жердің климаттық өзгешеліктерін есептеп, байырғы мал, егін егу</w:t>
        <w:br/>
        <w:t>шаруашылықтарынақылғасалып жүргізу керектігін, тарихи-эконо-</w:t>
        <w:br/>
        <w:t>микалық, географиялық, этнографиялық факторларды толығынан</w:t>
        <w:br/>
        <w:t>пайдалана алды. Патшалық Ресейдің ғалымдары Әлиханның шын</w:t>
        <w:br/>
        <w:t>мәніндегі аграрлық проблема бойынша әлемдік дәрежедегі ғалым</w:t>
      </w:r>
    </w:p>
    <w:p>
      <w:r>
        <w:t>екендігін мойындады.</w:t>
        <w:br/>
        <w:t>Әлихан ғылыми жұмыспен ермек үшін айналыспады. Ғылым</w:t>
        <w:br/>
        <w:t>мен білімге негіздеп, ғалым қазақ мемлекстінің түбірлі мәселелерін</w:t>
        <w:br/>
        <w:t>зерттеді. Алаш бағдарламасы осындай ұзақ жылғы ізденістерден</w:t>
        <w:br/>
        <w:t>кейін жазылды. Қазақ халқының әлемдік әркенисттегі орны, оның</w:t>
        <w:br/>
        <w:t>болашағы бір мәселеге - азаттыққа, бостандыққа тірелді. Әлекең</w:t>
        <w:br/>
        <w:t>өзінің ғылыми, публицистикалық, қазақ баспасөз органдарын құру,</w:t>
        <w:br/>
        <w:t>күрескерлер қауымын тәрбислеу, жер, тіл, діл, бостандық, теңдік</w:t>
        <w:br/>
        <w:t>теориялық ізденістері айналып келгенде халық тағдырына, Қазақ</w:t>
        <w:br/>
        <w:t>слінің болашағына бағындырылды.</w:t>
        <w:br/>
        <w:t>Әлихан Бөкейханұлы - мемлекет қайраткері, ол тарихтың жаңа</w:t>
        <w:br/>
        <w:t>ХХ ғ. белесіндегі аласапыран заманында Алаш Орда мемлекетін</w:t>
        <w:br/>
        <w:t>құрды, оның тұңғыш өкімстін басқарды. Тарих тәлкегіне түскен ол</w:t>
        <w:br/>
        <w:t>мемлекеттің тағдырына замана кінәлі. Әлихан Бөкейханның тарих</w:t>
        <w:br/>
        <w:t>алдында ары таза.</w:t>
        <w:br/>
        <w:t>Әлихан Бөкейхан - алып тұлға. Ол Әз Жәнібек, Керейден,</w:t>
        <w:br/>
        <w:t>Абылайдан кейін қазақ мемлекеттігін жаңғыртып, ХХ ғ. сай қайта</w:t>
        <w:br/>
        <w:t>құру ісінс бар өмірін арнады. Бұл тұста Әлскеңнің Индияның</w:t>
        <w:br/>
        <w:t>Д.Неруі, арабтың Г.Насері сияқты бейне екендігі күмән тудырмаса</w:t>
        <w:br/>
        <w:t>керек. Әлекең осы ұлы істес алты алаштың ту көтерер ұлдарын</w:t>
        <w:br/>
        <w:t>соңына ертті. 35 млн мұсылман халықтарының, оның ішінде түркі</w:t>
        <w:br/>
        <w:t>тектес халықтардың мұң-мұқтажын жоқтады. Сондықтан да ол</w:t>
        <w:br/>
        <w:t>алты Алаштың Әлиханы атанды, оның ісі барша Рессй шығысына</w:t>
        <w:br/>
        <w:t>үлгі болды, ол құрған «Алаш» партиясына туысқан халықтардың</w:t>
        <w:br/>
        <w:t>ұлдары да мүше болды. Ол гуманист, демократ санатында</w:t>
        <w:br/>
        <w:t>М.Ганди мен Сун-Ят-Сенді көз алдыңа слестетеді. Философиялық</w:t>
        <w:br/>
        <w:t>көзқарасы жағынан да Әлекең ХХ ғ. элемдік алып тұлғалардың</w:t>
        <w:br/>
        <w:t>қатарынан табылады.</w:t>
        <w:br/>
        <w:t>83</w:t>
        <w:br/>
        <w:t>Манаш ҚОЗЫБАЕВ</w:t>
        <w:br/>
        <w:t>негізінде баулыды. Әлекең Еуропаның ұлы жазушылары В.Скотт,</w:t>
        <w:br/>
        <w:t>Ч Диккенс, У.Теккерей, Г.Мопассандардың шығармаларын жетік</w:t>
        <w:br/>
        <w:t>білді. Әдебиеттанудағы Әлекеңнің еңбегі өз зерттеушілерін</w:t>
        <w:br/>
        <w:t>күтуде.</w:t>
        <w:br/>
        <w:t>Әлихан Бәксйхан барша қазақ жұрты зиялы қауымының көсемі</w:t>
        <w:br/>
        <w:t>санасында өз маңында Ахмст, Міржақып, Шәкәрім, Мағжан,</w:t>
        <w:br/>
        <w:t>Сұлтанмахмұт, Жүсіпбек сияқты шығармашылық дарыны мол</w:t>
        <w:br/>
        <w:t>жастарды топтастырды, олардың әрбір сәтті қадамына өз пікірін</w:t>
        <w:br/>
        <w:t>ашық жариялап отырды. ХІХ-ХХ ғғ. басындағы Абай бастаған</w:t>
        <w:br/>
        <w:t>қазақ әдебиеті Әлекеңнен әділ бағасын алды, жас ұрпақ ақ батасын</w:t>
        <w:br/>
        <w:t>алды, қияға талпынды. Ғ.Қарашұлы, М.Көпсеев, Ә.Диваев сияқты</w:t>
        <w:br/>
        <w:t>аға буынның еңбектеріне Әлекең үзбей зер салып, барша зиялы</w:t>
        <w:br/>
        <w:t>қауымды тәрбиелеу ісіне тартты. Бір сөзбен айтқанда, Әлихан</w:t>
        <w:br/>
        <w:t>Нұрмұхамедұлы қазақ зиялы қауымының, оның ішінде эдебиет,</w:t>
        <w:br/>
        <w:t>мәдениет саласының дамуының басы-қасында өзі жүрді, үлгі</w:t>
        <w:br/>
        <w:t>көрсетті, ұстаздық рөл атқарды.</w:t>
        <w:br/>
        <w:t>Әлихан Бөксйхан - тарихшы ғалым. Оның «Россия. Полнос гсо-</w:t>
        <w:br/>
        <w:t>графичсскосописанис нашегоотечсства, Т. ХУІІ. Киргизский край»</w:t>
        <w:br/>
        <w:t>деген энциклопосдиялық сңбеккс жазған «Қазақ халқының тарихи</w:t>
        <w:br/>
        <w:t>тағдыры және оның мәдени жетістіктері» деген тарауы оның шын</w:t>
        <w:br/>
        <w:t>мәнінде биік тұғырдағы ғалым екендігінің айғағы. Бұл еңбекте ха-</w:t>
        <w:br/>
        <w:t>лықтың дамуына әлеуметтік-экономикалық факторлардың ықпалы,</w:t>
      </w:r>
    </w:p>
    <w:p>
      <w:r>
        <w:t>қазақ сахарасын жайлаған тайпалардың даму кезендері, олардың</w:t>
        <w:br/>
        <w:t>мәдениеті мен дәстүрлері бір ізге салынған. Әлекең өзінің арнайы</w:t>
        <w:br/>
        <w:t>тарихи зерттеулерінде - «Из переписки хана Средней Киргизской</w:t>
        <w:br/>
        <w:t>Орды Бокся и сго потомков», «Из бумаг султана Большой Киргиз-</w:t>
        <w:br/>
        <w:t>ской Орды Сюка Аблайханова», «Материалы к истории султана</w:t>
        <w:br/>
        <w:t>Конссары Касымова» сияқты еңбектерінде қазақ халқының тарихи</w:t>
        <w:br/>
        <w:t>кезендеріне, ұлт-азаттық қозғалысына зерделі тұжырымдар жа-</w:t>
        <w:br/>
        <w:t>сайды. Әлекең «1916-1926» деген атпен шыққан еңбекте профес-</w:t>
        <w:br/>
        <w:t>сор Шестаковпен қосылып, 1916 жылғы ұлт-азаттық қозғалысына</w:t>
        <w:br/>
        <w:t>ұстамды, байсалды баға береді. 1926 жылы Әлекең Қазақстанды</w:t>
        <w:br/>
        <w:t>зерттеуге арналған КСРО Ғылым академиясының арнайы экспеди-</w:t>
        <w:br/>
        <w:t>циясына қатысып, Батыс өлкені зерттеді. 1927 ж. Әлекең Ленин-</w:t>
        <w:br/>
        <w:t>градта «Адай уезінің қазақтары» деген еңбегін шығарды.</w:t>
        <w:br/>
        <w:t>Әлекең тек қана статист-экономист, әдебиеттанушы, тарихшы,</w:t>
        <w:br/>
        <w:t>этнограф ғалым емес. Оның ғылымдағы аясы кең. Ол «Сибир-</w:t>
        <w:br/>
        <w:t>скис вопросы» журналында жарияланған мақалаларында аграрлық</w:t>
        <w:br/>
        <w:t>мәселелерді, дін, діл, тіл проблемаларын жан-жақты зерттеді. Ол</w:t>
        <w:br/>
        <w:t>82</w:t>
        <w:br/>
        <w:t>Мапаш ҚОЗЫБАЕВ</w:t>
        <w:br/>
        <w:t>көтерген мұңымен коса бағалауымыз абзал. Шынтуайтына кел-</w:t>
        <w:br/>
        <w:t>сек, ұлы арыстарға баға берген кезде бұл өлшем де аздылық етеді.</w:t>
        <w:br/>
        <w:t>Сонымен бірге басыбайлы мұратына жстс алмай, өз тарихын</w:t>
        <w:br/>
        <w:t>тұтасынан өте алмай, орта жолдан оралған социализм берген оқып</w:t>
        <w:br/>
        <w:t>білім алу, еңбек ету, әлеуметтік қорғаныс, тегін емделу, әйелдер</w:t>
        <w:br/>
        <w:t>тендігі т.б. праволарда, халқымыздың ғасыр деңгейіне көтерілген</w:t>
        <w:br/>
        <w:t>осы бір болмысымызда да арыстардың үлссі бар. Одан қалды</w:t>
        <w:br/>
        <w:t>ғасырлар бойы арман етіп, тәуелсіз ел боламыз деп алысып өткен</w:t>
        <w:br/>
        <w:t>арыстардың аруағы алдында бүгінгі біздің тәуелсіздікті баянды</w:t>
        <w:br/>
        <w:t>ету үшін күресімізде, біз, ХХ ғ. аясында өмір сүріп жатқан пенде-</w:t>
        <w:br/>
        <w:t>лер, мәңгі қарыздар екендігімізді лүпіл қаққан жүректің дірілімен</w:t>
        <w:br/>
        <w:t>түсінуіміз керск.</w:t>
        <w:br/>
        <w:t>И.Сталиннің өзі Шығыстың Шыңғысы скснін мойындаған</w:t>
        <w:br/>
        <w:t>күрескер күштің құдіретті дабылын, отты жүректің жалынын,</w:t>
        <w:br/>
        <w:t>азаттық күрес ағынын өмірінде бойтұмар қылып кеткен ұлтжанды,</w:t>
        <w:br/>
        <w:t>ұлтқанды заңғар, шын мәнінде батыл да батыр Тұрар Рысқұлов,</w:t>
        <w:br/>
        <w:t>көзі тірісінде қазақ әдсбистінің, оның мәдснистінің пірі, ең ірісі,</w:t>
        <w:br/>
        <w:t>дарыны мен алыбы, шын мәніндегі пайғамбары атанған дауылпаз</w:t>
        <w:br/>
        <w:t>Сокен Сейфуллин, шашасына шаң жуытпас, қазақ поэзиясының</w:t>
        <w:br/>
        <w:t>құлагері атанған, тірісінде поэзияның Хан Тәңіріндей биігіне</w:t>
        <w:br/>
        <w:t>көтеріліп, оның алтын тағына мініп кеткен Ілияс Жансүгіров, ха-</w:t>
        <w:br/>
        <w:t>лықтың өзіндей, жүрегіне ұялаған сөзіндей, ұлық болса да кішік</w:t>
        <w:br/>
        <w:t>болып өткен, тірісінде барша еліне, ұлан-байтақ жеріне Бас жа-</w:t>
        <w:br/>
        <w:t>зушы, Би-аға аталған Бейімбет Майлин өмір сүрген замананың</w:t>
        <w:br/>
        <w:t>жалпы көрінісі осындай, ағайын!</w:t>
        <w:br/>
        <w:t>Асуы болса да шатқалы көп, өзендері болса да өтколі жоқ,</w:t>
        <w:br/>
        <w:t>тауларының панасы жоқ, ханы көп болса да қайырымы жоқ, жала-</w:t>
        <w:br/>
        <w:t>сы көп заманада өмір сүріп, ұлылығын таныта білді олар.</w:t>
        <w:br/>
        <w:t>Міне, осы биіктен қарағанда ғана аласұрған ХХ ғасыр қан сел</w:t>
        <w:br/>
        <w:t>болып аққан, көз жасынан пайда болған дарияға мөлис қарап,</w:t>
        <w:br/>
        <w:t>мұңлы болып батқан күнмен бірге мәңгілікке тартқан сол арыстар</w:t>
        <w:br/>
        <w:t>халық тарихынан өз орнын алады, ұлылар санатына ілігіп, халық</w:t>
        <w:br/>
        <w:t>жадында қаһарман болып саналады. Ата тарихымен бір жасап,</w:t>
        <w:br/>
        <w:t>мәңгілікке бара алады. Міне, ұлы алып арыстар өмір сүрген ХХ</w:t>
      </w:r>
    </w:p>
    <w:p>
      <w:r>
        <w:t>ғасырдың сыры мен мұңы осындай.</w:t>
        <w:br/>
        <w:t>Қазақстап Республикасы</w:t>
        <w:br/>
        <w:t>Ұйттық Ғылым академиясының</w:t>
        <w:br/>
        <w:t>Хабаршысы. Алматы, 1994, 29% 4</w:t>
        <w:br/>
        <w:t>102</w:t>
        <w:br/>
        <w:t>Шығармалары. 3-том</w:t>
        <w:br/>
        <w:t>отаршылықтан ығыр болған ол мұндай альтернативаға ықылас</w:t>
        <w:br/>
        <w:t>білдірмеді. Тұрар, Сәкен, Жүсіпбек, Бейімбет дүркірей көтерілген</w:t>
        <w:br/>
        <w:t>қалың халықпен болды, оның трагедиясын көзімен көрді. Олар</w:t>
        <w:br/>
        <w:t>отаршылыққа қарсы шапқан қалың елмен болды. Ол большевиктік</w:t>
        <w:br/>
        <w:t>үгіттің нәтижесі смсс сді. Ол атадан балаға мұра болған жол сді.</w:t>
        <w:br/>
        <w:t>Ал Қазан төңкерісінен кейін Рессй қоғамы скігс бөлініп, қарама-</w:t>
        <w:br/>
        <w:t>қарсы тұрып, скіұдай атысып, шабысып жатқан уақытта әділдік</w:t>
        <w:br/>
        <w:t>тек ақтар жағында болды деп айту және қиын. Егер атаман Ан-</w:t>
        <w:br/>
        <w:t>ненков келіп, орыс-қазағын қырып, әйелін қорлап, қызын зорлап,</w:t>
        <w:br/>
        <w:t>малын талап, қанын жалап жатса, ал «Алаш» осы Калединмен,</w:t>
        <w:br/>
        <w:t>Колчакпен бірлесіп жатса, «Алаш» офицері О.Дошановты, Торғай</w:t>
        <w:br/>
        <w:t>«Алаш Орда» Ксңссі А.Иманов туралы өлім жазасын кесіп жатса,</w:t>
        <w:br/>
        <w:t>сонда қалай Колчактың өлім вагонында отырған Сәкен «Алашты»</w:t>
        <w:br/>
        <w:t>аялауы керек?</w:t>
        <w:br/>
        <w:t>Ендеше, біз өткенді саралағанда, диалектикалық өлшеммен</w:t>
        <w:br/>
        <w:t>қарағанымыз абзал.</w:t>
        <w:br/>
        <w:t>Мен дс «Алаш» ұстаған реформаторлық бағыт стратсгиялық</w:t>
        <w:br/>
        <w:t>жағынан негізінен дұрыс дептанимын. Оны тарих та көрсетті. Бірақ</w:t>
        <w:br/>
        <w:t>сол дәуір оны дәлелдей алмады. Алаштықтар өз мақсатына жсту</w:t>
        <w:br/>
        <w:t>жолында халық мүддесіне сай тактикалық шешімдер қабылдай</w:t>
        <w:br/>
        <w:t>алмаған шақтары да аз болмады.</w:t>
        <w:br/>
        <w:t>Сөз жоқ, Сәкен Сейфуллин, Бейімбет Майлиндер - жаңа</w:t>
        <w:br/>
        <w:t>замананың жаршылары. Олар кешегі жаңа экономика саясаты</w:t>
        <w:br/>
        <w:t>кезінде халық шаруашылығы қалпына келіп, бес-алты жылда</w:t>
        <w:br/>
        <w:t>мал басы скі ссе әсіп, жан саны көбейіп, қалың қазақ сауаттана</w:t>
        <w:br/>
        <w:t>бастаған шақта кооперативтік социализмнің тегеурінді күшін</w:t>
        <w:br/>
        <w:t>көрді. Сол социализмді жырлады. Ал Сәкеннің өз басына, халық</w:t>
        <w:br/>
        <w:t>басына күн тудырған ол социализм емес-ті, ол казармалық соци-</w:t>
        <w:br/>
        <w:t>ализм, тоталитарлық социализм. Сәкеннің армандаған, күрескен</w:t>
        <w:br/>
        <w:t>социализмі ол Франсис Бэконның «Жаңа Атлантидасы», Тома-</w:t>
        <w:br/>
        <w:t>зо Кампанелланың «Күн қаласы», Асан Қайғының «Жерұйығы»,</w:t>
        <w:br/>
        <w:t>ол Маркс пен Энгельс ойлаған әділет, теңдік, бостандық орнаған</w:t>
        <w:br/>
        <w:t>қоғам. Ал егер Сәкен көксеген социализм солай болмаса, оған</w:t>
        <w:br/>
        <w:t>Сәкен, Бейімбет кінәлі еді деп, кезінде бір атылған күнәсіз жандар-</w:t>
        <w:br/>
        <w:t>ды бүгін екінші рет қалай атуға үкім шығаруға болады?</w:t>
        <w:br/>
        <w:t>Биыл Бейімбет жылы. Бүгін Бейімбет күні. Бейімбет... Би-аға...</w:t>
        <w:br/>
        <w:t>«Алаш» зиялылары Әлиханның, Ахметтің, Міржақыптың өкшесін</w:t>
        <w:br/>
        <w:t>баса шығып, 1912 жылдан 25 жыл бойы үзбей қалам тартып, сонау</w:t>
        <w:br/>
        <w:t>Қостанайдағы төбе басындағы Ақтөбе ауылынан Хан Тәңірінің</w:t>
        <w:br/>
        <w:t>99</w:t>
      </w:r>
    </w:p>
    <w:p>
      <w:r>
        <w:t>Шығармалары. 3-том</w:t>
        <w:br/>
        <w:t>ты миллион адамның қаны төгіліп, барша халықтың жаны сгілуі</w:t>
        <w:br/>
        <w:t>керек болды.</w:t>
        <w:br/>
        <w:t>1917 жылы Қазан төңкерісі нэтижесінде пролетариат дикта-</w:t>
        <w:br/>
        <w:t>турасы орнады. Ал ол болса революциялық күштеуді, әміршіл,</w:t>
        <w:br/>
        <w:t>әкімшіл жүйені, бұқараны кедейлендіруді әдетті іске айналдырды.</w:t>
        <w:br/>
        <w:t>К.Каутскийдің: «диктатура тек азиаттық дсп аталатын социализмге</w:t>
        <w:br/>
        <w:t>жеткізеді», - доп болжағаны көп кешікпей шындыққа айналып,</w:t>
        <w:br/>
        <w:t>казармалық социализм күшіне ене бастады.</w:t>
        <w:br/>
        <w:t>Ақпан төңкерісінен кейін ұлттық қозғалыс жаңа серпін алды.</w:t>
        <w:br/>
        <w:t>Түркістанда Мұсылмандар Одағының 1917 ж. 17-20 қыркүйекте</w:t>
        <w:br/>
        <w:t>өткен сьезі «Түркістан федерациялық республикасы» парламснт-</w:t>
        <w:br/>
        <w:t>тік негізде құрылуға тиіс деп шешім қабылдады. 1917 ж. 21-26</w:t>
        <w:br/>
        <w:t>шілдеде Орынборда өткен жалпықазақ сьсзі «Алаш» саяси пар-</w:t>
        <w:br/>
        <w:t>тиясын құру туралы мәселе қарады. Сьезд «Ресейде демокра-</w:t>
        <w:br/>
        <w:t>тияшыл федерациялық парламенттік республика болуға тиіс»,</w:t>
        <w:br/>
        <w:t>қазақ облыстары «облыстық ұлттық аймақтық автономия алуға</w:t>
        <w:br/>
        <w:t>тиіс» деп тапты. 1918 ж. 22 қарашада Совст өкіметіне альтерна-</w:t>
        <w:br/>
        <w:t>тива рстінде Қоқандта Түркістан автономиялы рсспубликасы, ал</w:t>
        <w:br/>
        <w:t>1917 ж. 5-ІЗ желтоқсанда Орынборда Алаш автономиясы жа-</w:t>
        <w:br/>
        <w:t>рияланды. 1917 ж. қараша - 1918 ж. қаңтар аралығында өткен</w:t>
        <w:br/>
        <w:t>Бүкілресейлік Құрылтай жиналысына сайлау көптеген региондар-</w:t>
        <w:br/>
        <w:t>да негізінен Алаш партиясының жеңісімен аяқталды. Қазақ халқы</w:t>
        <w:br/>
        <w:t>өзінің бірнеше ғасырға үзіліп қалған мемлекеттігін қайта құруды</w:t>
        <w:br/>
        <w:t>жақтады. Алайда әуелі Қоқанд, кейін «Алаш» өкіметтері ұлттық</w:t>
        <w:br/>
        <w:t>мемлекеттік идсяны жүзегс толық асырып болмай-ақ тарих сахна-</w:t>
        <w:br/>
        <w:t>сынан аластатылды. Қазақ ұлттық мемлекеттігін құру идеясы тек</w:t>
        <w:br/>
        <w:t>советтік түсінік аясында ғана үстем болды. Сол бір кезеңнің бас-</w:t>
        <w:br/>
        <w:t>ты нәтижесі советтік автономия шаңырағы астына баршаға жуық</w:t>
        <w:br/>
        <w:t>Қазақ жері топтастырылды.</w:t>
        <w:br/>
        <w:t>Міне осы тұста Қазақ елінің даму жолы, бағдары туралы екі</w:t>
        <w:br/>
        <w:t>концепция туындады. Бірі - В.И.Ленин бастаған большевиктер</w:t>
        <w:br/>
        <w:t>Шығыстың мешеу халықтарының, соның ішінде қазақ халқының</w:t>
        <w:br/>
        <w:t>да азапты капиталистік жолына соқпай, бірден социализмге өту</w:t>
        <w:br/>
        <w:t>бағдарламасын ұсынды. Алайда бұл аймақтарда капиталистік фор-</w:t>
        <w:br/>
        <w:t>мациядан аттап өтіп, социализмге пәрменді секіріс жасайтын эко-</w:t>
        <w:br/>
        <w:t>номикалық, мәдени-техникалық, психологиялық негіздер жоқ еді.</w:t>
        <w:br/>
        <w:t>Мұқтаждық, отаршылық тонау, езгі сңсссін көтертпей, геноцидке</w:t>
        <w:br/>
        <w:t>ұшырап келген сан миллиондаған еңбекшілер бұқарасы социа-</w:t>
        <w:br/>
        <w:t>листік түсініктегі тәжірибелерге мүлде дайын емес еді. Халықара-</w:t>
        <w:br/>
        <w:t>87</w:t>
        <w:br/>
        <w:t>Мапаш ҚОЗЫБАЕВ</w:t>
        <w:br/>
        <w:t>Ахаң былай деді: «Русскому пролетариату по отношению кир-</w:t>
        <w:br/>
        <w:t>ТГИЗОВ остается выбрать одно Из двух: либо насильственно навя-</w:t>
        <w:br/>
        <w:t>зать свое господство и требовать беспрекословного подчинения,</w:t>
        <w:br/>
        <w:t>заняв положение повелителя и назначив повсюду вместо царских</w:t>
        <w:br/>
        <w:t>губернаторов и генсрал-губернаторов диктаторов, либо завосвать</w:t>
        <w:br/>
        <w:t>доверис киргизского трудового насслония», - деп ашық айтты (Қа-</w:t>
        <w:br/>
        <w:t>зақстан Рсспубликасының жаңа заман тарихының Орталық Мем-</w:t>
        <w:br/>
        <w:t>лекеттік архиві. 811-қор, 20-тізбе, 568-іс, 47-6.).</w:t>
        <w:br/>
        <w:t>Сөз жоқ, Ахаң ой-пікірін жалтақтатпай, айдан ашық айтып</w:t>
        <w:br/>
        <w:t>отыр. Бірақ Ахаңды түсінуге болады. Большевизм мен Алаш-</w:t>
      </w:r>
    </w:p>
    <w:p>
      <w:r>
        <w:t>ты бітістіріп, ұлтаралық жарастыққа әкелген ол өзінің арының</w:t>
        <w:br/>
        <w:t>тазалығын көрсетті. Ендеше, Ахаң Алаш қозғалысының алдын-</w:t>
        <w:br/>
        <w:t>да тек ақ патша заманында ғана емес, совет заманында арының</w:t>
        <w:br/>
        <w:t>тазалығын сақтады, «Алаш» партиясының программалық талап-</w:t>
        <w:br/>
        <w:t>тарынан бір шөкім шегінбеді, қайта ілгері жылжыды. Арға, антқа</w:t>
        <w:br/>
        <w:t>адалдық деген осы болса керек!</w:t>
        <w:br/>
        <w:t>1920 ж. 16 маусымында «Түркістанның бұратана коммунис-</w:t>
        <w:br/>
        <w:t>терінің өкілдері» деп Т.Рысқұлов, Ф.Ходжасв, Башқұртстан-</w:t>
        <w:br/>
        <w:t>нан З.Валидов, Қырғызстаннан А.Байтұрсынов қол қойған</w:t>
        <w:br/>
        <w:t>«В.И.Лениннің отар және ұлт мәселесі туралы төзистеріне қо-</w:t>
        <w:br/>
        <w:t>сымшалар» деген атпен хат В.И.Ленинге жолданды (Қазақстан</w:t>
        <w:br/>
        <w:t>Республикасының Орталық Мемлекеттік архиві, 5-қор, 5-тізбе, іс-</w:t>
        <w:br/>
        <w:t>67а, 97-99-66.). Бұл тарихи құжатта” олар Ресейдің шығысында</w:t>
        <w:br/>
        <w:t>құрылған «қуыршақ» республикаларға (осылай деп Бүкілресейлік</w:t>
        <w:br/>
        <w:t>Орталық Атқару Комитетінің хатшысы Лутовинов атаған) өте</w:t>
        <w:br/>
        <w:t>жауапты мән беруін, бұратана халықтың сңбекшілеріне партия,</w:t>
        <w:br/>
        <w:t>шаруашылық, әскери ұйымдастыру жұмыстарында еркіндік бс-</w:t>
        <w:br/>
        <w:t>руін күн тәртібіне үзілді-кесілді қойды.</w:t>
        <w:br/>
        <w:t>1920 ж. 25 көкегінде В.И.Лениннің атына Түркістан Рсспуб-</w:t>
        <w:br/>
        <w:t>ликасының арнайы дслсгациясының баяндамасы табыс етілді. Ол</w:t>
        <w:br/>
        <w:t>құжатқа Түркістан Республикасы Орталық Атқару Комитстінің</w:t>
        <w:br/>
        <w:t>Тәрағасы және арнайы Түркістан делегациясының басшысы</w:t>
        <w:br/>
        <w:t>Т.Рысқұлов, оның мүшелері Н.Ходжаев, Т.Бех-Иванов қол қойды</w:t>
        <w:br/>
        <w:t>(Қазақстан Республикасы Президентінің архиві, 811-қор, 24-т.,</w:t>
        <w:br/>
        <w:t>216-іс, 63-67-66.). Баяндамада былай деп көрсетілген:</w:t>
        <w:br/>
        <w:t>«Занимать кукольное положение во власти и разглагольствовать</w:t>
        <w:br/>
        <w:t>на бумаге, будучи бессильными провести что-либо в жизнь, озна-</w:t>
        <w:br/>
        <w:t>г</w:t>
        <w:br/>
        <w:t>әкете бұдан кейін «косымшалар» деп аталады /автор).</w:t>
        <w:br/>
        <w:t>5% Мақалада бұдан әрі қарай құжат «баяндама» деп аталады (автор).</w:t>
        <w:br/>
        <w:t>90</w:t>
        <w:br/>
        <w:t>Шығармалары. 3-том</w:t>
        <w:br/>
        <w:t>қуырылған, қусырылған тапшысын айтса керек. «Заманына қарай</w:t>
        <w:br/>
        <w:t>күлкісі, тазысына қарай түлкісі» деген мэтел де осы құбылмалы,</w:t>
        <w:br/>
        <w:t>өткінші, өктемді өмірден туындағаны хақ.</w:t>
        <w:br/>
        <w:t>Баршаңыздың есіңізде болар, 1864 ж. патшаның жазалаушы</w:t>
        <w:br/>
        <w:t>әскери қосыны Түркістанды басып алды. Қазақ слі, түркі тілдес</w:t>
        <w:br/>
        <w:t>халықтар жері патшалық басыбайлық империяның табанына түсті.</w:t>
        <w:br/>
        <w:t>Азғана уақытта отаршыл жүйс қалыптасып, қазақ жері әскери</w:t>
        <w:br/>
        <w:t>қорғандардың торына қамалды. Енді хан Кенедей жалаң қылышпен</w:t>
        <w:br/>
        <w:t>ел бостандығын қорғау мүмкін болмай қалды. Жері желінді, ері</w:t>
        <w:br/>
        <w:t>телінді, елі бөлшек-бөлшек бөлінді, халық отаршылықтың сан</w:t>
        <w:br/>
        <w:t>түріне көмілді. Мінс осы бір тұста Қазақ слінің зиялы қауымының</w:t>
        <w:br/>
        <w:t>жаны ггілді, көз жасы төгілді, іргесі сөгілді. Замана сол бір шақта</w:t>
        <w:br/>
        <w:t>ағартушылық қозғалысты тудырды. Өркснистті дамыған слгс көз</w:t>
        <w:br/>
        <w:t>салып, ағартушы қауым қайткенде Қазақ елі іргелі ел болады,</w:t>
        <w:br/>
        <w:t>қайткенде қазақ жері талан-тараждан аман қалады, ұлттық сана</w:t>
        <w:br/>
        <w:t>көтеріледі деген стратегиялық мэселелерге жауап іздеді де ізден-</w:t>
        <w:br/>
        <w:t>ді, құлшынды да бұлқынды. Сол Шоқан, Ыбырай, Абай замана-</w:t>
        <w:br/>
        <w:t>сында ұлттық мүддені қорғау ағартушылықтың еншісіне тиді.</w:t>
        <w:br/>
        <w:t>Әрине, ағартушылар да пондс сді. Жат жұртқа табынып, әкімдерге</w:t>
      </w:r>
    </w:p>
    <w:p>
      <w:r>
        <w:t>жағынып, тек ағартушылық аясына халқын жеткізуді көкседі олар.</w:t>
        <w:br/>
        <w:t>Осы күнгі кейбір әсіре белсенді зерттеушілердің «ағартушылар</w:t>
        <w:br/>
        <w:t>неге орысшыл болды», «миссионерлікке ықпал етті» деген сияқты</w:t>
        <w:br/>
        <w:t>айып тағып, сол замананың сыры мен мұңына түсінбеушілігін</w:t>
        <w:br/>
        <w:t>айтпауға болмайды. Тіпті Сарыарқаның адыр-адыр белесінде әзі</w:t>
        <w:br/>
        <w:t>би, әзі төс болып бөлск жатқан Абайдың өзі дс Қазақ слінің ба-</w:t>
        <w:br/>
        <w:t>сар тау, барар жері жоқ екендігіне түңіліп, күңіренгенін бір сәт</w:t>
        <w:br/>
        <w:t>ойдан шығаруға болар ма екен? Ағартушылар ұлы диалектик еді,</w:t>
        <w:br/>
        <w:t>сол заманада ол озық Еуропадан, отандас орыс халқынан үйрену,</w:t>
        <w:br/>
        <w:t>болашаққа қор жинау керек екендігін жақсы түсінді.</w:t>
        <w:br/>
        <w:t>Ағартушылар іргелі империяға, қарулы казачествоға, ішкі Ре-</w:t>
        <w:br/>
        <w:t>ссйден ағылған көшпелі қара шекпенділерге, халықты шақындыру</w:t>
        <w:br/>
        <w:t>саясатына қарсы тұрар дәрмені болмай тығырыққатірелді, ХХғ. бас</w:t>
        <w:br/>
        <w:t>кезіндегі ұлы Абай трагедиясы осында жатса керек. Ағартушылар</w:t>
        <w:br/>
        <w:t>заманасы осылай аяқталды.</w:t>
        <w:br/>
        <w:t>ХХ ғ. басында тарих сахнасына реформатор жаңа ұрпақ</w:t>
        <w:br/>
        <w:t>көтерілді. Олар барша Азиямен бірге ояна бастаған қазақ халқының</w:t>
        <w:br/>
        <w:t>суропаша оқып, білім алған, көзі ашық, сезімі сергек, екпінді дс</w:t>
        <w:br/>
        <w:t>серпінді ұрпағы болатын. Олардың өз дәрежесі еуропалық зиялы</w:t>
        <w:br/>
        <w:t>қауымның көсемдерімен тең өрен, білімі терен, кемеліне келген,</w:t>
        <w:br/>
        <w:t>85</w:t>
        <w:br/>
        <w:t>Шығармалары. 3-том</w:t>
        <w:br/>
        <w:t>үстіне колтіреді, сұрапыл лайсанда аяқ - бас, бас- аяқ болуға айна-</w:t>
        <w:br/>
        <w:t>лады. Көппен бірге замана шалығы Жайлыбайға да тиді: қоралаған</w:t>
        <w:br/>
        <w:t>мал бітті, қотандағы қой кетті; мал біткен соң сон бітті, әкімдік,</w:t>
        <w:br/>
        <w:t>биліктің қызығы қалмады». Би-ағаң малдан билік, бастан ерік кет-</w:t>
        <w:br/>
        <w:t>кен замана көрінісін, қораланған 40 млн мал кетіп, қотандағы қой</w:t>
        <w:br/>
        <w:t>кетіп, мал кеткен соң сән кетіп, әкімшілік жүйсден, әміршіл билік-</w:t>
        <w:br/>
        <w:t>тон мән кеткен көрінісін, тұтас бір тарихи құбылысты жазғаны</w:t>
        <w:br/>
        <w:t>айғақ емес пе?</w:t>
        <w:br/>
        <w:t>Би-ағаң сол жұтаң замана көрінісін табиғатты суреттеу арқылы</w:t>
        <w:br/>
        <w:t>да көз алдыңа әкеледі: «Дала бос. Дала көңілсіз. Сарғайған шәп,</w:t>
        <w:br/>
        <w:t>мал тұяғымен қырқылып тақырланған жср жүректі тартпайды.</w:t>
        <w:br/>
        <w:t>Жүрек әлденені іздеген сияқты. Қызықты жаздың құлпырған жерін</w:t>
        <w:br/>
        <w:t>жоғалтқан секілді. Мынау жол жанындағы жатқан кішкенс шалшық</w:t>
        <w:br/>
        <w:t>су бұдан екі-үш ай бұрын шалғыны жалбырап жатқан көгал еді.</w:t>
        <w:br/>
        <w:t>Енді таздың басындай аламаштанып, ұйысқан шалғынның әр</w:t>
        <w:br/>
        <w:t>жерде бір түбірі ғана қалыпты. Мына түріне қарағанда, бұған</w:t>
        <w:br/>
        <w:t>көкорай шалғын бітті, кемерден асып су шалқыды деп кім айтар?!»</w:t>
        <w:br/>
        <w:t>(«Құрымбайдың жігітшілігі).</w:t>
        <w:br/>
        <w:t>Күзгі құлазыған дала, адыра қалған ауыл, жалбыр жең, құс саусақ,</w:t>
        <w:br/>
        <w:t>«көбшігі қисайған» жандайшап белсенді, люмпенге айналған халық,</w:t>
        <w:br/>
        <w:t>елден сән кетіп, «Қызығы қалмаған әкімшілік, билік» - осының</w:t>
        <w:br/>
        <w:t>бәрі жеке басқа табыну заманасында ұлы жазушыға кешірілмес</w:t>
        <w:br/>
        <w:t>күнә тағуға жететін еді. Ендеше, елдің есі, тарихтың куәгері, зиялы</w:t>
        <w:br/>
        <w:t>қауымның басы Би-ағаң сияқты арыстарды Сталин құртпаған болса,</w:t>
        <w:br/>
        <w:t>қалайша қалың халықты қамырша илер сді?</w:t>
        <w:br/>
        <w:t>Міне осылай, творчествосы үлкен саясаттан аулақ көрінген Би-</w:t>
        <w:br/>
        <w:t>ағаң шын мәнінде сол саясаттың қалың ортасында жүрген зиялы</w:t>
        <w:br/>
        <w:t>естітоптың көсемі еді. Оның творчествосы қазақ әдебиетінің, қазақ</w:t>
        <w:br/>
        <w:t>мәдениетінің элемдік өлшемдегі көрінісі. Бір өзі сол 30-жылдардың</w:t>
        <w:br/>
        <w:t>өзінде-ақ орыс әдебиетінің Гоголін, Чеховын, Лермонтовын, Шо-</w:t>
      </w:r>
    </w:p>
    <w:p>
      <w:r>
        <w:t>лоховын бір сәттс көз алдыңа әкеледі. Ол қазақ эдебистінің алыбы</w:t>
        <w:br/>
        <w:t>санатына жетер жолында өмірден кетті. Ол эпикалық жанрда қалам</w:t>
        <w:br/>
        <w:t>тартып, 6 романның қолжазбасын даярлап, Л.Толстой дәрежесіне</w:t>
        <w:br/>
        <w:t>көтерілер жолда қыршын кетті. Берерін бере алмай, көрерін көре</w:t>
        <w:br/>
        <w:t>алмай, арманда кетті. Біз сегіз қырлы, бір сырлы шебер, майталман</w:t>
        <w:br/>
        <w:t>ақын, дүлдүл прозашы, Ғабит аға айтқандай, «алыптардың бірі»,</w:t>
        <w:br/>
        <w:t>«нағыз халық жазушысы» бақытсыз елдің маңдайына сыймай кст-</w:t>
        <w:br/>
        <w:t>кен Би-аған творчествосын тек ол жазып қалдырған 6 кітаппен</w:t>
        <w:br/>
        <w:t>ғана емес, ғасыр тауқыметін арқалаған жүгімен, ғасыр қасіретін</w:t>
        <w:br/>
        <w:t>101</w:t>
        <w:br/>
        <w:t>Мапаш ҚОЗЫБАЕВ</w:t>
        <w:br/>
        <w:t>көпті көрген, көреген Әлихан Бөкейханов бастаған шоғыр еді.</w:t>
        <w:br/>
        <w:t>«Оян, қазақ!» деп ұран тастаған, сан ауыртпалықтан қашпаған,</w:t>
        <w:br/>
        <w:t>жау сесінен саспаған, нар тәуекелге бел буып, болашаққа аттаған</w:t>
        <w:br/>
        <w:t>буын еді олар. Реформатор ұрпақ ағартушылықты ұлттық-азаттық</w:t>
        <w:br/>
        <w:t>қозғалыс мүддесімен ұштастырды. Шоқан, Ыбырай, Абай зама-</w:t>
        <w:br/>
        <w:t>нынан ХХ ғ. бст алған бұл ұрпақ жаңа заманның жаңа талапта-</w:t>
        <w:br/>
        <w:t>рына сай қимыл, әрекет жасады. «Жақын арада Далада, қырғыз</w:t>
        <w:br/>
        <w:t>арасындағы екі саяси бағытқа сәйкес екі саяси партия қалыптасуы</w:t>
        <w:br/>
        <w:t>мүмкін, оның бірі - ұлттық-діни атпен аталып, қазақтарды басқа</w:t>
        <w:br/>
        <w:t>мұсылмандармен біріктіруді көксейді. Екіншісі - батыс бағыты.</w:t>
        <w:br/>
        <w:t>Біріншісі мұсылман татар партияларының, екіншісі оппозициялық</w:t>
        <w:br/>
        <w:t>орыс, мәселен, халық бостандығы партиясының үлгісінде болуы</w:t>
        <w:br/>
        <w:t>мүмкін». Бұл сөздің авторы Әлихан Бөкейханов ғасыр басында өзі</w:t>
        <w:br/>
        <w:t>батыс бағытын ұстады жоне Алаш қозғалысын соңына ерте алды.</w:t>
        <w:br/>
        <w:t>Шын мәнісінде бұл қозғалыс Ресей империясының ауқымында</w:t>
        <w:br/>
        <w:t>ғана ұлттық территориялық автономия алумен шектелетін бағыт</w:t>
        <w:br/>
        <w:t>сді. Басқаша айтқанда, олар күрсстің суропалық, реформаторлық</w:t>
        <w:br/>
        <w:t>түрін таңдады. Дәл сол ғасыр басында қазақ халқына басқа аль-</w:t>
        <w:br/>
        <w:t>тернатива болды дсп айту да қиын. Әринс, қайшылықты әр жол-</w:t>
        <w:br/>
        <w:t>мен шешуге болады. Реформаторлық жол халықты қуғын-сүргінге</w:t>
        <w:br/>
        <w:t>- қатаклизмге апармайды, сонымен бірге ол жол проблеманы</w:t>
        <w:br/>
        <w:t>түбегейлі шешеді деп айтуға да болмайды. Сөз жоқ, ХХ ғ. басында</w:t>
        <w:br/>
        <w:t>ұлы империяның қыл бұғауына түскен халықты толық азат етудің</w:t>
        <w:br/>
        <w:t>қанды жолы ешбір нәтиже бермейтінін Алаш қауымы терең түсінді.</w:t>
        <w:br/>
        <w:t>Алайда, 1916 жылы тығырыққа тірелген халық азаттық пробле-</w:t>
        <w:br/>
        <w:t>масын шсшудсгі ғасырлар бойғы әдетті түрі - қарулы көтеріліс</w:t>
        <w:br/>
        <w:t>жолына түсті, ұлттық тәңкеріс бағытын қалап алды. Қалап ал-</w:t>
        <w:br/>
        <w:t>мады, тағдыр оларды ата жолына түсуге мәжбүр стті. Ал қалың</w:t>
        <w:br/>
        <w:t>қазақ қауымы сол бір ксзде «Алаш» бағытына срмсді де сснбеді.</w:t>
        <w:br/>
        <w:t>1916 жылғы бүкіл елді қамтыған ұлттық төңкеріс жолы халықтың</w:t>
        <w:br/>
        <w:t>отаршыл жүйеге қарсы қалыптасқан дәстүрлі жолы сді. Ол бағыт</w:t>
        <w:br/>
        <w:t>шаруа еңбекші халықтың зиялы қауым «Алаш» бағытымен қатар</w:t>
        <w:br/>
        <w:t>туындаған бұқаралық альтернатива еді. Бір ғажайып дүние осы</w:t>
        <w:br/>
        <w:t>екінші жолға түскен қарулы халық қазақ мемлекеттілігіне тон ин-</w:t>
        <w:br/>
        <w:t>ституттарды қалпына келтірді. Ол империяға жекпе-жек шыққан</w:t>
        <w:br/>
        <w:t>елдің, халықтың көкірегінде шер болып жатқан арманының нағыз</w:t>
        <w:br/>
        <w:t>жоғарғы көрінісі еді. 1916 жыл «мың күн атан болғанша, бір күн</w:t>
        <w:br/>
        <w:t>бура» болғысы келген өр халықтың империяға қарсы соңғы тұяқ</w:t>
        <w:br/>
        <w:t>серпер қарсылығы сді. Алаш үнін ссту үшін, оны түсіну үшін жар-</w:t>
        <w:br/>
        <w:t>86</w:t>
      </w:r>
    </w:p>
    <w:p>
      <w:r>
        <w:t>Шығармалары. 3-том</w:t>
        <w:br/>
        <w:t>индустрияландыруға ұласты. Көшпенді, жартылай көшпенді ша-</w:t>
        <w:br/>
        <w:t>руаларды жаппай отырықшылыққа айналдыру, байларды зорлық-</w:t>
        <w:br/>
        <w:t>зомбылықпен тәркілеу, кулактарды тап ретінде жою саясаты</w:t>
        <w:br/>
        <w:t>наразылық туғызды. Қазақстанның бір өзінде 372 қобалжулар,</w:t>
        <w:br/>
        <w:t>ал кейбір жерде көтерілістер дс болды. Осы бір жағдайды мен</w:t>
        <w:br/>
        <w:t>бүкілхалықтық наразылық, қарсылық қозғалысы туындады доп</w:t>
        <w:br/>
        <w:t>айтар сдім. Осынау ауыр шақта жүйс қазақ халқының кілегей</w:t>
        <w:br/>
        <w:t>қаймағы - ұлттық зиялы қауымына бас салды, оны қалқып алып</w:t>
        <w:br/>
        <w:t>жоқ етті. Халық бассыз қалды.</w:t>
        <w:br/>
        <w:t>Қуғын-сүргін саясаты тотальдық-жалпыламалық бағыт алды.</w:t>
        <w:br/>
        <w:t>929 ж. саяси жолсумен 56 498 шаруа айыпқа тартылып, оның 32.</w:t>
        <w:br/>
        <w:t>мыңнан астамы жазаға тартылды. 19231 ж. 5500 отбасы ұсталды жәнс</w:t>
        <w:br/>
        <w:t>жер аударылды. 1929-1933 жж. коллективтендіруге қарсы жасаған</w:t>
        <w:br/>
        <w:t>қарсылық, наразылық үшін 3386 шаруа атылды. 3-8 жыл мерзімге</w:t>
        <w:br/>
        <w:t>3 151 адам сотталып, лагерьлерге қамалды. 1930 ж. концлагерьлер-</w:t>
        <w:br/>
        <w:t>ге 110 мың гектар жер бөлінді (1925 ж. 10 қыркүйекте Г.Л.Пятаков</w:t>
        <w:br/>
        <w:t>өзінің Ф.Дзержинскийгс жолдаған хаттамасында қазақ сахарасы жер</w:t>
        <w:br/>
        <w:t>аударуға ыңғайлы деп жазған-ды) (Қараңыз: Совстскис архивы. М,</w:t>
        <w:br/>
        <w:t>991. Хе4. 72-6.). 1930-1933 жж. арасында аштықтан, жұқпалы ау-</w:t>
        <w:br/>
        <w:t>рулардан 2 млн 200 мың қазақ шаруалары, басқаша айтқанда, қазақ</w:t>
        <w:br/>
        <w:t>халқының 49 проценті қырылды, 1 млн 130 мың адам босқындыққа</w:t>
        <w:br/>
        <w:t>ұшырады, олардың 676 мыңы Қазақ еліне қайта оралмады.</w:t>
        <w:br/>
        <w:t>1937-1938 жж. террор барша елді жайлады. Қазақстанда 103 мың</w:t>
        <w:br/>
        <w:t>адам қуғын-сүргінге ұшырап, оның 23 мыңнан астамы атылды. Рсс-</w:t>
        <w:br/>
        <w:t>публика жерінде 25 слді мскен обссрвациялар құрылды, оларға бүкіл</w:t>
        <w:br/>
        <w:t>одақтан 70 мыңнан астам жер аударылған кулактар 4 айдалып әкелінді.</w:t>
        <w:br/>
        <w:t>Қазақ сахарасы ГУЛАГ-тың жүйесі жайлаған елге айналды, тек қана</w:t>
        <w:br/>
        <w:t>Карлагтан 2 млн-ға жуық қуғын-сүргінге ұшыраған халық өтті.</w:t>
        <w:br/>
        <w:t>Иә, міне осылай ХХ ғ. бірінші жартысында ғана қазақ сахарасы</w:t>
        <w:br/>
        <w:t>бірнеше Ресей төңкерісінің, столыпиндік реформаны, 1916 жылды,</w:t>
        <w:br/>
        <w:t>1921-1923, 1931-1933 жылдардағы аштықты, этноцид саясатын</w:t>
        <w:br/>
        <w:t>басынан кешірді. Қазақ халқы құрып кетудің алдында қалды. Қа-</w:t>
        <w:br/>
        <w:t>зақстандық халық шаруашылық есеп Басқармасының әр жылдың</w:t>
        <w:br/>
        <w:t>(1 маусымына берген) деректері бойынша республикада халық</w:t>
        <w:br/>
        <w:t>саны 1930 ж.- 5 873 мың, 1931 ж.- 5114 мың, 1932 ж.- 3227 мың,</w:t>
        <w:br/>
        <w:t>1933 ж. - 2993,5 мың, 1934 ж. - 2680,8 мың, 1935 ж. - 2926 мың,</w:t>
        <w:br/>
        <w:t>1936 ж.- 3287,8 мың болыпты (Қараңыз: История СССР. М., 1990.</w:t>
        <w:br/>
        <w:t>Х%5.21-б.). Басқаша айтқанда, республика халқы 1930-1933 жыл-</w:t>
        <w:br/>
        <w:t>дар арасында 3379 мыңға азайған.</w:t>
        <w:br/>
        <w:t>97</w:t>
        <w:br/>
        <w:t>Шығармалары. 3-том</w:t>
        <w:br/>
        <w:t>ӘМІР ӘБДІҒАПАР</w:t>
        <w:br/>
        <w:t>Адам баласының тағдыры табиғат сияқты құбылмалы. Осылай</w:t>
        <w:br/>
        <w:t>болуы заңдылық. Өйткені адамның өзі табиғаттың бір бөлігі емес</w:t>
        <w:br/>
        <w:t>пе? В.П.Плеханов жан тапсырар сәтте «табиғатпен қосылуға бара-</w:t>
        <w:br/>
        <w:t>мын», - деп тегін айтпаған-ды. Қазақ халқының: «Өмір бірде ал-</w:t>
        <w:br/>
        <w:t>дын, бірде артын берсді», - дегеніндей, өмір шіркін пендегс бірде</w:t>
        <w:br/>
        <w:t>рақым етіп, бағын жандырса, бірде кілт бұрылып, бұзаушық са-</w:t>
        <w:br/>
        <w:t>бындай іріп, бағын тайдырады. Атақты украин халқының кобзары</w:t>
        <w:br/>
        <w:t>Т.Шевченко бір емес, екі жерленді. Сол екінші рет Днепрдің Ка-</w:t>
        <w:br/>
        <w:t>нево деген жердегі жарқабағында табытты қабірге түсіріп жатып,</w:t>
      </w:r>
    </w:p>
    <w:p>
      <w:r>
        <w:t>ақын досы Коцюбинский: «Тарас! Сенің бақытың енді басталды»,</w:t>
        <w:br/>
        <w:t>- депті. Сол сияқты тірісінде алшаң басып, сл ағасы атанған, ХХ ғ.</w:t>
        <w:br/>
        <w:t>ұлт-азаттық козғалысының көссмдерінің бірі Әмір Әбдіғапардың</w:t>
        <w:br/>
        <w:t>бағы сгсмен сл болған ксздс ғана ашылып отыр. Қарадан шығып,</w:t>
        <w:br/>
        <w:t>хан атанған, бірақ көзі тірісінде хандықтан Әмір болуды қалаған</w:t>
        <w:br/>
        <w:t>Әбдіғапардың кешегі тоталитарлық заманда есімі құбыжық етілді,</w:t>
        <w:br/>
        <w:t>тарихтан аластатылды. Ал шын мәнінде, Әбдіғапар кім еді, оның</w:t>
        <w:br/>
        <w:t>бағы жанған, жұлдызы туған коз қашан, оның қазақ халқының та-</w:t>
        <w:br/>
        <w:t>рихында алар орны қандай дсген сауалдарға жауап берер күн дс</w:t>
        <w:br/>
        <w:t>туды.</w:t>
        <w:br/>
        <w:t>1. ЕЖЕЛГІ ТОРҒАЙ ӨҢІРІ</w:t>
        <w:br/>
        <w:t>Ертеде Ертіс бойындағы скі слдің арасын дау аралап, берскесі</w:t>
        <w:br/>
        <w:t>кетіпті. Ақыры скі ол бір-біріне елшілік жіберіп, келіссөз жүргізбек</w:t>
        <w:br/>
        <w:t>болыпты. Екі слдің бірінің биі жеті атасынан би, скі иығына скі кісі</w:t>
        <w:br/>
        <w:t>мінгендей кесек, билігіне байлығы сай, кеудесіне нан піскен би екен.</w:t>
        <w:br/>
        <w:t>Екінші елдің биі қарадан шыққан шешен, ақылы мен парасатына</w:t>
        <w:br/>
        <w:t>қарай көсем болған сүйегі уақ, аласа бойлы адам екен. Бірінші би</w:t>
        <w:br/>
        <w:t>салған жерден ірілік танытып, тілінің уытын сұға сәйлей бастапты.</w:t>
        <w:br/>
        <w:t>- Мен Жоңғар қақпасынан соққан сбі желімін. Қулықтың</w:t>
        <w:br/>
        <w:t>құлынындай сені қаңбақтай домалатып, бір сайдың сазына жан-</w:t>
        <w:br/>
        <w:t>шып кетсем, не істейсің сен. Дүбірім жер жаратын желмаямын</w:t>
        <w:br/>
        <w:t>мен, өрмекшідей тырбаң-тырбаң еткен сендей жәндіктің бірі</w:t>
        <w:br/>
        <w:t>емес мыңы тұяғымның астында қалатынын білемісің сен. Аспан-</w:t>
        <w:br/>
        <w:t>да ұшқан сұңқармын мен, тобынан тозған ссн сияқты торғайды</w:t>
        <w:br/>
        <w:t>тобығынан қағып, омыртқасын үзсмін мен. Арбаспай, жолыңды</w:t>
        <w:br/>
        <w:t>біліп, жәніңс жүре берсең дс болады.</w:t>
        <w:br/>
        <w:t>103</w:t>
        <w:br/>
        <w:t>Шығармалары. 3-том</w:t>
        <w:br/>
        <w:t>лисьв коммунистов. Но чудсса бывают всказках, ав мирс действи-</w:t>
        <w:br/>
        <w:t>тельности их нет, поэтому коммунизм у многих не простирается</w:t>
        <w:br/>
        <w:t>дальше ярлычка». Ахаң осылай айта келіп: «Народ, находившийся</w:t>
        <w:br/>
        <w:t>под многовековым гнетом империализма, прежде всего может ду-</w:t>
        <w:br/>
        <w:t>мать о6 освобождении от этого гнста; ПоОчсмУ киргизы стрс мятся к</w:t>
        <w:br/>
        <w:t>самоопроделснию».</w:t>
        <w:br/>
        <w:t>Ахаң мінс еңді совст дәуірінде Қазақ слінің өзін-өзі билсу про-</w:t>
        <w:br/>
        <w:t>блемасын қояды. Ол бұл принципті былай тұжырымдайды: «Ввиду</w:t>
        <w:br/>
        <w:t>изложенного представляется необходимость: 1) поставить во главе</w:t>
        <w:br/>
        <w:t>управления Киргизским краем настояших идейных коммунистов и</w:t>
        <w:br/>
        <w:t>испытанных чсстных идсйных работников из киргизских интслли-</w:t>
        <w:br/>
        <w:t>гснтов, которы А2) народ вПоОлЛНнС доверяст, но никоим образом комму-</w:t>
        <w:br/>
        <w:t>нистов по названию. Настояшис идейныс коммунисты и идейныс</w:t>
        <w:br/>
        <w:t>работники из киргизов, хоть бы последние были не коммуниста-</w:t>
        <w:br/>
        <w:t>ми, скорее могут найти обший язык для понимания друг друга и</w:t>
        <w:br/>
        <w:t>обшие точки зрения на дела, чем поверхностные коммунисты как</w:t>
        <w:br/>
        <w:t>из киргизов, так и из других; 2) во вссх органах власти, в водснии</w:t>
        <w:br/>
        <w:t>коих подлсжат районы со смешанным насслонисм, прсдставитс-</w:t>
        <w:br/>
        <w:t>лей угнстеснной нации должно быть нс менсс 2/3; 3) управлснис</w:t>
        <w:br/>
        <w:t>хозяй-ственно-экономическими учреждениями Киркрая, незави-</w:t>
        <w:br/>
        <w:t>симо от централизации или депентрализации, должно находиться</w:t>
        <w:br/>
        <w:t>в руках киргизов без всякого раздробления и подчинения другим</w:t>
        <w:br/>
        <w:t>губерниям или областям под разными предлогами экономическо-</w:t>
        <w:br/>
        <w:t>го тяготсния; 4) вся политичсская культурная работа киргизских</w:t>
        <w:br/>
        <w:t>коммунистов и революционной интеллигсонции должна основы-</w:t>
      </w:r>
    </w:p>
    <w:p>
      <w:r>
        <w:t>ваться на началах советской социалистической хозяйственной</w:t>
        <w:br/>
        <w:t>политики; 5) создать военный округ, обьединяюший Киргизию,</w:t>
        <w:br/>
        <w:t>с управлением в гор. Оренбұүрге; 6) гарнизоны в городах должны</w:t>
        <w:br/>
        <w:t>быть обязательно и? киргизов; 7) в отношении границы Киркрая</w:t>
        <w:br/>
        <w:t>не должны допускаться никакие изменения, кроме ниже указан-</w:t>
        <w:br/>
        <w:t>ных...» (Қараңыз: Центральный государственный архив новсйшсй</w:t>
        <w:br/>
        <w:t>истории Республики Казахстан. Ф. 811. Оп. 20 Д. 568, Л. 46-48).</w:t>
        <w:br/>
        <w:t>Басқаша айтқанда, Ахаң Қазақ елінің шын мәнінде тәуелсіз ел</w:t>
        <w:br/>
        <w:t>болуын көздегені бірден көзге ұрады.</w:t>
        <w:br/>
        <w:t>Алайда Ахмет Байтұрсынов совет өкіметінің қазақ сахара-</w:t>
        <w:br/>
        <w:t>сындағы он айлық тәжірибесін қорыта келіп, мәселенің дол өзі</w:t>
        <w:br/>
        <w:t>көрсеткендей болып шешілс қоятынына сснбоесс керек. Сондықтан</w:t>
        <w:br/>
        <w:t>да ол В.И.Ленинге көлгірсімей, проблемаға деген пікірін одан әрі</w:t>
        <w:br/>
        <w:t>шегелей түсті.</w:t>
        <w:br/>
        <w:t>: 89</w:t>
        <w:br/>
        <w:t>Шығармалары. 3-том</w:t>
        <w:br/>
        <w:t>Түркістанда бұл кезде билік В.Лснин жіберген Түрккомиссияның</w:t>
        <w:br/>
        <w:t>қолында болатын. Түркістанды шын мәнінде совет отары деп</w:t>
        <w:br/>
        <w:t>санаған Түрккомиссияның мүшесі Ф.Голошекин: «аса маңызы жоқ</w:t>
        <w:br/>
        <w:t>кейбір жауапты постқа мұсылман қызметкерлерін отырғызуға бо-</w:t>
        <w:br/>
        <w:t>лады», - деп ашық айтуы ол республиканың қуыршақтық болмы-</w:t>
        <w:br/>
        <w:t>сын тағы да бір көрсетті.</w:t>
        <w:br/>
        <w:t>Т.Рысқұлов тобы революция көсемі Ленингс, оның Коминтерн-</w:t>
        <w:br/>
        <w:t>нің конгресіне арнап ұлт мәселесіне жазғантезистерінде «панславя-</w:t>
        <w:br/>
        <w:t>низмге» қарсы күресу туралы неге айтылмайды, шығыс өкілдеріне</w:t>
        <w:br/>
        <w:t>деген сенімсіздікті немен түсіндіруге болады? деп мәселені тура-</w:t>
        <w:br/>
        <w:t>сынан қойды. Ал Түркістан арнайы дслсгациясының баяндама-</w:t>
        <w:br/>
        <w:t>сында шығыс рсспубликаларының өз мүддесін өзі корғау үшін</w:t>
        <w:br/>
        <w:t>республикаларға дсген билікті, оның ішінде әскери билікті беруді,</w:t>
        <w:br/>
        <w:t>Москвадан келген қызметкерлердің Түркістан республикасының</w:t>
        <w:br/>
        <w:t>жауапты орындарына бағынышты болуын талап етті.</w:t>
        <w:br/>
        <w:t>Т.Рысқұлов, Ю.Әлиев, Ю.Ибрагимов 1920 ж. басыңда «Түркі со-</w:t>
        <w:br/>
        <w:t>вст республикасы» туралы құжаттың жобасын даярлаған-ды, оның</w:t>
        <w:br/>
        <w:t>бірінші пунктінде: «Туркестан, состояший из пяти областей, считать</w:t>
        <w:br/>
        <w:t>страною тюркских народностей - киргизов, сартов, узбсков, турк-</w:t>
        <w:br/>
        <w:t>мен, каракалпаков, кипчаков, включая сюда таджиков нетюркского</w:t>
        <w:br/>
        <w:t>происхождения, а остальное население - русских, евреев, армян и</w:t>
        <w:br/>
        <w:t>других, - представляюшим из себя пришлый элемент», - делінген.</w:t>
        <w:br/>
        <w:t>Ал оның екінші пунктінде: «Туркестанскую республику считать на-</w:t>
        <w:br/>
        <w:t>циональной совстской республикой, где самоопрсделяюшим наро-</w:t>
        <w:br/>
        <w:t>дом, корснным, считастся тюркский народ», - деп тұжырымдалды.</w:t>
        <w:br/>
        <w:t>Орталық жіберген Түрккомиссияның басшысының бірі</w:t>
        <w:br/>
        <w:t>М.В.Фрунзе: «Собрать мы должны вогдино весь Туркестан, это</w:t>
        <w:br/>
        <w:t>возможно, опираясь на русский пролетариат», - деген ұсыныс</w:t>
        <w:br/>
        <w:t>жасады. Айналып келгенде, бірі жергілікті халыққа негізделген</w:t>
        <w:br/>
        <w:t>түркі совет республикасын, екіншілері - орыс пролетариатына,</w:t>
        <w:br/>
        <w:t>күшке негізделген «қуыршақ» Түркістан совст республикасын</w:t>
        <w:br/>
        <w:t>жасауды ұсынды.</w:t>
        <w:br/>
        <w:t>Ие, сонымен ғасыр басында басталған реформаторлық ұр-</w:t>
        <w:br/>
        <w:t>пақ күресі жаңа бір белесте қайта бой көрсетті. Бұл страте-</w:t>
        <w:br/>
        <w:t>тиялық бағыт большевизммен қарама-қайшы келді. Ашық</w:t>
      </w:r>
    </w:p>
    <w:p>
      <w:r>
        <w:t>айқас Т.Рысқұловтың Москваға «құрметті» жер аударылуымен</w:t>
        <w:br/>
        <w:t>аяқталғаны баршаға мәлім.</w:t>
        <w:br/>
        <w:t>Мен осы арада бірнеше жайға көңіл аударғым келеді. Бірінші-</w:t>
        <w:br/>
        <w:t>ден, қазақ зиялы қауымы шығыс зиялыларымен бүкіл ХХ ғ. бойы</w:t>
        <w:br/>
        <w:t>93</w:t>
        <w:br/>
        <w:t>-- --Һəə Мапаш ҚОЗЫБАЕВ</w:t>
        <w:br/>
        <w:t>лық пролетарлық революцияның көмегіне үміт арту орындалмай-</w:t>
        <w:br/>
        <w:t>тын арман болып шықты. Өркениеттің серпінді жедел қозғалысы</w:t>
        <w:br/>
        <w:t>жағдайында тұтас тарихи формацияға соқпай өтіп, бұрын езіліп</w:t>
        <w:br/>
        <w:t>келген халықтар дамуының жаңа үлгісін жоғарыдан күшпен</w:t>
        <w:br/>
        <w:t>орнықтыру бағыты үстем тапты тоталитарлық жүйеге еріксіз итер-</w:t>
        <w:br/>
        <w:t>меледі.</w:t>
        <w:br/>
        <w:t>Ленинге, Коммунистік партияның, Коминтерннің атына шығыс</w:t>
        <w:br/>
        <w:t>перзенттері Т.Рысқұлов, А.Байтұрсынов, Н.Ходжаев, 3.Валидов,</w:t>
        <w:br/>
        <w:t>А.Сұлтанғалиев, С.Сәдуақасов сияқты зиялы қауымның көсемдері</w:t>
        <w:br/>
        <w:t>не сан хаттар мен баяндамаларда, ал Т.Рысқұлов бастаған бір</w:t>
        <w:br/>
        <w:t>топ В.И.Лениннің Коминтерннің П конгресіне ұлт және отар</w:t>
        <w:br/>
        <w:t>мәселесіне арнайы жазған тезистеріне берген қосымшаларында</w:t>
        <w:br/>
        <w:t>өздерінің альтернативалық бағдарламасын ұсынды. Өкінішке орай,</w:t>
        <w:br/>
        <w:t>зерттеушілер тарапынан сол пікірлер жинақталып, жүйе ретінде</w:t>
        <w:br/>
        <w:t>қалыптастырылып қаралмай келеді.</w:t>
        <w:br/>
        <w:t>Мәселен, 1920 жылы көкекайында А.Байтұрсынов өзатынан хат,</w:t>
        <w:br/>
        <w:t>ал сол жылдың маусым айының 16-да Т.Рысқұлов, А.Байтұрсынов,</w:t>
        <w:br/>
        <w:t>Н.Ходжасв Коминтерннің П конгрссіне арнайы жазған В.Лониннің</w:t>
        <w:br/>
        <w:t>тезистеріне қосымшалар жазды. Бұл құжаттарда олар негізінен</w:t>
        <w:br/>
        <w:t>совет өкіметінің ұлт саясатына наразылық білдірді. 1920 ж. 17</w:t>
        <w:br/>
        <w:t>көкекте Қазақ Әскери ревкомының және Бүкілресейлік Орталық</w:t>
        <w:br/>
        <w:t>Атқару Комитетінің мүшесі А.Байтұрсынов өзінің В.И.Ленинге</w:t>
        <w:br/>
        <w:t>жолдаған хатында: «национальный гнет не может не вызвать на-</w:t>
        <w:br/>
        <w:t>циональных чувств», - дей келіп, патша заманында «русским по</w:t>
        <w:br/>
        <w:t>отношению других народностей, так называемых инородцев,</w:t>
        <w:br/>
        <w:t>позволялось всс, наоборот инородцу нс позволялось ничсго, что</w:t>
        <w:br/>
        <w:t>русскис, совершившис прсступлснис по отношению инородцев,</w:t>
        <w:br/>
        <w:t>часто нс преследовались, ссли прсслодовались, то для видимости,</w:t>
        <w:br/>
        <w:t>напротив с инородцами, соворшившими прсступлснис по отношс-</w:t>
        <w:br/>
        <w:t>нию русских, расправлялись жсстоко. Признав это, думаю, долж-</w:t>
        <w:br/>
        <w:t>ны признать как бссспорный факт и то, что русский народ всками</w:t>
        <w:br/>
        <w:t>воспитывался в этом духе, т.е. в духе господствуюшей нации, счи-</w:t>
        <w:br/>
        <w:t>тавшей много себе позволительным по отношению инородцев. По</w:t>
        <w:br/>
        <w:t>признанию этого, будучи последовательными, должны признать</w:t>
        <w:br/>
        <w:t>бесспорным также то, что народная масса не сразу откажется от</w:t>
        <w:br/>
        <w:t>своих преимушественных прав, ибо психологию массы переделы-</w:t>
        <w:br/>
        <w:t>вать можно путем долголетнего воспитания. В настояшсе время</w:t>
        <w:br/>
        <w:t>всякий встрсчный называст ссбя коммунистом. Не приглядевшись</w:t>
        <w:br/>
        <w:t>к ним поближс, подумасшь, что свершилось чудо - всс преврати-</w:t>
        <w:br/>
        <w:t>88</w:t>
        <w:br/>
        <w:t>Шығармалары. 3-том</w:t>
      </w:r>
    </w:p>
    <w:p>
      <w:r>
        <w:t>чало бы прсдать свои убсждения и совершить прсступленис пс-</w:t>
        <w:br/>
        <w:t>ред угнетенными туземными трудяшимися». Алайда Түркістанды</w:t>
        <w:br/>
        <w:t>эскери билеу, Шығыс республикаларын «қуыршақ» республикасы</w:t>
        <w:br/>
        <w:t>дәрежесінде ұстау сонау 20-шы жылы ғана емес, барша совет зама-</w:t>
        <w:br/>
        <w:t>насына тон қарскст болып қала берді.</w:t>
        <w:br/>
        <w:t>В.Ленин концепциясында социалистік және демократиялық</w:t>
        <w:br/>
        <w:t>процесстердің арасалмағын анықтау барысында социализм мұра-</w:t>
        <w:br/>
        <w:t>тын алғы шепке тартты. Шығыс коммунистері отар елдің болмы-</w:t>
        <w:br/>
        <w:t>сын зерттей келіп, орыс төңкерісінің кезек күттірмейтін пробле-</w:t>
        <w:br/>
        <w:t>малары ретінде демократиялық мүдделер тұрғандығын пайымда-</w:t>
        <w:br/>
        <w:t>ды. Большевиктер бұл демократиялық міндеттерді социалистік</w:t>
        <w:br/>
        <w:t>тәңкеріс өзінің даму барысында жол-жөнекей шешеді деп санады.</w:t>
        <w:br/>
        <w:t>Іс жүзінде революция барысында отаршылдық жүйені, феодализм</w:t>
        <w:br/>
        <w:t>қалдықтарын жою, демократиялық бостандықтарды іске асыру</w:t>
        <w:br/>
        <w:t>ұзақ сонарға созылды.</w:t>
        <w:br/>
        <w:t>Баяндамада шығыстың «бұратана» коммунистері: «В Туркес-</w:t>
        <w:br/>
        <w:t>тане, как и во всем колониальном Востоке, в социальной борьбе</w:t>
        <w:br/>
        <w:t>сушествовали и сушсствуют двс доминируюшис, в сравнснии с ос-</w:t>
        <w:br/>
        <w:t>тальными силы: угнетенные, эксплуатируемые колониальные ту-</w:t>
        <w:br/>
        <w:t>зсмцы и свропсйский капитал, борюшисся можлу собой. На осно-</w:t>
        <w:br/>
        <w:t>вании чего Октябрьская революция в Туркестане должна была со-</w:t>
        <w:br/>
        <w:t>вершиться не только под лозунгом свержения сушествуюшей бур-</w:t>
        <w:br/>
        <w:t>жуазной власти, но и окончатсльного уничтожсния всякого остатка</w:t>
        <w:br/>
        <w:t>наследия всяких могуших быть колонизаторских поползновений</w:t>
        <w:br/>
        <w:t>со стороны царского чиновничества и кулачества», - деп келіп,</w:t>
        <w:br/>
        <w:t>билікті іс жүзінде қаруланған орыс пролстариаты мсн отаршыл</w:t>
        <w:br/>
        <w:t>құлақтар қолына алғандығы, қызыл-эскери бөлімдеріндегі билік</w:t>
        <w:br/>
        <w:t>солшыл эсерлердін, шоқындырғыштардың, отаршыл пиғылдағы</w:t>
        <w:br/>
        <w:t>мамандардың қолындаскендігі дәлелденген. Басқаша айтқанда, ба-</w:t>
        <w:br/>
        <w:t>яндамашылар биліктің аты өзгергенмен, заты өзгермегеніне қатты</w:t>
        <w:br/>
        <w:t>қынжылған. Осы құжатта Ферғананы қанға бояған дашнактардың</w:t>
        <w:br/>
        <w:t>ісі басиашылық қозғалысты тудырып отырғаны, Жетісу мен</w:t>
        <w:br/>
        <w:t>Сырдария облыстарында қара шекпенді әлді шаруалардың қазақ</w:t>
        <w:br/>
        <w:t>халқына жасап отырған зәбірі, олардың жаппай қаруланып, бар-</w:t>
        <w:br/>
        <w:t>ша билікті қолына жинап алып отырғаны келтірілген. Сондықтан</w:t>
        <w:br/>
        <w:t>да Түркістанда жергілікті халықтан тұратын қарулы күш болып,</w:t>
        <w:br/>
        <w:t>халық әз мүддесін қорғайтын билік орнатпай, бұл революция езіл-</w:t>
        <w:br/>
        <w:t>ген елге нәтиже окелмейтіні туралы баяндалған.</w:t>
        <w:br/>
        <w:t>: 91</w:t>
        <w:br/>
        <w:t>-- Мапаш ҚОЗЫБАЕВ</w:t>
        <w:br/>
        <w:t>шыңына талмай өрмелеп шыққан алып жазушы, өз халқымен бір-</w:t>
        <w:br/>
        <w:t>ге ғасыр қасіретін арқалап, ерінің Мырқымбай санатына жеткенін</w:t>
        <w:br/>
        <w:t>жырлап кеткен ғасыр шежіресінің бірі, бір де болса бірегейі.</w:t>
        <w:br/>
        <w:t>Би-аға «Әміржанның әңгімесінде»: «мені бүлдірген ашу ғой. Мі-</w:t>
        <w:br/>
        <w:t>незім дс шатақтау, жоқ нәрсеге кіділенсм. Бірақ ұстаған жолымнан</w:t>
        <w:br/>
        <w:t>тайған смсспін. Мақтанып-ақ айтайын: «Сен осындай босандық</w:t>
        <w:br/>
        <w:t>істедің», - деп сшкім кінәлап көрген смсс... «Партияның шын ұлы</w:t>
        <w:br/>
        <w:t>болсам!» деген тілектен басқанды білмедім», - деп большевиктік</w:t>
        <w:br/>
        <w:t>экстремизм індетімен ауырған елді көрсетсе, соның нәтижесі ретін-</w:t>
        <w:br/>
        <w:t>де мына бір ойды алдыңа келтіреді: «Әлдеқайда, белес-белесте,</w:t>
        <w:br/>
        <w:t>сайдың жықпалдарында құлаған молаға ұқсап үңірейіп, түксиген</w:t>
        <w:br/>
        <w:t>селеу басып, бірлі-жарымдаған ескі үйлердің орны жатыр. Бүгін</w:t>
        <w:br/>
        <w:t>бе, ертең бе жел үріп, селеу басып, тып-типыл ғып жіберуге әзір</w:t>
        <w:br/>
        <w:t>тұрғандай». Мыңдаған қазақ ауылдарының тағдыры да осындай</w:t>
      </w:r>
    </w:p>
    <w:p>
      <w:r>
        <w:t>болмады деп кім айта алады? Не болмаса «Берендегі» автордың</w:t>
        <w:br/>
        <w:t>мына бір ішкі монолагына көңіл бөліңіздерші: «...Бұл қоныстың</w:t>
        <w:br/>
        <w:t>иесі, сскілікпен өштесіп, жаңа өмірге талпынып, ұйымдасып,</w:t>
        <w:br/>
        <w:t>күш қосқан сонау қалың топтың ішінде ме сксн? Әлдс өркөкірек</w:t>
        <w:br/>
        <w:t>өзімшіл, мың тағдырына жалғыз ис болып, жалғанды жалпағынан</w:t>
        <w:br/>
        <w:t>басып, бұл көздерге келгенде жалбыр жең мен құс саусақ, өмірдің</w:t>
        <w:br/>
        <w:t>астын үстіне келтіріп сіліккенде, екпінге шыдамай мына қазылған</w:t>
        <w:br/>
        <w:t>жолдың топырағындай боп бұрқырап, ұшып, сіңіп, көзден ғайып</w:t>
        <w:br/>
        <w:t>болды ма екен». Атақты қызыл, не шолақ белсенді атанған «асы-</w:t>
        <w:br/>
        <w:t>ра сілтеу болмасын, аша тұяқ қалмасын» деген жалбыр жең, құс</w:t>
        <w:br/>
        <w:t>саусақтар осылай болғанын тарих біледі.</w:t>
        <w:br/>
        <w:t>«Бектепберген мектебі» атты оңгімссінде: «сол кезде Жакен</w:t>
        <w:br/>
        <w:t>дейтін бірсу ауылнай болды. Ксдсйдің баласы сді. Бірақ оңбаған,</w:t>
        <w:br/>
        <w:t>шіркін, сайланып алған соң көбшігі қисайып кетті», - дейді Қали.</w:t>
        <w:br/>
        <w:t>Би-ағаңдәл осындай Голошскин кезінде «көбшігі қисайғандардың»</w:t>
        <w:br/>
        <w:t>образын қалай берді десеңші!</w:t>
        <w:br/>
        <w:t>Би-ағаңның шығармасындағы Болдснбоқ молда, Итаяқ би, Тас-</w:t>
        <w:br/>
        <w:t>болат сопы, Боқбасар, Қордабай, Ордабай, Шермек, Борсықбаев,</w:t>
        <w:br/>
        <w:t>Бұқабаевтар сияқты «ел жақсылары» - атқамінерлері, «мін де шап»</w:t>
        <w:br/>
        <w:t>асыра сілтеуші, оспадар өкіл Талтаңбай, Желдірбай Жындыбаев-</w:t>
        <w:br/>
        <w:t>тар. қара тобырға айналған ауыл люмпендері Мырқымбай, Айран-</w:t>
        <w:br/>
        <w:t>бай, Талқанбай, Тышқанбай, Тымақбай, Тұтқыш, Көзелқара, Бақа</w:t>
        <w:br/>
        <w:t>шешей сияқты образдар замана шежіресі емей немене” «Заман</w:t>
        <w:br/>
        <w:t>құбылмалы» дсйді қарттар, - деп жазды «Заман» дсген әңгімеде</w:t>
        <w:br/>
        <w:t>Би-ағаң. - Құбыла кслс түрлі күйлер шығарады. Жұрттың астын</w:t>
        <w:br/>
        <w:t>100</w:t>
        <w:br/>
        <w:t>Мапаш ҚОЗЫБАЕВ</w:t>
        <w:br/>
        <w:t>Шығыс қайраткерлері ең алдымен отаршылдыққа қарсы шық-</w:t>
        <w:br/>
        <w:t>ты. Ол үшін жергілікті ұлт өкілдеріне сенім көрсетуді талап стті.</w:t>
        <w:br/>
        <w:t>Панисламизм дегенді жолсу стіп, оларға ұлтшылдық айдар тағудың</w:t>
        <w:br/>
        <w:t>ешбір орынсыз екендігін көрсетті. Т.Рысқұлов тобы В.И.Ленинге</w:t>
        <w:br/>
        <w:t>орыс отаршыларына арқа сүйеген орыс коммунистерімен отаршыл</w:t>
        <w:br/>
        <w:t>жүйені құртуға болмайды дсп санады. Мұның өзі, - деп көрсетті</w:t>
        <w:br/>
        <w:t>олар, - капиталистердің өз қолымен жұмысшы табына азаттықты</w:t>
        <w:br/>
        <w:t>бергенмен тең.</w:t>
        <w:br/>
        <w:t>1919 ж. 20 қарашада Л.Троцкий совсттік Түркістанға шек-</w:t>
        <w:br/>
        <w:t>тес шығыс елдерінің біріне соғыс ашып, бас салуды ұсынған-ды.</w:t>
        <w:br/>
        <w:t>«Ведя совершенно правильную политику выжидания, приспо-</w:t>
        <w:br/>
        <w:t>соблсния, уклончивости уступок на Западс, мы должны персйти</w:t>
        <w:br/>
        <w:t>к политике решительности и стремительности на Востоке» (Ар-</w:t>
        <w:br/>
        <w:t>хив Троцкого. Коммунистическая оппозиция в СССР 1923-1927.</w:t>
        <w:br/>
        <w:t>М., 1990. Т.І. С. 184-185). Осы жайды еске алып, баяндамада</w:t>
        <w:br/>
        <w:t>большевиктер «ударяются в захватничсскую воснную поОлЛи-</w:t>
        <w:br/>
        <w:t>тику», - деп келіп, Түркістанда «генерал-губернаторлардың»</w:t>
        <w:br/>
        <w:t>билігі советтік бүркенішпен орнап отырғаны ашық айтылды.</w:t>
        <w:br/>
        <w:t>Ал Бүкілодақтық Орталық Атқару Комитстінің Түркістанға жі-</w:t>
        <w:br/>
        <w:t>берген Комиссиясының Түркістанды советтік отар деп қарай-</w:t>
        <w:br/>
        <w:t>тын бағыты үстем болып отырғандығы жан-жақты дәлелденді.</w:t>
        <w:br/>
        <w:t>Басқаша айтқанда, Т.Рысқұлов жәнс оның тобы орыс революциясы</w:t>
        <w:br/>
        <w:t>бұрынғы отаршыл жүйе орнына, империяның орнына жаңа совет-</w:t>
        <w:br/>
        <w:t>тік отаршыл жүйе қалыптаса ма деп ашық қауіптеңді. Болашақ бұл</w:t>
        <w:br/>
        <w:t>қауіптің негізі сол бір кезде өктемдік ала бастағанын дәлелдеді.</w:t>
        <w:br/>
        <w:t>Большевиктер демократиялық революцияның міндеттерін</w:t>
      </w:r>
    </w:p>
    <w:p>
      <w:r>
        <w:t>іске асырмай жатып, социалистік мүдделерді іске асыруда</w:t>
        <w:br/>
        <w:t>шыдамсыздық көрсетті. Шығыс коммунистері отаршыл жүйеден</w:t>
        <w:br/>
        <w:t>әлі азаттық алмаған халыққа қыл бұрау салып, төңкерісті күшпен</w:t>
        <w:br/>
        <w:t>тездетуге қарсылық білдірді. «Сколько бы мы ни были невежест-</w:t>
        <w:br/>
        <w:t>венны, - деп жазды Т.Рысқұлов, Н.Ходжаев, А.Байтұрсынов,- все</w:t>
        <w:br/>
        <w:t>равно мы нс можем дажс при жслании никого из туземцев (без</w:t>
        <w:br/>
        <w:t>различия классов) убедить в необходимости в целях избавления</w:t>
        <w:br/>
        <w:t>от европейского гнета немедленного разрушения хлопко-очисти-</w:t>
        <w:br/>
        <w:t>тсльных, железо-литсйных заводов, железных дорог и телеграфа и</w:t>
        <w:br/>
        <w:t>перейти к средневековому состоянию. Значит мы никого не можем</w:t>
        <w:br/>
        <w:t>убедить в необходимости окончательного отказа от помоци рус-</w:t>
        <w:br/>
        <w:t>ских, особенно коммунистов, показавших нам, как отрубить голову</w:t>
        <w:br/>
        <w:t>городовому и капиталисту. Нам нужна помошь, а нс насилис». Бұл</w:t>
        <w:br/>
        <w:t>қарама-қарсы скі концепцияның жанды жері билік мәселесі сді.</w:t>
        <w:br/>
        <w:t>92</w:t>
        <w:br/>
        <w:t>-- ----- Мапаш ҚОЗЫБАЕВ</w:t>
        <w:br/>
        <w:t>Ғасырдың бірінші жартысында Қазақ елінде Ресейдің құрамын-</w:t>
        <w:br/>
        <w:t>дағы демократиялық автономиялық республика үшін «Алаш» ЗзИя-</w:t>
        <w:br/>
        <w:t>лы қауымы, оның партиясы күресті, «Алаш Орда» өкіметін құрды.</w:t>
        <w:br/>
        <w:t>1916 ж. қазақ сахарасында хандық билікке негізделген жүйе</w:t>
        <w:br/>
        <w:t>өрбіді. 19177 жылы Қазан төңкерісінен кейін қазақ жері бір жоргс</w:t>
        <w:br/>
        <w:t>топталып, түрі ұлттық, мазмұны совсттік автономиялы рсспубли-</w:t>
        <w:br/>
        <w:t>ка қалыптасты. Алайда ол тоталитарлық жүйенің құрамды түрі,</w:t>
        <w:br/>
        <w:t>«қуыршақ» республикалардың біріне айналды. 1920 ж. түрі де,</w:t>
        <w:br/>
        <w:t>мазмұны датүркі тектес халықтардың советтік республикасы үшін</w:t>
        <w:br/>
        <w:t>күрес туындады. Амал нешік, большевизм, И.Сталин басқа аль-</w:t>
        <w:br/>
        <w:t>тернативаны қаламады, жаңа идея өзінің шыға бастаған шағында</w:t>
        <w:br/>
        <w:t>тұмшаланып өлтірілді. Қазақ халқының бас бостандығы, мемле-</w:t>
        <w:br/>
        <w:t>кеттілігі үшін, өзін-өзі билеу, өз елінде сұлтан болу үшін күресі ай-</w:t>
        <w:br/>
        <w:t>налып келгенде Ресей шеңберіндегі бодандықпен аяқталып отыр-</w:t>
        <w:br/>
        <w:t>ды. Осындай тарихи ситуацияда бүгін 100 жасқа келген тойын</w:t>
        <w:br/>
        <w:t>тойлап отырған халқымыздың ұлы арыстары - Сәкеннің, Ілиястың,</w:t>
        <w:br/>
        <w:t>Бейімбеттің, Тұрардың өмірлері өтті.</w:t>
        <w:br/>
        <w:t>ж ж ж</w:t>
        <w:br/>
        <w:t>Биыл ұлы арыстар жылы. Тойлар дүркіреп өтіп жатыр,</w:t>
        <w:br/>
        <w:t>күркіреген пікірталастар да баршылық. Бұл зандылық та, оған</w:t>
        <w:br/>
        <w:t>таңдануға да болмайды. Бірақ дегенмен де зерттеушілер арасында</w:t>
        <w:br/>
        <w:t>проблемаларға элі тек қара не қызыл бояумен ғана қарау басым.</w:t>
        <w:br/>
        <w:t>Зерттеушілердің бір тобы «Алаш» қозғалысын басынан аяғына</w:t>
        <w:br/>
        <w:t>ақтайды да жақтайды, қазақ қоғамынан мүлде тап күресін таппай-</w:t>
        <w:br/>
        <w:t>ды, тіпті кейбір әсірс белсенді зерттеушілер қазақ қауымындағы</w:t>
        <w:br/>
        <w:t>байлар мен кедейлер арасында қарама-қайшылық жоқ сді, таптық</w:t>
        <w:br/>
        <w:t>сана жоқ сді доп қақсайды (Қараңыз: Омарбеков Т. Қазақ байына</w:t>
        <w:br/>
        <w:t>жаңа көзқарас қажст // Ақиқат, 1994, Хе 6, т.б.).</w:t>
        <w:br/>
        <w:t>Сөз жоқ, «Алаш» қозғалысы «Алаш» партиясы, «Алаш</w:t>
        <w:br/>
        <w:t>Орда» өкімсті дсген ұғымнан кең. «Алаш» қозғалысы қазақ</w:t>
        <w:br/>
        <w:t>қауымындағы отаршылыққа қарсы бағытталған, прогресске</w:t>
        <w:br/>
        <w:t>ұмтылған жалпыхалықтық демократиялық қозғалыс. Ал «Алаш»</w:t>
        <w:br/>
        <w:t>партиясының негізін қалаған үркердей топтың, «Алаш Орданың»</w:t>
        <w:br/>
        <w:t>басынан аяғынадейін жүргізген саясаты дұрыс еді, Сокендерді қате</w:t>
        <w:br/>
        <w:t>еді деп айтуға бола ма? Алаш жетекшілерінің 1916 ж. көтеріліс</w:t>
        <w:br/>
        <w:t>кезіндегі позициясын Тұрар, Сәкен, т.б. түсінбеді деп кінолау</w:t>
        <w:br/>
        <w:t>қиын. «Алаш» сол тұста автономиялы сл болып халық болашағын</w:t>
        <w:br/>
        <w:t>патша, импсриямон ымыраға коліп шсшуді қарастырды. Ал</w:t>
      </w:r>
    </w:p>
    <w:p>
      <w:r>
        <w:t>98</w:t>
        <w:br/>
        <w:t>Мапаш ҚОЗЫБАЕВ</w:t>
        <w:br/>
        <w:t>бірге келеді. Ұлт-азаттық қозғалысының советтік кезеңінде де бұл</w:t>
        <w:br/>
        <w:t>дәстүр үзілмеді. Мысалы, башқұрттың атақты жазушысы Сай-</w:t>
        <w:br/>
        <w:t>фи Құдаштың өзін Би-ағамен «Егіздің сыңарындай едік» деуі осы-</w:t>
        <w:br/>
        <w:t>дан.</w:t>
        <w:br/>
        <w:t>Екіншіден, ХХ ғ. басындағы реформаторлық ұрпақ бір сәт</w:t>
        <w:br/>
        <w:t>ағартушылықтан қол үзбеді. Үшіншіден, күрестің негізі отар-</w:t>
        <w:br/>
        <w:t>шылыққа қарсылық, жалпыұлттық мүдде, дсмократиялық</w:t>
        <w:br/>
        <w:t>сарынға біржолата ұласты. Төртіншіден, егер ғасыр басында</w:t>
        <w:br/>
        <w:t>зиялы қауым ұлттық мүддеге негізделген қарекет жасаса, снді</w:t>
        <w:br/>
        <w:t>ол түркі тектес езілген халықтардың басын қосуға бағытталды.</w:t>
        <w:br/>
        <w:t>Күрсс шын мәнінде совсттік автономия алған шығыс слдерінің</w:t>
        <w:br/>
        <w:t>басыбайлығы, ұлттық мемлекеттік сипаты үшін жүргізілді. Міне</w:t>
        <w:br/>
        <w:t>осылай, Т.Рысқұлов ұлттық тұлғадан советтік шығыс тұлғасына</w:t>
        <w:br/>
        <w:t>көтерілді. Осы уақытқа дейін совсттік шығысқа бірден-бір альтер-</w:t>
        <w:br/>
        <w:t>натива лениндік жоспар дей отырып, оған қарсы шыққандардың</w:t>
        <w:br/>
        <w:t>оркайсысын жеке-жеке ұлтшылдық деп қарағанымыз мәлім.</w:t>
        <w:br/>
        <w:t>Ал шын мәнінде, лениндік жоспарға қарама-қарсы шығыс</w:t>
        <w:br/>
        <w:t>перзенттерінің ұсынған біртұтас альтернативасы болды. Ол аль-</w:t>
        <w:br/>
        <w:t>тернатива тоуелсіз республикаларды құруды, ұлтшылдықтың</w:t>
        <w:br/>
        <w:t>ең алдымен ұлыдержавалық панславянистік түрімен күрссуд.</w:t>
        <w:br/>
        <w:t>ұлыдержавалық ауруға шалдыққан отаршыл халықты ұзақ жыл-</w:t>
        <w:br/>
        <w:t>дар тәрбиелеуді, билік тұтқасын жергілікті халыққа беруді, ең</w:t>
        <w:br/>
        <w:t>алдымен фсодализм қалдықтарын біртіндеп құртуды, басқа да</w:t>
        <w:br/>
        <w:t>отаршылдықтың, оның ішінде ең алдымен жер мәселесіндегі за-</w:t>
        <w:br/>
        <w:t>рдабынан айықтыруды, тәуелсіздікті қорғайтын ұлттық қарулы</w:t>
        <w:br/>
        <w:t>күшті қалыптастыруды, тегеурінді күш болу үшін түркі тектес</w:t>
        <w:br/>
        <w:t>халықтарды біріктіруді көздеді. В.И.Ленин, И.Сталин, М.Фрунзс,</w:t>
        <w:br/>
        <w:t>В.Куйбышевт.б. бұл альтернативаны ұлтшылдыққа сайды, сөйтіп,</w:t>
        <w:br/>
        <w:t>шын мәнінде ресейлік империялық көзқарастың аясында өздері</w:t>
        <w:br/>
        <w:t>қалды. Тарлан тарихтың өзі осылай кімдердің ұлтшыл, кімдердің</w:t>
        <w:br/>
        <w:t>ұлтжанды, ұлтқанды екендігін көрсетті. Ендеше И.Сталиннің</w:t>
        <w:br/>
        <w:t>сол 20-шы жылдардың басында шығыс көсемі Т.Рысқұловты бір</w:t>
        <w:br/>
        <w:t>олай, бір бұлай құбылтып, талай ұлт аймақтары лидерлерінің жи-</w:t>
        <w:br/>
        <w:t>налысында сынап, тыңшылармен қоршап, Моңғолияға жіберіп</w:t>
        <w:br/>
        <w:t>жүргеніне таңдануға бола ма?</w:t>
        <w:br/>
        <w:t>Дәл осы кезеңдс бүкіл оппозицияға шыққан, нс шығуы мүмкін</w:t>
        <w:br/>
        <w:t>қайраткерлер қуғынға түсті. Байтұрсыновшина, Рысқұловшина,</w:t>
        <w:br/>
        <w:t>Сейфуллиншина, Сәдуақасовшиналар қойдай қоздады.</w:t>
        <w:br/>
        <w:t>94</w:t>
        <w:br/>
        <w:t>Мапаш ҚОЗЫБАЕВ</w:t>
        <w:br/>
        <w:t>- Иә, би мырза, айтқаның рас. Қулықтың құлынындай пішінім</w:t>
        <w:br/>
        <w:t>бар. Сол қулықтан екінің бірінде тұлпар туады. Қалың топты жа-</w:t>
        <w:br/>
        <w:t>рып ұшар қанатты топжарғанның шаңына шашалып қалмағайсың,</w:t>
        <w:br/>
        <w:t>би мырза. Өрмекшідей еңбекшіл, өршіл екенім де рас. Өрмекші</w:t>
        <w:br/>
        <w:t>сегіз табады, ссгізінің бірі бүйі болады. Мен бүйі смсс скенімді</w:t>
        <w:br/>
        <w:t>қайдан білдіңіз. Қадалған жерге зәрімді төгіп, қан тамырынды</w:t>
      </w:r>
    </w:p>
    <w:p>
      <w:r>
        <w:t>жарып өлтірмесімс көзің жете мс, би мырза. Құс ішінде торғай</w:t>
        <w:br/>
        <w:t>болуға да ризамын. Торғай тоғыз табады, тоғызының бірі бұлбұл</w:t>
        <w:br/>
        <w:t>болады. Мен сол торғайдан туған тоғыздың бірі болып, сайрай</w:t>
        <w:br/>
        <w:t>бастасам өзіңіз түгіл жеті ата би болған ата-бабаларыңды мәңгілік</w:t>
        <w:br/>
        <w:t>ұйқысынан оятармын. Дәл сол кезде бүкіл үрім-бұтағың болып,</w:t>
        <w:br/>
        <w:t>ләм деп ауыз ашпасыңызға кепілдік бермесіме көзіңіз жете м</w:t>
        <w:br/>
        <w:t>Міне сонда намысын, арын қорғаған торғайдай мені елім ерке,</w:t>
        <w:br/>
        <w:t>көш бастар серке еткеніне танданбаған да болар еді. Бойына сен-</w:t>
        <w:br/>
        <w:t>ген аңғал түйедей бидің айдалада қалған сүйегін кім жинап алар</w:t>
        <w:br/>
        <w:t>екен!- депті.</w:t>
        <w:br/>
        <w:t>Сол кезде алпамса би өзінің қара дүрсін скенін, қарсыласының</w:t>
        <w:br/>
        <w:t>дүлдүл скенін түсініпті. Билікке тоқтап, жолын берген скен.</w:t>
        <w:br/>
        <w:t>Міне, осы бұлбұл болған торғай қазақ сахарасының бір</w:t>
        <w:br/>
        <w:t>пұшпағына өз атын беріпті. Сол Торғай, ежелгі Торғай Тұран</w:t>
        <w:br/>
        <w:t>ойпатының қақпасы болып, Арқаның жанынан Мұғалжар таула-</w:t>
        <w:br/>
        <w:t>рын бойлай, Атырауға ылдилай құлаштаған сайын даланың басы-</w:t>
        <w:br/>
        <w:t>қасында тұр. Торғай облысына ертеде Қостанай, Торғай, Ырғыз,</w:t>
        <w:br/>
        <w:t>Ақтөбе уездері кірді, бұл ұлан-байтақ жер емес пе? Иә, үлкен Торғай</w:t>
        <w:br/>
        <w:t>ғажайып өлке. Бір өзіне бірнеше мемлекет сыярлық Торғай өңірі</w:t>
        <w:br/>
        <w:t>тарихтың тұңғиық сырын жыр шежіресіне хаттаған, ата жадына</w:t>
        <w:br/>
        <w:t>аңыз қылып сақтаған, ерлік псн өрліктің қасистті дәстүрлі жолы-</w:t>
        <w:br/>
        <w:t>на ұрпақтарды бастаған абыз бен жыраулардың, қас батырлар мен</w:t>
        <w:br/>
        <w:t>дауылпаз ақындардың Отаны. Қазақ халық болып қалыптасып, 92</w:t>
        <w:br/>
        <w:t>баулы қыпшақ болып басы біріккен сәтте Торғай сахарасы қыпшақ</w:t>
        <w:br/>
        <w:t>даласының кіндігі болды.</w:t>
        <w:br/>
        <w:t>ХУҮШ ғ. басында қазақ халқы «Ақтабан шұбырындыға»</w:t>
        <w:br/>
        <w:t>ұшырады: жаны қырылды, малы таланды. «Жеңілген қазақтар бы-</w:t>
        <w:br/>
        <w:t>тырап беталды құла түзге қашты, біразы Орта Азия хандықтарына</w:t>
        <w:br/>
        <w:t>(Бұқараға, Хиуаға, Қоқанға) паналады. Әбілқайыр бастаған Кіші</w:t>
        <w:br/>
        <w:t>жүзқазақтары Россияны паналады. Ұлы жүздің көпшілігі Жоңғария</w:t>
        <w:br/>
        <w:t>қоластында қалды. Орта жүздің біразы Сарыарқаға, Ұлытау, Ақтау,</w:t>
        <w:br/>
        <w:t>одан әрі Көкшстауға, Есіл, Ертіс өзендерінс қашты»,</w:t>
        <w:br/>
        <w:t>% /уқанов Сәбит. Халық мұрасы. Алматы, 1974, 191-6.</w:t>
        <w:br/>
        <w:t>104</w:t>
        <w:br/>
        <w:t>Мапаш ҚОЗЫБАЕВ</w:t>
        <w:br/>
        <w:t>ге өскен қазақ, өзбек, қырғыз, түркмен, тәжік халықтары тарихи</w:t>
        <w:br/>
        <w:t>тағдырласеді. Өзбек пен қазақтың, қазақ пенқырғыздың этникалық</w:t>
        <w:br/>
        <w:t>шекараларын әлі де болса айқындау сол кездің өзінде жүріп жатты.</w:t>
        <w:br/>
        <w:t>Мысалы, 20-шы жылдардың өзінде жүздеген мың құрамалар өзбек</w:t>
        <w:br/>
        <w:t>халқына құйылып, оның этникалық болмысын қазақтандыра түсті.</w:t>
        <w:br/>
        <w:t>Мен бұл арада А.Байтұрсынов, Т.Рысқұлов, Н.Ходжасв т.б. шығыс</w:t>
        <w:br/>
        <w:t>перзенттері ұлтшылдықтан таза сді деп айта алмаймын. Бірақ сол</w:t>
        <w:br/>
        <w:t>салқын ұлыдержавалық зорлық-зомбылықтан еріксіз туындағаны</w:t>
        <w:br/>
        <w:t>айдан анық. «Айтпасаң сөздің атасы өледі» деген қазақ не бол-</w:t>
        <w:br/>
        <w:t>са да таусылып, түбіне жетпей тоқтамайтыны хақ. Ендеше, ай-</w:t>
        <w:br/>
        <w:t>тыс барысында сол бір арыстардың артық кеткен жері болса, ол</w:t>
        <w:br/>
        <w:t>олардың ұлтшылдығынан емес, біріншіден, қарсыластарының</w:t>
        <w:br/>
        <w:t>аталық сөзге тоқтамағандығынан, екіншіден, арыстардың қаны</w:t>
        <w:br/>
        <w:t>қайнаған ұлтжандығынан туындаса керек-ті. Қалай болғанда да</w:t>
        <w:br/>
        <w:t>Т.Рысқұловты осы уақытқа дейін ұлтшылдық аясында қарап келген</w:t>
        <w:br/>
        <w:t>концепция жалған екендігі, оның тек советтік шығыс емес, әлемдік</w:t>
        <w:br/>
        <w:t>ұлт қозғалысының көсемдерініңбірі скендігі сөзсіз. Т.Рысқұловтың</w:t>
        <w:br/>
        <w:t>әлем тарихындағы тұғыры биік, жұлдызы жарық, ол Сун-Ят-Сеон,</w:t>
      </w:r>
    </w:p>
    <w:p>
      <w:r>
        <w:t>Д.Неру. Мұстафа Ксмал-паша (Ататүрік) қатарындағы қайраткер</w:t>
        <w:br/>
        <w:t>екендігі күмән тудырмайды.</w:t>
        <w:br/>
        <w:t>В.И.Ленин Шығыс көсемі Т.Рысқұловты өзінің кіндік кескен</w:t>
        <w:br/>
        <w:t>жерінен, елінен жұлып алып кетті. Советтік шығыс большевизм</w:t>
        <w:br/>
        <w:t>концепциясын басшылыққа алып, саны көп, нәтижесі ауыр экспе-</w:t>
        <w:br/>
        <w:t>рименттер жолына түсті. Қазақ сахарасына Сталиннің қолшоқпары</w:t>
        <w:br/>
        <w:t>Голошекин келіп, зар жылатты. Елге қиын кезде аға болған, пана</w:t>
        <w:br/>
        <w:t>болған, дана болған ағартушы, демократ күрескер, ұлы сурсткер,</w:t>
        <w:br/>
        <w:t>жалынды да айбынды халық перзенті С.Сейфуллин дс сол ксздс</w:t>
        <w:br/>
        <w:t>қуғынға түсті, ұлтшыл атанды. А.Байтұрсыновтың 50 жасқа толған</w:t>
        <w:br/>
        <w:t>тойына жазған мақаласында Сәкен Аханды ұлтжанды, барша ха-</w:t>
        <w:br/>
        <w:t>лықтың қамын жеген ұлтқанды халық перзенті скендігін көрсетті.</w:t>
        <w:br/>
        <w:t>Алаштың ұлы - халықтың ұлы скендігін жазды. Болышсвиктік</w:t>
        <w:br/>
        <w:t>«солшылдықпен» кезінде ауырған Сәкен өте тез айықты, қазақ зи-</w:t>
        <w:br/>
        <w:t>ялы қауымының туына айналды. Тек диктатура арқылы социализм</w:t>
        <w:br/>
        <w:t>құру туралы қалыптаса бастаған түсінік халық шаруашылығын</w:t>
        <w:br/>
        <w:t>әскерилендіре бастады, экономикада экімшілік, бұйрықшылық</w:t>
        <w:br/>
        <w:t>үстем болды, еңбек ұйымдастырудың оскериленген әдістері пайда-</w:t>
        <w:br/>
        <w:t>лана бастады, лагерьлік экономика етек алды, табысты мөлшерлеп,</w:t>
        <w:br/>
        <w:t>таптық принциппен бөлу, халықтың жарлы-жақыбайға айналуына</w:t>
        <w:br/>
        <w:t>әкеп соқты. Осының бәрі келіп күшпен коллективтендіру, скпінді</w:t>
        <w:br/>
        <w:t>96</w:t>
        <w:br/>
        <w:t>Шығармалары. 3-том</w:t>
        <w:br/>
        <w:t>Егер ғасыр басында реформаторлық ұрпақтың бірден-бір</w:t>
        <w:br/>
        <w:t>танылған көсемі Әлихан Бөкейханов болса, ал советтік кезенде</w:t>
        <w:br/>
        <w:t>дәстүр жалғастығын Т.Рысқұлов ұстады. Мінс осы тұста «Алаш»</w:t>
        <w:br/>
        <w:t>лидерлеріне тағылған айдардың жаңа түрі - «ұлтшыл», «ұлтшыл-</w:t>
        <w:br/>
        <w:t>уклонист» деген айдар Тұрар Рысқұловқа тағылды. Ол кезде Тұрар</w:t>
        <w:br/>
        <w:t>Рысқұлов Түркістан өлкесінде істейтін. Азғана уақытта ол Зия-</w:t>
        <w:br/>
        <w:t>лы қазақ қауымының ісінен өзінің бірбеткей өрлігімен, аштыққа</w:t>
        <w:br/>
        <w:t>ұшыраған елге көрсеткен қайырымдылығымен, қуғын-сүргін көріп,</w:t>
        <w:br/>
        <w:t>басмашы болуға мәжбүр болған өзбек дихандарына деген адамгер-</w:t>
        <w:br/>
        <w:t>шілікке негізделген қарекстімен, барша шығыс сліндс төңкерістің</w:t>
        <w:br/>
        <w:t>демократиялық бағытта дамуына қалыптасқан табанды тактикасы</w:t>
        <w:br/>
        <w:t>мен стратегиясы бар қайраткерлігімен көзге түсіп үлгерген-ді. Ай-</w:t>
        <w:br/>
        <w:t>наласы бір-екі жылдың ішінде ат тәбеліндей жастар тобының бас-</w:t>
        <w:br/>
        <w:t>шысынан барша Түркістан халқының танымал лидерінс айналды.</w:t>
        <w:br/>
        <w:t>Мыңдаған адамдардың Азаматтықтан Қайраткерлікке жететін ұзақ</w:t>
        <w:br/>
        <w:t>соқпақ жолын Тұрар Рысқұлов ғажайып қысқа мерзімде өтті.</w:t>
        <w:br/>
        <w:t>Тұрар Ресейдің екі төңкерісін, қазақ халқының өзіндік төңкерісі</w:t>
        <w:br/>
        <w:t>1916 жылды басынан өткізіп, күрсес жолының ауыр тауқыметін</w:t>
        <w:br/>
        <w:t>басынан ксшірді. Рессй империясының отаршылдық жүйснің</w:t>
        <w:br/>
        <w:t>барлық жауыздығын, озбырлығын, қазақ сахарасындағы эко-</w:t>
        <w:br/>
        <w:t>номикалық, рухани мешеуліктің, аштықтың, қуғын-сүргіннің,</w:t>
        <w:br/>
        <w:t>босқындықтың, этноцид псн геноцидті ол қағаз жүзінде смсс әзі</w:t>
        <w:br/>
        <w:t>көрді, жан дүниесінен өткізді. Отаршылықтан жиіркенді, демокра-</w:t>
        <w:br/>
        <w:t>тиялық Россиядан үйренді. Сөйтіп, ол жиырманың ортасына жет-</w:t>
        <w:br/>
        <w:t>пей біртұтас көзқарасы бар тұлға болып сомдалды. Ол Шығыстағы</w:t>
        <w:br/>
        <w:t>ұлт проблемасының шисленіскен, отаршылықтың нағыз тағы түрі</w:t>
        <w:br/>
        <w:t>жүргізіліп жатқан Түркістанның перзенті. Ал осы өлкенің 1864 ж.</w:t>
        <w:br/>
        <w:t>Ресейге қарап, бірден колонияға - отарға айналған заманда Тұрар</w:t>
        <w:br/>
        <w:t>өмір сүрді. Сондықтан да Т.Рысқұлов төңкерістен Шығыстың</w:t>
        <w:br/>
        <w:t>мүддесін іздеді, сол мүддені қызғыштай өзі қорғады. Басқаша</w:t>
        <w:br/>
        <w:t>айтқанда, Тұрардың дүнистанымында отаршылдыққа қарсы са-</w:t>
        <w:br/>
        <w:t>рын бірден көрінді. Екіншіден, Т.Рысқұлов Түркістанның түркі</w:t>
      </w:r>
    </w:p>
    <w:p>
      <w:r>
        <w:t>тектес халықтарының бөлшектенбей, біртұтас болып біріккенін-</w:t>
        <w:br/>
        <w:t>де ғана отаршылдықтың жаңа түрлеріне қарсы шыға алатынын</w:t>
        <w:br/>
        <w:t>жетсе түсінді. Тілі бір, діні бір, ділі бір түркі тектес халықтардың</w:t>
        <w:br/>
        <w:t>ортақ мүддесін Тұрардай қорғаған қайраткерлерді саусақпен</w:t>
        <w:br/>
        <w:t>санауға болар еді. Ендеше Тұрардың дүниетанымындағы бас-</w:t>
        <w:br/>
        <w:t>ты өзгсшеліктердің бірі ондағы жалпытүркілік сарынның</w:t>
        <w:br/>
        <w:t>басымдылығы. Мұның себептері дс жоқ смсс. Ғасырлар бойы бір</w:t>
        <w:br/>
        <w:t>аймақты жайлап, қандары араласып, құлын-тайдай тебісіп, бір-</w:t>
        <w:br/>
        <w:t>95</w:t>
        <w:br/>
        <w:t>Шығармалары. 3-том ---</w:t>
        <w:br/>
        <w:t>бірі толықтырып, ағасы інісінс (Амангелді - 1873, Әбдіғапар 1870</w:t>
        <w:br/>
        <w:t>ж. туған) пана боларлық, інісі ағасына тірек боларлық қасиеттері</w:t>
        <w:br/>
        <w:t>бар-ды. Кейбір әсіре қысыр сөзге әуес қаламгерлер «Амангелді</w:t>
        <w:br/>
        <w:t>барымташыл», «баукеспе» ұры деген тезисті жиі алға тартады.</w:t>
        <w:br/>
        <w:t>Амангелді атағы бүкіл Қазакеліне белгілі Иман батырдың ұрпағы,</w:t>
        <w:br/>
        <w:t>ол ата дәстүрін ұстаған перзент. Оның жауларының жаласын</w:t>
        <w:br/>
        <w:t>бүгін батырдың аруағына артуға қалай аузы барады дссосңші.</w:t>
        <w:br/>
        <w:t>Ресей мемлекетінің астанасынан келген Әліби болса, қозғалысқа</w:t>
        <w:br/>
        <w:t>идеялық сарын, болашаққа көз салар болжамдық дарытты. Қалай</w:t>
        <w:br/>
        <w:t>болғанда да бұл үш тарихи тұлғаның одағы Торғай өңірін ұлт-</w:t>
        <w:br/>
        <w:t>азаттық көтерілістің төңкерістік дәрежеге көтерілуіне әкелді.</w:t>
        <w:br/>
        <w:t>Бұл үш тұлғаның әрқайсысына тән өзіңдік тарихта орны бары</w:t>
        <w:br/>
        <w:t>даусыз. 192% жылы 28 тамызда Рүстем Әбдіғапаровқа берген мі-</w:t>
        <w:br/>
        <w:t>нездемссінде Әліби Жангелдин Торғай даласындағы 1916 жылғы</w:t>
        <w:br/>
        <w:t>оқиғаны «Әбдіғапар қозғалысы» деп атауы көп дүниені аңғартса ке-</w:t>
        <w:br/>
        <w:t>рек. Үшеуі бірігіп шешім қабылдаса, Әбдіғапар өз жауапкершілігі-</w:t>
        <w:br/>
        <w:t>не алып, билік айтса, оның сүйеніші болар сардарбек Амангелді</w:t>
        <w:br/>
        <w:t>қалың халықпен іске асырушысы болды. Қазақ атам айтқандай,</w:t>
        <w:br/>
        <w:t>«Дарияның қасынан құдық қазба» дегендей, даналық иесі халық-</w:t>
        <w:br/>
        <w:t>тың мұң-мұқтажын терең түсінген Әбдіғапар тақ үшін, бақ үшін</w:t>
        <w:br/>
        <w:t>күреспеді, таласпады, халық өзі қалап хан көтерді. Бұл хандық сл</w:t>
        <w:br/>
        <w:t>аласапыран болып, ер басына күн туған кезде берілді. Халықтың ол</w:t>
        <w:br/>
        <w:t>билікті бүгін біреуге, ертең екіншісіне берер уақыты жоқ-ты. Енде-</w:t>
        <w:br/>
        <w:t>ше, халық ол билікті тек сң жанкүйер, табанды күрескер, ақылгөй</w:t>
        <w:br/>
        <w:t>данасына аманат стті. Әбдіғапар халық шешімін осылай ұғынды.</w:t>
        <w:br/>
        <w:t>4. НАР ТӘУЕКЕЛ</w:t>
        <w:br/>
        <w:t>«Тәуекел түбі жол қайық, өтерсің дс кстерсің» доп атам</w:t>
        <w:br/>
        <w:t>қазақ айтқандай, Әбліғапар нар тәуекелге бел байлады. Бірақ ол</w:t>
        <w:br/>
        <w:t>асықпады, аптықпады, көп ойланды. көп толғанды, мәселені шеше</w:t>
        <w:br/>
        <w:t>бастады. Ең алдымен хан кеңесі құрылды. Әлібидің бір естелігін-</w:t>
        <w:br/>
        <w:t>де хан кеңесіне 20 адам енгені көрсетілген. Әр болыстан бір өкіл,</w:t>
        <w:br/>
        <w:t>Әліби, Амангслді, кейбір мыңбасылары құрамына снген заң, үкім-</w:t>
        <w:br/>
        <w:t>бұйрықтар шығарып, слгс тарата бастады. Әрбір болысқа хан</w:t>
        <w:br/>
        <w:t>жарлығымен слбегілер сайланды. Олар болса мал, жанның сссбін</w:t>
        <w:br/>
        <w:t>алды, эскерлері қару-жарақ, тамақ жинау мәселесіне басшылық</w:t>
        <w:br/>
        <w:t>жасады. Кеңестің шешімін хан Әбдіғапар бекітіп отырды. Кеңестің</w:t>
        <w:br/>
        <w:t>шешімі бойынша, байлар 40 қойдан бір қой, 5 қарадан І қара 3г-</w:t>
        <w:br/>
        <w:t>113</w:t>
        <w:br/>
        <w:t>Мапаш ҚОЗЫБАЕВ</w:t>
      </w:r>
    </w:p>
    <w:p>
      <w:r>
        <w:t>всю жизнь провел в подвигах и занятиях., которые в старое время</w:t>
        <w:br/>
        <w:t>доставляли славу отдельным казак-киргизам и уважение». Проф.</w:t>
        <w:br/>
        <w:t>Харлампович К.В. Әбдіғапардың дүниежүзілік соғыс алдында бо-</w:t>
        <w:br/>
        <w:t>лыс болып сайланғанын атап кетеді. «Он не был враждебен рус-</w:t>
        <w:br/>
        <w:t>ской власти, которая сму довсряла, и что русская культура сму нс</w:t>
        <w:br/>
        <w:t>была чужда» (Восстанис Тургайских казак-киргиз 1916-1917 гг. по</w:t>
        <w:br/>
        <w:t>рассказам очсвидцев. С. 16-17). Ендеше Әбдіғапардың ссімі ата-</w:t>
        <w:br/>
        <w:t>лып, ақ киізге көтеріліп, хан сайлануының осындай негіздері де</w:t>
        <w:br/>
        <w:t>бар-ды.</w:t>
        <w:br/>
        <w:t>Қазақ ежелден «халық қаласа, хан түйесін сояды» дегендей,</w:t>
        <w:br/>
        <w:t>«хан» деген атақты халық үшін еңбек етер перзентіне берді. Енде-</w:t>
        <w:br/>
        <w:t>ше «хан» деген атақ тек жоғары дәреже, биік мәртебе емес, асқан</w:t>
        <w:br/>
        <w:t>жауапкершілік те артты.</w:t>
        <w:br/>
        <w:t>Әбдіғапар «хан» деген атақтың Шыңғыс әулетінен шыққандарға</w:t>
        <w:br/>
        <w:t>ғана тон дәреже екенін жақсы білетін. Сондықтан да қарадан</w:t>
        <w:br/>
        <w:t>шығып хан атанғанына ризашылығын білдірді де, өзін «омір»</w:t>
        <w:br/>
        <w:t>атауды жөн көрді. Сөйтіп халық «хан» деп атаса да, Әбдіғапар</w:t>
        <w:br/>
        <w:t>әмірлікке қанағат жасады, осылай деп тс қағаздарына қол қойды</w:t>
        <w:br/>
        <w:t>және өзінің мөрінс «Торғай өлкесінің әмірі» деп жазғызды. Осы</w:t>
        <w:br/>
        <w:t>бір кішкентай ғана штрих Әбдіғапардың ақылдылығын, кішіпейіл-</w:t>
        <w:br/>
        <w:t>ділігін, атаққұмар, шенқұмар емес, пендешіліктен бір саты биік</w:t>
        <w:br/>
        <w:t>тұрған жан екендігін көрсетсе керек.</w:t>
        <w:br/>
        <w:t>Құрылтай Әбдіғапарды хан көтеріп, Торғай қолының халық</w:t>
        <w:br/>
        <w:t>өкілдері сардарбегі етіп Амангелді Үдербай ұлы Иманды сайла-</w:t>
        <w:br/>
        <w:t>ды. Амангелді хан Кененің атақты қолбасшыларының бірі батыр</w:t>
        <w:br/>
        <w:t>Иманның нсмересі сді. Нияз ханнан Әбдіғапарға, Иман батырдан</w:t>
        <w:br/>
        <w:t>Амангелдіге тартылған достүр жолы ұлт-азаттық қозғалысының</w:t>
        <w:br/>
        <w:t>тарихи жалғастығын тағы бір дәлелдеді.</w:t>
        <w:br/>
        <w:t>Жаңа заманда - совст дәуірінде әскери комиссар болған</w:t>
        <w:br/>
        <w:t>Амангелдіге нешс түрлі көзқарас туындайды. Бірақ Амангелді шын</w:t>
        <w:br/>
        <w:t>мәнінде батыр болып жаратылған жан сді. Нар тәуекелшіл, өткір,</w:t>
        <w:br/>
        <w:t>өктем, құралайды көзінен атқан құла мерген, шешен де көсем бо-</w:t>
        <w:br/>
        <w:t>лып туған-ды. Елге есімі 1916 жылдан көп бұрын танымал батыр ел</w:t>
        <w:br/>
        <w:t>үшін еңірептуған ер екендігіне күмән тумаса керек. Егер Амангелді</w:t>
        <w:br/>
        <w:t>шапшаң, ұшқыр, өткір болса, Әбдіғапар байсалды, ойшыл жан еді.</w:t>
        <w:br/>
        <w:t>Егер Амангелді қалың топтың алдында ешбір жаннан сескенбей-</w:t>
        <w:br/>
        <w:t>тін жүрек жұтқан қас батыр болса, Әбдіғапар мәселені тереңнен</w:t>
        <w:br/>
        <w:t>ойлап, алыстан толғап, сл азаматымен ақылдасып шешуді қалайтын</w:t>
        <w:br/>
        <w:t>кемеңгерлігі басым-ды. Азаттық көтерілістің екі қаһарманы бірін-</w:t>
        <w:br/>
        <w:t>112</w:t>
        <w:br/>
        <w:t>Шығармалары. 3-том</w:t>
        <w:br/>
        <w:t>Сәбит ағаның пікірі негізінен дұрыс. Тек бір сскертер жай,</w:t>
        <w:br/>
        <w:t>қазақ халқының бас бірлігі әлсіреген шақта, билікке таласқан</w:t>
        <w:br/>
        <w:t>Шыңғыс әулетінің бірі қалың елді бөліп алып, Жем мен Ембі</w:t>
        <w:br/>
        <w:t>бойлап, орысқа ойысты, екіншісі Ташкент асып, өзбектерді</w:t>
        <w:br/>
        <w:t>жағалады, одан жоңғардың табанына түсіп бодан болды, үшіншісі</w:t>
        <w:br/>
        <w:t>Түркістанға тұрақтай алмай Арқаға жосыды. Міне, осы бір ауыр</w:t>
        <w:br/>
        <w:t>кезеңде арғын, найман, қыпшақ, корсй, уақ бірнеше жыл хансыз</w:t>
        <w:br/>
        <w:t>тұрды. Орта жүздің ханы Әбілмәмбет Түркістанда қалып, қалың</w:t>
        <w:br/>
        <w:t>қазақтан қол үзді. Бірлігі, билігі жоқ қазақ мемлекеті тоз-тоз бол-</w:t>
        <w:br/>
        <w:t>ды, Россия, Қытай, Жоңғарияға жем болды.</w:t>
        <w:br/>
        <w:t>Міне осы тұста арғындардың көш бастар батыры Қошқар ұлы</w:t>
      </w:r>
    </w:p>
    <w:p>
      <w:r>
        <w:t>Шақшақ Жәнібек Торғай өңіріндегі елді биледі. 1733 жылы Абы-</w:t>
        <w:br/>
        <w:t>лайды Арқа еліне хан көтерерде Абылай Торғай елінен қол бас-</w:t>
        <w:br/>
        <w:t>таса жолы киелі болған, ел бастаса сөзі иелі болған сол Жәнібек</w:t>
        <w:br/>
        <w:t>батырдан бата алды. Қазақ слін қалмақ агрсссиясынан азат сту</w:t>
        <w:br/>
        <w:t>жолындағы Ұлы Отан соғысына не сан қаһармандары Торғай да-</w:t>
        <w:br/>
        <w:t>ласынан жорыққа шеру шекті. Абылай бастаған ормандай қалың</w:t>
        <w:br/>
        <w:t>Орта жүз Қазақ слін біртұтас қылып біріктірді.</w:t>
        <w:br/>
        <w:t>Орыс мемлекетіне қазақ бодан болып, Орынбор. Ор, Елек, Ай-</w:t>
        <w:br/>
        <w:t>дарлы бекіністері салынып, отаршылық бұғауы мойынға түскен</w:t>
        <w:br/>
        <w:t>шақта Торғай елі 184І жылы Кенесарыдай батырды ақ киізге</w:t>
        <w:br/>
        <w:t>көтеріп, Орта жүздің ханы етіп сайлады. Хан Кененің Торғай са-</w:t>
        <w:br/>
        <w:t>харасын жайлаған арғын-қыпшақтар тірегі бола білді, қолына қару</w:t>
        <w:br/>
        <w:t>ұстауға жараған ұлдары мен қыздары қамал бұзар қалың қолға</w:t>
        <w:br/>
        <w:t>ерді. Хан Кененің: «Қан майданнан Иман келді, аман келді», - деп</w:t>
        <w:br/>
        <w:t>сүйсінстін Иман батыр Торғай жасағын бастады.</w:t>
        <w:br/>
        <w:t>ХХ ғ. басында ұлт-азаттық қозғалысы жаңа сатыға көтерілді.</w:t>
        <w:br/>
        <w:t>Ағартушылар қозғалысының туын ұстаған Абай, Ыбырай, Шоқан</w:t>
        <w:br/>
        <w:t>жолын жаңа реформатор ұрпақ жалғады. Олардың көссмі Әлихан</w:t>
        <w:br/>
        <w:t>Бөкейхан, Ахмет Байтұрсын, Міржақып Дулат ұлт-азаттық кө-</w:t>
        <w:br/>
        <w:t>терілісін азиаттық бағыттан суропалық, өркениеттік ізге салуға</w:t>
        <w:br/>
        <w:t>құлшынды. Қолы ұзын, тоқпағы жуан, шынжыр бұғаулы Ресейден</w:t>
        <w:br/>
        <w:t>қол үзе алмайтынын сезген олар Ресей империясының демократия-</w:t>
        <w:br/>
        <w:t>лық жолға түскен сотінде қазақтың демократиялық автономиялы</w:t>
        <w:br/>
        <w:t>билігі бар мемлекет болуын мақсат тұтты. Торғайдың ұлы перзент-</w:t>
        <w:br/>
        <w:t>тері Ахмет Байтұрсын, Міржақып Дулат қазақ сахарасын оятқан</w:t>
        <w:br/>
        <w:t>барша халықтың ұлы перзснттерінс айналды. ХХ ғ. басында кислі</w:t>
        <w:br/>
        <w:t>Торғай қазақ халқының еркіндігінің символына осылай айналды.</w:t>
        <w:br/>
        <w:t>105</w:t>
        <w:br/>
        <w:t>Шығармалары. 3-том</w:t>
        <w:br/>
        <w:t>200-гс жуық бссатар (винтовка) бар, найза, айбалта, шоқпармен</w:t>
        <w:br/>
        <w:t>қаруланған бейбіт елдің азаматтарын жою үшін жіберілді (Аман-</w:t>
        <w:br/>
        <w:t>гельди Иманов. Сб. документов и материалов. Алматы, 1974,</w:t>
        <w:br/>
        <w:t>С. 52). Амангелді Ырғыз-Қарабұтақ бағытында 7 мыңдық жасақ</w:t>
        <w:br/>
        <w:t>ұстады, олар толсграф байланысын үзді. Дүрбелең - арбасу козеңі</w:t>
        <w:br/>
        <w:t>аяқталып, патша қарулы қосынымен бстпс-бст айқасу - арпалыс</w:t>
        <w:br/>
        <w:t>кезеңі келді.</w:t>
        <w:br/>
        <w:t>3.ХАЛЫҚ ҚАЛАУЫ</w:t>
        <w:br/>
        <w:t>Патша өкіметінен түңілген халық тығырыққа тірелді. «Шешін-</w:t>
        <w:br/>
        <w:t>тен судан тайынбас» дсп тәускелге бсл байлаған сл, оның бас-</w:t>
        <w:br/>
        <w:t>шылары құрылтай шақыруды жөн көрді. 1916 ж. қараша айының</w:t>
        <w:br/>
        <w:t>21-інде Жалдама әзснінің бойында 13 болыстың әкілдері жинал-</w:t>
        <w:br/>
        <w:t>ды. Құрылтай июнь жарлығына қарсы көтерілген халық шешімін</w:t>
        <w:br/>
        <w:t>мақұлдады. «Ел ағасыз болмайды, тон жағасыз болмайды» деп</w:t>
        <w:br/>
        <w:t>халықайтқандай, 6 болыс арғын, 6 болыс қыпшақ, бір болыс найман</w:t>
        <w:br/>
        <w:t>елін басқаратын елбасшысы - хан сайлауды мақұлдады. Ел басына</w:t>
        <w:br/>
        <w:t>ҡүн туған кезде батылдығымен, парасатымен, пайымдылығымен,</w:t>
        <w:br/>
        <w:t>әділдігімен көзге түскен, ертеден слге танымал азамат Әбдіғапар</w:t>
        <w:br/>
        <w:t>есімі жеке дара аталды. Құрылтай осымен қатар «ата көрген оқ</w:t>
        <w:br/>
        <w:t>жонар, ана көрген тон пішер» дегендей, ата дәстүрін дс бір сәт</w:t>
        <w:br/>
        <w:t>еске алады. Абылай дәуірінде қыпшақ тайпасына көсем болып, би</w:t>
        <w:br/>
        <w:t>аталған Ниязды Абылай хан дәрежесінде ұстанды. Сондықтан да</w:t>
        <w:br/>
        <w:t>қыпшақ өңірі Ниязды «хан» деп атап ксткен. Әбдіғапар міне осы</w:t>
        <w:br/>
        <w:t>Нияз бидің - Нияз ханның ұрпағы еді. Әкесі Жанбосын елде ерте</w:t>
      </w:r>
    </w:p>
    <w:p>
      <w:r>
        <w:t>есейіп, ауылдағы ақсақалдың қара сақалды ағасы аталған жан бо-</w:t>
        <w:br/>
        <w:t>латын. Оның үстінс Әбдіғапар қыпшақтардың Тілсулі атасынан</w:t>
        <w:br/>
        <w:t>өрбіген. өскен тұқым, үш мың түтінді іргелі елдің өкілі. Ата даңқы</w:t>
        <w:br/>
        <w:t>бар, баба салты бар, әнсгелі дәстүрі бар, өнерлі ісі бар, айбарлы</w:t>
        <w:br/>
        <w:t>күші бар 46 жастағы Әбдіғапар ағаштан түйін түйетін. Ел оны жа-</w:t>
        <w:br/>
        <w:t>дына халық шежіресін хаттаған, байсалды, аз сөйлеп, көп іс тынды-</w:t>
        <w:br/>
        <w:t>ратын, слінс селеулі, халқына қалаулы азаматы дсп танитын. Торғай</w:t>
        <w:br/>
        <w:t>көтерілісіне, оқиғаға қатысқандардың естелігі негізінде зерттеген</w:t>
        <w:br/>
        <w:t>проф. К.В.Харлампович Әбдіғапар туралы: «восточная половина</w:t>
        <w:br/>
        <w:t>уезда, возглавляемая умным, проницательным и авторитетным Аб-</w:t>
        <w:br/>
        <w:t>дулгафаром», - деп көрсетеді. «Уроженец Кортогайской волости,</w:t>
        <w:br/>
        <w:t>мужчина лет 45, Абдулгафар принадлежал к сильному боевому</w:t>
        <w:br/>
        <w:t>роду, (род Тлевлинцев) и, отстаивая инторосы своих сородичей,</w:t>
        <w:br/>
        <w:t>11</w:t>
        <w:br/>
        <w:t>Шығармалары. 3-том</w:t>
        <w:br/>
        <w:t>Қазан әскери округына 1916 жылдың осы айларында қазақтар</w:t>
        <w:br/>
        <w:t>патша жарлығына бағынбай, әскерге бармауға бел байлады. олар</w:t>
        <w:br/>
        <w:t>«окоп қазуға барғанымызша үйде, ен далада өлгеніміз артық» деп</w:t>
        <w:br/>
        <w:t>шешім қабылдағанын хабарлады (Бұл да сонда. 381-б.).</w:t>
        <w:br/>
        <w:t>Тамызда көтерілісшілер біріге бастады. Осы айдың басын-</w:t>
        <w:br/>
        <w:t>да Қостанайдың Аманқұл болысына қарасты ауылдар Торғайға</w:t>
        <w:br/>
        <w:t>шектес жерлерге көшті, ал жігіттер болса Амангслді қолына</w:t>
        <w:br/>
        <w:t>барып қосылды. 7 тамызда Қарсақпай, Байқоңыр кендерінің</w:t>
        <w:br/>
        <w:t>жұмысшылары жұмысты тастап, «дауылды, дабылды Торғай</w:t>
        <w:br/>
        <w:t>қайдасың» деп атқа қонды.</w:t>
        <w:br/>
        <w:t>Тамыздың 11-і күні қазақ зиялыларының көсемдері Ахмст</w:t>
        <w:br/>
        <w:t>Байтұрсын, Әлихан Бөксйхан, Міржақып Дулат «Қазақ» газсті</w:t>
        <w:br/>
        <w:t>арқылы Қазақ слінс үндесу жариялады. Олар қазақ азаматтарын</w:t>
        <w:br/>
        <w:t>Отанымыздың панасы Ресейді қорғауға шақырады. Күні ертең</w:t>
        <w:br/>
        <w:t>соғыс бітіп, еліміз автономиялы ел үшін күрескенде, осы бір Қазақ</w:t>
        <w:br/>
        <w:t>елінің ісі жақсылық болып алдынан шығар деп үміттенді (Қазақ,</w:t>
        <w:br/>
        <w:t>1916, Хе 1922. ІІ тамыз). Сонымен бірге оларда қарусыз халық</w:t>
        <w:br/>
        <w:t>отаршыл елдің қарулы қолына қарсы тұра алмай, қанға боялар ма</w:t>
        <w:br/>
        <w:t>деген қорқыныш сезім дс жоқ смсс-ті,</w:t>
        <w:br/>
        <w:t>Тамыздың ортасында Торғай уезіне қарай Қостанайдың Аман-</w:t>
        <w:br/>
        <w:t>қарағай болысы, Перов, Атбасар уездерінің көптеген ауылдары</w:t>
        <w:br/>
        <w:t>көше бастады. Батбаққара түбіне жиналған қарулы қол сол бір</w:t>
        <w:br/>
        <w:t>шақта Торғай уезінің бастығының хабарлауындағы дерек бойын-</w:t>
        <w:br/>
        <w:t>ша 10 мыңнан асты. Міне, осы тұста Торғай губернаторы усэдерге</w:t>
        <w:br/>
        <w:t>әскер жіберс бастады. Наурызым болысының 2-7-ші ауылдарын-</w:t>
        <w:br/>
        <w:t>да есірген жазалаушылар 27 адамды тұтқындады. Патша өкіметі</w:t>
        <w:br/>
        <w:t>қуғын-сүргін саясатын жүргізе бастады.</w:t>
        <w:br/>
        <w:t>Қыркүйектің 1-і күні губернатор М.Эверсман Торғай уезінің</w:t>
        <w:br/>
        <w:t>болыстарымен кездесіп, байларға беретін жеңілдіктерін баянда-</w:t>
        <w:br/>
        <w:t>ды. Мұндай жеңілдік басқару арындарындағы қызметкерлерге,</w:t>
        <w:br/>
        <w:t>төменгі полиция чиндерінс, діни адамдарға, отар слден шыққан</w:t>
        <w:br/>
        <w:t>класы бар чиновниктерге, төре тұқымдарына берілді. Халық ара-</w:t>
        <w:br/>
        <w:t>сына жарқыншақ түсті. Ашынған халык үгітті де, насихатты да ке-</w:t>
        <w:br/>
        <w:t>рек қылмады. Қыркүйектің 8-і күні Қостанай мен Торғайға барар</w:t>
        <w:br/>
        <w:t>ұзын жолдағы Шолақсайда көтерілісшілер жазалаушы отрядпен</w:t>
        <w:br/>
        <w:t>айқасқа түсті. Ырғыз уезінің Қызылжар болысында 200 атқа мін-</w:t>
        <w:br/>
        <w:t>ген қарулы жігіттер тізімді жасырып апара жатқан болыстардың</w:t>
        <w:br/>
        <w:t>қолын (43 адам) соққыға жықты. Оразалин, Лобов деген писарлар-</w:t>
      </w:r>
    </w:p>
    <w:p>
      <w:r>
        <w:t>ды найзамен шаншып өлтірді.</w:t>
        <w:br/>
        <w:t>109</w:t>
        <w:br/>
        <w:t>Шығармалары. 3-том --</w:t>
        <w:br/>
        <w:t>маңызы бар қадамдар жасады. Әліби Бұхар арқылы Түркияға ат-</w:t>
        <w:br/>
        <w:t>танды. Хан кеңесі екінші елшілікті Бетпақ даласы арқылы қалың</w:t>
        <w:br/>
        <w:t>елді алып шығу мүмкіндігін білу үшін Жетісу өңіріне жіберді.</w:t>
        <w:br/>
        <w:t>Ондағы мақсаты шекара арқылы көршілес мемлекеттердің біріне</w:t>
        <w:br/>
        <w:t>өтуді барлау сді. Сонымен қатар қару-жарақ сатып алуды жолға</w:t>
        <w:br/>
        <w:t>қою болатын. Қайдауыл болысын Бектасов арқылы хабарланған</w:t>
        <w:br/>
        <w:t>патша өкіметі Түркістандағы отаршыл әкімшілікті слшілікті ұстап</w:t>
        <w:br/>
        <w:t>алуға алдын ала даярлады. Екі елшілік те Түркістан маңында қолға</w:t>
        <w:br/>
        <w:t>түсті. Оларды тек февраль төңкерісі азат етті. Нәтижесіз Торғай</w:t>
        <w:br/>
        <w:t>қамауынан кейін халық тегеуріні бір сат босаңси бастады. Ырғыз</w:t>
        <w:br/>
        <w:t>уезінің болыстарының кәпшілігі қараша, желтоқсан айларында</w:t>
        <w:br/>
        <w:t>патша жарлығын орындай бастады. Оспан ханның қолы негізінен</w:t>
        <w:br/>
        <w:t>тарап кетті. Торғай маңында негізінен Әбдіғапар - Амангелді сар-</w:t>
        <w:br/>
        <w:t>баздары қалды.</w:t>
        <w:br/>
        <w:t>Қараторғай, Жыланшық бойындағы қалың қолды құрту үшін</w:t>
        <w:br/>
        <w:t>Торғай қаласына жан-жақтан әскерлер келе бастады.</w:t>
        <w:br/>
        <w:t>1 қазан күні Лаврснтьзвтің бас күші Шалқар арқылы Торғайға</w:t>
        <w:br/>
        <w:t>бст алды. Оның құрамында дәл сол сәтте 9 рота жаяу әскер, 14</w:t>
        <w:br/>
        <w:t>зеңбірек, 7 жүздік атты әскер, 6 окшашар, 4 казактар жүздігі, 105</w:t>
        <w:br/>
        <w:t>запастағы полктың 1 ротасы, барлығы 10 рота жаяу әскер, 14</w:t>
        <w:br/>
        <w:t>зеңбірек, 6 оқшашар, 11 жүздік және атты әскер эскадрондары бол-</w:t>
        <w:br/>
        <w:t>ды. Қазан айының басында Торғай губернаторының бұйрығымен</w:t>
        <w:br/>
        <w:t>Ырғыз, Торғай уездері, Ташкент теміржолында Ақтөбе мен Сак-</w:t>
        <w:br/>
        <w:t>саул станциясының аралығы соғыс жағдайында деп жарияланды.</w:t>
        <w:br/>
        <w:t>Ерекше жазалаушы экспсдицияның бастығы Лаврентьевке осы</w:t>
        <w:br/>
        <w:t>аудандарда генерал-губернатор құқы берілді. Торғайда шағын ғана</w:t>
        <w:br/>
        <w:t>қалалық түрмеге 400 адам кепілдікке алынып қамалды. Күн са-</w:t>
        <w:br/>
        <w:t>йын аштықтан, шөлден, ауа жетпей ондаған адам өліп жатты. Міне</w:t>
        <w:br/>
        <w:t>осындай жағдайда 6-7 қазан күні Амангелді бастаған кол Торғайға</w:t>
        <w:br/>
        <w:t>штурм жасады. Қалаға 4 колонна болып бөлінген 15 мың сарбаз</w:t>
        <w:br/>
        <w:t>лап берді. Таң ата басталған шабуыл түс ауа саябырлады. Аман-</w:t>
        <w:br/>
        <w:t>гелді бастаған отряд қалаға кіріп, үш сағаттай көшелерде айқас</w:t>
        <w:br/>
        <w:t>салды. Алайда зеңбірек пен оқшашарлардың жауған оғына қарсы</w:t>
        <w:br/>
        <w:t>тұрар дәрмен жоқ-ты.</w:t>
        <w:br/>
        <w:t>Ресей өкіметінің министрлер советінің арнайы журналында</w:t>
        <w:br/>
        <w:t>бас штабқа 1916 ж. 4 желтоқсанда жіберілген арнайы депеша</w:t>
        <w:br/>
        <w:t>сақталған. Онда Торғай даласындағы жазалаушы қосынның то-</w:t>
        <w:br/>
        <w:t>дық құрамы көрсетілген. Төменде осы бір құжатты толық беруді</w:t>
        <w:br/>
        <w:t>жөн көрдім.</w:t>
        <w:br/>
        <w:t>117</w:t>
        <w:br/>
        <w:t>Мапаш ҚОЗЫБАЕВ</w:t>
        <w:br/>
        <w:t>Қыркүйектің орта шенінде Ақмола облысының Петропавл,</w:t>
        <w:br/>
        <w:t>Атбасар уездері, Сырдарияның Перов уезінің қазақтары Торғай</w:t>
        <w:br/>
        <w:t>даласына легімен ағылды (Қазақстандағы 1916 жылғы көтеріліс.</w:t>
        <w:br/>
        <w:t>Естеліктер, материалдар жинағы. Алматы, 1937. 296-б.).</w:t>
      </w:r>
    </w:p>
    <w:p>
      <w:r>
        <w:t>Қазан айы, көтерілген халықтың қалың қолынан Амангелді</w:t>
        <w:br/>
        <w:t>батыр бастаған еңсесі биік азаматтар жасақ құра бастады. Қазан</w:t>
        <w:br/>
        <w:t>соғыс округінде көтерілісшілер «Әскери шепке тұрған қол бо-</w:t>
        <w:br/>
        <w:t>лып ұйымдаса бастады. Олар өкіметке қарсы қарсылық көрсетуді</w:t>
        <w:br/>
        <w:t>мақсат тұтты, облыс қалаларын қиратып, жол тораптарын, теле-</w:t>
        <w:br/>
        <w:t>графты бұза бастады. Топталған қазақтар бұрынғыдай бұйығып,</w:t>
        <w:br/>
        <w:t>бас ұрмайды, әскерді құрту үшін батыл қимыл-әрекет жасауға, ар-</w:t>
        <w:br/>
        <w:t>тиллерия мен пулеметтің шашқан оғына қарамай, тіпті 100 қадам</w:t>
        <w:br/>
        <w:t>жерге дейін келеді, ал кейбір салт аттылар шабуылға шыққан шепті</w:t>
        <w:br/>
        <w:t>бұза-жара кіріп те кетеді», - деп хабарлады (Бұл да сонда. 299-б.).</w:t>
        <w:br/>
        <w:t>Ырғыз даласы қайнаған қазандай, халық қаһарының ордасына</w:t>
        <w:br/>
        <w:t>айналды. Аманқұл болысында Әжіке Қаражанов, ал оның өлімінен</w:t>
        <w:br/>
        <w:t>кейін Бижан Даданов, Тауып болысында Әйімбет Шобанов,</w:t>
        <w:br/>
        <w:t>Қызылжарма болысында Айжарқын Қанасв хан болып сайланды.</w:t>
        <w:br/>
        <w:t>Айжарық бүкіл Ырғыз даласында сл басшысы болып танылды.</w:t>
        <w:br/>
        <w:t>Айжарқын, Әйімбет, Әжіке, Жұмағазы, Тайшым бастаған қолдар</w:t>
        <w:br/>
        <w:t>Торғай армиясының құрамды бөлігіне айналды.</w:t>
        <w:br/>
        <w:t>18 қыркүйекте Ырғыздан 70 шақырым жердегі Қызыл көл ба-</w:t>
        <w:br/>
        <w:t>сында 2500 қарулы жігіттер Ырғыздан келген жазалаушы отряд-</w:t>
        <w:br/>
        <w:t>пен соғыс ашты. Ұзақ күн бойы арбасып, жазалаушы отрядтарды</w:t>
        <w:br/>
        <w:t>Ырғызға шегінуге мәжбүр етті. Қостанай уезінде қыркүйектің</w:t>
        <w:br/>
        <w:t>21-1 күні Конжсғара болысының жігіттері жазалаушы отрядпен</w:t>
        <w:br/>
        <w:t>кездесіп, жеңіліс тапты. Патша жендеттері 118 қазақты тұтқынға</w:t>
        <w:br/>
        <w:t>алып, көбін қылыштап шауып өлтірді.</w:t>
        <w:br/>
        <w:t>Қыркүйек айында торғайлықтарға Қазалы усзінің жасағы ксліп</w:t>
        <w:br/>
        <w:t>қосылды (Бұл да сонда. 300-б.).</w:t>
        <w:br/>
        <w:t>27 қыркүйекте Торғай даласына генсрал Лаврснтьов бастаған</w:t>
        <w:br/>
        <w:t>жазалаушы экспедиция жолға шықты. 1916 ж. қазанның 13-і</w:t>
        <w:br/>
        <w:t>мен 16-сы арасында Қазан оскери округі жазалаушы қосынға</w:t>
        <w:br/>
        <w:t>қосымша күш бөлді. Оған Оралдан, Орынбордан, Астраханнан</w:t>
        <w:br/>
        <w:t>арнайы оскери бөлімшелер жөнелтілді. Сөйтіп, жазалаушы қосын</w:t>
        <w:br/>
        <w:t>құрамы 17 жаяу әскери ротасынан, 19 жүздік жоне эскадрондар-</w:t>
        <w:br/>
        <w:t>дан, 14 зеңбірек, 176 оқшашардан тұрды. Жазалаушы қосын 30</w:t>
        <w:br/>
        <w:t>мың әскерден тұрды (Харламнович К.В. Восстанис Тургайских ка-</w:t>
        <w:br/>
        <w:t>зак-киргиз 1916-1917 гг, С. 40). Мұның бәрі қолдарында нсбәрі</w:t>
        <w:br/>
        <w:t>1097-</w:t>
        <w:br/>
        <w:t>Мапаш ҚОЗЫБАЕВ</w:t>
        <w:br/>
        <w:t>тән бұл отаршыл Ресейге қарсы төңкеріс осы уақытқа дейін Ресей</w:t>
        <w:br/>
        <w:t>төңкерістерін даярлайтын фактор ретінде ғана қаралып келе</w:t>
        <w:br/>
        <w:t>жатқанын жасыруға болмайды.</w:t>
        <w:br/>
        <w:t>1916 жылы Ресей империясы бұратана халық жерінде «ойран-</w:t>
        <w:br/>
        <w:t>далған дала», «алаулаған дала» опсрациясын амсрикандықтардың</w:t>
        <w:br/>
        <w:t>Вьстнамда жүргізген соғысынан жарты ғасыр бұрын іске асырды.</w:t>
        <w:br/>
        <w:t>Империя гсноцид саясатын 1916 жылы қиянға шығарды. Ендсе-</w:t>
        <w:br/>
        <w:t>ше, 1916 жылғы Торғай өңіріндегі қозғалыс бақайшағына дейін</w:t>
        <w:br/>
        <w:t>қаруланған отаршыл Ресей империясына ортағасырлық қару-</w:t>
        <w:br/>
        <w:t>жарақпен соғысқан халықтың жан берер алдындағы ашы айқайы</w:t>
        <w:br/>
        <w:t>емес пе? Өлімге бас байлаған қозғалыс төңкеріс дәрежесінде</w:t>
        <w:br/>
        <w:t>қаралатын уақыт жеткен сияқты.</w:t>
        <w:br/>
        <w:t>Торғай қазағы - қыр қазағы осы төңкерістің көшбастары болды.</w:t>
        <w:br/>
        <w:t>Ендеше сол қозғалыстың ту ұстаған көсемі Әбдіғапар Әмір мен</w:t>
      </w:r>
    </w:p>
    <w:p>
      <w:r>
        <w:t>Амангелді батыр емес деп кім айтар.</w:t>
        <w:br/>
        <w:t>6. ЖАЗЫҚСЫЗ ЖАНДАР</w:t>
        <w:br/>
        <w:t>Қазан төңкерісі слді скі дай қылды. Ақ пен қызыл аумалы-</w:t>
        <w:br/>
        <w:t>төкпелі жағдайға душар етті. Орынбордағы Торғай облыстық</w:t>
        <w:br/>
        <w:t>сьезіне барып қайтқаннан кейін Әбдіғапар саясатқа араласпады.</w:t>
        <w:br/>
        <w:t>Большевиктерге де, алашқа да бұрылмады. 1919 жылы мамырдың</w:t>
        <w:br/>
        <w:t>18-інен 19-ына қараған түні Амангелді жау қолынан қаза болды.</w:t>
        <w:br/>
        <w:t>Батырдың өлімі туралы тексеріс он жылға созылып, ақыр аяғында</w:t>
        <w:br/>
        <w:t>бұл өлімге қатысы бар да, жоқ та не сан адам жазаланды. 1919</w:t>
        <w:br/>
        <w:t>жылы батыр өліміне Әбдіғапардың да қатысы бар деген өсск тарап</w:t>
        <w:br/>
        <w:t>кетті. Бұл өсекті таратушылар өз бастарын аршып, тексеру бары-</w:t>
        <w:br/>
        <w:t>сын басқа жаққа бұрғысы келгендер сді. Бұл өсекке сол бір ксз-</w:t>
        <w:br/>
        <w:t>дс Әліби дс нанып қалғандай болды. 1920 ж. 28 ақпанда РКІТ(б)</w:t>
        <w:br/>
        <w:t>Орталық Комитетінің хатшысы Е.Д.Стасоваға жолдаған баянда-</w:t>
        <w:br/>
        <w:t>мада Рүстем Әбдіғапаровтың «әкесі әскери комиссар Имановтың</w:t>
        <w:br/>
        <w:t>өліміне қатысы бар» деп хабарлауы осыған дәлел болса керек</w:t>
        <w:br/>
        <w:t>(Амангельди Иманов. Статьи, документы, материалы. Алматы,</w:t>
        <w:br/>
        <w:t>1974. С. 129). 1919 жылы желтоқсан айында қызыл әскердің ар-</w:t>
        <w:br/>
        <w:t>найы отряды Батпаққараға келіп, Әмір Әбдіғапарды бірге алып</w:t>
        <w:br/>
        <w:t>кетті. Зәуре қопасы тұсында арнайы бұйрық алған отряд сотсыз.</w:t>
        <w:br/>
        <w:t>дәлелсіз қайран ерді атып кетті.</w:t>
        <w:br/>
        <w:t>Амангелдінің өлімі - ұзак жылдарға созылған жұмбақ, шешілуі</w:t>
        <w:br/>
        <w:t>қиын дау-дамай. Ол өлімге кімдер қатысты, ігімдер жауап берсді?</w:t>
        <w:br/>
        <w:t>124</w:t>
        <w:br/>
        <w:t>Шығармалары. 3-том</w:t>
        <w:br/>
        <w:t>жасап, ауыл старшындарын дүрсге жықты. Қарабалық болысы</w:t>
        <w:br/>
        <w:t>өзінің өкімет органдарына берген хабарында: «Жиылған қазақтар</w:t>
        <w:br/>
        <w:t>тәртіпсіздік көрсетті, тізімді жыртып тастауға дейін барды,</w:t>
        <w:br/>
        <w:t>жұмысқа, эскери қызметке барғысы келмейтіндігін жария қылды,</w:t>
        <w:br/>
        <w:t>старшындарды сабады... Көтерілістің ұйымдастырушылары «сол-</w:t>
        <w:br/>
        <w:t>датқа бармаймыз, кімде-кім алғысы кслсс, соққыға жығамыз.</w:t>
        <w:br/>
        <w:t>Исхак Досмұхамедов: «Егер патшаның өзі келсс оны да өлтірсміз», - деп</w:t>
        <w:br/>
        <w:t>айқайлайды», - деп хабарлады (Восстание 1916 года в Казахстане.</w:t>
        <w:br/>
        <w:t>Сб. воспоминаний и материалов. Алма-Ата, 1937. С.272). Шілденің</w:t>
        <w:br/>
        <w:t>(июль) 10-11 күндері Қарабалық, Бестөбе болыстарының жігіт-</w:t>
        <w:br/>
        <w:t>тері Сырдария облысынан жаз жайлауға кслген слдің азаматтары-</w:t>
        <w:br/>
        <w:t>мен қосылып, патша өкімстінен алтын мсдальмен наградталған</w:t>
        <w:br/>
        <w:t>Қадыров, Досов дсген болыстардың слін шабу үшін Қара тамыр</w:t>
        <w:br/>
        <w:t>тоғайына жиналды. Осы күндері Қостанай уезінің бастығы: «Зәре-</w:t>
        <w:br/>
        <w:t>құты қашқан ауыл старшындарының қызмет етуге мүмкіндігі</w:t>
        <w:br/>
        <w:t>жоқ, киіз үйлерінен шығуға да қорқады», - деп хабарлады (Бұл да</w:t>
        <w:br/>
        <w:t>сонда, 273-б.). Шілденің 12-сі күні қаруланған жігіттер майданға</w:t>
        <w:br/>
        <w:t>жөнелтілстіндердің тізімін тартып алып, өртеп жіберді, болыс-</w:t>
        <w:br/>
        <w:t>ты өлтіріп, кеңсесін жандырды. Торғай губернаторы Қарабалық</w:t>
        <w:br/>
        <w:t>қыпшақтарының бұл қарсылығы туралы астанаға хабарлап, дегбірі</w:t>
        <w:br/>
        <w:t>кеткенін жасыра алмады.</w:t>
        <w:br/>
        <w:t>Шілденің орта шенінде қарсылық білдірушілер қозғалысы</w:t>
        <w:br/>
        <w:t>қарсы уезге тарап отырғанын мойындады. «Олардың қаруы бал-</w:t>
        <w:br/>
        <w:t>та, найза, түрлері суық, бірақ орыс тұрғындарына көрсстіп жатқан</w:t>
        <w:br/>
        <w:t>зәбір жоқ, тек қана полицияға жандары қас», - дсп хабарлады</w:t>
        <w:br/>
        <w:t>Қостанай уезінің бастығы (Бұл да сонда, 275-б.).</w:t>
        <w:br/>
        <w:t>1916 ж. шілде ішінде Тосын болысында күрделі оқиға болды.</w:t>
      </w:r>
    </w:p>
    <w:p>
      <w:r>
        <w:t>Алты жүздей атқа қонған жігіттер болыс Дәуренбек ұлы Жақыпты</w:t>
        <w:br/>
        <w:t>қамап: «Тізімді бер», - деп зорлады. Болыс: «Тапсырмасқа амалым</w:t>
        <w:br/>
        <w:t>жоқ, бір күн түзететін жері бар, соны түзеген соң тапсырамын, тар-</w:t>
        <w:br/>
        <w:t>тып алмасаңдар бермеймін!» - дейді.</w:t>
        <w:br/>
        <w:t>Үстел үстіндегі тізімді алуғаешкімнің батылы бармай тұрғанда,</w:t>
        <w:br/>
        <w:t>жасы 50-ден асқан Шолақ ұлы Оспан: «жастар үшін жанымды</w:t>
        <w:br/>
        <w:t>қидым», - деп аттан қарғып түсіп, тізімді шекпеніне орап, далаға</w:t>
        <w:br/>
        <w:t>алып шығады. Халық кешікпей Оспанды арғын болыстарының</w:t>
        <w:br/>
        <w:t>ханы сайлады. Тосын мен Шұбалаң болыстарында негізінен</w:t>
        <w:br/>
        <w:t>Қошқар ұлы Шақшақ Жәнібек батырдың ұрпақтары тұратын.</w:t>
        <w:br/>
        <w:t>Оспанның өзі де елге есімі танымал Жәнібек әулетінен тараған аза-</w:t>
        <w:br/>
        <w:t>матеді. Әскербасы болып Өтетілеуов Ахмет, Көбеков Ташмағамбет</w:t>
        <w:br/>
        <w:t>107</w:t>
        <w:br/>
        <w:t>Мапаш ҚОЗЫБАЕВ</w:t>
        <w:br/>
        <w:t>2. ДҮРБЕЛЕҢ</w:t>
        <w:br/>
        <w:t>1916 жылы 25 маусымда қанды Ниқолай патша Орта Азия, Қа-</w:t>
        <w:br/>
        <w:t>зақстан жәнс тағы бірқатар ресгионнан 19 бен 43 жас аралығындағы</w:t>
        <w:br/>
        <w:t>еңбек жасындағыларды «қорғаныс бекіністерін және әскери шеп-</w:t>
        <w:br/>
        <w:t>терін» жасауға қара жұмысқа алу туралы жарлыққа қол қойды.</w:t>
        <w:br/>
        <w:t>Осы жылдың 28 маусым күні ішкі істер министрлігі мсн қорғаныс</w:t>
        <w:br/>
        <w:t>министрінің «бұратана халықтарды» тыл жұмыстарына «рскви-</w:t>
        <w:br/>
        <w:t>зициялау» («мүлікті момлокст қарамағына сріксіз алу» туралы)</w:t>
        <w:br/>
        <w:t>бұйрығы Қазақстанға телеграф арқылы жетіп үлгерді.</w:t>
        <w:br/>
        <w:t>Жаманат жата ма, бұратанаелдің азаматын мүлікке теңеп, күшпен</w:t>
        <w:br/>
        <w:t>қара жұмысқа алу туралы суық хабар лезде елге тарады. Бұл хабар</w:t>
        <w:br/>
        <w:t>қазақ даласының үстіне бұлтсыз күні жай оғы түскендей әсер етті.</w:t>
        <w:br/>
        <w:t>Ж.Аймауытовтың «Қартқожа» романында көрсеткендей, ел абыр-</w:t>
        <w:br/>
        <w:t>сабыр аласапыран заманға енді де кетті. Торғай уезінің Шұбалаң бо-</w:t>
        <w:br/>
        <w:t>лысы ең бірінші болып көтерілді. «Ауыл» газеті бұл оқиғаны 1926</w:t>
        <w:br/>
        <w:t>жылы 31 шілде күнгі нөмірінде былай деп сипаттады:</w:t>
        <w:br/>
        <w:t>«Шұбалаң хабары» Торғайдан қайтып келе жатқан болы-</w:t>
        <w:br/>
        <w:t>сын қамап өлтірмек болады. Үстінен Төке дейтін қарт кездесіп</w:t>
        <w:br/>
        <w:t>бозбалаларға: «болыстарыңды өлтіргенмен не пайда табасындар,</w:t>
        <w:br/>
        <w:t>өзара араз болғаннан басқа өнер жоқ. Аяғы бүлініп кетсе жүзің бір</w:t>
        <w:br/>
        <w:t>солдатқа қарсы тұра алмайсындар. Солдатта қару қандай, босатар,</w:t>
        <w:br/>
        <w:t>оқшашар, зеңбірек бәрі тағы да бар. Асықпай, саспай іс істсулерің</w:t>
        <w:br/>
        <w:t>керек, болыстар әкімнің жарлығын орындаған соң қағаздарын</w:t>
        <w:br/>
        <w:t>тапсыра берсін. Сендер Торғай уезіндегі арғын, қыпшақ боп бір-</w:t>
        <w:br/>
        <w:t>лесіп, бірсудің аузына қараңдар. Шектес Қостанай, Ырғыз, Атба-</w:t>
        <w:br/>
        <w:t>сар, Қазалы слдерімен сөйлесіп, уәдені бір жерден шығарып, пат-</w:t>
        <w:br/>
        <w:t>ша үкіметіне қарсы тұру керек. Қарсы тұру скі түрлі: бірі - әскер</w:t>
        <w:br/>
        <w:t>жинап, қару көтеріп соғысу, ол қазақтың қолынан келмейді. Бірі-</w:t>
        <w:br/>
        <w:t>бстпс-бот соғыспай, қаша ұрыс сала отыру. Кең далада көшіп-</w:t>
        <w:br/>
        <w:t>қонып жылжып отырса бытыраңқы елді бағындырып, айтқанын</w:t>
        <w:br/>
        <w:t>істету патша үкіметіне оңай болмас». Ел іші кен смес пс? Кейін</w:t>
        <w:br/>
        <w:t>Төкс, Смағұл” қарттың айтқанындай болады да. Бірақ, мәселе</w:t>
        <w:br/>
        <w:t>пісіп жетілгенге дейін әлі көп уақыт бар-ды. Сөз кезегін хроникаға</w:t>
        <w:br/>
        <w:t>берейік. Тамыздың 8-і күні Орал уезінде дүрліккен ел азаматтары</w:t>
        <w:br/>
        <w:t>болысты өлтірді. Келесі күні Торғай облысына қарайтын Қостанай</w:t>
        <w:br/>
        <w:t>уезінің Қарабалық болысынан жиналған қалың топ болыстан үй</w:t>
        <w:br/>
        <w:t>бас сайын жан санағын жазған тізімді күшпен тартып алуға орекет</w:t>
        <w:br/>
        <w:t>әз</w:t>
      </w:r>
    </w:p>
    <w:p>
      <w:r>
        <w:t>суші проф. К.Ф. Харламповитчтің айтуынша, Төке Сүттібасв 96 жастағы аксакал</w:t>
        <w:br/>
        <w:t>скен. Қараңыз: Восстанис Тургайоких казах-ҡиртиз 1916-1917 тг. Қызыл-Орда, 1926. 4-б.</w:t>
        <w:br/>
        <w:t>106</w:t>
        <w:br/>
        <w:t>Мапаш ҚОЗЫБАЕВ</w:t>
        <w:br/>
        <w:t>кет берді. Сөйтіп, әскерлерді азықтандыру қоры (байтұлмал)</w:t>
        <w:br/>
        <w:t>құрылды. Хан кеңесі халықтың тұрмыс қарекетіне, дәулетіне сай</w:t>
        <w:br/>
        <w:t>әділдік негізде ауқатты шаруашылықтарға салық салды, қазынашы</w:t>
        <w:br/>
        <w:t>тағайындады. Елде тортіп болу үшін, ұрлық-қарлықты жою үшін</w:t>
        <w:br/>
        <w:t>арнайы хан жарлығы шықты. Бұйрықтарды, үкімдерді, жедел ха-</w:t>
        <w:br/>
        <w:t>барларды тарату үшін әрбір 15-20 шақырым жерде сжелгі мұңғыл</w:t>
        <w:br/>
        <w:t>заманынан қалған дәстүрмен бекеттер орнатылды. Әдеттс олар</w:t>
        <w:br/>
        <w:t>қыстаулардағы қызыл кірпіштен салынған үйлер еді. Халық олар-</w:t>
        <w:br/>
        <w:t>ды «қызыл бекеттер» деп атап кетті. Ордадан өз атымен почта та-</w:t>
        <w:br/>
        <w:t>сушылар сарбаздық қызметтен босатылды.</w:t>
        <w:br/>
        <w:t>Хан кеңесі эскери жасақ мәселесіне денқойды. Шыңғыс хан дәуірі-</w:t>
        <w:br/>
        <w:t>нен келе жатқан территориялық жасақ кұру принципімен әскери</w:t>
        <w:br/>
        <w:t>құрамалар ондыққа, жүздікке, мындыққа бөлінді. Онбасы, жүзбасы,</w:t>
        <w:br/>
        <w:t>мыңбасылары сайланды. Олардың ішінде Өмек Мұсабайұлы, Қосжан</w:t>
        <w:br/>
        <w:t>Мақабайұлы, Шортанбай Ақысұлы, Әлжан Қарабайұлы, Кейкі</w:t>
        <w:br/>
        <w:t>Көкембайұлы сияқты ержүрек, батыл да өжет жандар бар-ды.</w:t>
        <w:br/>
        <w:t>Сардарбек Аманголдіге көмекші сарғаскер белгіленді. Күн</w:t>
        <w:br/>
        <w:t>тәртібіне сарбаздарды соғыс өнерінс үйрсту қойылды. Ең алды-</w:t>
        <w:br/>
        <w:t>мен әскери тәртіп снгізілді. Ат үстінде шауып колс жатып мылтық</w:t>
        <w:br/>
        <w:t>ату, коян-қолтық соғысу, қылыштасу, наЙзаласу, мергендік әдістері</w:t>
        <w:br/>
        <w:t>үйретілді. Сонау бағзы заманнан келе жатқан атты әскердің соғыс</w:t>
        <w:br/>
        <w:t>әдістеріне мән берілді. Әсіресе ен даланы дүбірлетіп лап кою, не</w:t>
        <w:br/>
        <w:t>болмаса дәл жау шебіне жеткенде үшке бөлініп, екі қапталдан</w:t>
        <w:br/>
        <w:t>қусыра қысып алып соғу, не болмаса жау әскерін мыңдап айдаған</w:t>
        <w:br/>
        <w:t>жылқының көтерген шаңына қақалтып жау шетіне ойран салу, не</w:t>
        <w:br/>
        <w:t>болмасатөбс-төбсніңбасынамергендерді қойып, күнге шағылысқан</w:t>
        <w:br/>
        <w:t>сары ала погонды офицерлерді атып түсіріп, жауға психологиялық</w:t>
        <w:br/>
        <w:t>нұқсан келтіріп, жау шебін содан кейін бұзу, нс болмаса тис қашып</w:t>
        <w:br/>
        <w:t>соғысып, жауды шөл далаға қарай тығырыққа тіреп, жау отрядын</w:t>
        <w:br/>
        <w:t>жойып жіберу сияқты соғыс әдістерін кеңінен үйрете бастады.</w:t>
        <w:br/>
        <w:t>Егер мергендік мектебін батыр Кейкі бастаса, соғыс тактикасына</w:t>
        <w:br/>
        <w:t>жүзбасы, мыңбасыларды Амангелді өзі машықтандырды. Кешегі</w:t>
        <w:br/>
        <w:t>мал баққан азғантай жігіттерден қатаң тәртіпті, тегеурінді армия</w:t>
        <w:br/>
        <w:t>құрды.</w:t>
        <w:br/>
        <w:t>Хан кеңесі Торғай сахарасының барлық ұсталарын бір жерге</w:t>
        <w:br/>
        <w:t>жинатып қару-жарақ, найза, қылыш соқтырып, ескі мылтықтарды</w:t>
        <w:br/>
        <w:t>түзеттіріп, мылтықтардан бердеңке жасатты. «Кеңес, - деп еске</w:t>
        <w:br/>
        <w:t>түсірді Ә.Т.Жанголдин, - көтерілісшілерді қарумен жәнс оқ-дәрі-</w:t>
        <w:br/>
        <w:t>мен жабдықтау мәселелерімен жанын сала айналысты. Біз бір-</w:t>
        <w:br/>
        <w:t>114</w:t>
        <w:br/>
        <w:t>Мапаш ҚОЗЫБАЕВ</w:t>
        <w:br/>
        <w:t>5. АРПАЛЫС</w:t>
      </w:r>
    </w:p>
    <w:p>
      <w:r>
        <w:t>1916 ж. қараша айында Торғай губернаторы Эверсманның қалың</w:t>
        <w:br/>
        <w:t>халықты алдағаны аян болды. Көтерілген халық енді патшамен</w:t>
        <w:br/>
        <w:t>келіссөзге 40 мың сом ақша жинап, астанаға арнайы делегация жі-</w:t>
        <w:br/>
        <w:t>берді. Уезд бастығының көмекшісі Ткаченко 150-дей атты әскермен</w:t>
        <w:br/>
        <w:t>сл аралауға шықты. Бұл қосынның барлық ауыртпалығы слгс түсті.</w:t>
        <w:br/>
        <w:t>Қарақоға, Қараторғай, Сарықопа, Наурызым, Майқараны аралады.</w:t>
        <w:br/>
        <w:t>Ткаченко слгс көп зәбір көрсетті, әйелдерді зорлады, 60-тан астам</w:t>
        <w:br/>
        <w:t>адамдытұтқыңдады. Аққұм, Тосын, Шұбалаң болыстарынан мыңға</w:t>
        <w:br/>
        <w:t>жуық қол жиналып, Ткаченконың қайтқан жолын тосты. Қазанның</w:t>
        <w:br/>
        <w:t>21-1 күні Торғайдан 50 шақырым жерде Татыр көлінде екі қол кез-</w:t>
        <w:br/>
        <w:t>десті. Алайда Татыр шайқасы қазақтарға сәтсіз аяқталды. Ткәчен-</w:t>
        <w:br/>
        <w:t>ко Сарысу қыстауын шауып, ауылды өртеп кетті. Ашынған халық</w:t>
        <w:br/>
        <w:t>қазанның 23-24-інде Ырғыз бен Торғай арасындағы телеграф сы-</w:t>
        <w:br/>
        <w:t>мын үзіп, станцияны талқандады.</w:t>
        <w:br/>
        <w:t>Ырғыз қазақтары хан сайлап, сарбаз жинады. Осы күндері Моск-</w:t>
        <w:br/>
        <w:t>вадан Әлібиде келіп жетті. Қазанның 25-інде Торғай арғындарының</w:t>
        <w:br/>
        <w:t>қолы Ақмұрҙа, Сұрша деген жерлерде Амангелдіге келіп қосылды.</w:t>
        <w:br/>
        <w:t>Қалың қол Торғай қамалын қоршап алды. Отаршыл билеуші топ</w:t>
        <w:br/>
        <w:t>арнайы миссиямен халықты азғырып, тоздыруға, таратуға атақты</w:t>
        <w:br/>
        <w:t>Бейіс молданы жіберді. Көтерілісшілер молда үгітіне тоқтамады.</w:t>
        <w:br/>
        <w:t>Қалың қол Торғайды шауып алғысы келді. Әбдіғапар әмір халық</w:t>
        <w:br/>
        <w:t>арасында сенімсіздік пікір тарай бастағанын сезіп, бұл шешімге</w:t>
        <w:br/>
        <w:t>көнді. Ноябрьдің 5-і күні түнде 8 мың сарбаз Торғай өзенінен көпір</w:t>
        <w:br/>
        <w:t>салып, қала бетіне өтті. Түнгі сағат 2-де қала түбіндегі он мың</w:t>
        <w:br/>
        <w:t>шөмеле шөпке өрт салдырды. Патша өкіметі қаладағы гарнизонды</w:t>
        <w:br/>
        <w:t>1500-гс жеткізді. Екі айға созылған Торғай қамауы басталды.</w:t>
        <w:br/>
        <w:t>Торғай арғындары сайлаған Оспан ханның тірлігі ұзаққа бар-</w:t>
        <w:br/>
        <w:t>мады. Жазалаушы отрядпсн терслергс, ишан. молдаларға тимс-</w:t>
        <w:br/>
        <w:t>генін сстіп, Оспан ханның маңына топтанған қауым біртс-бір-</w:t>
        <w:br/>
        <w:t>тс қыстауларына оралды. Опасыздық жасап Оспан ханды ұстап</w:t>
        <w:br/>
        <w:t>бермекшілер дс болды. Осы бір ауыр жағдайда қараңғы, өзінің</w:t>
        <w:br/>
        <w:t>еті тірілігімен, өжеттігімен көзге түскен Оспан Торғайға келіп,</w:t>
        <w:br/>
        <w:t>әкімге өзі берілуге мәжбүр болды. Әбдіғапар тобынан шыққан</w:t>
        <w:br/>
        <w:t>сатқындарды қараторғайлық мырза Ишан бастады. Торғай даласын</w:t>
        <w:br/>
        <w:t>дүбірлеткен Әбдіғапар - Амангелді жасағын талқандауға Тосын,</w:t>
        <w:br/>
        <w:t>Шұбалаң тұсынан жазалаушы отряд 1917 жылдың қаңтарының</w:t>
        <w:br/>
        <w:t>орта шенінде қайта шықты. Хан кеңесі осы тұста бірнеше есе</w:t>
        <w:br/>
        <w:t>116 7--</w:t>
        <w:br/>
        <w:t>Шығармалары. 3-том --</w:t>
        <w:br/>
        <w:t>негізгі сарбаздар тобын қоршауға жіберді, скінші тобын жағадағы</w:t>
        <w:br/>
        <w:t>жолмен жүргізді.</w:t>
        <w:br/>
        <w:t>Кейкі, Өмен бастаған 200 мергенді Амангелді жол бойындағы</w:t>
        <w:br/>
        <w:t>қалың қамыс пен тоғай ішіне орналастырды. Әскер тобы жақын</w:t>
        <w:br/>
        <w:t>келгенде мергендер атысты бастады. Алғашқы бір дүркін атыста</w:t>
        <w:br/>
        <w:t>жау әскерінің 30 шақтысы құлап түсті. Әскер дс атыс бастап, шс-</w:t>
        <w:br/>
        <w:t>гініп оқшашарларын, зеңбірсктерін орнатып, оқ жаудыра бастады.</w:t>
        <w:br/>
        <w:t>Мергендер түске дейін атысты, жау атысты күшейтіп мергендерді</w:t>
        <w:br/>
        <w:t>қоршауға ала бастады. Түс ауа Амангелді сарбаздарға шегіну тура-</w:t>
        <w:br/>
        <w:t>лыбұйрықберді. Жазалаушы әскердің бірінші тобы өзен бойындағы</w:t>
        <w:br/>
        <w:t>сарбаздарды қоршауға тырысты, зеңбірекпен атқылады. Амангел-</w:t>
        <w:br/>
        <w:t>ді бұларды да шегіндіріп, кең далаға, Күйік қыстауына қарай алып</w:t>
        <w:br/>
        <w:t>шықты. Қоян-қолтық соғысқа мүмкіншілік тумады.</w:t>
        <w:br/>
        <w:t>Мергендердің бір тобы кейін қайтпай, сол маңайдағы үш</w:t>
      </w:r>
    </w:p>
    <w:p>
      <w:r>
        <w:t>қыстауды паналап, әскермен атыса берді. Жаудан тайсалмай,</w:t>
        <w:br/>
        <w:t>өлімге бел байлап, шегінбей қалған 30 шақты мергенге әмір інісі</w:t>
        <w:br/>
        <w:t>жүзбасылары Жағыпар, Орманбол ұлы Әмірбек рух берді. Аман-</w:t>
        <w:br/>
        <w:t>гелдіден үш рст «Қайтындар!» деген хабар жстес дс мергендер</w:t>
        <w:br/>
        <w:t>шегінбеді. 13-ші Орынбор полкінің командирі бұларды тірідей</w:t>
        <w:br/>
        <w:t>зеңбірекпен төпелеп, өрт салды. Оқтары біткен мергендер колма-</w:t>
        <w:br/>
        <w:t>қол шайқасқа шықты. Бесін кезінде тек екі жүзбасылары ғана тірі</w:t>
        <w:br/>
        <w:t>қалды. Мергендерге қосылған Өмен батыр да қаза болды. Казактар</w:t>
        <w:br/>
        <w:t>жақындап келіп жүзбасы Әмірбекті атып өлтіріп, Жағыпарды бір-</w:t>
        <w:br/>
        <w:t>нсшсуі қылыштады. Кейін сүйектерін алуға барғанда Жағыпардың</w:t>
        <w:br/>
        <w:t>білегінде тек қылыштың бүлдігісі мен скінші қолында безбеннің</w:t>
        <w:br/>
        <w:t>темірі табылды. Бойында тілінбеген жері қалмаған, алақандары да</w:t>
        <w:br/>
        <w:t>жара. Қарулы қайтпас батыр жігіт жанталаса қарсы келген жау</w:t>
        <w:br/>
        <w:t>дың қылышын жалаң қолымен тартып алып, қайта ұмтылған бо-</w:t>
        <w:br/>
        <w:t>лу керек.</w:t>
        <w:br/>
        <w:t>Сонымен Доғал соғысында тек қарулары бар мергендер ғана</w:t>
        <w:br/>
        <w:t>әскерге қарсы тұрып, күш көрсете алды.</w:t>
        <w:br/>
        <w:t>Доғал түбегіндегі соғыста сарбаздан 70 шақты адам шейіт бол-</w:t>
        <w:br/>
        <w:t>ды. Түн ортасы болмай Әбдіғапар сүйектерін жинатты. Патша</w:t>
        <w:br/>
        <w:t>жағынан әлім көп болды: жазалаушылар өліктерін 15-20 шанаға</w:t>
        <w:br/>
        <w:t>тиеп әкетті. Бас штабқа берген телеграммасында генерал Сандец-</w:t>
        <w:br/>
        <w:t>кий Доғал соғысында әскердің шығынын жасырып: «2 ат, 2 казак...</w:t>
        <w:br/>
        <w:t>өлді... Әбдіғапар ханның ауылы да, Ордасы да жойылды...» - деп</w:t>
        <w:br/>
        <w:t>хабарлады (Восстание 1916 года в Средней Азии и Казахстане: Сб.</w:t>
        <w:br/>
        <w:t>документов. М., 1960. С. 628- 629).</w:t>
        <w:br/>
        <w:t>121</w:t>
        <w:br/>
        <w:t>Мапаш ҚОЗЫБАЕВ</w:t>
        <w:br/>
        <w:t>ОСОБЫЙ ЖУРНАЛ СӨВЕТА МИНИСТРОВ</w:t>
        <w:br/>
        <w:t>2 декабря 1916 года</w:t>
        <w:br/>
        <w:t>Об обьявлении Тургай, Иргиз, Қустанайских уездов, Тургайской</w:t>
        <w:br/>
        <w:t>области на военном положении. В это время на территории Тур-</w:t>
        <w:br/>
        <w:t>гғая Иргиза действовали армии. Начальнику Генеральпого штаба</w:t>
        <w:br/>
        <w:t>А9 3597. 4 декабря 1916 г.</w:t>
        <w:br/>
        <w:t>1. Құстанайский отряд под начальством подполковника Кислова, сос-</w:t>
        <w:br/>
        <w:t>тав: 5-ая Өренбургская казачья сотня, 1-ая рота 109-го пехотного пол-</w:t>
        <w:br/>
        <w:t>ка, 2 орудия. Производят поиски в окһестиостях поселка Чулак Сая.</w:t>
        <w:br/>
        <w:t>2. Актюбинский отряд: подполковник Клопов: 2-ая запасная Орен-</w:t>
        <w:br/>
        <w:t>бургская казачья сотня, 1-й роты 127-го пехотного запасного полка,</w:t>
        <w:br/>
        <w:t>1-4 роты 92-го пехотпого запасного полка, 2-х орудий. Подходит к</w:t>
        <w:br/>
        <w:t>фронту Карабутак.</w:t>
        <w:br/>
        <w:t>3. Тургайский отряд - Катомин: 1-й роты 100 пехотинского за-</w:t>
        <w:br/>
        <w:t>пасного полка, 86-й особой Донской казачьһей сотни, 2-х орудий, 3-й за-</w:t>
        <w:br/>
        <w:t>паспой артиллерийскей бригады, 2-х нулеметов «Максимка». Стать</w:t>
        <w:br/>
        <w:t>гарнизоном в гор. Тургае.</w:t>
        <w:br/>
        <w:t>4. Отряд есаула Грузинова и Фролова: 4-х рот: 102, 140, 108 и 245</w:t>
        <w:br/>
        <w:t>пехотпых запаспых полков, 90 и 96 донских казачьих сотен. 2-х ору-</w:t>
        <w:br/>
        <w:t>дий, 4-х пулеметов 1очкиса, Кзыль-Куль-Тель-Кора.</w:t>
        <w:br/>
        <w:t>5. В Иргизе: 2 роты 106 и 242 пехотных запасных полков, 1-ая</w:t>
        <w:br/>
        <w:t>запасная Өренбургская казачья сотня, 2-ая отдельная Өренбургская</w:t>
        <w:br/>
        <w:t>казачья сотия. 27-ая особая Донская сотия, 2-х орудий.</w:t>
      </w:r>
    </w:p>
    <w:p>
      <w:r>
        <w:t>6. Конный отряд подполковника барона Фон-Розен: 6-ти марше-</w:t>
        <w:br/>
        <w:t>вых эскадронов, 1-й роты 101-го пехотного запасного полка, 2-х ору-</w:t>
        <w:br/>
        <w:t>дий, 2-х пулеметов. Пронзводил поиски в направлении озер: Санжа-</w:t>
        <w:br/>
        <w:t>Бай, Сабын-Куль, Кара-Куга, Мунш-Куль, Талды-ҚКуль 30 поября до 11</w:t>
        <w:br/>
        <w:t>часов дня отряд вел бой (с 7 часов утра) ...По расспросам пленных</w:t>
        <w:br/>
        <w:t>шайка мятехосников в количестве 6000 человек: 1500 человек Таупской</w:t>
        <w:br/>
        <w:t>волости, 2000 человек Аманкульской н остальные Казанжарской</w:t>
        <w:br/>
        <w:t>волости, зная о настроении отряда подполковника Барона Фон-Ро-</w:t>
        <w:br/>
        <w:t>зен, сами выстунили ему навстречу и наутро, подойдя к отряду, бро-</w:t>
        <w:br/>
        <w:t>сились на него... Много убитых.</w:t>
        <w:br/>
        <w:t>7. Отряд есаула Шенихина: 5-й и 6-й Уральских сотен, 1-й роты</w:t>
        <w:br/>
        <w:t>95 пехотного запасного полка, 2-х орудий, 1-ғо пулемета «Максимка».</w:t>
        <w:br/>
        <w:t>Из Йргиза направляетея в Сасыкқ-Куль. 1 декабря па станцию Челкар</w:t>
        <w:br/>
        <w:t>прибыло 8 пулеметов.</w:t>
        <w:br/>
        <w:t>Генерал Инфатерий Сандецкий,</w:t>
        <w:br/>
        <w:t>исполияюцций долокиость пачальтика</w:t>
        <w:br/>
        <w:t>Штаба, генерал-лейтенант Добрынин.</w:t>
        <w:br/>
        <w:t>118</w:t>
        <w:br/>
        <w:t>Мапаш ҚОЗЫБАЕВ</w:t>
        <w:br/>
        <w:t>тағайындалды. Проф. К.В.Харлампович Торғай сахарасында «са-</w:t>
        <w:br/>
        <w:t>моопределение», өзін-өздері билеу жүйесі қалыптаса бастады деп</w:t>
        <w:br/>
        <w:t>әділ түйіндеді. Әбдіғапарға (қыпшақтарға) ынтымақтасуға адам</w:t>
        <w:br/>
        <w:t>жіберді. Әбдіғапар «қолымыздан адам бермейміз, әскер келсе бір</w:t>
        <w:br/>
        <w:t>орыннан доп, ауыр жүктерін тастап, уықтан шаншаба қос істеп</w:t>
        <w:br/>
        <w:t>алып, даярланып жатқан сксн» («Ауыл», 1926, 31 июль).</w:t>
        <w:br/>
        <w:t>Торғайлықтар көрші слдергс - Атбасар, Перовск, Ырғыз оязда-</w:t>
        <w:br/>
        <w:t>рына арнайы елшілер жіберіп, бірлікке шақырады.</w:t>
        <w:br/>
        <w:t>Зерттеуші проф. К.В.Харлампович барлық жайды айта келіп,</w:t>
        <w:br/>
        <w:t>мына бір қорытындыны жасайды: «Сопротивление приказу о рек-</w:t>
        <w:br/>
        <w:t>визиции расценивалось как обьявление войны царскому прави-</w:t>
        <w:br/>
        <w:t>тельству, более того, как разрыв с Россией» (Восстание тургайских</w:t>
        <w:br/>
        <w:t>казак-киргиз 1916-1917 гг. С. 4). Шын мәнінде атқа қонып, қолына</w:t>
        <w:br/>
        <w:t>қару алған ел империяға қарсы күресуге бел байлаған еді.</w:t>
        <w:br/>
        <w:t>Торғай даласындағы ел бірлігі осылай басталды. Шілдеде</w:t>
        <w:br/>
        <w:t>сергелдең Ақтөбе уезіне де жетті. «Бүкіл ай бойы, - деп көрсетті</w:t>
        <w:br/>
        <w:t>өзінің хабарында Ақтөбс уезінің бастығы, - халық соргслдендс</w:t>
        <w:br/>
        <w:t>тау мен далада босып жүр. Ақтәбс мен Ырғыз усздерінің</w:t>
        <w:br/>
        <w:t>шекарасына шығындап, Ырғыз усзінің қазақтарымен бірігуде...»</w:t>
        <w:br/>
        <w:t>(Восстание 1916 года в Казахстане. Сб. воспоминаний и</w:t>
        <w:br/>
        <w:t>материалов. 1937. С. 276). Осы уездің Тоқан болысында мешітке</w:t>
        <w:br/>
        <w:t>жиналған бір мыңнан астам адамға болыс патша жарлығын</w:t>
        <w:br/>
        <w:t>жариялап, оқи бастап еді: «Жетеді, бізге оның керегі жоқ, біз</w:t>
        <w:br/>
        <w:t>бәрібір соғысқа бармаймыз!» - деп айқайлады. «Ұрындар оны!»</w:t>
        <w:br/>
        <w:t>деп болысты қамшының ас-тына алды. Шілденің 13-20 күндері</w:t>
        <w:br/>
        <w:t>Ырғыз усзінің бастығы жұ-мысшылардың мастсрскойларды</w:t>
        <w:br/>
        <w:t>тастап ксткснін хабарлады. 20 шілдеде Торғай усзінде өкімст</w:t>
        <w:br/>
        <w:t>малын айдап бағатын малшылар мал бағудан бас тартты. Ақтөбе</w:t>
        <w:br/>
        <w:t>уезінде Ақксмер станциясының басына жиналған 1000-нан астам</w:t>
        <w:br/>
        <w:t>жігіттер теміржолды бұзып тастауға әрекет жасады. Шілденің 28-</w:t>
        <w:br/>
        <w:t>і күні Қостанайға қарасты Дамбар болысының жігіттері полиция</w:t>
      </w:r>
    </w:p>
    <w:p>
      <w:r>
        <w:t>бақылаушысы Гладунды өлтірді. Бестөбе болысында жасақталған</w:t>
        <w:br/>
        <w:t>2000 қол полиция күзетшілерін қуғындап, соңына түсті. Шілденің</w:t>
        <w:br/>
        <w:t>екінші жартысында қарулы жасақ Ақтөбе губернаторы Бершүгір</w:t>
        <w:br/>
        <w:t>көмір кенінде жұмыс істеуші қазақ жігіттерінің жұмысты тастап,</w:t>
        <w:br/>
        <w:t>көтерілісшілерге қосылғанын мойындады. Міне осындай қазақ</w:t>
        <w:br/>
        <w:t>даласы, оның ішіңде Торғай елінің азаматтары атқа қонғанда</w:t>
        <w:br/>
        <w:t>патша үкімсті әскерге алуды 15 қыркүйекке, ал Ырғыз бен Торғай</w:t>
        <w:br/>
        <w:t>уоздерінде 15 қазанға дейін ұзартты. Торғай губернаторы Эверсман</w:t>
        <w:br/>
        <w:t>1087“</w:t>
        <w:br/>
        <w:t>Шығармалары. 3-том --</w:t>
        <w:br/>
        <w:t>аясынан шығып, бүкілқазақтық төңкеріске ұласты. Екіншіден, бұл</w:t>
        <w:br/>
        <w:t>қозғалыс тек патша өкіметінің 1916 жылғы жарлығына - әскери</w:t>
        <w:br/>
        <w:t>саясатына ғана қарсылық емес, ғасырлар бойы жиналған халық</w:t>
        <w:br/>
        <w:t>бойындағы наразылықтың запыраны еді. Аталық кек, бостандық-</w:t>
        <w:br/>
        <w:t>азаттық күрсс кедейді де, байды да, мен қазақпын дсген патриоттық</w:t>
        <w:br/>
        <w:t>сана-сезімді дс толқытқан, баршасының басын қосқан қозғалыс сді.</w:t>
        <w:br/>
        <w:t>Үшіншіден, Торғай қозғалысының аясы облыс шеңберінен шықты,</w:t>
        <w:br/>
        <w:t>ол Ақмола, Сырдария облыстарын да қамтиды. Торғай өңірі мен</w:t>
        <w:br/>
        <w:t>Орталық Қазақстан бір ұласты. Төртіншіден, қолына қару алған</w:t>
        <w:br/>
        <w:t>тек ауыл жігіттері емес еді, оның құрамында азды-көпті зиялы</w:t>
        <w:br/>
        <w:t>қауым өкілдері, кәсіпорындары мсн тсміржол жұмысшылары</w:t>
        <w:br/>
        <w:t>болды. Баскаша айтқанда, қозғаушы күш толқыған халық болды.</w:t>
        <w:br/>
        <w:t>Бесіншіден, патша өкімстімен айқас, соғыс қыстың күні өтті.</w:t>
        <w:br/>
        <w:t>Ен даланың перзенттері - қазақ жігіттері ғажайып төзімділік,</w:t>
        <w:br/>
        <w:t>қайсарлық көрсетті. Сарбаздар өздерінің аясында бүкіл елді сақтап,</w:t>
        <w:br/>
        <w:t>жазалаушы отрядтардан қорғап отырды. Алтыншыдан, Торғай</w:t>
        <w:br/>
        <w:t>қозғалысы асқан ұйымдасқандықтың үлгісі болды. Олай болатыны,</w:t>
        <w:br/>
        <w:t>ат үстінс мінген ерді мемлекеттік негізі бар ұжым басқарды.</w:t>
        <w:br/>
        <w:t>Жетіншіден, Торғай өңіріндегі айқаста орыс халқына қарсы</w:t>
        <w:br/>
        <w:t>өшпенділік болмады, тек режимге, өкіметке, оның қарулы күшіне</w:t>
        <w:br/>
        <w:t>деген қарсылық болды. Проф. Харлампович К.В. өзінің еңбегінде</w:t>
        <w:br/>
        <w:t>былай деп көрсетеді: «стихийное вначале и направленное против</w:t>
        <w:br/>
        <w:t>русских вообше, восстание Тургайских киргиз вылилось, как мы</w:t>
        <w:br/>
        <w:t>сказали, в форму сопротивления царской власти и сс агснтам. О</w:t>
        <w:br/>
        <w:t>враждс против русских вообшс, против частных лиц говорить</w:t>
        <w:br/>
        <w:t>уже не приходилось. Если кто из последних пострадал и лишился</w:t>
        <w:br/>
        <w:t>имушества и даже жизни, то это произошло или при первой</w:t>
        <w:br/>
        <w:t>вспышке возбуждения, когда мотивы недовольства и обьекты его</w:t>
        <w:br/>
        <w:t>не были точно определены, или было результатом озлобленности и</w:t>
        <w:br/>
        <w:t>кровожадности отдельных киргиз, не подчинившихея обшей 2142151</w:t>
        <w:br/>
        <w:t>повсдсния восставших» (Восстанис Тургайских казак-киргиз</w:t>
        <w:br/>
        <w:t>1916-1917 гг. С. 51). Атадан қалған мемлекеттік үлгіні дамытып,</w:t>
        <w:br/>
        <w:t>қазақ хандығының үрдісін жасап, сардарбек сайлап, әскер құрып,</w:t>
        <w:br/>
        <w:t>Отан деген қасиетті сөзді Құрандай ұстап, Торғай елі 1916 жылғы</w:t>
        <w:br/>
        <w:t>оқиғаның ең басты ордасына айналды. 1916 жыл Қазақ елінің</w:t>
        <w:br/>
        <w:t>ХХ ғ. өзіндік төңкерісі еді. Орыс мемлекетіндегі 1917 жылғы екі</w:t>
        <w:br/>
        <w:t>төңкеріс алдында өткен осы скі төңкеріске келіп қосылды. Қазақ</w:t>
        <w:br/>
        <w:t>елінің бұл төңкерісінің өзіндік сыры, өзіндік мұңы, жыры бары</w:t>
        <w:br/>
        <w:t>аян. Бүкіл шығыс халықтарын- бұратана халықтардың баршасына</w:t>
        <w:br/>
        <w:t>123</w:t>
        <w:br/>
        <w:t>Шығармалары. 3-том</w:t>
      </w:r>
    </w:p>
    <w:p>
      <w:r>
        <w:t>нсшс ұстахана ұйымдастырдық. Онда біздің ұсталар Атбасар-</w:t>
        <w:br/>
        <w:t>дан, Ақмоладан, тіпті Семейден оскерге алынудан қашып келген</w:t>
        <w:br/>
        <w:t>жұмысшылар экелген бытыралы мылтықтарды, аңшылық және</w:t>
        <w:br/>
        <w:t>ескі білтелі мылтықтарды қайтадан қалпына келтіріп жөндеді.</w:t>
        <w:br/>
        <w:t>Пышақтар, балталар, семсерлер соқты... Біздің өзіміз оқ-дәрі жа-</w:t>
        <w:br/>
        <w:t>сап, бытыра құйдық, ер-тұрман дайындадық» (Қазақстандағы 1916</w:t>
        <w:br/>
        <w:t>жылғы көтеріліс. Естеліктер мон материалдар жинағы. Алматы,</w:t>
        <w:br/>
        <w:t>1937. 116-6.). Бұл жұмысты Амангелдінің өзі, оның ағасы Бектеп-</w:t>
        <w:br/>
        <w:t>берген басқарды. Сардарбек Амангелді барлау ісіне көңіл бөлді.</w:t>
        <w:br/>
        <w:t>Бірен-саран опасыздық жасаған, сатқын болыстар мен молдалар,</w:t>
        <w:br/>
        <w:t>байлар қатты жазаланды. Проф. К.В.Харлампович өзінің Торғай</w:t>
        <w:br/>
        <w:t>көтерілісі туралы арнайы зерттсуінде: «Эмир Абдугафар занялся</w:t>
        <w:br/>
        <w:t>организацией гражданского управления в своей части уезда. Преж-</w:t>
        <w:br/>
        <w:t>де всего, нужно сказать, высшая власть, его власть не была едино-</w:t>
        <w:br/>
        <w:t>личной. Он отказался от звания хана и принял титул Эмира в знак</w:t>
        <w:br/>
        <w:t>того, что желает править не самодержавно, а с помошью народа в</w:t>
        <w:br/>
        <w:t>лице его представителей. При нем и состоял совет из 20 человек,</w:t>
        <w:br/>
        <w:t>избранных волостями. В руководимой эмиром и сго совстом части</w:t>
        <w:br/>
        <w:t>тургайского уезда не оставалось на местах ставленников царской</w:t>
        <w:br/>
        <w:t>власти, как из русских, так и казак-киргиз. Вся власть порсшла к</w:t>
        <w:br/>
        <w:t>местному населению и свободно избранным им лицам - членам</w:t>
        <w:br/>
        <w:t>эмирова совета, волостным управителям, сборшикам податей, и</w:t>
        <w:br/>
        <w:t>др. Подати шли на содержанис алминистрации и национальной ар-</w:t>
        <w:br/>
        <w:t>мии. Вновь избраны были и народные судьи. Замечено было, что</w:t>
        <w:br/>
        <w:t>в этот период самоуправления тургайских казак-киргиз среди них</w:t>
        <w:br/>
        <w:t>очень упала цифра прсступлений, даже таких бытовых, как барым-</w:t>
        <w:br/>
        <w:t>та и кража» (Восстание Түургайских казак-киргиз 1916-1917 тг.,</w:t>
        <w:br/>
        <w:t>С. 16). Патша өкіметінен ат құйрығын шорт кесіп, торғайлықтар</w:t>
        <w:br/>
        <w:t>осылай жаңа, болашақ қазақ мемлекетінің бір қамалына айналды.</w:t>
        <w:br/>
        <w:t>Билік жүйесі негізінен өзгерді. Дала демократиясы қарулы халыққа</w:t>
        <w:br/>
        <w:t>негізделген хандық билік жалғыз ғана Торғай даласында смсс-ті.</w:t>
        <w:br/>
        <w:t>Кешікпей торғайлықтарға Орталық Қазақстанда атқа қонған ел</w:t>
        <w:br/>
        <w:t>қосыла бастады. Патша кілдерінің мойындауынша, қарулы кол</w:t>
        <w:br/>
        <w:t>саны елу мыңға жетті. Ұлы дала ат тұяғының дүбіріне бөленді,</w:t>
        <w:br/>
        <w:t>дүрбелең енді бас бостандығы үшін күрестен бүкіл отаршылық</w:t>
        <w:br/>
        <w:t>жүйеге қарсы қан майданға ұласты. Торғай үлгісі бүкіл Қазақ елі-</w:t>
        <w:br/>
        <w:t>нс игі әсерін тигізді, жаңа халықтың аясы кеңи түсті, дауылды, да-</w:t>
        <w:br/>
        <w:t>былды от-жалын бүкіл қазақ сахарасын шарпыды.</w:t>
        <w:br/>
        <w:t>115</w:t>
        <w:br/>
        <w:t>Мапаш ҚОЗЫБАЕВ</w:t>
        <w:br/>
        <w:t>дікті аңсаған ерлердің беті қайтпай, қарулы қолға қайтадан шығуы</w:t>
        <w:br/>
        <w:t>таңғажайып емес пе? Күйік қопадағы бұл айқаста атақты Құлан</w:t>
        <w:br/>
        <w:t>қыпшақ, Кейкі батыр ерен ерлік көрсетті. Жау тобына қырғидай</w:t>
        <w:br/>
        <w:t>тиіп, жазалаушылардың талайын жайратты. Алайда қарусыз қол</w:t>
        <w:br/>
        <w:t>дәрменсіз сді. Көп шығынға ұшырап, аман қалғандары сн даланың</w:t>
        <w:br/>
        <w:t>қойнауына сенді дс кетті.</w:t>
        <w:br/>
        <w:t>Патша жазалаушы экспедициясы хан ордасын талқандау мақса-</w:t>
        <w:br/>
        <w:t>тымен Түргенев бастаған 13-ші Орынбор полкын Бетпаққараға жі-</w:t>
        <w:br/>
        <w:t>берді.</w:t>
        <w:br/>
        <w:t>Қатты аяздарға қарамай, Әбдіғапар Амангелді сарбаздарын</w:t>
        <w:br/>
        <w:t>ұдайы жорыққа шығарып отырды. Бүкіл регионды торлап, бақылау</w:t>
        <w:br/>
        <w:t>жасады. Ал жау болса сатқындар арқылы Әбдіғапар ордасына</w:t>
        <w:br/>
        <w:t>тыңшылық жасады. Сандецкий астанадағы бас штабқа берген теле-</w:t>
        <w:br/>
        <w:t>граммасында хан ордасының Батпаққара маңында екенін, онда не-</w:t>
      </w:r>
    </w:p>
    <w:p>
      <w:r>
        <w:t>гізгізскери күштіңорналасқанын, екіншіәскери топтың Жыланшық</w:t>
        <w:br/>
        <w:t>өзенінің бойы Аққұмда екендігін, ал шағын топтың Торғайдан</w:t>
        <w:br/>
        <w:t>Псровскіге баратын жол торабын бақылайтынын атап көрсетеді.</w:t>
        <w:br/>
        <w:t>«Міне, осылай, - дейді генерал Сандсцкий, - көтерілісшілер</w:t>
        <w:br/>
        <w:t>Торғайды жағалай 150 шақырым айнала қоршап алды». Қазанның</w:t>
        <w:br/>
        <w:t>26-сында Қазан әскери округінің штаб бастығы Сандецкий: «450</w:t>
        <w:br/>
        <w:t>мың халқы бар Торғай облысында көтерілісшілердің саны Торғай</w:t>
        <w:br/>
        <w:t>мен Ырғыз уездерінде ғана 50 мың әскерге жетті. Әзір олар әр жер-</w:t>
        <w:br/>
        <w:t>де, Торғай, Ырғыз. Қарабұтақ қалаларына қарсы, теміржол бойында</w:t>
        <w:br/>
        <w:t>әрекет еткен олар қосылуға тырысады», - деп хабарлады. Сандец-</w:t>
        <w:br/>
        <w:t>кий бұл өлкені бағындыру үшін кем дегенде 1-2 жыл керек екен-</w:t>
        <w:br/>
        <w:t>дігін мойындайды. Әбдіғапар - Амангелді сарбаздары Қараторғай</w:t>
        <w:br/>
        <w:t>болысының скінші ауылы түбінде (Құмксшу тұсы) полковник Тур-</w:t>
        <w:br/>
        <w:t>генев отрядымен кездесті. Айқас күні байы жүрді. Сарбаздар тез</w:t>
        <w:br/>
        <w:t>шегініп, Үрпек тұсындағы нсгізгі қолға келіп қосылды, шабуыл</w:t>
        <w:br/>
        <w:t>жасады, бірақ бұл жолы да қоян-қолтық жақын келуге болмады.</w:t>
        <w:br/>
        <w:t>Оқшашарлар сарбаздарды беттетпеді.</w:t>
        <w:br/>
        <w:t>Амангелді жаудың жолын тосып, ертеңіне болатын қырғын-</w:t>
        <w:br/>
        <w:t>соғысқа әзірленді. Патша әскеріне айтарлықтай қарсылық</w:t>
        <w:br/>
        <w:t>көрсететін мергендер тобы еді. Мұнда мылтықтары бар 200 сарбаз</w:t>
        <w:br/>
        <w:t>болатын, біразында винтовка бар-тын. Ал қылышы бар, найзасы</w:t>
        <w:br/>
        <w:t>бар сарбаздарға тек қоян-қолтық соғыс керек еді. Сардар сарбазда-</w:t>
        <w:br/>
        <w:t>рын ирелеңдеп ағатын Торғай өзенінің бойына орналастырды. Тур-</w:t>
        <w:br/>
        <w:t>генсв дүрбімен найзаларын тік ұстап тұрған сарбаздардың қайда</w:t>
        <w:br/>
        <w:t>тұрғанын оңай тапты, әскерін скі топқа бөліп, бірін өзен бойымен,</w:t>
        <w:br/>
        <w:t>207"</w:t>
        <w:br/>
        <w:t>Шығармалары. 3-том</w:t>
        <w:br/>
        <w:t>Басқаша айтқанда, жазалаушы қосын Шолақсай- Торғай керуон</w:t>
        <w:br/>
        <w:t>жолын (Ноғай жолы), Торғай - Ырғыз жолын, Ырғыз - Қарабұтақ</w:t>
        <w:br/>
        <w:t>жолын торлап, сарбаздардың қалың қолын қоршауға ала бастады.</w:t>
        <w:br/>
        <w:t>9 қазан күні Ырғыздағы Әбдіғапар қолы жазалаушы отрядқа</w:t>
        <w:br/>
        <w:t>қапелімде бас салды. 14 қазан күні Түйқаймақ станциясына бст</w:t>
        <w:br/>
        <w:t>алған жазалаушы отряд псн көтерілісшілердің 10 мың қолы кс3-</w:t>
        <w:br/>
        <w:t>десті. Алайда зсңбірек пен оқшашардан атқан оқтарының астында</w:t>
        <w:br/>
        <w:t>қалған сарбаздар шегінуге мәжбүр болды. 21-25 қазанда 4000 сар-</w:t>
        <w:br/>
        <w:t>базы бар Амангелді қолы Қызылкөк маңында есаул Фроловтың от-</w:t>
        <w:br/>
        <w:t>рядымен кездесті. Әуелі айқас текетірес жүрді. Алайда Фроловқа</w:t>
        <w:br/>
        <w:t>кешікпей ссаул Грузиновтың жазалаушы отряды көмекке кол-</w:t>
        <w:br/>
        <w:t>ді. Жазалаушы Фролов отряды 21-22 қазан күні сарбаздарға 43</w:t>
        <w:br/>
        <w:t>зеңбірск снарядын, ал атты әскерлер 8300 патрон атқаны архив</w:t>
        <w:br/>
        <w:t>құжаттарында сақталған. Қазақтар 500 метр қашықтықтан оқ атты.</w:t>
        <w:br/>
        <w:t>Ал сарбаздар болса «әскери сап түзеп, колонналары лек-легімен</w:t>
        <w:br/>
        <w:t>жүріп, лап беріп шабуылға шығады. Демалыс кезінде сақшылар</w:t>
        <w:br/>
        <w:t>қойылады, 25 шақырым жерге дейін барлаушылар жіберіледі»,</w:t>
        <w:br/>
        <w:t>- деп хабарлайды генсрал Сандецкий (Қараңыз: Амангсльди Има-</w:t>
        <w:br/>
        <w:t>нов. Документы и материалы. С. 54-55).</w:t>
        <w:br/>
        <w:t>Қазанның аяқ шенінде Торғай қоршауы аяқталды, сарбаздардың</w:t>
        <w:br/>
        <w:t>қалың қолы Бетпаққара маңына топталды. 30 қазан күні Ырғыз</w:t>
        <w:br/>
        <w:t>уезіндегі Тосын, Аманкөл, Қызылжар болыстарының жігіттері-</w:t>
        <w:br/>
        <w:t>нен жасақталған 6000 қол подполковник Фон-Розен бастаған</w:t>
        <w:br/>
        <w:t>жазалаушы отрядпен айқасты. Жаудың қаруына қарамай сарбаз-</w:t>
        <w:br/>
        <w:t>дар ғажайып батылдықпен шабуыл жасады. Ұзақ айқастан кейін</w:t>
        <w:br/>
        <w:t>зеңбірек, оқшашар, бесатармен қаруланған қолдан шегінуге тура</w:t>
        <w:br/>
        <w:t>келді.</w:t>
      </w:r>
    </w:p>
    <w:p>
      <w:r>
        <w:t>1 желтоқсан күні 4000 сарбазы бар Қарабұтақ отряды жазалау-</w:t>
        <w:br/>
        <w:t>шылармен кездесті. Ортағасырлық қаруы бар кол жаңа заманның</w:t>
        <w:br/>
        <w:t>қару-жарағы бар патша әскеріне қарсы ерлікпен соғысты. Шалқар</w:t>
        <w:br/>
        <w:t>станциясына Лаврентьев 21 қазан күні үш радиостанция орна-</w:t>
        <w:br/>
        <w:t>ластырды, ақпанның 11-і күні Ырғыз бен Торғай арасында теле-</w:t>
        <w:br/>
        <w:t>граф, телефон байланысын қалпына келтірді. Ақпанның 13-і күні</w:t>
        <w:br/>
        <w:t>Шолақсай керуен жолын торыған Амангелді, Үмен, Кейкі бастаған</w:t>
        <w:br/>
        <w:t>200 сарбаз Шошқалы қопада подполковник Кисловтың отрядын</w:t>
        <w:br/>
        <w:t>оқпен қарсы алды, шабуылға шығып айқас салды. Дер кезінде ше-</w:t>
        <w:br/>
        <w:t>гініп, әскердің сртеңгі жолын болжап, түнделетіп тс төте жолмен</w:t>
        <w:br/>
        <w:t>Күйік қопасына жеткен сарбаздар Тышқан тамының маңайында</w:t>
        <w:br/>
        <w:t>қаңтардың 14-і күні Кислов отрядын қайтадан қарсы алды. Еркін-</w:t>
        <w:br/>
        <w:t>119</w:t>
        <w:br/>
        <w:t>Мапаш ҚОЗЫБАЕВ</w:t>
        <w:br/>
        <w:t>Ал шын мәнінде, Әбдіғапар мен Амангелді шайқаста сарбазда-</w:t>
        <w:br/>
        <w:t>рын дерлік аман алып шықты. Әбдіғапардың тапсыруы бойынша</w:t>
        <w:br/>
        <w:t>сарбаздар Батпаққараны айналдыра ор тұстан от салғызды, оттар</w:t>
        <w:br/>
        <w:t>Батпаққарадан көрініп тұрған. Сарбаздар: «Біз олі бармыз, көп-</w:t>
        <w:br/>
        <w:t>біз», - деп хабарлап сді.</w:t>
        <w:br/>
        <w:t>Жазалаушы әскер Батпаққарада бір-скі күн болып, негізгі</w:t>
        <w:br/>
        <w:t>мәселені шешудің орнына Торғайға қашып кетті.</w:t>
        <w:br/>
        <w:t>Бұл кезде Ресейде патша құлап, жаңа-уақытша үкімет құрылды.</w:t>
        <w:br/>
        <w:t>Наурыз айының 11-і күні Қараторғайда патша құлады, бәріне де</w:t>
        <w:br/>
        <w:t>кешірім берілді деген хабар келді. Сол күннен бастап жиналған</w:t>
        <w:br/>
        <w:t>сарбаздар еліне тарасты. Әбдіғапар жаңа үкіметке қарсы емес-</w:t>
        <w:br/>
        <w:t>тігін білдіріп, хат жазып Торғайға адам жіберді. Патша өкіметінің</w:t>
        <w:br/>
        <w:t>құлауы қазақ халқының азаттық қозғалысындағы арман-мақсатын</w:t>
        <w:br/>
        <w:t>орындауға бірте-бірте жағдай жасайтындай көрінді. Торғай ұлт-</w:t>
        <w:br/>
        <w:t>азаттық айқасы ақпан төңкерісіне ұласты.</w:t>
        <w:br/>
        <w:t>Әділдігін айтсақ, 1916 жылы ең алғашқы сотте шұғыл қимыл</w:t>
        <w:br/>
        <w:t>көрсетіп, сжелгіжаумен белдесуге шыққан слдің бірі Жетісу әңірі сді.</w:t>
        <w:br/>
        <w:t>Столыпин реформасының әлегінен ата-бабасының қонысынан айы-</w:t>
        <w:br/>
        <w:t>рылып, қанаты қайырылған халық отаршылдық бұғауынталқандауға</w:t>
        <w:br/>
        <w:t>өте батыл әрекет жасады. Жетісу өңірі сол 1916 жылдың жаз айла-</w:t>
        <w:br/>
        <w:t>рында ұлт-азаттық қозғалысының туын тікті. Алайда бұл өңірде</w:t>
        <w:br/>
        <w:t>Жетісу казактары қалың қол шығарды, оның үстіне казактардың</w:t>
        <w:br/>
        <w:t>атақонысына орналасқан қара шекпенді мұжықтарды да отарлау</w:t>
        <w:br/>
        <w:t>әкімдігі қаруландырып үлгерді. Теміржол торабы арқылы да Жетісу-</w:t>
        <w:br/>
        <w:t>да бүкіл Түркістан өлкесінен жазалаушылар қосыны қосымша күш</w:t>
        <w:br/>
        <w:t>алып отырды. Қанды шайқастар ұзаққа бармады, көтерілісшілер</w:t>
        <w:br/>
        <w:t>бірігіп үлгермеді, ойдым-ойдым көтеріліске шыққан халықты патша</w:t>
        <w:br/>
        <w:t>жазалаушы отрядтары қанға бөктірді.</w:t>
        <w:br/>
        <w:t>Торғай слі болса казактардың Горькая линиясынан қашықтау</w:t>
        <w:br/>
        <w:t>орналасты, томіржол торабы да слдің бір шстінен әтетін. Қалың</w:t>
        <w:br/>
        <w:t>қауым көшпенділік өмірге үйренген, тоз көтеріліп, құмға сіңіп кс-</w:t>
        <w:br/>
        <w:t>туге машықтанған ел еді. Сондықтан да көтерілісші ел құлақтанып,</w:t>
        <w:br/>
        <w:t>жаңа жағдайға қалыптасып барып, бірігіп, біртұтасты. Өздерін-өзі</w:t>
        <w:br/>
        <w:t>түсініп, тәуекелге бел байлауға мүмкіндігі болды. Жетісу өңіріндегі</w:t>
        <w:br/>
        <w:t>қозғалыс басылған кезде, Торғай даласында ол енді өрбіді, күздің</w:t>
        <w:br/>
        <w:t>алғы, қыстың басында жазалаушы отрядтардың қимылы қиындаған</w:t>
        <w:br/>
        <w:t>кезде қозғалыс оты одан әрі дауылдады.</w:t>
      </w:r>
    </w:p>
    <w:p>
      <w:r>
        <w:t>Торғай қазақтарының 1916 жылғы козғалысының бірнешс ерек-</w:t>
        <w:br/>
        <w:t>шеліктерін атаған жөн. Біріншіден, Торғайдағы дүмпу көтеріліс</w:t>
        <w:br/>
        <w:t>227- 77-77” “----- Т7--</w:t>
        <w:br/>
        <w:t>Шығармалары. 3-том</w:t>
        <w:br/>
        <w:t>Тек біздерге осы уақытқа дейін басы ашық мәселе - батырды</w:t>
        <w:br/>
        <w:t>ат құйрығына сүйретіп, өлім жазасын орындаушы ғана. Қалай</w:t>
        <w:br/>
        <w:t>болғанда да Әбдіғапар мен Амангелді аталас, қандас ағайын, бірін-</w:t>
        <w:br/>
        <w:t>бірі өкпеге қиса да, өлімге қимайтыны анық. Батырдың жаулары</w:t>
        <w:br/>
        <w:t>осы бір тұста екі амал жасауы ықтимал. Бірі - болған қайғылы</w:t>
        <w:br/>
        <w:t>оқиғаның ауыр салмағын Әбдіғапарға аударып, қылмыс ізін суыту,</w:t>
        <w:br/>
        <w:t>екіншісі - батырды қолға түсіру барысында Әмірдің беделін алға</w:t>
        <w:br/>
        <w:t>ұстап, ссімін алдап-арбауға пайдалануы мүмкін. Әліби өзінің жан</w:t>
        <w:br/>
        <w:t>серігі Амангелді өлімінің қайғы-қасіреті басылмаған сәтте осы</w:t>
        <w:br/>
        <w:t>әсектің ырқында кеткен кезі дс болды. Ал 1928 жылы 28 тамызда</w:t>
        <w:br/>
        <w:t>Әліби өзінің Рүстем Әбдіғапаровқа берген мінездемесінде Әмірдің</w:t>
        <w:br/>
        <w:t>патша өкіметіне қарсы көтерілген халықтың көсемі екендігін, со-</w:t>
        <w:br/>
        <w:t>вст өкіметі келгеннон кейін төңкеріс комитстіне, усздік атқару ко-</w:t>
        <w:br/>
        <w:t>митетіне мүше болғанын растайды. Шамасы, Әліби Тоғжанұлы</w:t>
        <w:br/>
        <w:t>кейін Әбдіғапардың жазықсыз екендігіне көзі жетсе керек.</w:t>
        <w:br/>
        <w:t>1926 жылы шілде айында бүкіл Қазақстан болып, 1916 ж.</w:t>
        <w:br/>
        <w:t>көтерілістің 10 жылдығын тойлауға арнайы шсшім қабылданды.</w:t>
        <w:br/>
        <w:t>Торғайелі Әбдіғапар мен Амангелдініесіне алды. Ахмет Байтұрсын</w:t>
        <w:br/>
        <w:t>1926 жылы Қызылордада жарыққа шығарған «Әбдіғапар» атты</w:t>
        <w:br/>
        <w:t>жоқтауында мынадай жыр шумақтары бар:</w:t>
        <w:br/>
        <w:t>лтанымды сұрасаң,</w:t>
        <w:br/>
        <w:t>Ақылы толық кең еді.</w:t>
        <w:br/>
        <w:t>Саясатып сұрасаң</w:t>
        <w:br/>
        <w:t>ПШатшаменен тең еді.</w:t>
        <w:br/>
        <w:t>Түзу байқап қараңыз,</w:t>
        <w:br/>
        <w:t>Арғын. қыпшақ ішінде</w:t>
        <w:br/>
        <w:t>Адамнан асқан кім еді?</w:t>
        <w:br/>
        <w:t>Шалқар көлдің ішінде</w:t>
        <w:br/>
        <w:t>Ел сыярлық кеме еді.</w:t>
        <w:br/>
        <w:t>Залалы жоқ адамға,</w:t>
        <w:br/>
        <w:t>Аспан, жерден кең еді.</w:t>
        <w:br/>
        <w:t>Пиғылы хаққа мағұлым</w:t>
        <w:br/>
        <w:t>Пзгілігі мол еді,</w:t>
        <w:br/>
        <w:t>Әкім болып халқыма,</w:t>
        <w:br/>
        <w:t>Айтқан сөзі ем еді.</w:t>
        <w:br/>
        <w:t>Орыс, қазақ жақсысы</w:t>
        <w:br/>
        <w:t>Бір өзіне төл еді.</w:t>
        <w:br/>
        <w:t>Өзі баққан еліне</w:t>
        <w:br/>
        <w:t>Манаш ҚОЗЫБАЕВ</w:t>
        <w:br/>
        <w:t>Сауабы қайыр еді.</w:t>
        <w:br/>
        <w:t>Мен жыламай қайтейін?</w:t>
        <w:br/>
        <w:t>Орта жүздің ішінде</w:t>
        <w:br/>
        <w:t>Опалы сеңгір бел еді.</w:t>
        <w:br/>
        <w:t>Жыламай неғып шыдайын?</w:t>
      </w:r>
    </w:p>
    <w:p>
      <w:r>
        <w:t>Арыстан туған сұлтаным</w:t>
        <w:br/>
        <w:t>Рүстем-Дастан секілді</w:t>
        <w:br/>
        <w:t>Сайыпқыран ер еді.</w:t>
        <w:br/>
        <w:t>(Боздағым. Қазақтың жоқтау жырлары.</w:t>
        <w:br/>
        <w:t>Алматы, 1990, 233-6.)</w:t>
        <w:br/>
        <w:t>Бұл Әбдіғапардың бірінші жәнс ең соңғы жоқтауы сді. Ұлы гу</w:t>
        <w:br/>
        <w:t>манист Ахмст Байтұрсын «қу жақ» атаған Голоцскин қазақ саха-</w:t>
        <w:br/>
        <w:t>расына Сталиннің тоталитарлық режимін ала келді. Кешікпей хан,</w:t>
        <w:br/>
        <w:t>төре тұқымы, алаш аластатыла бастады. Міне осындай науқанға</w:t>
        <w:br/>
        <w:t>ең алдымен Әбдіғапар әулеті ілікті. Күшпен коллективтендірудің</w:t>
        <w:br/>
        <w:t>құрбаны болып, 1929-1930 жылдары Әбдіғапардың Назар, Мағзұм</w:t>
        <w:br/>
        <w:t>деген балалары атылды. 1930 жылы Әмірдің інісі Сәдуақас (Сад-</w:t>
        <w:br/>
        <w:t>ман) атылды, Әбдіғапардың ұлы Қали 4 жыл Карлагта отырып,</w:t>
        <w:br/>
        <w:t>кейін Ресейге қашып жан сауғалады. Әмірдің үміт күткен ба-</w:t>
        <w:br/>
        <w:t>ласы Рүстем 1937 ж. «халық жауы» деп танылып, атылды. Тек</w:t>
        <w:br/>
        <w:t>қана Өзбекстанға көшіп барып паналаған Мырҙағали ғана қуғын-</w:t>
        <w:br/>
        <w:t>сүргіннен аман қалды. «Хан» десе қауіптеніп, қанішердей көрінген</w:t>
        <w:br/>
        <w:t>заманда «хан әулсті» Әбдіғапардың балаларының қуғын-сүргінге</w:t>
        <w:br/>
        <w:t>ұшырамауы мүмкін дс смсс сді. Міне, осылай жазықсыз жандар</w:t>
        <w:br/>
        <w:t>қанға бөкті. Алайда тоталитарлық режим Әмір әулетін құрта алма-</w:t>
        <w:br/>
        <w:t>ды. «Орнында бар оңалар» дегендей, бүгінде бұл әулетте есімдері</w:t>
        <w:br/>
        <w:t>танымал Әбдіғапардың немересі Қабден, Есенбек, Сағадат сияқты</w:t>
        <w:br/>
        <w:t>ғалым физиктерін ғана атаса да жеткілікті.</w:t>
        <w:br/>
        <w:t>ЭПИЛОГ</w:t>
        <w:br/>
        <w:t>Осы күнгі кейбір біздің әріптестеріміз «тап күресі» дегенге</w:t>
        <w:br/>
        <w:t>қарсы шығады. Оны большевиктердің ойлап тапқан қулығы есебін-</w:t>
        <w:br/>
        <w:t>де санайды. Кейбір, әсіресе, солшыл тарихшылар «тәңкеріс» де-</w:t>
        <w:br/>
        <w:t>генді дс өмірде болуы мүмкін смсс, қолдан жасалған пәлс сссбінде</w:t>
        <w:br/>
        <w:t>санайды. Шынында солай ма?</w:t>
        <w:br/>
        <w:t>1916 жылғы ұлт-азаттық қозғалысы ғасырларға созылған ел</w:t>
        <w:br/>
        <w:t>үшін, жер үшін, бостандық үшін, қазақ мемлекеті үшін, халық</w:t>
        <w:br/>
        <w:t>126</w:t>
        <w:br/>
        <w:t>-- Манаш ҚОЗЫБАЕВ</w:t>
        <w:br/>
        <w:t>Сонымен бірге Қазақ елінің әдебиеті мен мәдениетінің көшін</w:t>
        <w:br/>
        <w:t>бастаған Сәкеннің өмір жолы - ХХ ғасырдағы қазақ қауымының</w:t>
        <w:br/>
        <w:t>ұлы трагедиясы. Ол бостандықты, әділдікті аңсаған күрескер</w:t>
        <w:br/>
        <w:t>ұрпақтың трагедиясы. Ол тоталитарлық жүйеге табынған, бірақ</w:t>
        <w:br/>
        <w:t>ата-бабасының тап күрссінде жсоген опығын ұмытпай жаңа</w:t>
        <w:br/>
        <w:t>қауымға талдау негізін жасырып, айласын асырып, билік пира-</w:t>
        <w:br/>
        <w:t>мидасына іліккен, қазан төңкерісінің қарымтасын Сәкендерден</w:t>
        <w:br/>
        <w:t>алғысы келген жолбике ұрпақтың трагедиясы, ол социалистік</w:t>
        <w:br/>
        <w:t>идсологияландырылған қоғамда тәрбие алып, енді секіні есіркеп,</w:t>
        <w:br/>
        <w:t>жаңаны жарылқағысы келетін ұрпақтың Сәкеннің сырын, опти-</w:t>
        <w:br/>
        <w:t>мистік жырын түсінбеушілік трагедиясы. Сәкен басына түскен</w:t>
        <w:br/>
        <w:t>трагедия - ел басына түскен трагедия.</w:t>
        <w:br/>
        <w:t>С.Сейфуллин туралы жазылған еңбектер баршылық, болашақта</w:t>
        <w:br/>
        <w:t>да жазылары хақ. Солай бола тұрса да Т.Кәкішевтің «Сәкен сүйген</w:t>
        <w:br/>
        <w:t>сұлулар» атты толыққанды, ғылыми ізденіс пен адами тебіреністің</w:t>
        <w:br/>
        <w:t>синтезінен туған монографиясы қазақ әдебиетінің, қазақ мәде-</w:t>
        <w:br/>
        <w:t>ниетінің тарихына сүбелі үлес болып қосыларына сснсмін. Сәкен</w:t>
        <w:br/>
        <w:t>аруағын қудалау «ауруынан» шығатын кез келді, ағайын!</w:t>
      </w:r>
    </w:p>
    <w:p>
      <w:r>
        <w:t>Әрқашанда дауылпаз Сәкеннің рухы жарқырап, аруағы сгсмон</w:t>
        <w:br/>
        <w:t>елдің үстінде қорған болып қалқи берсін!</w:t>
        <w:br/>
        <w:t>Алматы,</w:t>
        <w:br/>
        <w:t>1-8.09.97</w:t>
        <w:br/>
        <w:t>ҚАБЫРҒАЛЫ ҚАЛАМГЕР:</w:t>
        <w:br/>
        <w:t>Отызыншы жылдары социалистік зандылықтың өрсскел бұр-</w:t>
        <w:br/>
        <w:t>малануы әсерінен жазықсыз зәбір-жапа шеккон жандар аз смсс.</w:t>
        <w:br/>
        <w:t>Сондай аяулы жандар қазақ әдебиетінде де бірсыпыра еді. Таяу-</w:t>
        <w:br/>
        <w:t>да Қазақстан Компартиясы Орталық Комитетінің комиссиясы Ах-</w:t>
        <w:br/>
        <w:t>мет Байтұрсынов, Мағжан Жұмабаев, Жүсіпбек Аймауытовтың</w:t>
        <w:br/>
        <w:t>қоғамдық қызметі мен творчестволық мұрасын эділ таразылап,</w:t>
        <w:br/>
        <w:t>аяулы есімдерді ақтау жөнінде шешім қабылдады. Газетіміздің 28</w:t>
        <w:br/>
        <w:t>декабрьдегі нөмірінде жарық көрген комиссия қорытындысында</w:t>
        <w:br/>
        <w:t>азаматтығы да, творчестволық мұрасы да ақталған үш арыстың</w:t>
        <w:br/>
        <w:t>қаламгерлік, қайраткерлік сңбегі баспасөзде кеңінен насихат-</w:t>
        <w:br/>
        <w:t>талу қажсттілігі атап өтілді. Біз соған орай газстіміздің өткен</w:t>
        <w:br/>
        <w:t>“Макаланың қосалкы авторы Қазак ССР Ғылым академиясының академигі, әдебист сын-</w:t>
        <w:br/>
        <w:t>птысы Мұхаметжап Қаратаеп.</w:t>
        <w:br/>
        <w:t>138</w:t>
        <w:br/>
        <w:t>Мапаш ҚОЗЫБАЕВ</w:t>
        <w:br/>
        <w:t>актерлік қызбалық билеп, монологқа салынатын сәттері де жоқ</w:t>
        <w:br/>
        <w:t>смес.</w:t>
        <w:br/>
        <w:t>«Сәкен жәнс Серебрякова» атты тарауда автор халық басына</w:t>
        <w:br/>
        <w:t>ұлы ноубет түскен кездегі трагедияны жан-жақты ашады. Ленин-</w:t>
        <w:br/>
        <w:t>мен бірге революция от-жалынында сыналып өткен, өз қолдарымен</w:t>
        <w:br/>
        <w:t>жасаған социализмнің казармалық, деспоттық, тоталитарлық бол-</w:t>
        <w:br/>
        <w:t>мысын автор бір отбасының, Сокен мен Галина Серебрякова қарым-</w:t>
        <w:br/>
        <w:t>қатынасы, тағдырлары арқылы әсерлі суреттейді. Монографияда</w:t>
        <w:br/>
        <w:t>бұл скі тарихи тұлғ: аның қарым-қатынасы адамға тазалық пен шы-</w:t>
        <w:br/>
        <w:t>найы дастықтың ғана үлгісі емес, өлім мен өмірдің шеқарасында</w:t>
        <w:br/>
        <w:t>Сәкеннің Адам деген, Азамат деген атаққа лайық Адамгершілік бол-</w:t>
        <w:br/>
        <w:t>мысы ашылады. 20 минуттық сот үстінде ұлы ақынның өзі арының</w:t>
        <w:br/>
        <w:t>Отан алдында, халық алдында тазалығын ғана қорғап қалмай, Га-</w:t>
        <w:br/>
        <w:t>лина Серебрякованың да күнәсіз екендігін атап айтады. Автордың</w:t>
        <w:br/>
        <w:t>Сәкен тұлғасында өрлік пен ерлік тұла бойына ана сүтімен біткен</w:t>
        <w:br/>
        <w:t>қасист скендігін бір сәт ұмытпай, оқырманға сскертіп отырады.</w:t>
        <w:br/>
        <w:t>Бұл тараудың тәлімі - Сәкен басына түскен қасіреттің Одақтық</w:t>
        <w:br/>
        <w:t>шеңбердегі қасірет екендігін түйіндеу, «Сәкен және оның ортасын»</w:t>
        <w:br/>
        <w:t>пай ы мдау, ұлы ақынның өлі ммен өмір аясындағы тартыстағы адам-</w:t>
        <w:br/>
        <w:t>гершілігін көрсету, Галина Иосифовна Серебрякова сияқты ажал</w:t>
        <w:br/>
        <w:t>тұзағына түскен жандардың Сәкен аруағына беріктігін дәлелдеу.</w:t>
        <w:br/>
        <w:t>Монография негізінен Сәкентанудың концептуальды проблсма-</w:t>
        <w:br/>
        <w:t>ларына арналған. Ол қандай проблемалар?</w:t>
        <w:br/>
        <w:t>Ол - ең алдымен Сәкен Сейфуллиннің тарихтағы орны; ол</w:t>
        <w:br/>
        <w:t>- ҰЛЫ ақынның, мемлекет, қоғам қайраткерінің дүнистаны мдық</w:t>
        <w:br/>
        <w:t>көзқарасы; ол - қажымас қайраткердің қазақ ұлттық мемлекетінің</w:t>
        <w:br/>
        <w:t>іргетасын қалаудағы ұлтжандылығы.</w:t>
      </w:r>
    </w:p>
    <w:p>
      <w:r>
        <w:t>Автор бұл күні «Сәкеннің басы саудада. Қысыр есебі барлар</w:t>
        <w:br/>
        <w:t>тарта сөйлеп, тұқырта беруге ұмтылуда. Оның нақты көрінісі ксшс-</w:t>
        <w:br/>
        <w:t>гі Сәкен Сейфуллин атындағы Ақмола педагогика институтының</w:t>
        <w:br/>
        <w:t>бүгін жал-құйрықсыз Ақмола университеті болып сымпиып шыға</w:t>
        <w:br/>
        <w:t>келуі дер ем», - деп әділ де батыл түйіндейді (278-б.).</w:t>
        <w:br/>
        <w:t>Сәкентану шындығында жолайрықта тұрған проблема. Баяғы-</w:t>
        <w:br/>
        <w:t>дағы ертектерде кездесетіндей, сол жерден оңға қарай бассаң</w:t>
        <w:br/>
        <w:t>- Ахмст Байтұрсынов, Міржақып Дулатов, Әлихан Бөксйханов</w:t>
        <w:br/>
        <w:t>бастаған ұлттық жалпыдемократиялық қозғалысқа келесің, солға</w:t>
        <w:br/>
        <w:t>қарай бұрылсаң - большевизмге тура тартасың. Сәкентануды же-</w:t>
        <w:br/>
        <w:t>лсу еткендердің көбі ұлы ақынның қайнар бұлағы «Оян, қазақ!»</w:t>
        <w:br/>
        <w:t>екенін «ұмыта» берсді. «Ұмытқысы» кследі. Автор ұлы күрескер,</w:t>
        <w:br/>
        <w:t>әділдік, теңдік, еркіндік, бостандық туын кетеріп:</w:t>
        <w:br/>
        <w:t>130</w:t>
        <w:br/>
        <w:t>Мапаш ҚОЗЫБАЕВ</w:t>
        <w:br/>
        <w:t>кін аударды. Ж.Аймауытовтың көптеген аударма еңбектері өзінің</w:t>
        <w:br/>
        <w:t>сан-сапа, мон-мазмұн байлығымен, көркем кескін-келбетімен күні</w:t>
        <w:br/>
        <w:t>бүгін де оқырман кәдесіне жарайтын дүниелер.</w:t>
        <w:br/>
        <w:t>Жоғарыда айтқанымыздай, Жүсіпбек Аймауытов ұдайы халқы-</w:t>
        <w:br/>
        <w:t>на жақсылық, ізгілік жасау жолында бар жан-тәнімен еңбек стті.</w:t>
        <w:br/>
        <w:t>Әттең, бар жанымен осылай жалындап сңбек сткен ол сөйте жүріп</w:t>
        <w:br/>
        <w:t>қуғын-сүргін көрді. Бір рст смес, қатарынан скі рст істі болды.</w:t>
        <w:br/>
        <w:t>Алайда, ол қайда, қандай жағдайда жүрсе де қолынан қаламын</w:t>
        <w:br/>
        <w:t>түсірмей, уақыт тауып халқының өмірі мен тұрмысына қажетті</w:t>
        <w:br/>
        <w:t>шығармалар жаза берді. Қазақ халқының жиырмасыншы-оты-</w:t>
        <w:br/>
        <w:t>зыншы жылдардағы элеуметтік өмірінде ол қалам қуатымен</w:t>
        <w:br/>
        <w:t>араласпаған мәселе кемде-кем. Халықаралық жұмысшы табының</w:t>
        <w:br/>
        <w:t>гимні «Интернационалды» алғаш қазақ тіліне тәржімелеуші, ұлы</w:t>
        <w:br/>
        <w:t>В.И.Ленинге арнап қазақ ақындары арасынан алғашқылардың</w:t>
        <w:br/>
        <w:t>бірі болып өлең жазған, қостілділік жөнінде мәселе көтерген,</w:t>
        <w:br/>
        <w:t>ана тілін оқыту жолдарын жетілдіру жайында методологиялық</w:t>
        <w:br/>
        <w:t>ойларын ұдайы мақала стіп жазып отырған оның саяси өрісінс,</w:t>
        <w:br/>
        <w:t>творчестволық өнімділігінс қайран қалуға болады.</w:t>
        <w:br/>
        <w:t>Байқап отырғанымыздай, автордың мейлі көркем шығармасын-</w:t>
        <w:br/>
        <w:t>да болсын, әйтпесе публицистикалық мақалалары мен ғылыми</w:t>
        <w:br/>
        <w:t>еңбектерінде болсын таптық көзқарасы айқын аңғарылады.</w:t>
        <w:br/>
        <w:t>Кейіпкерлерінің өмірін барынша шынайы көрсете отырып, автор</w:t>
        <w:br/>
        <w:t>олардың таптық тегін, содан туындап жатқан саяси-олеуметтік</w:t>
        <w:br/>
        <w:t>проблемаларды қосқабат көтеруді эсте ұмытпайды. Ғұмыр бойы</w:t>
        <w:br/>
        <w:t>езгіде келе жатқан жалшы-жақыбайлардың жаңа өмір, жарқын</w:t>
        <w:br/>
        <w:t>болашаққа ұмтылған нұрлы арманын жырлады ол.</w:t>
        <w:br/>
        <w:t>Жазушы Ж.Аймауытовтың қай шығармасы болсын әзінің фор-</w:t>
        <w:br/>
        <w:t>малық ізденістері, тақырыптық алуандығы, идсялық тереңдігі, эстс-</w:t>
        <w:br/>
        <w:t>тикалық талғампаздығы жағынан ерекшеленеді. Өзі байқаған өмір</w:t>
        <w:br/>
        <w:t>көріністерін бейнелі тіл, жүйрік стильмен аса көркем стіп жеткізудің</w:t>
        <w:br/>
        <w:t>өзіоныңасадарындылығының кепілі, Ол шығармалардың қайсысы да</w:t>
        <w:br/>
        <w:t>қазақ ауылының революциялық жаңаруының көрінісі. Сонымен қатар</w:t>
        <w:br/>
        <w:t>осынау шығармаларда алам болмысының сан сиқыры, адамгершілік</w:t>
        <w:br/>
        <w:t>бастаулары хақында да философиялық ойлар бар. Өзінің реалистік</w:t>
        <w:br/>
        <w:t>бейнелеу мәнерімен, гуманистік ұлан-ғайыр ойымен Ж.Аймауытов</w:t>
        <w:br/>
        <w:t>қазақ совст әдебистінс үлкен үлсе қосты дейміз.</w:t>
        <w:br/>
        <w:t>Социалистік Қазақстан,</w:t>
      </w:r>
    </w:p>
    <w:p>
      <w:r>
        <w:t>1989, ? қаңтар.</w:t>
        <w:br/>
        <w:t>147 Т” 7--</w:t>
        <w:br/>
        <w:t>Шығармалары. 3-том --</w:t>
        <w:br/>
        <w:t>қайтып оралғаннан кейін дс оңайлықпен «өмір сүрген» қайраткер</w:t>
        <w:br/>
        <w:t>емес. Тарих соқпағынан талай қиястықты көріп келеді», - деген</w:t>
        <w:br/>
        <w:t>автордың жан айғайы Сәокснжанды жалпыұлттық әуен скенін жа-</w:t>
        <w:br/>
        <w:t>сыра алмаймын.</w:t>
        <w:br/>
        <w:t>Еңбектің сүбелі проблемасы - Сәкеннің ұлтжандылығы.</w:t>
        <w:br/>
        <w:t>Т.Кәкішев ұлы ақынның алғашқы тырнақалды шығармаларында</w:t>
        <w:br/>
        <w:t>жері нсн айырылған қазақ мұңын мұңдағанын, жер мәселссі- туған</w:t>
        <w:br/>
        <w:t>елдің тағдыры екенін көтерген ардагер ағаның демократиялық ой-</w:t>
        <w:br/>
        <w:t>өрісінің даму процесін зерделейді.</w:t>
        <w:br/>
        <w:t>Автор Сәкен Сейфуллиннің 1916 жылғы ұлт-азаттық қозғалысы</w:t>
        <w:br/>
        <w:t>туралы пікірі Ә.Бөкейханов бастаған ағаларына жақын екендігін</w:t>
        <w:br/>
        <w:t>көрсетеді.</w:t>
        <w:br/>
        <w:t>Автор 1917 жылы қазақ зиялыларының Қазақстанның мем-</w:t>
        <w:br/>
        <w:t>лекеттік құрылысы туралы толғаныстарын ортаға салады, тың</w:t>
        <w:br/>
        <w:t>келелі пікір айтады. Осы тұста Сәкен бастаған топ федератив-</w:t>
        <w:br/>
        <w:t>тік республикаға тоқтады. Алаштың Орынбордағы І сьезі ай-</w:t>
        <w:br/>
        <w:t>тыса келіп, осы пікірге тоқайласқаны белгілі. Автор Сәкеннің</w:t>
        <w:br/>
        <w:t>дүнистанымына, жалпыдемократиялық жалпыұлттық көзқарастан</w:t>
        <w:br/>
        <w:t>1917 жылдың тамызынан бастап маркстік дүниетанымға табиғи</w:t>
        <w:br/>
        <w:t>ойысуын өте ұтымды дәлелдейалған. Сәкеннің марксизмі-лениниз-</w:t>
        <w:br/>
        <w:t>мі нақты теңдікке, нақты бостандыққа, нақты әділдікке негізделген</w:t>
        <w:br/>
        <w:t>дүнистаным. Ол - ғасырлар бойғы ұлт-азаттық қозғалысының</w:t>
        <w:br/>
        <w:t>арнасы болған қиял. Оның дүниетанымы, әсіресе, Асан атаның,</w:t>
        <w:br/>
        <w:t>Томас Кампанслланың жосрұйығынан туындаған. Ұлт-азаттық</w:t>
        <w:br/>
        <w:t>қозғалысының жалпыұлттық, жалпықазақтық бағыт-бағдары 1917</w:t>
        <w:br/>
        <w:t>жылғы ақпан революциясынан кейін екі бөлінуі бүкілресейлік</w:t>
        <w:br/>
        <w:t>құбылыс. Бұл орайда, тарихқа автор айтса айтқандай, жаңа көзқарас</w:t>
        <w:br/>
        <w:t>аясында ой елегінен өткізер мәселелер аз смсс.</w:t>
        <w:br/>
        <w:t>Сәкеннің ұлтжандылығы - бибауырмалдығы ең алдымен ұлт-</w:t>
        <w:br/>
        <w:t>тық негізге саяды, ұлттық мақтаныш оның 62 тамырын билегені еш</w:t>
        <w:br/>
        <w:t>күмән тудырмаса керек. Оның ұлтжандылығы ар мен ұятқа, арман</w:t>
        <w:br/>
        <w:t>мен мұратқа негізделген. Ел-жұрттың, халықтың қамын Сәкен</w:t>
        <w:br/>
        <w:t>Сейфуллин бір сәт ұмытқан пенде емес. Ұлы күрескер Азаматтың</w:t>
        <w:br/>
        <w:t>ұлтжандылығы ұлтын сүйген ұлтшыл болмысынан, ол бұл тұста</w:t>
        <w:br/>
        <w:t>Ахмет Байтұрсынұлы сияқты ұлттың ары мен намысы дссс дс</w:t>
        <w:br/>
        <w:t>болады. Оның ұлтжандылығы барлық өмірінің арқауы. Автор</w:t>
        <w:br/>
        <w:t>осы тұста тың деректермен ақиық ақынның жасанды емес табиғи</w:t>
        <w:br/>
        <w:t>жан тебіренісі арқылы оның ұлтжандылығы адамзат игі етерлік</w:t>
        <w:br/>
        <w:t>мұраттарға барып қосылатынын көрсете алған. 1914 жылдың</w:t>
        <w:br/>
        <w:t>өзінде-ак «егер восстание бола қалса, қазақ халқы орыстың шаруа-</w:t>
        <w:br/>
        <w:t>жұмысшыларымен бірге боларына кәміл сенеміз», - (141-142-66.)</w:t>
        <w:br/>
        <w:t>133</w:t>
        <w:br/>
        <w:t>Мапаш ҚОЗЫБАЕВ</w:t>
        <w:br/>
        <w:t>ХАЛЫҚТЫҢ ЕРКЕСІ, КӨШ БАСТАР СЕРКЕСІ</w:t>
      </w:r>
    </w:p>
    <w:p>
      <w:r>
        <w:t>Біз соңғы он жыл шамасында, әсірссе тәуелсіздік алған жылда-</w:t>
        <w:br/>
        <w:t>ры ата тарихымызға үңілу үстіндеміз. Оның басты себебі - Ресей</w:t>
        <w:br/>
        <w:t>империясы тұсында тарихымызды отаршылдар жазды, советтік</w:t>
        <w:br/>
        <w:t>заманда оның желісі, методологиялық арқауы қызыл импсрияның</w:t>
        <w:br/>
        <w:t>мүддесіне негізделіп жасалды. Шүкіршілік.</w:t>
        <w:br/>
        <w:t>1991 жылы Тегеранда Орта Азия елдерінің ЮНЕСКО өткізген</w:t>
        <w:br/>
        <w:t>ғылыми конгресі болды. ЮНЕСКО-дан өкілетті кеңесші болып</w:t>
        <w:br/>
        <w:t>келген Иден дсген тарихшы ханым сөз сәйлсеп: «Саспаңыздар,</w:t>
        <w:br/>
        <w:t>Қызыл империя құлады. Енді біз бостандық алған елдердің та-</w:t>
        <w:br/>
        <w:t>рихын өзіміз жазып береміз» - дегені бар емес пе? Міне осылай</w:t>
        <w:br/>
        <w:t>Қызыл империяның жылы орнын дер кезінде басып алғысы келстін</w:t>
        <w:br/>
        <w:t>жаңа отаршылдардың сасық исі мүңк ете түсті. Қызуқандылыққа</w:t>
        <w:br/>
        <w:t>салып, сөз алып сөйлеп: «Кешірерсіз, Иден ханым! Біз бір отар ел-</w:t>
        <w:br/>
        <w:t>дік жағдайдан азат болып, тәуелсіздік алғанда, қайтадан жаңа қожа</w:t>
        <w:br/>
        <w:t>іздерлік жайымыз жоқ. Біз өзіміздің төл тарихымызды өзіміз жа-</w:t>
        <w:br/>
        <w:t>замыз, бізді отарлық қақпанға қойдың батпан құйрығын салсаңыз</w:t>
        <w:br/>
        <w:t>да түспек смсспіз!» - дедім. Үзілісте әріптесім проф. Иден ханым</w:t>
        <w:br/>
        <w:t>кешірім сұрауға мәжбүр болды. Осыдан екі-үш жыл бұрын Ан-</w:t>
        <w:br/>
        <w:t>карада түркі тілдес халықтардың тарихшылары жиналдық. Бізге</w:t>
        <w:br/>
        <w:t>келген бетте Мехмет Сарай деген профессор Ортаазиялық рес-</w:t>
        <w:br/>
        <w:t>публикалар мен Қазақстанның тарихын жазып, үлестірді. Шын</w:t>
        <w:br/>
        <w:t>мәнінде, М.Сарайдың біздің ата тарихымызға түркі ғалымдарының</w:t>
        <w:br/>
        <w:t>методологиялық «ағалық» жасап, «жаңа» тарихтың түркіленген</w:t>
        <w:br/>
        <w:t>сүлбесін мойындатудың бір түрі сді.</w:t>
        <w:br/>
        <w:t>Ио, шүкіршілік. Жаңа заманда ата тарихымызды зерттейтін</w:t>
        <w:br/>
        <w:t>білімді, қарымды, дарынды ғалымдар елімізде бар екені танылды.</w:t>
        <w:br/>
        <w:t>Міне осындай майталман зерттсуші, ссімі слге танымал ғалым,</w:t>
        <w:br/>
        <w:t>проф. Кәкішев Тұрсынбек.</w:t>
        <w:br/>
        <w:t>Тұрсекең - қазақ әдебиеттану ғылымының қара нарының бірі,</w:t>
        <w:br/>
        <w:t>бір дс болса бірегейі. Дегенмен дс халық алдында, сл ішінде ол</w:t>
        <w:br/>
        <w:t>әдебиеттанудың Сокснтану саласында тыңнан түрен салған ғалым</w:t>
        <w:br/>
        <w:t>санатында белгілі. Жақында сол арнаға автордың жаңа туынды-</w:t>
        <w:br/>
        <w:t>сы «Сәкен сүйген сұлулар» (Алматы: Атамұра, 1997. 320 бет) мо-</w:t>
        <w:br/>
        <w:t>нографиясы келіп қасылды. «Менің ғылыми ізденісімнің негізгі</w:t>
        <w:br/>
        <w:t>өзегі емес, жанама арнасы болып табылатын Сәкен Сейфуллинге</w:t>
        <w:br/>
        <w:t>арналған азды-көпті еңбегім ел алдында абыройымды көтергеніне,</w:t>
        <w:br/>
        <w:t>жанасып кеткендерге шапағаты тистін Ұлы Тұлға скснінс</w:t>
        <w:br/>
        <w:t>қуанамын», - (208-б.) деген автордың сөзінде тарихи шындық бар</w:t>
        <w:br/>
        <w:t>128</w:t>
        <w:br/>
        <w:t>Шығармалары. 3-том</w:t>
        <w:br/>
        <w:t>ақынның 1923 ж, Ахмст Байтұрсыновтың 50 жылдығын өзі бастап</w:t>
        <w:br/>
        <w:t>өткізуі ерлік. «Ахмет Байтұрсынов ұлтын сүйетін шын ұлтшыл»,</w:t>
        <w:br/>
        <w:t>- дегені, оның ұлттық патриотизмін айтуы ғажайып смсспс! Ал</w:t>
        <w:br/>
        <w:t>осы сөздерді Сәкеннің өзіне де арнап айтсақ, тарихи әділдік болар</w:t>
        <w:br/>
        <w:t>еді.</w:t>
        <w:br/>
        <w:t>Автор мемлекет қайраткері Сәкеннің «Қазақты «қазақ» дейік,</w:t>
        <w:br/>
        <w:t>қатені түзетейік» деген 1923 ж. 15 ақпанда жазған мақаласы</w:t>
        <w:br/>
        <w:t>арқылы ұлттың талабын қайтарып беруге, «қазақты «қазақ» дейік,</w:t>
        <w:br/>
        <w:t>тарихи қатені түзетейік!» - деп жар салуы оның ұлы Азаматтығын</w:t>
        <w:br/>
        <w:t>танытса керек.</w:t>
        <w:br/>
        <w:t>Еңбекте «сейфуллинцинаға» - «сейфуллиншілікке» көп көңіл</w:t>
      </w:r>
    </w:p>
    <w:p>
      <w:r>
        <w:t>бөлген, шын мәнінде, сол кезеңдегі көптеген «шілдіктің», «измнің»</w:t>
        <w:br/>
        <w:t>құпиясы неде?</w:t>
        <w:br/>
        <w:t>Біздің әріптестеріміздің біразы, оныңішінде автор,оны «сыртқы</w:t>
        <w:br/>
        <w:t>фсодалдық сипат алған бұл топаралық күрестің өршіп отыруы-</w:t>
        <w:br/>
        <w:t>на ресми орындар да түрткі болған», қызметке, баққа таластық</w:t>
        <w:br/>
        <w:t>деген тұжырымға саяды. Біздің пікірімізше, бұл анықтама сол</w:t>
        <w:br/>
        <w:t>көздегі көптеген «измдердің» сырын толық аша алмайды. Рсссй</w:t>
        <w:br/>
        <w:t>Коммунистік партиясының Х сьозінен кейін партия ішіндс са-</w:t>
        <w:br/>
        <w:t>яси оппозиция ініне су құйылды. Алайда, оппозициялық күрес</w:t>
        <w:br/>
        <w:t>бір сот толастамады. Сондықтан, ең алдымен ол «измдерде»</w:t>
        <w:br/>
        <w:t>оппозицияның, альтернативалық бағыттардың табы бар. Қазақ са-</w:t>
        <w:br/>
        <w:t>харасында жікшілдіктің түп сарыны алаш азаматтарының маңына</w:t>
        <w:br/>
        <w:t>топталғандар мен большевиктік бағыт арасындағы күрестің ізі</w:t>
        <w:br/>
        <w:t>де байқалады. Бірақ, бұл кезде осы таптық, топтық күрестің ізі</w:t>
        <w:br/>
        <w:t>жершілдік, регионалдық сипатталғандығында. Рас, мысалы,</w:t>
        <w:br/>
        <w:t>Сәдуақасшылдықта бір жағынан Ә.Бәксйхановқа тірслер негіз</w:t>
        <w:br/>
        <w:t>болса, екінші жағынан - қазақ халқының болашак дамуы жөнінде</w:t>
        <w:br/>
        <w:t>Ф.Голошекин жүргізген саясатқа наразылық бар. Смағұл Сәкенмен</w:t>
        <w:br/>
        <w:t>жерлес, солай бола тұра олар бірімен-бірі жау болып өткен. Ал</w:t>
        <w:br/>
        <w:t>Сәкеннің маңына, айналасына жиналған командаға «Ссйфуллин-</w:t>
        <w:br/>
        <w:t>шілдікті» жауып, шулап жүргендер өкімет басынан кетіп, билік-</w:t>
        <w:br/>
        <w:t>тен қуыла бастаған «батыс» тобы - Сейтқали Меңдешев команда-</w:t>
        <w:br/>
        <w:t>сы. Рысқұловшылдықта түбі бірге түркі тілдес халықтарды топ-</w:t>
        <w:br/>
        <w:t>тастыру идеясы жатыр. Олай болса, оны тек қана рушылдыққа,</w:t>
        <w:br/>
        <w:t>жершілдікке, жылы орынға таласқа қалай тіреп қоюға болады?</w:t>
        <w:br/>
        <w:t>Қазақ сахарасындағы әрбір «измнің»-«шілдіктің» өзіндік сыры</w:t>
        <w:br/>
        <w:t>бар, өзіндік жыры бар. Ол «измдер», «шілдік» пен «шылдықтың»</w:t>
        <w:br/>
        <w:t>артында Голошскин бастаған ұлы шовинистік билік тұрғанын</w:t>
        <w:br/>
        <w:t>қайда қоярсың. Шындығында, бұл процесс капитализмнен социа-</w:t>
        <w:br/>
        <w:t>135</w:t>
        <w:br/>
        <w:t>Мапаш ҚОЗЫБАЕВ</w:t>
        <w:br/>
        <w:t>Екінші бір адам «Тар жол, тайғақ кешуді» қайта жазып шыға ал-</w:t>
        <w:br/>
        <w:t>майды. Бұл бір дәуірдің танба басатын жеріне таңба басып, мөр ба-</w:t>
        <w:br/>
        <w:t>сатын жерінс мөр басқан шығарма. Бұл жерде мен «Сәкеннің бұл</w:t>
        <w:br/>
        <w:t>туындысында идеологиялық сарын жоқ» деуден аулақпын. Бірак</w:t>
        <w:br/>
        <w:t>«Сәкеннің табандылығы, құбыла білмейтіндігі, өтірік айтпайтын</w:t>
        <w:br/>
        <w:t>шыншылдығы, адалдығы», Тұрсскоң айтқандай, бұл қасисттср</w:t>
        <w:br/>
        <w:t>Сәкен есімімен біте қайнасқан құрыш дүние.</w:t>
        <w:br/>
        <w:t>Сонымен бірге С.Сейфуллиннің «Тар жол, тайғақ кешуі» комму-</w:t>
        <w:br/>
        <w:t>нист, тап күресінің жалынынан шыққан бетінде жазылғанын сскс-</w:t>
        <w:br/>
        <w:t>руіміз керек, Шығармада қазантөңкерісініңлебі бар, азамат соғысында</w:t>
        <w:br/>
        <w:t>төгілген қанның, тартқан азаптың кегі бар, пенде ретінде өң бойына</w:t>
        <w:br/>
        <w:t>тараған қайғы мон мұңның шері бар. Ал ол кітап қазан төңкерісінің</w:t>
        <w:br/>
        <w:t>10 жылдығы қарсаңында шыққанын ескерсек, онда элеуметтік әуен,</w:t>
        <w:br/>
        <w:t>әлеуметтік замана талабынан туындаған жазушының үні бар. Осының</w:t>
        <w:br/>
        <w:t>бәрі қосылып, роман-эссені алаш қозғалысына, алаш азаматтарына</w:t>
        <w:br/>
        <w:t>тоталитарлық жүйс өз мүддесінс пайдаланғаны тағы бар.</w:t>
        <w:br/>
        <w:t>«Құланның қасуына мергеннің басуы» дәлкелгентұста Сәкеннің</w:t>
        <w:br/>
        <w:t>тапшылдығы алаш зиялыларының, автордың өз басының сорын</w:t>
        <w:br/>
        <w:t>сселсткені ақиқат. Автор бұл шындыққа бойлай, сндсй алмағаны</w:t>
        <w:br/>
        <w:t>байқалады.</w:t>
        <w:br/>
        <w:t>Есте ұстарлық бір жай: біз қазіргі заманада идеологиялан-</w:t>
        <w:br/>
        <w:t>дырылған жандармыз. Осы тұста бар пәлені коммунистік партияға,</w:t>
      </w:r>
    </w:p>
    <w:p>
      <w:r>
        <w:t>коммунистерге жабатынымыз бар. Бірақ 18 млн коммунистің бәрі</w:t>
        <w:br/>
        <w:t>бірдей басы бұзық, әсіреқызыл емес. Ал Сәкен болса сол ком-</w:t>
        <w:br/>
        <w:t>мунистік партияның сталиндік-голоцскинді к вариантына нара-</w:t>
        <w:br/>
        <w:t>зы болған жандардың бірі, ол позициясын шығармаларында сол</w:t>
        <w:br/>
        <w:t>кездің өзінде жария етті. Сәкенді «сен эсіреқызылсың» деп алаш</w:t>
        <w:br/>
        <w:t>азаматтары сүзгілесе, «сенің алаш азаматтарына бүйрегің бұрады»</w:t>
        <w:br/>
        <w:t>деп Голошскин жәнс оның К” езгіледі. Тек Мирзоян қазақ сахара-</w:t>
        <w:br/>
        <w:t>сына келген 2-3 жылда оның жұлдызы жана бастады, көп кешікпей</w:t>
        <w:br/>
        <w:t>1937 жыл тап болды. Сәкен ақталғаннан кейін Шәріп Ялымовтың</w:t>
        <w:br/>
        <w:t>қайын жұрты қайтадан қудалады, оның бірде-бір юбилсйін дұрыс</w:t>
        <w:br/>
        <w:t>өткізбеді, ескерткішін орнатқызбады, есімін аяқасты етті. Сәкен</w:t>
        <w:br/>
        <w:t>тарихта тәуелсіздік кезінде орнын алар кезде әсіреқызылшыл</w:t>
        <w:br/>
        <w:t>жандайшаптардың жезтырнағына қайтадан ілікті. Мағжан халқына,</w:t>
        <w:br/>
        <w:t>әдебиетке қайта оралғанда, «Сәкендерге әдебиеттен орын жоқ»</w:t>
        <w:br/>
        <w:t>деуші шолақ белсенділер қайта шықты. Қызылдың иісі шыққан</w:t>
        <w:br/>
        <w:t>азаматтарды сотсыз, тергсусіз қайта әлім жазасына кесті. Мінс</w:t>
        <w:br/>
        <w:t>осылай, сонау Аннснков ақырзаманынан күні бүгінге дсйін Сәкен</w:t>
        <w:br/>
        <w:t>қайта-қайта өлім, атылу жазасына ұшырауда. «Сәкен көзі тірісінде,</w:t>
        <w:br/>
        <w:t>132</w:t>
        <w:br/>
        <w:t>Мапаш ҚОЗЫБАЕВ</w:t>
        <w:br/>
        <w:t>сенді қайраткері, құрылысшысы ретінде көрсете білді. Қара ша-</w:t>
        <w:br/>
        <w:t>руа табынан шығып, домократтық бағытта қалыптасқан Қазақ</w:t>
        <w:br/>
        <w:t>интеллигенциясының өкілі кейін қазақ совет әдебиеті негізін</w:t>
        <w:br/>
        <w:t>салушылардың деңгейіне дейін көтерілуі кісі таңғаларлық</w:t>
        <w:br/>
        <w:t>таланттылықтың белгісі. Аянбай сңбск стксн аса дарынды жа-</w:t>
        <w:br/>
        <w:t>зушы Жүсіпбек Аймауытов соңына мол да жан-жақты әдеби,</w:t>
        <w:br/>
        <w:t>псдагогикалық мұра қалдырды.</w:t>
        <w:br/>
        <w:t>Қазақ совет әдебиетінің көрнекті әкілі Жүсіпбек Аймауытовтың</w:t>
        <w:br/>
        <w:t>творчсствосы аса күрдслі. Ол қазақ халық әдебиетінің ғасырлар</w:t>
        <w:br/>
        <w:t>бойғы эпикалық дәстүрін реалистік дәстүрмен, белгі-нышан-</w:t>
        <w:br/>
        <w:t>дармен берік сабақтастыра білген сурсткор. Егерде жазушының</w:t>
        <w:br/>
        <w:t>творчествоға беріле еңбектенген уақыты бас-аяғы 15-20 жылға</w:t>
        <w:br/>
        <w:t>ғана созылғанын ойға алсақ, оның шығармаларының эпикалық кең</w:t>
        <w:br/>
        <w:t>құлаштығы мен көркем шырайы на таңғалмасқа әддің жоқ.</w:t>
        <w:br/>
        <w:t>Ол- ақын. Ол - прозашы. Ол - драматург. Сол жан-жақты,</w:t>
        <w:br/>
        <w:t>алуан жанрлы шығармаларда қазақ ауылының реалистік су-</w:t>
        <w:br/>
        <w:t>реті, қазақ халқының характері барынша шыншыл бейнеленеді.</w:t>
        <w:br/>
        <w:t>Қазақ кодсйінің скіжақты қанауға түсіп отырғаны барынша рса-</w:t>
        <w:br/>
        <w:t>листік көрініс табады. Осы ретпен келгенде ол қазақ даласының</w:t>
        <w:br/>
        <w:t>революциялық жолға келуін шынайы көрсстс білді, сңбекшілердің</w:t>
        <w:br/>
        <w:t>жаңа қоғам жолына өтуін де өте дәл бейнеледі дей аламыз.</w:t>
        <w:br/>
        <w:t>Жазушының көркемдігі жоғары, аса құнарлы шығармаларының</w:t>
        <w:br/>
        <w:t>бірі- «Қартқожа» романы. Ондаавтор Қартқожассімді кейіпкерінің</w:t>
        <w:br/>
        <w:t>балалық шағы және азаматтық қалыптасу жолын суреттейді. 1916</w:t>
        <w:br/>
        <w:t>жылғы ұлт-азаттық қозғалысы, қазақ еңбекшілерінің орыс больше-</w:t>
        <w:br/>
        <w:t>виктерімен бірге Совет өкіметі үшін күресі, ақгвардияшылардың</w:t>
        <w:br/>
        <w:t>айуандық әрекеттері, алашордалардың алдамшы іс-қылығы</w:t>
        <w:br/>
        <w:t>секілді толып жатқан оқиғалық коллизиялар шебер сюжеттік ли-</w:t>
        <w:br/>
        <w:t>ниялар арқылы көрсетілген. «Қартқожа» өзінің осындай тыныс-</w:t>
        <w:br/>
        <w:t>ты табиғатымен, өткір сюжеттік желілерімен қазақ ауылының</w:t>
        <w:br/>
        <w:t>1913-1923 жылдардағы шындығын оқушыға шынайы жеткі-</w:t>
        <w:br/>
        <w:t>зеді. Шығарма табиғатына үңілгенде, жазушының ұлт-азаттық</w:t>
        <w:br/>
        <w:t>қозғалысының стихиялық болмысына, қарама-қайшылықты</w:t>
        <w:br/>
        <w:t>сыр-сипатына, себебіне көз жібере алғанын байқаймыз. Романда</w:t>
        <w:br/>
        <w:t>Қартқожа көтерілісшілердің қатарында жүріп, көтеріліс жеңіліске</w:t>
      </w:r>
    </w:p>
    <w:p>
      <w:r>
        <w:t>ұшыраған соң әскери қызметке аттанып кстсді дс, ол жақтан</w:t>
        <w:br/>
        <w:t>дүниетанымы мүлде өзгеріп қайтады. Енді ол саяси тұрғыдан</w:t>
        <w:br/>
        <w:t>шыңдалған, көп дүниені көзімен көрген, аянбас айқасқа енуге бел-</w:t>
        <w:br/>
        <w:t>140</w:t>
        <w:br/>
        <w:t>Шығармалары. 3-том</w:t>
        <w:br/>
        <w:t>«1. Өзі совст қызметінде Қазақстанда жүріп, қазақша сөйлеуді,</w:t>
        <w:br/>
        <w:t>қазақша жазуды менсіндейтіндерді үйрету (орыстармен қатар</w:t>
        <w:br/>
        <w:t>қазақша білмейтін қазақтарды); 2. Жұрт қатарлы ақы алып, қыз-</w:t>
        <w:br/>
        <w:t>мет қылудан қашып жүрген сұмырайларды қай ретпен болса</w:t>
        <w:br/>
        <w:t>да 1ске жегу; 3. Хат біліп, кеңсе ісін білмейтіндерді тез үйретіп</w:t>
        <w:br/>
        <w:t>қызмсеткс салу» (185-б.) туралы берген директивасын (нұсқауын)</w:t>
        <w:br/>
        <w:t>біздің заманымызда қайталаса нс артығы бар.</w:t>
        <w:br/>
        <w:t>Шығарманың негізгі дені- С.Сейфуллинді қудалау, жазалау. Бұл</w:t>
        <w:br/>
        <w:t>проблемамен автор ұзақ жылдар айналысып, мәселенің бүге-ші-</w:t>
        <w:br/>
        <w:t>гесіне дейін жазып та, тарихи шындықты асқан дәлдікпен көрсетіп</w:t>
        <w:br/>
        <w:t>те жүргені оқырмандарға мәлім.</w:t>
        <w:br/>
        <w:t>Т.Кәкішевтің еңбегі айналып келгенде С.Сейфуллиннің тарих-</w:t>
        <w:br/>
        <w:t>тағы орнын көрсету.</w:t>
        <w:br/>
        <w:t>Қазақта неше түрлі жайсандар өмірге келген. ХХ ғасыр да одан</w:t>
        <w:br/>
        <w:t>құр емес. Абайдан кейін Әлихан, Ахмет, Мағжан, Жүсіпбек, Ілияс,</w:t>
        <w:br/>
        <w:t>Бейімбет, Сәбит, Ғабит, Қасым келді. Олардың орқайсысының өз</w:t>
        <w:br/>
        <w:t>тұғыры бар, Ұлы Алатауда өз шыңдары бар, эр пенденің жүрегінде</w:t>
        <w:br/>
        <w:t>өзіндік орны бар, барша әлемдік өркенисткс қазақ халқының қосқан</w:t>
        <w:br/>
        <w:t>өзіндік үлесі бар. Әлсм астына бәрі дс сыяды, тарлық жасаған адам</w:t>
        <w:br/>
        <w:t>тарихқа зорлық жасайды.</w:t>
        <w:br/>
        <w:t>Сейфуллин - халқымыздың біртуар перзенті. Оның негізгі кем-</w:t>
        <w:br/>
        <w:t>шілігі - алаңсыз табандылығы, шүбәсіз сенушілігі. Ол больше-</w:t>
        <w:br/>
        <w:t>визмге сенді. Ол ұлы нәубет халық басына түскенде «Сен жазушы-</w:t>
        <w:br/>
        <w:t>ақын смсссің бо? Кемшілікті айтпай, ауыр халді көрмей, ылғи</w:t>
        <w:br/>
        <w:t>«жасасын» доп заулай берудің ақыры совст үкіметінс, партияның</w:t>
        <w:br/>
        <w:t>жолына дұрыс бола ма?» - деген Сәкеннің азаматтылығы, пара-</w:t>
        <w:br/>
        <w:t>саты, адалдығы, шыншылдығы көзі тірісінде аңызға айналған.</w:t>
        <w:br/>
        <w:t>Ғабит Мүсірепов: «Сәкеннің кісілік жаратылысында бір кемшілік</w:t>
        <w:br/>
        <w:t>жоқ деп ойлаймын. Сондықтан мен Сәкенді басқалардан ерек-</w:t>
        <w:br/>
        <w:t>ше бағалаймын», - деп тегін айтпаса керек. Жайшылықта сөзге</w:t>
        <w:br/>
        <w:t>сараң Ғабскең «адам рстінде, мемлекет басшысы рстіндс сшкім-</w:t>
        <w:br/>
        <w:t>те жақсылықтан басқа еш нәрсе ойламайтын», - деуі көп нәрсені</w:t>
        <w:br/>
        <w:t>аңғартады. «Шығармаларында біткен сезімнің барлығы да айқын,</w:t>
        <w:br/>
        <w:t>ашық, жалқы емес, тұтас бітімді, жоталы тұлғадан, бүтіндігі бар</w:t>
        <w:br/>
        <w:t>сезімдер. Оның шыншылдығы қозып-жанып отырып, буы білініп</w:t>
        <w:br/>
        <w:t>тұрған шын сезім, шын жүрек шыншылдығы. Ылдиы бар, өрі</w:t>
        <w:br/>
        <w:t>бар шын әмір жолы, ыстық қанды нағыз ақындығынан да», - деп</w:t>
        <w:br/>
        <w:t>Мұхтар Әуезов тебіренісі Сәкеннің халықтың асылы да, аяулысы</w:t>
        <w:br/>
        <w:t>да екенін байқатады.</w:t>
        <w:br/>
        <w:t>137</w:t>
        <w:br/>
        <w:t>-- ---. Мапаш ҚОЗЫБАЕВ</w:t>
      </w:r>
    </w:p>
    <w:p>
      <w:r>
        <w:t>лизмге өту дәуірінде қазақтың ұлттық элитасын тұқыртып ұстауға</w:t>
        <w:br/>
        <w:t>бағытталған ұлы шовинистік билік пирамидасының басында</w:t>
        <w:br/>
        <w:t>отырған сталиндік жендеттердің әккі әдісі смсс деп кім айта ала-</w:t>
        <w:br/>
        <w:t>ды?! Ал «Сейфуллиншілдікке» келер болсақ, Сәкенді сол кезеңде</w:t>
        <w:br/>
        <w:t>өкімет билігінен аластату үшін ұлтшылдық айыбы қасақана</w:t>
        <w:br/>
        <w:t>тағылған. Ол өте таза, нәзік жан, істеген істерінің бәрі жария, лс-</w:t>
        <w:br/>
        <w:t>ниндік ұлт саясатын шынайы қалпында түсініп, оған халықтық</w:t>
        <w:br/>
        <w:t>бағыт беруден басқа айыбы жоқ. Бұл арадағы «изм» Сәкенді көре</w:t>
        <w:br/>
        <w:t>алмаушылық, оның бағына таласушылық. Бұл қазақтың ата-баба-</w:t>
        <w:br/>
        <w:t>сынан қалған менталитеттік «измі»-«шілдігі». Сәкен «Ұлтшылдық</w:t>
        <w:br/>
        <w:t>һәм отаршылдық шовинизм» деген мақаласында «соңғы уақытта</w:t>
        <w:br/>
        <w:t>бір аянышты, былғанышты дерт пайда болды. Ол дерттің нс-</w:t>
        <w:br/>
        <w:t>гізі - өзінің бас пайдасы үшін, өз басының кегі үшін мәселені</w:t>
        <w:br/>
        <w:t>тұмандату», - деп бұл процеске диагнозды дөп қойды. Сәкен өмір</w:t>
        <w:br/>
        <w:t>бойы екі жақтан ұрылған. Оны ұлы шовинистік топ дөп бір ұрса,</w:t>
        <w:br/>
        <w:t>әсірсқызыл, әсірс ақ қазақ зиялылары скі соққан. Сондағы оның</w:t>
        <w:br/>
        <w:t>айыбы - оның өте биік тұғырда тұруы, өте адал болуы, шынайы</w:t>
        <w:br/>
        <w:t>перзенттік танытуы, Сәкеннің ұлттың ар-намысына айналуы,</w:t>
        <w:br/>
        <w:t>сонымен қатар оның алаш қозғалысына смсс (өйткені ол өзі дс</w:t>
        <w:br/>
        <w:t>қозғалыстың ортасындағы жан) Алаш партиясы мен Алашордаға</w:t>
        <w:br/>
        <w:t>қарсы таптық көзқарасы. «Измдерді», қайталап айтамыз, шолақ,</w:t>
        <w:br/>
        <w:t>келтс түсінуге болмайды. «Шылдық», «шілдік»-«изм» бірінші-</w:t>
        <w:br/>
        <w:t>ден, Сталиннің уклондарының қазақ варианты, Голошекиннің</w:t>
        <w:br/>
        <w:t>қатысымен, оның ақ батасымен пайда болған; екіншіден, онда</w:t>
        <w:br/>
        <w:t>алаш пен большевизмге бөлінген топтардың бір-бірінің бетінс</w:t>
        <w:br/>
        <w:t>салық етіп тартқан айыбы бар, үшіншіден, баққа, таққа таласқан</w:t>
        <w:br/>
        <w:t>регионалдық топты қолдан жасаған жолбикелердің әлегі бар,</w:t>
        <w:br/>
        <w:t>төртіншіден, қазақтың жершілдік, рушылдық менталитеті бар.</w:t>
        <w:br/>
        <w:t>Айтыс, сайыс барысында алаштың ардақты азаматтарын әдейі</w:t>
        <w:br/>
        <w:t>арандатушылық тағы бар. Мысалы, Сәкен жұмыстан қуылған кез-</w:t>
        <w:br/>
        <w:t>де Смағұл оны республикалық баспасөздің есігінен қаратпағаны</w:t>
        <w:br/>
        <w:t>белгілі. Ал шын мәнінде олардың ұлтқа дсген көзқарасы бір ныса-</w:t>
        <w:br/>
        <w:t>надан табылатыны күман тудырмайды.</w:t>
        <w:br/>
        <w:t>Проф. Т.Кәкішев өзінің еңбегінде С.Сейфуллиннің мемлекет</w:t>
        <w:br/>
        <w:t>қайраткері рстіндс ана тілінің статусы үшін күрссін жаңа дерск-</w:t>
        <w:br/>
        <w:t>термен жан-жақты дәлелдеген. Біз қазақ тілін кеңес істеріне ен-</w:t>
        <w:br/>
        <w:t>гізгіміз келсе, оның мемлекеттік статусын тұғырына қондырамыз</w:t>
        <w:br/>
        <w:t>дссск, 1923-1925 жылдар арасында С.Сейфуллин төрағалық</w:t>
        <w:br/>
        <w:t>еткен өкіметтің осы саладағы алуан ісін, оның тәлімін арнайы</w:t>
        <w:br/>
        <w:t>зерттеуіміз керек. Мәселен, Сәкеннің декретті іске асыру үшін:</w:t>
        <w:br/>
        <w:t>136</w:t>
        <w:br/>
        <w:t>Мапаш ҚОЗЫБАЕВ</w:t>
        <w:br/>
        <w:t>тамаша қалдыратын аса дарынды өнерпаз болып өседі. Жұртын</w:t>
        <w:br/>
        <w:t>музыканттық, эншілік өнерімен тәнті етіп жүрген бала күндердің</w:t>
        <w:br/>
        <w:t>күнінде есінен танып құлайды. Қайғы-шерден есінен танған баланы</w:t>
        <w:br/>
        <w:t>орыс ұшқыштары тауып алып, ауруханаға жеткізеді. Жедел көмек</w:t>
        <w:br/>
        <w:t>көрсетілген дарынды бала ұзамай жазылып, әрі жанары қалпына</w:t>
        <w:br/>
        <w:t>келіп, ауылына оралады. Даңқты зағип баланың осылайша аулына</w:t>
        <w:br/>
        <w:t>зор қуанышпен, бакытпен оралуында символдық үлкен мән бар.</w:t>
        <w:br/>
        <w:t>Атап айтуға тұрарлық кезекті бір шығармасы «Қанапия мен</w:t>
        <w:br/>
        <w:t>Шәрбану» 1916 жылдың оқиғасын қамтиды. Шығармада бірін-</w:t>
        <w:br/>
        <w:t>ші патша жарлығына қарсылығы, қара жұмысқа қазақтан адам</w:t>
        <w:br/>
        <w:t>алу кезеңдері қамтылады. Пьесада қыз мұңлықтың махаббатсыз,</w:t>
        <w:br/>
        <w:t>сүйіспеншіліксіз мал орнынабайлап-маталып байларғақалыңмалға</w:t>
        <w:br/>
        <w:t>сатылатыны шектен шыққан элеуметтік әділетсіздік ретінде</w:t>
      </w:r>
    </w:p>
    <w:p>
      <w:r>
        <w:t>қатты шенеледі. Міне, осындай әлеуметтік теңсіздік шырмауына</w:t>
        <w:br/>
        <w:t>қалып, қатыгездік құрбандығына ұшырағалы тұрған Қанапия мен</w:t>
        <w:br/>
        <w:t>Шәрбану революция арқасында махаббат бостандығына қолдары</w:t>
        <w:br/>
        <w:t>жетеді, жарқын болашағына аттанады.</w:t>
        <w:br/>
        <w:t>Ал «Мансапқорлар» пьссасында революцияға дейінгі қазақ ауы-</w:t>
        <w:br/>
        <w:t>лындағы болыстық, атқамінерлік мерез мінездер шенеледі. Олардың</w:t>
        <w:br/>
        <w:t>мансап үшін жан туысын, бауырын да өлімге қиятын шенқұмарлығы</w:t>
        <w:br/>
        <w:t>сыналады. Мысалы, автор пьесада Мүсілім атты жас Қасқырбай деген</w:t>
        <w:br/>
        <w:t>туысынәйеліне өлтіртуге қалайбарғанын жан-жақты бейнелеу арқылы</w:t>
        <w:br/>
        <w:t>сол кездегі ел мүддесін мансапқа айырбастаған атқамінерлердің бар</w:t>
        <w:br/>
        <w:t>болмысын бүкпесіз ашып көрсетеді.</w:t>
        <w:br/>
        <w:t>Жазушының және бір елеулі туындысы - «Ел қорғаны» пьесасы.</w:t>
        <w:br/>
        <w:t>Шығарманың оқиғасы жиырмасыншы жылдардың жазында, аза-</w:t>
        <w:br/>
        <w:t>мат соғысы тұсында өтсді. Жоғарыда оңгімс болған шығармаларда</w:t>
        <w:br/>
        <w:t>кейіпкерлердің бостандық, әділдікке жету жолы Ұлы Октябрь рс-</w:t>
        <w:br/>
        <w:t>волюциясымен символдық тұрғыда астасып жататын болса, «Ел</w:t>
        <w:br/>
        <w:t>қорғаны» пьссасындаавтор концепциясы барынша ашық, Оны кейіп-</w:t>
        <w:br/>
        <w:t>кер сөзінен дс аңғарғандаймыз: қызылгвардияшылардың коман-</w:t>
        <w:br/>
        <w:t>дирі «Жасасын Коммунистік партия!», «Жасасын Совет өкіметі!»,</w:t>
        <w:br/>
        <w:t>«Жасасын қазақ автономиясы!» дейді бар даусымен. Шығармадан</w:t>
        <w:br/>
        <w:t>Қызыл Армияның сөзсіз жеңетінін, ұзамай совет өкіметінің орнай-</w:t>
        <w:br/>
        <w:t>тынын аңғарасың. Шығарманың жарқын идеясы, міне осындай! Ал</w:t>
        <w:br/>
        <w:t>мұндай кенеулі концепция авторының жаңа да нұрлы өмірге деген</w:t>
        <w:br/>
        <w:t>жалынды, табанды көзқарасының жемісі болатын.</w:t>
        <w:br/>
        <w:t>Өз өмір жолын ұлы Абай жырларына еліктеп өлең жазудан</w:t>
        <w:br/>
        <w:t>бастаған Жүсіпбек Аймауытов жоғарыда айтқанымыздай, қазақ</w:t>
        <w:br/>
        <w:t>142</w:t>
        <w:br/>
        <w:t>Шығармалары. 3-том</w:t>
        <w:br/>
        <w:t>болып қазақтың қара жерді басуы үшін айқастың жалғасы еді.</w:t>
        <w:br/>
        <w:t>Июнь жарлығы барша халыққа ой салып, азаттық туын көтсругс</w:t>
        <w:br/>
        <w:t>дайын тұрған елді итермелеген себеп қана еді. Ал патша өкіметі</w:t>
        <w:br/>
        <w:t>болса Қазақ елін бұратана санап, оны мал да емес, өлі мүлікке</w:t>
        <w:br/>
        <w:t>теңеп, күшпен өкімет жарлығына бағындырып, табындырып,</w:t>
        <w:br/>
        <w:t>малша окоп жұмысына айдағысы келді. Көнбеген халықты жаза-</w:t>
        <w:br/>
        <w:t>лады. Сібір тарихшысы Бегманның айтуынша, қазақ көк түтінге</w:t>
        <w:br/>
        <w:t>тұншықты. Зорлық-зомбылық көрген қазақ қыздары құздан құлап</w:t>
        <w:br/>
        <w:t>өлді. Мындаған адамдар абақтыға жабылып сотсыз, тексерусіз</w:t>
        <w:br/>
        <w:t>атылды, қылышпен шабылды. Жаны жаралы, жүрегі қаралы, малы</w:t>
        <w:br/>
        <w:t>талаулы, ауылы қызыл алаулы болған халық қалай ғана қолына</w:t>
        <w:br/>
        <w:t>қару алмау керек?</w:t>
        <w:br/>
        <w:t>Жоқ, Қазақ елі әзінің әлі де ата дәстүрі бар ел екендігін көрсетті.</w:t>
        <w:br/>
        <w:t>Ұлдары батыр, қыздары батыл Қазақ елі қайтадан атқа қонды,</w:t>
        <w:br/>
        <w:t>өз еркімен отаршылық озбырлығына көнбеді, бұлқынды, қамал</w:t>
        <w:br/>
        <w:t>бұзды, азды, тозды, бірак бағынбады, жалынбады. Арын сақтады,</w:t>
        <w:br/>
        <w:t>елдігін сақтады, ездікті даттады, ерлікті мадақтады. 1916 жылы</w:t>
        <w:br/>
        <w:t>Қазақ слінің ұлт-азаттық революциясы болды. Ол қазақ мсмлекст-</w:t>
        <w:br/>
        <w:t>тігін аз уақыт қалпына келтірді. Өз тағдырын өзі басқарды. 1917</w:t>
        <w:br/>
        <w:t>жылы ақпан революциясы қазақ халқының да арманын іске асыр-</w:t>
        <w:br/>
        <w:t>ды. Қазақ халқының одан арғы күресі сол рсволюцияның құрамды</w:t>
        <w:br/>
        <w:t>бөлігіне айналды. Қазақ халқының ұлт-азаттық қозғалыстың</w:t>
        <w:br/>
        <w:t>алдыңғы шебіндегі айқас болды.</w:t>
        <w:br/>
        <w:t>Міне осындай ауыр заманда ту көтерген ерлердің бірі Әмір</w:t>
      </w:r>
    </w:p>
    <w:p>
      <w:r>
        <w:t>Әбдіғапар. Данқ үшін әмір болмады, елесімін атады, ол көнді. Отан</w:t>
        <w:br/>
        <w:t>үшін жанын пида етіп, шүберекке байлады. Патша жендеттерінен</w:t>
        <w:br/>
        <w:t>аман қалған Әмір Әбдіғапар большевиктік экстремизмнің құрбаны</w:t>
        <w:br/>
        <w:t>болды. Советтік тоталитарлық режим оның әулетін құртуға әрекет</w:t>
        <w:br/>
        <w:t>жасады. Әмір Әбдіғапардың бар «күнәсі» осы ғана.</w:t>
        <w:br/>
        <w:t>Еліміз тәуелсіз болған осы күні есіңе ал, Қазақ елі, еңіреген</w:t>
        <w:br/>
        <w:t>еріңнің бірі, бірі болса да бірегейі Әбдіғапардай Әмірді, Отан үшін</w:t>
        <w:br/>
        <w:t>туған батыр да батыл дарынды. Оның есімі сонау Сырым, Исатай,</w:t>
        <w:br/>
        <w:t>Махамбет, Хан Кене, Амангелділермен қатар аталуы әділ де орын-</w:t>
        <w:br/>
        <w:t>ды. Сенің дабылды атың, даңқты затың Отан тарихында міне осы-</w:t>
        <w:br/>
        <w:t>лай хатталады. Аруағыңа табынамын, Әмір Әбдіғапар. «Шарайна</w:t>
        <w:br/>
        <w:t>сынбасын, әмір ағысы тынбасын», ағайын.</w:t>
        <w:br/>
        <w:t>127</w:t>
        <w:br/>
        <w:t>Шығармалары. 3-том</w:t>
        <w:br/>
        <w:t>скені рас. Бірақ өз басым Сәкен Ссйфуллиннің ғалымның ғылыми</w:t>
        <w:br/>
        <w:t>ізденісінде «жанама арна» деп айтуға аузым бармас еді. Өйткені</w:t>
        <w:br/>
        <w:t>Сәкен Сейфуллин туралы сөз - ХХ ғасыр туралы сөз, ол қазақ</w:t>
        <w:br/>
        <w:t>халқының тағдыры туралы сөз, ол халқымыздың мәдениеті мен</w:t>
        <w:br/>
        <w:t>әдебиеті туралы сөз, ол қазақ мемлекеттігі туралы сөз, ол әрі-бері-</w:t>
        <w:br/>
        <w:t>дсн соң халқымыздың өткені туралы ғана смсс, болашағы туралы</w:t>
        <w:br/>
        <w:t>сөз. Ал проф. Тұрсынбек Кәкішев болса Сәкен творчествосы, оның</w:t>
        <w:br/>
        <w:t>қасиетті де шерлі. сырлы да мұңлы, айбынды да қысқа өмірі тура-</w:t>
        <w:br/>
        <w:t>лы қазақ мәдениеті мен әдебиетінің сан проблемаларын көтеріп</w:t>
        <w:br/>
        <w:t>жүрген ғалым. Ендеше, Сәкентану - Т.Кәкішев творчсствосын-</w:t>
        <w:br/>
        <w:t>да жанама арна емес, ғалымның ғасыр бойы қалам тартып, сыр</w:t>
        <w:br/>
        <w:t>шертіп, мұң арқалап, түн ұйқысын төрт бөліп, тұрса ісінде, жатса</w:t>
        <w:br/>
        <w:t>түсінде көріп жүрген өмірінің негізгі арнасына айналған проблема</w:t>
        <w:br/>
        <w:t>скені дау тудырмаса керск.</w:t>
        <w:br/>
        <w:t>«Сәкен сүйген сұлулар» сң алдымен концептуальдық туынды.</w:t>
        <w:br/>
        <w:t>Оныңайдары серілік хикаяларына, көңіл сырларына, пенделік жай-</w:t>
        <w:br/>
        <w:t>күйлеріне арналғандай сезім тудырады. Шын мәнінде, еңбектің</w:t>
        <w:br/>
        <w:t>үштенбір бөлігін алатын сол серілік хикаясы ұлы ақынның ғажайып</w:t>
        <w:br/>
        <w:t>нәзік, жаратылыстан пәк жүрегінің, мөлдір Сәкен махаббатының,</w:t>
        <w:br/>
        <w:t>сұлу да парасатты қазақ қыздарының, оның ішінде қазақ аруының</w:t>
        <w:br/>
        <w:t>эталоны боларлық сұлу, өр мінезді, жоғары азаматгершілік қасиетті</w:t>
        <w:br/>
        <w:t>Гүлбаһрам Батырбекқызының бейнесін сомдауға арналған. Осы-</w:t>
        <w:br/>
        <w:t>лай серілік хикаясы махаббат трагедиясының хикаясына ұласқан.</w:t>
        <w:br/>
        <w:t>Монографияның бұл бөлімінде тәлімдік бірнеше жайлар бар.</w:t>
        <w:br/>
        <w:t>Кейбір авторлар өз қаһарманына деген сүйіспеншіліктің соңына</w:t>
        <w:br/>
        <w:t>еріп, балқып, субьсктивизм айдынынан малтып шыға алмайтын</w:t>
        <w:br/>
        <w:t>жайы жиі кездеседі. Осылай шығарманы субьсктивизм жайлайды.</w:t>
        <w:br/>
        <w:t>Тұрсекең шыншыл жан, ол тарихи көзқарастан таймайды, шынайы</w:t>
        <w:br/>
        <w:t>ғалымға тән обьективтік принципке берік. Ол Сэкеннің пенде</w:t>
        <w:br/>
        <w:t>екендігін бір сәт ұмытпайды, махаббатты серілік жолына құрбан</w:t>
        <w:br/>
        <w:t>қылып, мүлт кеткен коздерін дөп басады, оның табиғи пендсшілік</w:t>
        <w:br/>
        <w:t>сырын ашады. Ғалым ойлар түйінін құжатқа негіздейді. Саф алтын-</w:t>
        <w:br/>
        <w:t>дай сақтап келген Сәкеннің бұрын-сонды жарияланбаған хаттары,</w:t>
        <w:br/>
        <w:t>архив құжаттары, естеліктер бірін-бірі толықтырып, шығарма ажа-</w:t>
        <w:br/>
        <w:t>рын нәрлендіре түседі.</w:t>
        <w:br/>
        <w:t>Ғалымныңбүкілтворчествосынатан, басқазерттеушілерге тәлім</w:t>
        <w:br/>
        <w:t>боларлықтай тағы бір қасиеті - оның турашылдығы, батылдығы,</w:t>
        <w:br/>
        <w:t>әділдігі. Автордың бұл тұста позициясы анық та қанық. «Платон</w:t>
        <w:br/>
        <w:t>қымбат, ал шындық одан да қымбат» скенін Тұрсскең әрқашанда</w:t>
        <w:br/>
        <w:t>көрсетіп келсді. Әділдігіне жүгінсек, кейбір сәттерде авторды</w:t>
      </w:r>
    </w:p>
    <w:p>
      <w:r>
        <w:t>129</w:t>
        <w:br/>
        <w:t>Шығармалары. 3-том ы. --</w:t>
        <w:br/>
        <w:t>ді бекем буған күрескер, жаңа дүниснің жаршысы рстінде толы-</w:t>
        <w:br/>
        <w:t>сып, қалыптасып оралады.</w:t>
        <w:br/>
        <w:t>Жазушы қазақ және орыс халықтарының достығын, жаңа қоғам</w:t>
        <w:br/>
        <w:t>орнату жолыңда қол ұстасып, ынтымақтасып бірге күрескенін</w:t>
        <w:br/>
        <w:t>шынайы көрсетуге тырысады. Мәсслен, Қартқожа шығармада</w:t>
        <w:br/>
        <w:t>революцияның пісіп-жетілгенін, патшаның құлау халінде тұрғанын</w:t>
        <w:br/>
        <w:t>өзінің жақын досы Андрсйден сстіп біледі. Сол сәтте тілі басқа</w:t>
        <w:br/>
        <w:t>Андрейді өзінің қамқор тілегімен қазақтардан несі кем деп толға-</w:t>
        <w:br/>
        <w:t>нады. Андрей секілді кеңесті маған бұған дейін кім берді деп</w:t>
        <w:br/>
        <w:t>тебіренеді қара жұмыстан оралған Қартқожа.</w:t>
        <w:br/>
        <w:t>Аймауытов - өзгеше өрслі драматург тс. Бұл ретте оның «Шер-</w:t>
        <w:br/>
        <w:t>нияз», «Нұр күйі», «Қанапия мен Шәрбану», «Мансапқорлар», «Ел</w:t>
        <w:br/>
        <w:t>қорғаны» секілді шығармаларын сскс аламыз. Аталған шығарма-</w:t>
        <w:br/>
        <w:t>лардың кейбірі кезінде пьесаларға жарияланған республикалық</w:t>
        <w:br/>
        <w:t>бәйгеде екінші орын алған, оқушылар кезінде жылы қабылдаған</w:t>
        <w:br/>
        <w:t>дүниелер. Жазушының көзқарасы, оның суреткер ретінде өсу жолы</w:t>
        <w:br/>
        <w:t>дегенде, біз осы шығармаларға тоқтала кстуді жән көреміз.</w:t>
        <w:br/>
        <w:t>Аталмыш пьссалардан ағартушы-дсмократ жазушының көз-</w:t>
        <w:br/>
        <w:t>қарасын айқын аңғарамыз. Ол бұл шығармаларында туған хал-</w:t>
        <w:br/>
        <w:t>қының тағдыры, бостандығы мен теңдігі, мәдениеті мен моралі</w:t>
        <w:br/>
        <w:t>жөнінде армандайды. Жарқын да жақсы болашаққа менің халқым</w:t>
        <w:br/>
        <w:t>қашан жетер екен деп армандайды.</w:t>
        <w:br/>
        <w:t>Ағартушылық бағыттағы ақын-жазушыларда бір ортақ сарын</w:t>
        <w:br/>
        <w:t>болған. Ол - халық үміт артқан оқыған азаматтың сл-жұртына қыз-</w:t>
        <w:br/>
        <w:t>мет сету орнына хат танығанын бұлдап, өзі теріс жолға түсуі, өзгенің</w:t>
        <w:br/>
        <w:t>тағдырын аямауы. Міне, «Шернияз» пьесасында да Шернияз есімді</w:t>
        <w:br/>
        <w:t>оқыған азаматтың осындай ұнамсыз іс-әрекеті бейнеленеді. Оның</w:t>
        <w:br/>
        <w:t>екі әйелі бар. Оның бірінің қолынан жас бөбегін алып қалады да, өзін</w:t>
        <w:br/>
        <w:t>қоя береді, ана сүті аузынан кеппеген нәресте ата-ана арасындағы</w:t>
        <w:br/>
        <w:t>тартыс салдарынан шетінейді. Екінші әйелінен де Шернияз опа таба</w:t>
        <w:br/>
        <w:t>алмайды. Оның суық жүрісін сезген ол қоя беруге мэжбүр болады.</w:t>
        <w:br/>
        <w:t>Оқиға сахнада революция гимні ойналумен аяқталады.</w:t>
        <w:br/>
        <w:t>«Нұр күйі» аталатын екінші пьеса балалар мен жасөспірімдерге</w:t>
        <w:br/>
        <w:t>арналған. Шығарма жарық дүниеге саби әкелген Жібек ананың</w:t>
        <w:br/>
        <w:t>қуаныштан бесік жырын айтумен басталады. Ана өмірге нәресте</w:t>
        <w:br/>
        <w:t>әкелгені үшін өзін бақытты сезінеді. Өкінішке орай, оның дүниеге</w:t>
        <w:br/>
        <w:t>экслген баласының жанары су қараңғы зағип сді. Сөйте тұра, аяу-</w:t>
        <w:br/>
        <w:t>лы ана баласына Едігедей ер болсын деп Едіге деп есім береді. Екі</w:t>
        <w:br/>
        <w:t>көзі су қараңғы зағип бала тағдырына қарай тындаушыларын таң-</w:t>
        <w:br/>
        <w:t>14</w:t>
        <w:br/>
        <w:t>Мапаш ҚОЗЫБАЕВ</w:t>
        <w:br/>
        <w:t>деуі осының айғағы. Кейін бұл кезеңді еске алғанда: «революция</w:t>
        <w:br/>
        <w:t>болса, қолымызға қару алып, рсволюцияшылдармен бірге бола-</w:t>
        <w:br/>
        <w:t>мыз», - деп баяндауы әсірсқызыл қызулықпон айтылмаған сөз</w:t>
      </w:r>
    </w:p>
    <w:p>
      <w:r>
        <w:t>екенін, шын интернационалдықтың түп төркіні барша езілген</w:t>
        <w:br/>
        <w:t>халықтардың бірлігі екенін өмір көрсетті, ал Сәкен болса ұлттық</w:t>
        <w:br/>
        <w:t>мүддені бибауырмалдықпен қабыстыруы керектігінс жан-тәнімен</w:t>
        <w:br/>
        <w:t>адал болды. Алайда большевизмді неоколониализм індеті жеңді,</w:t>
        <w:br/>
        <w:t>тоталитарлық жүйе мендеді, «большевиктік идеологияның</w:t>
        <w:br/>
        <w:t>ықпалымен қоюлана, қаралана, заттала түсті».</w:t>
        <w:br/>
        <w:t>Сокеннің ұлттық мүддеге табандылығы оның «арынды да</w:t>
        <w:br/>
        <w:t>адуынды, қомақты да сүбелі» мемлекеттік қайраткерлігінен</w:t>
        <w:br/>
        <w:t>көрінеді. Автор бұл арада анық та ашық, әділ дс шыншыл пози-</w:t>
        <w:br/>
        <w:t>ция ұстады. «Сәкеннің басқа ұлтжанды, әсіресе алашордашылар-</w:t>
        <w:br/>
        <w:t>дан айырмашылығы сол, ол ұлтқа, қазақ халқына қызмет етуді</w:t>
        <w:br/>
        <w:t>тар аумақта, тек ұлттық тұрғыда қарамай, сол кездің өзінде-ақ ен-</w:t>
        <w:br/>
        <w:t>деп келе жатқан идсология - интернационализм рухында қарап,</w:t>
        <w:br/>
        <w:t>жіліктің майлы басын қазаққа бұра берді, қазақты сыбағадан</w:t>
        <w:br/>
        <w:t>қақпады, оны тындыру, атқару үшін ешкімге жалтақтаған жоқ,</w:t>
        <w:br/>
        <w:t>өтірік айтып мәймөңкелеген жоқ, тиісті кезінде кесіп ашық айт-</w:t>
        <w:br/>
        <w:t>ты, білекті сыбанып жіберіп орындауға өзі кірісті», - деп автор</w:t>
        <w:br/>
        <w:t>дөп түйіндейді (162-б.). Сәкен 1923 ж. «Қазақ кедейінің теңелуіне</w:t>
        <w:br/>
        <w:t>қатссіз екі жол бар, бірсуі - оку, екіншісі - кәсіп дүкенін орнату,</w:t>
        <w:br/>
        <w:t>кәсіп дүкенін жүргізу», не болмаса «Қазақстанның әр жерлерін-</w:t>
        <w:br/>
        <w:t>де фабрика салу керек. Ең алдымен жүн-жұрқадан, қыл-қыбырдан</w:t>
        <w:br/>
        <w:t>түрлі шұға, түрлі мата істеп шығаратын, өзінде мың жарым, скі</w:t>
        <w:br/>
        <w:t>мыңдай жұмыскерлер істейтін мата тоқитын фабрика салу ке-</w:t>
        <w:br/>
        <w:t>рек. Ол фабрика ұсталықтың ең барып тұрған соңғы өрнегімен</w:t>
        <w:br/>
        <w:t>салынатын болып (по последнему слову техники), одан тоқылып</w:t>
        <w:br/>
        <w:t>шығатын шұғалар, маталар Петербургте, Мәскеуде шығатын ма-</w:t>
        <w:br/>
        <w:t>териалдардан артық болмаса, кем болмайтын болсын», - деп жа-</w:t>
        <w:br/>
        <w:t>зуы оның көрегендігін танытса керек. Қазақ өкіметінің төрағасы</w:t>
        <w:br/>
        <w:t>С.Сейфуллин «қазақ жұмыскерлерінің тезірек тәнін дс, жанын да</w:t>
        <w:br/>
        <w:t>тәрбиелеуге кірісу керек», - деп ұран тастады.</w:t>
        <w:br/>
        <w:t>Сәкен «оқу-білім адамның азығы, өмірінің сәні, сауатсыз надан</w:t>
        <w:br/>
        <w:t>- қор болған адам» скендігін айтып қана қоймай, халықтың сауатын</w:t>
        <w:br/>
        <w:t>ашуға зор үлес қосты. «Оқымаған адам, оқымаған халық - надан,</w:t>
        <w:br/>
        <w:t>қараңғы, соқыр, оқусыз қазақтың болашақтағы күні қараң... енді</w:t>
        <w:br/>
        <w:t>жиырма жылдың ішінде қазақ әнерлі халықтардың қатарына кіру</w:t>
        <w:br/>
        <w:t>керек!» -дсген ұраны халқымыздың Құранына айналды. Т.Кәкішев</w:t>
        <w:br/>
        <w:t>С.Сейфуллиннің осы салаға сіңірген еселі еңбегін аша білген. Ұлы</w:t>
        <w:br/>
        <w:t>134</w:t>
        <w:br/>
        <w:t>Шығармалары. 3-том</w:t>
        <w:br/>
        <w:t>Азамат, жүтпжіме, жүрме бос,</w:t>
        <w:br/>
        <w:t>Қол үстас, бірігін тізе қос.</w:t>
        <w:br/>
        <w:t>2у ұстап, дұшпанға барайық,</w:t>
        <w:br/>
        <w:t>Теңдіктің ұранып салайық,</w:t>
        <w:br/>
        <w:t>Тізесін батырған залымнан</w:t>
        <w:br/>
        <w:t>Күн туды - біз теңдік алайық! -</w:t>
        <w:br/>
        <w:t>деген ксзде отаршылдыққа, патшалық Ресейге қарсы жалпы-</w:t>
        <w:br/>
        <w:t>қазақтық-демократиялық күрес сапында болғаны хақ. Сәкен ақ-</w:t>
        <w:br/>
        <w:t>пан мен қазан тәңкерісі ортасында таптық күрес аясына ойыса бас-</w:t>
        <w:br/>
        <w:t>тады, оны солай ойысуға итермелеген, Т.Кәкішев көрсеткендей,</w:t>
      </w:r>
    </w:p>
    <w:p>
      <w:r>
        <w:t>саяси ахуал, тап тартысының желісі болатын.</w:t>
        <w:br/>
        <w:t>Бұл күні әсірс тарихшы болғандар тарихи шындықтан аттап,</w:t>
        <w:br/>
        <w:t>алаш қозғалысының азамат соғысы кезінде Деникин, Колчак, Ка-</w:t>
        <w:br/>
        <w:t>ледин, Анненков сияқты ақгвардияшыларға қосылған сәтін, сөйтіп</w:t>
        <w:br/>
        <w:t>отаршыл жүйені қалпына келтіргісі келген рсакциялық бағытқа</w:t>
        <w:br/>
        <w:t>ойысып кеткенін есіне алғысы келмейтіні бар. Қазан төңкерісінен</w:t>
        <w:br/>
        <w:t>кейін Ресей қоғамы екіге бөлініп, қарама-қарсы тұрып, екіұдай аты-</w:t>
        <w:br/>
        <w:t>сып, шабысып, әке баласына, іні ағасына оқ атып жатқан уақытта.</w:t>
        <w:br/>
        <w:t>әділдік ақтар жағында, алаш қозғалысы жағында болды деп айту</w:t>
        <w:br/>
        <w:t>қиын. Егер Аннснков келіп, Омск музсйінсн атаман Жармақтың</w:t>
        <w:br/>
        <w:t>туын қолына ұстап орыс-қазағын қырып, әйелін қорлап, қызын</w:t>
        <w:br/>
        <w:t>зорлап, малын талап, қанжығалап жатса, ал «Алаш» осы Кале-</w:t>
        <w:br/>
        <w:t>динмен, Колчакпен бірлесіп, азаттық күрссті шапқыншылыққа</w:t>
        <w:br/>
        <w:t>ұластырса, ал Колчактың пароходының отты қазанында Ушаков</w:t>
        <w:br/>
        <w:t>сияқты жалынды жастар отын болып жанып жатса, Сәкен сияқты</w:t>
        <w:br/>
        <w:t>азаттық аңсаған ұлт перзенттері ажал вагонында отырса жазушы,</w:t>
        <w:br/>
        <w:t>ақын, қайраткер санатындағы Сэкен қалай 20-шы жылдардың ба-</w:t>
        <w:br/>
        <w:t>сында сол «Алашты» аялауы керек? Сондықтан тарихи принципке</w:t>
        <w:br/>
        <w:t>сүйеніп, біз ұлт-азаттық қозғалысының әр сәтін дөп басуымыз кс-</w:t>
        <w:br/>
        <w:t>рек. Мысалы, Кенесары бастаған ұлт-азаттық қозғалысы қырғыз</w:t>
        <w:br/>
        <w:t>халқына шапқан сәтінде азаттық сипатынан айырылмады дсп</w:t>
        <w:br/>
        <w:t>кім айта алады? Сол сияқты негізінен ұлттың ұйтқысы болып,</w:t>
        <w:br/>
        <w:t>жалпыхалықтық, жалпыдемократиялық күрестің көрігін басып,</w:t>
        <w:br/>
        <w:t>туын ұстаған Алаштың да ссі кетіп, есеңгіреген шақтары аз смсс.</w:t>
        <w:br/>
        <w:t>«Тар жол, тайғақ кешу» роман-эссесінің алғашқы басылымы,</w:t>
        <w:br/>
        <w:t>Ғабит Мүсірепов айтқандай, өзіндік ерекшелігі бар ғажайып нәрсе.</w:t>
        <w:br/>
        <w:t>Мсмуар, көркем проза жанрлары араласып келген, сөйтсе тұра бұл</w:t>
        <w:br/>
        <w:t>өзі біртұтас дүние.</w:t>
        <w:br/>
        <w:t>131</w:t>
        <w:br/>
        <w:t>Шығармалары. 3-том --</w:t>
        <w:br/>
        <w:t>халқы өмірін терең дс кемел көрсетс білген прозалық туынды-</w:t>
        <w:br/>
        <w:t>лар, сахара өміріндегі әділетсіздік атаулыны аяусыз әшкерелейтін</w:t>
        <w:br/>
        <w:t>өткір конфликтіге құрылған драматургиялық шығармалар берді,</w:t>
        <w:br/>
        <w:t>шағын жанр саналатын әңгіменің шырайын кіргізетін шебер сти-</w:t>
        <w:br/>
        <w:t>лист суреткер рстіндс көріне білді. Осы аталғандармен қатар жаңа</w:t>
        <w:br/>
        <w:t>ғасыр көгінде бақыт таңына ұмтылып кслс жатқан халқының көзін</w:t>
        <w:br/>
        <w:t>ашып, көкірегін сара сту үшін бірсыпыра ғылыми снбектер берген</w:t>
        <w:br/>
        <w:t>кемел ойлы публицист, терең пайымды ғалым да бола білді. Оның</w:t>
        <w:br/>
        <w:t>газет бетінде күнбе-күн қылаң беріп жататын өткір, өжет публи-</w:t>
        <w:br/>
        <w:t>цистикасы өз алдына бір төбе. Ал ғылыми еңбектеріне келетін</w:t>
        <w:br/>
        <w:t>болсақ, оның бұл саладағы қызметі қос қырлы: ол Халық ағарту</w:t>
        <w:br/>
        <w:t>комиссариатының коллсгия мүшесі рстінде балалар һәм срссск-</w:t>
        <w:br/>
        <w:t>тер үшін тілашар құралдарынан бастап, «Психология», «Психо-</w:t>
        <w:br/>
        <w:t>логия мен өнертану» деп аталатын практикалық та, теориялық та</w:t>
        <w:br/>
        <w:t>тәлімі мол ғылыми еңбектер жазып жариялады. Сонымен қатар</w:t>
        <w:br/>
        <w:t>орыс тілінен Н.И.Бухарин мен Е.А.Покровскийдің «Коммунизм</w:t>
        <w:br/>
        <w:t>әліппесі», Богдановтың «Саяси экономиканың қысқаша кур-</w:t>
        <w:br/>
        <w:t>сы», М.Н.Покровскийдің «Орыс тарихының қысқаша сипаты»,</w:t>
        <w:br/>
        <w:t>П.И.Стучкийдің «РСФСР Конституциясы. Мәселелер мен ойлар»</w:t>
        <w:br/>
        <w:t>аталатын ғылыми еңбектерін қазақшаға аударды. Міне, осы екі</w:t>
        <w:br/>
        <w:t>сала еңбектер, сондай-ақ С.Сейфуллинмен, С.Сәдуақасовпен бірге</w:t>
        <w:br/>
        <w:t>түрлі оқу құралдарын құрастыруы оны әрі ағартушы, әрі теоретик</w:t>
        <w:br/>
        <w:t>ғалым ретінде тұлғалады.</w:t>
        <w:br/>
        <w:t>Заманына қарай адамы. Замана талабы солай болды, уақыт</w:t>
        <w:br/>
        <w:t>қаламгер, қайраткерлерден өнер мен ғылымның қай саласын</w:t>
      </w:r>
    </w:p>
    <w:p>
      <w:r>
        <w:t>қамтитын әмбебаптықты талап етті. Замандастары да, Жүсіпбек</w:t>
        <w:br/>
        <w:t>Аймауытов та өздерінің дарынын халық мүддесі үшін қызмет ету-</w:t>
        <w:br/>
        <w:t>ге бағыттады, нәтижесінде сан сапалы еңбектер берді.</w:t>
        <w:br/>
        <w:t>Жүсіпбек Аймауытовтың ендігі бір атқарған еңбегі - аудар-</w:t>
        <w:br/>
        <w:t>ма, Ғасырлар бойы фольклорлық әдебиетпен сусындап келген</w:t>
        <w:br/>
        <w:t>халықты суропалық одсбист үлгілерімен дс торбислсу қажст</w:t>
        <w:br/>
        <w:t>еді. Осы қажеттілікті сезінген Ж.Аймауытов өзге міндеттермен</w:t>
        <w:br/>
        <w:t>қатар аударма ісімен де белсене айналысты. Ол өзінің бір жауа-</w:t>
        <w:br/>
        <w:t>бында: «Маған ұнайтын жазушылар: Мопассан, Мольер, Виктор</w:t>
        <w:br/>
        <w:t>Тюго, Шекспир, Джек Лондонның кейбір сөздері, Рабиндранат</w:t>
        <w:br/>
        <w:t>Тагор, Конрат Беркович, Толстой, Максим Горький, Короленко,</w:t>
        <w:br/>
        <w:t>Чсхов секілділер. Биыл оқыған Стсфан Цвсйг тс қатты ұнады»</w:t>
        <w:br/>
        <w:t>деп жазады. Өзі айтқандай, ол А.С.Пушкиннің, Н.В.Гогольдің,</w:t>
        <w:br/>
        <w:t>Л.Н.Толстойдың, В.Шекспирдің шығармаларын қазақ тіліне ер-</w:t>
        <w:br/>
        <w:t>: 143</w:t>
        <w:br/>
        <w:t>Шығармалары. 3-том</w:t>
        <w:br/>
        <w:t>нөмірлерінде М.Жұмабаев, А.Байтұрсынов жөнінде мақалалар</w:t>
        <w:br/>
        <w:t>жариялаған едік. Газеттің бүгінгі нәмірінде ақын, жазушы, публи-</w:t>
        <w:br/>
        <w:t>цист, аудармашы, педагог, ғалым Жүсіпбек Аймауытовтың (1889-</w:t>
        <w:br/>
        <w:t>1931) өмірі мсн творчествосын таныстыратын мақала жариялап</w:t>
        <w:br/>
        <w:t>отырмыз.</w:t>
        <w:br/>
        <w:t>Ұзак жыл ұрпақтар есінен шығып, қайта оралып жатқан қа-</w:t>
        <w:br/>
        <w:t>ламгерлер, қайраткерлер рухани өмірімізді толықтыра, молықтыра</w:t>
        <w:br/>
        <w:t>түсуде. Әдебиетімізге орасан зор үлес қосқан осындай жан-жақты</w:t>
        <w:br/>
        <w:t>дарынның бірі - Жүсіпбек Аймауытов.</w:t>
        <w:br/>
        <w:t>Ж.Аймауытов 1889 жылы Семей туберниясындағы Павлодар</w:t>
        <w:br/>
        <w:t>үсзі, Қызылту болысының бірінші ауылында қара шаруа отбасын-</w:t>
        <w:br/>
        <w:t>да дүнисге кслген. Алдымен ауыл молдасынан тіл сындырған ол</w:t>
        <w:br/>
        <w:t>ауыл мектебінен білім алды. Ұзамай Павлодардағы орыс-қазақ</w:t>
        <w:br/>
        <w:t>мектебіне түседі. 1914-191% жылдары Семей мұғалімдер св-</w:t>
        <w:br/>
        <w:t>минариясында оқыды. 1917-1919 жылдары «Алаш» партиясы-</w:t>
        <w:br/>
        <w:t>на кірді. Екі революцияның тоғысуында осылайша толқыған ол</w:t>
        <w:br/>
        <w:t>Ұлы Октябрь социалистік революциясынан соң Совст өкіметі</w:t>
        <w:br/>
        <w:t>жағына біржола шығады. Павлодар усзінде Совсттер жұмысын</w:t>
        <w:br/>
        <w:t>ұйымдастыруға бслссне атсалысады. 1920 жылы январьда РКП(б)</w:t>
        <w:br/>
        <w:t>қатарына өтеді. Қазақстан Советтерінің құрылтай сьезіне делегат</w:t>
        <w:br/>
        <w:t>болып қатысады. Халық ағарту комиссариатының коллегиясына</w:t>
        <w:br/>
        <w:t>мүше, республика Баспа істері жөніндегі мемлекеттік комитетінің</w:t>
        <w:br/>
        <w:t>редколлегия мүшесі болып сайланады. Ұзамай губерниялық халық</w:t>
        <w:br/>
        <w:t>ағарту бөлімінің меңгерушісі, «Қазақ тілі» газетінің редакто-</w:t>
        <w:br/>
        <w:t>ры болады. Республика басшылығы 1922 жылы Ж.Аймауытовқа</w:t>
        <w:br/>
        <w:t>Торғай уезінің ашыққан халықтарына жәрдем ұйымдастыру ісімен</w:t>
        <w:br/>
        <w:t>шұғылдануды тапсырады. 1922-1924 жылдары Қарқаралыда мек-</w:t>
        <w:br/>
        <w:t>теп мұғалімі, 1924-1929 жылдары «Ақ жол» газетінің қызметкері,</w:t>
        <w:br/>
        <w:t>Шымкентте педагогикалық техникумның директоры болып жұмыс</w:t>
        <w:br/>
        <w:t>істейді. 1925 жылы «аштарға жәрдем ұйымдастырғанда жиналған</w:t>
        <w:br/>
        <w:t>малды жеке басына пайдаланып кетті» деген жаламен айыпталып,</w:t>
        <w:br/>
        <w:t>қылмысты іскс тартылады. 1926 жылы сот процессінің тексеруінен</w:t>
        <w:br/>
        <w:t>соң Ж.Аймауытов ақталды. Бірак 1929 жылы қазақ ұлтшылдық</w:t>
        <w:br/>
        <w:t>ұйымымсенбайланысы бар дсген қауссетпен қайтадан тұтқындалды.</w:t>
        <w:br/>
        <w:t>Тиісті заң орындарының соңғы шешімдері бойынша, мұның бәрі</w:t>
        <w:br/>
        <w:t>қайраткер жазушыға қолдан жағылған күйе, жабылған жала екені</w:t>
        <w:br/>
        <w:t>қазір әбден анықталып отыр.</w:t>
      </w:r>
    </w:p>
    <w:p>
      <w:r>
        <w:t>Аздаған адасулардан соң Совст өкімсті жағына біржола</w:t>
        <w:br/>
        <w:t>шыққан Ж.Аймауытов кейін өзін социалистік мәденисттің бсл-</w:t>
        <w:br/>
        <w:t>139</w:t>
        <w:br/>
        <w:t>Шығармалары. 3-том --</w:t>
        <w:br/>
        <w:t>шуға қамалған көпті көзге шұқудан тайынбайсың сосн». Қырғыз</w:t>
        <w:br/>
        <w:t>елшісі Кәрібоз аталық сөз айтып қаймайды, оның жағында әділдік</w:t>
        <w:br/>
        <w:t>бар, әз бостандығын қорғаған слі, халқы бар. Мұхаңның рухани</w:t>
        <w:br/>
        <w:t>жаны Кәрібоз жағында. Кәрібоз одан әрі өршеленіп: «Асқақтығың,</w:t>
        <w:br/>
        <w:t>қылығың көп, соғыспағанда қайтейін. Ең әуелі елшімді қамап</w:t>
        <w:br/>
        <w:t>отырсың. Ксшс барып, буаз қатынымның ішін жарып, баласын</w:t>
        <w:br/>
        <w:t>итке лақтырдың... Ағатайлап жалынған баланы бауыздатып, қасап</w:t>
        <w:br/>
        <w:t>қып қырдың. Бүгін барған эскерің Қанай мен Есқожаның сырлаған</w:t>
        <w:br/>
        <w:t>тамын құлатып келіп отыр... Шұбырып елім кетті... Иесіз болып</w:t>
        <w:br/>
        <w:t>шулап, сснің қолыңа жом болып малым қалды»,</w:t>
        <w:br/>
        <w:t>Ұлы жазушының даналығы - оның тарихқа әділдігінде. Ол</w:t>
        <w:br/>
        <w:t>«мен қазақпын» деп өгей намысты жыртпайды, екі туыс халық-</w:t>
        <w:br/>
        <w:t>тың тағдырына бірдей жауапкершілікпен қарайды. Осы арада</w:t>
        <w:br/>
        <w:t>сол соғысқа қатысқан атақты Нысанбай жырау өз дастанында ср</w:t>
        <w:br/>
        <w:t>Қанайдың баласы Кәрібоздың мына бір сөздерін жырға қосыпты:</w:t>
        <w:br/>
        <w:t>Қыстай шаптың елімді,</w:t>
        <w:br/>
        <w:t>Малымды салдың телімге.</w:t>
        <w:br/>
        <w:t>Босатып қондық. бостырып,</w:t>
        <w:br/>
        <w:t>Атамекен жерімді.</w:t>
        <w:br/>
        <w:t>Бұрыннан-соңнан бар ма еді</w:t>
        <w:br/>
        <w:t>Елшіге ниет өлімді?</w:t>
        <w:br/>
        <w:t>Жамапқарамды өлтіріп,</w:t>
        <w:br/>
        <w:t>Бір сындырдың белімді.</w:t>
        <w:br/>
        <w:t>Тіріме қылсаң болмай ма,</w:t>
        <w:br/>
        <w:t>Өлгенім саған не қылды?</w:t>
        <w:br/>
        <w:t>Атаңпың ақы бар ма еді</w:t>
        <w:br/>
        <w:t>Есқожа, Қанай көрінде 2..</w:t>
        <w:br/>
        <w:t>Не себептен хан Кене</w:t>
        <w:br/>
        <w:t>қырғызға мұнша өшікті?</w:t>
        <w:br/>
        <w:t>Ақ қалпақты қырғыздан</w:t>
        <w:br/>
        <w:t>қазаққа берді песіпті.</w:t>
        <w:br/>
        <w:t>Ат мініп, садақ асынған,</w:t>
        <w:br/>
        <w:t>егізді аямай кесіпті,</w:t>
      </w:r>
    </w:p>
    <w:p>
      <w:r>
        <w:t>Есіркесең болмай ма</w:t>
        <w:br/>
        <w:t>Жолыңда жатқап бесікті?</w:t>
        <w:br/>
        <w:t>Міне осылай Мұхаңның қазақ-қырғыз қарым-қатынасы туралы</w:t>
        <w:br/>
        <w:t>концепциясы тарихи шындықпен үндеседі. Ұлы жазушы томаға-</w:t>
        <w:br/>
        <w:t>тұйықтық жасамай, жасанды патриотизмнің аясында қалмай, өз</w:t>
        <w:br/>
        <w:t>10 Әуезов Мұхтар. Шыгармалары. Оп төртінші чом. 347-6.</w:t>
        <w:br/>
        <w:t>: 153</w:t>
        <w:br/>
        <w:t>-- Мапаш ҚОЗЫБАЕВ</w:t>
        <w:br/>
        <w:t>М.О.Әуезовстратегиялық мәселеде қазақ-қырғызбірлігі, бірігіп</w:t>
        <w:br/>
        <w:t>Қоқанд отаршыларына, Рессй империясына қарсы азаттық күрсс-</w:t>
        <w:br/>
        <w:t>ті өршітуді қалаған Кснс ханды қолдайды, бұл бағытты дұрыс</w:t>
        <w:br/>
        <w:t>деп таниды. Бірак, қырғыз манаптарына қарсы күресті бүкіл қыр-</w:t>
        <w:br/>
        <w:t>ғыз халқына шапқыншылық соғысқа, ортағасырлық феодалдық</w:t>
        <w:br/>
        <w:t>жанжалға, скі халық арасындағы өшпенділікке ұластыруына келі-</w:t>
        <w:br/>
        <w:t>се алмайды. Бұл арада Мұхаң мен атақты Нысанбай жыраудың</w:t>
        <w:br/>
        <w:t>көзқарастарының бірыңғайлығы байқалады. Нысанбай жырау</w:t>
        <w:br/>
        <w:t>«Кенссары - Наурызбай» дастанында:</w:t>
        <w:br/>
        <w:t>Кенесары ер болды,</w:t>
        <w:br/>
        <w:t>Ел ішінде бір болды.</w:t>
        <w:br/>
        <w:t>Қашқан, босқан жиылып,</w:t>
        <w:br/>
        <w:t>Өз алдына қол болды.</w:t>
        <w:br/>
        <w:t>Жұртқа тиіп кесірі</w:t>
        <w:br/>
        <w:t>Әркімдерге сор болды.</w:t>
        <w:br/>
        <w:t>Қарсы келген адамның</w:t>
        <w:br/>
        <w:t>Көзінің жасы көл болды.</w:t>
        <w:br/>
        <w:t>Ақылменен іс қылмай,</w:t>
        <w:br/>
        <w:t>Ақырында қор болды.</w:t>
        <w:br/>
        <w:t>Қырғызға барып қырылып,</w:t>
        <w:br/>
        <w:t>Ит пен құсқа жем болды,!%-</w:t>
        <w:br/>
        <w:t>дегені белгілі.</w:t>
        <w:br/>
        <w:t>Пьесада қырғызға жіберілген елшілікке хан Кене: «Менің</w:t>
        <w:br/>
        <w:t>Арқадан ксткендсгі тұратыным Алатау. Ірге көмстін жерім осы.</w:t>
        <w:br/>
        <w:t>Бұл таудың іші-тысын жайлаған ел не менімен дос болып бауы-</w:t>
        <w:br/>
        <w:t>рыма кіреді, не болмаса қасым болып қарсыма шығады. Аралықта</w:t>
        <w:br/>
        <w:t>қалмайды, соны айт». Алайда қырғыз манаптары Орман-Жантай</w:t>
        <w:br/>
        <w:t>тобы Рсссй отаршылдарымен ауыз жаласты, импсрияның айда-</w:t>
        <w:br/>
        <w:t>уымен екі халықтың бірігуіне бармады, сатқындық жасады. Осы</w:t>
        <w:br/>
        <w:t>тұста хан Кене қару жұмсап, қан төгіп, қырғыздарға зорлық жаса-</w:t>
        <w:br/>
        <w:t>ды. Екі туыс халық қасірстке бөленді. Пьссада жазушы хан Кснс</w:t>
        <w:br/>
        <w:t>мен қырғыз слінің елшісі Кәрібозбен айтысын келтірген. Сонда</w:t>
        <w:br/>
        <w:t>Кәрібоз: «Мен... неге қашам, неге алысам? Дұшпандылығыңның</w:t>
        <w:br/>
        <w:t>қаттылығыңнан қашам. Бірақ, сенің бүгінгі күн істегеніңді қай</w:t>
        <w:br/>
        <w:t>орыс ..істоп сді?» - дей келіп: «Ел үшін күйінді болдым дссең</w:t>
        <w:br/>
        <w:t>де, хандық үшін күйінділігің одан да зор. Игілік пен бірлікті ел</w:t>
        <w:br/>
        <w:t>істеді, елдің елдігінен болды дегізбей, ханның хандығынан бол-</w:t>
        <w:br/>
        <w:t>ды дегізгің келеді. Қайратыммен, қаһарыммен жеткіздім деп арты</w:t>
        <w:br/>
        <w:t>19 Хан Конс (Қазақ халкының тәуелсіздігі үшін күрсекен хан-батырлар туралы тарихи</w:t>
        <w:br/>
        <w:t>толғаулар мен пьсса, дастандар). Алматы, 1993. 17-6.</w:t>
      </w:r>
    </w:p>
    <w:p>
      <w:r>
        <w:t>152</w:t>
        <w:br/>
        <w:t>Манаш ҚОЗЫБАЕВ</w:t>
        <w:br/>
        <w:t>қайраткерлері ұлт санасының символына айналған жазушыны өте</w:t>
        <w:br/>
        <w:t>қауіпті деп тапты. Осы факторлардың бәрі Би-ағанды жазалауға</w:t>
        <w:br/>
        <w:t>экелді. Сол сұм замананың өз логикасын осылай байқауға болады.</w:t>
        <w:br/>
        <w:t>Тоқтар Бейісқұловтыңенбектерідеректерге негізделген,сстелік-</w:t>
        <w:br/>
        <w:t>терге сүйенген. Жазу мәнері жеңіл, еңбек өте жеңіл оқылады, фак-</w:t>
        <w:br/>
        <w:t>тілер өріледі, оқиғалар ірілене-іріленс құбылысқа айналады, кітап</w:t>
        <w:br/>
        <w:t>осылай ұлы жазушының бейнесін, оның трагедиясын аша түседі.</w:t>
        <w:br/>
        <w:t>Тоқаң замана мұңын, жеке бастың сырын айта отырып, тұтас</w:t>
        <w:br/>
        <w:t>трагсдияны - сл трагодиясын өрбітеді. Шығарма өзінің өзіндік</w:t>
        <w:br/>
        <w:t>өрнегімен, авторлық поэзиясымен, азаматтық жанашырлығымен,</w:t>
        <w:br/>
        <w:t>жазушыға деген аса зор ықыласымен құнды.</w:t>
        <w:br/>
        <w:t>Би-ағаң туралы ел арасында әңгіме көп. «Ұлы жазушы айтты»</w:t>
        <w:br/>
        <w:t>деген мынадай сөзді Жібек Әмірхановадан естігенім бар:</w:t>
        <w:br/>
        <w:t>«Мінің әжем дарынды адам сді. Өлснді суырып салатын, менің</w:t>
        <w:br/>
        <w:t>жазушылық өнерім сол. Әжем - нағашы жұртымнан келген қасист</w:t>
        <w:br/>
        <w:t>болу керек.</w:t>
        <w:br/>
        <w:t>Атам Майлы ғашық болып, болашақ әжемді алып қашыпты.</w:t>
        <w:br/>
        <w:t>Нағашы атамсларасындабеделді кісі скен. Майлы мен қызын ұстап</w:t>
        <w:br/>
        <w:t>алып, билердің алдына алдыртыпты. Сонда Төбе би: «Жастар, не</w:t>
        <w:br/>
        <w:t>айтарларың бар. Қайсың сөйлейсің?» - дссос, қыз тұрып: «Рұқсат</w:t>
        <w:br/>
        <w:t>болса, мен сөйлейін», - депті. Билер бір-біріне таңдана қарасып:</w:t>
        <w:br/>
        <w:t>«Е, жарайды, сөйле қызым!» - деген екен.</w:t>
        <w:br/>
        <w:t>Сонда менің болашақ әжем тұрып:</w:t>
        <w:br/>
        <w:t>«Арғымақ ат үстінде,</w:t>
        <w:br/>
        <w:t>Майлы келді қасыма,</w:t>
        <w:br/>
        <w:t>Құрық салды мойныма,</w:t>
        <w:br/>
        <w:t>Қолын салды қойныма.</w:t>
        <w:br/>
        <w:t>Бір сақинам бар еді,</w:t>
        <w:br/>
        <w:t>Өзі сондай тар еді.</w:t>
        <w:br/>
        <w:t>Сақинамды кең етті,</w:t>
        <w:br/>
        <w:t>Жеңгемменен тең етті, -</w:t>
        <w:br/>
        <w:t>деген екен.</w:t>
        <w:br/>
        <w:t>Билер бір-біріне қарасып: «Болары болған екен, дау-дамай</w:t>
        <w:br/>
        <w:t>тозған екен, жастар өздері сүйіп, өздері түйіп, озған екен», - деп</w:t>
        <w:br/>
        <w:t>скі жасқа баталарын берген скен.</w:t>
        <w:br/>
        <w:t>Меніңбұларада айтарым, Тоқаң келесі кітабында сл арасындағы</w:t>
        <w:br/>
        <w:t>әңгіме, естеліктерді одан әрі терсс, ғылыми айналымға айналдыр-</w:t>
        <w:br/>
        <w:t>са дегім келеді.</w:t>
        <w:br/>
        <w:t>146</w:t>
        <w:br/>
        <w:t>Шығармалары. 3-том</w:t>
        <w:br/>
        <w:t>Бөксйхан бастаған күрссті ашық, дабылды жүргізу мүмкін</w:t>
      </w:r>
    </w:p>
    <w:p>
      <w:r>
        <w:t>болмаған сәтте, күрес әдісін өзгертіп, алаш мақсатын көркемсез</w:t>
        <w:br/>
        <w:t>шеберлігімен көмкеріп, алмағайып заманда басын бәйгеге тіккен</w:t>
        <w:br/>
        <w:t>қайран ер - Мұхтар Омарханұлы Әуезов. Классик жазушының</w:t>
        <w:br/>
        <w:t>даналығы осындай Азаматтық Ерлікке ұласты, оның қадір-қасистін</w:t>
        <w:br/>
        <w:t>кейінгіге асыра түседі.</w:t>
        <w:br/>
        <w:t>Ұлы жазушы М.О.Әусзов қазақ халқы тарихының асулы болсс-</w:t>
        <w:br/>
        <w:t>терін «Хан Кене», «Қилы заман», «Абай жолы» сияқты туынды-</w:t>
        <w:br/>
        <w:t>лары арқылы бүкіл әлемге танытқан суреткер ғана емес, тарихшы</w:t>
        <w:br/>
        <w:t>санатында да мәшһүр болды. Жазушылық, зерттеушілік, талдап,</w:t>
        <w:br/>
        <w:t>ой слсгінен өткізу, тарихты зердслсу, көркемсөзбен көмкеріп,</w:t>
        <w:br/>
        <w:t>түйіндеу өнері Мұхаң жаратылысына стснс біткен табиғи қасист</w:t>
        <w:br/>
        <w:t>сді. Мұхаң жалаң дерсктергс сүйенбеді, ол деректерден оқиғаны</w:t>
        <w:br/>
        <w:t>көре білді, оқиғалар тізбегінен құбылысты түйіндеді, құбылыстар</w:t>
        <w:br/>
        <w:t>арқылы замана ағысының заңдылығын тапты. Осылай жазушы ірі-</w:t>
        <w:br/>
        <w:t>дене берді, оның проблеманы пайымдауы көрегендікке, көрегендігі</w:t>
        <w:br/>
        <w:t>даналыққа ұласты. Оның шығармалары ұлттық шекарадан өтіп</w:t>
        <w:br/>
        <w:t>қыр асты, есімі шартарапқа тарап, даңқы жер жарды.</w:t>
        <w:br/>
        <w:t>СӘТБАЕВТАР ӘЛЕМІ</w:t>
        <w:br/>
        <w:t>Еліміздің ардақты азаматы марқұм Р.Ильяшев ағамыздың: «Ха-</w:t>
        <w:br/>
        <w:t>лықаралық кооперация қозғалысының конгресі кезінде бір бсйта-</w:t>
        <w:br/>
        <w:t>ныс адам мені тоқтатып: «Кешіріңіз, сіз Қаныш Сәтбаев ұлтының</w:t>
        <w:br/>
        <w:t>өкілі емессіз бе?» - деп сұрады. Мен таңырқап: «Иә, дәл солай», -</w:t>
        <w:br/>
        <w:t>дедім. «Менің естуімше, - деді ол әрі қарай, - Қаныш Сәтбаев</w:t>
        <w:br/>
        <w:t>қайтыс болыпты. Сізге көңіл айтуға рұқсат етіңіз», - деді. Таныса</w:t>
        <w:br/>
        <w:t>келе ол өзінің ағылшын ғалымы екенін, Қ.И.Сәтбаев әлемге есімі</w:t>
        <w:br/>
        <w:t>танымал адам деп танитынын айтты.</w:t>
        <w:br/>
        <w:t>«Мен Қаныш ұлтының перзентімін, қазақ халқы - Қаныш халқы</w:t>
        <w:br/>
        <w:t>деп марқайып қайттым», - дегені әлі есімде.</w:t>
        <w:br/>
        <w:t>Иә, Қаныш Сәтбаев ұлтымыздың біртуар перзенті. Қаныштану</w:t>
        <w:br/>
        <w:t>- бұл күні ғылымтану саласының өзекті бір арнасы. Жақында</w:t>
        <w:br/>
        <w:t>осы сала «Сәулелі зулет» атты тамаша бір еңбекпен толығып, бір</w:t>
        <w:br/>
        <w:t>баспалдақ жоғары өрледі. Еңбектің авторы - есімі елге танымал</w:t>
        <w:br/>
        <w:t>ғалым, майталман эдсбист зерттеушісі, Қазақстан Республикасы</w:t>
        <w:br/>
        <w:t>Ұлттық Ғылым академиясының корреспондент-мүшесі, профес-</w:t>
        <w:br/>
        <w:t>сор Сәтбаева Шәмшиябану Қанышқызы.</w:t>
        <w:br/>
        <w:t>: 161</w:t>
        <w:br/>
        <w:t>Мапаш ҚОЗЫБАЕВ</w:t>
        <w:br/>
        <w:t>рия жазалаушыларының қолына талауға түскен ел бірте-бірте</w:t>
        <w:br/>
        <w:t>отаршылыққа көндіге бастады. Патшаның зымиян саясаты хан Ке-</w:t>
        <w:br/>
        <w:t>нені тығырыққа тіреді.</w:t>
        <w:br/>
        <w:t>Ұлы жазушы пьесада Бұғыбай батырдың Бопаймен айтысар</w:t>
        <w:br/>
        <w:t>көрінісінде сол шаршаған, тозған елдің сынығына өзі айналған</w:t>
        <w:br/>
        <w:t>сыңайын танытады. Бір сөзбен айтқанда, ұлы сурсткер Мұхаң</w:t>
        <w:br/>
        <w:t>болашақтарихшы Е.Бекмахановқа, одан қалды «Қаһардың» авторы</w:t>
        <w:br/>
        <w:t>Іпияс Есенберлинге, осы күнгі тарихшы қауымға ХІХ ғ. ортасында</w:t>
        <w:br/>
        <w:t>қазақ мемлекеттілігі үшін айбынды да айдынды күрес жүргізген</w:t>
        <w:br/>
        <w:t>хан Кене заманасының тарихи концепциясын осылай хаттап еді.</w:t>
        <w:br/>
        <w:t>1934 ж. 8 июньде ВКП(б) Қазақ өлкелік Комитетінің бюросы</w:t>
        <w:br/>
        <w:t>«Хан Кене пьесасы туралы» арнайы қаулы қабылдады. Онда жа-</w:t>
        <w:br/>
        <w:t>зушыдан «тарихи өткенді большевиктік тұрғыдан жазуды» талап</w:t>
      </w:r>
    </w:p>
    <w:p>
      <w:r>
        <w:t>етті, пьеса қайтадан «өнделсін» деген нұсқау берілді. Жазушыға</w:t>
        <w:br/>
        <w:t>«хан Кененің тұлғасы дәріптелді, тарихи өткен заман дұрыс сарал-</w:t>
        <w:br/>
        <w:t>талмады»,- деген айып тағылды. Пьеса сахнадан алынып, театр ре-</w:t>
        <w:br/>
        <w:t>пертуарынан шығарылды. Алайда Мұхаң бұл шығармасына қайтып</w:t>
        <w:br/>
        <w:t>оралмады, өйткені ол өзінің концепциясының болашақ «Абай</w:t>
        <w:br/>
        <w:t>жолы» арқылы оны өткізу жолдарын қарастырады. М.О.Әусзовтің</w:t>
        <w:br/>
        <w:t>даналығы - ол жүйеге қарсы тура шабуылдан беті қайтқан кез-</w:t>
        <w:br/>
        <w:t>де оның тылын айналып өтіп, маневр жасап, өзінің мәңгілік ұлы</w:t>
        <w:br/>
        <w:t>туындысы «Абай жолы» арқылы осы концепцияның негізгі буын-</w:t>
        <w:br/>
        <w:t>дарын өмірге келтірді, өз есімін биік тұғырға қондырып, өшпес</w:t>
        <w:br/>
        <w:t>есімін мұрат етіп мәңгілікке қалдырды.</w:t>
        <w:br/>
        <w:t>ж ж ж</w:t>
        <w:br/>
        <w:t>М.О.Әуезовтің «Қилы заман» романы «тынысы ксң эпикалық</w:t>
        <w:br/>
        <w:t>туынды», - дей келіп, Шыңғыс Айтматов, - ол кейін телегей-теңіз</w:t>
        <w:br/>
        <w:t>эпопсясын тудырған ең алғашқы қуатты арналардың бірі», - деп</w:t>
        <w:br/>
        <w:t>бағалады.</w:t>
        <w:br/>
        <w:t>«Қилы заманды» автор «Хан Кснсмен» бір уақытта жазды.</w:t>
        <w:br/>
        <w:t>Сөйтіп ол ХІХ-ХХ ғасырларда өрбіген ұлт-азаттық қозғалысының</w:t>
        <w:br/>
        <w:t>екішоқтығыбиік белесіне назар бөліп, оныңзаңдылығын дәлелдеді,</w:t>
        <w:br/>
        <w:t>отаршыл жүйенің қазақ сахарасында жасаған зұлымдығын ашты,</w:t>
        <w:br/>
        <w:t>халқым деп қасарысқан күрескерлердің есімдерін болашақ ұрпаққа</w:t>
        <w:br/>
        <w:t>хаттап кетті.</w:t>
        <w:br/>
        <w:t>«Қилы заман» тарихи оқиғаға арналған, оның басты кейіп-</w:t>
        <w:br/>
        <w:t>керлері түгелімен өз ссімдерімен берілген, 1916 жылғы маусым-</w:t>
        <w:br/>
        <w:t>қараша айларында Жетісу өңірінде, дәлірек айтсақ, албанның</w:t>
        <w:br/>
        <w:t>156</w:t>
        <w:br/>
        <w:t>Шығармалары. 3-том</w:t>
        <w:br/>
        <w:t>қозғалысқа деген табанды, ғылыми концепциясы өрбиді. Мінсе,</w:t>
        <w:br/>
        <w:t>ұлылық деп осыны айт. Әрбір айтылған сөздің тарихи шындықты</w:t>
        <w:br/>
        <w:t>қалпына келтіріп қана қоймай, үстемелі дамуына жол ашады, аз</w:t>
        <w:br/>
        <w:t>сөзбен көрерменге көп тарихи информация береді.%</w:t>
        <w:br/>
        <w:t>Пьссадағы басты кейіпкер - хан Конс. Ел данасы Шегсннің</w:t>
        <w:br/>
        <w:t>сөзімен жазушы хан Кснс өмір сүрген заманаға шолу жасайды.</w:t>
        <w:br/>
        <w:t>«Қазақ қазақ болғалы басынан қилы-қилы заман кешірген. Жақсы</w:t>
        <w:br/>
        <w:t>күні бір болса, асу-асу белдерден асамын деп аса алмай, қос қанаты</w:t>
        <w:br/>
        <w:t>қайырылып ошарылған, күңіренген күндері де болған. Басшыдан</w:t>
        <w:br/>
        <w:t>ми, қарашадан күй кетіп, бет-бетімен тозып, қайың сауып, қаңғып</w:t>
        <w:br/>
        <w:t>кеткен күні де болған. Бірақ, соның бәрі болса да, бұрынғы ата-баба,</w:t>
        <w:br/>
        <w:t>біз көргенді көрген жоқ сді. Көрініп келген апаттан жаман болып</w:t>
        <w:br/>
        <w:t>іштен кернеп келе жатқан дерттер бар. Соның бәрін дс көріп, созіп</w:t>
        <w:br/>
        <w:t>тұрсың. Көзі жасты, көңілі қаяу кәрің бар, жалын жұтып, іштен ты-</w:t>
        <w:br/>
        <w:t>нып шерменде болған жасың бар. Темір ноқта кигізіп, шектіргелі</w:t>
        <w:br/>
        <w:t>тұрған қолы қатты қасың бар. Ақ патшаның құлысың. Уа, ұлы емес,</w:t>
        <w:br/>
        <w:t>құлысың дептұр, міне. Соны кәріп, осы қазақ баласының қара өзсгін</w:t>
        <w:br/>
        <w:t>қақ жарған жалынды арман бар. Елдігің, бірлігің, игілігің ксткен за-</w:t>
        <w:br/>
        <w:t>манда, стек-жеңін түрініп, скіленіп шыққан ерді көксейсің. Қиялай</w:t>
        <w:br/>
        <w:t>қиқу шыққанда қаңтарыла кететін омыраулы басшыға құштарсың.</w:t>
        <w:br/>
        <w:t>Жоқ па сондай тәуекел қып. тас жұтып жүрген қазақтың қамқоры?..</w:t>
        <w:br/>
        <w:t>Арысы Абылай, берісі ...Қасымның ұясынан ұшқан жез қанат бала-</w:t>
        <w:br/>
        <w:t>паны мінекей. Алыстан тоят тіленіп, қасқарып ұшқан қырандарың</w:t>
        <w:br/>
        <w:t>осылар. Ел боламын десеңдер, екі тізгін, бір шылбырды қолына</w:t>
        <w:br/>
        <w:t>беретін кез келді. Бұрынғы басшының барлығын байқамай қапы</w:t>
      </w:r>
    </w:p>
    <w:p>
      <w:r>
        <w:t>өткізсең, ендігі келген осы еді. Алдыңғының сарқыны осы. Бұдан</w:t>
        <w:br/>
        <w:t>айырылсаң бойынды жазғызбайды. Тас түйіндей бірік те, жолына</w:t>
        <w:br/>
        <w:t>тілеуінді қосып, осы ақ тілеудің үстінде, осы жиын, мына Кенені</w:t>
        <w:br/>
        <w:t>хан сайла!»</w:t>
        <w:br/>
        <w:t>Міне осылай жазушы хан Кенені қазақтың арысы, алыстан</w:t>
        <w:br/>
        <w:t>тоят тілсген, қасқара ұшқан қыраны, «алдыңғының сарқыны»,</w:t>
        <w:br/>
        <w:t>Абылайдың мүрагері, халық қалаған ханы, ұлт-азаттық қозғалысы-</w:t>
        <w:br/>
        <w:t>ның ту ұстар көсемі санатында көрсетеді.</w:t>
        <w:br/>
        <w:t>Әлихан Бекейхановтан кейін хан Кенеге мұндай статус берген,</w:t>
        <w:br/>
        <w:t>оны дәлелдеген Мұхтар Омарханұлы Әуезов.</w:t>
        <w:br/>
        <w:t>Кенесары бастаған қозғалыстың ең үлкен проблемаларының</w:t>
        <w:br/>
        <w:t>бірі - қозғалыстың бағдарламасы, стратегиясы.</w:t>
        <w:br/>
        <w:t>9% Әуезов Мұхтар. ПТытармалары. Алмату, 1983. Оп тортіппіті том. 321 3223-66.</w:t>
        <w:br/>
        <w:t>9% Бұл да сонда. 323 324-66.</w:t>
        <w:br/>
        <w:t>7 149</w:t>
        <w:br/>
        <w:t>Шығармалары. 3-том</w:t>
        <w:br/>
        <w:t>ҚАЗАҚ ӘДЕБИЕТІНІҢ ҚАРА НАРЫ</w:t>
        <w:br/>
        <w:t>Жазушы, көсемсөзші Тоқтар Бейісқұлов қазақ әдебиетінің</w:t>
        <w:br/>
        <w:t>алыбы Бейімбет Майлин туралы ұзақ жылдар зерттеу жүргізіп,</w:t>
        <w:br/>
        <w:t>қажырлы еңбек етіп келеді. Зерттеушінің табандылығы, кейіпкерге</w:t>
        <w:br/>
        <w:t>сүйіспеншілігі, материалды толық игергендігі, обьективтік тарихи</w:t>
        <w:br/>
        <w:t>көзқарасы оның пісіп жетілген, майталман ғалымдығын таныта-</w:t>
        <w:br/>
        <w:t>ды, парасаттылығын білдірсді. Бір сөзбен айтсақ, Тоқаң әз сңбегі-</w:t>
        <w:br/>
        <w:t>мен Бейімбет Майлинге рухани ескерткіш орнатып жүрген ғалым,</w:t>
        <w:br/>
        <w:t>жазушы.</w:t>
        <w:br/>
        <w:t>Бейімбет... Қазақ әдебистінің тарихында орны срскшс жа-</w:t>
        <w:br/>
        <w:t>зушы. Ең алдымсн Би-ағаңдай сңбекшіл жазушыны табу қиын.</w:t>
        <w:br/>
        <w:t>Би-ағаңдай қарапайым жан дүниеге келуі де екіталай. Аз өмірінде</w:t>
        <w:br/>
        <w:t>бір кітапханалық шығарма жазған ол ұсталғанда 5-6 романның</w:t>
        <w:br/>
        <w:t>қолжазбасы болуы Би-ағаңның творчестволық лабораториясының</w:t>
        <w:br/>
        <w:t>коң сарай скендігін аңғартады.</w:t>
        <w:br/>
        <w:t>Зерттеуші қалам тартып отырған кезең - қилы замана кезеңі.</w:t>
        <w:br/>
        <w:t>Жалпылама террор барша совет халқының басына келді. Алайда</w:t>
        <w:br/>
        <w:t>осы алапат қазақ басына ерекше, өйткені боланшылық рух оның</w:t>
        <w:br/>
        <w:t>қанына ертеден сіңген-ді, сұрқия замана сол инстинкткс айналған</w:t>
        <w:br/>
        <w:t>індетті жандандырды, басына күн түскен азаматтар бірін-бірі</w:t>
        <w:br/>
        <w:t>сүйреп ала кетті. Би-ағаң осылай жетекте кете барды. Осылай де-</w:t>
        <w:br/>
        <w:t>сек тс, Би-ағаң ұсталуында заңдылық та бар. 30-шы жылдардағы</w:t>
        <w:br/>
        <w:t>жалпылама террор қалың өрт сияқты, ол өртке Би-ағаң шарпыл-</w:t>
        <w:br/>
        <w:t>май қалып қоюы нсғайбыл. Ссбсбі, ол өз анкстасына өз қолымен</w:t>
        <w:br/>
        <w:t>алашорда милициясына қатысқанын жазды. Ал советтік жазалау</w:t>
        <w:br/>
        <w:t>жүйесі болса алаш азаматтарынан ешкімді де жазаламай қалдырған</w:t>
        <w:br/>
        <w:t>жоқ. Алашты құрту оның программалық мақсатына айналды.</w:t>
        <w:br/>
        <w:t>1937-1938 жылдары өзара қаралау нсгс стек алды? Менің</w:t>
        <w:br/>
        <w:t>ойымша, біріншіден, жамандық - жамандық тудырады, Абай</w:t>
        <w:br/>
        <w:t>айтқандай, тек достық - достықты шақырады. Ендеше сұрқия</w:t>
        <w:br/>
        <w:t>замана тск жамандықты қоздырып қана қоймайды, көрікті басып</w:t>
        <w:br/>
        <w:t>лаулатты. Екіншіден, отаршылық заманасында бөлшектеу, бір-біріне</w:t>
        <w:br/>
        <w:t>қарсы қою идеологиясы үстем еді. Қазақ азаматтары арасындағы</w:t>
        <w:br/>
        <w:t>алауыздық, бірінен-бірі өш алуға тырысушылық отаршыл жүйеге</w:t>
      </w:r>
    </w:p>
    <w:p>
      <w:r>
        <w:t>көмектесті. Үшіншіден, жазушы қауым арасын күншілдік жайлады.</w:t>
        <w:br/>
        <w:t>Би-ағандай конвсйермен сңбек шығарып жатқан жазушыға. іштарлық</w:t>
        <w:br/>
        <w:t>жасаушылар болмады деп айту да қиын. Төртіншіден, жазушы</w:t>
        <w:br/>
        <w:t>өмір қайшылығын терең түсінді. Оның шығармалары астарлап,</w:t>
        <w:br/>
        <w:t>сол қайшылықтарды айшықтады. Ал совет жазалау саясатының</w:t>
        <w:br/>
        <w:t>145</w:t>
        <w:br/>
        <w:t>Мапаш ҚОЗЫБАЕВ</w:t>
        <w:br/>
        <w:t>болмысының ірілігі мен пірлігін тағы көрсетеді. Міне, дана Мұхаң</w:t>
        <w:br/>
        <w:t>скі халықтың болашағын ойлап, тарихи әділдіктің бетпердесін</w:t>
        <w:br/>
        <w:t>осылай ашады, тарихқа осылай хаттайды. «Көрегендік» дсп осы-</w:t>
        <w:br/>
        <w:t>ны айтса керек.</w:t>
        <w:br/>
        <w:t>Естай Мырзахметов өзінің «Сардаланың сардары» деген</w:t>
        <w:br/>
        <w:t>мақаласында орыс империясының әккі өкілі генсрал-майор</w:t>
        <w:br/>
        <w:t>Вишневскийдің қырғыз манаптарымен бірігіп, қарсы әрекетке</w:t>
        <w:br/>
        <w:t>көшкенін білген хан Кене «бар үміті шірік жіптей быт-шыт</w:t>
        <w:br/>
        <w:t>үзілгенін ұғып, енді барар жер, басар тауы қалмағанына көзі жст-</w:t>
        <w:br/>
        <w:t>кендіктен бе қалай, әйтеуір қанына аса қатты қарайып, женсіз іс</w:t>
        <w:br/>
        <w:t>бастап жібереді. Орман манапқа қараған, еш кіно-жазығы жоқ</w:t>
        <w:br/>
        <w:t>бейбіт қырғыз ауылдарын шабуға жасақ аттандырады. Ақылды</w:t>
        <w:br/>
        <w:t>ашу жеңсе, ордайым адастыратын әдеті емес пе, он жыл бойы</w:t>
        <w:br/>
        <w:t>жүргізілген ұлт-азаттық күресін ол осылайша шапқыншылыққа</w:t>
        <w:br/>
        <w:t>айналдырып жіберіп еді...».1%2</w:t>
        <w:br/>
        <w:t>Міне бүгінгі күні барша қабылдаған Мұхаң көзқарасы зсрт-</w:t>
        <w:br/>
        <w:t>теушілердің, қалың тарихқа құмар қауымның көкірегіне құйылып,</w:t>
        <w:br/>
        <w:t>тарихи қөзқарас болып қалыптасқанын көреміз.</w:t>
        <w:br/>
        <w:t>Ұзақ жылдар дау-дамай тудырып келс жатқан проблсманың бірі</w:t>
        <w:br/>
        <w:t>- қазақ-қырғыз қақтығысындағы дулат елінің көсемдері Рүстем төре</w:t>
        <w:br/>
        <w:t>мен Сыпатай батырдың позициясы. Жазушы майдан даласынан</w:t>
        <w:br/>
        <w:t>келген хабар арқылы Рүстсм «Қай жағы дендеп тұр?» - деп сұраса,</w:t>
        <w:br/>
        <w:t>Сыпатай: «Не айтатыны бар, қырғыз жеңгізетін емес», - деп жа-</w:t>
        <w:br/>
        <w:t>уап береді. Осы диалог арқылы Мұхаң дулат елінің басшыларының</w:t>
        <w:br/>
        <w:t>«Тарысы піскеннің тауығы» скснін бір танытады. Рүстсм терс,</w:t>
        <w:br/>
        <w:t>хан Кененің немере туысы: «Осылар жолы болып хан болып</w:t>
        <w:br/>
        <w:t>алса, ешқайсысы ру басшысы, ел ағасы екен деп еске алып есепке</w:t>
        <w:br/>
        <w:t>тұтпайды... Менің тілімді алсандар, еңді дулаттың бетін бұрып жі-</w:t>
        <w:br/>
        <w:t>беру керек. Ал өзіміз қырғыздың манабымен достасайық», - дссс,</w:t>
        <w:br/>
        <w:t>Сыпатай: «Бұлар хандық құрған күні біз бүгінгі орнымыздан айы-</w:t>
        <w:br/>
        <w:t>рыламыз. Қырғыздың манабы, дулаттың датқасы мен төресі ежел-</w:t>
        <w:br/>
        <w:t>ден бір бас, бір тас смес пс сді? «Құдадан құтыны кисм дсп, сар</w:t>
        <w:br/>
        <w:t>жарғақтың шүкірінен айырылыпты» деп, біреуге хандық эперем</w:t>
        <w:br/>
        <w:t>деп өз орнымнан неге айырыламын мен?!». Рүстем: «Мақұл. Бол-</w:t>
        <w:br/>
        <w:t>ды. Ендеше, ірітіңдер дулатты... Ана сыйын алайық. Хан керск</w:t>
        <w:br/>
        <w:t>болса, дулатқа өзім де ханмын. Қырық ру қазақ баяғыдан бір ханға</w:t>
        <w:br/>
        <w:t>билетпей-ақ күн көрген. Бәрін қосып хан боламын десе, ана Орта</w:t>
        <w:br/>
        <w:t>жүзінің қазағын баурап алсын».</w:t>
        <w:br/>
        <w:t>ан Кенг. Жинак. 260-б.</w:t>
        <w:br/>
        <w:t>т Әрезов М. 7-14-т. 352-6.</w:t>
        <w:br/>
        <w:t>154</w:t>
      </w:r>
    </w:p>
    <w:p>
      <w:r>
        <w:t>Шығармалары. 3-том</w:t>
        <w:br/>
        <w:t>қазақ баласының қамалған көшіне ссптігім тиср ме деп жүрмін</w:t>
        <w:br/>
        <w:t>ғой. Езіліп бара жатқан елдің жоғын жоқтап жүрген жоқпын ба?</w:t>
        <w:br/>
        <w:t>Бүлінгені бүтінделер деп бас қамын ұмытып жүргем жоқ па, сол ел</w:t>
        <w:br/>
        <w:t>үшін». Осы бір Кене хан сөзінің түп төркіні бүкілұлттық сарын,</w:t>
        <w:br/>
        <w:t>бүкілхалықтық әуені бар тұлғаны көрерменге жеткізу болса керек.</w:t>
        <w:br/>
        <w:t>Жазушы мінс осылай хан Кенені жалпыұлттық деңгейге көтереді,</w:t>
        <w:br/>
        <w:t>оның бейнесін биік тұғырға қондырады.</w:t>
        <w:br/>
        <w:t>Тарихта қозғалыс туралы сөз болғанда Кенесары есімімен</w:t>
        <w:br/>
        <w:t>Наурызбай батыр қатар аталады. Мұхтар Омарханұлы бұл екі</w:t>
        <w:br/>
        <w:t>кейіпкердің, тарихтағы скі тұлғаның арасалмағын, орнын ашып</w:t>
        <w:br/>
        <w:t>көрсеткен. Хан Кене ақыл иесі, алыстан ойлап, тереңнен толғар</w:t>
        <w:br/>
        <w:t>кемеңгер. Науан болса ақылынан гөрі білегімен көрінген, ойға</w:t>
        <w:br/>
        <w:t>жүгінудің орнына эмоция, көңілге берілген, батырлығы елден</w:t>
        <w:br/>
        <w:t>асқан, жан дүниссі хан Конс билігінің буына тасқан қайрат иссі</w:t>
        <w:br/>
        <w:t>болып бейнеленген. Бір көріністе Жоламан хан міндеті «Орынбор</w:t>
        <w:br/>
        <w:t>мен Омбы қазағын ұлық екі бөлсе де жігін ашпай тату сақтамақ.</w:t>
        <w:br/>
        <w:t>Ел-елді араздастырмай, ашындырмай басып тұрмақ»”. - десе, Біз-</w:t>
        <w:br/>
        <w:t>уан тұрып: «Оны қойшы, көнбеген қазақты өзім көріп аламын»,”</w:t>
        <w:br/>
        <w:t>деп жауап берсді. Жоламан слдің болашағы туралы сөз қозғаса,</w:t>
        <w:br/>
        <w:t>Науан тұрып: «Е, бұның бәрі Кенекем мен сендердің ісің. Бәрі де</w:t>
        <w:br/>
        <w:t>алыстағы әңгіме ғой?» - деп жауап береді.</w:t>
        <w:br/>
        <w:t>Жазушы бұл мәселеге көп көңіл бөлген. Ол ср Науанның</w:t>
        <w:br/>
        <w:t>дауылпаздығына, ерен батырлығына күмән келтірмейді. Бірақ</w:t>
        <w:br/>
        <w:t>оның ерлігі мен өрлігі кейде бұқара халықты жылатқанын, істің</w:t>
        <w:br/>
        <w:t>байыбына бармай келте, шапшаң, шұғыл қимыл жасап хан бе-</w:t>
        <w:br/>
        <w:t>делін түсіргенін жасырмайды. Ұлы Мұхаң жігіт пен қыздар</w:t>
        <w:br/>
        <w:t>тобының бір өлеңінде: «Хан мерейін көтеріп ер еңбегі, Дос күліп,</w:t>
        <w:br/>
        <w:t>дұшпанын да таңырқатсын», - деп келтіреді. Осы идея арнасында</w:t>
        <w:br/>
        <w:t>Наурызбайдың даңғазалығы, ақыл жүретін жерде күшке жүгінетіні</w:t>
        <w:br/>
        <w:t>хан мерейін көтермегенін, Кененің достарының бірігуінің ор-</w:t>
        <w:br/>
        <w:t>нына, дұшпандарының көбсюіне әкелгендігін, керек дссс қазақ-</w:t>
        <w:br/>
        <w:t>қырғыз жанжалының өршеленуіне себепші болғанын, Кене хан</w:t>
        <w:br/>
        <w:t>бастаған қалың қолдың бірлігіне нұқсан келтіргенін баса көрсетуі</w:t>
        <w:br/>
        <w:t>шындыққа саяды.</w:t>
        <w:br/>
        <w:t>Тарихшы қауымның бір сүрініп, бір жығылып жүрген проблома-</w:t>
        <w:br/>
        <w:t>сы қазақ-қырғыз қарым-қатынасы, Кенесары ханның қырғыздарға</w:t>
        <w:br/>
        <w:t>қарсы жорығы.</w:t>
        <w:br/>
        <w:t>87 Бұл да сопда. 333-б.</w:t>
        <w:br/>
        <w:t>% Бұл да сопда. 329-б.</w:t>
        <w:br/>
        <w:t>% Бұл да сонда. 330-б.</w:t>
        <w:br/>
        <w:t>151</w:t>
        <w:br/>
        <w:t>Шығармалары. 3-том</w:t>
        <w:br/>
        <w:t>Екінші тілегім- кітаптыңаты «Бейімбетті атқан кім?». Меніңше,</w:t>
        <w:br/>
        <w:t>бұл өте айқайлап тұр. Мүмкін болса кітапты басқаша атаса, мыса-</w:t>
        <w:br/>
        <w:t>лы, «Мәңгілік сапары». Жүйе бұл ұлы жазушыны маңгі құртамын</w:t>
        <w:br/>
        <w:t>деп ойлады. Атты, бейітін слден жасырды. Дұғасыз қалдырды.</w:t>
        <w:br/>
        <w:t>Бірақ, әділдік женді, Би-ағаң сапары оны мәңгілікке, өмір бақи</w:t>
        <w:br/>
        <w:t>өлімге қимайтын сапарға айналды.</w:t>
        <w:br/>
        <w:t>Тоқа! «Бейімбетті кім атты?» дегеннің ар жағында зіл жатыр,</w:t>
      </w:r>
    </w:p>
    <w:p>
      <w:r>
        <w:t>шын мәнінде атқан жүйс, бірақ кітап аты әкінішті. Осы бір жайды</w:t>
        <w:br/>
        <w:t>ойластырса дұрыс болар еді.</w:t>
        <w:br/>
        <w:t>Қорыта айтканда, Тоқтар Бейісқұлов срлік жасап жүр. Осы</w:t>
        <w:br/>
        <w:t>күнгі өтпелі заманда өзінің ақ көңілін, ақ пейілін тәуелсіздіктің</w:t>
        <w:br/>
        <w:t>көгілдір туындай асқақтата отырып, Би-ағаң аруағына арнап еңбек</w:t>
        <w:br/>
        <w:t>жазуы скінің бірінің қолынан келмейді. Би-ағаң аруағы әрқашанда</w:t>
        <w:br/>
        <w:t>қолдайтын болсын, ер Тоқа! дегім келеді. Іске сот!</w:t>
        <w:br/>
        <w:t>М.О.ӘУЕЗОВ - ҰЛЫ СУРЕТШІ</w:t>
        <w:br/>
        <w:t>ҺӘМ КЕМЕЛ ТАРИХШЫ"</w:t>
        <w:br/>
        <w:t>М.О.Әуезов ХХ ғ. ұлы суреткері санатында белгілі. Алайда су-</w:t>
        <w:br/>
        <w:t>реткерлік заманаға, кеңістікке, уақытқа тарихи көзқарассыз болуы</w:t>
        <w:br/>
        <w:t>мүмкін смес. Осы мағынада алғанда әдебиет пен тарих- сгіз. Ұлы</w:t>
        <w:br/>
        <w:t>сурсткердің шығармалары тарихи шындық пен қас көркемдіктің</w:t>
        <w:br/>
        <w:t>гармониясы. Шын мәнінде Мұхаң жазушылыққа тарих арқылы</w:t>
        <w:br/>
        <w:t>барды. Өзінің тарихи тақырыптарға жазған туындыларында ол</w:t>
        <w:br/>
        <w:t>ғажайып зерттеуші, тарихшы екендігін танытты.</w:t>
        <w:br/>
        <w:t>Ұлы жазушы «Абай жолына» бүкіл өмірін арнады. ХІХ-ХХ ғғ.</w:t>
        <w:br/>
        <w:t>энциклопедиясы болған ол туындыны жазу үшін ең алдымен ұлт-</w:t>
        <w:br/>
        <w:t>азаттық қозғалысына, ұлт тағдырына деген жазушының концепци-</w:t>
        <w:br/>
        <w:t>ясы қалыптасуы керек еді. Тоталитарлық жүйе, казармалық соци-</w:t>
        <w:br/>
        <w:t>ализм, догматикалық ойлану, толғануға негізделген, империялық</w:t>
        <w:br/>
        <w:t>менмендіккс сүйенген идсологияға қарамай ұлы жазушы ұзақ</w:t>
        <w:br/>
        <w:t>жылдар бойы өзінің тарихи көзқарасын шыңдады. Осы бағытта</w:t>
        <w:br/>
        <w:t>ұлы суреткердің шығармаларының ішіндегі «Хан Кене» пьссасы,</w:t>
        <w:br/>
        <w:t>«Қилы заман» романы ерекше орын алады. М.О.Әуезовтің 20-шы</w:t>
        <w:br/>
        <w:t>жылдардың аяғы, 30-шы жылдардың басында тарихи тақырыптар</w:t>
        <w:br/>
        <w:t>арқылы айқындаған ұлт-азаттық концепциясы ХХ ғ. сынынан</w:t>
        <w:br/>
        <w:t>толық әтті. Ол көзқарас қандай еді?</w:t>
        <w:br/>
        <w:t>9“ Мақаланың негізі «Хан Кснодогі» халыҡ тарихының көріністері (Түркістан, 1997.</w:t>
        <w:br/>
        <w:t>10-16 кыркүйек), «История глазами хуложника» (Каз. правда. 1997. 27 октября) басылым-</w:t>
        <w:br/>
        <w:t>дарында жарык көрді.</w:t>
        <w:br/>
        <w:t>147</w:t>
        <w:br/>
        <w:t>Шығармалары. 3-том</w:t>
        <w:br/>
        <w:t>Міне, Мұхаң осы диалогтар арқылы сатқындық диалектикасын</w:t>
        <w:br/>
        <w:t>ашады, таптық мүдде көздеген алаяқ ел билеушілер туралы бесін-</w:t>
        <w:br/>
        <w:t>ші перденің бірінші көрінісінде 3 кісінің мына бір сәтін көрермен</w:t>
        <w:br/>
        <w:t>алдына тартады:</w:t>
        <w:br/>
        <w:t>«1-кісі. Ой, Сыпатай мен Байұзақ қайда екен? Осында ма, ке-</w:t>
        <w:br/>
        <w:t>тіп пс?</w:t>
        <w:br/>
        <w:t>2-кісі. Олар бағана, елдің алдымен кетіпті.</w:t>
        <w:br/>
        <w:t>1-кісі. Бас амалдаған деген сол ғой...</w:t>
        <w:br/>
        <w:t>3-кісі: Көрдің бе, бұл жеңілетін болған соң қырғыздан параны</w:t>
        <w:br/>
        <w:t>соғып жатқандарын... Басшы!.. Ел құйрығын қарға шанышқан дсген</w:t>
        <w:br/>
        <w:t>осы міне».!“ Мәселені қараған кезде Мұхаң сол заманның куәгері</w:t>
        <w:br/>
        <w:t>Нысанбай жыраудың куәгерлеріне жүгінеді. Ал жырау болса:</w:t>
        <w:br/>
        <w:t>Алты ай шауып жол болған,</w:t>
        <w:br/>
        <w:t>Шу мен таудың арасы...</w:t>
      </w:r>
    </w:p>
    <w:p>
      <w:r>
        <w:t>Рүстем мен Сыпатай</w:t>
        <w:br/>
        <w:t>Дулаттың нағыз баласы.</w:t>
        <w:br/>
        <w:t>Үндес болды қырғызбен,</w:t>
        <w:br/>
        <w:t>Әле. ауыздың аласы!</w:t>
        <w:br/>
        <w:t>Он екі мың дулатты.</w:t>
        <w:br/>
        <w:t>Қашырды түнде. расы.</w:t>
        <w:br/>
        <w:t>Жамандық қылған мұндардың</w:t>
        <w:br/>
        <w:t>Мойында болсын жаласы.</w:t>
        <w:br/>
        <w:t>Жазушы Кенесары қозғалысының жеңіліс факторларына да</w:t>
        <w:br/>
        <w:t>үңілсді. Сол факторлардың бірі - Кснссары ханның сл ішіндегі</w:t>
        <w:br/>
        <w:t>ішкі саясатында жіберген қателіктері.</w:t>
        <w:br/>
        <w:t>Науан мен Бұғыбайдың диалогінде қолбасшы болып сайланған</w:t>
        <w:br/>
        <w:t>Бұғыбай: «Ерлікті жұмсайтын да, жұмсамайтын да жер бар»,- дей</w:t>
        <w:br/>
        <w:t>келіп, Науанның «Жазығы жоқ, дос боларлық елді егес қылып»</w:t>
        <w:br/>
        <w:t>жүргендігін бетіне басады. Ол жазығы жоқ Тілеуқабақ елі, ол Жап-</w:t>
        <w:br/>
        <w:t>пас елі...</w:t>
        <w:br/>
        <w:t>Жер үшін, атақонысы үшін хан Кененің соңына срген қазақ ша-</w:t>
        <w:br/>
        <w:t>руалары өз жерінде соғысып, хан Кенс Жетісуға ойысқанда оның</w:t>
        <w:br/>
        <w:t>қалың қолы сейілді. Хан Кенеге Кәрібоздың: «Шыны қазақ сенің</w:t>
        <w:br/>
        <w:t>тілеуіңде болса, Арқа мен Сырдағы елдің бәрін бастап, шұбыртып</w:t>
        <w:br/>
        <w:t>келгенінді неге көрмеймін мен»,- деуі осыдан. Он жылға созылған</w:t>
        <w:br/>
        <w:t>империяға қарсы соғыс халықты шаршатты, тоздырды. Импс-</w:t>
        <w:br/>
        <w:t>194 Бұл да сопда. 361-б.</w:t>
        <w:br/>
        <w:t>95 Хап Кепе (Қалақ халқыпып тәуелсіздігі үтпіпі күрескеп хап-баттярлар туралтл тарихи</w:t>
        <w:br/>
        <w:t>толгғаумлар мен пьеса, дастандар). Алматы, 1993. 52-б.</w:t>
        <w:br/>
        <w:t>155</w:t>
        <w:br/>
        <w:t>Шығармалары. 3-том</w:t>
        <w:br/>
        <w:t>байланысын, халықаралық сипатын ашты. «Бұл жарлық, - дсй-</w:t>
        <w:br/>
        <w:t>ді роман кейіпкері Көкбай, - қазақ, қырғыз, ұйғырдың барлығын</w:t>
        <w:br/>
        <w:t>да түгел көтерген көрінсді».!! Патша өкімстінің жазалаушы</w:t>
        <w:br/>
        <w:t>отрядының Асы жайлауына бет алған кезін суреттеген жазушы:</w:t>
        <w:br/>
        <w:t>«Желкедегі қырғыз да алай-түлей болып жатыр. Алатаудың қойын-</w:t>
        <w:br/>
        <w:t>қойын, өлке-жотасының барлығы иін тірсскен қарағайдай болып,</w:t>
        <w:br/>
        <w:t>бірігіп тұтасқан қарсылық белгісін білдіріп тұрған кез. Бір Асы</w:t>
        <w:br/>
        <w:t>ғана емес, Алматы, Пішпек, Жаркент, Қарақол, Лепсі, Талдықор-</w:t>
        <w:br/>
        <w:t>ған - барлығы да өртенгелі дайындалып күтініп тұр». 112</w:t>
        <w:br/>
        <w:t>Жазушы қарулы көтерілістің шыңы - Қарқара жәрмеңкесінс</w:t>
        <w:br/>
        <w:t>шабуыл сәтін жазған кезде, қарулы қолдың басшыларының бірі</w:t>
        <w:br/>
        <w:t>Көкбай атынан мына бір ғажайып сөздерді айтқызады: «Біз өлсек,</w:t>
        <w:br/>
        <w:t>ертең тағы бір ұл туады. Түбінде ел туы жығылмасын. Алыспаса,</w:t>
        <w:br/>
        <w:t>атар таң, шығар күн жоқ».</w:t>
        <w:br/>
        <w:t>Ұлы Мұхаң бұл арада да ата тарихын өтс жетік білстінін</w:t>
        <w:br/>
        <w:t>аңғартады, бағзы түркі заманынан келе жатқан «Тұла бойым құласа</w:t>
        <w:br/>
        <w:t>да, тіккен туым құламасын», - деген ұранын Көкбайдың аузына</w:t>
        <w:br/>
        <w:t>салып тұр. Жарықтық-ай, десеңші! «Түбінде сл туы құламасын!» -</w:t>
        <w:br/>
        <w:t>деген сөзі қазақ халқы патшаның гсноцид саясатынан аман бол-</w:t>
        <w:br/>
        <w:t>сын, ел болып, ту тіксін дегені емес пе? Шын мәнінде, ұлт-азаттық</w:t>
        <w:br/>
        <w:t>қозғалысының түпкі сыры осында жатыр.</w:t>
      </w:r>
    </w:p>
    <w:p>
      <w:r>
        <w:t>Қарақолда түрмеде атылған Ерсуіл төбс жиынның басшыла-</w:t>
        <w:br/>
        <w:t>ры туралы айта келіп, жазушы: «Барлығы да ұлы ниеттің, өлдің</w:t>
        <w:br/>
        <w:t>ұранының құрбаны. Ол көңілдерінде «Шейітпіз, ақпыз, ел тілегінің</w:t>
        <w:br/>
        <w:t>жолына шалынған «еркек тоқтымыз» деп өлген жандар. Ой, жүрек</w:t>
        <w:br/>
        <w:t>батырлары, тегіс намыс құлы сді».114</w:t>
        <w:br/>
        <w:t>Мұхаң тарихи диалсктикалық зандылық ізімен Албан</w:t>
        <w:br/>
        <w:t>көтерілісінің «жүрек батырлары», «намыс құлдарымен» қатар</w:t>
        <w:br/>
        <w:t>«осылардың жағалаған бұралқы иттей болып ой, адамшылық</w:t>
        <w:br/>
        <w:t>бұралқысы», «маңдайы көн терідей қалың» тілмаштар Оспан мен</w:t>
        <w:br/>
        <w:t>Жебірбасвтың, «Қалың Албан тобынан адасқан қаздай жапыры-</w:t>
        <w:br/>
        <w:t>лып, далашықтың байы Дәулебақтың, Текестің, Сырттың тауының</w:t>
        <w:br/>
        <w:t>түйетасына, ұры қойындарына тығылып қалған» Тұңғатар байдың</w:t>
        <w:br/>
        <w:t>бейнелерін жасады.</w:t>
        <w:br/>
        <w:t>Ұлы жазушы патша өкімстінің геноцид саясатын, оны Албан</w:t>
        <w:br/>
        <w:t>елінде жүргізуші пристав Подварков («Қилы заманда» - Ақ жел-</w:t>
        <w:br/>
        <w:t>ші Бүл да сонда. 71-6.</w:t>
        <w:br/>
        <w:t>ыз Бұл да сопда. 77-6.</w:t>
        <w:br/>
        <w:t>из Бұл да сопда. 140-6.</w:t>
        <w:br/>
        <w:t>14 Бұл да сонда. 157-б.</w:t>
        <w:br/>
        <w:t>159</w:t>
        <w:br/>
        <w:t>---- Манаш ҚОЗЫБАЕВ</w:t>
        <w:br/>
        <w:t>Мұхаң бұл өзекті мәселені бүкіл шығарманың арқауы ет-</w:t>
        <w:br/>
        <w:t>кен. Хан Кене бұл стратегияны бір сөзбен «Абылай жолы» деп</w:t>
        <w:br/>
        <w:t>түйіндейді. Ол сгемендік жолы, ол Қазақ слінің мсмлекеттігі, қазақ</w:t>
        <w:br/>
        <w:t>халқының бостандығы, қазак жерінің тұтастығын сақтау. Кейіпкер</w:t>
        <w:br/>
        <w:t>Жоламанның сөзімен жазушы Науанға хан Кененің шешімін былай</w:t>
        <w:br/>
        <w:t>деп қорытады: «Содан сендер не Сырға, не Алатау сияқты бір жер-</w:t>
        <w:br/>
        <w:t>ге ірге теуіп, қалың қазақтың тобын жиып елдік құраңдар. Содан</w:t>
        <w:br/>
        <w:t>кейін Сарыарқа, Сыр, Алатауды түгел қосып, патшаға келістіріп</w:t>
        <w:br/>
        <w:t>майдан беріп, ...қазақтың іргелі елдігін орнатамыз десті».</w:t>
        <w:br/>
        <w:t>Жазушы қазақ қауымын отаршылық жегідей жеген кез-</w:t>
        <w:br/>
        <w:t>дс бірліктің, слдіктің тоза бастағанын әсерлі көрссткен. Бірін-</w:t>
        <w:br/>
        <w:t>ші пердснің өзінде-ақ Мұхаң: «Сахнаға Кснолер шыққанда</w:t>
        <w:br/>
        <w:t>алдыңғы жақта қалың кісі. Жұрттың арты сахнадан әрі созылып</w:t>
        <w:br/>
        <w:t>тұр. Кенелердің арт жағы да сондай соҙылған көп халық. Ту ар-</w:t>
        <w:br/>
        <w:t>тынан шынжырлы балуандар шығады... Арттарынан қобызды,</w:t>
        <w:br/>
        <w:t>сыбызғылы ақындар, әнші, күйшілер шығады. Солардың артынан</w:t>
        <w:br/>
        <w:t>өтс сәнді киінген Конс шығады. Екі жақ жанында Шісген, Жола-</w:t>
        <w:br/>
        <w:t>ман, Мұса. Бұлардың артынан Ержан, Наурызбай... Бір бөлек топ</w:t>
        <w:br/>
        <w:t>боп Спатай, Жантөре. Балғожалар шығады». Шын мәнінде осы</w:t>
        <w:br/>
        <w:t>бір кіріспенің астары хан Кененің бағдарламасына қарама-қарсы</w:t>
        <w:br/>
        <w:t>сатқындар тобы қалыптасқанын көрссту. Бір көріністе Шотай,</w:t>
        <w:br/>
        <w:t>Жантөре, Балғожалардың кездесу сәті берілген. Шотай төрснің</w:t>
        <w:br/>
        <w:t>«Шынымен-ақ Кенесары хан болып қалғаны ма?» деген сұрағына</w:t>
        <w:br/>
        <w:t>Жантөре тұрып: «Хан! Не қылған хан-ау. Елдің шуы деген не? Ет</w:t>
        <w:br/>
        <w:t>пен терінің арасындағы, той үстінің бір желігі. Бір ұшықтағаннан</w:t>
        <w:br/>
        <w:t>қалар ма скен? Хандық құрып, іргелі сл болатын қазақ па скон?»</w:t>
        <w:br/>
        <w:t>Жантөре одан әрі қарай аптығып: «Ертең иығыма шен орнатып,</w:t>
        <w:br/>
        <w:t>сол Кенесарының жауымын деп әскермен келіп осы елді жиып</w:t>
        <w:br/>
        <w:t>алайыншы, мені де, сені де хан көтеріп, ұлығы қылып алады».%</w:t>
        <w:br/>
        <w:t>Ио, мінекей, жазушы қазақ қауымының отаршылық заманда</w:t>
        <w:br/>
        <w:t>ыдырауын, олдіктен қалғанын осылай көрсстеді. Ұлы жазушы</w:t>
        <w:br/>
        <w:t>хан Кененің Мұса Шормановпен сөз қағысында: «Жау ісін істеп</w:t>
      </w:r>
    </w:p>
    <w:p>
      <w:r>
        <w:t>отырып, еркекше жауласуға да жарамайсың. Танасың... Арзан-</w:t>
        <w:br/>
        <w:t>нан табылатын бақ іздейсің. Мен ол жолда серік бола алмаймын</w:t>
        <w:br/>
        <w:t>саған. Мен бақ пен шен іздесем бүйтер ме едім. Патша ұлығына</w:t>
        <w:br/>
        <w:t>мен де барып жағынар едім. Сүйтсем мен сендерден кем орын</w:t>
        <w:br/>
        <w:t>алар ма едім?! Жамантай, Қоңырқұлжа, Баймағамбет алған орын-</w:t>
        <w:br/>
        <w:t>ды алар едім-ау мен де! Бірақ, мен оны ойлап жүрмін бе? Қалың</w:t>
        <w:br/>
        <w:t>“ Бұл да сонда. 323-б.</w:t>
        <w:br/>
        <w:t>55 Бұл да сонда. 329-330-66.</w:t>
        <w:br/>
        <w:t>% Бұл дасонда. 330-331-66.</w:t>
        <w:br/>
        <w:t>507-</w:t>
        <w:br/>
        <w:t>-- Мапаш ҚОЗЫБАЕВ</w:t>
        <w:br/>
        <w:t>Суреткер ең алдымен «Хан Кене» пьесасының шағын проло-</w:t>
        <w:br/>
        <w:t>гында хан сайлауы арқылы далалық демократияның күйін дс, үнін</w:t>
        <w:br/>
        <w:t>де жеткізді. 1841 жылдың қыркүйегінде Қасымның асына жиылған</w:t>
        <w:br/>
        <w:t>елді «Құмырсқаның илеуіне» теңейді, «үш жүздің баласының ру-</w:t>
        <w:br/>
        <w:t>руынан келмей қалған жан жоқ», Кене төре «патшаға қарсы», ол</w:t>
        <w:br/>
        <w:t>болса «ерсуіл елдің тілегі» дей келіп: «Баяғы Абылай мен Тәукеден</w:t>
        <w:br/>
        <w:t>соң ұмытылып кеткен бір үлкен тілек қой. Жауы қалың, қайраты</w:t>
        <w:br/>
        <w:t>күшті». «Ел ерсе бірдеңе болар», - дегізеді елге.</w:t>
        <w:br/>
        <w:t>Жазушы көптің бірі 1-жігіттің, яғни көлденеңнің атымен,</w:t>
        <w:br/>
        <w:t>Кененің төре екенін, ол «Ылғи ел билеп отырған ұлық ағасұлтан,</w:t>
        <w:br/>
        <w:t>пәлен сұлтан, түген сұлтан дей ме, әлде не! Түбі көп ауыз біріксе,</w:t>
        <w:br/>
        <w:t>бір ауыз жоқ болады деп», - сл көңілінен хабар берсді. Сонда 1-</w:t>
        <w:br/>
        <w:t>жігіт ұлықтың шен-шекпеніне сатылған төрелер «селдей болып ел</w:t>
        <w:br/>
        <w:t>беттесе, күлдей болып ұшып кетпей ме?» - деп түйіндейді. Міне</w:t>
        <w:br/>
        <w:t>осылай пьеса ашылар сәттен-ақ жазушы Бірінші деп бостандықты</w:t>
        <w:br/>
        <w:t>аңсаған сұлтан Кенснің «алты арыстың баласын бір тудың асты-</w:t>
        <w:br/>
        <w:t>на жиған жолы» халық тілегі, демос тілегі екенін танытады, оның</w:t>
        <w:br/>
        <w:t>ұлттық, азаттық сипатын білдіреді. Қазақ қауымының бірыңғай</w:t>
        <w:br/>
        <w:t>еместігін, шен-шекпенге сатылған компродорлық билсуші топқа</w:t>
        <w:br/>
        <w:t>патша өкіметі сүйеніп отырғанынан хабар береді. Хан болып</w:t>
        <w:br/>
        <w:t>сайланған Кенесарының ел атынан, халық атынан ақ патшаға</w:t>
        <w:br/>
        <w:t>қарсы күш ретінде шығуға құқы бар скенін баяндайды.</w:t>
        <w:br/>
        <w:t>“Үш шағын көріністен тұратын прологта автор Кене хан Абылай,</w:t>
        <w:br/>
        <w:t>Тәуке хандар негіздеген қазақ мемлекетінің ханы екендігін жари-</w:t>
        <w:br/>
        <w:t>ялайды, оның соңына срген «қазақ ұранды халыққа біткен батыр-</w:t>
        <w:br/>
        <w:t>дан батыр, ақыннан ақын, балуаннан балуан қалмағанын», баяндау</w:t>
        <w:br/>
        <w:t>арқылы қозғалыстың екпінді күшін көрсетеді, «ел еруге жарасын</w:t>
        <w:br/>
        <w:t>да» деген 1-шалдың ауҙымен бұқара халықтың толық соңына еруге</w:t>
        <w:br/>
        <w:t>күмән барын андатып кстеді.</w:t>
        <w:br/>
        <w:t>Біз, тарихшылар, «хан билігі» дегенді ескінің қалдығы, фео-</w:t>
        <w:br/>
        <w:t>далдық анохронизм деп зиялы қауым сандалып жүргенде, жа-</w:t>
        <w:br/>
        <w:t>зушы жүйс санатында оның демократиялық сипаты бар екендігін</w:t>
        <w:br/>
        <w:t>айқындайды. Қазақ мемлекеттігі үшін күрес хандық билік үшін</w:t>
        <w:br/>
        <w:t>күрес болғандығын көрсетеді. Пьесаның басты кейіпкерінің бірі</w:t>
        <w:br/>
        <w:t>патшаға қарсы ту алып, күрсеке шыққан Жоламан Тілсеншисвтің</w:t>
        <w:br/>
        <w:t>аузымен хан ордасы - «қалың қазақтың қара ордасы мінеки»,</w:t>
        <w:br/>
        <w:t>- дегізеді. Бір прологтың өзінде автордың хандық жүйеге деген</w:t>
        <w:br/>
        <w:t>тарихи принципін (историзм) көреміз. Салыстырма эдіс арқылы</w:t>
        <w:br/>
        <w:t>хан Кснснің тұлғасын Абылай, Тоуксмен теңейді. Үш жігіттің, үш</w:t>
        <w:br/>
        <w:t>шалдың диалектикалық үрдіс алған айтысы арқылы автордың бүкіл</w:t>
        <w:br/>
        <w:t>148</w:t>
      </w:r>
    </w:p>
    <w:p>
      <w:r>
        <w:t>-- ---- Мапаш ҚОЗЫБАЕВ</w:t>
        <w:br/>
        <w:t>«Сәулелі әулет» кітабының жанрын анықтау оңайға соқпайды.</w:t>
        <w:br/>
        <w:t>Бұл бір жағы арнайы зсрттсу, барша династияның - әулеттің та-</w:t>
        <w:br/>
        <w:t>рихы. Осы тұста сңбск - көп ізденістің нәтижесі. Екінші жағынан</w:t>
        <w:br/>
        <w:t>алғанда оған зерттеуші Қаныш бабамыздың қызының әулет мүшесі</w:t>
        <w:br/>
        <w:t>ретінде естелігі араласады, сезім тебіренісі орын алды. Міне</w:t>
        <w:br/>
        <w:t>осылай жанр түйісіп, стенс қабысып «Қаныш әлсмі» дсп айтуға</w:t>
        <w:br/>
        <w:t>боларлық туынды шыққан.</w:t>
        <w:br/>
        <w:t>Сәтбаев династиясы - қазақтың қара шаңырағы боларлық</w:t>
        <w:br/>
        <w:t>әулст. Ендеше, бір әулеттің скі ғасырға жуық тарихы - жеті атаның</w:t>
        <w:br/>
        <w:t>тарихы, барша халқымыздың басынан кешкен сырлы да шерлі</w:t>
        <w:br/>
        <w:t>шежіресіне ұқсайды. Осылай «Сәулелі әулет» тарихи зерттеуге тон</w:t>
        <w:br/>
        <w:t>ерекшелігімен дс айшықталады.</w:t>
        <w:br/>
        <w:t>Осыдан бірнеше жыл бұрын Бұқар бабаның тойы өткені мәлім.</w:t>
        <w:br/>
        <w:t>Той Далба тауының етегінде өтті. Сөз арасында ел азаматының бірі</w:t>
        <w:br/>
        <w:t>Далба тауына жалғаса Имантай қонысының орналасқанын айтты.</w:t>
        <w:br/>
        <w:t>Далба, Қызыл тау, Ақшоқы, Баянтау таулары, Қарқаралы - бәрі дс</w:t>
        <w:br/>
        <w:t>бір-біріне жалғаса, ғажайып көлдері көз жауын алатын Орталық</w:t>
        <w:br/>
        <w:t>Қазақстанның алтын бесігіндей өлке. Сонымен бірге бұл жер</w:t>
        <w:br/>
        <w:t>Бұқар баба бастаған ғажайып бір ұлылар әнірі. Қазак сахарасының</w:t>
        <w:br/>
        <w:t>інжу-маржаны секілді халқымыздың ұлы перзенттерінің бірі</w:t>
        <w:br/>
        <w:t>Қаныш әлемі әуелі сол байтақ Отанда қалыптасты. Шомшиябану</w:t>
        <w:br/>
        <w:t>Қанышқызының «Сәулелі әулет» доп аталған еңбегі Сәтбай</w:t>
        <w:br/>
        <w:t>Шөтікұлы Сэтбаев іргесін қалаған династияның қазақ халқының</w:t>
        <w:br/>
        <w:t>өркениетіне қосқан сүбелі үлесіне, ұлы ғалымның бар болмы-</w:t>
        <w:br/>
        <w:t>сы, оның қайталанбас бейнссі, оның дүнистанымы қалыптасқан</w:t>
        <w:br/>
        <w:t>ортаға арналған.</w:t>
        <w:br/>
        <w:t>Қанышолемі ұлыатасы Сотбайдан басталады. Автор Қанекеңнің</w:t>
        <w:br/>
        <w:t>атасын «ақылды да байсалды, өзі тұстас жақсы-жайсандармен</w:t>
        <w:br/>
        <w:t>сырлас, қадірлес» стіп көрсстеді. Кітапта Сәтбай Сегізсері,</w:t>
        <w:br/>
        <w:t>Шорманның Мұстафасы, атақты ақын Тәтілермен терезесі тең,</w:t>
        <w:br/>
        <w:t>өз қатарының алды болып сомдалған. Меккеге қажылыққа барған</w:t>
        <w:br/>
        <w:t>жерінде қайтыс болған Сотбай қажыдан Имантай, Жәмін, Зейін,</w:t>
        <w:br/>
        <w:t>Әмін, Шәмшіқамар тараған.</w:t>
        <w:br/>
        <w:t>Еңбектің еңсесі жоғары тарауларының бірі Имантай Сотбайұлы-</w:t>
        <w:br/>
        <w:t>на (1845-1928) арналған. Автор Имантай бейнесінің қалың кауым</w:t>
        <w:br/>
        <w:t>біле бермейтін қырлары мен сырларын асқан сүйіспеншілікпен аша</w:t>
        <w:br/>
        <w:t>білген. Имекең атамыз кезінде Омбының Әбдірахим медресесін-</w:t>
        <w:br/>
        <w:t>дс оқығанда «араб, парсы, шағатай тілдерін білген». Ол атақты</w:t>
        <w:br/>
        <w:t>«Еркін-экономикалық қоғамның» профессоры, тарихшы, статист</w:t>
        <w:br/>
        <w:t>Федор Шербина экспедициясының құрамында 1896-1902 жж.</w:t>
        <w:br/>
        <w:t>162</w:t>
        <w:br/>
        <w:t>Шығармалары. 3-том --</w:t>
        <w:br/>
        <w:t>Үшмерке, Дөңгелексаз, Ұшқар-қара, Сырт, Лабасы жайлауларын-</w:t>
        <w:br/>
        <w:t>да болған көтерілістің тарихы суреттелген.”</w:t>
        <w:br/>
        <w:t>1916 ж. ұлт-азаттық көтеріліс туралы қалам тартқан жазушылар</w:t>
      </w:r>
    </w:p>
    <w:p>
      <w:r>
        <w:t>баршылық. Оның ішінде Ж.Аймауытовтың «Қартқожа» романы</w:t>
        <w:br/>
        <w:t>бар. М.О.Әусзовтің «Қилы заманының» жаңалығы нсдс?</w:t>
        <w:br/>
        <w:t>Ең алдымен 1916 ж. қозғалыстың ұзақ жылдар байы бірден-бір</w:t>
        <w:br/>
        <w:t>орталығы Торғай өңірі деген пікірдің біржақты, жаңсақ екендігі,</w:t>
        <w:br/>
        <w:t>қозғалыс қазақ сахарасының барлық жерінде, оның ішінде Жеті-</w:t>
        <w:br/>
        <w:t>су аймағында - сң момын албан слінде ерскше өрбігенін нақты</w:t>
        <w:br/>
        <w:t>тұңғыш дәлелдеген М.О.Әуезов еді.</w:t>
        <w:br/>
        <w:t>Ұзақ жылдар бойы советтік идсологияның таптық принципінс</w:t>
        <w:br/>
        <w:t>негізделіп, 1916 ж. көтерілістің негізгі қозғаушы күші шаруалар</w:t>
        <w:br/>
        <w:t>деп келгеніміз белгілі. Мұхаң қазақ әдебистінде тұңғыш рст пат-</w:t>
        <w:br/>
        <w:t>ша өкіметіне қарсы күрес жалпыхалықтық бағыт алғанын, тұтас</w:t>
        <w:br/>
        <w:t>халық майданы құрылғанын пайымдайды. Көтсріліс басшылары</w:t>
        <w:br/>
        <w:t>қатарында атақты би Жәмеңке Мәмбетов, батыр Ұзақ Саурықов,</w:t>
        <w:br/>
        <w:t>болыстар Серікбай Қанаев, Айтбай Дәрменбайұлы, қажы Қазбек</w:t>
        <w:br/>
        <w:t>Шормановтар бар. Оның басты себебі - 1916 ж. тыл жұмысына</w:t>
        <w:br/>
        <w:t>реквизициялап әскер алу, отаршылық - сл басына бүтіндей түскен</w:t>
        <w:br/>
        <w:t>ауыртпалық еді. Романның бас қаһарманы - ақыл иесі Жамеңке би:</w:t>
        <w:br/>
        <w:t>«Бұл- елдігіне келген сын, албанның баласы. Елден адал туған ұл</w:t>
        <w:br/>
        <w:t>болса, белді бекем буып бекінетін шағың келді», - деуі осыдан.</w:t>
        <w:br/>
        <w:t>Көтерілістің айбынды жетекшісінің бірі - Ұзақ батыр қозғалыстың</w:t>
        <w:br/>
        <w:t>жалпыхалықтық бағытын: «Кеше ұлық жалғыз мені көздеген бол-</w:t>
        <w:br/>
        <w:t>са, бүгін бар албанның баласын қоса көздеп, қоса іздейтін болып</w:t>
        <w:br/>
        <w:t>отыр», - деп айтады.</w:t>
        <w:br/>
        <w:t>Ұлы суреткер көтерілген халық біртұтас майданға бірігуінің</w:t>
        <w:br/>
        <w:t>тактикасын қалай жасағанын ғажайып шеберлікпен ашады. Қайрат</w:t>
        <w:br/>
        <w:t>иесі Ұзақ: «Болысқа ел қабағын танытып үнемі тәубесін еске</w:t>
        <w:br/>
        <w:t>түсіретіндей сескенетін бір мінез істеп жіберу керек. Ұлық алдына</w:t>
        <w:br/>
        <w:t>барғанда қайқақтамас үшін, қалың топтың ұжымын анық көрсетіп,</w:t>
        <w:br/>
        <w:t>шырық бұзған кісіге көп айдыны қалай тәңкерілетінін ашық сезді-</w:t>
        <w:br/>
        <w:t>ру керек», - десе, шешен де көсем Жәмеңке: «Болыстың барлығы</w:t>
        <w:br/>
        <w:t>шырық бұза бермес. Бірақ бәрі бірдей елдік ойлайды, ұлыққа сат-</w:t>
        <w:br/>
        <w:t>пайды деп айтуға болмайды... Бұдан былай тантырамай, аяқты нық</w:t>
        <w:br/>
        <w:t>бас деген сөзді қауым алдында айтармыз да біржолата шегелерміз.</w:t>
        <w:br/>
        <w:t>Содан соң ары ауа жайылған болса, онда мұтайлымның малы мен</w:t>
        <w:br/>
        <w:t>19 Осы арада 1923 жылы Сомейде птықкан «Таң» журналының Х8 1 санында «1916 жылы</w:t>
        <w:br/>
        <w:t>Жетісу аймагыпда болгап қазақ-қыргыз көтерілісі» (Ишоль септябрь арасында болгап</w:t>
        <w:br/>
        <w:t>қозгалыс тарихытат) дегеп басылым авторта ойтүрткі болды ма дегеп ой туады.</w:t>
        <w:br/>
        <w:t>197 Әуезов Мұхтар. Повесть пеп әціімелер. Алматы, 1979, 36-б.</w:t>
        <w:br/>
        <w:t>-- --- Мапаш ҚОЗЫБАЕВ</w:t>
        <w:br/>
        <w:t>ке),!9 жазалаушы Хлыновскийлер арқылы әшкерелейді, көркем</w:t>
        <w:br/>
        <w:t>сөздің уытын төгеді. Албан сліүдерс көшуге мәжбүр болды. Мұхан</w:t>
        <w:br/>
        <w:t>сөзімен айтсақ, «салқар-салқар болып, қайтқан қаздай тізіліп</w:t>
        <w:br/>
        <w:t>ауа көшін тартып берді».!% Мұхаметжан Тынышбайұлы өзінің</w:t>
        <w:br/>
        <w:t>«Босқын қырғыз-қазақ жайы» деген мақаласында Піспек, Преже-</w:t>
        <w:br/>
        <w:t>вал. Жаркент, Алматы уездеріндегі 44 болыс елдегі 47 759 түтіннен</w:t>
        <w:br/>
        <w:t>40 250 түтін кешті, 95 200 босқын жан қырылды. «Бұл есепке</w:t>
        <w:br/>
        <w:t>қарағанда, - дейді М.Тынышбаев, - бұл елдердің босқындарынан</w:t>
        <w:br/>
        <w:t>жартыға таяу адамы қырылған»./?</w:t>
        <w:br/>
        <w:t>Мұхаң осы бір бүкілхалықтық трагедияны былай деп сурет-</w:t>
        <w:br/>
        <w:t>тейді: «Артында қара түтін боп жәрмеңке қалды. Иесіз болып</w:t>
        <w:br/>
        <w:t>қаңырап Алатаудың жайлауы қалды. Құлазып қыстау, қонырсып</w:t>
        <w:br/>
        <w:t>жұрт қалды. Кіндігін кескізіп, кірін жуған момындық күні қалды.</w:t>
      </w:r>
    </w:p>
    <w:p>
      <w:r>
        <w:t>Албан албан болғалы қыстың жұтын, жаздың індетін көрсетпеген,</w:t>
        <w:br/>
        <w:t>жер кіндігі - атақоныс мекені қалды. Тау-таудың саласында иесіз</w:t>
        <w:br/>
        <w:t>шулап қора-қора қой қалды. Тау арқар, бұғы, слік, қарақұйрық,</w:t>
        <w:br/>
        <w:t>таутекедей жабайы, жайың көршілері де қалды. Алдында белгісіз-</w:t>
        <w:br/>
        <w:t>дікке толған тұманды күндері құшағын жайды. Артына нәлет ай-</w:t>
        <w:br/>
        <w:t>тып, алдына қарай жол тартты».,1%</w:t>
        <w:br/>
        <w:t>М.О.Әуезовтің «Қилы заман» романы оптимизмге толы,</w:t>
        <w:br/>
        <w:t>болашаққа сенімі мол. «Түбінде ел туы жығылмасын, алыспаса,</w:t>
        <w:br/>
        <w:t>атар таң, шығар күн жоқ» - дсген өрен, жүрек батырлары, намыс</w:t>
        <w:br/>
        <w:t>құлдары болған өжет елдің басынан кешкен ұлы трагедияның та-</w:t>
        <w:br/>
        <w:t>рихы еді. Алайда жүйе бұл шығарманы да ұзақ жылдар абақтыға</w:t>
        <w:br/>
        <w:t>жапты. «Су анасы - бұлақ» болса, «Абай жолының» қайнарының</w:t>
        <w:br/>
        <w:t>бірі болған «Қилы заман» орыс, қазақ оқырмандарына 70-ші жыл-</w:t>
        <w:br/>
        <w:t>дар ғана қайта оралды.</w:t>
        <w:br/>
        <w:t>Мұхаңның тарихи көзқарастарын айтқанда, өсте ұстар негізгі</w:t>
        <w:br/>
        <w:t>бір арна бар. Ол арна Абайдан тартылады. Ол - гуманистік,</w:t>
        <w:br/>
        <w:t>ағартушылық арна, отаршылыққа қарсы күресті ағартушылық</w:t>
        <w:br/>
        <w:t>жолымен шешу арнасы. Мұхтар Омарханұлы өмір сүрген ХХғ,</w:t>
        <w:br/>
        <w:t>басында Абайдан тартылған ағартушылыққа дсмократиялық</w:t>
        <w:br/>
        <w:t>батыстық конституциялық саяси күрес арнасы - алаш арнасы</w:t>
        <w:br/>
        <w:t>келіп қосылды. Мұхаң міне осы отаршылыққа қарсы қосарналық</w:t>
        <w:br/>
        <w:t>күрес қайраткері санатында қалыптасты. Оның тарихи көзқарасы</w:t>
        <w:br/>
        <w:t>ұлттың түбегейлі мүддесіне - ұлт бостандығына саяды. Әлихан</w:t>
        <w:br/>
        <w:t>М8 Приставтың баскиімінің артында желкесін жауып тұратын ақ пүберсті бар</w:t>
        <w:br/>
        <w:t>болғандықтан, халық «Ақ жолко» деп атап кеткон (Қараңыз: Қарқара айбаты. 390-б.).</w:t>
        <w:br/>
        <w:t>ы Әрезов М. Қилы заман. 158-6.</w:t>
        <w:br/>
        <w:t>и? Қараңыз: Қарқара айбаты // Құжаттар мсн маториалдар жинағы. 170-б.</w:t>
        <w:br/>
        <w:t>и" Бұл да сонда. 158-б.</w:t>
        <w:br/>
        <w:t>160</w:t>
        <w:br/>
        <w:t>---- Манаш ҚОЗЫБАЕВ</w:t>
        <w:br/>
        <w:t>басын елдің қолы білсін. Албанның ақ патшамен қатар мың да бір</w:t>
        <w:br/>
        <w:t>жауы сол дерміз», - деп сөзді өрбітс түсті.</w:t>
        <w:br/>
        <w:t>Жазушы Жәмеңке Ақбейіт Кеңесінде: «Мәселе қалың слдің</w:t>
        <w:br/>
        <w:t>түгел ереуілдеген қыңырлық, қарсылық бетімен шешілді... Бұл бай-</w:t>
        <w:br/>
        <w:t>лау тасқындай, булығып тұрған көптің бір бетке қарай ақтарылғалы</w:t>
        <w:br/>
        <w:t>тұрған шын нистін білдірді»,!%- деп түйіндейді.</w:t>
        <w:br/>
        <w:t>Мұхаң 1916 жыл құбылысын отаршылықтың нәтижесі, оның</w:t>
        <w:br/>
        <w:t>жаңа бір көрінісі есебінде санады. Осы құбылысты Ұзақ батыр</w:t>
        <w:br/>
        <w:t>атынан жазушы былай суреттейді: «Қазақтың аяғына жем түсіп,</w:t>
        <w:br/>
        <w:t>ұлы бойына оқ тигені бүгін бе екен? Мойныңа бұғалықтың түскені</w:t>
        <w:br/>
        <w:t>әлдеқашан емес пе еді? Бүгінтұқыртып, біржола шәктірілгелі темір</w:t>
        <w:br/>
        <w:t>қолы құлаққа келіп жабысып отыр. Баяғыда қорыққанда неден</w:t>
        <w:br/>
        <w:t>қорқып, сиынғанда неден сақта деп сиынып едің? Көптен торып,</w:t>
        <w:br/>
        <w:t>обырдай обып келіп, түгіңмен жалмағалы отырғаны осы. Бұл бүгін</w:t>
        <w:br/>
        <w:t>емес, көптен келген пәле де. Енді жетер жеріңе жеттік».!? Ереуіл</w:t>
        <w:br/>
        <w:t>тәбегс жиылып, сөз сөйлеп, елді көтеріліске шақырып, 1916 ж. 22</w:t>
        <w:br/>
        <w:t>маусым күні ұсталып, Қарқара түрмесіне, кейін он бес солдатпен</w:t>
        <w:br/>
        <w:t>Қарақолға айдалып, абақтыға қамалғандардың бірі Тұрлықожа</w:t>
        <w:br/>
        <w:t>Жансерксев (Айт болысы) осы идсяны былай дсп романда</w:t>
      </w:r>
    </w:p>
    <w:p>
      <w:r>
        <w:t>нақтылай түседі: «Тұрлықожа алғашқы сөзден-ақ өзінің даусын</w:t>
        <w:br/>
        <w:t>да, түсін де еркін билеп алып, жатық бастады: «Хан әділінен тай-</w:t>
        <w:br/>
        <w:t>са, қарашасы бұзылады» дсген. Бұл күнге шейін бізді билеп патша</w:t>
        <w:br/>
        <w:t>мына жарлықты шығарамын деп елге екі сөз айтты. Әділінен тай-</w:t>
        <w:br/>
        <w:t>ды. Біз ақ патшаға қарағалы елу жыл болған жоқ, елу жылға шейін</w:t>
        <w:br/>
        <w:t>солдат алмақшы смсс сді. Одан танды, бұл бір, - деп, оң қолы мен</w:t>
        <w:br/>
        <w:t>сол қолының бармағын басты. - Бір сом жиырма тиыннан артық</w:t>
        <w:br/>
        <w:t>бүтіннен рамат алмақшы емес еді, биылғы жыл бір мен қырық</w:t>
        <w:br/>
        <w:t>бестің арасына келгеннен алым алды, артық алды. Бұл- екі. Жерді</w:t>
        <w:br/>
        <w:t>алды, қонысты алды. Ел күн көріп отырған суды алды. Бұл күні өз</w:t>
        <w:br/>
        <w:t>жерімізді өзімізге сатты... Біз өгей бала есепті болдық... Ұлықтың,</w:t>
        <w:br/>
        <w:t>әділмін деген патшаның бір сөзінде тұрмай, екі айтқанына ел</w:t>
        <w:br/>
        <w:t>көптен бері наразы болатын... Елдің шыдамын тауысты». "9 Мінс</w:t>
        <w:br/>
        <w:t>осылай, автор асқан тарихи дәлдікпен қозғалыстың туындау се-</w:t>
        <w:br/>
        <w:t>бебін аша түседі. 1916 жыл ұлт-азаттық қозғалысының жаңа белесі</w:t>
        <w:br/>
        <w:t>скенін, рсволюциялық ахуал қалыптасқанын көрсетсді.</w:t>
        <w:br/>
        <w:t>Ұлы жазушы қазақ әдебиетінде тұңғыш рет ұлт-азаттық</w:t>
        <w:br/>
        <w:t>қозғалысының аймақаралық, Ортаазиялық бағытын, оның ішкі</w:t>
        <w:br/>
        <w:t>Із Бүл да сонда. 33-б.</w:t>
        <w:br/>
        <w:t>19 Бұл да сонда. 30-31</w:t>
        <w:br/>
        <w:t>и" Бұл да сонда. 57-</w:t>
        <w:br/>
        <w:t>1587-</w:t>
        <w:br/>
        <w:t>6б.</w:t>
        <w:br/>
        <w:t>Мапаш ҚОЗЫБАЕВ</w:t>
        <w:br/>
        <w:t>ағасы, жаратылысынан зерек, байсалды. парасатты азамат. Аласа-</w:t>
        <w:br/>
        <w:t>пыран заманда Ғазиз үйде, Қаныш түзде өскен. Ғазиз бүкіл Сәтбай</w:t>
        <w:br/>
        <w:t>әулетінің барлық тауқымстін мойнына алған, Қаныштың оқуына,</w:t>
        <w:br/>
        <w:t>қанаттануына, самғап ұшуына бар мүмкіндікті жасауға үлес</w:t>
        <w:br/>
        <w:t>қосқан. Ғазиз халық басына түскен ұлы нәубет - 1937 жылдың</w:t>
        <w:br/>
        <w:t>құрбандарының бірі. Кітапта Ғазиз ағасының нәсілдері, оның</w:t>
        <w:br/>
        <w:t>ішінде «бойшаң, қыр мұрынды, кең маңдайлы, қара торы, көзі</w:t>
        <w:br/>
        <w:t>аялы, шашы қою, бұйра, әкесіне тартып келбетті» болып өскен</w:t>
        <w:br/>
        <w:t>Ғалымтай туралы көп деректі әңгімс қозғалған. Автордың айтуы-</w:t>
        <w:br/>
        <w:t>нан жаратылысы, болмысы жағынан алып қарағанда азаматтығы</w:t>
        <w:br/>
        <w:t>биік, мәрттігі мол, тәуекелшіл, ерлігі мен өрлігі Сәтбай ата әулетін</w:t>
        <w:br/>
        <w:t>биіктете түскен тамаша тұлға Ғазиз образы көз алдыңа келеді.</w:t>
        <w:br/>
        <w:t>Еңбектің сүбелі тарауы - «Қаныш Имантайұлы Сотбаев». Ұлы</w:t>
        <w:br/>
        <w:t>Қаныш образын шағын еңбектің бір бөліміне сыйғызу мүмкін емес.</w:t>
        <w:br/>
        <w:t>Автор оны түсінеді, сондықтан еңбекте сөз негізінен «Қаныш -</w:t>
        <w:br/>
        <w:t>Адам», «Қаныш - псндс» санатында қаралып, оған дсген көзқарас</w:t>
        <w:br/>
        <w:t>«Сәтбай әулеті» тұғырынан қозғалады. Шомшиябану ұлы әкесінің</w:t>
        <w:br/>
        <w:t>шын мәнінде сегіз қырлы, бір сырлы жан екендігін айта келіп, оның</w:t>
        <w:br/>
        <w:t>ғылымның гуманитарлық саласына дсген көзқарасын нақтылы</w:t>
        <w:br/>
        <w:t>дәлелдейді. «Қанекеңнің Сотбаев зулетінде бұрыннан келе жатқан</w:t>
        <w:br/>
        <w:t>рухани үрдіс дәстүрі, тарихқа, сөз өнеріне деген ықылас-бағалау</w:t>
        <w:br/>
        <w:t>20-жылдары жалғаса түскенін байқатады», - деп түйіндейді. Шын</w:t>
        <w:br/>
        <w:t>мәнінде, Қаныш ағаның ғылымда ашқан ұлы жаңалықтарына біз</w:t>
        <w:br/>
        <w:t>әділ мақтанамыз. Алайда Қанекеңнің қазақтың ауыз әдебиетінен,</w:t>
        <w:br/>
        <w:t>бай мәденистінен, тарихынан нәр алып, өсіп қана қоймай, осы са-</w:t>
        <w:br/>
        <w:t>лалардан биік талғамдағы ғалым болғандығын еске ала бермейміз,</w:t>
        <w:br/>
        <w:t>онсыз толыққанды Қаныш образы сомдалмайтыны ақиқат. Автор</w:t>
        <w:br/>
        <w:t>осы бағытта Қаныштануда орын алып келе жатқан олқылықты</w:t>
      </w:r>
    </w:p>
    <w:p>
      <w:r>
        <w:t>біраз толықтырғандай.</w:t>
        <w:br/>
        <w:t>Өмір зандылығы - ұлылар ешқашанда өз қатарындағы дарынды</w:t>
        <w:br/>
        <w:t>адамдардан қорықпайды, керісінше бір дарын екінші дарынды ал-</w:t>
        <w:br/>
        <w:t>мас сияқты айшықтай түседі, дарын мен дарын қосылып, ғажайып</w:t>
        <w:br/>
        <w:t>өмір симфониясына айналады. Қаныш элемі осындай. Қаныш</w:t>
        <w:br/>
        <w:t>бастаған ғалымдар әлемі - ол А.Шусев, М.Әуезов, Ә.Марғұлан,</w:t>
        <w:br/>
        <w:t>Қ.Жұмалиев, А.Затасвич, А.Жұбанов... Бұл есімдердің орқайсысы</w:t>
        <w:br/>
        <w:t>бір элем. Қаныш рухының биіктігі, ахсының шығыстан батысқа,</w:t>
        <w:br/>
        <w:t>оңтүстіктен солтүстікке нұрын төккен ғажайып бір кеңістігі Ұлы</w:t>
        <w:br/>
        <w:t>жанның ірілігі мен пірлігінен болса керск-ті. Еңбектің осы бір та-</w:t>
        <w:br/>
        <w:t>рауы ұлы ғалымның тойы алдында Қаныштану жолында істелер</w:t>
        <w:br/>
        <w:t>істерге де ой-толғау жасап кеткендей...</w:t>
        <w:br/>
        <w:t>164</w:t>
        <w:br/>
        <w:t>Шығармалары. 3-том</w:t>
        <w:br/>
        <w:t>Орталық, Солтүстік Қазақстанның 12 усзін зерттсугс қатысқан.</w:t>
        <w:br/>
        <w:t>Сонымен бірге Имекең Олжабай батырдың, Толыбай бидің, Бұқар</w:t>
        <w:br/>
        <w:t>жыраудың өмірлері туралы дерсктер жинап, хаттап ксткен. Есімі</w:t>
        <w:br/>
        <w:t>қазақ қауымына эрқашанда жылы естілетін Г.Н.Потаниннің тап-</w:t>
        <w:br/>
        <w:t>сырмасымен Имантай Бұқар бабаның Абылайға арналған өлеңінің</w:t>
        <w:br/>
        <w:t>нұсқасын ғалымға жеткізген. Жылдар өтіп, Әлкей Марғұлан архив</w:t>
        <w:br/>
        <w:t>қоймасынан Г.Потаниннің Имантайға жазған хатын, Бұқар баба</w:t>
        <w:br/>
        <w:t>өлеңінің нұсқасын тапқан.</w:t>
        <w:br/>
        <w:t>Әллкей Марғұланның айтуынша, Имантай Омбыда оқып жүр-</w:t>
        <w:br/>
        <w:t>генде Шоқанмен таныс болған. Имантай ақсақал өз өңірінің сыйлы</w:t>
        <w:br/>
        <w:t>адамы, оны Сұлтанмахмұт Торайғыров құрмет тұтқан. Қаныштың</w:t>
        <w:br/>
        <w:t>әкесі Құнанбай әулетімен, әсіресе Абайдың баласы Тұрағұлмен</w:t>
        <w:br/>
        <w:t>араласқан. Әлкейдің пікірінше: «Имантай ақылды, момын, терең</w:t>
        <w:br/>
        <w:t>ойлайтын, әр нәрсені ақылмен, сабырмен шешетін кісі болатын.</w:t>
        <w:br/>
        <w:t>Көп жасаған өмірін ол кісі сскі заманның әділетсіз, зұлымдық іс-</w:t>
        <w:br/>
        <w:t>теріне қарсы қойып, жәбірленген, жапа шеккен адамдарға көмек</w:t>
        <w:br/>
        <w:t>көрсетуді зор мақсат еткен. Имекең өлер алдында, 82 жасында</w:t>
        <w:br/>
        <w:t>қажылыққа баруға нист сткен. Кейін Имекеңнің осы бір өмір жолы</w:t>
        <w:br/>
        <w:t>Қанышты «ата тегіңді неге жасырдың» дсп айыптауға негіз болған.</w:t>
        <w:br/>
        <w:t>Көзі ашық, заман сырына терең үңілген Имантай балаларына білім</w:t>
        <w:br/>
        <w:t>беруді максат еткен, оқытқан». Автор «ұзын бойлы, ат жақты, қыр</w:t>
        <w:br/>
        <w:t>мұрын, селдір шоқша сақалы бар, өткір қой көзді, қара торы, ксл-</w:t>
        <w:br/>
        <w:t>бетті кең мандайлы кереқарыс, жүріс-тұрысы баяулау, аппақ бетінің</w:t>
        <w:br/>
        <w:t>қиық ұштарында күлкілі қылығы жиналған, жанары жайдары» ба-</w:t>
        <w:br/>
        <w:t>ласы Қанышқа әкесі Имантайдың аса елжірегенін баса көрсетеді.</w:t>
        <w:br/>
        <w:t>«Әкс - балаға сыншы» дсгендей, Қаныш жаратылысының болмы-</w:t>
        <w:br/>
        <w:t>сын сол коэдс-ақ түсініп, болашағына көп тілек артса керск. Ав-</w:t>
        <w:br/>
        <w:t>тор Шомшиябану өз әкесі Қанекеңе ұлы атасының ғибратты өмірі</w:t>
        <w:br/>
        <w:t>қатты әсер еткенін көрсете алған. Шынында, ХІХ ғ. екінші жарты-</w:t>
        <w:br/>
        <w:t>сы, ХХ ғ. 20-шы жылдары өмір сүрген Имантай өз заманасының</w:t>
        <w:br/>
        <w:t>алдыңғы шебіндегі зиялы азамат, білімді, шсшен, слгс көсем бо-</w:t>
        <w:br/>
        <w:t>лып танылған жан. Егер біз Имантайды ортасымен тұтас алып</w:t>
        <w:br/>
        <w:t>қарасақ, Имантайдың шоқтығы Шорманның Мұстафасымен те-</w:t>
        <w:br/>
        <w:t>резесі тендес әулеттің басы болғанына, Имантай Сәтбай әулетінің</w:t>
        <w:br/>
        <w:t>іргесін қалаудағы орны срскшс жан скендігінс көзің кәміл жетеді.</w:t>
        <w:br/>
        <w:t>Шомшиябану Қанышқызы ұлы ғалым Қаныштың туған анасы</w:t>
        <w:br/>
        <w:t>Әлиманның бауырына салып асыраған анасы Нұрым - Нұрананың</w:t>
        <w:br/>
        <w:t>образдарын өтс сәтті сомдап шығарған.</w:t>
        <w:br/>
        <w:t>Шығарманың бір тарауы Қаныштың ағасы Ғазизгс (Ғабдулғазиз,</w:t>
      </w:r>
    </w:p>
    <w:p>
      <w:r>
        <w:t>Бөкеш, Бөксжан) арналған. Ғазиз ұлы ғалым Қаныштың сүйікті</w:t>
        <w:br/>
        <w:t>163</w:t>
        <w:br/>
        <w:t>Мапаш ҚОЗЫБАЕВ</w:t>
        <w:br/>
        <w:t>ғасырлар жырына толтырар еді, кемеліне келген дана жас балаға</w:t>
        <w:br/>
        <w:t>да карап, ата батасын, ұстаздық алғысын айтар сді-ау!</w:t>
        <w:br/>
        <w:t>Әлскеңнің сөйлеу, ойлау, толғау ырғағында Мұхтар ағамен</w:t>
        <w:br/>
        <w:t>үндестік бар еді. Әлекең де Мұхаң сияқты сөзді ақырын бастай-</w:t>
        <w:br/>
        <w:t>тын. Ғажайып ойшылдардың лықылдап «мені айт», «мені айт» деп</w:t>
        <w:br/>
        <w:t>келіп тұрған ойлары сол бір сәтте тоғысып, оларды әуелі іркіл-</w:t>
        <w:br/>
        <w:t>тіп тастайтындай көрінетін. Ойлар орын-орнына келіп, кешікпей</w:t>
        <w:br/>
        <w:t>тұжырымдар ағыл-тегіл төгіліп, бір теңіздегі толқындар сияқты</w:t>
        <w:br/>
        <w:t>жарға соғатын. Тындаушы қауым ұйып, ой мұхитына саяхат шс-</w:t>
        <w:br/>
        <w:t>гетін. Кейбір сотте терең ойды келте доғарып, көптен толғанып</w:t>
        <w:br/>
        <w:t>жүрген жаңа бір идеяның арнасына түсіп кеткен кезде тыңдаушы</w:t>
        <w:br/>
        <w:t>қауымның ойтолқындары басынан асып, бірін-бірі асыра қуып бара</w:t>
        <w:br/>
        <w:t>жатқан толқындардай осер ететін. Қорқыт, Алпамыс, Қобыланды,</w:t>
        <w:br/>
        <w:t>Тарғын, Манас, Қамбар, Баян, Жошы, Алаша хан, Ақсақ Темір,</w:t>
        <w:br/>
        <w:t>Шыңғыс хан, басқа да тарих кейіпкерлерімен бірге жасасқандай</w:t>
        <w:br/>
        <w:t>сыр шертетін.</w:t>
        <w:br/>
        <w:t>Қазақ әдебиеті,</w:t>
        <w:br/>
        <w:t>1994, 24 маусым.</w:t>
        <w:br/>
        <w:t>Мапаш ҚОЗЫБАЕВ</w:t>
        <w:br/>
        <w:t>- Баланың жақсылығы туысқаннан,</w:t>
        <w:br/>
        <w:t>Ер-тұрманның мықтылығы құйысқаннан, -</w:t>
        <w:br/>
        <w:t>деп жарыса жауап беріпті.</w:t>
        <w:br/>
        <w:t>Қазақша айтқанда, бала тегіне тартады, жақсы ортада жақсы</w:t>
        <w:br/>
        <w:t>бала өседі.</w:t>
        <w:br/>
        <w:t>Жазушы Л.Соболев міне осындай дарын өсер ортаны «кең өріс»</w:t>
        <w:br/>
        <w:t>атапты. Сонда Ілекең өскен өріс қандай?</w:t>
        <w:br/>
        <w:t>Әке жағынан алғанда Ілекең Обаған бойындағы арғындардың</w:t>
        <w:br/>
        <w:t>төбе биі Жазының немересі, құба қалмақтарымен азаттық үшін</w:t>
        <w:br/>
        <w:t>күресте Қара палуан атанған Жанұзақ батырдың ұрпағы.</w:t>
        <w:br/>
        <w:t>Жесір қалып жеріміз,</w:t>
        <w:br/>
        <w:t>Жетім қалып еліміз,</w:t>
        <w:br/>
        <w:t>Құнсыз қалып еріміз,</w:t>
        <w:br/>
        <w:t>Ел мепікі дей алмай,</w:t>
        <w:br/>
        <w:t>Жер менікі дей алмай,</w:t>
        <w:br/>
        <w:t>Мал менікі дей алмай,</w:t>
        <w:br/>
        <w:t>Ит пеп кұсқа азық еді,</w:t>
        <w:br/>
        <w:t>деп, отаршылдық заманда Ахмет Байтұрсынов айтқандай, ел ба-</w:t>
      </w:r>
    </w:p>
    <w:p>
      <w:r>
        <w:t>сына күн туғанда:</w:t>
        <w:br/>
        <w:t>Қара палуап, Жәнібек,</w:t>
        <w:br/>
        <w:t>Қаздауысты Қазыбек,</w:t>
        <w:br/>
        <w:t>Тұлға болып артына,</w:t>
        <w:br/>
        <w:t>Жетім қалған халқына,</w:t>
        <w:br/>
        <w:t>Бір тиянақ қазық еді.</w:t>
        <w:br/>
        <w:t>Міне осы бір Ахаң жазған киелі Жәнібек пен қазақ сахарасының</w:t>
        <w:br/>
        <w:t>дүлдүлі Қазыбек қатар аталып отырған Қара палуан Жанұзақтың</w:t>
        <w:br/>
        <w:t>Ілекең атасы болды деуі көп дүниені аңғартса керек. Алғашқы</w:t>
        <w:br/>
        <w:t>ұстазы Бекет Өтетілеуов ұлы ағартушы Ыбырайдың шәкірті, Қа-</w:t>
        <w:br/>
        <w:t>зақстан Ғылым академиясының академиктері Ғабиттің, Темір</w:t>
        <w:br/>
        <w:t>Байбосынұлы Дарқанбаевтың, белгілі қоғам қайраткері, тарихшы</w:t>
        <w:br/>
        <w:t>ғалым Әмір Қанапинді тәрбиелеген ұстаз.</w:t>
        <w:br/>
        <w:t>Атақты композитор Құрманғазы бесікте қарнын шертіп жа-</w:t>
        <w:br/>
        <w:t>тыпты деген аңыз бар. Ілияс болса жасынан әдебиетті, өнерді</w:t>
        <w:br/>
        <w:t>сүйді. Талабы мсн талантын срте таныған Омардың алыс жиені</w:t>
        <w:br/>
        <w:t>Ғабит аға, одан қалды Би-ағаң, Сәбит қазақ мәдснистінің ұлы</w:t>
        <w:br/>
        <w:t>шоғырына енгізді. Азғана уақыттың ішінде Ілияс осы шоғырдың</w:t>
        <w:br/>
        <w:t>әуелі қолбаласы, жанашыры, 1945 жылдан бастап сол шоғырдың</w:t>
        <w:br/>
        <w:t>құрамды бөлегінс айналады.</w:t>
        <w:br/>
        <w:t>182</w:t>
        <w:br/>
        <w:t>Шығармалары. 3-том</w:t>
        <w:br/>
        <w:t>Ілекең бастаған авторлар коллективі бұл игі істі бұдан жарты ғасыр</w:t>
        <w:br/>
        <w:t>уақыт бұрын істеп кеткен-ді.</w:t>
        <w:br/>
        <w:t>Бірақ, қырыққа жетер-жетпес жасында ұлтшыл, ұлтшылдардың</w:t>
        <w:br/>
        <w:t>қамқоршысы аталған Ілекең жасымады, сынбады. Бір сүрініп,</w:t>
        <w:br/>
        <w:t>қайта бой түзеді.</w:t>
        <w:br/>
        <w:t>1970 жылы 29-30 апрельде Ғабең Ілекеңе жазған хатында:</w:t>
        <w:br/>
        <w:t>«Сен Горький жазған сұңқардай, ойың жоғары, арманың жоғары,</w:t>
        <w:br/>
        <w:t>биікті шарлаған, жерде жорғалауды сүймейтін адамсың. Өмірінде</w:t>
        <w:br/>
        <w:t>әлденені арман ете алар адам сол арманның ең биігіне шығуды да</w:t>
        <w:br/>
        <w:t>арман етеді. Ешкім оған жете де алмайды...». Иә, Ілекең арманына</w:t>
        <w:br/>
        <w:t>жете алмай кетті. Ардагер ағаның тарих алдында ары таза екендігі</w:t>
        <w:br/>
        <w:t>бүгін баршамызға айдай аян.</w:t>
        <w:br/>
        <w:t>Қорыта айтқанда, қазақ мәдениетін кең тұрғыдан, замана биігі-</w:t>
        <w:br/>
        <w:t>нен алып қарасақ, Ілияс Омаровтың өмірі өз алдына зерттеуді керек</w:t>
        <w:br/>
        <w:t>ететін ерен құбылыс. Қаңдай мансапқа ие болса да, қай жерде жүрсе</w:t>
        <w:br/>
        <w:t>де, тұрса да оның барша жаратылысы, жан дүниесі, тынысы, әрбір</w:t>
        <w:br/>
        <w:t>жүрегінің лүпілі «қайран халқым, қазағым» деп соғып, оның рухани</w:t>
        <w:br/>
        <w:t>тарихына бағышталды. Олай болса, Ілиястану философиялық ой,</w:t>
        <w:br/>
        <w:t>әдебиет, өнер, мәденист тарихын зерттеушілердің өрісі болса керек.</w:t>
        <w:br/>
        <w:t>2. КЕҢ ӨРІС</w:t>
        <w:br/>
        <w:t>Қазақ балаға, болашаққа, ұрпаққа аса зор үміт артқан халық.</w:t>
        <w:br/>
        <w:t>Әсіресе оның бала тәрбиесіне байланысты халықтық педагогика-</w:t>
        <w:br/>
        <w:t>сы ғажайып дүние. Ерте заманда жас билерге төбе би: «Баланың</w:t>
        <w:br/>
        <w:t>жақсы болмағы қайдан?» - деген ортақ сауал қойыпты. Сонда би-</w:t>
        <w:br/>
        <w:t>лер бірінен соң бірі:</w:t>
        <w:br/>
        <w:t>- аланың жақсылығы әкесінен,</w:t>
        <w:br/>
        <w:t>Серкенің жақсылығы текесінен;</w:t>
      </w:r>
    </w:p>
    <w:p>
      <w:r>
        <w:t>-.Баланың жақсылығы шешесінен,</w:t>
        <w:br/>
        <w:t>Қаланың жақсылығы көшесінен;</w:t>
        <w:br/>
        <w:t>- Баланың жақсылығы нағашыдан,</w:t>
        <w:br/>
        <w:t>Сарайдың жақсылығы ағашынан;</w:t>
        <w:br/>
        <w:t>-. Баланың жақсылығы ағасынан,</w:t>
        <w:br/>
        <w:t>Өзеннің жақсылығы сағасынан;</w:t>
        <w:br/>
        <w:t>- Баланың жақсылығы зайыбынан,</w:t>
        <w:br/>
        <w:t>Зайыбтың жақсылығы қайынынан;</w:t>
        <w:br/>
        <w:t>181</w:t>
        <w:br/>
        <w:t>ХАЛЫҚТЫҢ АЯУЛЫСЫ</w:t>
        <w:br/>
        <w:t>Ілияс Омаров өзінің «Ұлы сыншы» атты эссесінде «Прометей-</w:t>
        <w:br/>
        <w:t>дің өшпес отындай тарих бойы жарқырап, үрім-бұтаққа күн шұ-</w:t>
        <w:br/>
        <w:t>ғыласындай жылы, жарық, келешекке мәңгі жол сілтеп тұратын</w:t>
        <w:br/>
        <w:t>адамдар болады. Бұлар бір заманның ғана азаматы емес, тарихтың</w:t>
        <w:br/>
        <w:t>азаматы, бірақ та уақыт мұндай жандарды тарих шыңына көмдіріп,</w:t>
        <w:br/>
        <w:t>көнелондірмейді, қайта адамзат неғұрлым ілгеріге ұмтылған сайын</w:t>
        <w:br/>
        <w:t>олардың қадірі арта түседі. Табиғи өлім тарихтағы осындай ғазиз</w:t>
        <w:br/>
        <w:t>жандардың рухани әмірін тоқтата алмайды. Сол себепті олар ке-</w:t>
        <w:br/>
        <w:t>лешек ұрпақтармен замандас болып, ізгілік, ақылгөй ағалығынан</w:t>
        <w:br/>
        <w:t>айырылмайды».</w:t>
        <w:br/>
        <w:t>Дәл осындай рухани әмірі тарихта жалғасып жатқан Ілияс</w:t>
        <w:br/>
        <w:t>Омаровтың есімі.</w:t>
        <w:br/>
        <w:t>Қазақта мақал бар: «Қаралы жиынға 99 ойел келеді, оның</w:t>
        <w:br/>
        <w:t>9-ы жылауға, 90-ы сынауға келеді». Шынында, қазақ сыншыл</w:t>
        <w:br/>
        <w:t>халық, Ілияс Омаровтай сегіз қырлы, бір сырлы азамат қиын-</w:t>
        <w:br/>
        <w:t>қыстау күндерде қазақ мәдениетінің рухын кетеріп, туын ұстаған</w:t>
        <w:br/>
        <w:t>қайраткерлердің ғұмырнамасына байланысты сыр шерту жауапты</w:t>
        <w:br/>
        <w:t>да қиын-ақ. Бірақ біз бүгін Ілияс аға жаратылған топырақта, ол</w:t>
        <w:br/>
        <w:t>өскен қарағай, қайың аралас орманды, нулы-сулы ғажайып Обаған</w:t>
        <w:br/>
        <w:t>әңірінде, асыл ағаны білетін, есіміне қаны, жаны аралас ағайын-</w:t>
        <w:br/>
        <w:t>туыс арасында сыншылар аз да, тілекшілер көп екеніне сенемін.</w:t>
        <w:br/>
        <w:t>1. СӨЗ ОМАРОВТАНУ ХАҚЫНДА</w:t>
        <w:br/>
        <w:t>Өмірден өткен зиялы адамның ғұмырнамасына үш әлшеммен</w:t>
        <w:br/>
        <w:t>қарау керек сияқты. Біріншіден, ата-баба мұрасынан оның алғаны</w:t>
        <w:br/>
        <w:t>көп пе, әлде қайтарып бергені көп пе? Екіншіден, ол заманасына</w:t>
        <w:br/>
        <w:t>қандай қадір-қасиетімен қымбат, өткен-кеткенмен салыстырғанда</w:t>
        <w:br/>
        <w:t>ашқан жаңалығы барма? Үтіншіден,ол келешек ұрпақтарға қандай</w:t>
        <w:br/>
        <w:t>мұра қалдырды? Міне, асы үш сауалға толық жауап болғанда ғана</w:t>
        <w:br/>
        <w:t>ондай жан тарихқа тұлға болып енетіндігіне күмән тумаса керек.</w:t>
        <w:br/>
        <w:t>Мінс осы үш сауалға Омаров өмір жолынан жауап іздеп</w:t>
        <w:br/>
        <w:t>көрейік.</w:t>
        <w:br/>
        <w:t>Халқымыздың перзенттерінің қадір-қасиетіне қарай, қазақ</w:t>
        <w:br/>
        <w:t>мәденистінс қосқан үлссінс қарай оның ғасырлық тарихында</w:t>
        <w:br/>
        <w:t>177</w:t>
      </w:r>
    </w:p>
    <w:p>
      <w:r>
        <w:t>Мапаш ҚОЗЫБАЕВ</w:t>
        <w:br/>
        <w:t>көп мағына беріп, астарлап, салыстыра суреттеу арқылы сан</w:t>
        <w:br/>
        <w:t>адамның жан дүниссіне үңілу автордың көркемдік шеберлігін та-</w:t>
        <w:br/>
        <w:t>нытады, психологиялық талдау арқылы мінезі менісін, әрекеті мен</w:t>
        <w:br/>
        <w:t>қарекетін көрсетудегі қас қаламгерлігін байқатады.</w:t>
        <w:br/>
        <w:t>«Сәулелі әулет» кітабында көптеген адамдардың тағдыры</w:t>
        <w:br/>
        <w:t>айтылған. Олар жексадамның, қосыла келс бүкіл әулеттің тағдырын</w:t>
        <w:br/>
        <w:t>береді. Сәтбаев әулетінің тағдыры - қазақ халқының тағдырының</w:t>
        <w:br/>
        <w:t>бір беті. ХІХ-ХХ ғғ. дүние шеккен осы бір әулеттің басынан кеш-</w:t>
        <w:br/>
        <w:t>кен қуанышынан қасірсті мен қайғысы, мұңы мсн шері көп. Алай-</w:t>
        <w:br/>
        <w:t>да осы өмір трагедиясын қақ жарып, өмір оптимизмі жеңіп өтеді.</w:t>
        <w:br/>
        <w:t>Міне, әмір тағылымы осында, Шомшиябану Қанышқызының</w:t>
        <w:br/>
        <w:t>«Сәулелі әулет» кітабы мінс осы скі ғасырлық әулст тарихы</w:t>
        <w:br/>
        <w:t>арқылы ел тарихын, халық тағдырын көрсетіп тұрғандай. Өткенге</w:t>
        <w:br/>
        <w:t>өкінішпен қарамай, болашаққа үмітпен қарағандай ой түсіреді,</w:t>
        <w:br/>
        <w:t>көңіліңді толқытады, жаныңды тебірентеді.</w:t>
        <w:br/>
        <w:t>Ғасыр аяғында 100 жылдық мерскосін тойлайтын Қаныш</w:t>
        <w:br/>
        <w:t>әкеміздің ұшқан ұясы - сәулелі әулет, оның есімін қастерлейтін</w:t>
        <w:br/>
        <w:t>халық - болашағы бар бақытты халық.</w:t>
        <w:br/>
        <w:t>Ш.Қ.Сәтбасваның «Сәулелі әулеті» оқырманды осындай әсерге</w:t>
        <w:br/>
        <w:t>бөлейді. Ғалымның мерейлі тойының басталуы, беташары сияқты</w:t>
        <w:br/>
        <w:t>бұл еңбек шын мәнінде тойға арналған бағалы тарту. Қаныш тойы-</w:t>
        <w:br/>
        <w:t>на- ғылым-ілім тойына сәт сапар болғай!</w:t>
        <w:br/>
        <w:t>Егемен Қазақстан,</w:t>
        <w:br/>
        <w:t>1997, 21 мамыр.</w:t>
        <w:br/>
        <w:t>ДАЛА ПЕРЗЕНТІ</w:t>
        <w:br/>
        <w:t>Қазақ слі, қазақ жері. Не дсген сен байтақ сдің. Бір өзіңс 6</w:t>
        <w:br/>
        <w:t>Франция не 21 Англия сыярлық сені ата-бабамыз ғасырлар бойы</w:t>
        <w:br/>
        <w:t>қасықтай қаны, шыбындай жаны қалғанша қорғап келді, сенің</w:t>
        <w:br/>
        <w:t>ғасырлық тарихың найзаның ұшымен, тартқан садақтың күшімен,</w:t>
        <w:br/>
        <w:t>ен даланы дүбірлеткен тұлпардың тұяғымен жазылды. Халықтың</w:t>
        <w:br/>
        <w:t>қуанышы мен қасіретін, жеңісі мен өкінішін, шабысы мен табы-</w:t>
        <w:br/>
        <w:t>сын, батыры мен ақынын, алысы мен жақынын ғасырларға қанатты</w:t>
        <w:br/>
        <w:t>қарлығаш - поэзия мен музыка жсткізді.</w:t>
        <w:br/>
        <w:t>Ұлы Гейне айтқандай: «Ұлы даналық басқа даналықпен ара-</w:t>
        <w:br/>
        <w:t>ласып қана емес, түйіскенінен пайда болады. Алмас алмасты</w:t>
        <w:br/>
        <w:t>қырлайды», - дссс, ұлы Мұхтар ағамыз: «Замана дсген ұста бар,</w:t>
        <w:br/>
        <w:t>адам алмасын сол дарқан шығарады», - депті.</w:t>
        <w:br/>
        <w:t>166</w:t>
        <w:br/>
        <w:t>Шығармалары. 3-том</w:t>
        <w:br/>
        <w:t>Алып шоғырдың шоқтығын көтеріп, қазақ мәдснистін одақтық,</w:t>
        <w:br/>
        <w:t>одан қалды элемдік биікке көтеріп жүрген ғылым, мәдениет,</w:t>
        <w:br/>
        <w:t>өнер қайраткерлері кешегі балғын жас, бұл күнде мемлекеттік,</w:t>
        <w:br/>
        <w:t>партиялық қайраткер санатына аз уақытта өсіп жетілген Ілекенді игі</w:t>
        <w:br/>
        <w:t>істің басы-қасында көретін болды. Осы сәтте менің жадыма Абай</w:t>
        <w:br/>
        <w:t>дананың «Отыз тоғызыншы сөзі» оралады, аталарымыздың скі</w:t>
        <w:br/>
        <w:t>артық қасисті барын Абай айта ксліп, былай толғайды «Ол скі мінез</w:t>
        <w:br/>
        <w:t>қайсы десең, әуелі - ол заманда елбасы деген кісілер болады екен.</w:t>
      </w:r>
    </w:p>
    <w:p>
      <w:r>
        <w:t>Көш қонды болса, дау жанжалды болса, билік соларда болады екен.</w:t>
        <w:br/>
        <w:t>Өзге қара жұрт жақсы-жаман өздерінің шаруасымен жүре береді</w:t>
        <w:br/>
        <w:t>скен. Ол елбасы, топбасылары қалай қылса, қалай бітірсс, халық та</w:t>
        <w:br/>
        <w:t>оны сынамақ, бірден-бірге жүгірмек болмайды скен. «Қой асығын</w:t>
        <w:br/>
        <w:t>қолыңа ал, қолайыңа жақса сақа қой», «Бас-басыңа би болсаң, манар</w:t>
        <w:br/>
        <w:t>тауға сыймассың, басалқаңыз бар болса, жанған отқа күймессің»</w:t>
        <w:br/>
        <w:t>деп мал айтып тілек қылып, екі тізгін, бір шылбырды бердік саған,</w:t>
        <w:br/>
        <w:t>берген соң қайтып бұзылмақ түгіл, жетпегеніңді жетілдіремін деп,</w:t>
        <w:br/>
        <w:t>жамандығын жасырып, жақсылығын асырамын деп тырысады екен.</w:t>
        <w:br/>
        <w:t>Оны зор тұтып, әулис тұтып, онан соң жақсылары да кәп азбайды</w:t>
        <w:br/>
        <w:t>скен. Бәрі өз бауыры, бәрі өз малы болған соң, шынымен жетесінде</w:t>
        <w:br/>
        <w:t>жоқ болмаса, солардың қамын жемей қайтеді?</w:t>
        <w:br/>
        <w:t>Екіншісі - намысқор келеді екен. Ат аталып, аруақ шақырылған</w:t>
        <w:br/>
        <w:t>жерде ағайынға өкпе, араздыққа қарамайды екен, жанын салыса-</w:t>
        <w:br/>
        <w:t>ды екен. «Өзіне ар тұтқан жаттан зор тұтады» деп, «Аз араздықты</w:t>
        <w:br/>
        <w:t>қуған кеп пайдасын кетірер» деп, «Ағайынның азары болса да,</w:t>
        <w:br/>
        <w:t>безері болмайды» деп, «Алтау ала болса, ауыздағы кетеді, төртеу</w:t>
        <w:br/>
        <w:t>түгел болса, төбедегі келеді» десіп, «Жол қуған қазынаға жолығар,</w:t>
        <w:br/>
        <w:t>дау қуған пәлеге жолығар» десіп. Міне Абайдың бірден-бір дана</w:t>
        <w:br/>
        <w:t>мұрагері Мұхтар аға соғыс аяқталып, жеңіске жеткен кезде Ілияс</w:t>
        <w:br/>
        <w:t>інісіне: «Енді сенің эдебиет, мәдениет майданына келер кезің кел-</w:t>
        <w:br/>
        <w:t>ді» дегенде, осы ата дәстүрді еске алғаны күмән тудырмайды.</w:t>
        <w:br/>
        <w:t>Ұлы шоғырдың көрегендігі осында. Олар өз ортасынан ата</w:t>
        <w:br/>
        <w:t>дәстүріне сай баршаларына бірдей әділқазы боларлық Ілияс-</w:t>
        <w:br/>
        <w:t>тай биді тәрбиелеп өсірді. Жас болса да бас болған Ілекең сый-</w:t>
        <w:br/>
        <w:t>ҡұрметке бөленді.</w:t>
        <w:br/>
        <w:t>Академик Қаныш Ілиясты «Ілекең» дейді екен. Бірде</w:t>
        <w:br/>
        <w:t>Т.Дарқанбаев ағамыз Қанекеңе:</w:t>
        <w:br/>
        <w:t>- Ілияс сіздің Ілскең дсуіңізден қысылады скен,- дссс.</w:t>
        <w:br/>
        <w:t>- Біріншіден, олай деу менің әдетім! Екіншіден, ол інімді Іли-</w:t>
        <w:br/>
        <w:t>яс Омарұлы деуге де қысылмаймын. Менің Мұхтардан жолым</w:t>
        <w:br/>
        <w:t>183</w:t>
        <w:br/>
        <w:t>Шығармалары. 3-том</w:t>
        <w:br/>
        <w:t>«Сәулелі әулет» шығармасында «Әбіксі Эсйінұлы Сәтбасв»</w:t>
        <w:br/>
        <w:t>отбасына жеке бір тарау арналған. Автор Сәтбаев әулетінде</w:t>
        <w:br/>
        <w:t>Әбікей Зейінұлының қадір-қасисті бөлск скендігін оқырмандарға</w:t>
        <w:br/>
        <w:t>таныта алған. Шынында да қазақ зиялы қауымының тарихында</w:t>
        <w:br/>
        <w:t>Әбекеннің өзіндік орны бар жан. Ол Әлихан бастаған (ХХ ғ.)</w:t>
        <w:br/>
        <w:t>ұлы да дүбірлі зиялы топтың санаулы өкілдерінің бірі. Сонымен</w:t>
        <w:br/>
        <w:t>бірге Әбекең ХХ ғ. ағартушылар легінің сардарының бірі.</w:t>
        <w:br/>
        <w:t>Ағартушының алдынан қазақ зиялыларының біразы дәріс алған,</w:t>
        <w:br/>
        <w:t>солардың ішінде Мұхтар, Қаныш, Әлкей...</w:t>
        <w:br/>
        <w:t>Автор еңбегінде Сәтбасв Жәмінұлының ұрпақтарының тағды-</w:t>
        <w:br/>
        <w:t>рынсуреттеген. Олардың ішінде Кәрім Жомінұлы, Ә.Марғұланның</w:t>
        <w:br/>
        <w:t>айтуынша, «Семинарияда оқыған, жүйрік, білгіш адамның бірі,</w:t>
        <w:br/>
        <w:t>жан-күйі өнерді, музыканы сүйген кісі болды». Кәрімнің ұстазы</w:t>
        <w:br/>
        <w:t>Сәкен Сейфуллин «Тар жол, тайғақ кешуде» Кәрім туралы жылы</w:t>
        <w:br/>
        <w:t>лебіз білдірген. Жекс басқа табыну заманасында Кәрім 1937 жылы</w:t>
        <w:br/>
        <w:t>ұсталып, атылып кеткен. Ұлы ғалым Қанышты сұлулық әлеміне</w:t>
        <w:br/>
        <w:t>жетелеп, рухани әсер берген абзал ағасы осы Кәрім болатын.</w:t>
        <w:br/>
        <w:t>Шығармада Сәтбаев ұрпағы туралы толық деректер бар. Өскен-</w:t>
      </w:r>
    </w:p>
    <w:p>
      <w:r>
        <w:t>өнген эулсттің дәстүрлі ата салтын жалғар ұрпақ өскснінс көзің</w:t>
        <w:br/>
        <w:t>кәмілжетеді. Олардыңішінде Қанекеңніңізбасар балалары- Ғылым</w:t>
        <w:br/>
        <w:t>академиясының корреспондент-мүшесі, профессор Шомшиябану</w:t>
        <w:br/>
        <w:t>Қанышқызы, медицина ғылымдарының докторы, профсссор Ха-</w:t>
        <w:br/>
        <w:t>ниса Қанышқызы, геология-минерология ғылымдарының докторы</w:t>
        <w:br/>
        <w:t>Мейіз Қанышқызы бар.</w:t>
        <w:br/>
        <w:t>Еңбекте автор Нұранадан бастап, көптеген әулет өміріне мән</w:t>
        <w:br/>
        <w:t>берген, сән берген аналар мен қыздардың бейнелерін суреттеген.</w:t>
        <w:br/>
        <w:t>Оның ішінде бейнесі қанық шыққан Қаныштың жары - Шәрипа</w:t>
        <w:br/>
        <w:t>ана. Саналы өмірін сүйген жарына арнаған, аласапыран жылдары</w:t>
        <w:br/>
        <w:t>қайнағасы Ғазизбен бірге бүкіл Сәтбай эулетінің ыстығына күйіп</w:t>
        <w:br/>
        <w:t>суығына тоңған, айналасына мейірімді, жаны жомарт, еліне сый-</w:t>
        <w:br/>
        <w:t>лы, халқына қалаулы бәйбішс Шәрипа анадай болар.</w:t>
        <w:br/>
        <w:t>Автордың жазушылық қабілеті мына бір суреттерден анық</w:t>
        <w:br/>
        <w:t>байқалады: «Сәлім жеңгей орта бойдан төмендеу, қызыл шырайлы,</w:t>
        <w:br/>
        <w:t>ширақ, ізетті, инабатты болғаны сезілетін-ді. Жіңішке саусақтары</w:t>
        <w:br/>
        <w:t>майысып іс тігуге, көрпе қабуға шсбер-ді». Не болмаса «орта</w:t>
        <w:br/>
        <w:t>бойлы, қаралау, көзі үлкен, қыр мұрын, сәнді киінетін, балаларға</w:t>
        <w:br/>
        <w:t>мейірімді, аз сөйлейтін-ді, сықылдай күлмейтін, жай жымия-</w:t>
        <w:br/>
        <w:t>тын», «Лафруз аппақ бөртпе шәлі жамылып, үстінс қызыл күрен</w:t>
        <w:br/>
        <w:t>оқалы шапан киіп, аяғында жылтыраған лак туфлиі, маңғазданып</w:t>
        <w:br/>
        <w:t>жұмысқа бірге барып, бірге қайтатын». Мінс осы сияқты аз сөзбен</w:t>
        <w:br/>
        <w:t>165</w:t>
        <w:br/>
        <w:t>Шығармалары. 3-том</w:t>
        <w:br/>
        <w:t>Иә, ср жолымен өткен сліміздің тарихы ғажап-ақ. Елін «сл</w:t>
        <w:br/>
        <w:t>екен» дегізген ұлдары мен қыздары оның баршылық. Тек қана ХТХ</w:t>
        <w:br/>
        <w:t>ғасырдың бір өзінде ғана слдің намысын өз өмірінің зор әміршісі</w:t>
        <w:br/>
        <w:t>еткен Құрманғазыны, ел елдігін, ер елдігін сарапқа салар күн</w:t>
        <w:br/>
        <w:t>туғанда тамырында ата қаны мұздаған қажырлы ел ортасынан</w:t>
        <w:br/>
        <w:t>Махамбет пен Исатайды шығарады. Өткен ғасырдың ортасында</w:t>
        <w:br/>
        <w:t>дала Лермонтовы аталған, қара аспанды қақ жарып, құйрықты</w:t>
        <w:br/>
        <w:t>жұлдыздай әлем тарихына Шоқан өз есімін жазды. Ұлы педагог-</w:t>
        <w:br/>
        <w:t>ағартушы Ыбырай, қазақ поэзиясының қара шаңырағын тіреп кет-</w:t>
        <w:br/>
        <w:t>кен Абай, қазақ даласын ән мен сәнге толтырған Біржан мен Ақан</w:t>
        <w:br/>
        <w:t>серілер есімдері қандай десеңші!</w:t>
        <w:br/>
        <w:t>ХХ ғасыр. Қайғылы да мұңлы, қаһарлы да айбарлы замана</w:t>
        <w:br/>
        <w:t>халықтан не сан ерлерді шығарды. Олардың қатарында Амангелді</w:t>
        <w:br/>
        <w:t>мен Кейкі, Шәкәрім мен Мағжан, Сәкен мен Бейімбет, Ілияс пен</w:t>
        <w:br/>
        <w:t>Қасым, Сәбит пен Ғабит, Жамбыл мен Дина, Алма мен Күләш,</w:t>
        <w:br/>
        <w:t>Қаныш пен Мұхтар, Әлия мен Мәншүк, Бауыржанмен Мәлік, Ыбы-</w:t>
        <w:br/>
        <w:t>рай мен Шығанақ, Баубек пен Кәмшат сияқты неше сан саңлақтар</w:t>
        <w:br/>
        <w:t>бар. Әрқайсысы мың сан қолға татырлық сайыпқырандар емсе пс</w:t>
        <w:br/>
        <w:t>олар!</w:t>
        <w:br/>
        <w:t>Шығыс халқының ақылгей данасы Мұхтар: «Ер-елтарихының</w:t>
        <w:br/>
        <w:t>белі дейміз. Ол өзі тірісінде бір танылады. Өзі өткен соң кейін-</w:t>
        <w:br/>
        <w:t>гі ұрпақ қадірін біліп, қасистін таныған сайын тағы танылады.</w:t>
        <w:br/>
        <w:t>Әсіресе молайып, ұлғайып, барған сайын бар жаңалығы бадыраң</w:t>
        <w:br/>
        <w:t>түсіп танылады. Бір кезде бел көрінсе, келер ұрпақ тарихына:</w:t>
        <w:br/>
        <w:t>өз тұсында көрсетіп кеткен көмегімен, орнатып кеткен туымен,</w:t>
        <w:br/>
        <w:t>тастап ксткен үлгісімен, нұсқап кеткен бетімен енді бсл ғана смсс,</w:t>
        <w:br/>
        <w:t>биік тұғыр боп, асқар тау боп көрінеді. Тарихта талай жақсының</w:t>
        <w:br/>
        <w:t>кейінгі дәуірлерде де, талай да талай тағдыры бар. Солардың ішін-</w:t>
        <w:br/>
        <w:t>де кейінгі дәуірлерде әсіресе алтын терек, асыл ырыс аралап, ерек-</w:t>
      </w:r>
    </w:p>
    <w:p>
      <w:r>
        <w:t>ше қадірі арта үдей түсіп отыратыны бар. Бұл да анық қадір мен</w:t>
        <w:br/>
        <w:t>қымбаттылары».</w:t>
        <w:br/>
        <w:t>Осындай өзгеше жанның бірі, өз есімін асыл ырыс аталдыр-</w:t>
        <w:br/>
        <w:t>ған, замана перзенті - Әлкей Хақанұлы Марғұлан. Әлекең ке-</w:t>
        <w:br/>
        <w:t>шегі Мұхтармен, Қанышпен үзеңгілес болды. Солармен бірге</w:t>
        <w:br/>
        <w:t>жүрді. Ғылымның сан саласына - филологияға, архсологияға,</w:t>
        <w:br/>
        <w:t>этнографияға, архитектураға, тарихқа құлаш сермеді. Ол Мұх-</w:t>
        <w:br/>
        <w:t>тардың, не Қаныштың көлеңкесінде қалып қоймады, қайта олар-</w:t>
        <w:br/>
        <w:t>дың әдеби, ғылыми творчсстволарымен қатар жүруге тырысып</w:t>
        <w:br/>
        <w:t>бақты, өзіндік өрнек тастап, өз ссімін слге танытты. Ел болып,</w:t>
        <w:br/>
        <w:t>Одак болып, әлем болып Әлкей Хақанұлының бағы ашылған қазақ</w:t>
        <w:br/>
        <w:t>167</w:t>
        <w:br/>
        <w:t>---- Мапаш ҚОЗЫБАЕВ</w:t>
        <w:br/>
        <w:t>тарихының, әдебиеті мен мәдениетінің асыл тегі екендігін ерте</w:t>
        <w:br/>
        <w:t>бағалады.</w:t>
        <w:br/>
        <w:t>Қадірмен Мұхтар аға тарих, замана туралы толғаныстарының</w:t>
        <w:br/>
        <w:t>бірінде мынандай бір философиялық тұжырымға келіпті: «Осы ер-</w:t>
        <w:br/>
        <w:t>лік жайшылықта мұнда сыналып, сәт сайын сарапқа түсе бермейді.</w:t>
        <w:br/>
        <w:t>Ер скені белгісіз, кәдімгі топтың бірі болып жүрген адам күндер-</w:t>
        <w:br/>
        <w:t>дің бір күніне жетеді де, қатарынан қара үзіп, самғап ұшады. Көп</w:t>
        <w:br/>
        <w:t>ішінен көлбең етеді де, жарық беріп, бір-ақ бой көрсетеді. Мұны</w:t>
        <w:br/>
        <w:t>осылай стстін өзгеше күндер, көпке жайылған өзгеше күйлер».</w:t>
        <w:br/>
        <w:t>Міне, Әлекеңнің осылай көп ішінен көлбеңетіп, жарықберіп бой</w:t>
        <w:br/>
        <w:t>көрсеткен сәт оның Шоқан өмірін зерттеген жылдары, одан қалды</w:t>
        <w:br/>
        <w:t>қазақ сахарасында Бсғазы-Дәндібай мәдснистін ашу козеңдері.</w:t>
        <w:br/>
        <w:t>Егер ұлы Мұхтар ұлы Абаймен түйісіп, Абайды барша әлемге</w:t>
        <w:br/>
        <w:t>Абай қылып, өз атағын шығарса, Әлекең ұлы дана Шоқанмен</w:t>
        <w:br/>
        <w:t>түйісіп, екі алмас біріне-бірі қырларын, сырларын ашты, Шоқан</w:t>
        <w:br/>
        <w:t>ссімі Марғұлан ссімін асқар тұғырға көтерді.</w:t>
        <w:br/>
        <w:t>Әлекең сегіз қырлы, бір сырлы жан еді. Оның омбебаптығы</w:t>
        <w:br/>
        <w:t>таңғажайып еді. Ол сөйлегенде жорғалап бастап, тамағын анда-</w:t>
        <w:br/>
        <w:t>санда бір қырнап қойып, қыза-қыза алысқа шабатын дүлдүлдей</w:t>
        <w:br/>
        <w:t>ағызатын. Әлекеңнің әрбір сөйлеген сөзінің тағылымы мол бола-</w:t>
        <w:br/>
        <w:t>тын. Ұлы орыс ғұламаларымен қатар батыс пен шығыста шыққан</w:t>
        <w:br/>
        <w:t>әдебиеттерді, әр кезендегі концепцияларды талдай жөнелгенде</w:t>
        <w:br/>
        <w:t>қалың қауым таңырқап қалатын. Әлекең - ақкөңіл, ақпейіл, жай-</w:t>
        <w:br/>
        <w:t>дарман, қарапайым, ақынжанды, мейірман, қамқоршы ұстаз еді.</w:t>
        <w:br/>
        <w:t>Әлскең артында қалған мұра баршылық, ол бір өзі бір ғылы-</w:t>
        <w:br/>
        <w:t>ми мекеменің ісін атқарып кетті. Біз, Әлекеңнің мұрагерлері,</w:t>
        <w:br/>
        <w:t>«Марғұлан тағылымын» жыл сайын өткізіп, Әлекең есімін,</w:t>
        <w:br/>
        <w:t>мұрасын қадірлеумен қатар, оны қазіргі қайта құру көзеңінде қалай</w:t>
        <w:br/>
        <w:t>ілгері апарудамыз деген сауалға жауап беруді мақсат тұттық.</w:t>
        <w:br/>
        <w:t>жжж</w:t>
        <w:br/>
        <w:t>Адам баласы туады, дүнисегс келеді, онда тұрған нс бар! Бұл</w:t>
        <w:br/>
        <w:t>өмірге кім келмейді, кім кетпейді? Шырылдап туып, еңіреп</w:t>
        <w:br/>
        <w:t>жатқан пенде аз ба? Әңгіме сол өмірге кім келді, дүниеден қалай</w:t>
        <w:br/>
        <w:t>өтті. Өркениетке нс берді ол? Адам болып туып, адам болып</w:t>
        <w:br/>
        <w:t>өмір сүре алды ма? Әлде мөлдірді лайлап, тазаны ластап, адал-</w:t>
        <w:br/>
        <w:t>ды арам, жарықты қаран етті ме ол, аруақты аттап, адам деген</w:t>
        <w:br/>
        <w:t>атақты даттап әтті мс скен сол жазған. Басқаша айтсақ, пендс бо-</w:t>
      </w:r>
    </w:p>
    <w:p>
      <w:r>
        <w:t>лып туғанның бәрі бірдей Адам дсген атаққа лайық бола алмай,</w:t>
        <w:br/>
        <w:t>кемеліне тола алмай, тұғырына қона алмай өтеді. Өмірі гүлдеп</w:t>
        <w:br/>
        <w:t>168</w:t>
        <w:br/>
        <w:t>Шығармалары. 3-том</w:t>
        <w:br/>
        <w:t>стан, Алтай экспсдицияларының жұмысына қатысты. Академик</w:t>
        <w:br/>
        <w:t>С.Ф.Ольденбургтың, Ғылым академиясының корреспондент-</w:t>
        <w:br/>
        <w:t>мүшесі А.Ю.Якубовскийдің басшылығымсон шығыс слдерінс</w:t>
        <w:br/>
        <w:t>байланысты деректерді зерттеді, шығыс Түркістан археологиясы</w:t>
        <w:br/>
        <w:t>мен өнері бойынша маманданды. Ұлылар сахарасының самал ауа-</w:t>
        <w:br/>
        <w:t>сын жұтып, ұлылар арасында өсіп, ұлылардан тәлім-тәрбис алған</w:t>
        <w:br/>
        <w:t>Әлекең жеке алып тұлға болып осылай қалыптасты.</w:t>
        <w:br/>
        <w:t>Әлекең қатардағы ғалым, қайраткер, азамат емес. Ол- ғалымдар</w:t>
        <w:br/>
        <w:t>көшін бастағандардың бірі. Ол- қайраткерлікті жарқылдатып, ша-</w:t>
        <w:br/>
        <w:t>тырлатып, жекпе-жекке шықпай, бабымен, сәнімен, ғылыммен,</w:t>
        <w:br/>
        <w:t>өнермен жай басып, дол басып қана жасаған жоқ. Ол- азаматтықты</w:t>
        <w:br/>
        <w:t>күнделікті ісімен, қажымас күшімен дүлдүлдікті бұлбұлдықпен</w:t>
        <w:br/>
        <w:t>жалғастырған ғалым.</w:t>
        <w:br/>
        <w:t>Ә.Марғұлан сонау Ә.Бөкейханов, А.Байтұрсынов, М.Дулатов,</w:t>
        <w:br/>
        <w:t>Ж.Аймауытов, М.Әусзов, Т.Рысқұлов, Қ.Сәтбаев, С.Сейфуллин,</w:t>
        <w:br/>
        <w:t>І.Жансүгіров, Б.Майлин сияқты алыптардың тобынан, солардың</w:t>
        <w:br/>
        <w:t>соңғы легінен еді. Сол ұлы көште Әлекеңнің өзіндік орны болды,</w:t>
        <w:br/>
        <w:t>өзіндік жолы болды, өзіндік мектебі болды, өзіндік іс-қарсксті бол-</w:t>
        <w:br/>
        <w:t>ды. Олар ор салада дара болды, дана болды, бірін-бірі толықтырды,</w:t>
        <w:br/>
        <w:t>барлығы жиылып ғылымда, өнерде, білімде ұлы шоғыр құрды. Сол</w:t>
        <w:br/>
        <w:t>шоғырдың ішінде Әлекеңнің шоқтығы биік, жүзі жарқын, есімі</w:t>
        <w:br/>
        <w:t>мәшһүр болды.</w:t>
        <w:br/>
        <w:t>Әлекеңдер тар жол, тайғақты кешіп, халқымыздың үзіліп бара</w:t>
        <w:br/>
        <w:t>жатқан ұлттық қорын жалғады, халқымызды оятып қана қоймады,</w:t>
        <w:br/>
        <w:t>терезесі тендес халықтардың дәрежесіне жеткізді. Ә.Марғұланның</w:t>
        <w:br/>
        <w:t>тағылымының негізгі бір түйіні осында болса керск.</w:t>
        <w:br/>
        <w:t>Ә.Марғұлан сияқты перзенті бар халқымыздың ұлттық қоры</w:t>
        <w:br/>
        <w:t>үзілмейді, халқымыздың аты сөнбейді, болашаққа өрлейді. «Биз-</w:t>
        <w:br/>
        <w:t>нес» деп сарнап, алыпсатарлық саудамен елді алдап, арбап жатқан</w:t>
        <w:br/>
        <w:t>өтпелі заманда халқымыздың ұлттық қоры үзілмесін, ағайын!</w:t>
        <w:br/>
        <w:t>Ә.Марғұлан тағылымының бізге, болашаққа артар жүгі осында.</w:t>
        <w:br/>
        <w:t>Қазақ мәдениетінің, қазақ ғылымының арысының бірі, кешегі</w:t>
        <w:br/>
        <w:t>ұлы Мұхтардың досы, ұлы Қаныштың сарбаздарының бірі, бірі</w:t>
        <w:br/>
        <w:t>болса бірегейі бұл күні арамызда жоқ, бірақ рухани бізбен бірге</w:t>
        <w:br/>
        <w:t>тәуелсіз, дербес слдің рухын көтеріп, баршамызға шаршағанда</w:t>
        <w:br/>
        <w:t>аруағы қолдап, шалдыққанда дем беретін ғазиз ұстазымыз Әлекең</w:t>
        <w:br/>
        <w:t>бүгін тірі болса 90-ға келер еді. Ұлы ойшылдарға тән кең мандайын</w:t>
        <w:br/>
        <w:t>жарқыратып, ғажайып бұйра шашы қос айырылып, жадыраған</w:t>
        <w:br/>
        <w:t>жүзі кенст бір қалың ойға шомып, ақырын ғана озу тартып, мінбеге</w:t>
        <w:br/>
        <w:t>шығар сді. Ақырын бастап, ойды алыс-алыс тастап, бүгінгі күнді</w:t>
        <w:br/>
        <w:t>173</w:t>
        <w:br/>
        <w:t>Мапаш ҚОЗЫБАЕВ</w:t>
      </w:r>
    </w:p>
    <w:p>
      <w:r>
        <w:t>алар орындары бар. Біздің аласұрған, аласапыран, атой салып</w:t>
        <w:br/>
        <w:t>арпалысқан ХХ ғасыр тарихында орбір азаматтың өз орнын табуы</w:t>
        <w:br/>
        <w:t>қандай бақыт десеңізші!</w:t>
        <w:br/>
        <w:t>Ілияс халқымыздың қатардағы перзенті емес. Қазақ эдебиетінің,</w:t>
        <w:br/>
        <w:t>қазақ мәдениетінің патриархының бірі, классик Ғабит Ілекснді</w:t>
        <w:br/>
        <w:t>соңғы сапарға аттандырып тұрып, оны сң жақыным, «туыспаған</w:t>
        <w:br/>
        <w:t>туысым» дей келе, халықтың «ардақты ұлы - аяулысы»,</w:t>
        <w:br/>
        <w:t>«қадірліміздің бірі еді» деуі көп ой салады. Өйткені Ғабит аға өте</w:t>
        <w:br/>
        <w:t>талғампаз еді, ол өз қатарында жүрген пенденің ешқайсысын да</w:t>
        <w:br/>
        <w:t>«егіздің бірі» санамағаны баршаға белгілі.</w:t>
        <w:br/>
        <w:t>Ілияс Омаров туралы жазылған әдебиет жоқтың қасы. Марқұм</w:t>
        <w:br/>
        <w:t>жазушы ініміз Жайсаңбек Молдағали толғанып жазған «Жомарт</w:t>
        <w:br/>
        <w:t>жүрек» атты деректі повесть, осы юбилейге арналып, біздің дарын-</w:t>
        <w:br/>
        <w:t>ды публицист, қайраткер Ілекеңнің ізбасар інілерінің бірі Қуаныш</w:t>
        <w:br/>
        <w:t>Сұлтанов өзі кіріспе сөз арнап шығарған «Толғамдар. Раздумья»</w:t>
        <w:br/>
        <w:t>атты жинақ (құрастырғандар Қ.Сұлтанов, Х.Сүлейменов) жоне</w:t>
        <w:br/>
        <w:t>асыл ағаның тұңғышы Энгсльсина, бір топ замандастары, доста-</w:t>
        <w:br/>
        <w:t>ры, ізбасар, жанашыр інілері - жазушы қауым жазған сстсліктер</w:t>
        <w:br/>
        <w:t>баршылық. Естеліктердің басым көпшілігі Ілекең өлімі жүрскте</w:t>
        <w:br/>
        <w:t>алаулаған от болып, қайғы мен мұң, эмоция еркіндік алған кезде</w:t>
        <w:br/>
        <w:t>жазылған-ды.</w:t>
        <w:br/>
        <w:t>Бұл еңбектерде негізінен Ілекеңнің азаматтылығы, қоғамдық</w:t>
        <w:br/>
        <w:t>қайраткерлігі, жазушылығы, эдеби сыншылығы тілге тиек етіледі.</w:t>
        <w:br/>
        <w:t>Алайда Ілияс ағаның энциклопедист ғалымдығы, оның сан-сала-</w:t>
        <w:br/>
        <w:t>дан толғанған философиялық ойшылдығы, өз алдына бір құбылыс</w:t>
        <w:br/>
        <w:t>боларлық дүние талғамы, дүнистанымы, гуманистігі болашақ</w:t>
        <w:br/>
        <w:t>зерттеушілердің сншісінс тистін үлес скендігін мойындау керек.</w:t>
        <w:br/>
        <w:t>Ілскеңнің ширек ғасырға созылған ХХ ғ. 40-60-жылдардағы</w:t>
        <w:br/>
        <w:t>қазақ халқының тарихындағы, оның әдебистінде, мәдениетінде,</w:t>
        <w:br/>
        <w:t>ғылымда, өнерде алар орны туралы кссск туынды әлі жазылған</w:t>
        <w:br/>
        <w:t>жоқ жәнс оны жазу оңай да смсс. Оның скі ссбсбі бар. Бірінші-</w:t>
        <w:br/>
        <w:t>ден, қоғамдық-элеуметтік ой тарихы Қазақстан ғылымында көгере</w:t>
        <w:br/>
        <w:t>алмай жатқан сала. Басқасын қойғанда, біз осы уақытқа дейін</w:t>
        <w:br/>
        <w:t>не Шоқанның, не Ыбырайдың, не Абайдың, не Қаныштың, не</w:t>
        <w:br/>
        <w:t>Мұхтардың, не Мағжанның, не Бейімбеттің, қандай да болмасын</w:t>
        <w:br/>
        <w:t>қазақ исін олем көгіне шығарған алыптарымыздың ойшылдық</w:t>
        <w:br/>
        <w:t>келбетін биік тұғырдан көрсете алмай келеміз. Екінші себеп</w:t>
        <w:br/>
        <w:t>- қалың жасампаз интеллигенция, оның ішінде ғылыми Зиялы</w:t>
        <w:br/>
        <w:t>қауым Ілскеңді біржақты танып келді. Өйткені, кешегі тоқырау за-</w:t>
        <w:br/>
        <w:t>118</w:t>
        <w:br/>
        <w:t>Шығармалары. 3-том</w:t>
        <w:br/>
        <w:t>скен. Ал көшпенділік кезінде от бір сөнсс, қайта от жағу өтс қиын</w:t>
        <w:br/>
        <w:t>мәселеге айналған. Шаңырағы ортасына түсіп, әулет құрығанда</w:t>
        <w:br/>
        <w:t>«оты сөнсді!» дсген теоңсу осыдан шыққан. Мінс, Әлскендер</w:t>
        <w:br/>
        <w:t>халқымыз ғасырлық күрестен шаршап, шалдығып, ХІХ ғасырдың</w:t>
        <w:br/>
        <w:t>аяғында, ХХ ғасырдың басында қайта түлеп, ұлттық сана-сезімі</w:t>
        <w:br/>
        <w:t>оянабастаған, «Оян, қазақтың!» өкілдерісді. Халқымыз өзінің қоры</w:t>
        <w:br/>
        <w:t>үзілмегенін, оты сөнбегенін, болашаққа үміт артқанын дәлелдеуге</w:t>
        <w:br/>
        <w:t>бел байлаған ұрпақтың перзенті еді. Атақты қанжығалы Бөгенбай</w:t>
        <w:br/>
        <w:t>батырдың замандасы Олжабай батырдың ұрпағы Әлекең асылдың</w:t>
        <w:br/>
        <w:t>сынығы, тұлпардың тұяғы болатын.</w:t>
      </w:r>
    </w:p>
    <w:p>
      <w:r>
        <w:t>Әлкей Марғұлан... Бұл есімді жеке-дара атай алмайсың. Дала</w:t>
        <w:br/>
        <w:t>өңірінде туып, ерте есейген Әлекең болашақ даналар ордасы-</w:t>
        <w:br/>
        <w:t>на ілікті. Онымен бірге ұлы Мұхтар, ұлы Қаныш, ұлы Жүсіпбек</w:t>
        <w:br/>
        <w:t>бірге өсті. Кешегі Абай, Шәкәрім мұрасы оларға болашаққа жол</w:t>
        <w:br/>
        <w:t>сілтеді. Әлекеңнің ауыз әдебистінс дсген ынтызарлығы сол ксздс</w:t>
        <w:br/>
        <w:t>қалыптасты. Ленинградта оқып, Шоқан дана өткен жолды көрді.</w:t>
        <w:br/>
        <w:t>Мұхтармен, Қанышпен бірге өскен ол оларға еліктеді, талаптан-</w:t>
        <w:br/>
        <w:t>ды, еңбек студен бір сәт жалықпады, Әлскең қанша кішіпейіл</w:t>
        <w:br/>
        <w:t>болғанымен өзінің «мен» дсген жекс-даралығын жоғалтпады,</w:t>
        <w:br/>
        <w:t>көлеңкеде қалмады. Олар да Әлекеңе өз жүректерінің төрінен</w:t>
        <w:br/>
        <w:t>орын берді. Міне, осылай Әлекең көп білетін, көп түйетін омбебап</w:t>
        <w:br/>
        <w:t>ғалымға айналды.</w:t>
        <w:br/>
        <w:t>Әлекең шығыстанудың ірі ғалымы бола тұра, оның археология-</w:t>
        <w:br/>
        <w:t>лық саласынан маманданды. Осының қандай құпиясы бар?</w:t>
        <w:br/>
        <w:t>Әлекеңнің бұл мамандықты таңдап алуындағы негізгі сыр</w:t>
        <w:br/>
        <w:t>халқымыздың басынан ксшкен өркенисті ғылымда ұзақ жылдар</w:t>
        <w:br/>
        <w:t>жұмбақ болып, қираған қалалармен, көмілген обалардың астында</w:t>
        <w:br/>
        <w:t>жатқандығында болу керек. Атақты неміс ғалымы-ойшылы Ос-</w:t>
        <w:br/>
        <w:t>вальд Шпенглер өзінің «Закат Европы» деген еңбегінде көрсеткен</w:t>
        <w:br/>
        <w:t>8 мәдениеттің - египеттік, индиялық, вавилондық, қытайлық,</w:t>
        <w:br/>
        <w:t>аполлондық (грек-римдік), магиялық (византия-арабтық), фаустық</w:t>
        <w:br/>
        <w:t>(батыс еуропалық), майя жоне қалыптаса бастаған орыс-сібір</w:t>
        <w:br/>
        <w:t>мәдениеттерінің ішінде қазақтың, басқа шығыс халықтарының</w:t>
        <w:br/>
        <w:t>- көшпенділердің өркениеті аталмай келді. Әлекеңнің ғылымдағы</w:t>
        <w:br/>
        <w:t>алтын тұғыры осы өркениеттің адам баласының тарихындағы ор-</w:t>
        <w:br/>
        <w:t>нын ашуға байланысты. Ғалым Ахмет Байтұрсыновтың атақты</w:t>
        <w:br/>
        <w:t>«Әдебиет танытқышында» көрсеткен рухани-көрнек мәдениетінің</w:t>
        <w:br/>
        <w:t>бос түрін дс барынша пайдаланды. Ол - Ахаң айтып кеткен сәулет</w:t>
        <w:br/>
        <w:t>өнері, сымбат өнері, кескін өнері, зусз өнері, сөз өнері сді. Өткеннің</w:t>
        <w:br/>
        <w:t>тарихи сырын, аңыздар мсн эпикалық жырларда жатталған мұңын,</w:t>
        <w:br/>
        <w:t>171</w:t>
        <w:br/>
        <w:t>Мапаш ҚОЗЫБАЕВ</w:t>
        <w:br/>
        <w:t>тірнек және көрнек мәдениетте ескерткіш болып табылған көне</w:t>
        <w:br/>
        <w:t>тарихтың ізін Әлскең бір арнаға сала білді. Ежелгі көшпенділердің</w:t>
        <w:br/>
        <w:t>көш жолдарын, сахараның құлазыған құмдарын, тіршіліксіз қалған</w:t>
        <w:br/>
        <w:t>құба жондарын жақсы білген Әлекең өмір байы осы бағытта 13-</w:t>
        <w:br/>
        <w:t>деніс жасады. Ендеше бұл мамандық бойындағы барша қасиетті,</w:t>
        <w:br/>
        <w:t>күш-қуатын жан-жақты ашуға мүмкіндік берстінін ғалым жақсы</w:t>
        <w:br/>
        <w:t>түсінеді.</w:t>
        <w:br/>
        <w:t>Әлекең - дала перзенті. Ол еліміздің ең үлкен шаһарында оқып,</w:t>
        <w:br/>
        <w:t>сндаланы аңсапколетін-ді. Өзінің өксігін басып, арманынтокдалаға</w:t>
        <w:br/>
        <w:t>ғана айтатын, ағынан жарылатын. Осы даламен оның ғажайып</w:t>
        <w:br/>
        <w:t>достығы оны саясаттандырған ғылымнан алшақ ұстауға дәнекер</w:t>
        <w:br/>
        <w:t>болды, ал топалаң-зобалаң заманда ұзақ уақыт экспсдицияларға</w:t>
        <w:br/>
        <w:t>кеткені ғалымды қуғын-сүргіннен аман сақтап қалды. Дала пер-</w:t>
        <w:br/>
        <w:t>зенті өзінің осы сүйіспеншілігін өмірінің соңғы күніне дейін өз</w:t>
        <w:br/>
        <w:t>бойында тұмардай ұстады, оны иманына айналдырды. Сыр, Та-</w:t>
        <w:br/>
        <w:t>лас, Шу бойындағы Отырар, Тараз, Сайрам, Сығанақ қалалары</w:t>
        <w:br/>
        <w:t>арқылы Әлекең көне тарих құпиясына үңілді. Балқаш, Тоқырауын,</w:t>
        <w:br/>
        <w:t>Бетпақдала, Шерубай - Нұра жағасындағы Беғазы-Дәндібай, Бела-</w:t>
        <w:br/>
        <w:t>сар. Елшібек, Қарқаралы, Кент, Бесоба, Ксңтөбе, Баянауыл, Ерсй-</w:t>
        <w:br/>
        <w:t>мен, Қаракөл өңірі, Кеңгір. Жезді, Сарысу, Атасу өзендерінің бойы,</w:t>
        <w:br/>
        <w:t>Алтын Шоқы - Сарыарқа белінің тарихын зерттейді. Көшпенділер</w:t>
        <w:br/>
        <w:t>мен қала өркенистінс Отан болған ҰЛЫ даланың құпиясын ғылыми</w:t>
      </w:r>
    </w:p>
    <w:p>
      <w:r>
        <w:t>түйіндеді.!!?</w:t>
        <w:br/>
        <w:t>Міне, Әлкей Хақанұлы Марғұланның ғылымға сіңірген сан-</w:t>
        <w:br/>
        <w:t>салалы еңбегінің сң басты нәтижесі - ол барша әлсм тарихын-</w:t>
        <w:br/>
        <w:t>да қазақ сахарасындағы көшпенділер өркениетінің орны мен</w:t>
        <w:br/>
        <w:t>маңызын ашуында, «қазақ» деген халықтың тарихи дамуы не-</w:t>
        <w:br/>
        <w:t>гізінде этнос болып қалыптасуын көрсетуінде. Халқымыздың</w:t>
        <w:br/>
        <w:t>әлем тарихындағы мәртебелі дәрежесін, мәртебелі қасистін ашып</w:t>
        <w:br/>
        <w:t>беруінде болса керек.</w:t>
        <w:br/>
        <w:t>Әлекен-жортқандажолы болған,жолдасы Қыдыр болғандарқан</w:t>
        <w:br/>
        <w:t>жан. Ол академик В.В.Бартольдтан, академик С.Ф.Ольденбургтен,</w:t>
        <w:br/>
        <w:t>академик И.Ю.Крачковскийден, академик Н.Я.Маррдан, академик</w:t>
        <w:br/>
        <w:t>А.Н.Самойловичтан, академик В.В.Струведен, Е.Я.Владимирцов-</w:t>
        <w:br/>
        <w:t>тан, М.И.Мсшаниновтан, В.Л.Шербадан дәріс алды. Жаратқан</w:t>
        <w:br/>
        <w:t>ием жар болып, Әлекең академик А.Е.Ферсманның. профес-</w:t>
        <w:br/>
        <w:t>сор С.И.Руденконың басшылығымен ұйымдастырылған Қазақ-</w:t>
        <w:br/>
        <w:t>М9 “Жазушы-ғалым Ақсолоу Сейдімбековтің тамапа ой-пікірге толы «Ойтолғақ»</w:t>
        <w:br/>
        <w:t>кітабында қала мен дала қойындасқан әркениет туралы Ә.Марғұлан пайымдаған айдынды</w:t>
        <w:br/>
        <w:t>тұжырымдамалар сатті борілген.</w:t>
        <w:br/>
        <w:t>112</w:t>
        <w:br/>
        <w:t>- Мапаш ҚОЗЫБАЕВ</w:t>
        <w:br/>
        <w:t>Ілекең ортасында барда пендешілік сейіліп, бір жасап қалатын.</w:t>
        <w:br/>
        <w:t>Міне, осылай алыптар сенімін арқалап, ұлттық мүддені алтын</w:t>
        <w:br/>
        <w:t>қазық еткен ол ХХ ғ. басында қалыптасқан гуманистік, ойшылдық,</w:t>
        <w:br/>
        <w:t>ағартушылық, қазақ халқын өркениеттің жаңа көкжиегіне жеткі-</w:t>
        <w:br/>
        <w:t>зсмін деп алысқан Әлихан Бәксйхан, Ахмет Байтұрсын, Міржақып</w:t>
        <w:br/>
        <w:t>Дулат, Жүсіпбек Аймауыт дәстүрін бір сәт үздірмей, ұрпақ бай-</w:t>
        <w:br/>
        <w:t>ланысын іштей жалғады. Жаңа қиын күнде қалыптасқан ұлы</w:t>
        <w:br/>
        <w:t>шоғырдың мұрагерлері арасында, Ғабең айтқандай «ұйытқысы,</w:t>
        <w:br/>
        <w:t>сүйіктісі» болды. Ендеше Ілекең ұлттық деңгейді одақтық, әлемдік</w:t>
        <w:br/>
        <w:t>деңгеймен тенестіруге күш салып, мәдениеттің сан-саладағы бай-</w:t>
        <w:br/>
        <w:t>данысын қиыннан қиыстырып, бүгінгісін даралап, ертеңгісін сара-</w:t>
        <w:br/>
        <w:t>лап отыратын ғажайып бір координатор, бағыт беруші, идея гене-</w:t>
        <w:br/>
        <w:t>раторы, бағдарламашы болды. Қазақ зиялы қауымының соғыстан</w:t>
        <w:br/>
        <w:t>кейінгі жүдеушілікке ұшыраған ұрпағын торбиелеушілердің басы-</w:t>
        <w:br/>
        <w:t>қасында болды, ұстаздық жасады. Алайда Ілекең бұл миссияны</w:t>
        <w:br/>
        <w:t>толық аткара алмады, дәлірек айтсақ оған осы істі баянды етуге</w:t>
        <w:br/>
        <w:t>империялық рухта саясат жүргізген система, оның қырағы болсен-</w:t>
        <w:br/>
        <w:t>ділері мүмкіндік бермеді. Олардың бәрі Ілскеңс деген халықтың</w:t>
        <w:br/>
        <w:t>сүйіспеншілігін қызғыштай қызғанды. Енді бірсулері Ілскеңмен</w:t>
        <w:br/>
        <w:t>қатар жүргенде өздерінің бейшаралығын, надандығын көрсетіп</w:t>
        <w:br/>
        <w:t>аламын деп қорықты. Олар оған ұлтшылдық айдар тақты, абақтыға</w:t>
        <w:br/>
        <w:t>жаппады, бірақ оны даттаудан тыным таппады.</w:t>
        <w:br/>
        <w:t>Қазақстан Компартиясының хатшысы Ілияс Омарұлының</w:t>
        <w:br/>
        <w:t>басшылығымен Қазақ ССР тарихының екінші басылымы шыққаны</w:t>
        <w:br/>
        <w:t>белгілі. Бұл еңбекте қазақ халқының Ресейге қосылуының про-</w:t>
        <w:br/>
        <w:t>грестік маңызы, хан Кенс бастаған қозғалыстың сыры ұлтшылдық</w:t>
        <w:br/>
        <w:t>тұрғыдан көрсстілді деп айыпталып, Ілекеңс, авторларға, оның</w:t>
        <w:br/>
        <w:t>ішінде дарынды ғалым Е.Бекмахановқа айып тағылғаны белгілі.</w:t>
        <w:br/>
        <w:t>Бұл күні Рсссйгс Қазақ слінің снуі сан алуан сыры бар кұбылыс</w:t>
        <w:br/>
        <w:t>скендігі, империя қазақ жерін бірде әскери күшпен, бірде эконо-</w:t>
        <w:br/>
        <w:t>микалық, дипломатиялық, діни саясатпен өз құрамына енгізгені,</w:t>
        <w:br/>
        <w:t>Қазақ елінің кейбір бөлігінің тығырыққа тіреліп, барар жері, ба-</w:t>
        <w:br/>
        <w:t>сар тауы қалмаған кезде амалсыз Ресейге бодан болғаны, 300-ге</w:t>
      </w:r>
    </w:p>
    <w:p>
      <w:r>
        <w:t>жуық ұлт-азаттық қозғалыс, оның ішінде хан Кене бастаған Қазақ</w:t>
        <w:br/>
        <w:t>елінің мемлекеттік дербестігі, ұлттық егемендігі, жері, елі үшін</w:t>
        <w:br/>
        <w:t>күресі болғандығы дәлелденіп отыр. Ұлттық пен ұлтшылдықты,</w:t>
        <w:br/>
        <w:t>орыс халқы мен империяны, аз халықтың құқы мен империялық</w:t>
        <w:br/>
        <w:t>өктемдікті жеке басқатабыну дәуірінде қасақана шатастырылғанын</w:t>
        <w:br/>
        <w:t>біз, тарихшылар, 90-жылдардың басында ғана айтып отырмыз. Ал</w:t>
        <w:br/>
        <w:t>180</w:t>
        <w:br/>
        <w:t>-- ---- Мапаш ҚОЗЫБАЕВ</w:t>
        <w:br/>
        <w:t>үлкен емес. Сол кісіге қойғызып көр, сонан соң ойланайын! - деп</w:t>
        <w:br/>
        <w:t>әзілдепті.</w:t>
        <w:br/>
        <w:t>Иг, осылай 30-дың қырқасына шыға бере Ілияс ағаларына</w:t>
        <w:br/>
        <w:t>да «Ілекең» болды. Бірақ ол мұндай кұрметті мансаптың буы-</w:t>
        <w:br/>
        <w:t>мен алмаған-ды. Ілскеңнің: «Крссло кісіні жақсарта алмайды, ал</w:t>
        <w:br/>
        <w:t>кісі креслоны жақсартады», - дсуі тек даңғазалық сөз болмай-</w:t>
        <w:br/>
        <w:t>тын. Ілиястың таңғаларлық бір қасисті - ол әмір бойы үйрснугс</w:t>
        <w:br/>
        <w:t>жалықпады, алып шоғырдың әрбір тұлғасының бойындағы жақсы</w:t>
        <w:br/>
        <w:t>қасиеттерді білді, олардан үйрене білді. Серке Қожамқұлов Іли-</w:t>
        <w:br/>
        <w:t>яспен қоштасу сәтінде: «Ілияс адаммен тіл арқылы түсінісіп қана</w:t>
        <w:br/>
        <w:t>қоймай, жүрек арқылы ұғыныса отырып әңгімелесетін еді», - деп-</w:t>
        <w:br/>
        <w:t>ті. Мұхаң бастаған алып шоғырдың университетінен өткен Ілекең</w:t>
        <w:br/>
        <w:t>қандай бақытты жан десеңізші. Алып шоғырдың жан жомарттығы</w:t>
        <w:br/>
        <w:t>мәңгі аңыз боларлық құбылыс.</w:t>
        <w:br/>
        <w:t>Ілияс Омаров алыптар легінде өз орнын тапты. Ғабит ағаның</w:t>
        <w:br/>
        <w:t>Ілекеңді «үлкендер қатарында кіші емес, кішілер қатарында үлкен</w:t>
        <w:br/>
        <w:t>смес бір жан сді-ау!..» деуінің ссбебі осыдан. «Әмір стс білмейтін,</w:t>
        <w:br/>
        <w:t>бұйрыққа сүйенбейтін ар-ұят адамы, үнемі достық, бауырмалдық</w:t>
        <w:br/>
        <w:t>стіп кететін». Шіркін Ғабекеңнен сөз қалған ба? Бұл да Ғабексннің</w:t>
        <w:br/>
        <w:t>аз сөзбен көп мағына берер Ілекеңе берген әділ бағасы болатын.</w:t>
        <w:br/>
        <w:t>Шашырап кеткен тоқсан тоғыз ойдың тобықтай түйіні мынада</w:t>
        <w:br/>
        <w:t>болса керек.</w:t>
        <w:br/>
        <w:t>Ілияс ұлы шоғырдың мәпелеген төл баласы еді. Қазақ</w:t>
        <w:br/>
        <w:t>мәдениетінің қайраткерлеріне сол кезде не жетпейді? Ең алдымен</w:t>
        <w:br/>
        <w:t>оларға өзара сенім жетпеді. 1937-1938 жж. үрейі бір сәт ойдан кет-</w:t>
        <w:br/>
        <w:t>псді.</w:t>
        <w:br/>
        <w:t>тек Оларға өсектен, пыш-пыштан, тоталитарлық режимнің шаш</w:t>
        <w:br/>
        <w:t>ал десс, бас алатын бселсенділсрден қорғау жетпеді, моральдық</w:t>
        <w:br/>
        <w:t>көмек жетпеді;</w:t>
        <w:br/>
        <w:t>- Оларға мәдснистті, өнерді, ғылымды жанымен, тәнімен</w:t>
        <w:br/>
        <w:t>түсінетін, оны ермек смсс, болашақтың тірегі деп үміт артқан</w:t>
        <w:br/>
        <w:t>қайраткер азамат жетпеді;</w:t>
        <w:br/>
        <w:t>- Оларға мәдениеттің сан-саласын, білім мен ғылымның тари-</w:t>
        <w:br/>
        <w:t>хын жан-жақты білетін, халықтық, одақтық, әлемдік деңгейден</w:t>
        <w:br/>
        <w:t>мәдениет қайраткерлерінің туындыларына эділ бағасын беріп,</w:t>
        <w:br/>
        <w:t>жаңа идеяларымен бөлісіп, жасампаздыққа өзі де қатысатын са-</w:t>
        <w:br/>
        <w:t>ралаушы жетпеді. Міне, сол сәтте Мұхаң, Қаныш бастаған қауым</w:t>
        <w:br/>
        <w:t>Ілекеңе жетпегенін берсді деп, жетіспегені, оның потенциалдық</w:t>
        <w:br/>
        <w:t>мүмкіндігі күні сртең кемеліне келеді деп үміт-аманат артқан-ды.</w:t>
        <w:br/>
        <w:t>184</w:t>
      </w:r>
    </w:p>
    <w:p>
      <w:r>
        <w:t>Мапаш ҚОЗЫБАЕВ</w:t>
        <w:br/>
        <w:t>насышен написанными им, достойными похвалы художественны-</w:t>
        <w:br/>
        <w:t>ми произведениями. Все это делает товариша Момышулы достой-</w:t>
        <w:br/>
        <w:t>ным гражданином нашей великой эпохи...» (Глазами читателя, с.</w:t>
        <w:br/>
        <w:t>144), - дегендей шыққан лебізі кезіндегі суық сөзді су сепкендей</w:t>
        <w:br/>
        <w:t>басты.</w:t>
        <w:br/>
        <w:t>Ілекең шын мәнінде кең өрісті жан сді. Оның А.Фадссв туралы</w:t>
        <w:br/>
        <w:t>жазған мақаласында: «Мне приходилось встрсчаться со многими</w:t>
        <w:br/>
        <w:t>русскими писателями: Л.Соболевым, Л.Леоновым, Н.Тихоновым,</w:t>
        <w:br/>
        <w:t>М.Бубеновым, Б.Горбатовым, В.Ивановым, С.Маршаком, С.Серге-</w:t>
        <w:br/>
        <w:t>евым-Ценским, А.Сафроновым, П.Скосыревым, П.Шубиным,</w:t>
        <w:br/>
        <w:t>З.Кедриной, И.Сельвинским, С.Бородиным, П.Виртой и другими»</w:t>
        <w:br/>
        <w:t>(Глазами читателя, с. 4),- дегені сөзімізді дәлелдей түседі.</w:t>
        <w:br/>
        <w:t>Ол өзінің А.Завадскийге жазған хатында Моссовет атындағы</w:t>
        <w:br/>
        <w:t>театрдың әзінің үйіндей екендігін мақтан етті.</w:t>
        <w:br/>
        <w:t>Одақтық көлемдегі рухани байланыстарын қазақ мәдениетінің</w:t>
        <w:br/>
        <w:t>аясын кеңейту мақсатына бағыштайтын. Ілекеңнің энциклопедия-</w:t>
        <w:br/>
        <w:t>лық білімінен нәр алып, адамгершілік нұрына шомылған бауырмал</w:t>
        <w:br/>
        <w:t>ұлттық достары өмір бақи бірге араласып-құраласып ксткон</w:t>
        <w:br/>
        <w:t>жандардай сезінетін. Ю.Казаков өзінің бір хатында: «От души</w:t>
        <w:br/>
        <w:t>радуюсь за моих казахских друзей и далее жалею, что я не казах»,</w:t>
        <w:br/>
        <w:t>- деп жазуы да осыдан болатын.</w:t>
        <w:br/>
        <w:t>Өзінің қайтыс болар алдыңдағы Ғабеңе имандай сырын айтқанда</w:t>
        <w:br/>
        <w:t>да ол өзінің «туысқандықты туыстарының арасынан ғана ізде-</w:t>
        <w:br/>
        <w:t>ген жан емес» екендігін, туысқанды өзі іздеп тауып алатындығын,</w:t>
        <w:br/>
        <w:t>достарының аз емес екендігін шүкіршілік, медет қылып айтқан-</w:t>
        <w:br/>
        <w:t>ды. Жаны жақсыны слге, жерге, ұлтына бөлмей достасу Ілекеңнің</w:t>
        <w:br/>
        <w:t>ұлттық тұлға, срен құбылыс санатында қалыптасуына септігін тигіз-</w:t>
        <w:br/>
        <w:t>ді. Ілекеңнің кең ерісі осындай алыптардан, жайсаңдардан тұратын.</w:t>
        <w:br/>
        <w:t>Ілияс 58-ақ жыл ғұмыр сүрді. Бірақ адам баласының өмірі жас-</w:t>
        <w:br/>
        <w:t>пен өлшенбейді, оның мұрасымен, оның тұлғасымен өлшенеді,</w:t>
        <w:br/>
        <w:t>Ілияс өмірі - біртұтас дәуір дссс дс болады, ол кешегі Сталиннен</w:t>
        <w:br/>
        <w:t>Горбачевке дейінгі заман. Ілекең сол кезенде өмір сүріп, бүгінгі</w:t>
        <w:br/>
        <w:t>болмыстың рухын іштей сезінген жан. Мысалы, «Ертең Мағжан</w:t>
        <w:br/>
        <w:t>халыққа оралғанда, бүгін ақынмын деп кеудесін соғатындар дала-</w:t>
        <w:br/>
        <w:t>да қалады-ау», - деген сөзі көрегендік емес деп кім айта алады. Та-</w:t>
        <w:br/>
        <w:t>рих таразысына мансап, шен мен шекпен, сөлкебай саны салынар</w:t>
        <w:br/>
        <w:t>уақыт өтті. Әділі Адам деген атты ор пенденің өмірді түтіндетіп</w:t>
        <w:br/>
        <w:t>жүрген жылдары емес, оның От болып жанып, елі нс, халқына</w:t>
        <w:br/>
        <w:t>қалдырған мұрасымен өлшер коз жетті. Ендеше, Ілиястай біртуар</w:t>
        <w:br/>
        <w:t>186</w:t>
        <w:br/>
        <w:t>Шығармалары. 3-том --- --</w:t>
        <w:br/>
        <w:t>Пендені слгс бөлмей, жергс бөлмей, «сзгс», «ерге» бөлу кс-</w:t>
        <w:br/>
        <w:t>рек екендігін, «ерге» үміт артып мәпелеу керек екендігін, жүзден</w:t>
        <w:br/>
        <w:t>шығар жүйрікті, мыңнан туар тұлпарды, заманада біртуар қас</w:t>
        <w:br/>
        <w:t>дүлдүлді дер кезінде тану өнерін игеру керек екендігін өмір осы-</w:t>
        <w:br/>
        <w:t>лай дәлелдеді.</w:t>
      </w:r>
    </w:p>
    <w:p>
      <w:r>
        <w:t>Ілияс Омаров өмірінің бір тағылымы осында. Ілиястың қалың</w:t>
        <w:br/>
        <w:t>зиялы қауымның сүйіктісі, қалаулысы болуы сң алдымен әділдігі</w:t>
        <w:br/>
        <w:t>мен көрегендігінен болса керек. Мысалы, Мұхаң «Абайдың» бірін-</w:t>
        <w:br/>
        <w:t>ші кітабын бітіргенде: «Вряд ли кто усомнитея в том, что Ваш</w:t>
        <w:br/>
        <w:t>«Абай» войдет в сокровишницу истории наряду с такими творени-</w:t>
        <w:br/>
        <w:t>ями человеческого разума, по которым измеряются глубины чело-</w:t>
        <w:br/>
        <w:t>всческой культуры», - деп баға берді. Бағаны беріп қана қоймады,</w:t>
        <w:br/>
        <w:t>ол автордан «Абайдың» скінші кітабын жазуды өтінді. Мұхаң</w:t>
        <w:br/>
        <w:t>қуғынға түсіп, басына қауіп-қатер төнгенде Ілекең:</w:t>
        <w:br/>
        <w:t>- Мысль и поступки Мухтара опережают время. Это не всегда</w:t>
        <w:br/>
        <w:t>устраивает современников, власть предержашцих, они не остановят-</w:t>
        <w:br/>
        <w:t>ся псрсд крайностями, забывая о предупрсждснии дрсвних: талан-</w:t>
        <w:br/>
        <w:t>тов, владсюших псром, Или убивают или нс трогают, - деп қорған</w:t>
        <w:br/>
        <w:t>болды. «Абай» эпопсясы аяқталғанда: «Роман-эпопся «Абай»</w:t>
        <w:br/>
        <w:t>Мұхтара Ауэзова является выдаюшимся эпохальным произведе-</w:t>
        <w:br/>
        <w:t>нием казахской литературы», - деп ағынан жарылды (Глазами чи-</w:t>
        <w:br/>
        <w:t>тателя. Алма-Ата, 1967, с. 88). 1960 ж. марқұм өзінің күнделігінде:</w:t>
        <w:br/>
        <w:t>«Бізге, қазақтарға, Мұхтардың ұлылығын танитын кез келді. Ио,</w:t>
        <w:br/>
        <w:t>ол біздің ұлы жазушымыз... Мұны мойындамау томаға-тұйықтық</w:t>
        <w:br/>
        <w:t>болар сді», - дсп жазған-ды.</w:t>
        <w:br/>
        <w:t>Сәбең 60 жасқа келгенде жазған мақаласында «Халық</w:t>
        <w:br/>
        <w:t>қайраткері» деп екі-ақ ауыз сөзбен Сәбеңнің қазақ мәдениетінің</w:t>
        <w:br/>
        <w:t>тарихындағы орнын дөп басты, Мұхаң мен Собең арасына жік</w:t>
        <w:br/>
        <w:t>салмақ болғандардың ініне су құйды. Ғабит аға туралы сөз</w:t>
        <w:br/>
        <w:t>қозғағанда Ілекең мақаланы «Сұлулықтың сан қырлы сипаты» деп</w:t>
        <w:br/>
        <w:t>атап сді.</w:t>
        <w:br/>
        <w:t>Әдебиетте, мәдениетте, адамгершілікте, тілге, өмірде сұ-</w:t>
        <w:br/>
        <w:t>дпулықтың жаршысы болған Ғабеңнің жан дүниесін Ілекең өз-ге-</w:t>
        <w:br/>
        <w:t>ден ерекше түсіне білді. Бауыржан әдебиетке келіп көріне бастаған</w:t>
        <w:br/>
        <w:t>кезде осы тентектің әскери даңқы жетпей ме, әдебиетте қандай ша-</w:t>
        <w:br/>
        <w:t>руасы бар дегендей күңкіл шыққан кезде де Ілекеңнің: «Совесть</w:t>
        <w:br/>
        <w:t>Бауыржана чиста перед Совстской Армисй, ибо стяжал славу до-</w:t>
        <w:br/>
        <w:t>стойного солдата-патриота, легендарного офицера героической</w:t>
        <w:br/>
        <w:t>Панфиловской дивизии. Малый отрезок жизни Бауыржана-писателя</w:t>
        <w:br/>
        <w:t>185</w:t>
        <w:br/>
        <w:t>Шығармалары. 3-том</w:t>
        <w:br/>
        <w:t>жайнаған, псйіш бағында туа сала сайраған, нарыққа парық берс</w:t>
        <w:br/>
        <w:t>алмай, туған халқының жылап, күйзеліп отырғанын көре алмай өз</w:t>
        <w:br/>
        <w:t>тойғанына мәз болып, жалғанды жалпағынан басып, асып-тасып</w:t>
        <w:br/>
        <w:t>тайраландағандардың бәрі бірдей Дана болмаса керек. Биліктің</w:t>
        <w:br/>
        <w:t>буына, атақтың шуына тоймаған, дүниенің тұтқасын ұстап тұрмын</w:t>
        <w:br/>
        <w:t>деп ойлаған әкім-төрслер, өз байлығына өзі тұншығып өлген сасық</w:t>
        <w:br/>
        <w:t>байлар, жалаң күшіне сенген дарақы жандар қазақ сахарасында</w:t>
        <w:br/>
        <w:t>аз болған жоқ. Тарих олардың есімін хаттамаған, халық жадында</w:t>
        <w:br/>
        <w:t>ұстап жаттамаған.</w:t>
        <w:br/>
        <w:t>Қазақта «Адам» дсген ұғымды әртүрлі түсінеді. «Әйел», «ер-</w:t>
        <w:br/>
        <w:t>кек» деп жынысын, «ер» деп тынысын, «кісі» деп ұлысын айтады.</w:t>
        <w:br/>
        <w:t>Істеген ісіне, көрсеткен күшіне, жауға деген айбатына, жұмысқа</w:t>
        <w:br/>
        <w:t>деген қайратына қарай, досқа деген қарекетіне, дұшпанға деген</w:t>
        <w:br/>
        <w:t>әрекетіне қарай «азамат», «ұл-ақ скен», «бәрекелді», «кісі ғой»</w:t>
        <w:br/>
        <w:t>деп көңіл қошын білдірсді. «Отан» деп лүпіл қаққан жүрегі бол-</w:t>
        <w:br/>
        <w:t>са, «елім» деп еңіреп етегі толса, «халқым» деп қайысқан перзенті</w:t>
        <w:br/>
        <w:t>болса қайран қазақтың арманы бар ма?!</w:t>
      </w:r>
    </w:p>
    <w:p>
      <w:r>
        <w:t>Қазақ халқы - ұлылардың сахарасы. Оның ғасырлық слін</w:t>
        <w:br/>
        <w:t>қорғайтын, срін қолдайтын перзент торбиолеу, ата-баба салтын,</w:t>
        <w:br/>
        <w:t>ұлтжандылықты, ұлтқандылықты бойына ана сүтімен дарытар</w:t>
        <w:br/>
        <w:t>халық педагогикасы - тәрбие жүйесі бар. Ұл мен қызын қалай</w:t>
        <w:br/>
        <w:t>тәрбислсуде халқымыз даналық көрсеткен. 13-тс ұлын, 15-тс</w:t>
        <w:br/>
        <w:t>қызын ұландық санатқа жеткізген. 16-да Орда бұзып, хан кеңесіне</w:t>
        <w:br/>
        <w:t>кірген олар. Болар баланы болмысынан таныған, туғаннан қарнын</w:t>
        <w:br/>
        <w:t>шертіп жатқан Құрманғазыдай күйшінің нәзік жан дүниесін ата-</w:t>
        <w:br/>
        <w:t>анасы ерте созген. Жауырынына жал сияқты жабыса біткен қалы</w:t>
        <w:br/>
        <w:t>бар Бөгенбайды анасы тіл-көзден, туған күннен аман сақтаған.</w:t>
        <w:br/>
        <w:t>Жетімін жылатпай, жесірін қорлатпай, құрдасын құдайдай ұстаған,</w:t>
        <w:br/>
        <w:t>қариясын дана деп, өскен жасты аға деп, ат жалын тартып мінген</w:t>
        <w:br/>
        <w:t>перзентті пана деп таныған ол.</w:t>
        <w:br/>
        <w:t>Шүкіршілік стер бір жай - даламыз қандай кең болса, хал-</w:t>
        <w:br/>
        <w:t>қымыздың пейілі де сондай кең, жер қойнауы қандай бай болса,</w:t>
        <w:br/>
        <w:t>жүрегі де сондай бай. Жүрегінің байлығы - сәбидей тазалығы,</w:t>
        <w:br/>
        <w:t>оның ешкімге жамандығының жоқтығы, бейбіт момындығы.</w:t>
        <w:br/>
        <w:t>Иә, сонымен бірге халқымыз - батыр да халық. Ол сңкейгенге</w:t>
        <w:br/>
        <w:t>еңкейеді, шалқайғанға шалқаяды. Шірене қалса асқар-асқар таула-</w:t>
        <w:br/>
        <w:t>рына сүйенеді, еңкейе қалса, иен елін көреді, қаз-қатар тұра қалса</w:t>
        <w:br/>
        <w:t>азаматтығына, өзінің парасаттығына сснсді. Сөйлссс Қазыбск</w:t>
        <w:br/>
        <w:t>данадай шсшендігі бар. Төле бидей көсемдігі бар, Әйтеке бидей</w:t>
        <w:br/>
        <w:t>өктемдігі бар, айтыса қалса, дауласа қалса Бегенбайдай ерлігі бар,</w:t>
        <w:br/>
        <w:t>169</w:t>
        <w:br/>
        <w:t>Мапаш ҚОЗЫБАЕВ</w:t>
        <w:br/>
        <w:t>Қабанбайдай ірілігі бар, қиыннан қиыстырып жол табар Абылай-</w:t>
        <w:br/>
        <w:t>дай тірлігі бар, Бауыржандай өрлігі бар сл. Міне осындай сайын</w:t>
        <w:br/>
        <w:t>даланың көп даналарының бірі - Әлкей Марғұлан.</w:t>
        <w:br/>
        <w:t>Әлкей Марғұлан. Бұл есімді атаған кезде қазақ қауымының,</w:t>
        <w:br/>
        <w:t>оның тарихының бір белесі көз алдыңа келеді. Ол - қаһарлы да</w:t>
        <w:br/>
        <w:t>шерлі, айбынды да мұңды, ерлік пен қасірстке толы ХХ ғасыр. Ол</w:t>
        <w:br/>
        <w:t>- сол ғасырды дүбірлеткен, күмбірлеткен, көсемсөз бен қаһарлы</w:t>
        <w:br/>
        <w:t>іспен бірге қайғы-қасіретке батқан ерлердің заманы. Ол заман -</w:t>
        <w:br/>
        <w:t>Алаш азаматының заманы, слім деп сңіреген, халқым деп қайысқан</w:t>
        <w:br/>
        <w:t>қаһармандар заманы.</w:t>
        <w:br/>
        <w:t>Әлекең неге дара болды, дана болды деген сауалға бір сәт</w:t>
        <w:br/>
        <w:t>тоқталайық.</w:t>
        <w:br/>
        <w:t>Қара Ертістің бойын жағалай, Орталық Қазақстанға қарай</w:t>
        <w:br/>
        <w:t>ойысар, жарыса созылған даланы еске алыңыздаршы. Қалмақ-</w:t>
        <w:br/>
        <w:t>қырғаннан шыға бере Қызылтаудың өңірінде Жүсіпбек Айма-</w:t>
        <w:br/>
        <w:t>уытов дүнисгс кслді. Баянауыл тауының қос өңірінде таяқ тас-</w:t>
        <w:br/>
        <w:t>там жерде Аймановтардың елі, Марғұлан ауылы, Сотбай ауылы,</w:t>
        <w:br/>
        <w:t>Сұлтанмахмұт ауылы, Шорман ауылы, Мәшһүр Жүсіп Көпеев</w:t>
        <w:br/>
        <w:t>ауылы, осы өңірдің Далба тауына жалғасқан жерінде Бұқар баба</w:t>
        <w:br/>
        <w:t>елі, одан әрі Қарқаралы арқылы Қасым Аманжоловтың еліне</w:t>
        <w:br/>
        <w:t>жалғасады. Ендеше Әлкей ағамыз өмірге келген сол бір дарқан</w:t>
        <w:br/>
        <w:t>дала - ұлы шоғырлардың дәстүрлі слі, кезінде Абылай бастаған</w:t>
        <w:br/>
        <w:t>ұлы батыр бабаларымыз ту көтеріп дабыл қақса, Бұқар бастаған</w:t>
        <w:br/>
        <w:t>даналар исі Қазақ елінің рухын шыңдаған даналар өңірі. Басқаша</w:t>
        <w:br/>
        <w:t>айтқанда, бұл тұнық бұлағы бар, жайқалған құрағы бар, атамсксен</w:t>
        <w:br/>
        <w:t>тұрағы бар, жанған шырағы бар өңір еді. Осы бір өңірде туған</w:t>
      </w:r>
    </w:p>
    <w:p>
      <w:r>
        <w:t>ұлылардың есімін атауға бір күн уақыт керек болар еді. Он мың</w:t>
        <w:br/>
        <w:t>жанға туған ұлылардың үлесін санаса осы бір өнір барша әлемдік</w:t>
        <w:br/>
        <w:t>рекордты жасады десек сшбір қателсспеген болар сдік. Әлекеңнің</w:t>
        <w:br/>
        <w:t>ортасы осы ұлылар өңірі. Олардың мұрасы, олардың өсиеті қадам</w:t>
        <w:br/>
        <w:t>басқан сайын көз алдыңа елестер ұлылар бейнесі. Бұл өлкеде</w:t>
        <w:br/>
        <w:t>дүниеге ксліп, өмір туралы ойланбай, толғанбай өткен перзснт бар</w:t>
        <w:br/>
        <w:t>ма екен! Ұлттық генофонд, ұлттық қор дегеніміз не? Меніңше,</w:t>
        <w:br/>
        <w:t>осы бір ұғымның қазақ өмірінде тағы бір-екі түсінігі бар сияқты.</w:t>
        <w:br/>
        <w:t>Халқымыз мал бағып, көшіп-қонып өмір сүруінс байланысты</w:t>
        <w:br/>
        <w:t>«Қор үзілмесін, отың сөнбесін» деп айтады. Жаугершілік заманда</w:t>
        <w:br/>
        <w:t>қымыздың қоры үзіліп, саумалды ашыта алмай зар жылайды екен.</w:t>
        <w:br/>
        <w:t>Халық өз басына күн туғанның бір белгісі қылып, міне, осы қор</w:t>
        <w:br/>
        <w:t>үзілгенді айтады сксн. Мінсе, сонда дана ата-бабамыз осы қорды</w:t>
        <w:br/>
        <w:t>жаңа туған құлынды сойып, соның асқазанының мәйегінен алады</w:t>
        <w:br/>
        <w:t>110</w:t>
        <w:br/>
        <w:t>Шығармалары. 3-том</w:t>
        <w:br/>
        <w:t>манында уақытша тақ псн баққа ис болған жолбикелер Ілскеңді</w:t>
        <w:br/>
        <w:t>«Әлдеқандай жоспарлау ісінің маманы, әдебиетті тек бір жеке қара</w:t>
        <w:br/>
        <w:t>басының ермегі етеді» деп уағыздаған мифі бірнеше ұрпақтың</w:t>
        <w:br/>
        <w:t>қанына сіңіп қалыптасқанын жасыруға болмайды.</w:t>
        <w:br/>
        <w:t>Күні бүгінге дейін Ілияс Омаров кім, оның қазақ мәденистінде,</w:t>
        <w:br/>
        <w:t>әдебистінде алар орны қандай дсген сауалға мсн өз басым толық</w:t>
        <w:br/>
        <w:t>жауап берілді деп айта алмаймын. Дуалы ауызды, заманымыздың</w:t>
        <w:br/>
        <w:t>сұңғыла жазушысы Әбдіжәміл ағамыз Ілекең қайтыс болған кезде</w:t>
        <w:br/>
        <w:t>оның талантты жан екендігін айтқан-ды, қайраткерлігін көрсеткен-</w:t>
        <w:br/>
        <w:t>ді: «Терең толғамы бар ақын еді, әзіл-сықақ, ашы мысқылы бар</w:t>
        <w:br/>
        <w:t>сатирик сді, қоғам құбылысы мен дәуір тынысын дәл топшылап,</w:t>
        <w:br/>
        <w:t>ақын-жазушы творчествосының лүпіл қан тамырын қатар аңғарып</w:t>
        <w:br/>
        <w:t>отыратын сергек ойлы, кең құлашты ксмел сыншы сді»,- деген әділ</w:t>
        <w:br/>
        <w:t>де жоғары бағасы бұл күнде әдебиетте қаз қалпында дәріптеледі</w:t>
        <w:br/>
        <w:t>десек қателеспейміз.</w:t>
        <w:br/>
        <w:t>Алайда, Ілекеңнің қазақ мәдениетіндегі бағасы әлі де толық</w:t>
        <w:br/>
        <w:t>емсе сияқты. Егер зер салып, зерттсуші ойын сан-саққа жүгіртсек,</w:t>
        <w:br/>
        <w:t>көз алдыңа бір панорама келсді.</w:t>
        <w:br/>
        <w:t>1937 жылғы рспрсссия совет слін, оның ішінде қазақ халқын</w:t>
        <w:br/>
        <w:t>қансыратып кетті. Қазақ халқының қалқаны болған алыптардың</w:t>
        <w:br/>
        <w:t>алғашқы легі тегісімен жоқ болды. Зиялы қауымның жаңа Октябрь</w:t>
        <w:br/>
        <w:t>ұрпағы қаз тұрғанымен, ол да тәлтіректеп қалды, есеңгіреді. Соғыс</w:t>
        <w:br/>
        <w:t>халықты одан сайын қалжыратты. Міне осы балапан басына,</w:t>
        <w:br/>
        <w:t>тұрымтай тұсына кеткен тар заманда мәденисттің сан-саласында</w:t>
        <w:br/>
        <w:t>сардарлық құрып жүрген, эрқайсысы жеке батырлық жасап жүрген</w:t>
        <w:br/>
        <w:t>Мұхтарды, Қанышты, Сәбитті, Ғабитті, Ахметті, Қалыбекті,</w:t>
        <w:br/>
        <w:t>Серкені - 1937 жылғы қырғыннан аман қалған ұлы шоғырдың</w:t>
        <w:br/>
        <w:t>жұрнағын топтастыру керек еді, олардың іркіліп қалған қарым-</w:t>
        <w:br/>
        <w:t>қатынасына, творчествосына толқыныс, құлшыныс берерлік жа-</w:t>
        <w:br/>
        <w:t>нашыр жан керек еді. Мұндай ұлы миссия Ғабит аға айтқандай</w:t>
        <w:br/>
        <w:t>«тазалықтан ғана, бауырмалдықтан ғана, айнымас-бұлжымас мсй-</w:t>
        <w:br/>
        <w:t>ірімділіктен ғана жаралғандай, азамат адамгершілікке, әділетке,</w:t>
        <w:br/>
        <w:t>достыққа кір жұқтырмай» жүрген қайраткердің қолынан ке-</w:t>
        <w:br/>
        <w:t>летін еді. Ондай қадір-қасиет, өнер сол заманда тек Ілиястай</w:t>
        <w:br/>
        <w:t>азаматтың бойында бар-ды. Ілекеңнің табиғи тазалығы, адалдығы,</w:t>
        <w:br/>
        <w:t>әділдігі, көрегендігі, жан-жақты білімділігі зиялы қауымның</w:t>
        <w:br/>
        <w:t>қайраткерлеріне ұнап қана қоймайтын, магниттей өзіне тартатын.</w:t>
        <w:br/>
        <w:t>Ен даланың көгінде самғаған қыранға ұлттық мүдденің мұраты</w:t>
      </w:r>
    </w:p>
    <w:p>
      <w:r>
        <w:t>анығырақ, дәлірек, масштабырақ көрінетініне кәміл сенетін.</w:t>
        <w:br/>
        <w:t>777179</w:t>
        <w:br/>
        <w:t>Шығармалары. 3-том --ц ы-і</w:t>
        <w:br/>
        <w:t>жандардың өмірі ұзақ, халықпен бірге жасайды. Ол бірнеше та-</w:t>
        <w:br/>
        <w:t>ланттарды іріктеп, қыран қылып ұшырған жан. Ол өмір тынысын</w:t>
        <w:br/>
        <w:t>дөп басып, болашақ сырына ұлылар шоғырымен бірге үңілген жан.</w:t>
        <w:br/>
        <w:t>Ол мөлдір бұлақтай тазалықтың эталоны, алыптар шоғырының</w:t>
        <w:br/>
        <w:t>екінші ұрпағының ұйытқысы, сүйіктісі болған жан. Ойшыл, гума-</w:t>
        <w:br/>
        <w:t>нист Ілияс Омаров халқына қалтқысыз асқақ патриоттық сезіммен</w:t>
        <w:br/>
        <w:t>саналы түрде еңбек еткен жан. Ендеше, Ілияс Омаров тарихи тұлға,</w:t>
        <w:br/>
        <w:t>оның есімі ұрпақтарына әрқашанда қымбат және қасиетті.</w:t>
        <w:br/>
        <w:t>Тәуелсіз ел болған Қазақ елінің аяулы ұлы, қадірменді Ғабеңнің</w:t>
        <w:br/>
        <w:t>жан серігі, ұлы алыптардың тұяғы, кемеліне толған кемел - Ілияс</w:t>
        <w:br/>
        <w:t>Омарұлының екінші, мәңгілік өмірі ұзағынан болғай!</w:t>
        <w:br/>
        <w:t>ХАЛҚЫНЫҢ МӘЛІГІ</w:t>
        <w:br/>
        <w:t>(Мәлік Ғабдуллиннің туғанына 80 жыл толуына)9</w:t>
        <w:br/>
        <w:t>Мәлік Ғабдуллин... Осы бір есімді соғыс кезіндегі жоне онан</w:t>
        <w:br/>
        <w:t>кейінгі ұрпақ аса бір ардақ тұтатын сді. Көзі тірісінде ұлт перзенті</w:t>
        <w:br/>
        <w:t>аталған оның ссімі, жан дүниесі мон тылсым тіршілігі аңызға ай-</w:t>
        <w:br/>
        <w:t>налды. Ол туралы ақындар ән шығарып, жыраулар дастан жазды.</w:t>
        <w:br/>
        <w:t>Мәлікке Кеңес Одағының Батыры атағы берілген күні Бауыр-</w:t>
        <w:br/>
        <w:t>жан Момышұлы:</w:t>
        <w:br/>
        <w:t>Ел күйзелген кезінде,</w:t>
        <w:br/>
        <w:t>ерлік еткен бауырым,</w:t>
        <w:br/>
        <w:t>Жау жағадап алғанда,</w:t>
        <w:br/>
        <w:t>батырлық еткен бауырым.</w:t>
        <w:br/>
        <w:t>Ел намысын құрметтен,</w:t>
        <w:br/>
        <w:t>ер намысын ардақтап,</w:t>
        <w:br/>
        <w:t>Құтты болсын айтамып,</w:t>
        <w:br/>
        <w:t>шып жүректен, Мәлігім!</w:t>
        <w:br/>
        <w:t>деп жазса, жыр алыбы Жамбыл ата:</w:t>
        <w:br/>
        <w:t>Батырым- Мәлік, беренім,</w:t>
        <w:br/>
        <w:t>Жүйрігім озған, өренім.</w:t>
        <w:br/>
        <w:t>Халқы сүйген қалаулым,</w:t>
        <w:br/>
        <w:t>Жырымды саған төгемін, -</w:t>
        <w:br/>
        <w:t>деген-ді. Көрнекті орыс жазушысы Борис Полевой 1943 ж. кө-</w:t>
        <w:br/>
        <w:t>кекте оны эпикалық, яғни халық батыры деп сипаттаған еді. Сол</w:t>
        <w:br/>
        <w:t>17% Мақаланың қосалқы авторы 11.С.Бслан.</w:t>
        <w:br/>
        <w:t>187</w:t>
      </w:r>
    </w:p>
    <w:p>
      <w:r>
        <w:t>Манаш ҚОЗЫБАЕВ</w:t>
        <w:br/>
        <w:t>5. Сыпайылық, сабырлылық - асыл адам белгісі.</w:t>
        <w:br/>
        <w:t>6. Бейнет көрмеген берекесіздік жасайды.</w:t>
        <w:br/>
        <w:t>7. Жүрекке жолдың алыстығы жоқ, бәрі де жақын.</w:t>
        <w:br/>
        <w:t>Жаңа әскер бөлімінде тынбай еңбек етіп, командирімен бірлесе</w:t>
        <w:br/>
        <w:t>тіл тапқан Мәлік ротаны көп ұзамай дивизиядағы сң үздік қатарға</w:t>
        <w:br/>
        <w:t>шығарады. 1941 ж. күзде 316-атқыштар дивизиясы Москва түбіне</w:t>
        <w:br/>
        <w:t>ауыстырылады. Москва үшін шайқастарда ысылған Мәлік соғыста.</w:t>
        <w:br/>
        <w:t>адамның көптігі емес, жауынгерлік тапқырлықтың, әскери өнердің</w:t>
        <w:br/>
        <w:t>жеңетініне көзі жетеді. Мұны ол 1941 ж. қазанда небәрі 13 аламы</w:t>
        <w:br/>
        <w:t>бар автоматшылар тобымен жаудың бір рота солдатының және бес</w:t>
        <w:br/>
        <w:t>танкісінің шабуылын ойдағыдай тойтарғанда жақсы түсінеді. Осы</w:t>
        <w:br/>
        <w:t>автоматшылар тобының ерлігі жөнінде әскери архивте мынадай</w:t>
        <w:br/>
        <w:t>бір құжат сақталыпты.</w:t>
        <w:br/>
        <w:t>«1075 атқыштар аға политрук Мұхамедияровқа</w:t>
        <w:br/>
        <w:t>ЖЕДЕЛХАТ</w:t>
        <w:br/>
        <w:t>Сіздерге бүгін таңертеңнен бері Ширяево маңында немістер</w:t>
        <w:br/>
        <w:t>біздің қорғаныс шебімізге бір батальон жаяу әскері жоне оларға</w:t>
        <w:br/>
        <w:t>берілген бсс танкі бар күшімен шабуылға шыққанын баяндай-</w:t>
        <w:br/>
        <w:t>мыз. Кескілсскен ұрыста біздің жауынгерлер темірдей берік-</w:t>
        <w:br/>
        <w:t>тік, шын мәніндегі батырлық үлгісін көрестті. Әсірсес политрук</w:t>
        <w:br/>
        <w:t>Ғабдуллиннің автоматшылары ерекше көзге түсті. Немістіңекі тан-</w:t>
        <w:br/>
        <w:t>кін қиратып, 150 жау солдатын құртқан автоматшылар қоршауға</w:t>
        <w:br/>
        <w:t>түсті де, түгелдей ерлікпен қаза тапты, осыны сіздерге хабарлап</w:t>
        <w:br/>
        <w:t>отырмыз.</w:t>
        <w:br/>
        <w:t>1-ротаның командирі</w:t>
        <w:br/>
        <w:t>лейтенант Аникин.</w:t>
        <w:br/>
        <w:t>Полк комсомол бюросының</w:t>
        <w:br/>
        <w:t>хатшысы политрук Жетпісбаев.</w:t>
        <w:br/>
        <w:t>Г? қараша, 1941 ж.»</w:t>
        <w:br/>
        <w:t>Шынында да Мәліктің өзі дс, автоматшылары да аман сді. Олар</w:t>
        <w:br/>
        <w:t>Мәліктің бұйрығымен қантөгіс ұрыстың бір сәтінде жау зеңбірегі</w:t>
        <w:br/>
        <w:t>мен автоматының қардай бораған оғы астында қоршаудан сыты-</w:t>
        <w:br/>
        <w:t>лып шығып, оның тылына қарай өтіп кетеді. Кейіннен жау тылын</w:t>
        <w:br/>
        <w:t>орағытып, өз шебімізге қайта оралады. Сонда полк командирі</w:t>
        <w:br/>
        <w:t>полковник Капров бұл құжатты Мәлікке көрсетіп, ондағы сөздер</w:t>
        <w:br/>
        <w:t>194</w:t>
        <w:br/>
        <w:t>Шығармалары. 3-том</w:t>
        <w:br/>
        <w:t>байқауға септігін тигізгені айғақ. Ол өзін майдандық осы қызмсттс</w:t>
        <w:br/>
        <w:t>нықсезініп, қоластындағы жауынгерлердіңтанктен қорку әдетінен,</w:t>
        <w:br/>
        <w:t>фашист жендеттерінің танк қолдауымен жасайтын психикалық</w:t>
        <w:br/>
        <w:t>шабуылдарынан үрейленуінен тезірек арылуына көмектесті. Ол</w:t>
      </w:r>
    </w:p>
    <w:p>
      <w:r>
        <w:t>біздің солдаттардың ұзақ уақыт кейін шегініп келуі олардың жан-</w:t>
        <w:br/>
        <w:t>күйіне жәбірленушілік, мүсәпіршілік туғызғанын дәп басып, ұрыс</w:t>
        <w:br/>
        <w:t>барысында моральдық факторлардың, тәртіптің, адамның Отаны-</w:t>
        <w:br/>
        <w:t>на жан-тәнімен берілуінің маңыздылығын тұжырымдады.</w:t>
        <w:br/>
        <w:t>Саяси қызметкер Ғабдуллин қол астындағыларды тәрбиелеуде</w:t>
        <w:br/>
        <w:t>жеке басының үлгісі де зор әсер ететінін жақсы түсінді. Әуелде</w:t>
        <w:br/>
        <w:t>ол зеңбіректің құрылысын, ату тәртібін, ұрыс жағдайында оған</w:t>
        <w:br/>
        <w:t>жасырын шеп дайындау әдістерін білмейтін сді. Оған сшбір</w:t>
        <w:br/>
        <w:t>қысылмастан, жаңадан алынған қатардағы солдаттармен бірге</w:t>
        <w:br/>
        <w:t>жүріп, бір айдың ішінде оның дасгжей-тсгжейін біліп алды. Қажст</w:t>
        <w:br/>
        <w:t>болса зеңбірекшілердің кез келгенінің орнына тұра қалуға әзір еді.</w:t>
        <w:br/>
        <w:t>Бұл оның жауынгерлер алдындағы абыройын онан сайын көтеріп,</w:t>
        <w:br/>
        <w:t>батарся дайындығы жағынан полкте бірінші орынға шықты. Көп</w:t>
        <w:br/>
        <w:t>ұзамай Мәлікті сол полктің 3-атқыштар ротасына саяси жетекші</w:t>
        <w:br/>
        <w:t>етіп ауыстырды.</w:t>
        <w:br/>
        <w:t>1941 жылы 22 тамызда дивизия майдан шебіне жақын Нов-</w:t>
        <w:br/>
        <w:t>город облысының Крсстцы дсген қаласына кслді. Осы жерде</w:t>
        <w:br/>
        <w:t>қорғаныс шебін салуға кірісті. Алда ауыр ұрыстар тұрғанын білетін</w:t>
        <w:br/>
        <w:t>И.В.Панфилов 1075-полктың 1-батальонына таңдаулы командир-</w:t>
        <w:br/>
        <w:t>лор мен саяси қызметкерлерді іріктеп жинап, осы батальонды рс-</w:t>
        <w:br/>
        <w:t>зервте ұстайды. Оның ішінде Мәлік те бар еді. Жауынгерлердің</w:t>
        <w:br/>
        <w:t>ішкі дүниссінс көп назар аударатын Мәлік олардың өз ана тілінде</w:t>
        <w:br/>
        <w:t>сөйлесудің де көп мәні бар екеніне көзі жетті. Күнделікті саяси</w:t>
        <w:br/>
        <w:t>тәрбие жұмысында ұтымды да қысқа, әрі нұсқа нақыл сөздердің</w:t>
        <w:br/>
        <w:t>әсері күшті екенін де байқады. Міне, Мәліктің жазбаларында кез-</w:t>
        <w:br/>
        <w:t>десетін нақыл сөздердің кейбіреуі мынадай:</w:t>
        <w:br/>
        <w:t>1. Сұю болмаса, сүйемелдеу жоқ.</w:t>
        <w:br/>
        <w:t>2. Жарың жақсы болса ырысың,</w:t>
        <w:br/>
        <w:t>Жолдасың жауылгер болса тынысың.</w:t>
        <w:br/>
        <w:t>Бұл екеуі нақұрыс болса,</w:t>
        <w:br/>
        <w:t>Азаматтығың құрысын.</w:t>
        <w:br/>
        <w:t>3. Теңің тезек болса, тектілігің тебіндіге тең.</w:t>
        <w:br/>
        <w:t>4. Сумаңдаған сүлудан сақтан,</w:t>
        <w:br/>
        <w:t>Қылмыңдаған қыздан без.</w:t>
        <w:br/>
        <w:t>193</w:t>
        <w:br/>
        <w:t>-- ы. ---- Мапаш ҚОЗЫБАЕВ</w:t>
        <w:br/>
        <w:t>кезде «Казахстанская правда» газеті оны «жалпыұлттық батыр»</w:t>
        <w:br/>
        <w:t>десе, Қаныш Сотбаев «қазақ халқының мақтанышы» деп атады.</w:t>
        <w:br/>
        <w:t>Сол соғыс жүріп жатқан кездің өзінде Қызылорда облысы Шиелі</w:t>
        <w:br/>
        <w:t>ауданының еңбекшілері жинаған қаражатқа жасалған соғыс танкі-</w:t>
        <w:br/>
        <w:t>нс Мәлік Ғабдуллиннің аты берілген болатын. Сұрапыл соғыстың</w:t>
        <w:br/>
        <w:t>аты аңызға айналған батырлары халық санасына әртүрлі жолмен</w:t>
        <w:br/>
        <w:t>ұялаған сді. Сол бір 40-50-жылдары көптеген отбасында өздерінің</w:t>
        <w:br/>
        <w:t>Мәлігі, өз Бауыржаны дүниеге келіп, өз Әлиясы мен Мәншүгі өсіп</w:t>
        <w:br/>
        <w:t>жатты...</w:t>
        <w:br/>
        <w:t>Мәліктің дүниеге келіп, ержеткен шағы қиын да қысталаң</w:t>
        <w:br/>
        <w:t>кезеңге дөп келді. Халық капитализмнен казармалық социализмге</w:t>
      </w:r>
    </w:p>
    <w:p>
      <w:r>
        <w:t>өту дәуірін бастан кешіп жатқан сол бір жылдары тағдырдың жа-</w:t>
        <w:br/>
        <w:t>зуымен ұлт-азаттық қозғалысының батырлары, ХХ ғасырдың</w:t>
        <w:br/>
        <w:t>басындағы қоғамдық қозғалыстың көш бастаушы реформаторла-</w:t>
        <w:br/>
        <w:t>ры жаңа ұрпаққа рухани ұстаз болған еді. Олардың арасында ре-</w:t>
        <w:br/>
        <w:t>волюция жылдары баррикаданың ар жағында тұрған адамдар бар</w:t>
        <w:br/>
        <w:t>болатын. Олардың бәрінің басын қосып, түйістірстін фактор тек</w:t>
        <w:br/>
        <w:t>қана талай теперішті кәріп, жапа шеккен халқына дсген қамқорлық</w:t>
        <w:br/>
        <w:t>пен сүйіспеншілік сді. Олардың кейбірі күрсстің революциялық,</w:t>
        <w:br/>
        <w:t>жігерлі, әрі өктемдігі мол большевиктерге барып қосылды. Ал</w:t>
        <w:br/>
        <w:t>Алаш қозғалысы болса конституциялық демократия арқылы Ресей</w:t>
        <w:br/>
        <w:t>республикасының шенберінде даму жолын, яғни зволюциялық,</w:t>
        <w:br/>
        <w:t>еуропалық даму жолын таңдады. Қазан революциясы жеңген соң</w:t>
        <w:br/>
        <w:t>олардың бәрі де пролетариат диктатурасының от-жалынына бір-</w:t>
        <w:br/>
        <w:t>ге түсті. Тоталитарлық жүйенің жас интеллигенцияға қарсы қасаң</w:t>
        <w:br/>
        <w:t>шараларына қарамастан, олар кеңестік Отанды қорғау, социализмді</w:t>
        <w:br/>
        <w:t>орнату ісі үлесінс тиген ұрпақты торбислсп шығаруға ортақ күш-</w:t>
        <w:br/>
        <w:t>жігерін жұмсады. Бұл Мәлік Ғабдуллин, Саттар Ерубасв, Қасым</w:t>
        <w:br/>
        <w:t>Аманжолов, Баубек Бұлқышсевтардың ұрпағы сді.</w:t>
        <w:br/>
        <w:t>Бұрынғы біртұтас Одақ ыдырап, бүгінгі біздер тәуелсіз, сгемен</w:t>
        <w:br/>
        <w:t>мемлекет құрып жатқан кезде Мәлік аға қандай мақсаттар үшін</w:t>
        <w:br/>
        <w:t>ғұмыр кешіп, қан майданда не үшін соғысты деген сұрақ туады.</w:t>
        <w:br/>
        <w:t>Бұл өте орынды, өйткені Ресей мен Қазақстан баспасөзінің бетін-</w:t>
        <w:br/>
        <w:t>де революцияның, Отан соғысы мен социализмнің батырларына</w:t>
        <w:br/>
        <w:t>қарсы соғыс жарияланғаны белгілі. «Молодое поколение» газетін-</w:t>
        <w:br/>
        <w:t>де Ақтөбеден Аргус Мархабаев деген «батыр»: «Азаматтар өткенді</w:t>
        <w:br/>
        <w:t>әсірелеу дегенді қоюы керек, олардың өз халықтарының жауын-</w:t>
        <w:br/>
        <w:t>герлік дәстүрлеріне мастануы, соғыста әздерін табиғи қалыпта</w:t>
        <w:br/>
        <w:t>сезінген бабаларын аспанға көтеріп дәріптсуі жетеді, отандық</w:t>
        <w:br/>
        <w:t>188</w:t>
        <w:br/>
        <w:t>Шығармалары. 3-том</w:t>
        <w:br/>
        <w:t>Нұрмағамбетов, Қарсыбай Сыпатасв, Төлсген Тоқтаров жәнс</w:t>
        <w:br/>
        <w:t>басқаларының ерлік істері жөніндегі кітапшалар мен үндеулерді</w:t>
        <w:br/>
        <w:t>атап өтуге болады. Авторлар жоғары эскери шеберлігі мен</w:t>
        <w:br/>
        <w:t>даярлығы бар жауынгерлердің қалыптасу жолдары, моральдық</w:t>
        <w:br/>
        <w:t>күштердің ұлылығын, батыр патриот жәнс интернационалист</w:t>
        <w:br/>
        <w:t>жауынгердің салауатты бейнссін толық көрсете білді. Бұл кітап-</w:t>
        <w:br/>
        <w:t>шалар мен үндеулер Отан қорғаушыларды тәрбислсу ісіне, әсірсее</w:t>
        <w:br/>
        <w:t>майдандағы армияның полктерін үздіксіз толықтырып отырған</w:t>
        <w:br/>
        <w:t>жас солдаттардың рухын көтеруге үлкен көмегін тигізді.</w:t>
        <w:br/>
        <w:t>Топ қызметкерлері мұндай жауапты міндеттерді ең алдымен</w:t>
        <w:br/>
        <w:t>әскер бөлімдері жонс құрамаларымен тығыз байланыс орнату</w:t>
        <w:br/>
        <w:t>арқасында уақытында жәнс сәтті шешіп отырды. Олар майданның</w:t>
        <w:br/>
        <w:t>алғы шептерінде жиі болып, өз шығармаларына арқау болған</w:t>
        <w:br/>
        <w:t>батырлардың ерлік істерін тікелей өздері насихаттап отырды, жаңа</w:t>
        <w:br/>
        <w:t>жарияланымдар үшін қажетті мәліметтерді тікелей өздері жинас-</w:t>
        <w:br/>
        <w:t>тырды. Осымен бір мезгілде орыс емес ұлттар жауынгерлері ара-</w:t>
        <w:br/>
        <w:t>сында командирлер мен саяси қызметкерлердің тәрбис жұмыс-</w:t>
        <w:br/>
        <w:t>тарының тәжірибесін жинақтап, толықтырып, таратып отырды.</w:t>
        <w:br/>
        <w:t>Сөйтіп армияның саяси органдарына орасан зор көмск көрсетіп</w:t>
        <w:br/>
        <w:t>келді. Кей жағдайда мұндай органдар олардың күнделікті жұмыс-</w:t>
        <w:br/>
        <w:t>тарына араласа отырып, әскерлердің жекелей құрамын даярлауға,</w:t>
        <w:br/>
        <w:t>ұрыстар мен операция дайындауға да өз үлестерін қосты. Мұндай</w:t>
        <w:br/>
        <w:t>жұмыстарда әсіресе топ бастығы майор Мәлік Ғабдуллин белсенді</w:t>
        <w:br/>
        <w:t>жұмыс атқарды, ол Белоруссия мен Литваны, Румынияны, Венгрия</w:t>
        <w:br/>
        <w:t>мен Австрияны азат сткон бөлімдерде болды. Сонымен қатар топ</w:t>
      </w:r>
    </w:p>
    <w:p>
      <w:r>
        <w:t>қызметкерлері майдандық және армия газеттерінің жұмысына</w:t>
        <w:br/>
        <w:t>белсене араласты, бұл газеттердің шолуларын құрастырды, ВКП(б)</w:t>
        <w:br/>
        <w:t>ОК тапсыруы бойынша одақтас республикаларда жарық көрген</w:t>
        <w:br/>
        <w:t>журналдарды да талқылауға қатысты.</w:t>
        <w:br/>
        <w:t>Халық перзентінің Ұлы Отанымыздың бостандығы мен</w:t>
        <w:br/>
        <w:t>тәуелсіздігі үшін ұрыстардағы асқан ерліктері жоғары бағаланды.</w:t>
        <w:br/>
        <w:t>Мәлік Ғабдуллин Батыс майданының Әскери кеңесінің 1942 ж. 17</w:t>
        <w:br/>
        <w:t>қаңтардағы бұйрығымен Қызыл Жұлдыз Орденімен наградталды.</w:t>
        <w:br/>
        <w:t>Осы жылдың 28 тамызында Калинин майданының Әскери кеңесі</w:t>
        <w:br/>
        <w:t>оны Қызыл Ту орденімен наградтады. 1943 ж. 30 қаңтарында КСРО</w:t>
        <w:br/>
        <w:t>Жоғарғы Кеңесінің Президиумы 8-гвардиялық Панфилов дивизия-</w:t>
        <w:br/>
        <w:t>сы командованиссінің ұсынуы бойынша, Мәлік Ғабдуллинге Ксңсс</w:t>
        <w:br/>
        <w:t>Одағының Батыры атағын береді. Жаңа әскери жетістіктері және</w:t>
        <w:br/>
        <w:t>1-ші Прибалтика майданы солдаттары мен офицерлерінің саяси-</w:t>
        <w:br/>
        <w:t>201</w:t>
        <w:br/>
        <w:t>Мапаш ҚОЗЫБАЕВ</w:t>
        <w:br/>
        <w:t>тәжірибеден өткізіп, тұжырымдауға да зор үлес қосқан адам. 1942</w:t>
        <w:br/>
        <w:t>жылғы 22 наурызда «Правда» газеті: «Ұлы Отан соғысының та-</w:t>
        <w:br/>
        <w:t>рихына оның бірден-бір даңқты жәнс көрнекті тұлғаларының бірі</w:t>
        <w:br/>
        <w:t>рстінде жоғары да асқақ мақсат - неміс-фашист басқыншыларын</w:t>
        <w:br/>
        <w:t>талқандауға, жауынгерлерді ерте білген, оларды өз Отанын азат</w:t>
        <w:br/>
        <w:t>етуге жұмылдырған, қолында автоматы, үстінде майдан киімі</w:t>
        <w:br/>
        <w:t>мен темір дулығасы бар саяси жетекші бейнесі кіреді», - деп</w:t>
        <w:br/>
        <w:t>жазды. Бұл еңселі тұлғаны Мәлік Ғабдуллин тәрізді Отанның</w:t>
        <w:br/>
        <w:t>және халқымыздың оң да әділ ісі үшін күрссте білімін, күш-жі-</w:t>
        <w:br/>
        <w:t>герін, денсаулығын, тіптен бар ғұмырын аямаған жүздеген жәнс</w:t>
        <w:br/>
        <w:t>мыңдаған адамдардың қатарын толықтырады.</w:t>
        <w:br/>
        <w:t>М.Ғабдуллин тек қатардағы майдангер, саяси қызметкер ғана</w:t>
        <w:br/>
        <w:t>емес, сондай-ақ теоретик те болды. 1942 жылғы 7 қыркүйекте</w:t>
        <w:br/>
        <w:t>Мәлік Есмағамбет Ысмайыловқа былай деп жазды: «Бүгінгі</w:t>
        <w:br/>
        <w:t>ержүрек батырлар аспаннан түссе қалған жоқ. Олар сжелгі батыр-</w:t>
        <w:br/>
        <w:t>лардан үлгі алады. Ерлік жөніндегі түсініктердің түп-тамыры бізге</w:t>
        <w:br/>
        <w:t>ертеден таныс емес пе еді...».174</w:t>
        <w:br/>
        <w:t>Сұрапыл соғыс жылдары ол намыс пен төзім, қорқақтық пен</w:t>
        <w:br/>
        <w:t>батырлық, кырағылық пен құрбандық, ерлік пен майдандық</w:t>
        <w:br/>
        <w:t>достық туралы өз ойларын айтып, оларды қалай түсінетіні жөнінде</w:t>
        <w:br/>
        <w:t>кәптеген мақала жазды. Отан алдындағы халықтың борышы ту-</w:t>
        <w:br/>
        <w:t>ралы толғана отырып, ол өз досына арналған хаттарында: «Егер</w:t>
        <w:br/>
        <w:t>біз бүгін уақыт талабы рухында іс қылмасақ, болашақ ұрпақ,</w:t>
        <w:br/>
        <w:t>халқымыздың тарихы біз туралы не айтады... Біз бүгінде қандай</w:t>
        <w:br/>
        <w:t>іс жасамайық - жақсы болсын, жаман болсын, біз болашақ адам-</w:t>
        <w:br/>
        <w:t>дар алдында жауап берсміз».25 Халықтар достығы жөнінде ойла-</w:t>
        <w:br/>
        <w:t>на отырып, ол мұны жасанды түрде іске асыруға болмайтынын,</w:t>
        <w:br/>
        <w:t>оның заңды түрде пайда болатынын айтып, оның динамикасы</w:t>
        <w:br/>
        <w:t>мен диалектикасын ашып көрсету кажеттігін жазды. Абай туралы</w:t>
        <w:br/>
        <w:t>айта келіп, ол оны Пушкин, Лермонтов, Байрон, Гете тәрізді ұлы</w:t>
        <w:br/>
        <w:t>адамдардың қатарына койып, әлемдік деңгейдегі тұлға скенін өтс</w:t>
        <w:br/>
        <w:t>әділ стіп көрсетеді. «Абайдың ұлылығы,- дейді ол, - оның халық-</w:t>
        <w:br/>
        <w:t>тың мұң-мұқтажы туралы ой қозғауында жатыр. Ол адам туралы,</w:t>
        <w:br/>
        <w:t>халықтың, оның ойлары мен тағдыры жөнінде жазды», 29 - дей-</w:t>
        <w:br/>
        <w:t>ді. Енді бір хатында: «Абайдың қандай шығармасын оқысаң да,</w:t>
        <w:br/>
        <w:t>онан Адам көрінеді, халық көрінеді. Абай шығармаларының не-</w:t>
        <w:br/>
        <w:t>гізінде халық мұңы жатады, халықтың тағдыры айтылады», - деп</w:t>
      </w:r>
    </w:p>
    <w:p>
      <w:r>
        <w:t>1ч Письма с фронта. Алма-Ата, 1943. 83-85-66.</w:t>
        <w:br/>
        <w:t>1:5 Монің майдандас достарым. Алматы. 1985. 347-6.</w:t>
        <w:br/>
        <w:t>Із Сонда. 359-368-66.</w:t>
        <w:br/>
        <w:t>196</w:t>
        <w:br/>
        <w:t>Шығармалары. 3-том --</w:t>
        <w:br/>
        <w:t>және әлемдік тарихтың қанды беттеріне тамсануды тастау керск.</w:t>
        <w:br/>
        <w:t>Соғыста ерекше көзге түскен адамдардан ұлттық батыр жасаудың</w:t>
        <w:br/>
        <w:t>енді қажеті жоқ».!2</w:t>
        <w:br/>
        <w:t>Автордың бізге қояр талабы не? Ол анау-мынау емес, біздің</w:t>
        <w:br/>
        <w:t>жадымыздан өткен соғыс тарихын өшіріп тастау. В.Даль бер-</w:t>
        <w:br/>
        <w:t>ген анықтама бойынша: «Жады - өткенді сстс сақтау, ұмытпау</w:t>
        <w:br/>
        <w:t>қабілеті; ішкі жан-дүниенің болып өткен дүнис жайлы сстслікті</w:t>
        <w:br/>
        <w:t>санада сақтау, естен шығармау қасиеті».</w:t>
        <w:br/>
        <w:t>Өткен соғыстың сипатын бағалауда, жұмсартып айтқанда,</w:t>
        <w:br/>
        <w:t>бүгін әртүрлі ой-пікір бар екені құпия емес. Кейбіреулер соғыстың</w:t>
        <w:br/>
        <w:t>отандық сипатын ашық жоққа шығарса, снді бірсулері оған тар</w:t>
        <w:br/>
        <w:t>ұлттық, яғни орыстық, әрі кеткенде - ресейлік сипат бергісі кс-</w:t>
        <w:br/>
        <w:t>леді. Үшіншілері немссе сң шектен шыққандары, тіптен соғыстың</w:t>
        <w:br/>
        <w:t>әділеттік сипатына күдік келтіреді. Олардың ойынша, кеңестік</w:t>
        <w:br/>
        <w:t>қоғамды қорғаудың қажеті жоқ еді, оның есесіне гитлершілердің</w:t>
        <w:br/>
        <w:t>жеңісі нәтижесінде баяғыда-ақ өркениетті қоғамда өмір сүрген бо-</w:t>
        <w:br/>
        <w:t>лар едік-мыс дейді. Төртіншілері, олардың ішінде біздің дс кейбір</w:t>
        <w:br/>
        <w:t>отандастарымыз бар, бұрынғы КСРО-ның шсткері аймақтарының</w:t>
        <w:br/>
        <w:t>халықтары Отан соғысының смсс, скінші дүнисжүзілік соғыстың</w:t>
        <w:br/>
        <w:t>майдандарында ұрысты дегенді алға тартады. Мысалы жазушы</w:t>
        <w:br/>
        <w:t>Ю.Поляков «Ашықтан ашық, мәймөңкесіз» («Откровенно, без</w:t>
        <w:br/>
        <w:t>дипломатии») атты мақаласында «соғыс онша отандық болған жоқ,</w:t>
        <w:br/>
        <w:t>ол аса зор шығыны жағынан ғана демесек, Ұлы да емес» 22 - дейді.</w:t>
        <w:br/>
        <w:t>Мюнхен қаласында орыс тілінде шығатын «Страна и мир» атты</w:t>
        <w:br/>
        <w:t>журналдың: «1945 ж. КСРО-ны фашистік Германияның жеңіп</w:t>
        <w:br/>
        <w:t>шыққаны жақсы болатын еді. Ал бұл 1941 ж. болса, одан да тама-</w:t>
        <w:br/>
        <w:t>шаболатын еді»! - деп жазғанын да оқыдық. Бір азғынның соғыс</w:t>
        <w:br/>
        <w:t>ардагеріне: «Егер сендер болмағанда. біз қазір бавар сырасын ішіп</w:t>
        <w:br/>
        <w:t>отырар едік», - деп кіжінгенін де білдік.</w:t>
        <w:br/>
        <w:t>Бүгінде өткен тарихтан бас тарту оп-оңай норсе. Бірақ тарихтың</w:t>
        <w:br/>
        <w:t>аты тарих, оны сшкім де өзгертсе алмайды. Осы тұста халқтымыз-</w:t>
        <w:br/>
        <w:t>дың, оның ішінде біз әңгіме етіп отырған кейіпкеріміздің де, қан-</w:t>
        <w:br/>
        <w:t>дай жолайрықта тұрғанын еске алайықшы.</w:t>
        <w:br/>
        <w:t>Соғыс қарсаңында бөлінбес, біртұтас империяның орнына</w:t>
        <w:br/>
        <w:t>біртұтас, мызғымас Одақ билік құрып тұрды. Православие дінінің</w:t>
        <w:br/>
        <w:t>Ноһое поколегне, 1995. 29 (118) август.</w:t>
        <w:br/>
        <w:t>іш Қараңыз: Красная эвоэда. 1988. 25 дскабря; Политичссков самообразованис. 1988.</w:t>
        <w:br/>
        <w:t>17 45-66. Великая Отечествеппая войпа 1941 1945 гт. Эпциклопедия. М., 1985; Апа тілі,</w:t>
        <w:br/>
        <w:t>1993. 2 желтоқсап.</w:t>
        <w:br/>
        <w:t>9 Правда. 1995. 20 мамыр.</w:t>
        <w:br/>
        <w:t>: 189</w:t>
      </w:r>
    </w:p>
    <w:p>
      <w:r>
        <w:t>Шығармалары. 3-том</w:t>
        <w:br/>
        <w:t>өзіне ұнады ма дегенде: «Бәрі де дұрыс, жолдас полковник. Солай</w:t>
        <w:br/>
        <w:t>болғаны рас, бірақ бізді мезгілінен бұрын жерлеп қойыпты. Бір-</w:t>
        <w:br/>
        <w:t>дс-бір жауынгер қаза тапқан жоқ. Тәрт автоматшы жарақаттанды.</w:t>
        <w:br/>
        <w:t>Біз кеше оларды госпитальға тапсырдық. Қалған тоғыз автоматшы</w:t>
        <w:br/>
        <w:t>осында», - деп жауап қайтарды.</w:t>
        <w:br/>
        <w:t>Ғабдуллиннің автоматшылары 1941 ж. 22 қарашада Рыбушкин</w:t>
        <w:br/>
        <w:t>деревнясы маңындағы ұрыста да жаппай ерлік көрсетті. Шабуылға</w:t>
        <w:br/>
        <w:t>шыққан жау әскерлері екі қанатын бірдей еңсеріп, 2-батальонды</w:t>
        <w:br/>
        <w:t>қоршауға алу қаупі туғанда, Капров қарсы шабуылға 3-рота мен</w:t>
        <w:br/>
        <w:t>Мәліктің автоматшылар тобын жұмсайды. Ұрыстың басында</w:t>
        <w:br/>
        <w:t>рота командирі ауыр жараланып, саптан шығып қалады. Мәліктің</w:t>
        <w:br/>
        <w:t>әзі дс жараланады, бірақ ол сапта қалып, ротаны басқаруды өз</w:t>
        <w:br/>
        <w:t>қолына алады да, қоршауды бұзып шығып, полк пен 2-батальон</w:t>
        <w:br/>
        <w:t>арасындағы қорғаныс шебін қалпына келтіреді.</w:t>
        <w:br/>
        <w:t>Ғабдуллиннің жауынгерлері дивизияның Старая Руссадан Нов-</w:t>
        <w:br/>
        <w:t>тород облысындағы Холм қаласына дейінгі шабуылы кезінде де</w:t>
        <w:br/>
        <w:t>асқан ерлік көрсетеді. 1942 ж. 4 ақпанда Мәлік басқарған автомат-</w:t>
        <w:br/>
        <w:t>шылар Жұмажан Батталов, Рамазан Елсбасв, Василий Ссриков,</w:t>
        <w:br/>
        <w:t>Төлеген Тоқтаров және басқалары Новосвинухово сслосы үшін</w:t>
        <w:br/>
        <w:t>болған ұрыста жау тылын айналып өтіп, селоға басып кіреді. Олар</w:t>
        <w:br/>
        <w:t>18 жау солдатын қолға түсіреді.</w:t>
        <w:br/>
        <w:t>Автоматшылар атақты Бородино деревнясы үшін болған</w:t>
        <w:br/>
        <w:t>ұрыста да белсенді рөл атқарды. Жау пулеметінің үнін өшірген</w:t>
        <w:br/>
        <w:t>олар шабуылдың сәтті аяқталуын қамтамасыз етті. Немістің</w:t>
        <w:br/>
        <w:t>атақты «Мертвая голова» СС дивизиясы бөлімдерінің маңызды</w:t>
        <w:br/>
        <w:t>жол торабындағы деревняны қайта басып алу үшін жасаған төрт</w:t>
        <w:br/>
        <w:t>шабуылына да олар тойтарыс береді.</w:t>
        <w:br/>
        <w:t>Бородинодағы шайқастан кейін Мәлік өзінің автоматшыла-</w:t>
        <w:br/>
        <w:t>рымен қоштасады. 1942 ж. ақпаннан мамырдың аяғына дейін</w:t>
        <w:br/>
        <w:t>ол 2-атқыштар батальонына комиссар болды. Онан соң 1943 ж.</w:t>
        <w:br/>
        <w:t>қаңтарына дейін 1075-полктің үгітшісі болады. Бұл кезде полк 23-</w:t>
        <w:br/>
        <w:t>гвардиялық дсген атаққа ис болған сді.</w:t>
        <w:br/>
        <w:t>Москва шайқасы ксзінде Мәлік Ғабдуллин жауынгерлік ерлік</w:t>
        <w:br/>
        <w:t>жасап қана қойған жоқ. Ол айнала қорғаныс тактикасы әдістерін</w:t>
        <w:br/>
        <w:t>творчестволық жағынан нақтылауға да, қоршаудан шыға білу, жау</w:t>
        <w:br/>
        <w:t>тылына жорық жасау әдістерін, командир мен саяси жетекшінің</w:t>
        <w:br/>
        <w:t>эскери ережеге сай қарым-қатынасын жетілдіруге де өз үлесін</w:t>
        <w:br/>
        <w:t>қосты. Ол саяси қызметкер-үгітші рстінде фашистік үгіт-насихатқа</w:t>
        <w:br/>
        <w:t>идсологиялық қарсы тұрудың тактикасы мен жаңа әдістерін</w:t>
        <w:br/>
        <w:t>195</w:t>
        <w:br/>
        <w:t>----- Мапаш ҚОЗЫБАЕВ</w:t>
        <w:br/>
        <w:t>тәрбие жұмыстарына белсене араласқаны үшін 1944 ж. 10 шіл-</w:t>
        <w:br/>
        <w:t>деде осы майданның Әскери Кеңесі Мәлікке І-ші дәрежелі Отан</w:t>
        <w:br/>
        <w:t>соғысы орденін табыс етті. Бұдан өзге М.Ғабдуллин «Москваны</w:t>
        <w:br/>
        <w:t>қорғағаны үшін», «Венаны алғаны үшін» жоне басқа да медаль-</w:t>
        <w:br/>
        <w:t>дармен наградталды.</w:t>
        <w:br/>
        <w:t>Мәлік Ғабдуллин саяси қызметкер рстінде коммунистер пар-</w:t>
        <w:br/>
        <w:t>тиясының мүддесін қорғады. Біздің Батырға берген мінездемсміз</w:t>
      </w:r>
    </w:p>
    <w:p>
      <w:r>
        <w:t>Отан соғысындағы Коммунистік партия мен Кеңес үкіметінің рөлі</w:t>
        <w:br/>
        <w:t>туралы маңызды мәселелерге байланысты өз көзқарасымызды</w:t>
        <w:br/>
        <w:t>анықтамайынша, толық болмауы сөзсіз.</w:t>
        <w:br/>
        <w:t>В.И.Ленин партиясы төтенше жағдайларда жұмыс жасау үшін</w:t>
        <w:br/>
        <w:t>құрылғаны ешкімнен кұпия емес. Партия жасырын жағдайларда</w:t>
        <w:br/>
        <w:t>жұмыс жүргізу жөнінде орасан бай тәжірибе жинады. Қираған Ре-</w:t>
        <w:br/>
        <w:t>сей империясының орнында құрылған, революция мен азаматтық</w:t>
        <w:br/>
        <w:t>қарама-қарсылық кезеңінде қалыптасқан Кеңес мемлекеті күрделі</w:t>
        <w:br/>
        <w:t>әскерилендірілген организм ретінде өмір сүрді.</w:t>
        <w:br/>
        <w:t>Социалистік құрылыс жылдары партия диктатурасы күш ала</w:t>
        <w:br/>
        <w:t>түсті. Оның бүкіл ішкі әмірі үкімст басындағы партияның жсетек-</w:t>
        <w:br/>
        <w:t>ші рөлі арқылы нсмссс, басқаша айтқанда, оның үстемдігі арқылы</w:t>
        <w:br/>
        <w:t>казармалық социализмді жүзеге асыруға бағытталды. Соғыс</w:t>
        <w:br/>
        <w:t>күндері партия күресуші партияға айналды, ол өзіне елдің тағдыры</w:t>
        <w:br/>
        <w:t>үшін тарихи жауапкершілікті алды. Халықты жаппай майданға</w:t>
        <w:br/>
        <w:t>жұмылдыру, адамдарды, өнеркәсіпті жоне материалдық қорларды</w:t>
        <w:br/>
        <w:t>жаппай шығысқа көшіру, қысқа уақыт ішінде бүкіл экономиканы</w:t>
        <w:br/>
        <w:t>сағыс жағдайына аудару, біртұтас үйлесімді экономиканы жасау,</w:t>
        <w:br/>
        <w:t>елдің шығысында қорғаныстың скінші шебінің құрылуы, майдан-</w:t>
        <w:br/>
        <w:t>дарда алпауыт зор армиялардың, тылда сңбек армиясының жонс</w:t>
        <w:br/>
        <w:t>т.б. құрылуы - осының бәрі де тек әскери сипаттағы мемлекет пен</w:t>
        <w:br/>
        <w:t>Коммунистік партияның ғана шамасы келетін міндеттер сді.</w:t>
        <w:br/>
        <w:t>Егерде бейбіт уақытта күшке негізделген мемлекеттік басқару</w:t>
        <w:br/>
        <w:t>әдісін совст адамдары аза бойы тік тұрып қарсы алса, соғыс жыл-</w:t>
        <w:br/>
        <w:t>дары мұндай жағдай қоғамның басым көпшілігінің қолдауына ие</w:t>
        <w:br/>
        <w:t>болды. Нақ осы жерде Коммунистік партияның халық пен кеңес</w:t>
        <w:br/>
        <w:t>мемлекетінің белгілі үйлесімін қалыптастыруға қолы жетті.</w:t>
        <w:br/>
        <w:t>Осының барлығында ұйымдастырушылық және жетекші рөлге</w:t>
        <w:br/>
        <w:t>коммунистер ие болды. Сондықтан мұны жоққа шығару - тарих-</w:t>
        <w:br/>
        <w:t>ты бұрмалаумен пара-пар. Жеңісті қамтамасыз етудегі партия мен</w:t>
        <w:br/>
        <w:t>мемлекеттің жетекшілік рөлін атап көрсетс отырып, біз сонымен</w:t>
        <w:br/>
        <w:t>бірге соғыс жылдары партияның әскерилендірілген табиғатының,</w:t>
        <w:br/>
        <w:t>202</w:t>
        <w:br/>
        <w:t>Шығармалары. 3-том</w:t>
        <w:br/>
        <w:t>жазды. Мәлік аға 1943 жылы 7 наурызда досына жазған хатында</w:t>
        <w:br/>
        <w:t>Совет Одағының Батыры атағы тек өзіне ғана берілмегенін жаза-</w:t>
        <w:br/>
        <w:t>ды. Ол: «Батыр атағына ие болған мен емеспін. Ол- қазақ халқына</w:t>
        <w:br/>
        <w:t>берілген атақ», 2? - дейді. «Қазақпын деген сөзді мен: ұлтын сүю,</w:t>
        <w:br/>
        <w:t>халқын, слін, туып-әскен жерін сүю, халқының батырлық, ерлік</w:t>
        <w:br/>
        <w:t>салтын, дәстүрін сүю, ғасырлар бойына жасалған ұлттың әдсбист</w:t>
        <w:br/>
        <w:t>пен мәденистін сүю; өз ұлтына адал қызмет сту; өз ұлтының</w:t>
        <w:br/>
        <w:t>басқалардан артта қалмай, солармен қатарлас (кейде олардан</w:t>
        <w:br/>
        <w:t>асып түсуін) болуын көксеушілік; соған ұмтылушылық, халықтар</w:t>
        <w:br/>
        <w:t>достығын қадірлеп, қорғап отырушылық, досқа досша көмектесіп,</w:t>
        <w:br/>
        <w:t>достың жауымен өз жауынша күрссушілік деп түсінсмін», - деп</w:t>
        <w:br/>
        <w:t>ойын аша түседі. «Мен «қазақпын» дсссм, оным қазақты асыра</w:t>
        <w:br/>
        <w:t>мақтап, басқалардан ерекше артық жаратылған ұлт» дегендік смсс.</w:t>
        <w:br/>
        <w:t>Мен «қазақпын» дейтінім, менің сол ұлттың ұлы екендігіме дәлел;</w:t>
        <w:br/>
        <w:t>өз ұлтымның, оның намысын аса қадірлеп бағалайтыныма, оған</w:t>
        <w:br/>
        <w:t>жан-тәніммен қызмет істеуге тырысатындығыма, ұлтымды (демек</w:t>
        <w:br/>
        <w:t>халқымды) шын сүйетіндігімс, ұлтымның ілгері өніп-өсіп өрлсуінс</w:t>
        <w:br/>
        <w:t>жаным ашитындығына куә» 125 «Ұлтын жасырушылық, өз ұлтын,</w:t>
        <w:br/>
        <w:t>халқын сүймеушілік - дүнисдс сң барып тұрған тексіздік», - деп</w:t>
      </w:r>
    </w:p>
    <w:p>
      <w:r>
        <w:t>тұжырымдайды ол.</w:t>
        <w:br/>
        <w:t>Мәлік аға бейнелі, өткір нақыл сөздермен жазады, оған тез-</w:t>
        <w:br/>
        <w:t>ақ көзіңіз жетеді. Алдымызда ойшыл философ тұрғанын байқау</w:t>
        <w:br/>
        <w:t>аса қиын емес. Ол біздің жеңісіміздің қайнар бұлағын іздей оты-</w:t>
        <w:br/>
        <w:t>рып, оның терең халықтық тамырын дол басып айтады. Достық,</w:t>
        <w:br/>
        <w:t>адалдық түсініктерімен қатар ол халықтық патриотизмді бірінші</w:t>
        <w:br/>
        <w:t>кезекке кояды.</w:t>
        <w:br/>
        <w:t>Біз, зерттеушілер, бүкіл осы жылдар бойы жеңістің шешуші</w:t>
        <w:br/>
        <w:t>факторларының бірі ретінде советтік патриотизмді дәріптеп кел-</w:t>
        <w:br/>
        <w:t>дік, біздің ойымызша, бұл патриотизмнің толық емес, жартыкеш</w:t>
        <w:br/>
        <w:t>түсінігі сияқты. Іс жүзінде ол ата-бабаларымыздың рухын да, пат-</w:t>
        <w:br/>
        <w:t>риотизмін дс бойына сіңірген ұғым дсп қараған жөн.</w:t>
        <w:br/>
        <w:t>Соғыс басталғанда халықтың патриоттық бірлігі нығая түскен</w:t>
        <w:br/>
        <w:t>еді. И.Сталин өз отандастарының өскелең ұлттық сана-сезімін</w:t>
        <w:br/>
        <w:t>шебер пайдалана білді. Ол марксизм-ленинизм ұранымен бар</w:t>
        <w:br/>
        <w:t>күшті жинай алмайтынын түсініп, стихиялық түрде өрши түскен</w:t>
        <w:br/>
        <w:t>халықтық патриотизмді соғыс жағдайында заңдастыруға можбүр</w:t>
        <w:br/>
        <w:t>болды. 1941 ж.3 шілдеде кеңсс халқынаарналған сөзінде И.Сталин:</w:t>
        <w:br/>
        <w:t>Бұл да сонда. 316-6.</w:t>
        <w:br/>
        <w:t>ші Бұл да сонда. 371 372-6б.</w:t>
        <w:br/>
        <w:t>197</w:t>
        <w:br/>
        <w:t>---- Мапаш ҚОЗЫБАЕВ</w:t>
        <w:br/>
        <w:t>1931 ж. қыркүйекте Мәлік Сәбеңнің көмегімен ҚазПИ-дің тіл-</w:t>
        <w:br/>
        <w:t>әдебиет факультетіне оқуға түседі. Мұнда ол С.Аспандияровтан,</w:t>
        <w:br/>
        <w:t>С.Сейфуллиннен, М.Әуезовтен доріс алады. Окуды бітірерде</w:t>
        <w:br/>
        <w:t>көрнекті әдебиетші-ғалым Молдағали Жолдыбаевтың жетекшілігі-</w:t>
        <w:br/>
        <w:t>мен «Бейімбет Майлиннің әңгімелері» дсген тақырыпта диплом</w:t>
        <w:br/>
        <w:t>жұмысын жазып, өтс жақсы қорғап шығады. 1938 ж. ҚазПИ-дс ас-</w:t>
        <w:br/>
        <w:t>пирантура ашылғанда Мәлік оқуын жалғастырып, М.Әуезовтің өзі</w:t>
        <w:br/>
        <w:t>ғылыми жетекші болуға ықылас білдіреді.</w:t>
        <w:br/>
        <w:t>1937-1938 жж. жаппай саяси репрессия кезеңі Мәліктің Қызыл</w:t>
        <w:br/>
        <w:t>Армия қатарына шақырылуымен тұспа-тұс келеді, эскери қызметті</w:t>
        <w:br/>
        <w:t>ол Ферғанада орналасқан 21-таулық атты әскери дивизиясының</w:t>
        <w:br/>
        <w:t>82-полкінде өткереді. Жоғары білімі бар болғандықтан, осындағы</w:t>
        <w:br/>
        <w:t>бір жылдық командирлік курста оқиды. Әскер қатарына 1936 ж.</w:t>
        <w:br/>
        <w:t>қыркүйекте шақырылған ол 1938 ж. ақпанда ғана қайтады. Жауын-</w:t>
        <w:br/>
        <w:t>герлік және саяси дайындықтың үздігі болса да, курсты бітіргенде</w:t>
        <w:br/>
        <w:t>оған алғашқы офицерлік атақ - кіші лейтенант дәрежесі берілмей-</w:t>
        <w:br/>
        <w:t>ді. Бұған бірге қызмст атқарған бір адамның 1937 ж. қыркүйскте</w:t>
        <w:br/>
        <w:t>«оның екі халық жауымен байланысы бар» деген жалған жаласы</w:t>
        <w:br/>
        <w:t>ссбеп болса керск. Сөйтіп Алматыға қайтқан Мәлік біраз уақыттан</w:t>
        <w:br/>
        <w:t>соң аспирантураға түскен еді.</w:t>
        <w:br/>
        <w:t>Мәлік талантты ақын, ауыз әдебиетінің белгілі жинаушысы</w:t>
        <w:br/>
        <w:t>және зерттеушісі ретінде тез танылды. Жас екеніне қарамастан,</w:t>
        <w:br/>
        <w:t>қазақ эпосы мен жалпы эдебиет жөнінде бірнеше ғылыми еңбек</w:t>
        <w:br/>
        <w:t>жариялап үлгереді. Сөйтіп соғыс қарсаңында 25 жастағы Мәлік</w:t>
        <w:br/>
        <w:t>қазақтың творчестволық интеллигенция қайраткерлерінің қата-</w:t>
        <w:br/>
        <w:t>рына кірсді.</w:t>
        <w:br/>
        <w:t>Екіншіретоскер қатарына коммунист, әрі аспирант М.Ғабдуллин</w:t>
        <w:br/>
        <w:t>1941 ж. июльде шақырылып, Алматыда генерал И.В.Панфиловтың</w:t>
        <w:br/>
        <w:t>басшылығымен жасақталып жатқан 316-атқыштар дивизиясының</w:t>
      </w:r>
    </w:p>
    <w:p>
      <w:r>
        <w:t>1075-полкіндегі 45 миллиметрлік танкіге қарсы зеңбірек батарся-</w:t>
        <w:br/>
        <w:t>сының комиссары болып тағайындалады.</w:t>
        <w:br/>
        <w:t>Майданда Мәлік Ғабдуллин жауынгерлердің жаңа тұрпаттағы</w:t>
        <w:br/>
        <w:t>тәрбиешісі және командирі болып қалыптасады. Әдебиетші-ғалым,</w:t>
        <w:br/>
        <w:t>соғысты тек тарихи кітаптар арқылы ғана білетін кеңес адамы ол</w:t>
        <w:br/>
        <w:t>өте қысқа мерзімде қайсар да төзімді солдат, жауынгерлердің жан</w:t>
        <w:br/>
        <w:t>дүниесі мен жүрегіне жол таба білетін ысылған саяси қызметкер бо-</w:t>
        <w:br/>
        <w:t>лып алады. Зерттеушінің алғыр зейіні оған жекелеген фактілердің</w:t>
        <w:br/>
        <w:t>басын құрап, біртұтас құбылыс рстінде тұжырымдауға, жекс</w:t>
        <w:br/>
        <w:t>ұрыстың ғана смсс, бүкіл шайқастың барысын түгелдей топшылап</w:t>
        <w:br/>
        <w:t>1927-</w:t>
        <w:br/>
        <w:t>Мапаш ҚОЗЫБАЕВ</w:t>
        <w:br/>
        <w:t>шын мәніндегі ерлігін баяндауды әділдіктің борышы деп санайды.</w:t>
        <w:br/>
        <w:t>Онда Б.Момышұлы бастаған қолдың Волоколамск қаласы үшін</w:t>
        <w:br/>
        <w:t>болған айқаста (1941 ж. 27 қазан мен 15 қараша) қоршауда қалып,</w:t>
        <w:br/>
        <w:t>қалаға ұмтылған қалың жаудың ТУ сыртынан бас салғандығы,</w:t>
        <w:br/>
        <w:t>сөйтіп жаудың қалың тобын 2 тәулік ұстағандығы срскшс аталған.</w:t>
        <w:br/>
        <w:t>Жолдама хатта И.И.Серсбряков батальонның 1941 жылдың 16-20</w:t>
        <w:br/>
        <w:t>қарашада Горюны деревнясы - Матрскино теміржол станция-</w:t>
        <w:br/>
        <w:t>сы түбінде қоршауда қалып, жаудың Москваға ұмтылған басты</w:t>
        <w:br/>
        <w:t>күшінің қозғалысын кесіп тастағанын, дивизияға келесі шепке</w:t>
        <w:br/>
        <w:t>бекініс жасауға жағдай жасағанын сүйсініп баяндаған. 1941 жылғы</w:t>
        <w:br/>
        <w:t>20 қарашада жау шебін бұзып, 23 қарашада өз полкіне қосылды.</w:t>
        <w:br/>
        <w:t>Б.Момышұлының «Біздің Генерал» деген шығармасында осы бір</w:t>
        <w:br/>
        <w:t>сәт: «..түн ортасында мені Рахимов оятты. - Сізге полковник</w:t>
        <w:br/>
        <w:t>Серебряковтан хат келді, - деді ол, - умаждалған дәптер бетінде</w:t>
        <w:br/>
        <w:t>қызыл қарындашпен жазылған біздің дивизияның штаб бастығы</w:t>
        <w:br/>
        <w:t>полковник Серебряковтың мынадай сөздерін оқыды:</w:t>
        <w:br/>
        <w:t>- Жолдас Момышұлы. Гонерал да, біздің барлығымыз да сіздің</w:t>
        <w:br/>
        <w:t>жұмыстарыңызға ризамыз...», - делінген.</w:t>
        <w:br/>
        <w:t>1941 жылғы 26 қарашадан 1941 жылғы 7 желтоқсанға дейін</w:t>
        <w:br/>
        <w:t>аға лейтенант Б.Момышұлы бастаған 19-гвардия атқыштар пол-</w:t>
        <w:br/>
        <w:t>кы Соқолов деревнясы, Крюков елді мекені үшін қиян-кескі айқас</w:t>
        <w:br/>
        <w:t>салды. Крюков түбінде жаудың бір полк жаяу әскерін, 18 танкісін</w:t>
        <w:br/>
        <w:t>жайратып, 8 желтоқсанда дивизиямен бірге полк шабуылға аттан-</w:t>
        <w:br/>
        <w:t>ды. Алайда жас полк командирінің бұл ерлігі де көзге түспеді.</w:t>
        <w:br/>
        <w:t>1942 жылғы қысқы шабуылда капитан Момышұлы бастаған қол</w:t>
        <w:br/>
        <w:t>дұшпанның «Қу бас» атты СС дивизиясының рсзсрвін талқандап,</w:t>
        <w:br/>
        <w:t>Бородино, Баркловица, Трашково, Конюшино, Вашково елді мексен-</w:t>
        <w:br/>
        <w:t>дерін жонс оларды байланыстыратын ірі теміржол торабын босат-</w:t>
        <w:br/>
        <w:t>ты. 1942 жылдың 27 ақпаны мен 13 мамыры аралығында Дубров-</w:t>
        <w:br/>
        <w:t>ка-Кобляки дерсвняларының түбінде фашистердің 1, 4, 5 біріккен</w:t>
        <w:br/>
        <w:t>авиациялық жәнс жаяу әскер полктарының жүзге жуық шабуылын</w:t>
        <w:br/>
        <w:t>тойтарды, бір қарыс жерді жауға бермеді. «Міне, осындай жауын-</w:t>
        <w:br/>
        <w:t>герлік ерліктері үшін, - делінген жолдама хатта, - мен Момышұлын</w:t>
        <w:br/>
        <w:t>1942 жылы тамызда Советтер Одағының Батыры атағына ұсынған</w:t>
        <w:br/>
        <w:t>наградалық парақты толтырып едім, соның тағдыры осы уақытқа</w:t>
        <w:br/>
        <w:t>дейін беймәлім». Автор хатты мынандай пікірмен аяқтапты.</w:t>
        <w:br/>
        <w:t>«Излагая далеко неполные подвиги, считаю своим долгом до-</w:t>
        <w:br/>
        <w:t>нссти Вам и прошу, на основании вышсизложөнного, согласно ста-</w:t>
        <w:br/>
        <w:t>тусам ордснов Союза ССР, отметить Момыш-улы в пределах, ко-</w:t>
      </w:r>
    </w:p>
    <w:p>
      <w:r>
        <w:t>206</w:t>
        <w:br/>
        <w:t>-- Мапаш ҚОЗЫБАЕВ</w:t>
        <w:br/>
        <w:t>Төменде академик, Қазақ ССР халық депутаты Манаш</w:t>
        <w:br/>
        <w:t>Қозыбаевтың Баукеңнің ерліктеріне байланысты архивтерден</w:t>
        <w:br/>
        <w:t>тапқан деректері негізінде жазған ой-орамдары назарға ұсыны-</w:t>
        <w:br/>
        <w:t>лып отыр.</w:t>
        <w:br/>
        <w:t>жжж</w:t>
        <w:br/>
        <w:t>Менің алдымда 1942 жылы июньде жазылған 8-гвардиялық</w:t>
        <w:br/>
        <w:t>атқыштар дивизиясының, 1073-гвардиялық атқыштар полкінің</w:t>
        <w:br/>
        <w:t>командирі, майор Бауыржан Момышұлына берілген жауынгерлік</w:t>
        <w:br/>
        <w:t>мінездеме жатыр. Оны растап, қол қойған дивизия командирі пол-</w:t>
        <w:br/>
        <w:t>ковник И.Серебряков, дивизияның әскери комиссары Лобов, диви-</w:t>
        <w:br/>
        <w:t>зия штабының бастығы подполковник Гофман. Мінездеме ССРО</w:t>
        <w:br/>
        <w:t>Қорғаныс министрлігінің архивінде (783-қор, 64722-тізбе, 1-іс)</w:t>
        <w:br/>
        <w:t>сақталған. Документте Момышұлының қазақ халқының айбынды</w:t>
        <w:br/>
        <w:t>ұлы, «осы халықтың ең бір көрнекті өкілі» екендігі айтылған. МІ-</w:t>
        <w:br/>
        <w:t>нездемеден полк командирінің тактикалық шеберлігі, командирлік</w:t>
        <w:br/>
        <w:t>айбындылығы, әскери өнердегі білімдарлығы, командирлер мен</w:t>
        <w:br/>
        <w:t>жауынгерлерді тәрбислеудегі ұстаздық шеберлігі көрсетілген. Со-</w:t>
        <w:br/>
        <w:t>нымен қатар Батыс майдандағы полктың жауға қарсы тегсурінді</w:t>
        <w:br/>
        <w:t>тойтарыс беріп қана қоймай, оны қысқы шайқастарда талқандап,</w:t>
        <w:br/>
        <w:t>ондаған селолар мен деревняларды босатқаны айтылған.</w:t>
        <w:br/>
        <w:t>Бауыржан Момышұлы тұтас бір ұрпақтың өрен өкілі. Ол Мәлік</w:t>
        <w:br/>
        <w:t>Ғабдуллин, Василий Клочков, Баубек Бұлқышев, Иван Павлов, Ра-</w:t>
        <w:br/>
        <w:t>мазан Амангелдиев, Қасым Қайсенов, Сергей Луганский, Мәншүк</w:t>
        <w:br/>
        <w:t>Мәметова, Әлия Молдағұлова, Леонид Беда, Талғат Бигелдинов</w:t>
        <w:br/>
        <w:t>сияқты Замандастарының әкілі. Бауыржанның лақтай сскірген</w:t>
        <w:br/>
        <w:t>жастық шағы, құрақтай желкілдеген жігіттік кс31, құр аттай жсл-</w:t>
        <w:br/>
        <w:t>ген азаматтық дәуірі революциядан Ұлы Отан соғысына дейінгі</w:t>
        <w:br/>
        <w:t>кезенде өтті. Ол скі революцияны көзімен көрді, скі ұлы аштықты</w:t>
        <w:br/>
        <w:t>басынан кешірді. 13 жасынан интернатта тәрбисленіп, орта мек-</w:t>
        <w:br/>
        <w:t>тепті бітірді. 1932-1934 жылдары әскери міндетін аткарса, 1936</w:t>
        <w:br/>
        <w:t>жылдан бастап Қызыл Армиямен өмірін байланыстырды. 1941</w:t>
        <w:br/>
        <w:t>жылы июльде 316-атқыштар дивизиясында батальон командирі</w:t>
        <w:br/>
        <w:t>болды. Қан майданда шынықты, Коммунистік партия қатарына</w:t>
        <w:br/>
        <w:t>енді, аға лейтенанттан полковникке дейін, батальон командирінен</w:t>
        <w:br/>
        <w:t>9-гвардиялық атқыштар дивизиясы командиріне дейін өсті, Қызыл</w:t>
        <w:br/>
        <w:t>Армияның Бас штабының академиясын бітірді.</w:t>
        <w:br/>
        <w:t>Бауыржан Момышұлының қатары Ұлы Отан соғысында қас</w:t>
        <w:br/>
        <w:t>дұшпанмен айқастарда срсн ерлік көрсетті. Ал Баукең болса сол</w:t>
        <w:br/>
        <w:t>204</w:t>
        <w:br/>
        <w:t>Шығармалары. 3-том</w:t>
        <w:br/>
        <w:t>Көпұлтты алып мсмлекст біртұтас экономикалық кеңістік</w:t>
        <w:br/>
        <w:t>болғанын, оның экономикасы орталықтандырылып, бірегей ор-</w:t>
        <w:br/>
        <w:t>ганизм ретінде жұмыс жасағанын өткен соғыс жылдары айқын</w:t>
        <w:br/>
        <w:t>дәлелдеді. Соғыс кеңес қоғамының мән-жайын айнадай етіп</w:t>
        <w:br/>
        <w:t>көрсетті: сол мемлекеттің өзі шын мәнінде бүкіл батыс Еуропаның</w:t>
      </w:r>
    </w:p>
    <w:p>
      <w:r>
        <w:t>әскери экономикасына қарама-қарсы тұра алатындығын,</w:t>
        <w:br/>
        <w:t>халықтардың Отанды аман сақтап қалу жолында құрбандыққа</w:t>
        <w:br/>
        <w:t>әзір екенін, олардың жалпыұлттық көлемдегі мақсат үшін</w:t>
        <w:br/>
        <w:t>жасампаздық көрсетіп, жаппай ерлік жасауға, өздерінің кәдімгі ада-</w:t>
        <w:br/>
        <w:t>ми мұқтаждары мен мүдделерін екінші кезекке қалдыруға қабілеті</w:t>
        <w:br/>
        <w:t>бар екенін дәлелдеді. Сонымен бірге халық Кеңсе өкіметіне де-</w:t>
        <w:br/>
        <w:t>ген өкпесі мен назын, басына түскен қайғы-қасірстін уақытша</w:t>
        <w:br/>
        <w:t>ұмытуға да күші жетті. Соғыс халықтарды бұрынғыдан да тығыз</w:t>
        <w:br/>
        <w:t>жақындатып, бірлігін нығайта түсті.</w:t>
        <w:br/>
        <w:t>Бір сөзбен айтқанда, совет халқына бел шешіп соғысатын, жа-</w:t>
        <w:br/>
        <w:t>нын пида етіп қорғанатын себептер бар еді. Бұл ең алдымен социа-</w:t>
        <w:br/>
        <w:t>листік Отанның тәуелсіздігін, халықтарды фашизмнің құлдық сту</w:t>
        <w:br/>
        <w:t>қатерінен, неміс барондарының отарлау қаупінен қорғау қажсттігі</w:t>
        <w:br/>
        <w:t>сді. Оған қоса бұл гуманизм, әділсттік псн қайырымдылық идс-</w:t>
        <w:br/>
        <w:t>алдарын, социализмнің әлеуметтік, саяси, экономикалық, мәдени</w:t>
        <w:br/>
        <w:t>жеңістерін қорғау қажеттігі еді. Бұл әлемдік өркениеттің түбегейлі</w:t>
        <w:br/>
        <w:t>мүдделерін де қорғау еді. Сонымен бірге бұл соғыстағы жанқияр-</w:t>
        <w:br/>
        <w:t>лық ерлік бастауында қасіреттің табы мен қайғылы рең жатқаны</w:t>
        <w:br/>
        <w:t>да сөзсіз болатын.</w:t>
        <w:br/>
        <w:t>Мәлік Ғабдуллиннің өмірі мен қызметінде халқымыздың</w:t>
        <w:br/>
        <w:t>осы қайғылы да ерлік тарихы айқын көрініс тапты. 193| жылы</w:t>
        <w:br/>
        <w:t>Көкшетаудағы жеті жылдық мектепті бітірген ол Алматыдағы</w:t>
        <w:br/>
        <w:t>ауыл шаруашылығы институтының жұмысшы факультетіне келіп</w:t>
        <w:br/>
        <w:t>түседі. 1931-1932 жылдарғы ашаршылық оның елінде қалған ең</w:t>
        <w:br/>
        <w:t>жақындарын түгел жоқ қылды. Бірге туған 3 қарындасы мен апа-</w:t>
        <w:br/>
        <w:t>сы, 6 аға-інісі жәнс анасы борі бірдей осы нәубеттен опат болды.</w:t>
        <w:br/>
        <w:t>Тек әкесі ғана тірі қалған еді.</w:t>
        <w:br/>
        <w:t>Білім қуған талапты жас «Пионер» газетіне мақала жазып, оның</w:t>
        <w:br/>
        <w:t>тұрақты авторына айналды. Бір жолы Қазақтың біріккен мемлекет-</w:t>
        <w:br/>
        <w:t>тік баспасының дәлізінде оның бас редакторы Бейімбет Майлин-</w:t>
        <w:br/>
        <w:t>ге кезігеді. Би-ағаң талантты жасты баспа ісіне тартады. Мұнда</w:t>
        <w:br/>
        <w:t>оны тағдыр Собит Мұқановпсн табыстырады. Ол жазушының</w:t>
        <w:br/>
        <w:t>шығармаларын өндіріске әзірлеуге көмектеседі. Осыдан бастап</w:t>
        <w:br/>
        <w:t>Собең Мәлікке жанашыр қамқоршы, рухани әке болып кетеді.</w:t>
        <w:br/>
        <w:t>: 191</w:t>
        <w:br/>
        <w:t>Шығармалары. 3-том</w:t>
        <w:br/>
        <w:t>бір шақта кемел командир, қолбасшылық қабілстімен танылды.</w:t>
        <w:br/>
        <w:t>Москва түбінде ол бастаған қол 27 рет шайқасқа қатысқан екен.</w:t>
        <w:br/>
        <w:t>Соның бесеуінде батальон жау тылында соғысты, жау қоршауын</w:t>
        <w:br/>
        <w:t>жарып шықты. Дивизияның атақты командирі И.В.Панфилов</w:t>
        <w:br/>
        <w:t>Б.Момышұлын Москва түбіндегі шайқастың алғашқы сәтіндегі -</w:t>
        <w:br/>
        <w:t>1941 жылдың 16 қазаны мен 15 қарашасы кезіндегі ерліктері үшін</w:t>
        <w:br/>
        <w:t>Ленинорденімен наградтауғаұсыныс жасады. Алайда8-гвардиялық</w:t>
        <w:br/>
        <w:t>атқыштар дивизиясының бұрынғы командирі И.И.Серебряковтың,</w:t>
        <w:br/>
        <w:t>кадр бөлімінің бастығы Кондратовтың 1944 жылы 17 июльде</w:t>
        <w:br/>
        <w:t>ССРО Жоғарғы Советі Президиумының атына жазған хатында бұл</w:t>
        <w:br/>
        <w:t>ұсыныстың сшбір нәтижесіз қалғаны өкінішпен айтылған.</w:t>
        <w:br/>
        <w:t>Ақиқатында, Бауксңнің Мәскеуді жаудан қорғаудағы үлесі ұшан-</w:t>
        <w:br/>
        <w:t>теңіз. Ол көптеген ресми құжаттарда толық дәлелденді. Мәсслен,</w:t>
        <w:br/>
        <w:t>Баукеңнің жауынгерлік мінездемесінде: «Вместе с другими частя-</w:t>
        <w:br/>
        <w:t>ми дивизин полк Момышулы положил начало разгрома немецких</w:t>
        <w:br/>
        <w:t>оккупантов под Москвой (на Волоколамском направлении)», - де-</w:t>
        <w:br/>
        <w:t>лінген... Ары қарай оған лайықты баға беріледі. «Обшсизвсстныс</w:t>
      </w:r>
    </w:p>
    <w:p>
      <w:r>
        <w:t>заслуги дивизии перед страной, прсобразованис сс в гвардойскую,</w:t>
        <w:br/>
        <w:t>награждснис сс орденом босвого Красного Знамсни и орденом Лс-</w:t>
        <w:br/>
        <w:t>нина, связанные с боввыми успехами 1073-го стрелкового полка,</w:t>
        <w:br/>
        <w:t>командует которым майор Момышулы».</w:t>
        <w:br/>
        <w:t>Осы архивтегі көрсетілген істің 96-98-беттерінде дивизия ко-</w:t>
        <w:br/>
        <w:t>мандирі И.И.Серебряков, дивизия комиссары Лобов, дивизия</w:t>
        <w:br/>
        <w:t>штабының бастығы подполковник Гофман, дивизияның кадр</w:t>
        <w:br/>
        <w:t>бөлімінің бастығы майор Кондратов қол қойған тағы бір ғажайып</w:t>
        <w:br/>
        <w:t>құжат бар. Онда Момышұлының Москва шайқасынан кейін-</w:t>
        <w:br/>
        <w:t>п - 1941 жылдың желтоқсаны мен 1942 жылдың мамыр айы</w:t>
        <w:br/>
        <w:t>кезеңіндегі ерлігі баяндалған. 1942 жылы тамызда осы құжаттар</w:t>
        <w:br/>
        <w:t>негізінде Б.Момышұлына Советтер Одағының Батыры атағы</w:t>
        <w:br/>
        <w:t>берілсін деген награда парағы толтырылған. Қазақ ССР Орталық</w:t>
        <w:br/>
        <w:t>Мемлекеттік архивінде 8-гвардиялық атқыштар дивизиясының</w:t>
        <w:br/>
        <w:t>бұрынғы командирі, гвардия полковнигі И.И.Серебряковтың қолы</w:t>
        <w:br/>
        <w:t>қойылған құжат бар. Иван Ивановичтің қолын дивизиялық кадр-</w:t>
        <w:br/>
        <w:t>лар бөлімінің бастығы растаған. 1944 жылы 17 июльде осы екі</w:t>
        <w:br/>
        <w:t>қолды растаған Қазақ ССР тұрақты өкілінің орынбасары Айтқұлов</w:t>
        <w:br/>
        <w:t>жолдас (ҚРОМА қоры. 1109-тізбе, 6-Іс, 20-22-66.). Бұл документ</w:t>
        <w:br/>
        <w:t>ССРО Жоғарғы Совстінің Президиумына, көшірмесі Қазақ ССР</w:t>
        <w:br/>
        <w:t>Жоғарғы Советіне жолданған. Құжат авторы гвардия полковнигі</w:t>
        <w:br/>
        <w:t>И.И.Серебряков Момышұлының Москва түбіндегі шайқастағы</w:t>
        <w:br/>
        <w:t>205</w:t>
        <w:br/>
        <w:t>Шығармалары. 3-том</w:t>
        <w:br/>
        <w:t>пролстариат диктатурасының әміршіл-әкімшіл мәнінің, идсология-</w:t>
        <w:br/>
        <w:t>лық машина мен төтенше жағдайда елді басқарудың большевик-</w:t>
        <w:br/>
        <w:t>тік өнерінің елгезектігі аса бір жарқырап көрінгенін мойындауға</w:t>
        <w:br/>
        <w:t>тиіспіз.</w:t>
        <w:br/>
        <w:t>Мәлік Ғабдуллин партияның күрделі идеологиялық машинасын-</w:t>
        <w:br/>
        <w:t>да нағыз адамгершілік дсген міндетті атқарды. Ол бұрынғысынша</w:t>
        <w:br/>
        <w:t>тәрбисші-майдангерлердің ұстазы болып қалды.</w:t>
        <w:br/>
        <w:t>Біздің атақты жерлесіміздің қызметінде жауынгерлерді сендіру,</w:t>
        <w:br/>
        <w:t>көзін жеткізу ең басты да маңызды тәсілдер ретінде орын алды.</w:t>
        <w:br/>
        <w:t>Мұны полктің үгітшісі ретіндегі эскери міндеттері, ең бастысы</w:t>
        <w:br/>
        <w:t>оның өзінің өмірлік ұстанған бағыты талап етті. Оның сөзі менісін-</w:t>
        <w:br/>
        <w:t>де алшақтық болмады. «Оның келуі жауынгерлер үшін бүтіндей</w:t>
        <w:br/>
        <w:t>бір оқиға болушы сді», - деп жазды Мәлік туралы Борис Полсвой.</w:t>
        <w:br/>
        <w:t>Әдеби процестің белсенді жасаушысы, жас та болса талант-</w:t>
        <w:br/>
        <w:t>ты ғалым-зерттеуші Мәлік аға соғысты кемеліне келген саяси</w:t>
        <w:br/>
        <w:t>қызметкер, қоғам қайраткері, іс жүзінде Жеңімпаздар ұрпағын</w:t>
        <w:br/>
        <w:t>бейнелейтін бүкілодақтық деңгейдегі тұлға рстінде аяқтады. Оның</w:t>
        <w:br/>
        <w:t>соғыстан кейінгі жылдары атқарған ғылыми қызметі, елімізге ма-</w:t>
        <w:br/>
        <w:t>ман кадрлар даярлау саласына қосқан үлесі, сан алуан қоғамдық</w:t>
        <w:br/>
        <w:t>қызметі өз алдына жеке әңгіме. Біз Кеңес Одағының Батыры, КСРО</w:t>
        <w:br/>
        <w:t>педагогикалық ғылымдар академиясының академигі, филология</w:t>
        <w:br/>
        <w:t>ғылымдарының докторы, профессор Мәлік Ғабдуллиннің соғыс</w:t>
        <w:br/>
        <w:t>жылдарындағы ерлігі жайлы өз ойымызды айтуды мақсат тұттық.</w:t>
        <w:br/>
        <w:t>ӘДІЛДІК БОЛСА ЖАЛҒАНДА</w:t>
        <w:br/>
        <w:t>Он екі мыңға жуық Совет Одағының Батырлары қатарынан Ба-</w:t>
        <w:br/>
        <w:t>уыржан Момышұлы орын алуы тиіс.</w:t>
      </w:r>
    </w:p>
    <w:p>
      <w:r>
        <w:t>Газетіміздің 3 нәмірінде (9 мамыр, 1990 ж.) ССРОПрезидентінің</w:t>
        <w:br/>
        <w:t>1941-1945 жылдардағы Ұлы Отан соғысына белсене қатысқан бір</w:t>
        <w:br/>
        <w:t>топ майдангерге Совет Олағының Батыры атағы берілгендігі тура-</w:t>
        <w:br/>
        <w:t>лы 6 мамырдағы Указында бірде-бір қазақстандықтың жоқтығына</w:t>
        <w:br/>
        <w:t>байланысты өкініш білдірілген еді. Онда республикамыздың мем-</w:t>
        <w:br/>
        <w:t>лекеттік егемендігі жағдайында орталыққа тәуелді болмай-ақ,</w:t>
        <w:br/>
        <w:t>өзімізде «Қазақстанның Халық Батыры» атағы белгіленіп, оны ең</w:t>
        <w:br/>
        <w:t>алдымсн Бауыржан Момышұлы, Рахымжан Қошқарбасв, Сабалақ</w:t>
        <w:br/>
        <w:t>Оразалинов және Қасым Қайсенов сынды қаһармандарымызға.</w:t>
        <w:br/>
        <w:t>беру туралы ұсыныстар айтылған болатын.</w:t>
        <w:br/>
        <w:t>203</w:t>
        <w:br/>
        <w:t>Мапаш ҚОЗЫБАЕВ</w:t>
        <w:br/>
        <w:t>«Ағалар мен апалар, бауырлар мен қарындастар...» - деп халық-</w:t>
        <w:br/>
        <w:t>тың жан дүниесін тебірентті, бүкіл ел В.Лебедев-Кумачтың «Свя-</w:t>
        <w:br/>
        <w:t>шенная война» атты атақты әнінің сөздерін іліп әкетті. И.Сталин</w:t>
        <w:br/>
        <w:t>тек марксизм-ленинизм идеяларына сүйеніп қана қойған жоқ,</w:t>
        <w:br/>
        <w:t>орыс қолбасшыларының әскери дәстүрлерінс, ал Қазақстанда</w:t>
        <w:br/>
        <w:t>Республика партия ұйымының хатшысы болған Ж.Шаяхметов -</w:t>
        <w:br/>
        <w:t>халық батырларының, хан Кенснің жәнс басқа да ұлт-азаттық</w:t>
        <w:br/>
        <w:t>қозғалыстарының басшыларының дәстүрлеріне сүйенді. Суво-</w:t>
        <w:br/>
        <w:t>ров, Кутузов, Невский, Нахимов, Ушаков ордендерінің белгіленуі,</w:t>
        <w:br/>
        <w:t>офицерлік погондар мен генерал атақтары, «барлық елдердің про-</w:t>
        <w:br/>
        <w:t>летарлары, бірігіндер!» ұранынан құпия түрде бас тарту (әскери</w:t>
        <w:br/>
        <w:t>баспасөзде оның орнына «неміс басқыншыларына өлім келсін» де-</w:t>
        <w:br/>
        <w:t>ген ұран енгізілді) - осының бәрі де казармалық социализм идео-</w:t>
        <w:br/>
        <w:t>логиясынан белгілі бір дәрежеде ауытқуға апарып, оны соғысушы</w:t>
        <w:br/>
        <w:t>халықтың еркіне ыңғайландыруға можбүр етті. Сөйтіп, И.Сталин</w:t>
        <w:br/>
        <w:t>бүкіл большевиктік режим халықтың патриотизміне сүйенді.</w:t>
        <w:br/>
        <w:t>Ғылым зерделілігі, қазақ халқының жәнс КСРО-ның басқа да</w:t>
        <w:br/>
        <w:t>халықтарының тарихы мен батырлық дәстүрлерін тамаша білу</w:t>
        <w:br/>
        <w:t>арқасында Мәлік тсз арада жауынгерлер арасындағы үгіт-наси-</w:t>
        <w:br/>
        <w:t>хат ісінің майталман шеберіне айналды. 1943 ж. басында ол Ка-</w:t>
        <w:br/>
        <w:t>линин (1943 ж. 20 қазаннан 1-ші Прибалтика) майданы Саяси</w:t>
        <w:br/>
        <w:t>басқармасының үгітшісі қызметіне ауыстырылады. Осы жауапты</w:t>
        <w:br/>
        <w:t>істерде ол өзінің негізгі міндеті - алдыңғы шептің жауынгерлері-</w:t>
        <w:br/>
        <w:t>мен жұмыс істеу деп түсінді. Ол митингілер мен жиналыстарда сөз</w:t>
        <w:br/>
        <w:t>сөйлеп, жертөле мен дзоттарда, окоптар мен орларда көппен де,</w:t>
        <w:br/>
        <w:t>жекелей де әңгімелер өткізді, үнемі жауынгерлер арасында бола-</w:t>
        <w:br/>
        <w:t>ды. Сонымен бірге ол бөлімдердің штаттағы үгітшілеріне тікслей</w:t>
        <w:br/>
        <w:t>көмек көрсстуге, вЗзвОДТАағы дайы ндығы бар коммунистер мен ком-</w:t>
        <w:br/>
        <w:t>сомол мүшелерінен үгітшілер даярлауға қамқор болуы тиіс сді. Ол</w:t>
        <w:br/>
        <w:t>мұны да ойдағыдай тындырып жүрді.</w:t>
        <w:br/>
        <w:t>Командованис әскер арасындағы бұқаралық-түсіндіру жұмыс-</w:t>
        <w:br/>
        <w:t>тарының мәселелерін шешкен кезде де Ғабдуллиннің пікіріне</w:t>
        <w:br/>
        <w:t>сүйеніп отырды. Бұған мысал ретінде барлық майдандар мен</w:t>
        <w:br/>
        <w:t>әскери округтардың үгіт-насихат бөлімдерінің бастықтарының</w:t>
        <w:br/>
        <w:t>кеңесін атап өтуге болады. Оның жұмысына капитан Ғабдуллин де</w:t>
        <w:br/>
        <w:t>шақырылды. Бұл кеңес 1943 ж. ақпанда Москвада өткізіліп, онда</w:t>
        <w:br/>
        <w:t>орыс емес ұлттар жауынгерлері мен кіші командирлері арасындағы</w:t>
        <w:br/>
        <w:t>жұмыстың жағдайы мен оны жақсарту міндеттері жөніндегі мәселе</w:t>
        <w:br/>
        <w:t>талқыланған сді.</w:t>
        <w:br/>
        <w:t>198</w:t>
      </w:r>
    </w:p>
    <w:p>
      <w:r>
        <w:t>-- Мапаш ҚОЗЫБАЕВ</w:t>
        <w:br/>
        <w:t>Тәжірибелі насихатшы арі үгітшінің ұсыныстары қабыл алы-</w:t>
        <w:br/>
        <w:t>нып, іске асырылды. Орыс тілінен өзге тілдерде шығарылған 110</w:t>
        <w:br/>
        <w:t>әскери газеттерге қосымша (оның 17-сі қазақ тілінде) осы тілдерде</w:t>
        <w:br/>
        <w:t>«Қызыл Армия үгітшісінің кітапшасы» шыға бастады.</w:t>
        <w:br/>
        <w:t>Ал ресми құжаттарды дайындап шығару үшін, орыс смес тіл-</w:t>
        <w:br/>
        <w:t>дерде соғыс батырлары жөніндегі әдсбисттер мен «Үгітші кітал-</w:t>
        <w:br/>
        <w:t>шасын» шығаруды жолға қою үшін Қызыл Армияның Бас Саяси</w:t>
        <w:br/>
        <w:t>Басқармасының үгіт бөлімінде құрылған аудармашы-редактор-</w:t>
        <w:br/>
        <w:t>лар тобының бастығы болып 1944 ж. 1 қарашада майор Мәлік</w:t>
        <w:br/>
        <w:t>Ғабдуллин тағайындалды. Бұл топ 1942 ж. қазанда құрылған еді.</w:t>
        <w:br/>
        <w:t>Саны жағынан шағын, бірақ құрамы жағынан жоғары деңгейдегі</w:t>
        <w:br/>
        <w:t>топ құрамында туысқан республикалардың көрнекті журналистері</w:t>
        <w:br/>
        <w:t>мен жазушылары Абдолла Әбдірахманов, Хасан Вазиров, Георгий</w:t>
        <w:br/>
        <w:t>Ломидзе, Тулкун Рустамов, Сәрсен Аманжолов жоне басқалары</w:t>
        <w:br/>
        <w:t>көп жұмыс тындырды. 1944 ж. 15 қарашаға дейін бұл топ КСРО</w:t>
        <w:br/>
        <w:t>халықтарының 10 тілінде 52 кітапша жоне 260 үндеу дайындап,</w:t>
        <w:br/>
        <w:t>басып шығарды. Оның ішінде қазақ тілінде 5 кітапша жәнс 28</w:t>
        <w:br/>
        <w:t>үндеу дайындалды.</w:t>
        <w:br/>
        <w:t>1945 ж. 2 ақпанда Мәлік Ғабдуллин Саяси Басқармаға осы топтың</w:t>
        <w:br/>
        <w:t>армян, грузин, қазақ, өзбек және татар тілдерінде И.В.Сталиннің</w:t>
        <w:br/>
        <w:t>«Совет Одағының Ұлы Отан соғысы туралы» кітабын аударып,</w:t>
        <w:br/>
        <w:t>жарыққа шығарғанын, Алтын Жұлдыз орденінің негерлеріне</w:t>
        <w:br/>
        <w:t>арналған «Отанның айбынды ұлдары» очерктері жинағын, халық</w:t>
        <w:br/>
        <w:t>және Қызыл Армия әндерінің жинағын, КСРО халықтары</w:t>
        <w:br/>
        <w:t>әдебиетінің классиктерінің Отан және оны қорғау жөніндегі пікір-</w:t>
        <w:br/>
        <w:t>лері тоғыстырылған «Родина» (Отан) альманағын дайындап, басып</w:t>
        <w:br/>
        <w:t>шығарғандығын баяндап берді. Бұл кездс Закавказьс, Орта Азия,</w:t>
        <w:br/>
        <w:t>сондай-ақ Татарстан мсн Башқұртстан халықтарының батырлық</w:t>
        <w:br/>
        <w:t>дәстүрлерін баяндайтын үш жинақты шығару жұмыстары да</w:t>
        <w:br/>
        <w:t>аяқталды. Осыдан жарты жыл өткон соң Мәлік өзі жетекшілік стетін</w:t>
        <w:br/>
        <w:t>топтың 1944 ж. 15 қарашасынан 1945 ж. 15 ақпанына дсйін КСРО</w:t>
        <w:br/>
        <w:t>халықтарының 13 тілінде тағы да 24 кітапша мен 32 үндеу (оның екі</w:t>
        <w:br/>
        <w:t>кітапшасы мен 6 үндеуі - қазақ тілінде) шығарғанын баяндады.</w:t>
        <w:br/>
        <w:t>Бұл хабарламада Кеңес Одағының үш мәрте батыры Александр</w:t>
        <w:br/>
        <w:t>Иванович Покрышкин туралы үндеу он тілде, Кеңес Одағының</w:t>
        <w:br/>
        <w:t>Батыры Юрий Смирнов туралы үндеу тоғыз тілде жарық көргені</w:t>
        <w:br/>
        <w:t>атап көрсетілді. Аудармашы-редакторлар тобының қазақ тілін-</w:t>
        <w:br/>
        <w:t>дегі жарияланымдарының ішінде Ксңсс Одағының Батырлары</w:t>
        <w:br/>
        <w:t>атағын алған Мәншүк Мәмстова, Әлия Молдағұлова, Сағадат</w:t>
        <w:br/>
        <w:t>200</w:t>
        <w:br/>
        <w:t>Шығармалары. 3-том</w:t>
        <w:br/>
        <w:t>Мұндай жұмыстың маңызы сол уақыттағы Совст Қарулы</w:t>
        <w:br/>
        <w:t>Күштерінде КСРО-ның батыс аудандарын жау басып алғаннан</w:t>
        <w:br/>
        <w:t>кейін орыс емес ұлттардың жауынгерлерінің үлес салмағының арта</w:t>
        <w:br/>
        <w:t>түсуіне байланысты өсе түсті. Оған қоса әскерге бұл ұлттардың</w:t>
        <w:br/>
        <w:t>жасы ұлғайған өкілдерінің алынуы да осы жұмысқа тиісті назар</w:t>
        <w:br/>
        <w:t>аударуды талап стті. Олардың арасында білімі таяз, әрі тіптен</w:t>
        <w:br/>
        <w:t>сауатсыз адамдар да аз болған жоқ. Олардың көпшілігі орыс тілін</w:t>
      </w:r>
    </w:p>
    <w:p>
      <w:r>
        <w:t>білмеді, бұл олардың ұрысқа белсенді түрде араласу мүмкіндігін</w:t>
        <w:br/>
        <w:t>шектей түсті: мұндай жауынгерлер командирлерінің бұйрықтарын</w:t>
        <w:br/>
        <w:t>түсінбеді жэне олар бұл үшін ренжитін кездері де аз болған жоқ.</w:t>
        <w:br/>
        <w:t>Ал командирлер болса, өз қол астындағыларға рснішпен қарады.</w:t>
        <w:br/>
        <w:t>Әскер қатарының осылайша өзгеруін сскерс келіп, ВКП(б) ОК</w:t>
        <w:br/>
        <w:t>1942 жылдың 12 маусымында орыс смсс ұлттар жауынгерлері</w:t>
        <w:br/>
        <w:t>арасында тәрбие жұмысын жақсартуды талап етті, осы жылдың</w:t>
        <w:br/>
        <w:t>17 қыркүйегінде Кеңес Армиясының Бас Саяси Басқармасы</w:t>
        <w:br/>
        <w:t>осыған сәйкес нұсқауын шығарды. Олардың негізінде солдаттар</w:t>
        <w:br/>
        <w:t>мен сержанттар арасында жұмыс жүргізу үшін эскер арасындағы</w:t>
        <w:br/>
        <w:t>тұрақты қызметке одақтас республикадан 260 партия қызметкер-</w:t>
        <w:br/>
        <w:t>лері, майдандағы армия саяси қызметкерлері арасынан 2429 адам</w:t>
        <w:br/>
        <w:t>жіберілді. Бұл үшін әскери саяси училишелер жанынан арнайы</w:t>
        <w:br/>
        <w:t>курстар ашылды. Осымен бір мезгілде ұлт республикалары мен</w:t>
        <w:br/>
        <w:t>облыстарда жарық көрген кітаптарды, газеттер мен журналдарды</w:t>
        <w:br/>
        <w:t>майдандағы әскерге жеткізу ісі жолға қойылды. Міне, енді аталған</w:t>
        <w:br/>
        <w:t>кеңесте осы ндай жұмыстың алғашқы нәтижелері мсноны жақсарту</w:t>
        <w:br/>
        <w:t>жөніндегі шаралар талқыланды.</w:t>
        <w:br/>
        <w:t>Мәлік Ғабдуллин кеңеске қатысушыларға өзінің түркі тілдес</w:t>
        <w:br/>
        <w:t>ұлттардың жауынгерлерімен жұмыс жүргізудегі жеке тәжірибесі</w:t>
        <w:br/>
        <w:t>туралы әңгімелеп берді жоне оны жетілдіру жөніндегі бірнеше</w:t>
        <w:br/>
        <w:t>ұсыныстарын да енгізді. Олардың қатарында бұған дейін жарық</w:t>
        <w:br/>
        <w:t>көрген, бірақ тиражы аз жоне бөлімдерге кешіктіріліп жеткізіл-</w:t>
        <w:br/>
        <w:t>ген КСРО халықтарының тілдеріндегі одсбисттерді қайта басып</w:t>
        <w:br/>
        <w:t>шығару туралы ұсыныстар болды. Ол сондай-ақ осы тілдерге</w:t>
        <w:br/>
        <w:t>әскери жарғылар мен ережелерді аударуды, Кеңестік Информбюро</w:t>
        <w:br/>
        <w:t>мәліметтерін, Жоғарғы Бас Қолбасшының бұйрықтары мен басқа</w:t>
        <w:br/>
        <w:t>да ресми құжаттарды сол тілдерде уақытында басып шығарып,</w:t>
        <w:br/>
        <w:t>оны әскер бөлімдеріне жеткізіп тұру жөнінде ұсыныстар айтты. Ол</w:t>
        <w:br/>
        <w:t>ұрыстарда ерекше көзге түскен ортүрлі ұлттардың жауынгерлері</w:t>
        <w:br/>
        <w:t>туралы шағын кітапшалар мен плакаттар шығарудың қажеттілігіне</w:t>
        <w:br/>
        <w:t>де баса назар аударды.</w:t>
        <w:br/>
        <w:t>199</w:t>
        <w:br/>
        <w:t>Мапаш ҚОЗЫБАЕВ</w:t>
        <w:br/>
        <w:t>орнына жеңімпаз марксизм-ленинизм идеологиясы орнықты. Мо-</w:t>
        <w:br/>
        <w:t>нархияның орнына большевиктер партиясының диктатурасы ұүс-</w:t>
        <w:br/>
        <w:t>темдік етті. Сөйтіп, казармалық социализм женді. Саяси салада ол</w:t>
        <w:br/>
        <w:t>партияның мемлекетпен тұтасып кетуімен, экономика саласында-</w:t>
        <w:br/>
        <w:t>экономикадан тыс мәжбүрлсу әдістерінің, прогрсстің пісіп-жетіл-</w:t>
        <w:br/>
        <w:t>ген мәселелерін шсшудс - әкімшілік-бюрократиялық жолдардың</w:t>
        <w:br/>
        <w:t>үстем болуымен; мемлекеттік салада - қуыршақ түріндегі одақтық</w:t>
        <w:br/>
        <w:t>республикалардан тұратын ұлттық мемлекеттіліктің, басқарушы</w:t>
        <w:br/>
        <w:t>большевиктер партиясының қолынадбарыншаорталықтандыры лған</w:t>
        <w:br/>
        <w:t>биліктің номенклатуралық Кеңестер түріндегі демократиялық</w:t>
        <w:br/>
        <w:t>формасының жасанды бейнесінің құрылуымен сипатталса керек.</w:t>
        <w:br/>
        <w:t>Әлеуметтік салада ол жұмысшылар мен шаруаларды меншігі-</w:t>
        <w:br/>
        <w:t>нен айырумен, оларды жалдамалы пролетарийге айналдырып,</w:t>
        <w:br/>
        <w:t>еңбек жемісін қарадүрсін бәліп отырудың орнығуымен, тұрмысты</w:t>
        <w:br/>
        <w:t>жақсарту жөнінде берген уоделердің орындалуы үнемі кейін-</w:t>
        <w:br/>
        <w:t>ге қалдырылуымен көзге түсті. Парасат саласында ол қоғамдық</w:t>
        <w:br/>
        <w:t>құрылыс көптеген жақсы жақтары бола тұра коллективтік</w:t>
        <w:br/>
        <w:t>көзқарастың жскс адамды тұлға рстінде көрсетпейтін дәрсжегсе</w:t>
        <w:br/>
        <w:t>жеткізуімен сипатталды. Рухани салада белгілі бір қалыптан</w:t>
        <w:br/>
        <w:t>шықпайтын ұрандар мен қағидалардың үстемдік етуі орын алды.</w:t>
        <w:br/>
        <w:t>Ең ақыры ұлттық салада бұл қоғам этноцид саясатының іске асы-</w:t>
        <w:br/>
        <w:t>рылуымен, халықтардың қуғын-сүргінге ұшырауымен, беткеұстар</w:t>
      </w:r>
    </w:p>
    <w:p>
      <w:r>
        <w:t>зиялы қауымды жойып жіберуімен, ұлыдержавалық идеология мен</w:t>
        <w:br/>
        <w:t>практиканың үстемдік етуімен ерекше көзге түсті.</w:t>
        <w:br/>
        <w:t>Сөйтіп совет халқы шын мәнінде ізгілікті демократиялық қо-</w:t>
        <w:br/>
        <w:t>ғам - жерұйықтың орнына казармалық социализмге тап болды.</w:t>
        <w:br/>
        <w:t>Мұның бәрі ақиқат.</w:t>
        <w:br/>
        <w:t>Сонымен бірге мәселенің скінші жағы да бар сді. Халықтардың</w:t>
        <w:br/>
        <w:t>мұң-зарымен орнатылған қоғам - социализм жиырма жыл ішінде</w:t>
        <w:br/>
        <w:t>оларға көп жақсылықты да беріп үлгерді. Саяси салада тап жәнс</w:t>
        <w:br/>
        <w:t>ұлттық сзгісі жойылды. Еліміз шстсл капиталының билігі мен</w:t>
        <w:br/>
        <w:t>үстемдігінен құтылды. Экономика саласында жұмыссыздық жойы-</w:t>
        <w:br/>
        <w:t>лып, зор көлемді индустриалдық құрылыс өріс алды; әлеуметтік</w:t>
        <w:br/>
        <w:t>салада жалпыға бірдей тегін білім алуға, денсаулық сақтауға, әлеу-</w:t>
        <w:br/>
        <w:t>меттік қамсыз, дану: ға қол жетті; |99 хани салада әлемдік мәдениеттің</w:t>
        <w:br/>
        <w:t>биігіне көтерілуге мүмкіндік жасалып, ұлттық ымыра мен жаппай</w:t>
        <w:br/>
        <w:t>тендік, коллективизм идеясы іске асырылды; ұлт саясаты саласын-</w:t>
        <w:br/>
        <w:t>да ұлттар мен халықтардың отарлауға дейінгі өздеріне тиссілі жер-</w:t>
        <w:br/>
        <w:t>лері қайтарылып, олардың мемлекеттігі қалпына келтірілді.</w:t>
        <w:br/>
        <w:t>190</w:t>
        <w:br/>
        <w:t>Шығармалары. 3-том</w:t>
        <w:br/>
        <w:t>торых считастс возможным Вы, ибо еправсдливость этого от меня</w:t>
        <w:br/>
        <w:t>требует».</w:t>
        <w:br/>
        <w:t>Амал нешік, бұл реніш пен өкінішке толы хат та жауап-</w:t>
        <w:br/>
        <w:t>сыз қалған. Шын мәнінде Б.Момышұлы батыр ма, батырлыққа</w:t>
        <w:br/>
        <w:t>лайық па? дсген сауалға келейік. Бауыржан Момышұлы атақты</w:t>
        <w:br/>
        <w:t>гөнерал-майор И.В.Панфиловтың, полковник И.И.Серсбряковтың</w:t>
        <w:br/>
        <w:t>сүйікті шәкірті. Ол өзінің ұстаздарындай жаңаша ойлайтын жәнс</w:t>
        <w:br/>
        <w:t>соғыс өнерін замана талабына сай жүргізе білетін білікті офицер</w:t>
        <w:br/>
        <w:t>болған. Ұлы Отан соғысының ауыр да шырғалаң кезеңінде ол</w:t>
        <w:br/>
        <w:t>эскери тактиқаның қалыптасқан жаттанды әдістерінен бас тарт-</w:t>
        <w:br/>
        <w:t>ты, жаңа талапқа сай өзгерістер енгізді. Бауыржан Совст Армия-</w:t>
        <w:br/>
        <w:t>сында алғашқылардың бірі болып, «танкіден үрку» індетін смдей</w:t>
        <w:br/>
        <w:t>білді, жауға түнде бас салу тактикасын игерді, жау қоршауында</w:t>
        <w:br/>
        <w:t>шайқас салуды, сап кұрудың ромбалық әдісімен оны жарып шығу</w:t>
        <w:br/>
        <w:t>тактикасын жан-жақты жетілдірді. И.В.Панфилов қандай бір</w:t>
        <w:br/>
        <w:t>эскери тактиқалық жаңалықтарды іс жүзіне асыруды өзінің да-</w:t>
        <w:br/>
        <w:t>рынды шәкірті Б.Момышұлына тапсыратын. Ал шәкірті болса</w:t>
        <w:br/>
        <w:t>аз ғана күшпен маневрлер жасап, жауға найзағайдай атылып оай-</w:t>
        <w:br/>
        <w:t>ран салды. Жас офицер Москва шайқасында дивизия шеңберінде</w:t>
        <w:br/>
        <w:t>Багратионның рөлін атқарды. Ең қиын сәтте ол арьегардтық</w:t>
        <w:br/>
        <w:t>шайқастар жүргізді, барлық ауыртпалықты, жауапкершілікті</w:t>
        <w:br/>
        <w:t>өз мойнына алды, тапқырлық көрсетіп, тас түйінді шеше білді.</w:t>
        <w:br/>
        <w:t>Жас совет офицерлерінің ішінен үздік шыққан Бауыржан Қызыл</w:t>
        <w:br/>
        <w:t>Армияның ұуставына күрделі өзгеріс енгізу керектігін дәлелдеді.</w:t>
        <w:br/>
        <w:t>Оның «Көк дәптерге» жазған пікірлері Суворовтың «Жеңс білу</w:t>
        <w:br/>
        <w:t>өнері» сияқты ұшқыр ойға, дана пікірлерге, тұжырымдарға толы.</w:t>
        <w:br/>
        <w:t>Сондықтан да М.В.Фрунзе эскери академиясының тыңдаушылары</w:t>
        <w:br/>
        <w:t>оны оқулық құралындай пайдаланды. Атақты 8-гвардиялық</w:t>
        <w:br/>
        <w:t>атқыштар дивизиясының даңқына Б.Момышұлы өз үлесін қосты.</w:t>
        <w:br/>
        <w:t>Бауыржанның А.Бектің «Волоколамское шоссе» кітабының басты</w:t>
        <w:br/>
        <w:t>кейіпкері болуы да мінс осыдан.</w:t>
        <w:br/>
        <w:t>Бауыржан Момышұлының батырлық қасиеттері сан қырлы. Ол</w:t>
        <w:br/>
        <w:t>оның өжеттігінен, бірбеткейлігінен, ерлігінен, ойшылдығынан,</w:t>
        <w:br/>
        <w:t>ұшқырлығынан, табиғи қарапайымдылығынан, қаталдық пен</w:t>
      </w:r>
    </w:p>
    <w:p>
      <w:r>
        <w:t>қайырымдылықты ұштастыра білуінен, тіпті менмендігінен де</w:t>
        <w:br/>
        <w:t>көрінетін. Ол нағыз халықтың ұлы еді. Кейбіреулер оны ұлтшыл деп</w:t>
        <w:br/>
        <w:t>санайтын. Батырдың ұлттық қасистті жоғары ұстауы ұлтшылдыққа</w:t>
        <w:br/>
        <w:t>ұштасқан емес. Ал шын мәнінде И.В.Панфиловтың сүйікті шәкірті</w:t>
        <w:br/>
        <w:t>болса, көзі жұмылғанға дейін шәкірті И.В.Панфиловты дәріптесе,</w:t>
        <w:br/>
        <w:t>207</w:t>
        <w:br/>
        <w:t>Манаш ҚОЗЫБАЕВ</w:t>
        <w:br/>
        <w:t>санаулы ғана ұлының бірі, бір де болса бірегейі. Осылай ол ел</w:t>
        <w:br/>
        <w:t>сүйіспеншілігіне бөленгенін қанағат етті, медет тұтты, еліне,</w:t>
        <w:br/>
        <w:t>халқына сенген ол болашақ ұрпақтың өзін эділ бағалайтынына</w:t>
        <w:br/>
        <w:t>сеніп кетті. «Берген мырза емес, алған мырза», - деген мәтел бар.</w:t>
        <w:br/>
        <w:t>Баукең бар күшін, қолбасшылық дарынын халқының бақытына</w:t>
        <w:br/>
        <w:t>берді. Енді жүктің ауыры болашақ ұрпақ бізде қалды. Ендеше,</w:t>
        <w:br/>
        <w:t>сол берешегімізді атқарайық слім, халқым, көш бастаған аға-</w:t>
        <w:br/>
        <w:t>йын. Баукең «Қазақстанның Халық Батыры» атағының көшін бас-</w:t>
        <w:br/>
        <w:t>тауы тиіс.</w:t>
        <w:br/>
        <w:t>Халық кеңесі,</w:t>
        <w:br/>
        <w:t>1990, ПІ қазан.</w:t>
        <w:br/>
        <w:t>ЖАЗУШЫЛАР ӘУЛЕТІНІҢ ӘУЛИЕ ХАН КЕНЕСІ</w:t>
        <w:br/>
        <w:t>Ілияс Есенберлин... Бұл есімді атағанда қазақ әдебиетінің, қазақ</w:t>
        <w:br/>
        <w:t>мәдснистінің алып тұлғаларының бірі көз алдыңа кслоді. Бойы ор-</w:t>
        <w:br/>
        <w:t>ташадан төмен, көз тоқтатып қараған жанға әрдайым сыпайы да</w:t>
        <w:br/>
        <w:t>сырбаз көрінстін Ілекең шын мәнінде қазақ топырағында туып,</w:t>
        <w:br/>
        <w:t>жиырмасыншы ғасырдың тауқыметін көтерген алыптардың бірі</w:t>
        <w:br/>
        <w:t>екендігі бұл күні баршаға аян.</w:t>
        <w:br/>
        <w:t>Ілекең ағамыздың асылдығы неде? Қазақ әдебиеті бұл күнде</w:t>
        <w:br/>
        <w:t>барша шығыс халықтары әдебиетінің ең алдыңғы қатарында.</w:t>
        <w:br/>
        <w:t>Оның прозасы да, поэзиясы да соңғы ғасырда ғажайып есейді</w:t>
        <w:br/>
        <w:t>де дүниежүзілік әдебиеттің легіне ілікті. Міне, осы тұрғыдан</w:t>
        <w:br/>
        <w:t>карағанда қазақ әдсбистін әлемдік тұғырға қондырған біздің</w:t>
        <w:br/>
        <w:t>мәдениетіміздегі асылдарымыздың бірі, бірі де болса бірсгейі</w:t>
        <w:br/>
        <w:t>Ілскең.</w:t>
        <w:br/>
        <w:t>Ұлы жазушы өзінің эпикалық шығармаларында көшпелі өр-</w:t>
        <w:br/>
        <w:t>кениеттің сырын да, мұңын да, шерін де жан-жақты ашып берді.</w:t>
        <w:br/>
        <w:t>Менменсіген Еуропа ғалымдары мен оқырмандары көшпенділер</w:t>
        <w:br/>
        <w:t>өркениетін тағылар, жабайылар өркениеті есебінде санап келсе,</w:t>
        <w:br/>
        <w:t>енді олар Ілекең шығармаларымен танысқаннан кейін өздерінің</w:t>
        <w:br/>
        <w:t>білімсіздігін, не оның таяздығын, отырықшылар өркениетінің</w:t>
        <w:br/>
        <w:t>көшпенділермен тығыз байланыстығын мойындауға мәжбүр бол-</w:t>
        <w:br/>
        <w:t>ды. Сонау «тоқырау» деп аталған тоталитарлық қылбұрау замана-</w:t>
        <w:br/>
        <w:t>сында тарихшылардан бұрын халқымыздың өткеніне терең бой-</w:t>
        <w:br/>
        <w:t>лап, жаңаша ойлап, толғанып та, тебірсніп тс қалам тартқан жа-</w:t>
        <w:br/>
        <w:t>зушы сң алдымен ол бастаған тарихи романистердін бәрінен жо-</w:t>
        <w:br/>
        <w:t>210</w:t>
        <w:br/>
        <w:t>Мапаш ҚОЗЫБАЕВ</w:t>
        <w:br/>
        <w:t>хан Кенедей батырлығын танытты, заманынан ширек ғасыр озып,</w:t>
      </w:r>
    </w:p>
    <w:p>
      <w:r>
        <w:t>арттағы ұрпаққа өлмес мұра, Ә.Кекілбаев, М.Мағауин, С.Сматаев</w:t>
        <w:br/>
        <w:t>сияқты талантты тарихи романистер мектебін қалдырды. Ендеше,</w:t>
        <w:br/>
        <w:t>Ілекең жай жазушы емес, батыр, жүрекжұтқан жалыңды жазушы,</w:t>
        <w:br/>
        <w:t>халқын сүйген патриот қаламгер, қаһарман күрескер, жазушы</w:t>
        <w:br/>
        <w:t>әлеміндегі хан Кененің өзі, оның өзі болмаса жүрегі мен көзі екен-</w:t>
        <w:br/>
        <w:t>дігіне дау болмаса керек-ті.</w:t>
        <w:br/>
        <w:t>Ілекең - қарышты қаламгер. Ол тапжылмай ізденді, жалықпай</w:t>
        <w:br/>
        <w:t>еңбек етті. Міне, сондықтан да алаулап жүрегінен қан тамызып,</w:t>
        <w:br/>
        <w:t>маңдай терін ағызып, халқын қуантарлық, оның қасиетті атын хан</w:t>
        <w:br/>
        <w:t>төңірегіне көтерер туындылар жазды. Ол өмірден ерте өтті, өлмеді,</w:t>
        <w:br/>
        <w:t>жалындап жанып кетті. Өз ссімін халқымыздың мәңгілік өлместер</w:t>
        <w:br/>
        <w:t>кітабына хаттатты, аты мен затын болашақ ұрпақтарға жаттатты,</w:t>
        <w:br/>
        <w:t>сөйтіп ол біздің зиялылар әулетінің эулиссінс айналды.</w:t>
        <w:br/>
        <w:t>Әулис Ілияс аға! Аруағың исмен (сгсмен смес) сл болған</w:t>
        <w:br/>
        <w:t>халқыңды жебеп, сүйеп жүрсін, мәңгілік дүниссінде тірсніш бол-</w:t>
        <w:br/>
        <w:t>сын! Ал елің болса өзіндей әулиелер әулетінің Ілиясын, әзінің</w:t>
        <w:br/>
        <w:t>қадір-қасиетін, пайғамбардай Ілиясын өзі қанша өмір сүрсе,</w:t>
        <w:br/>
        <w:t>соншалықты ұмытпайды. Әумин!</w:t>
        <w:br/>
        <w:t>Писатель, личность, человек.</w:t>
        <w:br/>
        <w:t>Алматы, 1993. 10 13-66. басылған.</w:t>
        <w:br/>
        <w:t>ЖҰМАБАЙ ШАЯХМЕТОВ ХАҚЫНДА</w:t>
        <w:br/>
        <w:t>Бұл есімді еске алғанда, атағанда әртүрлі сезімге бөленесің,</w:t>
        <w:br/>
        <w:t>ойың тоғыз саққа жүгіреді. Себебі де жоқ емес.</w:t>
        <w:br/>
        <w:t>Ең алдымен Жұмабай Шаяхметов өз заманының перзенті, ол со-</w:t>
        <w:br/>
        <w:t>циалистік жүйенің жақсылығын көрді, өсті, өз өнерінің сан қырын</w:t>
        <w:br/>
        <w:t>танытты. Алайда, жүйе Жұмабайға кейіннен әзінің қатыгездігін</w:t>
        <w:br/>
        <w:t>көрсетті, өз перзентіне деген сүйіспеншілігі баянды болмады,</w:t>
        <w:br/>
        <w:t>бар шырынын сорып алды да, қансыратып лақтырып тастады.</w:t>
        <w:br/>
        <w:t>Пирамиданың ең биігінен құлап түсіп, кісі есігінің алдында ес-</w:t>
        <w:br/>
        <w:t>керусіз, елеусіз жатты, жан баласына керек болмай, көптің бірі,</w:t>
        <w:br/>
        <w:t>қолдың кірі болды. Тамұқтағы көрстін қорлығын, азабын тірісін-</w:t>
        <w:br/>
        <w:t>дс көрді. Ол өзі қалай тоз өсіп, билік төрінс қалай тез шықса, дәл</w:t>
        <w:br/>
        <w:t>өзіндей И.Тажиев, Т.Тәжібасв, Д.Конасв, Ж.Жанғозин, С.Шәрі-</w:t>
        <w:br/>
        <w:t>пов, С.Бәйішсв, А.Қаналин, Р.Ильяшсв, Д.Керімбаев, І.Омаров,</w:t>
        <w:br/>
        <w:t>А.Серіков, А.Бородин, С.Жанбасв, А.Сиразутдинов, Ж.Тәшснов,</w:t>
        <w:br/>
        <w:t>212</w:t>
        <w:br/>
        <w:t>Шығармалары. 3-том --</w:t>
        <w:br/>
        <w:t>батырлық оған нс ксрек» дейтін жандар да бұл күні жоқ смсс. Рас,</w:t>
        <w:br/>
        <w:t>марқұмға бұл атақтан келер, кетердің жоғы рас. Ол Кеңсайдың ба-</w:t>
        <w:br/>
        <w:t>сында, өрлік пен ерліктің нышанын танытып, қалың жайсандардың</w:t>
        <w:br/>
        <w:t>ортасында тұрғандай. Баукең баяғы Баукең, ол өзіне шен де, шек-</w:t>
        <w:br/>
        <w:t>псн дс, атақ та сұраған смсс, енді сұрамайды да. Жақ, бұл атақ тірі-</w:t>
        <w:br/>
        <w:t>гс керек. Ол тарихи әділдік үшін, болашақ жас ұрпақты Отанды</w:t>
        <w:br/>
        <w:t>сүю рухында тәрбиелеу үшін қажет. Ол халқымыздың ғасырлық</w:t>
        <w:br/>
        <w:t>әскери-патриоттық дәстүрінің жалғастығы үшін керек.</w:t>
        <w:br/>
        <w:t>Т.Г.Шевченконың екі мәрте жерленгені мәлім. Сол екінші рет</w:t>
        <w:br/>
        <w:t>Днепрдің биік жарқабағы Каневодағы бейітке табытты түсіріп</w:t>
        <w:br/>
        <w:t>жатқанда Коцюбинский деген украин ақыны: «Сенің бақытың, Та-</w:t>
        <w:br/>
        <w:t>рас енді басталды», - дсген скен. Совст Одағының Батыры атағы</w:t>
        <w:br/>
        <w:t>шын мәніндегі халық батырына берілсе, ол Баукеңнің мәңгілік</w:t>
      </w:r>
    </w:p>
    <w:p>
      <w:r>
        <w:t>бағы болар еді. Ел болса ол дүниеге кеткен Батыры тіріліп, рухы</w:t>
        <w:br/>
        <w:t>мәңгілік қолдап жүретіндей бір серпілер еді, әділдік пен қайта</w:t>
        <w:br/>
        <w:t>құру шынында да бар екендігіне көзі тағы бір жетер еді. Ел еңсесі</w:t>
        <w:br/>
        <w:t>көтеріліп, сңбегінс ерлігі, тарихына даңқы сай екендігіне коміл</w:t>
        <w:br/>
        <w:t>сснер сді. Баукең болса тарихтағы өз орнын алып, И.В.Панфилов</w:t>
        <w:br/>
        <w:t>сынды өкіл әкесімен бірге Совст Қарулы Күштерінің даңқын</w:t>
        <w:br/>
        <w:t>көтеріп, қалың қолдың еліне, Отанына айбар болған күштің рухын</w:t>
        <w:br/>
        <w:t>көтере берері хақ.</w:t>
        <w:br/>
        <w:t>СӨЗ СОҢЫНДА, тағы бір сауалға жауап іздеуді парызым деп</w:t>
        <w:br/>
        <w:t>есептеймін. Осыншама ерлік көрсеткен, Отанына, халқына шек-</w:t>
        <w:br/>
        <w:t>сіз сүйіспеншілігін қан майданда долслдсген пендеге Совсттер</w:t>
        <w:br/>
        <w:t>Одағының Батыры атағын бермсу собсбі қандай?</w:t>
        <w:br/>
        <w:t>Оның бір-ақ себебі бар. Бауыржан шындықты бірден-бір</w:t>
        <w:br/>
        <w:t>пір еткен жан. Ол әкімшілік-әміршілдік системаның жексұрын</w:t>
        <w:br/>
        <w:t>қасиеттерін елден ерте түсініп те, түңілген жан. Жазушы өзінің</w:t>
        <w:br/>
        <w:t>«Жонарқа» деген шағын әңгімесін: «ханның еркесі болғанша,</w:t>
        <w:br/>
        <w:t>жігіттің серкесі бол» дедім Ішімнен», - деп аяқтапты. Бұл Баукеңнің</w:t>
        <w:br/>
        <w:t>өмірлік көзқарасы десем қателеспеген болармын. Баукең әміршіл-</w:t>
        <w:br/>
        <w:t>әкімшілдік система қиянға шыққан кезде әскери қолбасшы</w:t>
        <w:br/>
        <w:t>болғандарға да, одан қалды ел басқарған көсемдерге де қолбала</w:t>
        <w:br/>
        <w:t>болғысы келмеді, өр кеудесін жан баласына бастыртпады.</w:t>
        <w:br/>
        <w:t>Ол жігіттің серкесі болып қалды, бас бостандығын бір сот те</w:t>
        <w:br/>
        <w:t>жоғалтпай өтті: қоғамға ренжіген ол кейбір сәтте қияңқылық та,</w:t>
        <w:br/>
        <w:t>қыңырлық та көрсеткісі келді, бірақ халқына, Отанына рснжугс</w:t>
        <w:br/>
        <w:t>болмайтынын ол жақсы түсінді. Ұлы Отан соғысының Батырла-</w:t>
        <w:br/>
        <w:t>ры он екі мыңға таяу. Баукең болса халық өзі батыр деп таныған</w:t>
        <w:br/>
        <w:t>209</w:t>
        <w:br/>
        <w:t>Шығармалары. 3-том --- --</w:t>
        <w:br/>
        <w:t>сң жас ғалым, Философия жәнс құқық институтының директоры</w:t>
        <w:br/>
        <w:t>болып қызмет етті. Сәкең аз жылдар ішінде институтта жастар іші-</w:t>
        <w:br/>
        <w:t>нен көптеген ғылыми мамандар даярлады, оның басшылығымен</w:t>
        <w:br/>
        <w:t>ғылыми бағыттар, мектептер қалыптасты.</w:t>
        <w:br/>
        <w:t>1967 жылы Қазақ КСР Ғылым академиясы өнегелі, өнерлі да-</w:t>
        <w:br/>
        <w:t>рын иссі Салық Зимановты бірден өзінің толық мүшесі - акадс-</w:t>
        <w:br/>
        <w:t>мик стіп сайлайды. Сөйтіп, майданнан келген жиырма жыл ішін-</w:t>
        <w:br/>
        <w:t>де сырттан оқитын студенттен Ұлттық Ғылым академиясының</w:t>
        <w:br/>
        <w:t>толық мүшесіне дейінгі жолдан өтті. «Өскелең елдің ұлы қарымды</w:t>
        <w:br/>
        <w:t>келеді», - дейді екен атам қазақ. Қазақ халқының Ұлттық акаде-</w:t>
        <w:br/>
        <w:t>миясы ірге көтерген соғыстан кейінгі жиырма жылда ұлттық ин-</w:t>
        <w:br/>
        <w:t>теллигенция ғажайып өсіп, өркендеді. Соның бір көрінісі - Сәкең</w:t>
        <w:br/>
        <w:t>өмірі, оның ұлағаттық өмір жолы! Елге беймәлім әскерден келген</w:t>
        <w:br/>
        <w:t>жас майор Салық Зиманов сол жылдары әмірінің қарқынды да</w:t>
        <w:br/>
        <w:t>қарымды ұмытылмас белесін өткерді, еліне белгілі ғалым, пара-</w:t>
        <w:br/>
        <w:t>сатты азамат болып танылды. Майданда жараланған тәннен қан</w:t>
        <w:br/>
        <w:t>ақса, бұл жылдары қажымас қара нардың жүгін арқалаған Соксң</w:t>
        <w:br/>
        <w:t>қаншама тер төкті доссңші! Қайырымы мол өмір шіркін оның</w:t>
        <w:br/>
        <w:t>ссесін сселеді, қос майданның қаһарманы ұлт перзентін жаңа</w:t>
        <w:br/>
        <w:t>шындарға жетеледі.</w:t>
        <w:br/>
        <w:t>ҰЛТ ПЕРЗЕНТІ</w:t>
        <w:br/>
        <w:t>Сокең өмірі осы бір есею жылдарынан кейін бұлтсыз болды де-</w:t>
        <w:br/>
        <w:t>сек қателесер едік. Жарқ етіп аспанда аққан қанатты жұлдыздай ол</w:t>
      </w:r>
    </w:p>
    <w:p>
      <w:r>
        <w:t>ғылым көгіне шыққан кезде оны күндеушілер де, қызғаншақтық</w:t>
        <w:br/>
        <w:t>жасағандар да табылды. Талай мәртебелі қызметтен дс оны</w:t>
        <w:br/>
        <w:t>тайдырған ксэдер болды. Бірақ ол мойымады, шындықтың бір күні</w:t>
        <w:br/>
        <w:t>жеңетініне сенді. Барлық ықылас-ниетін ғылымға төкті. Ғалым</w:t>
        <w:br/>
        <w:t>жазған том-том еңбектер жыл сайын шығып жатты. Күншілдер</w:t>
        <w:br/>
        <w:t>менізін андып баққандарға ол өз зерттеулерін қарсы қойды, күндер</w:t>
        <w:br/>
        <w:t>өте оның шын мәніндегі ғалым екендігіне, жасанды, шенқұмар,</w:t>
        <w:br/>
        <w:t>баққұмар жан смсс скендігінс олдің де, ездің де көзі жетті.</w:t>
        <w:br/>
        <w:t>Пендс өз басына, слбасынакүнтуғандатанылады. Тоталитарлық</w:t>
        <w:br/>
        <w:t>жүйені тек қағаздан, теориядан емес, іс жүзінен жақсы білетін</w:t>
        <w:br/>
        <w:t>ғалым өз принциптерінен қайтпады, номенклатураға иіліп, құлдық</w:t>
        <w:br/>
        <w:t>деп айтпады.</w:t>
        <w:br/>
        <w:t>Сәкең елден көп бұрын Шәкәрім ісімен танысты, ол кінәсіз деп</w:t>
        <w:br/>
        <w:t>талай жылы креслода жайғасқан акадсмик ағаларымен, органдағы</w:t>
        <w:br/>
        <w:t>223</w:t>
        <w:br/>
        <w:t>Шығармалары. 3-том</w:t>
        <w:br/>
        <w:t>мен, зейінділігімен, адамгершіл биіктігімен көрінс білді. Әсіресе ол</w:t>
        <w:br/>
        <w:t>Қаныш ағаның республика Ғылым академиясының ордасын тігер</w:t>
        <w:br/>
        <w:t>кездегі еңбегінс тәнтілігін айтып, оған өз тарапынан жасаған тірлі-</w:t>
        <w:br/>
        <w:t>гін жылылықпен еске алатын. Соғыстың ең қиын кезеңінде ғылым</w:t>
        <w:br/>
        <w:t>мен өнерге, Одақтың соғыстың отына шарпылған өлкелерінен</w:t>
        <w:br/>
        <w:t>келген ғалымдарына жасаған қамқорлығы өз алдына бір төбс.</w:t>
        <w:br/>
        <w:t>Соның бір айғағы ретінде 1985 жылы Ұлы Отан соғысындағы</w:t>
        <w:br/>
        <w:t>Жеңістің 40 жылдығына дайындық барысында ғылым мен білімге</w:t>
        <w:br/>
        <w:t>арналған бір серияда Нұрекеңнің естелігі жазылып, арнайы</w:t>
        <w:br/>
        <w:t>фильмде хатталған сді.</w:t>
        <w:br/>
        <w:t>Нұрекең Мәскеуде тұрса да, елмен тығыз байланыста болды.</w:t>
        <w:br/>
        <w:t>Мереке сайын құттықтау хаттары келетін. Пендешіліктің құрығына</w:t>
        <w:br/>
        <w:t>іліккен басым кейде сол хаттарға жауап та бермейтін кез болатын.</w:t>
        <w:br/>
        <w:t>Бірде Нұрағаң былай деді: «Мен, айналайын Манаш, достарым-</w:t>
        <w:br/>
        <w:t>ды қатты бағалаймын. Жоғалтқым келмейді оларды. Бірақ, мен</w:t>
        <w:br/>
        <w:t>зейнеткермін, сендерге зияным болмаса, беретін көмегім жоктың</w:t>
        <w:br/>
        <w:t>қасы. Бір кезде мені құттықтап, құрмет көрсететіндер саны көп-ақ</w:t>
        <w:br/>
        <w:t>болатын. Қазір солардың саны жыл сайын азайып келеді. Үш рст</w:t>
        <w:br/>
        <w:t>қатарынан хатыма жауап бермеген достарымды тізімнен қиналып</w:t>
        <w:br/>
        <w:t>отырып сызамын. Жүрегіме сол сызықтар қара дақ болып із</w:t>
        <w:br/>
        <w:t>қалдырады». Мен асыл аға жанының өте нәзік екенін сонда ғана</w:t>
        <w:br/>
        <w:t>түсіндім.</w:t>
        <w:br/>
        <w:t>Қазақтың тұңғыш мүсіншісі Кәкімжан Наурызбайға жасаған</w:t>
        <w:br/>
        <w:t>Нұрағаның қамқорлығы ел арасына кең тараған. Кәкімжан да</w:t>
        <w:br/>
        <w:t>Нүрекеңді өз әкесіндей жақсы көре білді, үйлену тойына арнайы</w:t>
        <w:br/>
        <w:t>шақырып, баласының атын Нұртас деп атап, Нұрекеңнің батасын</w:t>
        <w:br/>
        <w:t>алды. Тастан Нұрағаның кслбстін нұр жаудырып қашап бейнелс-</w:t>
        <w:br/>
        <w:t>ді. Ағаны соңғы сапарына өз қолымен аттандырды.</w:t>
        <w:br/>
        <w:t>1988 жылдың мамырында Мәскеуге ұлтаралық қатынас жөнінде</w:t>
        <w:br/>
        <w:t>Өзбекәлі досым бастап, конференцияға бардық. Бір күні Өзекең</w:t>
        <w:br/>
        <w:t>тұрып «Нұрскеңе барып қайтуға қалай қарайсың?» - дсді. Сөйтіп</w:t>
        <w:br/>
        <w:t>екеуіміз ағаға сәлем беруге бардық. Емханада өзі де, бәйбішесі де</w:t>
        <w:br/>
        <w:t>болып, емделіп шыққан екен. Шешеміз қозғала алмай қалыпты.</w:t>
        <w:br/>
        <w:t>Өзіміз жүгіріп, шай даярладық. Көптен көріспеген ағамен дидар-</w:t>
        <w:br/>
        <w:t>ласып, сұхбаттасып кеттік. «Аға! Жас болса келді, өлім бар, жітім</w:t>
        <w:br/>
        <w:t>бар, жат жерде көптің бірі болып, далада қалсаңыз сүйекке дақ</w:t>
      </w:r>
    </w:p>
    <w:p>
      <w:r>
        <w:t>түседі ғой! Елге оралар кез келген жоқ па?» - дедім. «Ей, айна-</w:t>
        <w:br/>
        <w:t>лайын Манаш-ай, көптен бітпей жүрген жараның бетін тырнадың-</w:t>
        <w:br/>
        <w:t>ау. Осы әңгімені қолында билігі бар інілерімс айта алмай, қор бо-</w:t>
        <w:br/>
        <w:t>лып жүрген жоқпын ба?» - деді. Бұл менің Нұрағаны ақтық көруім</w:t>
        <w:br/>
        <w:t>217</w:t>
        <w:br/>
        <w:t>Шығармалары. 3-том</w:t>
        <w:br/>
        <w:t>ғары көтерілді. Тарихи тақырыпқа Ілекеңнен кейін қалам тартқан</w:t>
        <w:br/>
        <w:t>И.Калашников болса, Ілекеңе эпикалық құлаш сермеу жағынан</w:t>
        <w:br/>
        <w:t>да, көркемдік жағынан да жете алмады. Ал В.Чивилихин болса</w:t>
        <w:br/>
        <w:t>тыраштанып, ұлыдержавалық шовинизмнің жел кемесінс мініп,</w:t>
        <w:br/>
        <w:t>дауылдың айдаған жағына ағып, мекенсіз бір аралға тіреліп,</w:t>
        <w:br/>
        <w:t>омақаса құлады. Ұлы Мұхтардың «Абайынан» кейін Ілекеңнің</w:t>
        <w:br/>
        <w:t>эпикалық шығармаларын оқыған әлемдік барша қауым қазақ</w:t>
        <w:br/>
        <w:t>әдебиетінің көшпенділер өркениетінің сырын ашудағы айрықша</w:t>
        <w:br/>
        <w:t>рөлін біржолата мойындады, мойындап қана қоймады, бар-</w:t>
        <w:br/>
        <w:t>ша дүниежүзілік адам баласының дамуында отырықшылар мен</w:t>
        <w:br/>
        <w:t>көшпенділер өркениетін бір жүйсмен біріктіріп қарау керектігін</w:t>
        <w:br/>
        <w:t>түсінді, көшпеңділер әркенистінің тарихтағы ғажайып маңызын</w:t>
        <w:br/>
        <w:t>терең зерттеп, болашаққа батыс псн шығыстың қол ұстасып баруы</w:t>
        <w:br/>
        <w:t>керектігіне көзі ашылды. Бір кездегі ағылшын ақыны Киплингтің</w:t>
        <w:br/>
        <w:t>«Батыс аты- батыс, шығыс аты - шығыс, олардың қосылуы мүмкін</w:t>
        <w:br/>
        <w:t>емес», - деген тұжырымның отаршыл психологиямен уланып,</w:t>
        <w:br/>
        <w:t>көкірсгінс нан піскен алаяқтың сандырағы скендігіне бұл ксздс</w:t>
        <w:br/>
        <w:t>сшкім дс күмәнданбаса керек-ті.</w:t>
        <w:br/>
        <w:t>Ұлы жазушының мен өз басым азаматтық срлігінс тәнтімін. Кс-</w:t>
        <w:br/>
        <w:t>шегі атақты ғалым Е.Бекмахановтың итжеккенге аударылуының</w:t>
        <w:br/>
        <w:t>басты себебі - ұлт-азаттық қозғалысының ең бір жабық тақыры-</w:t>
        <w:br/>
        <w:t>бы - хан Кене бастаған қаһарман халқымыздың бостандық күрес</w:t>
        <w:br/>
        <w:t>тарихын зерттеуі емес пе еді. Міне, осы бір «жабық», басқаша</w:t>
        <w:br/>
        <w:t>айтқанда, «абақты», «итжеккенге» айдауы мүмкін тақырыпқа ора-</w:t>
        <w:br/>
        <w:t>Лу үшін қандай жүрек керек десеңші! Егер біз 400 жылға жуық</w:t>
        <w:br/>
        <w:t>созылған Ресей империясына қарсы жүргізілген 300-ге жуық ұлт-</w:t>
        <w:br/>
        <w:t>азаттық қозғалысының көріністері болды десек, басқаша айтқанда,</w:t>
        <w:br/>
        <w:t>үзілмеген, үдеген, тұтас бір ұлт-азаттық қозғалысы болды десек,</w:t>
        <w:br/>
        <w:t>солардың ішінде хан Кене бастаған көтерілісте жеке иемен ел бо-</w:t>
        <w:br/>
        <w:t>ламын деген көрініс көңілі де, көзі де соқыр жанға жалындап-ақ</w:t>
        <w:br/>
        <w:t>көрініп тұрған-ды. Империяның жанына бататыны да, көңілінің</w:t>
        <w:br/>
        <w:t>мұз болып қататыны да осы скенін сліміздің жүрск жұтқан ерлері</w:t>
        <w:br/>
        <w:t>бір сәт ұмытқан смсс-ті. Солай дссск тс нсбір арыстандай қаһарлы,</w:t>
        <w:br/>
        <w:t>жолбарыстай айбарлы, түлкідей айлалы дсген ерлеріміздің жүрегі</w:t>
        <w:br/>
        <w:t>шайылып, ашық, бетпе-бет империяға жекпе-жекке шығуға дәті да-</w:t>
        <w:br/>
        <w:t>уаламайтын кез еді ғой бұл. Міне, осы сәтте Ілекең ағамыз білекті</w:t>
        <w:br/>
        <w:t>сыбанып, сауытынкиіп, бес жарағын асынып, «мен мұндамын!» деп</w:t>
        <w:br/>
        <w:t>шықпады ма, ағайын! Жоқ, қалай десеңіздер олай деңіздер, Ілскең</w:t>
        <w:br/>
        <w:t>империялық айбардан, қаһардан қорықпады, зиялы қауым ішінде</w:t>
        <w:br/>
        <w:t>211</w:t>
        <w:br/>
        <w:t>Мапаш ҚОЗЫБАЕВ</w:t>
        <w:br/>
        <w:t>еді. Тірісінде желкен қайықтай сол бір тұлғалардың телегей теңіз</w:t>
        <w:br/>
        <w:t>бетіне сыймай, ел көгіне жете алмай шерменде болып жүргенін</w:t>
      </w:r>
    </w:p>
    <w:p>
      <w:r>
        <w:t>өзім сонда ғана түсіндім.</w:t>
        <w:br/>
        <w:t>Нұрағаның қатты сыйласып өткен бір адамы Евней аға еді. Екеуі</w:t>
        <w:br/>
        <w:t>бірін-бірі сағынысып көрісстін. Бірін-бірі смсурінінен түсінстін. Бірде</w:t>
        <w:br/>
        <w:t>Евней аға телефон шалып, өзінің бір жеті жедел шаруамен Мәсксудс</w:t>
        <w:br/>
        <w:t>болатынын, Нұрағаны маған аманат стстінін айтты. Мен сол бір жеті-</w:t>
        <w:br/>
        <w:t>де Нұрағаңнмен жеті жыл бірге өмір сүргендей сабақ алдым.</w:t>
        <w:br/>
        <w:t>Нұрекеңнің көрнекті мемлекет қайраткері екендігі күмән тудыр-</w:t>
        <w:br/>
        <w:t>маса керек. Соғыс алдында халықтық құрылыс әдісімен оңтүстік</w:t>
        <w:br/>
        <w:t>өлкедегі каналдар қазу, облысаралық тас жолдар салу ісінің басы-</w:t>
        <w:br/>
        <w:t>қасында болды. Ұлы Отан соғысы кезіңде Теміртауда металлургия</w:t>
        <w:br/>
        <w:t>зауытын салуды өзі тікелей басқарды. КСРО Ғылым академиясы-</w:t>
        <w:br/>
        <w:t>ның президенті, академик В.Л.Комаровты Мәскеуден Алматыға</w:t>
        <w:br/>
        <w:t>арнайы шақырып, Ғылым академиясының Орал мен Сібірдің ре-</w:t>
        <w:br/>
        <w:t>сурсын Отан қорғау мақсатына жұмылдыру комиссиясының ая-</w:t>
        <w:br/>
        <w:t>сын кеңейтіп, Орал мен Сібір қатарына Қазақстанды қостырған да</w:t>
        <w:br/>
        <w:t>Нұрағаң болатын. Ол өкімет басында жүргенде Ақмола - Қарталы</w:t>
        <w:br/>
        <w:t>жолы, Мойынты - Шу теміржолы салынды. Өкімст басшысы қол</w:t>
        <w:br/>
        <w:t>қойған көптеген құжаттарда бұл жолдарды тез қарқынмен салудың</w:t>
        <w:br/>
        <w:t>стратегиялық, экономикалық маңызы жан-жақты дәлелденді.</w:t>
        <w:br/>
        <w:t>Өмірдің бір белесінде Нұрекең Атырау өлкесінде еңбек етті. Осы</w:t>
        <w:br/>
        <w:t>бір сотте Ембі әлемдік тұғырға қонарлықтай бағы жанды. Атырау</w:t>
        <w:br/>
        <w:t>өлкесінде 6 мың гектар жерге суармалы егіс өндірілді.</w:t>
        <w:br/>
        <w:t>Ол адам тани білетін. Кадрларды жас деп қарамады, қызмет</w:t>
        <w:br/>
        <w:t>бабында сынап өсірді, баулыды. Міне, осындай слгс танымал</w:t>
        <w:br/>
        <w:t>Д.Қонаев, Т.Тәжібаев, И.Тәжисв, І.Омаров сияқты азаматтарды</w:t>
        <w:br/>
        <w:t>өзінс серік стіп, өкімет билігіне экелген дс Жұмскең мен Нұрскең</w:t>
        <w:br/>
        <w:t>болатын. Қара басының қамын ойламай, сл деп сніреп өткен аза-</w:t>
        <w:br/>
        <w:t>мат еді ол. Барынша қарапайым, жаны жайдары, тіл қадірін пір</w:t>
        <w:br/>
        <w:t>тұтып ұзақ жылдар бойы жалғыз өзі бір ғылыми институттың</w:t>
        <w:br/>
        <w:t>зерттеу жұмысын атқарған, ғылым мен білімнің жанашыры болған</w:t>
        <w:br/>
        <w:t>қайраткер жан еді ол. «Ұлық болсаң, кішік бол» деген ұлағатты</w:t>
        <w:br/>
        <w:t>өмір бойы іс жүзіне асырған жан еді ол. Адам болып туып, адам</w:t>
        <w:br/>
        <w:t>болып өтудің өнегесін көрсеткен еді ол. «Жақсының аты өлмейді,</w:t>
        <w:br/>
        <w:t>ғалымның хаты өлмейді» деген сөз Нұртас аға сияқты халық пер-</w:t>
        <w:br/>
        <w:t>зенттеріне айтылса керек.</w:t>
        <w:br/>
        <w:t>Егемен Қазақстан,</w:t>
        <w:br/>
        <w:t>1994, 5 қазап.</w:t>
        <w:br/>
        <w:t>218</w:t>
        <w:br/>
        <w:t>Мапаш ҚОЗЫБАЕВ</w:t>
        <w:br/>
        <w:t>ІСІМЕН ӨНЕГЕ БОЛҒАН</w:t>
        <w:br/>
        <w:t>(Мемлекет қайраткері Нұртас Оңдасыновтың</w:t>
        <w:br/>
        <w:t>туғанына 90 жыл)</w:t>
        <w:br/>
        <w:t>Адам баласы өмірге келеді, замана шіркін өтсді. Өмір бейне бір</w:t>
        <w:br/>
        <w:t>тоқтамай ағатын су сияқты. Өткенге бұрылып қарасаң. артыңда</w:t>
        <w:br/>
        <w:t>өскен ну сияқты. Ал, төменнен жоғарыға қарасаң, қамал басында</w:t>
        <w:br/>
        <w:t>тігілген ту сияқты. Ойында сәулесі бар, ісінде әуресі бар жанның</w:t>
        <w:br/>
        <w:t>артында із қалдырары сөзсіз.</w:t>
        <w:br/>
        <w:t>Өмірге дол осындай көзқарас бүгін арамызда тірі жүрсе 90 жасқа</w:t>
        <w:br/>
        <w:t>келетін Нұртас Дәндібайұлы Ондасыновқа да тон еді. Нұрағаң</w:t>
        <w:br/>
        <w:t>өткенді ойлап, бүгінгіні толғап, болашақты болжап, сан-сапалақ</w:t>
        <w:br/>
        <w:t>құбылыстарды тартылған жіптей бір ізге салар ақыл-парасаты мол</w:t>
      </w:r>
    </w:p>
    <w:p>
      <w:r>
        <w:t>нар азамат-тұлға еді-ау. Өмірдің неше түрлі талқысына түскен ол</w:t>
        <w:br/>
        <w:t>күндердің күні зсйнсткср болып, Мәсксуден бір-ақ шықты.</w:t>
        <w:br/>
        <w:t>1969 жылы маусым айының басында астанада докторлық дис-</w:t>
        <w:br/>
        <w:t>сертация қорғауға бардым. Марқұм әкем Қабаш: «Осы Мәскеуде</w:t>
        <w:br/>
        <w:t>Нұртас тұрады дсйді. Соғыс кезінде республиканы басқарған сл</w:t>
        <w:br/>
        <w:t>ағасы ғой. Ғылыми кеңеске шақырсаң қайтеді», - деді. Әкемнің</w:t>
        <w:br/>
        <w:t>көңілін қош алып, Нұрағаңа телефон шалдым. Бірақ ол кісі менің</w:t>
        <w:br/>
        <w:t>шақыруымды біртүрлі салқын қабылдады. «Немене, шырақ, қорғай</w:t>
        <w:br/>
        <w:t>алатыныңа сенбейсің бе? Менің не керегім бар?» - дегендей зілді</w:t>
        <w:br/>
        <w:t>жауап берді. «Нұраға, - дедім. - олай түсінсеңіз қателесесіз. Әуелі</w:t>
        <w:br/>
        <w:t>тәңірге, содан өз күшіме сеніп келдім. Сізден ешқандай көмек</w:t>
        <w:br/>
        <w:t>сұрағым жоқ. Тек қана тобынан жазған жалғыз қаздай Мәсксудс</w:t>
        <w:br/>
        <w:t>жүрген ел ағасы, тым болмаса, осында болып жатқан істердің</w:t>
        <w:br/>
        <w:t>басы-қасында жүрсін деген тілек еді. Мүмкіндігіңіз болмаса, бізді</w:t>
        <w:br/>
        <w:t>айып стпегейсіз...»</w:t>
        <w:br/>
        <w:t>Нұрекең ойланып қалды. Адресін айтып, көлік жіберуді өтінді.</w:t>
        <w:br/>
        <w:t>Міне, осылай докторлық қорғаған кеңес жұмысына әкем екеуі бір-</w:t>
        <w:br/>
        <w:t>ге қатысты.</w:t>
        <w:br/>
        <w:t>Нұрағаң менің тірлігімс разы болды. Тойда сөйлеп, батасын</w:t>
        <w:br/>
        <w:t>берді. Міне, осылай ағамен қарым-қатынасым жалғасып, әке мен</w:t>
        <w:br/>
        <w:t>баланың сүйіспеншілігіне ұласты.</w:t>
        <w:br/>
        <w:t>Нұрекең көп білстін, көпті көріп, көңіліне тоқыған, өмірден</w:t>
        <w:br/>
        <w:t>мол тағылым алған кісі еді. Қазақ республикасының өкіметін ұзақ</w:t>
        <w:br/>
        <w:t>жылдар басқарып жүріп, мындаған адамдармен жүздесіп, тілдесіп,</w:t>
        <w:br/>
        <w:t>пікір алысқан ол сын көзбен өзінс дс қарап үйрснгенін үзбей айтып</w:t>
        <w:br/>
        <w:t>отыратын. Қаныш, Мұхтар ағалар бастаған алыптармен араласып</w:t>
        <w:br/>
        <w:t>жүріп аласармады, өзінің барынша кішіпейілдігімен, зерделілігі-</w:t>
        <w:br/>
        <w:t>216</w:t>
        <w:br/>
        <w:t>Шығармалары. 3-том</w:t>
        <w:br/>
        <w:t>Ж.Шаяхмстов 1937-1938 жж. жалпылама террор ксзінде Сол-</w:t>
        <w:br/>
        <w:t>түстік Қазақстан облысындаорганда бөлім бастығы, тергеуші болды.</w:t>
        <w:br/>
        <w:t>Аты шулы процестерге араласқан құжаттар жоқ. Алайда Жұмабай</w:t>
        <w:br/>
        <w:t>қатаң. қатал тергеуші болды, ұсталған адамдарға қол жұмсады деп</w:t>
        <w:br/>
        <w:t>айыптап айтылған сөздер 1956 жылдан кейін сстіліп жүрді.</w:t>
        <w:br/>
        <w:t>Тарихи тұлғаның тағдыры ауыр. Оны өзі тірісінде бірге өмір</w:t>
        <w:br/>
        <w:t>сүрген халық, ел сынайды, өмірден кеткеннен кейін тағы да замана</w:t>
        <w:br/>
        <w:t>елегінен өтеді. Жұмабаймен бірге өмір сүрген замандастарының</w:t>
        <w:br/>
        <w:t>басым көпшілігі оның іскерлігін, әділдігін, принципке беріл-</w:t>
        <w:br/>
        <w:t>гендігін, турашылдығын айтады. Қалай болғанда да Жұмабай</w:t>
        <w:br/>
        <w:t>Шаяхметов - Қазақ елінің басы-қасында жиырма жылға жуық</w:t>
        <w:br/>
        <w:t>болған азамат. Тарихқа сын көзбен қарау барысында мынау тек</w:t>
        <w:br/>
        <w:t>қызыл бояудан, мынау қара бояудан тұрады деп үзілді-кесіл-</w:t>
        <w:br/>
        <w:t>ді айтуға болмайды. Жұмыстан босап, тұрған үйінен Қазақстан</w:t>
        <w:br/>
        <w:t>Министрлер Кеңесінің іс басқармасының ұзақ жылдар бастығы</w:t>
        <w:br/>
        <w:t>болған жып-жылтыр, жып-жылмағай, тірісінде алаяқ атанған</w:t>
        <w:br/>
        <w:t>Бабкин қуып шыққанын, Жұмабай әйслімен қол ұстасып, скі чс-</w:t>
        <w:br/>
        <w:t>моданмен құдасы Хисаметдиновтің үйіне паналағанын ел біледі.</w:t>
        <w:br/>
        <w:t>Ж.Шаяхметовке жеңістен кейін сыйға И.Сталин тартқан алтын-</w:t>
        <w:br/>
        <w:t>мен апталған семсерді «тұрған өкімет үйінің ақысы» деп тартып</w:t>
        <w:br/>
        <w:t>алған да, сол жалғанды жалпағынан басып, Қазақ слінің байлығы</w:t>
        <w:br/>
        <w:t>мен ырыздығын әкесінен қалған мұрасындай пайдаланған әккі</w:t>
        <w:br/>
        <w:t>қу Бабкин болатын. Қазақстаннан қуылып, Москвада Республика</w:t>
      </w:r>
    </w:p>
    <w:p>
      <w:r>
        <w:t>өкілеттілігі үйінің қорасында бір бөлмеде ұзақ жылдар панасыз</w:t>
        <w:br/>
        <w:t>болғанын, тек А.Микоянның көмегімен екі бөлмелі үй алғанын ел-</w:t>
        <w:br/>
        <w:t>дігімізге жатпайтын жат қылық скенін мойындауымыз абзал.</w:t>
        <w:br/>
        <w:t>Жоқ, біз тарихтағы тұлғаларға өте мұқият қарағанымыз абзал.</w:t>
        <w:br/>
        <w:t>Көзі тірісінде мақтап, көзі тайғаннан кейін даттау, тарихи кейіп-</w:t>
        <w:br/>
        <w:t>керлерді бір түсті бояумен мәнерлемей, азаматтығын айтып, кем-</w:t>
        <w:br/>
        <w:t>шілігін көрсетіп, болашаққа тағылым боларлықтай саяси порт-</w:t>
        <w:br/>
        <w:t>Рет жасауымыз керек. Қалай болғанда да Ж.Шаяхмстовтің өмірі</w:t>
        <w:br/>
        <w:t>мен қызметі, оның жасап кеткен жақсылығы мен жеке адамдарға</w:t>
        <w:br/>
        <w:t>көресткен қиянаты тарихқа арнайы зсрттсу арқылы хатталуы кс-</w:t>
        <w:br/>
        <w:t>рек. Бұл біз үшін емес, болашақ тарих үшін керек.</w:t>
        <w:br/>
        <w:t>Заман Қазақстан, 1997, 25 шілде.</w:t>
        <w:br/>
        <w:t>«Қарама-қайшылықты түлға немесе</w:t>
        <w:br/>
        <w:t>Ж.Шаяхметовтің саяси келбеті»</w:t>
        <w:br/>
        <w:t>деген айдармен басылған.</w:t>
        <w:br/>
        <w:t>215</w:t>
        <w:br/>
        <w:t>Мапаш ҚОЗЫБАЕВ</w:t>
        <w:br/>
        <w:t>дивизияның 1942 жылғы наурыздан қазан айына дейін коман-</w:t>
        <w:br/>
        <w:t>дирі болған И.И.Серебряҡов Бауыржанды батыр деп мойындап,</w:t>
        <w:br/>
        <w:t>ұзақ жылдар бойы әділдік үшін күрессе, Б.Момышұлы қалайша</w:t>
        <w:br/>
        <w:t>ұлтшыл болады. Қан майданда қас батырша айқасып, Отан үшін</w:t>
        <w:br/>
        <w:t>қан төккен, жанын шүберскке түйген сол батырдың басқа жан-</w:t>
        <w:br/>
        <w:t>нан айрықша мінездері болмаса қалай? Дүнисқор, пасық, таққа-</w:t>
        <w:br/>
        <w:t>баққа қызыққыш жандардың батырды түсінбеуінс таңғалуға бол-</w:t>
        <w:br/>
        <w:t>маса керек.</w:t>
        <w:br/>
        <w:t>БАТЫР деп халқымыз халык үшін қалт кетпейтін жанды біледі.</w:t>
        <w:br/>
        <w:t>Батыр деп халқымыз жау жағадан алғанда қар төсеніп, мұз жаста-</w:t>
        <w:br/>
        <w:t>нып, алты малтаны ас қылып, егеулі найзаны қолға алып Отанын</w:t>
        <w:br/>
        <w:t>қорғаған ерді айтады. Батыр дегенде ханға қарсы шыға алатын,</w:t>
        <w:br/>
        <w:t>бастықтан бұқпайтын, жаудан қашпайтын, өзіне-өзі сенетін, елі</w:t>
        <w:br/>
        <w:t>үшін жанын беретін, халқын, Отанын жақсы көретін ерді таниды.</w:t>
        <w:br/>
        <w:t>Батыр дегенде ой десе ойы бар, жортқанда жолы бар, соңына ерген</w:t>
        <w:br/>
        <w:t>қолы бар, досына кең, дұшпанына алды тар жан жадыңа оралады.</w:t>
        <w:br/>
        <w:t>Батыр деп еңбегі слден срек, ісі халыққа, Отанына ксрск, мың сан-</w:t>
        <w:br/>
        <w:t>нан ақылы да, өнері дс бөлек срге сүйсінеді. Адамдық парасаты</w:t>
        <w:br/>
        <w:t>жоғары, азаматтығы биік, сертіне берік, досына серік, өнерімен</w:t>
        <w:br/>
        <w:t>еліне көрік болатын жан ғана батыр атанса керек.</w:t>
        <w:br/>
        <w:t>Ал осы қасиеттердің қайсысы Баукенде жоқ? Қандай батыр-</w:t>
        <w:br/>
        <w:t>ларыңнан Баукеңнің мысы кем? Ел қорғаған жауынгер, қол бас-</w:t>
        <w:br/>
        <w:t>таған қолбасшы, сөз бастаған жазушы, ой тастаған ұстаз, Қазақ</w:t>
        <w:br/>
        <w:t>еліне, советтік Отанына сүйікті азамат, халқына қалаулы, еліне</w:t>
        <w:br/>
        <w:t>елеулі ер Бауыржандай-ақ болар.</w:t>
        <w:br/>
        <w:t>Б.Момышұлының ссімі кешегі Ұлы Отан соғысы жылдары</w:t>
        <w:br/>
        <w:t>Отанымызға, одан қалды олсмге танылды. Соғыстан кейін оның</w:t>
        <w:br/>
        <w:t>есімі ұлттық мақтанышқа айналды. Қазақтың скі ұлының бірі</w:t>
        <w:br/>
        <w:t>Бауыржан атанды. Қазақ совст әдебистінің даңқты өкілі Ғабит</w:t>
        <w:br/>
        <w:t>ағаның Ұлы жеңістің 30 жылдығы қарсаңында Д.Қонасвтың аты-</w:t>
        <w:br/>
        <w:t>на тарихи әділдікті орнына келтіру үшін Б.Момышұлына Совст-</w:t>
        <w:br/>
        <w:t>тер Одағының Батыры атағын беруді өтінген хатымен өз басым</w:t>
        <w:br/>
        <w:t>таныспын. Мұндай өтініштер Ұлы жеңістің 20, 30, 40 жылдықтар</w:t>
        <w:br/>
        <w:t>қарсаңында талай рет жасалды. Өз басым да осындай өтінішті</w:t>
        <w:br/>
        <w:t>Д.Қонаевтың, Г.Колбиннің атына жолдаған адамдардың бірімін.</w:t>
      </w:r>
    </w:p>
    <w:p>
      <w:r>
        <w:t>Біз Бауыржандай батырға мәңгі тәнтіміз. Оның ерлігіне, өр-</w:t>
        <w:br/>
        <w:t>лігіне, батырлығына, қолбасшылығына, басқа халықтарға бауыр-</w:t>
        <w:br/>
        <w:t>малдығына жан баласының күмәні болмаса керск. Тарихи әділдік</w:t>
        <w:br/>
        <w:t>қайта жаңару кезеңінде үстем болғаны сүйініш. «Бауыржан өлді,</w:t>
        <w:br/>
        <w:t>208</w:t>
        <w:br/>
        <w:t>Мапаш ҚОЗЫБАЕВ</w:t>
        <w:br/>
        <w:t>кінәлады, ұлтшыл ғалымның қамқоршысы деп жан-жақтан бас</w:t>
        <w:br/>
        <w:t>салды. Ж.Шаяхметов Е.Бекмахановты 1943 жылдан 195І жылға</w:t>
        <w:br/>
        <w:t>дейін қорғап келді.</w:t>
        <w:br/>
        <w:t>Ілияс Омаров өзінің қайтыс болар алдында үш кеш мені</w:t>
        <w:br/>
        <w:t>шақырып алып айтқан әңгімелері бар сді. Бір кеш Ж.Шаяхмстовкс</w:t>
        <w:br/>
        <w:t>арналды. Ілскоң Қазақстанда 40-50 жылдары Ж.Шаяхмстовтен</w:t>
        <w:br/>
        <w:t>асқан қайраткор болмағандығын маған айта ксліп, оның трагсдия-</w:t>
        <w:br/>
        <w:t>сы - замана трагедиясы екенін баса кәрсеткен-ді. Өсекке, кісі</w:t>
        <w:br/>
        <w:t>ғайбаттауға сүйенген жүйе күшке енгендігі соншалық, Жұмабай</w:t>
        <w:br/>
        <w:t>жұмыс күнін 5-6 информатор болып, етене араласып кеткен аза-</w:t>
        <w:br/>
        <w:t>маттарды қабылдаудан бастайды екен. «Сақтықта қорлық жоқ» де-</w:t>
        <w:br/>
        <w:t>ген мәтел өмірге енген сол кезде Жұмекең алынған информацияға</w:t>
        <w:br/>
        <w:t>сеніп, күні бойы құбылып отыратын еді, - деді Ілекең. Кейбір</w:t>
        <w:br/>
        <w:t>бірбеткей жандар Ж.Шаяхметовтің бұл өнерін бұрын НКВД ап-</w:t>
        <w:br/>
        <w:t>паратында істегендіктен деп айтуы мүмкін, Бірақ бұрын органда</w:t>
        <w:br/>
        <w:t>істемеген, 1937-1938 ж. артынан көп жылдар кейін билікке келген</w:t>
        <w:br/>
        <w:t>басқа азаматтар да осы індетпен ауырғанын қайда жасырсын.</w:t>
        <w:br/>
        <w:t>Сонымен қатар Жұмабай Шаяхметов көрсген қайраткерлігі бар</w:t>
        <w:br/>
        <w:t>жан еді. Соғыс кезінде шст тіл институты, Қыздар институты мен</w:t>
        <w:br/>
        <w:t>педучилишесі, Қазақ консерваториясы, Шымкент Химия-техно-</w:t>
        <w:br/>
        <w:t>логия институты, соғыс біте сала Қазақ Ғылым академиясының</w:t>
        <w:br/>
        <w:t>ашылуы көп дүниені аңғартады. Кадрларды тандауда көрегендік</w:t>
        <w:br/>
        <w:t>жасады деп толық айтуға болады. 30-ға келмей басшылықтың рес-</w:t>
        <w:br/>
        <w:t>публикалық деңгейіне көтерілген І.Омаров, Д.Қонаев, М.Тәжиев,</w:t>
        <w:br/>
        <w:t>Ж.Жанғозин, Ә.Қанапин, Ж.Тәшенов сияқты азаматтардың есім-</w:t>
        <w:br/>
        <w:t>дері шын мәніндегі ұлттық мақтанышқа айналуы осының дәлелі.</w:t>
        <w:br/>
        <w:t>Ж.Шаяхмстов 1942 жылы ұлттық айтысты жандандыруға ат-</w:t>
        <w:br/>
        <w:t>салысты, қазақ одсбистінс, модснистінс жанкүйерлік танытты.</w:t>
        <w:br/>
        <w:t>Н.Бердіғұлов, Б.Доспасва, Г.Хайдин, Ш.Берсисв, М.Қазыбсков,</w:t>
        <w:br/>
        <w:t>Ы.Жақасв,Н.Алдабергснов, Б.Ихласов, М.Қаптағасв, Ким мсн Сам,</w:t>
        <w:br/>
        <w:t>Б.Нұрмағамбстов, Ю.Побсдоносцев, М.Сағымбсков сияқты еңбек</w:t>
        <w:br/>
        <w:t>адамдарының бағының жануына Ж.Шаяхметов тікелей моральдық</w:t>
        <w:br/>
        <w:t>қолдау көрсетті. Қазақ металлургия зауытына 1926-1927 жылдары</w:t>
        <w:br/>
        <w:t>туған 2000 қазақ жастарын майданға жібермей болашақ металлург</w:t>
        <w:br/>
        <w:t>даярлауға ұсыныс жасап қана қоймай, оның іске асуына араласты.</w:t>
        <w:br/>
        <w:t>Н.Хрушев тың жоне тыңайған жерді қазақ сахарасынан мөлшерсіз,</w:t>
        <w:br/>
        <w:t>тасқын күшпен көтеремін дегенде ең бірінші болып субьективтік,</w:t>
        <w:br/>
        <w:t>менмендік империялық пиғылға қарсы шыққан да Жұмабай Шаях-</w:t>
        <w:br/>
        <w:t>метов скенін айту әділдік болар сді.</w:t>
        <w:br/>
        <w:t>214</w:t>
        <w:br/>
        <w:t>Шығармалары. 3-том</w:t>
      </w:r>
    </w:p>
    <w:p>
      <w:r>
        <w:t>М.Қабылбасв, Г.Қаржаубасв, Х.Арыстанбеков, С.Тоқтамысов,</w:t>
        <w:br/>
        <w:t>Б.Бөлтірікова т.б. азаматтарды өсірді, қолдады, олардың бағы</w:t>
        <w:br/>
        <w:t>ашылып, еңбегі жануына көмегі тиді.</w:t>
        <w:br/>
        <w:t>Ж.Шаяхметов тоталитарлық жүйе пісіп жетілген заманда өмір</w:t>
        <w:br/>
        <w:t>сүрді. Сандықтан да ол жүйенің тәртібінс бағынды да табынды.</w:t>
        <w:br/>
        <w:t>Бірак...</w:t>
        <w:br/>
        <w:t>Иә, әңгіме осы бірақта. 1944 жылы Ұлы Отан соғысында жеңіс</w:t>
        <w:br/>
        <w:t>айқындала бастап, оккупацияланған жер босатыла бастағанда</w:t>
        <w:br/>
        <w:t>Коммунистік партияның Орталық комитеті идеологиялық май-</w:t>
        <w:br/>
        <w:t>данды қайтадан жандандырды, империялық амбиция тірілттір-</w:t>
        <w:br/>
        <w:t>ді, буржуазиялық ұлтшылдық айыбы Татар, Башқұрт партия</w:t>
        <w:br/>
        <w:t>ұйымдарына тағылды. Буржуазиялық ұлтшылдық індеті Укра-</w:t>
        <w:br/>
        <w:t>ина, Балтика өңірі партия ұйымдарын жайлады деп айыпталған</w:t>
        <w:br/>
        <w:t>қаулылар бірінің артынан бірі шығып жатты. Атақты «Ленинград»,</w:t>
        <w:br/>
        <w:t>«Звезда» журналдарында Мураделидің «Большая семья» операсы-</w:t>
        <w:br/>
        <w:t>наайып тағылған қаулылар Коммунистік партияның идеологиялық</w:t>
        <w:br/>
        <w:t>саясатына бүкілодақтық бағыт берді.</w:t>
        <w:br/>
        <w:t>Ұлтшыл «измдер» бейсманизм, космополитизмгс қарсы саясат</w:t>
        <w:br/>
        <w:t>әлемдік сипат алған ҰЛЫ империялық идсологияға ұласты. Жүйенің</w:t>
        <w:br/>
        <w:t>идеология майданындағы басты бағыты соғыстан кейінгі кезеңдегі</w:t>
        <w:br/>
        <w:t>1937-1938 жылдарды қайталауға даярлық еді.</w:t>
        <w:br/>
        <w:t>Шаяхметовтің бұл жойқын апатты тоқтатар құдіреті бар</w:t>
        <w:br/>
        <w:t>ма еді? Шын мәнінде, Ж.Шачяхметовтің не басқа бір пенденің</w:t>
        <w:br/>
        <w:t>жүйені, И.Сталиннің бұл біртұтас майданды тоқтатар күші жоқ</w:t>
        <w:br/>
        <w:t>сді. Тек Сталиннің өлімі ғана оған тосқауыл болды. Міно, осын-</w:t>
        <w:br/>
        <w:t>дай идеологиялық майданда өрт қаулаған сәтте 1943 жылы «Қазақ</w:t>
        <w:br/>
        <w:t>ССР-і тарихының» бірінші, 1949 жылы екінші басылымына қарсы</w:t>
        <w:br/>
        <w:t>бағытталған тегеурінді шабуылды басып, Одақ көлемінде арнайы</w:t>
        <w:br/>
        <w:t>қаулы қабылдатпай, 1951 жылы «Правдада» басылған мақалаға</w:t>
        <w:br/>
        <w:t>дейін белгілі дәрежеде Орталықтың екпінін бәсеңдетіп, тежеп кел-</w:t>
        <w:br/>
        <w:t>ген Ж.Шаяхметов, оның саяси Бюро алдындағы беделі екендігін</w:t>
        <w:br/>
        <w:t>мойындау керек.</w:t>
        <w:br/>
        <w:t>Иә, Жұмабай Шаяхметовтің сол заманда қолынан келгені осы</w:t>
        <w:br/>
        <w:t>еді. Ол Е.Бекмахановты Орталық комитетке жұмысқа алды, та-</w:t>
        <w:br/>
        <w:t>рихшы аты шулы Х.Айдарованың айтуы бойынша, оған Кене-</w:t>
        <w:br/>
        <w:t>сары туралы тақырыпты зерттеуге ұсынды, архив қоймасынан</w:t>
        <w:br/>
        <w:t>патша полковнигі Катанасв жинаған деректерді қолына ұстатты,</w:t>
        <w:br/>
        <w:t>А.М.Панкратованы өзі өтініш жасап, ғылыми жетекші болуға</w:t>
        <w:br/>
        <w:t>көндірді. Е.Бекмахановты айыптаған адамдар Ж.Шаяхметовті де</w:t>
        <w:br/>
        <w:t>213</w:t>
        <w:br/>
        <w:t>Мапаш ҚОЗЫБАЕВ</w:t>
        <w:br/>
        <w:t>теу ісімен шұғылданды. Ұлы Отан соғысы басталғанда Моск-</w:t>
        <w:br/>
        <w:t>вадан Алматыға колген көптеген ғалымдармен, атап айтқанда,</w:t>
        <w:br/>
        <w:t>Анна Михайловна Панкратова бастаған көрнекті совст тарих-</w:t>
        <w:br/>
        <w:t>шыларымен бірлесе жұмыс істеп, солардан тәлім алуы жас қазақ</w:t>
        <w:br/>
        <w:t>ғалымы зерттеулерінің аясы кеңіп, мазмұнының терендей түсуіне</w:t>
        <w:br/>
        <w:t>игі ықпал жасады. Е.Бекмаханов 1943 жылы орталықтан ксл-</w:t>
        <w:br/>
        <w:t>ген ғалымдардың жан-жақты көмегімен жарық көрген Қазақ</w:t>
        <w:br/>
        <w:t>ССР тарихының алғашқы бір томдық басылымының белсенді</w:t>
        <w:br/>
        <w:t>авторларының бірі болды. А.М.Панкратова, Н.М.Дружинин сияқты</w:t>
        <w:br/>
        <w:t>ғұламалар Е.Бекмахановқа салиқалы ақыл-кеңестерін беріп, оның</w:t>
        <w:br/>
        <w:t>ғылыми творчествосын нақтылауға жәрдемдесті. Осындай ри-</w:t>
      </w:r>
    </w:p>
    <w:p>
      <w:r>
        <w:t>ясыз көмектің арқасында және өзінің срен еңбексүйгіштігі мен</w:t>
        <w:br/>
        <w:t>ізденімпаздығының нәтижесінде 31 жасар қазақ тарихшысы 1946</w:t>
        <w:br/>
        <w:t>жылы Москвада СССР Ғылым академиясы Тарих институтының</w:t>
        <w:br/>
        <w:t>ғылыми кеңесінде докторлық диссертация қорғады.</w:t>
        <w:br/>
        <w:t>Совсттік дәуірде өсіп шыққан алғашқы профсссионал қазақ</w:t>
        <w:br/>
        <w:t>тарихшыларының бірі болған Ермахан Бекмаханов еңбектерінің</w:t>
        <w:br/>
        <w:t>ғылыми өрісі кең, ал ол қалам тартқан тақырыптар сан қыр-</w:t>
        <w:br/>
        <w:t>лылығымен срекшсленсді. Асылы, ол Қазақстанның Ұлы Ок-</w:t>
        <w:br/>
        <w:t>тябрь революциясына дейінгі жэне совет дәуірі кезеңінің көптеген</w:t>
        <w:br/>
        <w:t>мәселелерін зерттеген әмбебап тарихшы. Оның ғылыми мұрасын</w:t>
        <w:br/>
        <w:t>негізгі үш салаға бөліп қарастыруға болады.</w:t>
        <w:br/>
        <w:t>1. Қазақстанның ХУШ-ХІХ ғасырлардағы тарихына арналған</w:t>
        <w:br/>
        <w:t>еңбектер;</w:t>
        <w:br/>
        <w:t>2. Қазақ ССР тарихының оқулықтары мен оқу құралдары, псда-</w:t>
        <w:br/>
        <w:t>гогика проблемалары бойынша зерттеулері;</w:t>
        <w:br/>
        <w:t>3. Республикадағы маркстік-лениндік дүниетанымды нығайтуға</w:t>
        <w:br/>
        <w:t>бағытталған, халықтың тарихи санасын көтеруге қызмет ететін,</w:t>
        <w:br/>
        <w:t>еңбекшілерге интернационалдық жәнс патриоттық тәрбис беруге</w:t>
        <w:br/>
        <w:t>арналған ғылыми-публицистикалық шығармалары.</w:t>
        <w:br/>
        <w:t>Біз бұл жерде Е.Бекмахановтың бай ғылыми мұрасына терең</w:t>
        <w:br/>
        <w:t>талдау жасап, оған жан-жақты баға беруді мақсат стксніміз жоқ.</w:t>
        <w:br/>
        <w:t>Ол жұмыс алдағы күндердің еншісі болса керек. Жэне көптеген</w:t>
        <w:br/>
        <w:t>ғалымдардың атсалысуын қажет етеді. Біздің бүгінгі айтпағы-</w:t>
        <w:br/>
        <w:t>мыз - совст интсллигснциясына жасалған сталиндік рспрсссия-</w:t>
        <w:br/>
        <w:t>ның зорлық-зомбылығы Е.Бекмахановтың 40-шы жылдардың</w:t>
        <w:br/>
        <w:t>соңы мен 50-ші жылдардағы өмірі мен қызметіне қанды шеңгелін</w:t>
        <w:br/>
        <w:t>қалай салғанын көрсетіп, оның зиянды зардаптарынан газст</w:t>
        <w:br/>
        <w:t>оқырмандарына мағлұмат беру, осы күнге дейін қалың қауымнан</w:t>
        <w:br/>
        <w:t>жасырылып келген кейбір жайларды баяндау.</w:t>
        <w:br/>
        <w:t>226</w:t>
        <w:br/>
        <w:t>Мапаш ҚОЗЫБАЕВ</w:t>
        <w:br/>
        <w:t>Иван Антонович Сәкең жүргізген бір ғана айқасты жазған. Ал</w:t>
        <w:br/>
        <w:t>ағамыз болса сол ұзаққа созылған қанды соғыстың басынан аяғына</w:t>
        <w:br/>
        <w:t>дейін қатысты. Жанын шүберекке түйіп, жау қамалын бұзған</w:t>
        <w:br/>
        <w:t>Сәкең, ерлікті бір емес, шайқас сайын көрсетті. Жеңісті көрген</w:t>
        <w:br/>
        <w:t>офицер елге қамал бұзған батыр санатында омырауын орден мен</w:t>
        <w:br/>
        <w:t>медальдарға толтырып, аман-есен оралды.</w:t>
        <w:br/>
        <w:t>АЛЫСТЫ ЖАҚЫНДАТҚАН АЛЫП</w:t>
        <w:br/>
        <w:t>Жиырма бес жасында Сәкең қан майданнан оралды. Ерте есейіп,</w:t>
        <w:br/>
        <w:t>ержеткен ол өзін сл ағасындай созінді. Бірақ оның өміріндегі</w:t>
        <w:br/>
        <w:t>армандарының бірі де әлі орындалмаған еді. «Япырмау, - деп ой-</w:t>
        <w:br/>
        <w:t>лады Сәкең, - мен еліме елеулі болу үшін, халқыма қалаулы болу</w:t>
        <w:br/>
        <w:t>үшін жоғары білім алуым керек, білікті маман болуым керек. Ал</w:t>
        <w:br/>
        <w:t>оныншыны жаңа бітірген бозөкпе балалармен партаға қалай оты-</w:t>
        <w:br/>
        <w:t>рамын. Жоқ, мен енді білім қамалын алуым керек».</w:t>
        <w:br/>
        <w:t>Сәкең айтты, бітті. Алға мақсат қойса өз жанына тыныштық</w:t>
        <w:br/>
        <w:t>бермейді, оны орындамай қоймайды. Ол өмір мақсатын стратсгия-</w:t>
        <w:br/>
        <w:t>лық нысана етіп, кешегі қан майдандағы қолбасшыдай тактикалық</w:t>
        <w:br/>
        <w:t>әдістерін іздестірді, тапты да. Осылайша заң институтын сырттай</w:t>
      </w:r>
    </w:p>
    <w:p>
      <w:r>
        <w:t>оқып бітірді, ал 1950 жылы майданнан оралғанына неборі терт жыл</w:t>
        <w:br/>
        <w:t>өткенде ғылым кандидаттығына диссертация да қорғап үлгерді.</w:t>
        <w:br/>
        <w:t>Бсс жыл сырттан оқу, үш жыл аспирантура, 8 жылдық өмір жолын</w:t>
        <w:br/>
        <w:t>Сәкең төрт жылда өтті. Бірақ Сэкең жанына тыныштық бермеді.</w:t>
        <w:br/>
        <w:t>Архив қоймаларын қотарып, жылдар бойы жан баласы көтермеген</w:t>
        <w:br/>
        <w:t>құжаттарды көтерді, талдады, ірі-ірі Одақтық дәрежеге танылған</w:t>
        <w:br/>
        <w:t>монографиялар жазды. 1961 жылы Мәскеуде докторлық диссерта-</w:t>
        <w:br/>
        <w:t>ция қорғап, көрнекті экономистер, заңгерлер бірнеше күн айтысты.</w:t>
        <w:br/>
        <w:t>Айтыс қазақ қауымында жер мен малға жекеменшік туралы болса</w:t>
        <w:br/>
        <w:t>да, шын мәнінде көшпелі өркениетіміздің элемдік өркениеттегі</w:t>
        <w:br/>
        <w:t>орны туралы талас өрбіді. Бұрын-соңды бірнеше күнге созылған</w:t>
        <w:br/>
        <w:t>диссертация қорғау Одақ шеңберінде болған емес. Ғылыми айтыс,</w:t>
        <w:br/>
        <w:t>тартыстарда жалындаған оттай немесе отта шындалуға түскен бо-</w:t>
        <w:br/>
        <w:t>лат семсердей Сәкең өзінің асқан білімдарлығын, ұстамдылығын,</w:t>
        <w:br/>
        <w:t>шешендігін Одақтық трибунада танытты. Міне осылай 40 жасын-</w:t>
        <w:br/>
        <w:t>да заң ғылымының докторы атанды, Одақ көлеміндегі ең белгілі</w:t>
        <w:br/>
        <w:t>ғалымдардың санатына осылай ілінді. Қаныш Имантайұлы жас</w:t>
        <w:br/>
        <w:t>дарынды ғалымды қолдады, ал Сәкең болса оның командасындағы</w:t>
        <w:br/>
        <w:t>222</w:t>
        <w:br/>
        <w:t>Мапаш ҚОЗЫБАЕВ</w:t>
        <w:br/>
        <w:t>заңгерлермен алысты. Ол еңбектерінде ең алғашқы рет Жақып</w:t>
        <w:br/>
        <w:t>Ақпасвты ұлтшылдықтан арашалады. Колбин билеген тар заман-</w:t>
        <w:br/>
        <w:t>да ұлт мәселесі жөнінде өзіндік пікірін айтып тайталасты. Сәкен,</w:t>
        <w:br/>
        <w:t>міне, осылай ел басына күн туғанда қара бастың қамы үшін емес,</w:t>
        <w:br/>
        <w:t>сл үшін басын бәйгеге тікті.</w:t>
        <w:br/>
        <w:t>Сәкен күткен жайма-шуақ күндер де келді. Парламентке мүше</w:t>
        <w:br/>
        <w:t>болған тәуелсіз еліміздің іргетасын қалаған құжаттарды даярлауға</w:t>
        <w:br/>
        <w:t>атсалысты. Бір комиссияның құрамында елдің тәуелсіздігі туралы,</w:t>
        <w:br/>
        <w:t>егемен елдігі туралы, жаңа тұрпатты елдің рәміздері туралы тарихи</w:t>
        <w:br/>
        <w:t>құжаттарды даярладық. Ал сол комиссияларда асқақ үнді, байсал-</w:t>
        <w:br/>
        <w:t>ды пайымды тұжырымдамаларды Сәкең айтатын. Талай дау-дамай</w:t>
        <w:br/>
        <w:t>таластарда ғылымға жүгінген Сәкең бастаған интеллектуалды топ</w:t>
        <w:br/>
        <w:t>даукестерді сүріндіріп емес, тізе бүктіріп, иілдіріп қоятын. Жаңа</w:t>
        <w:br/>
        <w:t>мемлекетіміз тәй-тәй тұрып, іргесін көтере бастаған шақта Сәкең</w:t>
        <w:br/>
        <w:t>интеллектуалды топтың биі болды, қиын сотте ел болып, халық</w:t>
        <w:br/>
        <w:t>тұңғыш Прсзидентінс, оның маңына топтасқан Сәкең бастаған</w:t>
        <w:br/>
        <w:t>үркердей тобына сенді. Алғашқы заң жобаларын қабылдар сәтте</w:t>
        <w:br/>
        <w:t>Сәкең өмір бойы парламентте мүше болған адамдай, төрт аяғын</w:t>
        <w:br/>
        <w:t>тең басқан майталман жорғадай слдсн көш ілгері озық жүрді. Сәкең</w:t>
        <w:br/>
        <w:t>мектебі сол бір сәтте алғашқы парламент мүшелерінің іргелі мек-</w:t>
        <w:br/>
        <w:t>тебіне айналды. Сол кезде Сокеңнің көп ізденіс үстінде болғанын</w:t>
        <w:br/>
        <w:t>өз көзімізбен көрдік, шіркін, Сәкең азаматтың тарланы ғой дсп</w:t>
        <w:br/>
        <w:t>сүйсіндік те! Міне, осы тұста Сәкең ұлт перзентіне айналды.</w:t>
        <w:br/>
        <w:t>Сокең ұлттық ғылымның патриоты, ел қорғаны. Ол қазір ағалық</w:t>
        <w:br/>
        <w:t>жасынан даналық жасына көшті. Қара қылды қақ жарған әділдігін,</w:t>
        <w:br/>
        <w:t>қиын сәтте ғажайып тапқырлығын, өрен шешендігін, өр мінезін,</w:t>
        <w:br/>
        <w:t>шалқар білімдарлығын, ерен батылдығын слі үшін, ғылым үшін</w:t>
        <w:br/>
        <w:t>іркіп қалған күні жоқ.</w:t>
        <w:br/>
        <w:t>Сәкең де пенде, бірақ оның жеке бастан аспайтын пендешілігі-</w:t>
        <w:br/>
        <w:t>нен ел қамын жеген Едігелігі айқын көрінеді.</w:t>
        <w:br/>
        <w:t>Оның тұла бойы тұнған адамгершілік қасист. Шәкіртке мейір-</w:t>
        <w:br/>
        <w:t>бан, досқа адал, туысқанға жомарт, сертіне берік, інілеріне қамқор,</w:t>
        <w:br/>
        <w:t>ғылымға жан-тәнімен берілген. Ол халқына, слінс дсген ыстық</w:t>
      </w:r>
    </w:p>
    <w:p>
      <w:r>
        <w:t>тілегін, лүпіл қаққан жүрегін, қарулы білегін, қарымды талантын</w:t>
        <w:br/>
        <w:t>Каспийдің екпінді толқынындай толассыз танытып келеді</w:t>
        <w:br/>
        <w:t>Мақала «Адам. Азамат» деген айдармен</w:t>
        <w:br/>
        <w:t>«Заң» газетінде 1996 жылғы</w:t>
        <w:br/>
        <w:t>14 ақпандағы номірде жарияланған.</w:t>
        <w:br/>
        <w:t>224</w:t>
        <w:br/>
        <w:t>Шығармалары. 3-том</w:t>
        <w:br/>
        <w:t>ХАЛЫҚТЫҢ ҚАЛАУЛЫСЫ</w:t>
        <w:br/>
        <w:t>(Академик Салық Зиманов туралы үзік сыр)</w:t>
        <w:br/>
        <w:t>Адам... Ғажайып та күрделі құбылыс. Оның сан алуан қырлары</w:t>
        <w:br/>
        <w:t>мен тылсым сырларын білу қиын. Өйткені оның дүниеге келген</w:t>
        <w:br/>
        <w:t>әрқайсысы жеке әлем. Талай ұлылардың «Адам деген зор атақ»</w:t>
        <w:br/>
        <w:t>деп таңдайларын қағып кетуі де осыдан.</w:t>
        <w:br/>
        <w:t>Адам болу - ұлы өнер, оны игеруге бүкіл өміріміз кетеді. Солай</w:t>
        <w:br/>
        <w:t>бола тұра адам атағын ақтау екінің бірінің қолынан келе бермей-</w:t>
        <w:br/>
        <w:t>ді. Ол пенде бірде сүрінеді, бірде жығылады, бірде ісінеді, бірде</w:t>
        <w:br/>
        <w:t>қабынады, басына қонған бақты көтере алмай жарылады, бірде</w:t>
        <w:br/>
        <w:t>жабығады, азады да тозады. Рухани піріміз Абай айтқандай, пенде</w:t>
        <w:br/>
        <w:t>«толық адам» болғанда ғана оның ары таза. жаны жаз болады.</w:t>
        <w:br/>
        <w:t>Иә, адам болу - өнердің шыңы. Тоталитарлық жүйе заманында</w:t>
        <w:br/>
        <w:t>өміріміз өтті, біз оның ұлы да, құлы даболдық. «Партия қайдаболса,</w:t>
        <w:br/>
        <w:t>біз де сонда» деп, соңына ердік. Еңбектерін оқып білмей Алаштың</w:t>
        <w:br/>
        <w:t>реформатор ерлерін «ұлтшыл» деп ғайбаттадық, өзімізді ерлік</w:t>
        <w:br/>
        <w:t>жасағандай сезіндік. Бұл жалған сезім екеңдігін елімізбен бірге</w:t>
        <w:br/>
        <w:t>жанымыз түлегенде ғана түсіне бастадық. Бірақ тарихтан тағылым</w:t>
        <w:br/>
        <w:t>алар түріміз әлі де жоқ. Бір ғана мысал. Ғылыми социализм мен</w:t>
        <w:br/>
        <w:t>іс жүзінде біз көрген казармалық социализм бір емес. Сол жүйеде</w:t>
        <w:br/>
        <w:t>тәрбиеленген, мәпелеген, аяланған жандардың қалың кепшілігі</w:t>
        <w:br/>
        <w:t>тоталитарлық жүйені ғана ғайбаттамай, бүкіл ғылыми социализмге</w:t>
        <w:br/>
        <w:t>тас лақтырады. Бұл да бір сол пендешіліктің көрінісі болса керек.</w:t>
        <w:br/>
        <w:t>Ал тар заманда Абай айтқан шын мағынасындағы «толық адам-</w:t>
        <w:br/>
        <w:t>дар» пендешіліктен жоғары тұрды. Оларды ұлттық, халықтық идся</w:t>
        <w:br/>
        <w:t>биледі.</w:t>
        <w:br/>
        <w:t>Жер бетін басып жүрген екі аяқтының борі Адам емес. На-</w:t>
        <w:br/>
        <w:t>зым Хикмет айтқандай, алаулап жанып, жан дүниесін жадыратар</w:t>
        <w:br/>
        <w:t>тұлғаларсыз өмір қараң болар сді. Құдайға шүкір, алты алаштың</w:t>
        <w:br/>
        <w:t>бұл күнгі ардагер ұлдарының бірі, кешегі ғасыр басында Әлихан,</w:t>
        <w:br/>
        <w:t>Ахмет бастаған, Қаныш, Мұхтар, Мағжан қостаған ұрпақтың</w:t>
        <w:br/>
        <w:t>мұрагері, ұлт перзенті Салық Зиманов сияқты ағаларымыз ара-</w:t>
        <w:br/>
        <w:t>мызда адамгершіліктің үлгісін танытып, көш басында колсді.</w:t>
        <w:br/>
        <w:t>Мен бұл арада Сәкенді слден бөліп, оны өз замандастарына,</w:t>
        <w:br/>
        <w:t>басқа ел ағаларына қарсы қоюдан аулақпын. Бүгін жасы жетпістің</w:t>
        <w:br/>
        <w:t>ортасына келген ағаның 50, 60, 70 жылдық мерейтойлары жетім</w:t>
        <w:br/>
        <w:t>қыздың тойындай болып өтіп еді, осы жолы ғылымда жарты ғасыр</w:t>
        <w:br/>
        <w:t>еңбек еткен юбилярдың ізбасар інілері іркіліп қалар орны жоқ.</w:t>
        <w:br/>
        <w:t>219</w:t>
      </w:r>
    </w:p>
    <w:p>
      <w:r>
        <w:t>Мапаш ҚОЗЫБАЕВ</w:t>
        <w:br/>
        <w:t>Ағынан жарылып, сырын жыр қылып айтар кезі осы. Айтпасаң,</w:t>
        <w:br/>
        <w:t>сөздің атасы өледі. Жақсының жақсылығын айтсан, нұры тасиды.</w:t>
        <w:br/>
        <w:t>Шарасынан шығып, асып-тасып кстпейтін Сәкеңс өмірде бір үзік</w:t>
        <w:br/>
        <w:t>сырды айтуды шәкірттік, інілік, замандастық борышым деп сана-</w:t>
        <w:br/>
        <w:t>дым. Еске алар тағы бір жайт: «Жақсының жаны ортақ, ұлының</w:t>
        <w:br/>
        <w:t>аты ортақ». Сәкең туралы өз халқы да білуі абзал.</w:t>
        <w:br/>
        <w:t>ПАРАСАТ ОРДАСЫ</w:t>
        <w:br/>
        <w:t>Бірде солсм бермек болып, Әбуғали Ерснов ағамыз скоуіміз</w:t>
        <w:br/>
        <w:t>Сәкеңнің саяжайына бара қалдық. Есікті Сәкеңнің тұңғыш нсмс-</w:t>
        <w:br/>
        <w:t>ресі Ермек ашты. Ағалары келгенге шексіз қуанып, әжесі Шарба-</w:t>
        <w:br/>
        <w:t>ну Батталқызынан сүйінші сұрағандай болды. Апамыз да қабағын</w:t>
        <w:br/>
        <w:t>беріп: «Е, Сәкеңнің сң жақсы керетін інілері, жол болсын! Қандай</w:t>
        <w:br/>
        <w:t>Құдай айдап әкелді сендерді!» - деп бойек болды да қалды. Нс-</w:t>
        <w:br/>
        <w:t>мересіне: «Ермекжан! Атаң үйде жоқта қожа болып, ағаларынды</w:t>
        <w:br/>
        <w:t>қабылда, қарсы ал, қызмет ет!» - деп жатыр Шәкең. Жайшылықта</w:t>
        <w:br/>
        <w:t>ер, өр мінезді қазақтың Нәйлә Базановадан кейінгі екінші акаде-</w:t>
        <w:br/>
        <w:t>мик қызы Шарбану Батталқызы қарапайым киініп, түйініп, сы-</w:t>
        <w:br/>
        <w:t>банып-ақ ежелгі бақпаншыдай жұмыс істеп жүр екен. Дастарқан</w:t>
        <w:br/>
        <w:t>да жайылды, күткен қонақтарға сақтағандай дәмдер де тартылды.</w:t>
        <w:br/>
        <w:t>Үстел басына Сәкең орнына снді мектепкс баруға даярлық жасап</w:t>
        <w:br/>
        <w:t>жүрген Ермек батыр отырды. Кәдімгі күнде қонақ қабылдаған</w:t>
        <w:br/>
        <w:t>үй иесіндей ишарат білдіріп, бізге «Алыңыздар, жеңіздер!» - деп</w:t>
        <w:br/>
        <w:t>қояды. Немересінің осы бір қылығына ішпей-жемей тойып, апа-</w:t>
        <w:br/>
        <w:t>мыз да, біз дс мәз болдық.</w:t>
        <w:br/>
        <w:t>Арада жылдар өтіп, Атырауда Ғылым академиясының төралқа-</w:t>
        <w:br/>
        <w:t>сының көшпелі жиыны өтетін болды. Арнайы самолетпен көрнекті</w:t>
        <w:br/>
        <w:t>ғалымдар Атырауға сапар шектік. Жаңа ғана салынып біткен</w:t>
        <w:br/>
        <w:t>қонақүйінің сң алғаш меймандары болып, көшпелі қауым улап-</w:t>
        <w:br/>
        <w:t>шулап орналасып жатырмыз. «Сәкең қалай жайғасты екен, бөлмесі</w:t>
        <w:br/>
        <w:t>жылы ма екен?» (ол кезде ағаның суық тиіп ауырып жүрген кезі</w:t>
        <w:br/>
        <w:t>болатын) деп біз, інілері, іздеп бардық. Шарбану Батталқызы:</w:t>
        <w:br/>
        <w:t>«Өзім дс осылай болатынын білгенмін. Мен жолға шығарда мына</w:t>
        <w:br/>
        <w:t>ағаларыңаайтқанмын: мсн әуслі Атыраудың кослінірстінде слге, со-</w:t>
        <w:br/>
        <w:t>дан кейін ғалым ретінде жиынға барамын. Сондықтан мен көтеріп</w:t>
        <w:br/>
        <w:t>әкеле жатқан түйнектердің саны неге көп деп ойладындар ма,</w:t>
        <w:br/>
        <w:t>бауырларым? Мен піскен асты қотарып, қамырына дсйін салып,</w:t>
        <w:br/>
        <w:t>сорпасына дсйін құйып, ст табағына дсйін арқалап әкелдім. Отыра</w:t>
        <w:br/>
        <w:t>қалындар, қош келдіңдер, Сәкеңнің еліне!» - демесі бар ма”</w:t>
        <w:br/>
        <w:t>220 Т.</w:t>
        <w:br/>
        <w:t>Шығармалары. 3-том</w:t>
        <w:br/>
        <w:t>Біз қайран қалдық. Шарбану Батталқызы бізден жолы үлкен,</w:t>
        <w:br/>
        <w:t>ер мінезді, бірбеткей жан, ғылым жолына түскен адам. Енді, міне,</w:t>
        <w:br/>
        <w:t>аналық, нарқасқа бәйбішелік қырларынан көрініп-ақ жатыр...</w:t>
        <w:br/>
        <w:t>Түйін: Сәкеңнің ордасы - екі ғажайып жанның одағы, ірілік пен</w:t>
        <w:br/>
        <w:t>тірліктің, қазақтың қара шаңырақтарының үлгісі - парасат ордасы.</w:t>
        <w:br/>
        <w:t>Шіркін-ай, қазақ қыздары Шәкоңдей өрлікті до, ерлікті дс, жол-</w:t>
        <w:br/>
        <w:t>ды да, жөнді де, ата салтты да, ғұрыпты да ұстап, Сәкеңдей ер-</w:t>
        <w:br/>
        <w:t>азаматтардың тірегі болса қандай ғанибет!</w:t>
      </w:r>
    </w:p>
    <w:p>
      <w:r>
        <w:t>Сәкеңнің бір бақыты, міне, отбасының гармониясында болса</w:t>
        <w:br/>
        <w:t>керек.</w:t>
        <w:br/>
        <w:t>ҚАМАЛ БҰЗҒАН ҚАҺАРМАН</w:t>
        <w:br/>
        <w:t>Салық Зиманов - кешегі Ұлы Отан соғысын басынан кешірген</w:t>
        <w:br/>
        <w:t>аға ұрпақтың өкілі. Орта мектепті бітіріп, бір жыл Форт-Шевчен-</w:t>
        <w:br/>
        <w:t>ҡода мұғалім болған ол сол бір балғын жас жігіт шағында 1940ж.</w:t>
        <w:br/>
        <w:t>әскерге алынды. Солтүстік Кавказ, Закавказ, Дала, Воронсж, 2-</w:t>
        <w:br/>
        <w:t>Украин, 1 және ІІ Беларусь майдандарында қанды шайқастарға</w:t>
        <w:br/>
        <w:t>қатысты, төрт рет жарақаттанды. Атақты Кавказ қорғанысында,</w:t>
        <w:br/>
        <w:t>Днепрді кешуде, Кеннигсбергті алуға, Берлин шайқасында Сәкең</w:t>
        <w:br/>
        <w:t>ерліктерімен көзге түсті. Ол соғыс құдайы - артиллерияда артполк</w:t>
        <w:br/>
        <w:t>командирінің орынбасары, штаб бастығы болды, соғысты миномст</w:t>
        <w:br/>
        <w:t>полкы командирінің орынбасары, гвардия майоры болып аяқтады.</w:t>
        <w:br/>
        <w:t>Өзімен бірге соғысқан жерлесі полковник Иван Антонович Ко-</w:t>
        <w:br/>
        <w:t>тельников майдандас досы Сэкеңнің ержүрек, айбатты, отанжанды</w:t>
        <w:br/>
        <w:t>командир екенін айта келіп, Данциг қаласы үшін айқастағы ерен</w:t>
        <w:br/>
        <w:t>ерлігін болашақ ұрпаққа жыр етіп жазыпты. Жаумен бетпс-бст</w:t>
        <w:br/>
        <w:t>коліп, бір қырқаның скі жағында қарсы кездескен әскери бөлімше</w:t>
        <w:br/>
        <w:t>қорғаныста нәтижесіз ұзақ арпалысыпты. Дивизияның бақылау</w:t>
        <w:br/>
        <w:t>пунктіндегі майор С.Зиманов нақты жағдайды бағдарлап, қырқаның</w:t>
        <w:br/>
        <w:t>төбесіне шығу үшін жау шебін, қырқаның екінші бетін атқылаумен</w:t>
        <w:br/>
        <w:t>қатар жауынгерлерді шабуылға көтереді. Міне, жау шебін бұзып,</w:t>
        <w:br/>
        <w:t>жауынгерлер нысаналы төбеге дс жетті. Алайда жау беріспеді. Осы</w:t>
        <w:br/>
        <w:t>бір сәтте өжет, қайсар майор С.Зиманов рация арқылы миномсттер-</w:t>
        <w:br/>
        <w:t>ді өз шебін атқылауға бұйырды. Жау тобы шетінеп, шегінс бастаған</w:t>
        <w:br/>
        <w:t>кезде атысты жау тобына аударды. Өлім мен өмірдің арасындағы</w:t>
        <w:br/>
        <w:t>осы бір айқаста Сәкеңнің шешімі көзжұмбай батылдық емес-ті.</w:t>
        <w:br/>
        <w:t>Ақылмен пайымдап, миномет атысын нақты нысаналарға болжап</w:t>
        <w:br/>
        <w:t>табандылық көрсетіп, ұшқыр ойға негізделген тапқырлық сді бұл.</w:t>
        <w:br/>
        <w:t>Міне Сәкең бастаған қол жеңіске осылай жетті...</w:t>
        <w:br/>
        <w:t>221</w:t>
        <w:br/>
        <w:t>Шығармалары. 3-том</w:t>
        <w:br/>
        <w:t>ТАҒДЫРЫ КҮРДЕЛІ ҚАЙСАР ТАЛАНТ"</w:t>
        <w:br/>
        <w:t>Табиғи зерттеушілік таланты Совет өкіметінің арқасында жар-</w:t>
        <w:br/>
        <w:t>қырай ашылып, республика жұртшылығына ғана емес, Одақтың</w:t>
        <w:br/>
        <w:t>үлкен ғылыми орталықтарына да кеңінен танымал болған Ермақан</w:t>
        <w:br/>
        <w:t>Бекмаханов артына мол мұра қалдырған тұлғалы ғалым, туған</w:t>
        <w:br/>
        <w:t>халқының сан ғасырлық тарихының күрделі мәселелерін зерт-</w:t>
        <w:br/>
        <w:t>тсу барысында асыра сілтсушілік пен бұра тартушылық алды-</w:t>
        <w:br/>
        <w:t>нан тосқан қиыншылықтарды асқан табандылықпен жеңе білген</w:t>
        <w:br/>
        <w:t>ардақты азамат.</w:t>
        <w:br/>
        <w:t>Жарты ғасырдан сәл астам ғана өмір сүрді ол. Ал осы ғұмыры-</w:t>
        <w:br/>
        <w:t>ның біраз жылдары «халық жауы» атанып, азап пен қасірет тарту</w:t>
        <w:br/>
        <w:t>ға, моральдық соққыға ұшырап, түрмелер мен лагерьдің тұз-дәмін</w:t>
        <w:br/>
        <w:t>татуға кетті. Сол қуғын-сүргін көрген, жүдеушілікке ұшыраған</w:t>
        <w:br/>
        <w:t>жылдары оның ғұмырын қысқартты, жоспарланған, ойластырыл-</w:t>
        <w:br/>
        <w:t>ған қаншама ғылыми еңбектерін аяқсыз қалдыртты, кемеліне</w:t>
        <w:br/>
        <w:t>келген шағында дүниеден ерте өтуіне бірден-бір себепші болды.</w:t>
        <w:br/>
        <w:t>Е.Бекмаханов қазіргі Павлодар облысының Баянауыл ауданын-</w:t>
        <w:br/>
        <w:t>да 1915 жылы дүниеге келді. Ата-анадан жастайынан айырылған</w:t>
        <w:br/>
        <w:t>ол 1932 жылы Баянауылдағы орталау мектепті бітірген соң, Се-</w:t>
      </w:r>
    </w:p>
    <w:p>
      <w:r>
        <w:t>мейдегі жоғары оқу орындарына түсуге даярлайтын бір жылдық</w:t>
        <w:br/>
        <w:t>кұрсты тамамдады. 1933 жылы Воронеж педагогика институтының</w:t>
        <w:br/>
        <w:t>тарих факультетіне оқуға түсіп, оны 1937 жылы аяқтады. Жоғары</w:t>
        <w:br/>
        <w:t>білімді маманды РСФСР Халық ағарту комиссариаты арнайы жол-</w:t>
        <w:br/>
        <w:t>дамамен Қазақстанға жіберді. 1937-1939 жылдары Е.Бекмаханов</w:t>
        <w:br/>
        <w:t>Алматыдағы педагогикалық ғылыми-зерттеу институтында ғылы-</w:t>
        <w:br/>
        <w:t>ми қызметкер, директордың орынбасары болды. 1940 жылдан 1941</w:t>
        <w:br/>
        <w:t>жылдың ноябрінсе дейін ВКП(б) Орталық Комитеті жанындағы Жо-</w:t>
        <w:br/>
        <w:t>ғары партия мектебінде оқыды. Ермақанның бұдан кейінгі сңбек</w:t>
        <w:br/>
        <w:t>жолы былайша түзіледі: 1941-1946 жылдар - Қазақ ССР Ғылым</w:t>
        <w:br/>
        <w:t>академиясының Тарих, архсология және этнография институты</w:t>
        <w:br/>
        <w:t>директорының ғылыми жұмыстар жөніндегі орынбасары, 1947</w:t>
        <w:br/>
        <w:t>жылдан (біраз жылға созылған үзілісті ескергенде) өмірінің соңына</w:t>
        <w:br/>
        <w:t>дейін С.М.Киров атындағы Қазақ мсмлекеттік университетінің</w:t>
        <w:br/>
        <w:t>Қазақ ССР тарихы кафсдрасының моңгерушісі.</w:t>
        <w:br/>
        <w:t>Студент козінен ғылыми жұмысқа бейімділігін танытқан</w:t>
        <w:br/>
        <w:t>Е.Бекмаханов 30-шы жылдардың скінші жартысынан бастап рсс-</w:t>
        <w:br/>
        <w:t>публика тарихының сан салалы мәселелерін жүйслі түрде зерт-</w:t>
        <w:br/>
        <w:t>“Мақаланың косалқы авторы проф. К. Нүрпейісов.</w:t>
        <w:br/>
        <w:t>: 225</w:t>
        <w:br/>
        <w:t>Шығармалары. 3-том</w:t>
        <w:br/>
        <w:t>1947 жылы Е.Бекмаханов өзінің докторлық дисссортациясының</w:t>
        <w:br/>
        <w:t>негізінде «ХІХ ғасырдың 20-40-шы жылдарындағы Қазақстан»</w:t>
        <w:br/>
        <w:t>атты монографиясын жариялады. Бұл еңбек көтерген тақырыбы,</w:t>
        <w:br/>
        <w:t>ұсынған концепциясы тұрғысынан қызу айтыстар туғызды.</w:t>
        <w:br/>
        <w:t>Оған тек қана тарихшылар смсс, сонымсн қатар қоғамдық</w:t>
        <w:br/>
        <w:t>ғылымдардың түрлі саласының өкілдері: экономистер, юристер,</w:t>
        <w:br/>
        <w:t>журналистер, әдебисттанушылар белсене араласты. Бір өкініштісі,</w:t>
        <w:br/>
        <w:t>Е.Бекмахановтың бұл еңбегін бағалауда кейбір солақай сыншылар</w:t>
        <w:br/>
        <w:t>ғылыми талдау жүргізудің орнына оның авторына буржуазияшыл-</w:t>
        <w:br/>
        <w:t>ұлтшыл, феодалдық қоғамды дәріптеуші деп саяси айып тақты.</w:t>
        <w:br/>
        <w:t>Ал мұндай айыптар Е.Бекмахановтың қуғын-сүргінге ұшырауына,</w:t>
        <w:br/>
        <w:t>«халық жауы» атанып түрмеге отыруына түу бастағы негіз</w:t>
        <w:br/>
        <w:t>болғандығын ашы болса да әділет үшін айтпауға болмайды.</w:t>
        <w:br/>
        <w:t>40-шы жылдардың екінші жартысы мен 50-ші жылдардың ба-</w:t>
        <w:br/>
        <w:t>сында еліміздің саяси идеологиялық өмірінде қалыптасқан хал-</w:t>
        <w:br/>
        <w:t>ахуал «буржуазияшыл-ұлтшыл» аталғандардың да, «космополит»</w:t>
        <w:br/>
        <w:t>аталғандардың да жаппай рспрсссияға ұшырауына жол ашқан сді.</w:t>
        <w:br/>
        <w:t>Басқа сөзбен айтқанда, осы кездс совет интоллигонциясына қарсы</w:t>
        <w:br/>
        <w:t>сталиндік қуғын-сүргіннің жаңа толқыны басталған болатын.</w:t>
        <w:br/>
        <w:t>Оның алғашқы «әзірлігі» 1944 жылдың өзінде-ақ жүргізілгендігі</w:t>
        <w:br/>
        <w:t>«Вопросы истории» журналының 1988 жылғы 11-ші нөмірінде</w:t>
        <w:br/>
        <w:t>жарияланған академик А.М.Панкратованың хаттарынан айқын</w:t>
        <w:br/>
        <w:t>көрініп отыр. Бұл хаттар ұзақ жылдар бойы СССР Ғылым</w:t>
        <w:br/>
        <w:t>академиясының архивінде және Анна Михайловнаның жақын</w:t>
        <w:br/>
        <w:t>адамдарының қолында сақталып колген. Бұл хаттарда 1943 жылы</w:t>
        <w:br/>
        <w:t>А.М.Панкратованың басшылығымен және редакциялауымен</w:t>
        <w:br/>
        <w:t>жарық көрген «Қазақ ССР тарихы» және онда көтерілген кейбір</w:t>
        <w:br/>
        <w:t>жайттар айыпталған.</w:t>
        <w:br/>
        <w:t>Аталған кітап одақтас республиканың көне дәуірден бастап, сол</w:t>
        <w:br/>
        <w:t>еңбек жарық көргенге дейінгі тарихын қамтыған алғашқы Ззерт-</w:t>
        <w:br/>
        <w:t>теу болды. Ол шығысымен сталиндік сыйлыққа ұсынылды. Бірақ</w:t>
        <w:br/>
        <w:t>оны алдын ала талқылауда ресми сарапшы болған СССР Ғылым</w:t>
      </w:r>
    </w:p>
    <w:p>
      <w:r>
        <w:t>академиясының корр.-мүшесі А.И.Яковлев оған оң баға бермеді.</w:t>
        <w:br/>
        <w:t>Кітап сыйлық алуға өтпей қалған соң А.М.Панкратова ВКП(б)</w:t>
        <w:br/>
        <w:t>Орталық Комитетіне арнайы хат жолдап, онда«Қазак ССР тарихын»</w:t>
        <w:br/>
        <w:t>тілге тиек ете отырып, жалпысоветтік тарих ғылымындағы жағдай</w:t>
        <w:br/>
        <w:t>туралы белгілі тарихшылардың кеңесін өткізу жөніндс ұсыныс жа-</w:t>
        <w:br/>
        <w:t>сайды. Ұсыныс қабылданып, 1944 жылғы 29 май-І июнь, 5 июнь,</w:t>
        <w:br/>
        <w:t>22 июнь және 8 июль күндері белгілі тарихшылардың бес мәжілісі</w:t>
        <w:br/>
        <w:t>227</w:t>
        <w:br/>
        <w:t>Мапаш ҚОЗЫБАЕВ</w:t>
        <w:br/>
        <w:t>өткізіледі. Оған С.К.Бушуев, А.М.Панкратова, М.В.Нечнина,</w:t>
        <w:br/>
        <w:t>С.В.Бахрушин, А.В.Ефимов, И.И.Минц, Б.Д.Греков жоне басқа</w:t>
        <w:br/>
        <w:t>көрнекті советтарихшылары қатысады. Мәжілісті ВКП(б) Орталық</w:t>
        <w:br/>
        <w:t>Комитетінің секретары А.С.Шербаков жүргізіп, оның жұмысына</w:t>
        <w:br/>
        <w:t>А.А.Жданов пен Г.М.Маленков қатысып отырады.</w:t>
        <w:br/>
        <w:t>Осы мәжілістің барысында совсттік тарих ғылымының өзекті</w:t>
        <w:br/>
        <w:t>мәселелерімен қатар оның шақырылуына түрткі болған «Қазақ</w:t>
        <w:br/>
        <w:t>ССР тарихы» жөнінде де ішінара әртүрлі пікірлер айтылған. Біраз</w:t>
        <w:br/>
        <w:t>ғалымдар (А.М.Панкратова, Н.С.Державин, Б.Д.Греков т.б.) бұл</w:t>
        <w:br/>
        <w:t>еңбекті ұлттық республикалар тарихын жасаудағы сәтті қадам</w:t>
        <w:br/>
        <w:t>деп бағалады. Ал, А.И.Яковлев, С.К.Бүшуев және басқа ғалымдар</w:t>
        <w:br/>
        <w:t>«Қазақ ССР тарихы» ұлтшылдық сарынға толы, ол орыстарға қарсы</w:t>
        <w:br/>
        <w:t>жазылған шығарма деген тұжырым жасады. Мұндай тұжырым,</w:t>
        <w:br/>
        <w:t>әсіресе, авторы Е.Бекмаханов болған Кенесары Қасымов бастаған</w:t>
        <w:br/>
        <w:t>қозғалыс жөніндегі тарауға байланысты көбірек айтылды. Бұл</w:t>
        <w:br/>
        <w:t>тұжырымның Е.Бекмахановтың келешек тағдыры мен ғылыми</w:t>
        <w:br/>
        <w:t>қызметі үшін қаншалықты ауыр болғандығы көп кешікпей ызғарын</w:t>
        <w:br/>
        <w:t>танытты. «Большевик» журналының 1945 жылғы 6-шы нөмірінде</w:t>
        <w:br/>
        <w:t>М.Морозовтың «Қазақ ССР тарихы» туралы сын мақаласы жари-</w:t>
        <w:br/>
        <w:t>яланды, ал сол жылғы 14 августа Қазақстан Коммунистік (боль-</w:t>
        <w:br/>
        <w:t>шевиктер) партиясының Орталық Комитеті Қазақ ССР тарихының</w:t>
        <w:br/>
        <w:t>екінші басылымын әзірлеу туралы қаулы алды.</w:t>
        <w:br/>
        <w:t>1947 жылы Қазақстан Компартиясы ОК-нің «Қазақ ССР</w:t>
        <w:br/>
        <w:t>Ғылым академиясының Тіл жэне эдебиет институтының өрескел</w:t>
        <w:br/>
        <w:t>саяси қателері туралы» қаулысы алынды. Әртүрлі дүрмекшілер</w:t>
        <w:br/>
        <w:t>мен даурықпашылар қазақ совст интеллигенциясы қатарынан</w:t>
        <w:br/>
        <w:t>«ұлтшылдар» мон «байшылдарды» іздеу науқанын бастап кстті.</w:t>
        <w:br/>
        <w:t>Тіпті Мұхтар Әусзов псн Қаныш Сотбасв сынды ірі тұлғаларға тіл</w:t>
        <w:br/>
        <w:t>тигізушілер мен топырақ шашушылар да табылмай қалған жоқ.</w:t>
        <w:br/>
        <w:t>Асыра сілтеу, бұрмалау және күдікшілдік қайтадан бсл алған</w:t>
        <w:br/>
        <w:t>осындай тұста жарық көрген «ХІХ ғасырдың 20-40-шы жыл-</w:t>
        <w:br/>
        <w:t>дарындағы Қазақстан» атты кітапқа пікір айтушылардың кейбіреу-</w:t>
        <w:br/>
        <w:t>лері ауел бастан-ақ, оны Кенесары Қасымов бастаған қозғалыстың</w:t>
        <w:br/>
        <w:t>тарихын ақтау тұрғысынан көрсеткен еңбек деп бағалап, оның</w:t>
        <w:br/>
        <w:t>авторына буржуазияшыл-ұлтшыл идеологияны дәріптеуші деген</w:t>
        <w:br/>
        <w:t>саяси айып тақты.</w:t>
        <w:br/>
        <w:t>1948 жылы Е.Бекмахановтың монографиясына арналған екі</w:t>
        <w:br/>
        <w:t>мәжіліс өткізілді. Оның біріншісі 28 февраль күні Мәскеуде КСРО</w:t>
        <w:br/>
        <w:t>Ғылым акадсмиясының тарих және философия бөлімшесінің ака-</w:t>
        <w:br/>
        <w:t>228</w:t>
      </w:r>
    </w:p>
    <w:p>
      <w:r>
        <w:t>Шығармалары. 3-том</w:t>
        <w:br/>
        <w:t>Адамзатты қорғай жүріп қан бастық,</w:t>
        <w:br/>
        <w:t>Адамзаттың азғынымен арбастық.</w:t>
        <w:br/>
        <w:t>Аласапыран арпалыстан аман қап.</w:t>
        <w:br/>
        <w:t>Ядамзаттың өмірімен жалғастық.</w:t>
        <w:br/>
        <w:t>Бұл дәуірдің бетін біздер ашқалбыз,</w:t>
        <w:br/>
        <w:t>Болашаққа солай қадам басқанбыз...</w:t>
        <w:br/>
        <w:t>Біздер әлі жан баспаған асқармыз,</w:t>
        <w:br/>
        <w:t>Біздер - әлі жазылмаған дастанбыз.</w:t>
        <w:br/>
        <w:t>Біз жараттық мынау ғажап ғасырды.</w:t>
        <w:br/>
        <w:t>Тарихы оның біздерменен ашылды.</w:t>
        <w:br/>
        <w:t>Біздің мына қолтаңбамыз басулы,</w:t>
        <w:br/>
        <w:t>Құрметтеңдер жиырмасыншы ғасырды!</w:t>
        <w:br/>
        <w:t>Мұқағалидің бұл сөздері Ақаң ұрпағына, Ақаңа арналған десе</w:t>
        <w:br/>
        <w:t>де болады. Ақаңдар дер кезінде туылып, Отан басына туған дүбірлі</w:t>
        <w:br/>
        <w:t>де қаһарлы, айбарлы да алапат жылдардан аман да абыройлы өткен</w:t>
        <w:br/>
        <w:t>абзал жанның бірі.</w:t>
        <w:br/>
        <w:t>Қазақ ССР-інс сңбек сіңірген ғылым қайраткері, Қазақ ССР</w:t>
        <w:br/>
        <w:t>Ғылым академиясының акадсмигі, тарих ғылымдарының докто-</w:t>
        <w:br/>
        <w:t>ры. профессор, Қазақ ССР Мемлекеттік және Ш.Ш.Уәлиханов</w:t>
        <w:br/>
        <w:t>сыйлықтарының лауреаты Ақай Нүсіпбекұлы Нүсіпбековтің есімі</w:t>
        <w:br/>
        <w:t>қазақ халқының ғылым, білім тарихында эрқашан сақталады.</w:t>
        <w:br/>
        <w:t>ЕЛ БАЛАСЫ - СЫР БАЛАСЫ</w:t>
        <w:br/>
        <w:t>ШАХАҢ ТУРАЛЫ СЫР</w:t>
        <w:br/>
        <w:t>Қазақ Алладан бала сұрайды, бала сұраса дана сұрайды. «Бала</w:t>
        <w:br/>
        <w:t>берсең, дана бер, дана бермесең, с, Құдай, бір-бірлеп ала бер» де-</w:t>
        <w:br/>
        <w:t>ген мәтол содан қалса керск. Дана бала әкесінің атын, халқының</w:t>
        <w:br/>
        <w:t>салтын, Отанының даңқын асырады дсп ойлаған ол. Жаман бала</w:t>
        <w:br/>
        <w:t>әке атына кір келтіреді. Отанын қорғай алмай сағыңды сындыра-</w:t>
        <w:br/>
        <w:t>ды. «Қоянды қамыс өлтіреді. ерді намыс өлтіреді» дегендей, күнде</w:t>
        <w:br/>
        <w:t>күйік болып, тірідей жерлейді. Міне, осының бәрінен тәлім алған</w:t>
        <w:br/>
        <w:t>қазақ атамыз «бала» дегенді екіге бөлген: бірі - әкесінің баласы,</w:t>
        <w:br/>
        <w:t>екіншісі - сл баласы. Әкесінің баласы түтін түтеткенмен ауыл ара-</w:t>
        <w:br/>
        <w:t>сынан, слдің қарасынан ұзамай жүреді. Анасы рснжігенде «бар</w:t>
        <w:br/>
        <w:t>бол, бар болғыр» дейтін бала солар. Қазақтың «әкеңнің баласы</w:t>
        <w:br/>
        <w:t>235</w:t>
        <w:br/>
        <w:t>Шығармалары. 3-том</w:t>
        <w:br/>
        <w:t>Оны мен емес, ұлы Абай айтып өмір бойы зарлап өткен. Бір заман-</w:t>
        <w:br/>
        <w:t>да Қазақстанның маңдай алды болып кәрінген, ал шын мәнінде</w:t>
        <w:br/>
        <w:t>өз жерлестерін, одан қалды туыстарын сүйрегіш, күншілдіктің</w:t>
        <w:br/>
        <w:t>көрігін көрінбей басып елірген, кеше ғана бірге жүрген жолдаста-</w:t>
        <w:br/>
        <w:t>рынан енді ел билеген элитасымақ болып бөлінген жандар билік</w:t>
        <w:br/>
        <w:t>басына топтаса бастады. Сол кезде «стандартқа» сыймайтын талай</w:t>
        <w:br/>
        <w:t>саңлақтар белсенді өмір төрінен шетке қағылды. Орта ғасырдағы</w:t>
        <w:br/>
        <w:t>инквизиция заманасындай ғалымдардың кітаптары отқа жағылды.</w:t>
        <w:br/>
        <w:t>Шахан сияқты абзал жандардың өзегі өртеніп, қандар тасыды. Бірақ</w:t>
        <w:br/>
        <w:t>Шахаң аласармады, ерлігін сақтады, өрлігін сақтады, азаматтық</w:t>
      </w:r>
    </w:p>
    <w:p>
      <w:r>
        <w:t>парасатын танытты, алайда бұл ерлік жан жарасын өршітті, қайран</w:t>
        <w:br/>
        <w:t>сабаз өмірден сол өкінішімен өтті...</w:t>
        <w:br/>
        <w:t>Ендеше, бұл дүниеден әткен, мәңгілікке кеткен Шахаңды елі,</w:t>
        <w:br/>
        <w:t>халқы бүгін есіне алып, оның есімін аялап, жүрек төрінен орын</w:t>
        <w:br/>
        <w:t>беруі - әділдік. Абзал ел ағасы туралы тебіреніп естелік жазған</w:t>
        <w:br/>
        <w:t>адамдардың мақсаты біреу - Шахаңа рухани ойдың ескерткішін</w:t>
        <w:br/>
        <w:t>жасау. Менің ойымша, жинақ шын мәнінде осы бір ізгі ниетті іске</w:t>
        <w:br/>
        <w:t>асырғандай, ұжым болып, ол болып Шахаң бейнесін оқырман ал-</w:t>
        <w:br/>
        <w:t>дында қаз-қалпында көрсеткендей көрінеді маған. Елінің еңселі</w:t>
        <w:br/>
        <w:t>еріне:</w:t>
        <w:br/>
        <w:t>Ұйықта, Шаха, ұйықта.</w:t>
        <w:br/>
        <w:t>Мазаңды ешкім алмасын.</w:t>
        <w:br/>
        <w:t>Бейнесін Шахан суытпай,</w:t>
        <w:br/>
        <w:t>Шырак оты маздасын! -</w:t>
        <w:br/>
        <w:t>дегің келеді.</w:t>
        <w:br/>
        <w:t>«Біртуар Шахмардан»</w:t>
        <w:br/>
        <w:t>(Алматы, 1997) деген кітаптың</w:t>
        <w:br/>
        <w:t>алғы сөзі болып жарыққа шыққан.</w:t>
        <w:br/>
        <w:t>ҚАЗАҚТЫҢ СЕН БІР ЖҰЛДЫЗЫ...</w:t>
        <w:br/>
        <w:t>Адам баласы екі жұдырығын түйіп, барша әлемнің тұтқасын</w:t>
        <w:br/>
        <w:t>ұстардай болып дүниеге келеді. Бұл дүниеден моңгі сапарға ат-</w:t>
        <w:br/>
        <w:t>танарда да скі алақанын жайып, мсн қара басым ғана сыбай-</w:t>
        <w:br/>
        <w:t>салтаң кстіп барам, жарандар, бәрі сендерге қалды дегендей ізст</w:t>
        <w:br/>
        <w:t>көрсетеді.</w:t>
        <w:br/>
        <w:t>Шахмардан Есенұлы нар азамат еді. Өмірінде нардың жүгін</w:t>
        <w:br/>
        <w:t>көтерді. Жайма-шуақ жаны бар, таза сақталған ары бар, ұлтын</w:t>
        <w:br/>
        <w:t>237</w:t>
        <w:br/>
        <w:t>Шығармалары. 3-том</w:t>
        <w:br/>
        <w:t>обьектісі болған «ХІХ ғасырдың 20-40-шы жылдарындағы Қа-</w:t>
        <w:br/>
        <w:t>зақстан» атты еңбегін қазіргі тұрғыдан ыждағатпен зерделеп, бір</w:t>
        <w:br/>
        <w:t>кезде осы кітап пен оның авторына тағылған айыптардың анық-</w:t>
        <w:br/>
        <w:t>қанығына жету де - өз кезегін күтіп жатқан міндет.</w:t>
        <w:br/>
        <w:t>Социалистік Қазақстан,</w:t>
        <w:br/>
        <w:t>1989, 18 қаңтар</w:t>
        <w:br/>
        <w:t>ҰСТАЗҒА ТАҒЗЫМ</w:t>
        <w:br/>
        <w:t>Халық: «Дананың аты өлмейді, ғалымның хаты өлмейді», -</w:t>
        <w:br/>
        <w:t>деп айтады. Оның бірнешс ссбептері болса керск. Біріншіден,</w:t>
        <w:br/>
        <w:t>А.П.Чеховтың «ұлттық көбейту кестесі жоғы сияқты ұлттық</w:t>
        <w:br/>
        <w:t>ғылым жақ» дегеніндей, ғалым сөзі ұлттық шеңберді аттап, бар-</w:t>
        <w:br/>
        <w:t>ша адамзатқа арналғандығында болса керек. Екіншіден, А.Франс</w:t>
        <w:br/>
        <w:t>айтқандай, «өмірғылым менмахаббаттан жаратылған». Үшіншіден,</w:t>
        <w:br/>
        <w:t>Абай атамыз айтқандай, ғалым артында өлмейтін сәз қалдырады.</w:t>
        <w:br/>
        <w:t>Фредерик Жолио-Кюри осы сөзді Абайдан естігендей: «Смерть-</w:t>
        <w:br/>
        <w:t>это нсважно. Если другис мыслят так же, как я, они найдут про-</w:t>
      </w:r>
    </w:p>
    <w:p>
      <w:r>
        <w:t>ложенные мною пути. Значит, я сушествую», - депті. Басқаша</w:t>
        <w:br/>
        <w:t>айтқанда, ғалымның даналығы тыңнан жол салуында болса керек.</w:t>
        <w:br/>
        <w:t>Гельвеций: «ғылым мен өнер халықтың даңқы, олар оның бақы-</w:t>
        <w:br/>
        <w:t>тын асырады», - деп тегін айтпаған-ды. Осы арада М.Горькийдің:</w:t>
        <w:br/>
        <w:t>«тек үш адам ғана мәдснист жасайды: ол ғалым, сәулстші және</w:t>
        <w:br/>
        <w:t>жұмысшы», - деген сөздері де жадыңа оралады.</w:t>
        <w:br/>
        <w:t>Қалай болғанда да халық қатс айтпайды, қалт кетпейді, халық</w:t>
        <w:br/>
        <w:t>қаласа хан түйесін сояды.</w:t>
        <w:br/>
        <w:t>Иә.ғалымның аты да, жазып кеткен хаты да мәңгілік, артындағы</w:t>
        <w:br/>
        <w:t>ұрпағына, халқына қалдырып кеткен өсиеті сияқты, ол өз басына</w:t>
        <w:br/>
        <w:t>орнатып кеткен бейне бір ғажайып құлпытас іспетті.</w:t>
        <w:br/>
        <w:t>Міне, осыңдай өлмейтұғын сөз қалдырған, із қалдырған асылы-</w:t>
        <w:br/>
        <w:t>мыздың бірі, кешегі ұлы Қаныштың, Әлкейдің сайыпқыран өрен-</w:t>
        <w:br/>
        <w:t>дерінің бірі, кеше ғана дүнис салып ксткен, бірақ тірілер сапында</w:t>
        <w:br/>
        <w:t>екінші мәңгілік өмірін бастаған ағаларымыздың бірі - Ақай</w:t>
        <w:br/>
        <w:t>Нүсіпбеков.</w:t>
        <w:br/>
        <w:t>Ақай ағаны көзі тірісінде қалың қауым Ахмет Байтұрсынов</w:t>
        <w:br/>
        <w:t>сияқты Ақаң деп атап кетіп сді. Ал осы Ақаңның қадір-қасисті,</w:t>
        <w:br/>
        <w:t>парасаты неге жоғары, тұғыры неге биік деген сауалға жауап іздеп</w:t>
        <w:br/>
        <w:t>көрейікші.</w:t>
        <w:br/>
        <w:t>233</w:t>
        <w:br/>
        <w:t>Мапаш ҚОЗЫБАЕВ</w:t>
        <w:br/>
        <w:t>тың кітабына байланысты бес күнге созылған дискуссия ұйым-</w:t>
        <w:br/>
        <w:t>дастырылды. Ол 14-17 жәнс 19 июль күндері акадсмияның Тарих,</w:t>
        <w:br/>
        <w:t>археология жоне этнография институтында өткізілді. Дискуссияға</w:t>
        <w:br/>
        <w:t>қатысқан 24 адамның әрқайсысы 40 минуттан 1,5-2 сағатқа</w:t>
        <w:br/>
        <w:t>дейін сөз сөйледі. Осы дискуссияның стоснограммасы машинкаға</w:t>
        <w:br/>
        <w:t>басылған 552 беттік үлкен қолжазба томды құраған.</w:t>
        <w:br/>
        <w:t>Қысқаша мәлімдесек, дискуссияға қатысушыларталқығатүскен</w:t>
        <w:br/>
        <w:t>кітап пен оның авторы жөнінде үш түрлі пікір айтып, үш түрлі</w:t>
        <w:br/>
        <w:t>қорытынды жасады. Ксйбір ғалымдар талқылап отырған кітаптың</w:t>
        <w:br/>
        <w:t>концепциялық тұжырымдарына үзілді-кесілді қарсы шығып, өз ой-</w:t>
        <w:br/>
        <w:t>ларын былай деп түйді: «Бекмахановтың кітабы мазмұны жағынан</w:t>
        <w:br/>
        <w:t>негізсіз, буржуазияшыл-ұлтшылдық сарындағы идеясыз еңбек.</w:t>
        <w:br/>
        <w:t>Сондықтан да оны пайдаланудан дереу шығарып тастау қажет»;</w:t>
        <w:br/>
        <w:t>«ХТХ ғасырдың 20-40-шы жылдарындағы Қазақстан» атты еңбек</w:t>
        <w:br/>
        <w:t>ғылыми жағынан шатасқан, идеялық жағынан зиянды»; «Кітап-</w:t>
        <w:br/>
        <w:t>ты Москвада қолдаған жолдастар Бекмахановтың... ұлтшылдық</w:t>
        <w:br/>
        <w:t>ауытқуын заңдандырып отыр».</w:t>
        <w:br/>
        <w:t>Екінші топтағы ғалымдар кейбір сын-сскертпслер айтқанымен,</w:t>
        <w:br/>
        <w:t>Е.Бекмаханов кітабының негізгі концепциялары мен ғылыми</w:t>
        <w:br/>
        <w:t>қорытындыларын қолдады.</w:t>
        <w:br/>
        <w:t>Жарыссөзге қатысқандардың үшінші тобы талқыланып отыр-</w:t>
        <w:br/>
        <w:t>ған еңбектің кемшіліктерінен оңды жақтары басым жатыр деген</w:t>
        <w:br/>
        <w:t>пікірге келді.</w:t>
        <w:br/>
        <w:t>Кітап пен оның авторы жайындағы айтыс пен тартыс мұнымен</w:t>
        <w:br/>
        <w:t>аяқталмады. Кітапты талдаудан гөрі оның авторына саяси айыптар</w:t>
        <w:br/>
        <w:t>тағу күннен-күнге күшейе түсті. Е.Бекмахановқа тиген моральдық</w:t>
      </w:r>
    </w:p>
    <w:p>
      <w:r>
        <w:t>соққының салмағы күн өткен сайын арта берді. 1950 жылғы дс-</w:t>
        <w:br/>
        <w:t>кабрьде «Правда» газетінде Шойынбаев, Айдарова және Якунин</w:t>
        <w:br/>
        <w:t>жариялаған «Қазақстан тарихы мәселелерін маркстік-ленин-</w:t>
        <w:br/>
        <w:t>дік тұрғыдан баяндайық» деген мақалада кітап пен оның авто-</w:t>
        <w:br/>
        <w:t>ры тағы да қатты сынға алынды. Е.Бекмаханов университеттегі</w:t>
        <w:br/>
        <w:t>жұмысынан қуылып, 1951 жылы партия қатарынан шығарылды.</w:t>
        <w:br/>
        <w:t>Ол біраз уақыт Алматы облысы, Нарынқол ауданындағы мек-</w:t>
        <w:br/>
        <w:t>тепте тарих пәнінен сабақ берді, көп кешікпей Жамбыл облысы,</w:t>
        <w:br/>
        <w:t>Шу ауданындағы Новотроицк селосындағы мектепке мұғалім</w:t>
        <w:br/>
        <w:t>болып орналасты. Осы жердс 1952 жылғы 5 сентябрьде Ермахан</w:t>
        <w:br/>
        <w:t>тұтқындалды. Екі айға жуық тергеу жүргізіліп, 3 ноябрьде Хе 699</w:t>
        <w:br/>
        <w:t>іс бойынша Е.Бекмахановты айыптау қорытындысы дайын болды.</w:t>
        <w:br/>
        <w:t>230</w:t>
        <w:br/>
        <w:t>-- Мапаш ҚОЗЫБАЕВ</w:t>
        <w:br/>
        <w:t>Біріншіден, Ақаң бір өзінің басынан көне тарихты, жаңа та-</w:t>
        <w:br/>
        <w:t>рихты кешірген тарлан-ды. Ол балалық шағында 1916 жылды,</w:t>
        <w:br/>
        <w:t>ұлы дүрбелеңді - Октябрьді көрді, балғын жігіттік шағында со-</w:t>
        <w:br/>
        <w:t>вет заманасының алғашқы болмысын басынан кешірді. Ағалық</w:t>
        <w:br/>
        <w:t>дәуірінде Ұлы Отанын қорғады. Даналық жасында ел биледі,</w:t>
        <w:br/>
        <w:t>ғылым ағасы ғана смсс, отағасы атанды. Елдің слеулісі, халықтың</w:t>
        <w:br/>
        <w:t>қалаулысы Ақаңға айналды.</w:t>
        <w:br/>
        <w:t>Екіншіден, Ақаңның қадір-парасаты, өз қатарында өткен мен кет-</w:t>
        <w:br/>
        <w:t>кенді, жас пен жасы жеткенді, қарапайымдылық пен даналықты, сскі</w:t>
        <w:br/>
        <w:t>мен жаңалықты, сарбаздық пен ағалықты ұштастыра білгендігінде.</w:t>
        <w:br/>
        <w:t>Үшіншіден, халықтың бір дана мәтелінде: Ердің патшасы алғанын</w:t>
        <w:br/>
        <w:t>күн қылады, нашары - күң қылады, - дейтін сөздер жадыңа оралады.</w:t>
        <w:br/>
        <w:t>Ақаң Зәкенді күн қылды, Зәкең қарадан шыққан ханша болды.</w:t>
        <w:br/>
        <w:t>Ендеше, Ақаңның парасатының тағы бір құпиясы - осы Зәкеңнің</w:t>
        <w:br/>
        <w:t>басына қонған бағында болса керек.</w:t>
        <w:br/>
        <w:t>Ақаңның бір басына табиғат қарапайымдылықты, қайырым-</w:t>
        <w:br/>
        <w:t>дылықты, сабырлылықты, байсалдылықты берді. Ал мен Ақаңның</w:t>
        <w:br/>
        <w:t>тағы бір екі қасиетіне тоқтар едім.</w:t>
        <w:br/>
        <w:t>Ақаң қайырымды ұстаз сді. Ол ғылымның бүгінгісі смсс,</w:t>
        <w:br/>
        <w:t>ертеңін ойлайтын, толғанатын.</w:t>
        <w:br/>
        <w:t>Ақаңның есімін атасақ, Қазақстан тарих ғылымы, оның ордасы -</w:t>
        <w:br/>
        <w:t>Тарих, архсология және этнография институты сскс түседі. Тарих</w:t>
        <w:br/>
        <w:t>ғылымының қаз тұрып өсуі де, өнуі де, дамуы да, Институттың ин-</w:t>
        <w:br/>
        <w:t>ститут болуы да, қалың тарихшылар қауымының қалыптасуы да</w:t>
        <w:br/>
        <w:t>оның ссімімен тығыз байланысты. Қабырғасы іргелі сл болған бұл</w:t>
        <w:br/>
        <w:t>күнгі тарихшы, археолог, этнограф әулеті Ақаңа мәңгі қарыздар</w:t>
        <w:br/>
        <w:t>екенімізді айту - тарихи әділдік.</w:t>
        <w:br/>
        <w:t>Ақаң туралы толғанғанда Мұқағалидің мына бір шумақтары</w:t>
        <w:br/>
        <w:t>жадыңа оралады:</w:t>
        <w:br/>
        <w:t>Құрметтеңдер жиырмасыншы ғасырды</w:t>
        <w:br/>
        <w:t>Біздер жүрміз дер кезінде туылып,</w:t>
        <w:br/>
        <w:t>Суға түсін, отқа өртеніп, жылынып.</w:t>
        <w:br/>
        <w:t>Жетімдердің ұясына тығылып,</w:t>
        <w:br/>
        <w:t>Жесірлердің көз жасына жуынып,</w:t>
      </w:r>
    </w:p>
    <w:p>
      <w:r>
        <w:t>Әйтсе дағы, дер кезінде туылып.</w:t>
        <w:br/>
        <w:t>Біздер мына дәуірменен бірге өстік,</w:t>
        <w:br/>
        <w:t>Қарап соның қабағына күн кештік.</w:t>
        <w:br/>
        <w:t>Уақыттың үніменен тілдестік,</w:t>
        <w:br/>
        <w:t>Уақыттың көшіменеп бір көштік.</w:t>
        <w:br/>
        <w:t>234</w:t>
        <w:br/>
        <w:t>Манаш ҚОЗЫБАЕВ</w:t>
        <w:br/>
        <w:t>сүйген қызу қаны бар жан еді ол. Істеген ісінде, күнделік қарекетін-</w:t>
        <w:br/>
        <w:t>де іріліктің ізі жататын. Айқара ашқан құшағынан, жымия күлген</w:t>
        <w:br/>
        <w:t>күлкісінен, ініге деген жүрегінің лебінен ағалық, жылылық есіп</w:t>
        <w:br/>
        <w:t>тұратын. Бір құрсақта жатқан жандар да бір шатырға сыймайды.</w:t>
        <w:br/>
        <w:t>Пони жалғанда Сізге жасалған пендсшілік те аз болмады. Соның</w:t>
        <w:br/>
        <w:t>бәрін нарлықпен көтере білдің, аға! Бірақ жан дүниең жараланып,</w:t>
        <w:br/>
        <w:t>қансырап ерте кетіп барасың, арманда кстіп барасың. Өкінішті</w:t>
        <w:br/>
        <w:t>жері осы.</w:t>
        <w:br/>
        <w:t>Қазақтың сеп бір жұлдызы,</w:t>
        <w:br/>
        <w:t>Сендей болсын ұл-қызы.</w:t>
        <w:br/>
        <w:t>Жатқан жерің жарық болсын, Шаха!..</w:t>
        <w:br/>
        <w:t>Бұл да сонда, 229-6.</w:t>
        <w:br/>
        <w:t>ҰЛТ МАҚТАНЫШЫ"</w:t>
        <w:br/>
        <w:t>(Академик Өмірзақ Сұлтапғазин туралы үзік сыр)</w:t>
        <w:br/>
        <w:t>Халқымыздың ұлы перзенті Қаныш Имантайұлы Сәтбасвтан</w:t>
        <w:br/>
        <w:t>ағылшындар: «Осы қазақтың бәрі сіздей алпамса келе ме? - десе,</w:t>
        <w:br/>
        <w:t>- Жоқ, менің ұлтым менен биік, мәртебесі асқақ!» - деген екен.</w:t>
        <w:br/>
        <w:t>Иә, қазақ халқын ірі де, пірі де етіп жүрген оның жері мен ері -</w:t>
        <w:br/>
        <w:t>перзенттері. Соның бірі, Қанекеңнің ізбасары, бүгін асқарлы</w:t>
        <w:br/>
        <w:t>шың 60-қа шығып отырған академик Махмұтұлы Өмірзақ десек,</w:t>
        <w:br/>
        <w:t>қателеспеген болар едік.</w:t>
        <w:br/>
        <w:t>Өмірзақ кім, ол туралы сл нс білсді деген сауалға колсск, қатар</w:t>
        <w:br/>
        <w:t>жүрген азаматтардың басым көпшілігі жарытып сштсеңс айта</w:t>
        <w:br/>
        <w:t>қоймас сді. Оның үш ссбебі бар. Біріншіден, біздің қазақ, Абай</w:t>
        <w:br/>
        <w:t>бабамыз айтқандай, қатар жүрген азаматты мақтаудың орнына</w:t>
        <w:br/>
        <w:t>даттауға бейім келетіні. Екіншіден, кешегі тоталитарлық жүйе</w:t>
        <w:br/>
        <w:t>бар жақсылықты үйіп-төгіп орталықтағы ғалымдарға беріп, шет</w:t>
        <w:br/>
        <w:t>аймақтағы ғалымдарға небәрі «оқушылық» сыбағасын тартаты-</w:t>
        <w:br/>
        <w:t>ны. Үшіншіден, юбиляр ғалым өзінің табиғатынан қарапайым,</w:t>
        <w:br/>
        <w:t>айғай-шуды, рекламаны жаратпайтын жан. «Аяз би әліңді біл,</w:t>
        <w:br/>
        <w:t>құмырсқа жолыңды біл» дсген ата дәстүрін берік ұстаған Өмекең</w:t>
        <w:br/>
        <w:t>өзі туралы бір-екі ауыз жылы лебіз естісе, қатты қымсынып,</w:t>
        <w:br/>
        <w:t>қысылып қалатынын оның шәкірттері, замандастары ертеден</w:t>
        <w:br/>
        <w:t>“Мақалатыц қосалҡы автортл проф. А.Сақабеков.</w:t>
        <w:br/>
        <w:t>238</w:t>
        <w:br/>
        <w:t>-- --- Мапаш ҚОЗЫБАЕВ</w:t>
      </w:r>
    </w:p>
    <w:p>
      <w:r>
        <w:t>Қалай болғанда да атам қазақ айтқандай, «алуан-алуан жүйрік</w:t>
        <w:br/>
        <w:t>бар, әліне қарай шабады» дегендей екені хақ.</w:t>
        <w:br/>
        <w:t>Бүтін біздің әріптесіміз, өкшемізді басып жүрген ініміз, та-</w:t>
        <w:br/>
        <w:t>нымал тарихшы, ғылым докторы, профессор, Қазақстан Ғылым</w:t>
        <w:br/>
        <w:t>академиясының коррсспондент-мүшесі, Мемлекеттік сыйлықтың</w:t>
        <w:br/>
        <w:t>жүлдегері Кеңес Нұрпейісұлы 60-қа келді.</w:t>
        <w:br/>
        <w:t>Тәуелсіз Қазақстан мсмлекетінің бір кезде бодандық пен таптық</w:t>
        <w:br/>
        <w:t>жүйе қыспағында бұрмаланып, ақтандақ қалған беттерін қалпына</w:t>
        <w:br/>
        <w:t>келтіруде республикадағы тарихшылар қауымы талмай ізденіс</w:t>
        <w:br/>
        <w:t>жасап келеді. Оның соңғы үш-төрт жылдағы нәтижесі бүгінде</w:t>
        <w:br/>
        <w:t>жұртшылыққа аян. Осынау зейнетінен бейнеті мол істің көш ба-</w:t>
        <w:br/>
        <w:t>сында келе жатқан маман тарихшылардың ішінде белгілі ғалым,</w:t>
        <w:br/>
        <w:t>ҚР Ұлттық Ғылым академиясының корреспондент-мүшесі Кеңес</w:t>
        <w:br/>
        <w:t>Нұрпейісовтің есімін ерекше ілтипатпен атауға болады.</w:t>
        <w:br/>
        <w:t>30-жылдары елді жайпап өткен ашаршылық зардабынан еңді</w:t>
        <w:br/>
        <w:t>ғана ес жия бастаған халықтың басына арада бірнеше жыл өтпей</w:t>
        <w:br/>
        <w:t>жатып тағы бір зұлмат - 37 жылғы сталиндік жаппай қуғын-сүргін</w:t>
        <w:br/>
        <w:t>келді. Елдің бетксұстар зиялы қауым өкілдері, әртүрлі буындағы</w:t>
        <w:br/>
        <w:t>басшы қызметкерлерімен қатар бұл зұлмат саясатқа сш қатысы жоқ</w:t>
        <w:br/>
        <w:t>қатардағы еңбек адамдарын да шарпып өтті. Осы бір алмағайып</w:t>
        <w:br/>
        <w:t>кезеңнің арасында дүниеге келген қаршадай баланың да басына</w:t>
        <w:br/>
        <w:t>талай қиындықтар түсті. 1937 жылы жазықсыз жаламен ұсталып,</w:t>
        <w:br/>
        <w:t>із-түзсіз жағалып кеткен әке тағдырын ол көп жыл өтіп, өзі де ел</w:t>
        <w:br/>
        <w:t>ағасы болған шағында бірақ білді.</w:t>
        <w:br/>
        <w:t>Жастайынан білімге құмартып өскен балаң жігіт арман жете-</w:t>
        <w:br/>
        <w:t>гімен ҚазМУ-дің тарих факультетінс ксліп оқуға түсті. Ол ксздс</w:t>
        <w:br/>
        <w:t>Республикадағы бірден-бір срскшс білім ордасында оған Ерма-</w:t>
        <w:br/>
        <w:t>хан Бекмаханов сияқты атақты ғалымдар дәріс берді. Универ-</w:t>
        <w:br/>
        <w:t>ситетті үздік бітірген жас маман 1958 жылы рсспублика Ғылым</w:t>
        <w:br/>
        <w:t>академиясының Ш.Уәлиханов атындағы Тарих жәнс этнология ин-</w:t>
        <w:br/>
        <w:t>ститутына қызметке қабылданды. Міне, содан бері ғалым 38 жыл</w:t>
        <w:br/>
        <w:t>бойы тапжылмай бір мекемеде қызмет етіп келеді. Кезінде лауа-</w:t>
        <w:br/>
        <w:t>зым қуып, әртүрлі қызметтерге кетіп қалуына да болатын еді. Он-</w:t>
        <w:br/>
        <w:t>дай ұсыныстар да болған. Бірақ өзінің төл қызметін тастап, ғылым</w:t>
        <w:br/>
        <w:t>жолында қалап алған мақсатынан таюға барған жоқ.</w:t>
        <w:br/>
        <w:t>Әуелде кіші ғылыми қызметкер болған Кеңес үш жыл ішінде</w:t>
        <w:br/>
        <w:t>кандидаттық диссертация қорғап, білікті ғалым ретіңде тез көзге</w:t>
        <w:br/>
        <w:t>түсті. Сол кездегі институт дирскторы, академик Ақай Нүсіпбеков,</w:t>
        <w:br/>
        <w:t>оның орынбасары Г.Ф.Дахшлейгер, профессор Тәжен Елсуов жәнс</w:t>
        <w:br/>
        <w:t>248</w:t>
        <w:br/>
        <w:t>Шығармалары. 3-том --- --</w:t>
        <w:br/>
        <w:t>біледі. Қалай болғанда да Өмекеңнің есімі Қазақ елінен гөрі ше-</w:t>
        <w:br/>
        <w:t>телге көбірек мәлім. Ол АҚШ-тың Мэриленд, Стенфорд универ-</w:t>
        <w:br/>
        <w:t>ситеттерінде дифференциалдық теңдеуден ғылыми жұмыстарға</w:t>
        <w:br/>
        <w:t>қатысты. Париждің автоматика және кибернетика институтын-</w:t>
        <w:br/>
        <w:t>да Больцманның сызықты емес теңдеу проблемаларынан дәріс</w:t>
        <w:br/>
        <w:t>берді. Праганың Карлов университетінде тасымал теориясының</w:t>
        <w:br/>
        <w:t>математикалық проблемаларынан арнайы курс оқыды, жиыр-</w:t>
        <w:br/>
        <w:t>мадан астам елде халықаралық конгресс пен симпозиумдарда</w:t>
        <w:br/>
        <w:t>баяндама жасады. Оның «Больцманның шашылмалы сызықты</w:t>
        <w:br/>
        <w:t>емес теңдеулері» туралы монографиясы ағылшын тілінде жарық</w:t>
      </w:r>
    </w:p>
    <w:p>
      <w:r>
        <w:t>көріп, Пскин, Мәскеу, Майндағы Франкфурт қалаларында өткен</w:t>
        <w:br/>
        <w:t>халықаралық кітап жәрмеңкелерінде көрмеге қойылып, зиялы</w:t>
        <w:br/>
        <w:t>қауымның көзіне түсті. Өмскең Ксңсс Одағы Ғылым акадсмиясы-</w:t>
        <w:br/>
        <w:t>ның С.П.Королев атындағы, П.Е.Капица атындағы медальдармен на-</w:t>
        <w:br/>
        <w:t>градталды, ғылым мен техника саласында Мемлекеттік сыйлықтың</w:t>
        <w:br/>
        <w:t>лауреаты болды. Осының бэрі айналып келгенде Өмекеңнің рес-</w:t>
        <w:br/>
        <w:t>публика деңгейінен ертерск шығып, әлемдік деңгейге көтерілгенін</w:t>
        <w:br/>
        <w:t>көрсетсе керек.</w:t>
        <w:br/>
        <w:t>Өмскеңнің туып, кіндік қаны тамған жері Обаған әзснінің</w:t>
        <w:br/>
        <w:t>табанындағы Қараоба ауылы. Қараоба - қазақ сахарасындағы киелі</w:t>
        <w:br/>
        <w:t>жердің бірі. Қазақ-жоңғар соғысы кезінде пайда болған Қараобаның</w:t>
        <w:br/>
        <w:t>құпиясын тарлан тарих қана біледі. Осы жерде қазақ халқының бас</w:t>
        <w:br/>
        <w:t>бостандығы үшін айқасқан Барақ эулие туды. Ыбырай ата іргесін</w:t>
        <w:br/>
        <w:t>көтерген Қараоба мектебінде белгілі ағартушы, жазушы Бекет</w:t>
        <w:br/>
        <w:t>Өтетілеуов ұзақ жылдар ұстаздық етті, оның көп оқушыларының</w:t>
        <w:br/>
        <w:t>бірі, бірі болса да бірегейі Ғабит Мүсірепов екенін айтса да болады.</w:t>
        <w:br/>
        <w:t>Ол мектепте көп жыл директор болып, кеңестік дәуірде қос Ленин</w:t>
        <w:br/>
        <w:t>орденін кеудесіне таққан «Республикаға еңбегі сіңген мұғалім»</w:t>
        <w:br/>
        <w:t>Ахметқазы Шотаев еді. Өмекеңнің сүйікті ұстазы әмбебап жан еді,</w:t>
        <w:br/>
        <w:t>ол оқытушы ғана емес, мүсінші, суретші, шешен де көсем кісі бо-</w:t>
        <w:br/>
        <w:t>латын. Өмекең осы Ахаңның үміт артқан шәкірттерінің бірі. Бұл</w:t>
        <w:br/>
        <w:t>мектепте белгілі математик мұғалім Мырзағали Қарсақбаев дәріс</w:t>
        <w:br/>
        <w:t>берді. Мырзаксңнен оқыған балалардың басым көпшілігі сүйікті</w:t>
        <w:br/>
        <w:t>ұстазының жолын қуды. Қараобада оқығандардың ішінде Ілияс</w:t>
        <w:br/>
        <w:t>Омаров сынды халқымыздың біртуар ұлы бар-ды. Иә, Қараоба</w:t>
        <w:br/>
        <w:t>ауылы талай саңлақтарды тәрбиелеп, талай болашақ қырандарды</w:t>
        <w:br/>
        <w:t>ұшуға баптағаны дау тудырмайды. Өмірзақ міне, осындай рухани</w:t>
        <w:br/>
        <w:t>байлығы мол өңірдің перзенті. Сөз жоқ, қалыптасқан дәстүрі бар</w:t>
        <w:br/>
        <w:t>іргелі мектеп білім мен өнердің қайнары болғаны сөзсіз.</w:t>
        <w:br/>
        <w:t>239</w:t>
        <w:br/>
        <w:t>Мапаш ҚОЗЫБАЕВ</w:t>
        <w:br/>
        <w:t>Е Бекмаханов өзінің жемісті еңбегіне сай ғылымдағы, қоғам-</w:t>
        <w:br/>
        <w:t>дағы орнын қайтадан алды. Оған университеттегі өзі 1947 жылғы</w:t>
        <w:br/>
        <w:t>ұйымдастырған кафедрасының меңгерушілік қызметі қайтарып</w:t>
        <w:br/>
        <w:t>берілді. 1962 жылы Қазақ ССР Ғылым академиясының кор-</w:t>
        <w:br/>
        <w:t>респондент-мүшесі болып сайланды. Өмірінің соңғы он жылында</w:t>
        <w:br/>
        <w:t>Ермахан Бекмаханов әтс өнімді еңбек стіп,тсрең мазмұнды ғылыми</w:t>
        <w:br/>
        <w:t>еңбектер жазды, орта мектеп үшін Қазақ ССР тарихының оқулы-</w:t>
        <w:br/>
        <w:t>ғын шығарды, оқу құралдары мен хрестоматиялар құрастырды,</w:t>
        <w:br/>
        <w:t>ғылыми жұмысын жоғары білімді маман кадрлар даярлау ісімен</w:t>
        <w:br/>
        <w:t>шебер ұштастырды. Ермахан Бекмаханов бергенінен берері көп</w:t>
        <w:br/>
        <w:t>кемел шағында 1966 жылдың май айында дүние салды.</w:t>
        <w:br/>
        <w:t>Ұлағатты ұстаз талай-талай талантты жастардың ғылым жо-</w:t>
        <w:br/>
        <w:t>лындағы тұсауын кесіп, олардың өсуіне қамқорлық жасаса, одан</w:t>
        <w:br/>
        <w:t>дәріс алып, ғылыми жетекшілігін көрген сол жас талаптар бұл</w:t>
        <w:br/>
        <w:t>күнде Ғылым академиясының мүшесі, ғылым докторы, профес-</w:t>
        <w:br/>
        <w:t>сор дәрежелеріне жетіп, ұстаздарының ғылымдағы өмірін жал-</w:t>
        <w:br/>
        <w:t>ғастыруда.</w:t>
        <w:br/>
        <w:t>Өз балаларының бірсуі ғылым докторы, үшеуі ғылым кандидат-</w:t>
        <w:br/>
        <w:t>тары, оның шаңырағының түтінін түтетіп отырған зайыбы Қалима</w:t>
        <w:br/>
        <w:t>Бекмаханова да қандидаттық диссертация қорғаған, ұзақ жылдар</w:t>
        <w:br/>
        <w:t>бойы ҚазПИ-де ұстаздық жұмыспен айналысты.</w:t>
        <w:br/>
        <w:t>Үлкен жүректі жанның қазасына байланысты еліміздің түкпір-</w:t>
      </w:r>
    </w:p>
    <w:p>
      <w:r>
        <w:t>түкпірінен ондаған телеграммалар, хаттар келген екен. Ерінің архи-</w:t>
        <w:br/>
        <w:t>він, оның ішінде көңіл айту хаттары мен телеграммаларын Қалима</w:t>
        <w:br/>
        <w:t>жеңгей Ғылым академиясының орталық архивіне өткізген. Сол ар-</w:t>
        <w:br/>
        <w:t>хивтік қорда Бауыржан Момышұлының азалы адрссі дс сақтаулы.</w:t>
        <w:br/>
        <w:t>Ол кәдімгі мүшел тойда сыйланатын мұқабасы қалың, жібек астар-</w:t>
        <w:br/>
        <w:t>лы папка скен. Баукең көк сиямен былай деп жазыпты: «Қадірін</w:t>
        <w:br/>
        <w:t>білмеппіз ғой тірі кезде, деп боздар сорлы қазақ мен өлгенде». Осы</w:t>
        <w:br/>
        <w:t>сөзімді Қанышқа, Мұхтарға т.б. арнап жазып сдім.</w:t>
        <w:br/>
        <w:t>Інім сдің - сснімен қоштасып, басыңа қойып тұрмын. Жатқан</w:t>
        <w:br/>
        <w:t>жерің торқа болсын. Әрқашан да есімдесің, бауырым. Жылаушы</w:t>
        <w:br/>
        <w:t>Б.Момышұлы. 7. У. 1966. Алматы».</w:t>
        <w:br/>
        <w:t>Баукең айтқандай, Ерекеңнің қадірін тірісінде білмегендер бол-</w:t>
        <w:br/>
        <w:t>ды. Тағдыры күрделі қайсар талант Ермахан Бекмаханов өзінің ты-</w:t>
        <w:br/>
        <w:t>нымсыз ізденісі, адал да жемісті еңбегі арқылы халқына қалаулы,</w:t>
        <w:br/>
        <w:t>еліне елеулі азамат болды. Оның артында қалған бай ғылыми</w:t>
        <w:br/>
        <w:t>мұрасының жарияланбаған біраз бөлігін, сңбектерін бастырып</w:t>
        <w:br/>
        <w:t>шығару - бүгінгі ұрпақтың парызы. Үлкен дау мен айтыстардың</w:t>
        <w:br/>
        <w:t>232</w:t>
        <w:br/>
        <w:t>Шығармалары. 3-том</w:t>
        <w:br/>
        <w:t>Қасиетті Қостанай топырағында жаратылып, қаршадайынан</w:t>
        <w:br/>
        <w:t>әнер тұғырына қонып, жарты ғасырға жуық қырандай самғаған</w:t>
        <w:br/>
        <w:t>Хакімжан ағаның 70 жылдық мүшел тойы - ел қуанышы.</w:t>
        <w:br/>
        <w:t>Той тойға ұлассын! Қостанай топырағының ұлы перзенттері</w:t>
        <w:br/>
        <w:t>бола бергей! Ата дәстүрі жалғаса бергей! Ел іші - кеніш, лайымда</w:t>
        <w:br/>
        <w:t>талант қанатты болсын, Қостанай жері жаннатты болсын! Ел аман</w:t>
        <w:br/>
        <w:t>болып, халық көңілі қуанышқа толсын!</w:t>
        <w:br/>
        <w:t>АҚКӨҢІЛ ЕДІ АҒАМЫЗ</w:t>
        <w:br/>
        <w:t>Мен Ғазиз ағаның университет бітіретін жылы (1953) бірінші</w:t>
        <w:br/>
        <w:t>Рет казак совет жауынгерлерін патриотизмге тәрбиелеуге арналған</w:t>
        <w:br/>
        <w:t>монографияның авторы скенін көріп, сырттай таныстым.</w:t>
        <w:br/>
        <w:t>Бес жыл Қостанайда педагогикалық институтта істеп, Алма-</w:t>
        <w:br/>
        <w:t>тыға оралдым. Партияның Орталық комитетінің жанындағы ин-</w:t>
        <w:br/>
        <w:t>ститутта аға қызметкер болып орналастым. Кешікпей «Қазақ-</w:t>
        <w:br/>
        <w:t>стан Компартиясының тарихы. Очерктердің» алғашқы нұсқасы</w:t>
        <w:br/>
        <w:t>талқыланды. Көп авторлардың бірі Ғазскең скен. Сол жиында жы-</w:t>
        <w:br/>
        <w:t>миып сәйлеп, азаматтармен смін-еркін араласып жүрген Ғазскенді</w:t>
        <w:br/>
        <w:t>көрдім, таныстым.</w:t>
        <w:br/>
        <w:t>Ғазекең институтқа өте жиі келетін. Институтта істейтін сту-</w:t>
        <w:br/>
        <w:t>денттік, майдангер достары бар еді. Ғазекең марксизм-ленинизм</w:t>
        <w:br/>
        <w:t>шығармаларын аударуға да қатысатын. Ептеп қосылып шарап-</w:t>
        <w:br/>
        <w:t>тататын достары да жоқ смсс-ті, республикадағы жаңалықтарға</w:t>
        <w:br/>
        <w:t>құлағын түріп жүрстін Ғазскең келгенде аударма сскторындағы</w:t>
        <w:br/>
        <w:t>Құрманбек Сағындықов, Өміржан Малыбаев, Хамит Рахимов, Ах-</w:t>
        <w:br/>
        <w:t>мет Елшібеков, Молдабай Әбдіров тағы басқалары қосылып, хан</w:t>
        <w:br/>
        <w:t>базар болып кететін. Мінезі ашық, жайдары, ашу дегенді білмей-</w:t>
        <w:br/>
        <w:t>тін Ғазсксңмен әзілі жарасатын абзал ағалар ксйдс қатты ойнай-</w:t>
        <w:br/>
        <w:t>тын, батырып уытты сөздер дс айтылатын. Бірақ мен Ғазекоңнің</w:t>
        <w:br/>
        <w:t>берілісіп жатпаса да ашуланғанын көрген смен.</w:t>
        <w:br/>
        <w:t>Институтта ол кезде директор Серікбай Бейсембаев ұстазымыз</w:t>
      </w:r>
    </w:p>
    <w:p>
      <w:r>
        <w:t>еді. Ғазекең оны Сергей, Сережа, Сергейчик деп неше түрлі саққа</w:t>
        <w:br/>
        <w:t>жүгіртіп ойнайтын, ойыны, назы еркелікке саятын. Бірақ Ғазекең</w:t>
        <w:br/>
        <w:t>артық кстті-ау, қызметкерлер алдында мені ксмітті-ау деп Сскоң</w:t>
        <w:br/>
        <w:t>дс ойламайтын. Тай-құлындай тсбіскен сол бір олардың шақтары</w:t>
        <w:br/>
        <w:t>қырықты алқымдай жүрген кездері болатын. Өмір талқысынан</w:t>
        <w:br/>
        <w:t>өткен майдангер, білімді, өнерлі ағалардың сол бір легі жастарды</w:t>
        <w:br/>
        <w:t>өмір мектебінен өткізді десем артық айтпаған болармын.</w:t>
        <w:br/>
        <w:t>Қ 777772777224</w:t>
        <w:br/>
        <w:t>Мапаш ҚОЗЫБАЕВ</w:t>
        <w:br/>
        <w:t>да биік тұрғанымызды мақтан тұтып, Өмекендей ғалымдарымызға</w:t>
        <w:br/>
        <w:t>сүйсінеміз.</w:t>
        <w:br/>
        <w:t>Ғылымда әсілі ұлт болмайды. Ғылымдағы орбір ашылған</w:t>
        <w:br/>
        <w:t>жаңалық, әрбір алынған асу, шыққан белес жалпы адамзаттың</w:t>
        <w:br/>
        <w:t>ортақ жемісі болары хақ. Оның игілігін барша адамдар көруге тиіс.</w:t>
        <w:br/>
        <w:t>Ғалым - ұлттың мақтанышы, адамзаттың ұлы. Иә, ол адамзаттың</w:t>
        <w:br/>
        <w:t>ұлы. Бәлкім содан шығар, Өмекеңнің ғылымы дамыған ел АҚШ-</w:t>
        <w:br/>
        <w:t>тағы Кентукки қаласының құрметті азаматы атануы. Мұның бәрі</w:t>
        <w:br/>
        <w:t>оның тынымсыз еңбегінің, үлкен білімінің, бөлкім қазақтығының</w:t>
        <w:br/>
        <w:t>арқасы шығар. Мұны «Жалпы шығыс халықтары, оның ішін-</w:t>
        <w:br/>
        <w:t>де біздің халқымыздың математика ғылымына бейімділігі</w:t>
        <w:br/>
        <w:t>мақтанғандық емес, ғылыми дәлелденген шындық» деп ғалымның</w:t>
        <w:br/>
        <w:t>өзі де растайды.</w:t>
        <w:br/>
        <w:t>Ғалым 60 жаста. Ол ердін жасы, ағалықтан даналыққа шыққан</w:t>
        <w:br/>
        <w:t>жас. Ол ел перзенті дәрежесіне ие болды. Қазақ елінің аса көрнекті</w:t>
        <w:br/>
        <w:t>ғалымы, ғылым-білім ордасының қолбасшысы, егемен елдің</w:t>
        <w:br/>
        <w:t>белді Азаматы деңгейіне көтерілді. Сан тарапқа есімі танымал</w:t>
        <w:br/>
        <w:t>көрнекті қоғам қайраткері, Қазақ елінің тәуелсіздігінің пәрменді</w:t>
        <w:br/>
        <w:t>насихатшысы ғана емес, оны еңбегімен негіздеп нығайтуға атса-</w:t>
        <w:br/>
        <w:t>лысып жүрген қайраткер. Мөлдір бота көзінен, жайдары жарқын</w:t>
        <w:br/>
        <w:t>жүзінен күн көрінетін, көмекейінен он мен күй төгілетін, ақкөңіл,</w:t>
        <w:br/>
        <w:t>ақпейіл, жарына деген шынайы сүйіспеншілігі нұр болып егілетін</w:t>
        <w:br/>
        <w:t>ұстаз-математик Райхан Ғаниқызы Өмекеңнің баянды бақытының</w:t>
        <w:br/>
        <w:t>түп қазығы. Бала сүйген оке, немерелер сүйген ата, шынайы</w:t>
        <w:br/>
        <w:t>дос, азаматтық мәрттігі биік Өмекең қазақ сахарасының дана</w:t>
        <w:br/>
        <w:t>перзенттерінің бірі.</w:t>
        <w:br/>
        <w:t>Бес мыңдық тарихы бар қазақ халқының мәдениеті мен ғылы-</w:t>
        <w:br/>
        <w:t>мының мәртебелі ордасы Қазақ Ғылым академиясына ұлы Қаныш-</w:t>
        <w:br/>
        <w:t>тың ізбасары болудың өзі де бір пендеге жетерлік ұлы бақыт!</w:t>
        <w:br/>
        <w:t>Халқының ұлы, ғылымның пірі Өмекең біздің міне, осындай.</w:t>
        <w:br/>
        <w:t>Егемен Қазақстан, 1996,</w:t>
        <w:br/>
        <w:t>4 қазанда жарияланды,</w:t>
        <w:br/>
        <w:t>ҚАРЫМТАЛЫ ДАРЫН ИЕСІ</w:t>
        <w:br/>
        <w:t>Біз, бір топ зиялы қауым, үлкен себеппен туған слдіңтопырағына</w:t>
        <w:br/>
        <w:t>аунап қайтуға келдік. Құстар да жылы жаққа барып, жан сақтап,</w:t>
        <w:br/>
        <w:t>туған слгс оралғандай, суық қанды Қостанай перзснттері анда-сан-</w:t>
        <w:br/>
        <w:t>да слгс келуді аңсайды. Орманды-нулы, нәрлі топырақты, өзенді-</w:t>
        <w:br/>
        <w:t>242</w:t>
      </w:r>
    </w:p>
    <w:p>
      <w:r>
        <w:t>Шығармалары. 3-том</w:t>
        <w:br/>
        <w:t>Алғашқы қазақстандық космонавт Тоқтар Әубәкіров ғарышқа</w:t>
        <w:br/>
        <w:t>ұшты дегенді естігенде қуанбаған қазақ қалған жоқ шығар. Бұл</w:t>
        <w:br/>
        <w:t>тәуслсіз елдің сң маңызды тарихи оқиғасы рстіндс олі талай айты-</w:t>
        <w:br/>
        <w:t>лары анық. Біздің халық мұны жақсы біледі. Алайда осы оқиғаның</w:t>
        <w:br/>
        <w:t>тарихқа енуіне үлкен үлес қосқан азаматтың бірі Ө.Сұлтанғазин</w:t>
        <w:br/>
        <w:t>екснін бәріміз бірдей білеміз бс7 Тоқтардың ғарышқа ұшу</w:t>
        <w:br/>
        <w:t>сапарының бағдарламасын жүзеге асырған ғалым Өмекең еді. Сон-</w:t>
        <w:br/>
        <w:t>дай-ақ 1993-1994 жылдары Сұлтанғазиннің ғылыми жетекшілігі-</w:t>
        <w:br/>
        <w:t>мен екінші ғарышкеріміз Талғат Мұсабаевтың да ғарыштағы төрт</w:t>
        <w:br/>
        <w:t>ай сапарына ғылыми эксперименттік бағдарлама дайындалды.</w:t>
        <w:br/>
        <w:t>Ұшу сапарында мүлтіксіз жүзеге асқан бұл бағдарлама ресейлік</w:t>
        <w:br/>
        <w:t>мамандар тарапынан жоғары бағаланған болатын.</w:t>
        <w:br/>
        <w:t>Қазақстанның экологиялық апат аймақтарының тағдыры хал-</w:t>
        <w:br/>
        <w:t>қымызды бүгінде аландатып отырғаны рас. Қайтсек табиғат-ана-</w:t>
        <w:br/>
        <w:t>ның жүрегіндегі сыздаған жараның смін табамыз деп шырылдаған</w:t>
        <w:br/>
        <w:t>азаматтардың бірі Өмірзақ Махмұтұлы, 1993 жылы оның ғылыми</w:t>
        <w:br/>
        <w:t>жетекшілігімен экология және табиғи байлықтарды зерттеу</w:t>
        <w:br/>
        <w:t>жұмысының жобасы жасалады. Осы жылы Франция, АҚШ, Жапо-</w:t>
        <w:br/>
        <w:t>ния, Түркия, Қытай, Швейцария, Рессй, Украина, Қырғызстанның</w:t>
        <w:br/>
        <w:t>жетекші ғылыми орталықтарының білікті мамандарымен «Қа-</w:t>
        <w:br/>
        <w:t>зақстан территориясындағы ғарыштық проблема» атты халық-</w:t>
        <w:br/>
        <w:t>аралық конфсрснция ұйымдастырылды. Осы конферснцияда</w:t>
        <w:br/>
        <w:t>Өмекеңнің жетекшілігімен жасалған экологиялық жобаның жо-</w:t>
        <w:br/>
        <w:t>ғары бағаланғаны көңіл қуантады.</w:t>
        <w:br/>
        <w:t>1993 жылы Тегеранда ЮНЕСКО ұйымдастырған Кіндік Азияда</w:t>
        <w:br/>
        <w:t>ғылыми жәнс мәдени ынтымақтастық жәніндс бірінші халықаралық</w:t>
        <w:br/>
        <w:t>конгрссс өтті. Осы мақаланың авторының бірі (М.Қ.) Өмскенмен</w:t>
        <w:br/>
        <w:t>бірге сол конгреске қатысты. Экономикалық мониторинг (қоршаған</w:t>
        <w:br/>
        <w:t>ортаны жүйелі бақылап тұру) проблемалары туралы Сұлтанғазин</w:t>
        <w:br/>
        <w:t>жасаған баяндама конгресті дүр сілкіндірді, Қазақ еліне деген</w:t>
        <w:br/>
        <w:t>шын көңіл конгрсскс қатысушыларды биледі. Ғалым Қазақ слінс,</w:t>
        <w:br/>
        <w:t>халқының басына түскен қасіретті шетелдіктердің жетелеріне жет-</w:t>
        <w:br/>
        <w:t>кізіп қана қоймай, сол қасіреттен арылу жолдарына көңіл бөлді.</w:t>
        <w:br/>
        <w:t>Байқап, бағалай білсек, әлемдік ғылым додасының бел орта-</w:t>
        <w:br/>
        <w:t>сында қазақтың ғалымдарының алар орны срскшс. Тәуелсіздігін</w:t>
        <w:br/>
        <w:t>алып, өмір көшіне жеке мемлекет ретінде ілескен халқымыздың</w:t>
        <w:br/>
        <w:t>мандайына жазылған бақыттың бірі - біздің ғылым саласындағы</w:t>
        <w:br/>
        <w:t>жеткен жетістіктеріміз бен алған болсстеріміз сксні даусыз.</w:t>
        <w:br/>
        <w:t>Ғылымсыз болашақ - бұлдыр болашақ, қараңғы тұңғиық тағдыр</w:t>
        <w:br/>
        <w:t>екені анық, Осы орайда біз ТМД елдерінің ішінде бір саты болса</w:t>
        <w:br/>
        <w:t>24</w:t>
        <w:br/>
        <w:t>Шығармалары. 3-том</w:t>
        <w:br/>
        <w:t>Онда былай дсліңді: «1952 жылғы 5 сентябрьде Қазақ ССР Мсм-</w:t>
        <w:br/>
        <w:t>лекет қауіпсіздігі министрлігі Бекмаханов Ермаханды тұтқындап,</w:t>
        <w:br/>
        <w:t>оған антисоветтік қызметі үшін айып тақты. СССР-дегі саяси</w:t>
        <w:br/>
        <w:t>құрылысқа қарсы пиғылда болған Бекмаханов өзінің ғылыми</w:t>
        <w:br/>
        <w:t>қызмстін пайдаланып, 1942-1952 жылдарда антисовсттік жұмыс</w:t>
        <w:br/>
        <w:t>жүргізгендігі анықталды. Өзінің «ғылыми» жұмыстарында ол</w:t>
        <w:br/>
        <w:t>Қазақстанның Россияға қосылуының маңызын буржуазияшыл-</w:t>
        <w:br/>
        <w:t>ұлтшылдық тұрғыдан түсіндірді. Өзінің ұлтшылдық концепция-</w:t>
      </w:r>
    </w:p>
    <w:p>
      <w:r>
        <w:t>сын негіздеуде Бекмаханов реакцияшыл ақындардың және совет</w:t>
        <w:br/>
        <w:t>халқының қас жаулары - алашордашылардың деректерін пайда-</w:t>
        <w:br/>
        <w:t>ланды. Онымен бірге өзінің таныстары арасында антисоветтік үгіт</w:t>
        <w:br/>
        <w:t>жүргізді...</w:t>
        <w:br/>
        <w:t>Совет өкіметіне қас пиғылда болып, 1942-1952 жж. ұлтшылдық</w:t>
        <w:br/>
        <w:t>идеяларды насихаттағаны, антисоветтік үгіт жүргізгені үшін</w:t>
        <w:br/>
        <w:t>Бекмахановқа РСФСР қылмысты істер кодсксінің 58-статьясының</w:t>
        <w:br/>
        <w:t>10-бөлімінің екінші тармағына сәйкес айып тағылады...».</w:t>
        <w:br/>
        <w:t>Айыптау қорытындысы 1952 жылғы 3 ноябрьде жасалады.</w:t>
        <w:br/>
        <w:t>Қазақ ССР Мсмлекст қауіпсіздігі министрлігінің аға тергсу-</w:t>
        <w:br/>
        <w:t>шісі аға-лейтенант Бучин. «Келісемін» - министрліктің тергеу</w:t>
        <w:br/>
        <w:t>бөлімінің бастығы подполковник Ішмурзин. Жоғарыда келтірілген</w:t>
        <w:br/>
        <w:t>айыптау негізінде 1952 жылғы 2 декабрь күні Қазақ ССР Жоғарғы</w:t>
        <w:br/>
        <w:t>сотының Қылмысты істер жөніндегі коллегиясының үкімімен</w:t>
        <w:br/>
        <w:t>Е.Бекмаханов 25 жыл мерзімге бас бостандығынан айырылып,</w:t>
        <w:br/>
        <w:t>Тулагтың алыстағы лагерьлерінің біріне айдалды.</w:t>
        <w:br/>
        <w:t>Лагерьден тиісті органдарға жазған көптеген арыздарының</w:t>
        <w:br/>
        <w:t>нэтижесінде, академик, қоғам қайраткері Анна Михайловна Пан-</w:t>
        <w:br/>
        <w:t>кратова сияқты қайырымды да қамқор адамдардың тікелей көмек-</w:t>
        <w:br/>
        <w:t>жәрдемінің арқасында, Сталин өліп, қанқұйлы Берия атылғаннан</w:t>
        <w:br/>
        <w:t>кейін Е.Бекмахановтың ісі қайта қаралды. 1954 жылғы 16 февраль-</w:t>
        <w:br/>
        <w:t>да оның «қылмысты ісі» тоқталып, өзі ақталып шықты.</w:t>
        <w:br/>
        <w:t>Бұдан соң да бірер жыл оның жағдайы аса ауыр болды. Жұ-</w:t>
        <w:br/>
        <w:t>мыссыздық, кешегі «халық жауына» күдіктене қараушылық оның</w:t>
        <w:br/>
        <w:t>жүйкесін жұқартып, денсаулығын әлсіретті. Соған қарамастан,</w:t>
        <w:br/>
        <w:t>қайсар талант өзі ұсталып кеткенге дейін бастап қойған «Қазақ-</w:t>
        <w:br/>
        <w:t>станның Россияға қосылуы» атты іргелі еңбегін аяқтау ісімен айна-</w:t>
        <w:br/>
        <w:t>лысты. Осы еңбегінің СССР Ғылым академиясының Москвадағы</w:t>
        <w:br/>
        <w:t>«Наука» баспасынан 30 баспа табақ көлемінде 1957 жылы жарық</w:t>
        <w:br/>
        <w:t>көруіне А.М.Панкратова баға жетпес көмек көрсетті.</w:t>
        <w:br/>
        <w:t>23</w:t>
        <w:br/>
        <w:t>Шығармалары. 3-том</w:t>
        <w:br/>
        <w:t>домик-сскрстары Б.Д.Грсковтің басшылығымен өтті. Оған сліміз-</w:t>
        <w:br/>
        <w:t>дің белгілі тарихшы ғалымдары Н.М.Дружинин, С.В.Бахрушин,</w:t>
        <w:br/>
        <w:t>М.П.Вяткин, А.П.Кұучкин, С.В.Юішков және басқалар қатынасты.</w:t>
        <w:br/>
        <w:t>Осы талқылауда Алматыдан арнайы келген тарих ғылымының кан-</w:t>
        <w:br/>
        <w:t>дидаты Х.Г.Айдараваұзақсөзсөйлседі. Мәжілістетарих ғылымының</w:t>
        <w:br/>
        <w:t>кандидаттары Т.Ж.Шойынбаесв пен М.Б.Ақынжановтың талқыла-</w:t>
        <w:br/>
        <w:t>натын кітап жөніндегі жазбаша пікірлері оқылды. Айдарованың</w:t>
        <w:br/>
        <w:t>сөзі мен Шойынбаев пен Ақынжановтың жазбаша пікірінде:</w:t>
        <w:br/>
        <w:t>«Кенесары мен оның төңірегіндегі сұлтандардың қызметі...</w:t>
        <w:br/>
        <w:t>феодалдық-монархиялық ұлтшылдықтың көрінісі болды, оның</w:t>
        <w:br/>
        <w:t>(көтерілістің - авторлар) бұқаралық сипаты болған жоқ», - дс-</w:t>
        <w:br/>
        <w:t>ген уәж айтылып, мынадай тұжырым жасалды - Кенссарының</w:t>
        <w:br/>
        <w:t>қозғалысын бұқаралық, ұлт-азаттық, прогрссшіл қозғалыс доп</w:t>
        <w:br/>
        <w:t>бағалаған кітап авторы «іс жүзінде буржуазияшыл «тұтас ағым»</w:t>
        <w:br/>
        <w:t>теориясының шырмауында қалып отыр», сондықтан да «кітап-</w:t>
        <w:br/>
        <w:t>та қазақ еңбекшілерінің көптеген ғасырлар бойы феодалдарға,</w:t>
        <w:br/>
        <w:t>хандарға, сұлтандарға, байларға, билерге қарсы жүргізген күресі</w:t>
        <w:br/>
        <w:t>көрсетілмеді».</w:t>
        <w:br/>
        <w:t>Талқылауға қатынасқан басқа ғалымдар (А.П.Кучкин, Н.М.Дру-</w:t>
        <w:br/>
        <w:t>жинин, С.В.Бахрушин, М.П.Вяткин, т.б.) Шойынбаев, Ақынжанов</w:t>
      </w:r>
    </w:p>
    <w:p>
      <w:r>
        <w:t>және Айдарова жолдастардың кітап жөніндегі пікірлеріне негізі-</w:t>
        <w:br/>
        <w:t>нен қарсы шықты және Е.Бекмахановтың монографиясы, оның же-</w:t>
        <w:br/>
        <w:t>келеген кемшіліктері болуына қарамастан, салиқалы еңбек екен-</w:t>
        <w:br/>
        <w:t>дігін айтты. Москвалық ғалымдар сонымен бірге кітап авторына</w:t>
        <w:br/>
        <w:t>«буржуазияшыл-ұлтшылдық концепцияны уағыздаушы, маркс-</w:t>
        <w:br/>
        <w:t>тік-лениндік позициядан ауытқушы» деп айып тағудың еңбекті</w:t>
        <w:br/>
        <w:t>ғылыми тұрғыдан талдауға үш қайнаса сорпасы қосылмайтын</w:t>
        <w:br/>
        <w:t>субьективті әрекет екендігін мәлімдеді.</w:t>
        <w:br/>
        <w:t>Талдауды қорыта келіп, академик Б.Д.Греков совет тарихшы-</w:t>
        <w:br/>
        <w:t>лары қандай проблеманы зерттемесін, тек қана шындықты жазуға</w:t>
        <w:br/>
        <w:t>міндетті скснін, қандай қоғамдық құбылысты болсын, оның</w:t>
        <w:br/>
        <w:t>ішінде ұлт-азаттық қозғалыс тарихын да суреттегенде бірыңғай</w:t>
        <w:br/>
        <w:t>әсіреқызыл бояу жағуға, немесе тұтас қара бояумен бейнелеуге</w:t>
        <w:br/>
        <w:t>болмайтындығын айта келіп, Қазақстан тарихшыларын бірлікке,</w:t>
        <w:br/>
        <w:t>бірлесіп творчестволық еңбек етуге шақырады.</w:t>
        <w:br/>
        <w:t>Алайда сол кездегі Қазақстан жағдайында үлкен совет ғалымы-</w:t>
        <w:br/>
        <w:t>ның бұл тілегі жүзеге аспады. Кітап псн оның авторының тәңірс-</w:t>
        <w:br/>
        <w:t>гіндегі жосықсыз даңғаза басылмады. Осының нәтижесінде 1948</w:t>
        <w:br/>
        <w:t>жылғы июльде Қазақ ССР Ғылым академиясында Е.Бекмаханов-</w:t>
        <w:br/>
        <w:t>229</w:t>
        <w:br/>
        <w:t>Мапаш ҚОЗЫБАЕВ</w:t>
        <w:br/>
        <w:t>болма, елдің баласы бол» деп бата беруі де көп дүниені аңғартады.</w:t>
        <w:br/>
        <w:t>Өз замандастарына «Шах аға» аталған Шахмардан Есенов - міне</w:t>
        <w:br/>
        <w:t>осындай ұлт перзенті, ел баласы. Осы арада толассыз жарға соғып,</w:t>
        <w:br/>
        <w:t>аласапыран замананы дабылдатқан ХХ ғасыр ұлысы Әлихан</w:t>
        <w:br/>
        <w:t>Бөкейхановтың өзін «Қыр баласы» деп атауы ойыңа еріксіз орала-</w:t>
        <w:br/>
        <w:t>ды. Әлекең бастаған ұлы шоғыр - Ахмет Байтұрсынов, Міржақып</w:t>
        <w:br/>
        <w:t>Дулатов, Жүсіпбек Аймауытов, Мағжан Жұмабасвтар «Елім-ай»</w:t>
        <w:br/>
        <w:t>депзарлап өмірден өтті. «Қуыршак» Қазақ Совет Республикасының</w:t>
        <w:br/>
        <w:t>болмысына қарамай даналықтарын танытып, білім, өнер көгіне</w:t>
        <w:br/>
        <w:t>құлаш ұрған Мұхтар, Қаныш ағалар «құйрықты» жұлдыздай аспан</w:t>
        <w:br/>
        <w:t>әлемін қақ жарып, таңдандырып олар кетті. Міне, сол кезеңде «ат</w:t>
        <w:br/>
        <w:t>тұяғын тай басып», «қыр балаларының» орнына жас буынды бас-</w:t>
        <w:br/>
        <w:t>тап «Сыр баласы» Шахаң келді.</w:t>
        <w:br/>
        <w:t>Шахмардан Есенов туралы өз сөзін болашақта тарих айтады.</w:t>
        <w:br/>
        <w:t>Өйткені «Таудың биіктігі алыстан көрінеді». Тарих болған уақиға</w:t>
        <w:br/>
        <w:t>алыстаған сайын әр тұлғаның бейнесін айқынырақ айшықтайды.</w:t>
        <w:br/>
        <w:t>«Дистанциялық» көзқарас әр пенденің кім скендігін, оның өмірге</w:t>
        <w:br/>
        <w:t>қосқан үлесін, тарихтағы орнын арттағы ұрпақтарға хаттайды.</w:t>
        <w:br/>
        <w:t>Осылай бола тұрса да Шахаңның қазақ халқының өркенистін-</w:t>
        <w:br/>
        <w:t>дегі орны «уақыт» деген сарапшыға төтеп бере аларлық даусыз</w:t>
        <w:br/>
        <w:t>шындықты бүгінгі күні айту орынды-ақ. Ол қандай шындық?</w:t>
        <w:br/>
        <w:t>Шахаң ерте есейді, отызда халыққа танылды, қырық жасында</w:t>
        <w:br/>
        <w:t>орда бұзып, қазақ зиялы қауымының көсемі болды.</w:t>
        <w:br/>
        <w:t>Шахаң өмірдің сан саласында өз болмысын таныта алды. Ол</w:t>
        <w:br/>
        <w:t>ата-анаға қуаныш экелген сүйікті бала, ұстазының мақтаныш</w:t>
        <w:br/>
        <w:t>сезімін тудырған үздік оқушы, талапты шәкірт атанды, ақ ай-</w:t>
        <w:br/>
        <w:t>дын, ақжарқын жігіт болып танылды, білгір маман болып көрінс</w:t>
        <w:br/>
        <w:t>алды, ұйымдастырғыш қабілетін көрсетті, дарынды ғалым болып</w:t>
        <w:br/>
        <w:t>қалыптасты, сл басқару өнерін игерді. Осылайша мсмлсксттік</w:t>
        <w:br/>
        <w:t>дәрежедегі қайраткер болып қалыптасты. «Жүзден жүйрік, мыңнан</w:t>
        <w:br/>
        <w:t>тұлпар» дсгсндей, табиғи таңдаудан іріктеліп, сыннан әтті. Осы</w:t>
      </w:r>
    </w:p>
    <w:p>
      <w:r>
        <w:t>ұлан-ғайыр істі Шахаң ер жігіттің белі болар 40-50 жасқа дейін</w:t>
        <w:br/>
        <w:t>жасап үлгерді.</w:t>
        <w:br/>
        <w:t>«Қазақ елінің азаматы осындай» деп мақтаныш етер Шахмардан</w:t>
        <w:br/>
        <w:t>Есенов енді үлкенге де, кішіге де «Шахан», «ел ағасы», «ғылым</w:t>
        <w:br/>
        <w:t>ағасы» атанды, одақтық, халықаралық деңгейлерге көтерілді.</w:t>
        <w:br/>
        <w:t>Қазақ - ұлы халық, бірақ жасыратыны жоқ, қызғаншақтықты,</w:t>
        <w:br/>
        <w:t>көрс ал мау шылықты, алау ыздықты оныңментал итстінсе, маңдай ына</w:t>
        <w:br/>
        <w:t>жазған. Бұл- біздің ұлтымыздың бағына смес, сорына біткен індет.</w:t>
        <w:br/>
        <w:t>236</w:t>
        <w:br/>
        <w:t>Мапаш ҚОЗЫБАЕВ</w:t>
        <w:br/>
        <w:t>1958 жылы Ғазекеңнің үлкен монографиясы шықты, ол ғылым</w:t>
        <w:br/>
        <w:t>докторы болды. Бірак профсссор Ғазиз Әбішұлы сол баяғы ақкөңіл,</w:t>
        <w:br/>
        <w:t>ақпейіл, дарқан қалпын өзгерткен смсс. Қолы ашық ол көптеген</w:t>
        <w:br/>
        <w:t>«Голубой Дунайлардың» бірінде өз замандастарымен жүре келіп,</w:t>
        <w:br/>
        <w:t>бір-екі стақан портвейнді ішіп, әзілін айтып, күліп кете баратын.</w:t>
        <w:br/>
        <w:t>Ағаның Боранбасв Ғазиз дсген досы ол көзде Республикалық</w:t>
        <w:br/>
        <w:t>білім тарату қоғамын басқаратын. Мен де Боранбаев Ғазекенді</w:t>
        <w:br/>
        <w:t>аға қылып, шәкірті санатында жүретінмін. Мен Алматыға көшіп</w:t>
        <w:br/>
        <w:t>келген ксздс Ғазскоң менің Қостанайда азамат соғысы кезіндегі</w:t>
        <w:br/>
        <w:t>шаруалар көтерілісі жайында жазылған кітапшамды Білім тарату</w:t>
        <w:br/>
        <w:t>қоғамы атынан шығаруға көмектесті. Бұрқыратып қаламақы да</w:t>
        <w:br/>
        <w:t>алдым. Ғазскеңді шай ішуге шақырдым. Мен 9-линия көшесінде</w:t>
        <w:br/>
        <w:t>пәтер жалдап алған едім. Екеуі жерде отырып қонақасы ішті. Мен-</w:t>
        <w:br/>
        <w:t>де мебель деген жоқ кезі. Жарықтық ағаларымда ірілік деген бол-</w:t>
        <w:br/>
        <w:t>майтын. «Осы ініміз адам болар-ау», - деп үміт еткен олар қол</w:t>
        <w:br/>
        <w:t>ұшын беруді өздерінің парызы санайтын.</w:t>
        <w:br/>
        <w:t>Біз де ғылымға ене бастадық, ғылым кандидаты болдық. Ғылы-</w:t>
        <w:br/>
        <w:t>ми кеңестерде, той-томалақтарда бірге жүрдік. Есімде Казвоенком-</w:t>
        <w:br/>
        <w:t>ның орынбасары Әлім Мұхамсджанов кандидаттық диссертация</w:t>
        <w:br/>
        <w:t>қорғады. Әлекең де майдангер, жеңгеміз көрікті, жас. Ғазекең досына.</w:t>
        <w:br/>
        <w:t>қалжындай: «Әлеке, осы мына бәйбішенң ғылым кандидатына емес</w:t>
        <w:br/>
        <w:t>докторға, профсссорға лайық скен!» - деп қарқылдай күлді. Әлекең:</w:t>
        <w:br/>
        <w:t>«Әй, Ғазиз, мен осы ғылым кандидаты болмай-ақ қояйын. Әйелімді</w:t>
        <w:br/>
        <w:t>мазаламай, жайына қалдырсаң қайтеді!» - деп әзілге жауап беріп жат-</w:t>
        <w:br/>
        <w:t>ты. Иә, ағам да әзілге шамданбай, сөз қадірін білуші сді-ау!</w:t>
        <w:br/>
        <w:t>Ғазиз менің досым Оразай Батырбековке туыстығы болатын.</w:t>
        <w:br/>
        <w:t>Орекеңдеағасын қатты сыйлайтын, кейде еркелей, қатты қалжындаған</w:t>
        <w:br/>
        <w:t>болып наз да айтатын. Бірақ қандай болса да сый-құрмет көрсетіп,</w:t>
        <w:br/>
        <w:t>қызмст бабын пайдалану деген Ғазскондс болмайтын.</w:t>
        <w:br/>
        <w:t>Ғазекең қан майданда журналист болып, қаламы ұшталған жан</w:t>
        <w:br/>
        <w:t>еді. Содан болар, ол өте төз жұмыс істейтін, монографияларды, кі-</w:t>
        <w:br/>
        <w:t>тапшаларды қардай боратып, бірінің артынан бірін шығарып жата-</w:t>
        <w:br/>
        <w:t>тын. Бірақ онда күптену, орынсыз лепіру, басқаны кеудеден итеру</w:t>
        <w:br/>
        <w:t>деген болмайтын. Балаша өзіне-өзі мәз, ақкөңіл, мырза Ғазекең</w:t>
        <w:br/>
        <w:t>кейде мақтанып, әсіріп айтып жатқанын байқамай да қалатын кс3-</w:t>
        <w:br/>
        <w:t>дері болатын. Бірақ бірде-бір жан Ғазекең сол көңіл күйі шалқыған</w:t>
        <w:br/>
        <w:t>кезде айтқан сөздеріне реніш білдірмейтін, тіпті сондай көңіл</w:t>
        <w:br/>
        <w:t>көтерстін әңгімелерді айтса скен дсп дәметіп, күтіп отыратын.</w:t>
        <w:br/>
        <w:t>Әңгіме-дүкен құрған ағаның маңында жиылған жанның күлкісі</w:t>
        <w:br/>
        <w:t>тыйылмайтын, бейне бір сауық базары болып жатқандай болатын.</w:t>
      </w:r>
    </w:p>
    <w:p>
      <w:r>
        <w:t>246</w:t>
        <w:br/>
        <w:t>Шығармалары. 3-том</w:t>
        <w:br/>
        <w:t>көлді өлкесін олар да сағынады. Бұл сапар - шын мәнінде сағыныш</w:t>
        <w:br/>
        <w:t>сапары. Шаршағанда сүйеніш, тірек болатын, құшырлана еңбек ет-</w:t>
        <w:br/>
        <w:t>кенде шабыт беретін, белдескенде аруақтары қолдайтын, жүрегің</w:t>
        <w:br/>
        <w:t>сыздағанда самал ауасын жұтып айығып кететін туған жер, кіндік</w:t>
        <w:br/>
        <w:t>қанымыз тамған жер, айналайын сенсің Қостанай слі, Қостанай</w:t>
        <w:br/>
        <w:t>топырағы!</w:t>
        <w:br/>
        <w:t>АРМЫСЫҢ ЕЛІМ, БАРМЫСЫҢ ЖЕРІМ!..</w:t>
        <w:br/>
        <w:t>Ахмет Байтұрсынов бабамыз «табиғат ісінен шыққан жаратын-</w:t>
        <w:br/>
        <w:t>ды нәрселердің борі табиғат дүниссі болады, адам ісінсн шыққан</w:t>
        <w:br/>
        <w:t>жасалынды нәрселердің бәрі өнер дүниссі болады», - деп барша</w:t>
        <w:br/>
        <w:t>жаратылысты скігсе бөледі.</w:t>
        <w:br/>
        <w:t>Ахаңенді сол өнер дүниесін тағы екіге бөледі. Оның бірі күнісі-</w:t>
        <w:br/>
        <w:t>не керек шаруа керек-жарақтары. Мұны істегенде «сұлуынан жы-</w:t>
        <w:br/>
        <w:t>луы» дегендей көркем болуын көздемейді, тұтуға қолайлы, жайлы,</w:t>
        <w:br/>
        <w:t>берік болу жағын көбірск көздейді. Философияда мұны матери-</w:t>
        <w:br/>
        <w:t>альная культура деп жатады. Екінші - өнерден шыққан нәрселер,</w:t>
        <w:br/>
        <w:t>жылуынан гөрі сұлу болуы көбірек көзделгеннен көзге көркем,</w:t>
        <w:br/>
        <w:t>көңілге жағымды істелген нәрселер; алдыңғы нәрселер адамның</w:t>
        <w:br/>
        <w:t>мақұлықтан жан сақтау керегінен шыққан нәрселер, адамның</w:t>
        <w:br/>
        <w:t>жан қоштау керегінен шыққан нәрселер. Сондықтан алдыңғы</w:t>
        <w:br/>
        <w:t>нәрселерді жасауға жұмсалған өнер - тіршілік үшін жұмсалатын</w:t>
        <w:br/>
        <w:t>тірнск (матсриальная культура) өнері болады да, соңғы нәрсслергс</w:t>
        <w:br/>
        <w:t>жұмсалған өнер - көркемшілік үшін көрнек өнері (духовная куль-</w:t>
        <w:br/>
        <w:t>тура) болады.</w:t>
        <w:br/>
        <w:t>Ахмет Байтұрсынов көрнек өнерін бес тарауға бөледі: Бірін-</w:t>
        <w:br/>
        <w:t>ші - тастан, кірпіштен, ағаштан, яки басқа заттан сәнін келтіріп</w:t>
        <w:br/>
        <w:t>сәулетті сарайлар, мешіт, медресе, үй, там сияқты нәрселер салу</w:t>
        <w:br/>
        <w:t>өнері. Бұл сәулет өнері болады (еуропаша - архитектура).</w:t>
        <w:br/>
        <w:t>Екінші - балшықтан я мсталдан құйып, тастан я ағаштан жо-</w:t>
        <w:br/>
        <w:t>нып, нәрсенің тұлғасын, тұрпатын, сын-сымбатын келтіріп, сурет</w:t>
        <w:br/>
        <w:t>жасау өнері. Бұл сымбат өнері болады (еуропаша - скульптура).</w:t>
        <w:br/>
        <w:t>Үшінші - түрлі бояумен нәрсенің ісін, түрін, түсін, кескін-</w:t>
        <w:br/>
        <w:t>келбетін келтіріп, суретін көрсету өнері. Бұл кескін өнері болады</w:t>
        <w:br/>
        <w:t>(орысша - живопись).</w:t>
        <w:br/>
        <w:t>Төртінші - әусздің түрлі орайын, шырайын, сазын, сайрамын</w:t>
        <w:br/>
        <w:t>келтіріп, құлаққа жағып, көңілді әсерлейтін эн салу, күй тарту</w:t>
        <w:br/>
        <w:t>өнері. Бұл әуез өнері болады (еуропаша - музыка).</w:t>
        <w:br/>
        <w:t>243</w:t>
        <w:br/>
        <w:t>-- ------- Мапаш ҚОЗЫБАЕВ</w:t>
        <w:br/>
        <w:t>Бүгінгі юбилярдың Ұлы Отан соғысы, соғыстан кейінгі дәуірде</w:t>
        <w:br/>
        <w:t>балалық шағы өтті. Оның ағалары қан майданды басынан кешір-</w:t>
        <w:br/>
        <w:t>ді, бүкіл Еуропа арқылы етігімен қан кешіп, қаһарлы жүздері отқа</w:t>
      </w:r>
    </w:p>
    <w:p>
      <w:r>
        <w:t>шарпылып қайтты. Ел іші қасіретті де шекті, аман-есен оралған</w:t>
        <w:br/>
        <w:t>ссейген ағалардың ықпалын да көрді. Майдангерлер социализм</w:t>
        <w:br/>
        <w:t>мен капитализм жүйссін жан дүниесінен өткізді, слдің оянауына,</w:t>
        <w:br/>
        <w:t>серпілуінс, құлшыныс жасауына атсалысты. Ағалар қайта жаңару,</w:t>
        <w:br/>
        <w:t>жанадан түлеу кезеңінің басы-қасында тұрды. Жас балғын Өмірзақ</w:t>
        <w:br/>
        <w:t>міне, осындай көреген ағалардың тәлім-тәрбиесін алды, олардан</w:t>
        <w:br/>
        <w:t>алған эстафетаны жалғастырушылардың бірі болды.</w:t>
        <w:br/>
        <w:t>Қараоба орта мектебі жастарды тек оқытып қана қоймады, та-</w:t>
        <w:br/>
        <w:t>лантты дегендерін Мәскеуге, Алматыға, Қазанға, Орынборға оқуға</w:t>
        <w:br/>
        <w:t>жіберуге ұмтылды. Бұл дәстүр осы күнге дейін үзілмей келеді.</w:t>
        <w:br/>
        <w:t>Дүрмекпен емес, көңілінің қошымен Өмірзақ, оның болашақ</w:t>
        <w:br/>
        <w:t>жары Райхан Ғаниқызы, тағы басқа Қараоба мектебін бітірген</w:t>
        <w:br/>
        <w:t>жастар Қазақтың мемлекеттік университетіне түсіп оқыды.</w:t>
        <w:br/>
        <w:t>Өмірзақ оқыған жылдары университсттің физика-математика.</w:t>
        <w:br/>
        <w:t>факультеті Одақтың шығыстағы матсматика саласының іргелі ор-</w:t>
        <w:br/>
        <w:t>талығы сді. Онда ссімі әлемге мәшһүр акалсмик К.П.Персидский</w:t>
        <w:br/>
        <w:t>дәріс берді. Оның ұстаздарының ішінде байсалды, парасат-</w:t>
        <w:br/>
        <w:t>ты, әсем күлкісі мен уытты әзілі қатар жүретін В.А.Қарасақал,</w:t>
        <w:br/>
        <w:t>жүріс-тұрысымен, ізденіс жолымен, ағалығы мен даналығын</w:t>
        <w:br/>
        <w:t>қарапайымдық мінезімен танытқан академик О.Жәутіков, ізгі</w:t>
        <w:br/>
        <w:t>ниетті бір мінезді, байсалды профессор Х.Ибрашев, тағы басқа</w:t>
        <w:br/>
        <w:t>ұстаздары болашақ ғалымның өсу жолында үлкен із қалдырды.</w:t>
        <w:br/>
        <w:t>Өмекең аспирантура мсн докторантурада Рсссйдің атақты</w:t>
        <w:br/>
        <w:t>ғалымдарының мектебінен өтті. Олардың ішінде: Г.И.Марчук,</w:t>
        <w:br/>
        <w:t>С.К.Годунов, М.М.Лаврентьев, П.М.Яненко т.б. әлемге ссімі та-</w:t>
        <w:br/>
        <w:t>нымал ғалымдар бар сді. Мінс, жас ғалымның өсу жолында</w:t>
        <w:br/>
        <w:t>оның бағына қарай ғажайып ғалымдар, жандары жайма-шуақ</w:t>
        <w:br/>
        <w:t>оқымыстылар косэдссті.</w:t>
        <w:br/>
        <w:t>Өмекең туралы көп айта беруге, жазуға болады, оның өмір</w:t>
        <w:br/>
        <w:t>жолы ауыз толтырып айтуға да сыяды. Бірақ бүгін ғалымның ме-</w:t>
        <w:br/>
        <w:t>рейлі тойы алдыңда оның бір ерекше қасиетіне арнайы тоқталған</w:t>
        <w:br/>
        <w:t>орынды сияқты. Ол оның елге деген, халыққа деген ықыласының</w:t>
        <w:br/>
        <w:t>шексіздігі, ел сүйгіш, отансүйгіш жанының жомарттығы, «ел» деп</w:t>
        <w:br/>
        <w:t>егіліп, «халық» деп төгіліп тұратын мөлдір махаббаты. Бұл қасиет</w:t>
        <w:br/>
        <w:t>жасанды дүние емсс, оның болмысымен, жаратылысымен табиғи</w:t>
        <w:br/>
        <w:t>берілген. Бірнеше мысал келтірс кетейік.</w:t>
        <w:br/>
        <w:t>240</w:t>
        <w:br/>
        <w:t>Шығармалары. 3-том ә-.</w:t>
        <w:br/>
        <w:t>Ғазекен өз әріптестеріне ірілік көрсеткен жан емес. Қол ұшын</w:t>
        <w:br/>
        <w:t>беруге эрқашан даяр еді, кешірімді еді, қайырымы шапшаң еді. Ол</w:t>
        <w:br/>
        <w:t>Ұлы Отан соғысының тарихын жазып қана қойған жоқ, сол тарих-</w:t>
        <w:br/>
        <w:t>ты өзі жасауға қатысқан кейіпкер сді. Сондықтан ол шын мәнінде</w:t>
        <w:br/>
        <w:t>сол кезеңнің шежірешісі болатын.</w:t>
        <w:br/>
        <w:t>Жаны таза, жайма-шуақ мінезі баладай, үлкенге де, кішіге де</w:t>
        <w:br/>
        <w:t>қамқор ағадай еді. Бүгін мүшел жасқа толған Ғазекең өмірден ерте</w:t>
        <w:br/>
        <w:t>кетті, бірақ артында өшпес із қалдырды. Орда тікті, балалар сүйді,</w:t>
        <w:br/>
        <w:t>еңбектер жазды, шәкірттер тәрбиеледі, өнегелі олдің ағасы бола</w:t>
        <w:br/>
        <w:t>білді. Ғазскен бейнесі осылай ұрпақ тарихына хатталды, срсн та-</w:t>
        <w:br/>
        <w:t>рихшы, ғалым аға ұстаз болып ел жадында сақталады!</w:t>
        <w:br/>
        <w:t>Мен ақын емеспін, бірақ ақындықтан құралақан да емеспін.</w:t>
      </w:r>
    </w:p>
    <w:p>
      <w:r>
        <w:t>Сондықтан сөз соңында:</w:t>
        <w:br/>
        <w:t>Ғазекең, жан едің сен жүзің жарқын,</w:t>
        <w:br/>
        <w:t>Асырған ісімен ата даңқын.</w:t>
        <w:br/>
        <w:t>Перзентін адал болған бір өзіңдей,</w:t>
        <w:br/>
        <w:t>Ұмытпас әрқашанда туған халқың! -</w:t>
        <w:br/>
        <w:t>дегім келеді.</w:t>
        <w:br/>
        <w:t>КЕҢЕС ШЫҚҚАН БЕЛЕС</w:t>
        <w:br/>
        <w:t>Қазақ - философ халық. Ол өмір туралы, жас туралы кәп</w:t>
        <w:br/>
        <w:t>толғанған. Зұлқарнай дсген аталарыңыз 90-ның ішіндс скен.</w:t>
        <w:br/>
        <w:t>- Жас туралы нс айтасыз? - деп інілері сұраса:</w:t>
        <w:br/>
        <w:t>18- секірген лақ екен;</w:t>
        <w:br/>
        <w:t>25 - жайқалған құрақ екен;</w:t>
        <w:br/>
        <w:t>30- кұр ат екен;</w:t>
        <w:br/>
        <w:t>40- семсер болат скен;</w:t>
        <w:br/>
        <w:t>50- ер жігітке бел екен;</w:t>
        <w:br/>
        <w:t>60 - көштен қайтқан ел екен;</w:t>
        <w:br/>
        <w:t>70- дәулеті болса, соулеті болса қоңыржай күз екен;</w:t>
        <w:br/>
        <w:t>80- сергелдең скен;</w:t>
        <w:br/>
        <w:t>90-тор скен;</w:t>
        <w:br/>
        <w:t>100 - еңді секірсе алды қазылған көр екен.</w:t>
        <w:br/>
        <w:t>Иә, жастың сыры - өмірдің сыры. Сөз жоқ, жастың сыры да,</w:t>
        <w:br/>
        <w:t>қыры да көп. Кейбір балалар тумай жатып қартайып туады, кей-</w:t>
        <w:br/>
        <w:t>бірі кемелінс келген шағында ортайып тұрады. Кейбірі ата жолын</w:t>
        <w:br/>
        <w:t>қуып туады, скіншілері әкс жолын бұзып туады.</w:t>
        <w:br/>
        <w:t>247</w:t>
        <w:br/>
        <w:t>-- ---. --- Мапаш ҚОЗЫБАЕВ</w:t>
        <w:br/>
        <w:t>Бесінші - нәрсені жайын, күнін, түрін, түсін, ісін сөзбен кел-</w:t>
        <w:br/>
        <w:t>тіріп айту өнері. Бұл сөз өнері болады (қазақша - асыл сөз, араб-</w:t>
        <w:br/>
        <w:t>ша- әдебист, суропаша- литература).</w:t>
        <w:br/>
        <w:t>Міне, осы көрнек өнерінің сахарасында тас дәуірінде ірге қалан-</w:t>
        <w:br/>
        <w:t>ғанмен, кейін әлем өркениетінде кенже қалып келген саласы еді.</w:t>
        <w:br/>
        <w:t>ХХ ғасырда халқымыз бұл өнерді дс игерді. Тыңнан жол салып, осы</w:t>
        <w:br/>
        <w:t>өнерді қазақ көрнек мәдениетіне сіңірген Хакімжан аға екені даусыз.</w:t>
        <w:br/>
        <w:t>Тәуелсіз мемлекетіміздің ең негізгі байлығы - оның өнерлі,</w:t>
        <w:br/>
        <w:t>өнегелі, үлгілі азаматтары. Сегіз қырлы, бір сырлы, қолы толған</w:t>
        <w:br/>
        <w:t>өнер, қара тасты тірілткен, бұл күні өнер иелерінің топ бастар</w:t>
        <w:br/>
        <w:t>көсемдерінің бірі Наурызбаев Хакімжан Есмаханұлы. Жарты</w:t>
      </w:r>
    </w:p>
    <w:p>
      <w:r>
        <w:t>ғасырға жуық уақыттың ішінде ол шаршамай-талмай мүсіндеу са-</w:t>
        <w:br/>
        <w:t>ласында тыңнан жол салып, өз мектебін тәрбиелеп келеді. Кезінде</w:t>
        <w:br/>
        <w:t>өзі тұңғыш бастаған мүсіндеу өнері бұл күні мәдениетіміздің дүр</w:t>
        <w:br/>
        <w:t>дамыған саласына айналды. Хакаң жасаған ұлы Абайдың, жыр</w:t>
        <w:br/>
        <w:t>алыбы Жамбылдың, ұлы ағартушы Шоқанның мүсіндерінсіз Ал-</w:t>
        <w:br/>
        <w:t>маты жадау, жадағай көрінер еді. Мүсінші студент кезінде салған</w:t>
        <w:br/>
        <w:t>«жас Жамбылдан» Жамбыл қаласында биік тұғырға қонған жыр</w:t>
        <w:br/>
        <w:t>алыбының бейнесін жасау жолында қандай ізденіс жасағанын</w:t>
        <w:br/>
        <w:t>бүгін бір тарих қана біледі. Қаныш, Мұхтар, Собит, Құрманғазы,</w:t>
        <w:br/>
        <w:t>Дина, Сәкен, Амангелді, Серке, Мәриям Хакімжанова, Евней Бу</w:t>
        <w:br/>
        <w:t>кстов т.б. зиялы қауымның образдары мүсіншінің творчестволық</w:t>
        <w:br/>
        <w:t>ізденістерінің ғана емес, табыстарының да айғағы. Нұрмолда Ал-</w:t>
        <w:br/>
        <w:t>дабергенов бастаған Еңбек Ерлерінің «Шұбар» ауылындағы ал-</w:t>
        <w:br/>
        <w:t>лоясы қазақ ауылының тамаша бір көрінісіндей. Әлия, Мәншүк,</w:t>
        <w:br/>
        <w:t>Сағадат сияқты батыр перзенттердің, Ыбырай Жақаев, Камшат</w:t>
        <w:br/>
        <w:t>Дөненбаева, Ев. Антошкин, Торғай сахарасының Еңбек Ерлерінің</w:t>
        <w:br/>
        <w:t>бейнелері бір музей залын толтырады. Жезқазған қаласына арнап</w:t>
        <w:br/>
        <w:t>Қаныш Сәтбасвтың мүсінін сомдап бітірді. Қазір арнаулы көрмеге</w:t>
        <w:br/>
        <w:t>Ғабит портретін жасап аяқтады. Жамбыл атаның 150 жылдығына</w:t>
        <w:br/>
        <w:t>арнап ұлы ақынның кемел шағын көрсетуге ізденіс жасауда. Кезін-</w:t>
        <w:br/>
        <w:t>дс қазақ моденистінің алыптарына іні болып, соңына ерген Хакім-</w:t>
        <w:br/>
        <w:t>жан аға Одақ кезінде Л.Е.Кербель, М.К.Аникушкин, Г.Г.Герасимов</w:t>
        <w:br/>
        <w:t>сияқты ұлы мүсіншілерден тәрбие алып қана қоймай, солармен</w:t>
        <w:br/>
        <w:t>қатар жүрген өнер иссі қазір творчестволық кемел жасында. Қалай</w:t>
        <w:br/>
        <w:t>болғанда да еліне, халқына еңбек жасап келе жатқан парасатты бір</w:t>
        <w:br/>
        <w:t>азамат осы Хакімжан Наурызбаевтай-ақ болар!</w:t>
        <w:br/>
        <w:t>Х.Наурызбаев ссімін олем біледі. Ол туралы деректер көптеген</w:t>
        <w:br/>
        <w:t>энциклопсдияларға, оқулықтарға снді. Мүсінші Хакаң халық</w:t>
        <w:br/>
        <w:t>мақтанышы.</w:t>
        <w:br/>
        <w:t>24</w:t>
        <w:br/>
        <w:t>ауды шаптым ту байлап» атты бұл кітап 1994 жылы</w:t>
        <w:br/>
        <w:t>«Қазақстан» баспасынан жарық көрген.</w:t>
        <w:br/>
        <w:t>Т” 7</w:t>
        <w:br/>
        <w:t>сш--т----.</w:t>
        <w:br/>
        <w:t>Шығармалары. 3-том --</w:t>
        <w:br/>
        <w:t>жетеді. Енді бірсулер жарытып іс тындырмаса да, 60-қа келгенін</w:t>
        <w:br/>
        <w:t>бір керсмет срлік санап барып жетеді. Құдай осындай 60-тан</w:t>
        <w:br/>
        <w:t>сақтасын. Кеңес болса жемісті де жеңісті еңбегімен келді. Еліне</w:t>
        <w:br/>
        <w:t>елеулі, халқына қалаулы жағдайда келді. Азамат атанды, елге та-</w:t>
        <w:br/>
        <w:t>нылды.</w:t>
        <w:br/>
        <w:t>Үшіншіден, 60 жасқа Кеңес Қазақ Мемлекетінің ғылым ор-</w:t>
        <w:br/>
        <w:t>дасы - Ғылым академиясының мүшесі санатында келді.</w:t>
        <w:br/>
        <w:t>Төртіншіден, Кенекең 40 жылға жуық еңбек жазып төселген</w:t>
        <w:br/>
        <w:t>қаламгер ғалым. Қазекемнің «Ғалымның хаты өлмейді, жақсы</w:t>
        <w:br/>
        <w:t>адамның аты өлмейді» дегенде бағалайтыны ғылыми еңбек болса,</w:t>
        <w:br/>
        <w:t>сол ғылымды қолынан жасайтын жасампаз жанның бірі, бірегейі</w:t>
        <w:br/>
        <w:t>Кенекең.</w:t>
        <w:br/>
        <w:t>Бесіншіден, Кеңес 60 жасқа соңында қыруар шәкірт тәрбиелеп,</w:t>
        <w:br/>
        <w:t>баулып жетті. Кеңес әулеті бүгінгі күні өзі бір әлем.</w:t>
      </w:r>
    </w:p>
    <w:p>
      <w:r>
        <w:t>Осының бәрі шүкіршілік сезімін тудырады, қуантады. Жеткен</w:t>
        <w:br/>
        <w:t>жасты той деп санауға негіз береді.</w:t>
        <w:br/>
        <w:t>Кеңес академияның, одан қалды Ш.Уолиханов атындағы Тарих</w:t>
        <w:br/>
        <w:t>және этнология институтының төл перзенті. Ол академиктер Ақай</w:t>
        <w:br/>
        <w:t>Нүсіпбеков, Сергей Николаевич Покровский, Әлкей Хақанұлы</w:t>
        <w:br/>
        <w:t>Марғұлан, Сақтаған Бәйішев, академияның корреспондент-мүше-</w:t>
        <w:br/>
        <w:t>лері Бек Сүлейменов, Григорий Федорович Дахшлейгер, ғылым</w:t>
        <w:br/>
        <w:t>докторы, профсссор Тәжен Елсуовтер сияқты аға ұрпақтан торбис</w:t>
        <w:br/>
        <w:t>алып әсті. Қазақша айтқанда, көргені бар ғалым.</w:t>
        <w:br/>
        <w:t>Өзінің 60 жылдық мерейтойын тынымсыз да нәтижелі еңбек</w:t>
        <w:br/>
        <w:t>үстінде қарсы алып отырған ардақты азаматтың әлі де тындырар</w:t>
        <w:br/>
        <w:t>ісі мол болғай!</w:t>
        <w:br/>
        <w:t>Егемен Қазақстан,</w:t>
        <w:br/>
        <w:t>1995, 14 наурыз.</w:t>
        <w:br/>
        <w:t>ӨТТІҢ ӨМІР, ДӘУРЕН-АЙ!</w:t>
        <w:br/>
        <w:t>(Проф. Т.С.Амандосовтың 75-ке толуына орай)</w:t>
        <w:br/>
        <w:t>1. ТЕРБЕЛІС СӘТІ</w:t>
        <w:br/>
        <w:t>Мен ұйқыдан шырт оянып кеттім. Осыдан 35 жыл бұрын</w:t>
        <w:br/>
        <w:t>туған күні туралы куәлігі жоқ, бірақ туған жылы ғана белгілі</w:t>
        <w:br/>
        <w:t>Тауман Салықбайұлы Амандосовқа оның достары 1921 жылы</w:t>
        <w:br/>
        <w:t>желтоқсанның 5-інде өмірге келдің деп растаған паспорт тапсырып,</w:t>
        <w:br/>
        <w:t>40-та тұңғыш мүшел жасын тойлағаны есіме түсті. Маңдайыма</w:t>
        <w:br/>
        <w:t>: 251</w:t>
        <w:br/>
        <w:t>Мапаш ҚОЗЫБАЕВ</w:t>
        <w:br/>
        <w:t>тепшіп тер шықты. Апырмай, сол ағаның 70-ке келгенін де тойлай</w:t>
        <w:br/>
        <w:t>алмадық, мүшел жасына бес ай жетпей дүние салды. Қазір орта-</w:t>
        <w:br/>
        <w:t>мызда жүрсе, 75 жасқа келгенін тойлаймыз деп әурс-сарсаң бо-</w:t>
        <w:br/>
        <w:t>лып жүгіріп жүрер сдік-ау. «Өзі жоқтың көзі жоқ» деген-ау. Батыр,</w:t>
        <w:br/>
        <w:t>тоқта, артында қалған ел, достары, шәкірттері - көз емей кім? Жоқ,</w:t>
        <w:br/>
        <w:t>Такең аға туралы бір тебіреніп, қадір-қасиетін еске алар кез келді.</w:t>
        <w:br/>
        <w:t>Соңғы кезде қаламгер юбилярды «торы» деп, «құлагер» деп,</w:t>
        <w:br/>
        <w:t>тіпті «шеге» деп те салыстырып жатады. «Шеге» демекші, діні</w:t>
        <w:br/>
        <w:t>берік, бетінен қайтпайтын, қайсар большосвиктер туралы айтылған</w:t>
        <w:br/>
        <w:t>сді-ау сол бір тоңсу. Жоқ, маңдайына қарғыс таңбасы басылған</w:t>
        <w:br/>
        <w:t>Горбачев, не болмаса капиталға сатылған Яковлев мырзалар сол</w:t>
        <w:br/>
        <w:t>большевиктердіңмұрагерлерін басқарып, ұлы империяны құлатып,</w:t>
        <w:br/>
        <w:t>тарих алдында мазақ болмады ма? Жоқ...</w:t>
        <w:br/>
        <w:t>Айтпақшы, Такең Атырау перзенті ғой, Каспий оның сүйіспен-</w:t>
        <w:br/>
        <w:t>шілігі смсс пс? Түсінде дс, өңінде дс көз алдына телсгей теңізді</w:t>
        <w:br/>
        <w:t>ұстайтын сді ғой.</w:t>
        <w:br/>
        <w:t>Телегей теңіздей тербелген,</w:t>
        <w:br/>
        <w:t>Төгілген нұры. жыры келбетінен.</w:t>
        <w:br/>
        <w:t>Дауылдай кенет соққан дабыл қағып,</w:t>
        <w:br/>
        <w:t>Көштің, батыр Тауман, жер бетінен. -</w:t>
      </w:r>
    </w:p>
    <w:p>
      <w:r>
        <w:t>деген жыр шумағы туа қалды. Иә, өмір дсген осы. Мен сасқан</w:t>
        <w:br/>
        <w:t>аптығымды басып, сабама түсс бастадым. Таң ата мақала да да-</w:t>
        <w:br/>
        <w:t>йын болды.</w:t>
        <w:br/>
        <w:t>2. АДАМЗАТ КЕЛБЕТІ</w:t>
        <w:br/>
        <w:t>Біз университсткс оқуға ксліп түскен жылы Таксң оны бітіріп</w:t>
        <w:br/>
        <w:t>жатты. Біз алдымыздағы ағаларға қарап өстік. Майданнан оралған,</w:t>
        <w:br/>
        <w:t>не елде есейіп оқуға түскен ағалардың арасында өзімізді бала сезі-</w:t>
        <w:br/>
        <w:t>нетінбіз. Сондықтан болу керек, гимнастеркаларының жауырыны</w:t>
        <w:br/>
        <w:t>тер сіңіп ағарған, кеуделеріне наградалар толы майдангерлерді</w:t>
        <w:br/>
        <w:t>көргенде қас батырлармен бірге жүргендей болатынбыз. Қолында</w:t>
        <w:br/>
        <w:t>таяғы бар, бір аяғын сүйрете басатын Тауман ағаны көргенде, қан</w:t>
        <w:br/>
        <w:t>майданнан жаралы болып оралған батыр ғой деп ойлайтынбыз.</w:t>
        <w:br/>
        <w:t>Университеттің кештерінде сахнаға шығып, Мұхиттың ондерін</w:t>
        <w:br/>
        <w:t>тамылжыта салған кезде қасымыздағы бикештердің көздері оттай</w:t>
        <w:br/>
        <w:t>жанып, тамсана қарайтын.</w:t>
        <w:br/>
        <w:t>Арада жылдар өтіп, мен Қостанай Мұғалімдер институтының</w:t>
        <w:br/>
        <w:t>прорскторлық қызмстін аз-кем уақыт орындап жүрген ксздс,</w:t>
        <w:br/>
        <w:t>252</w:t>
        <w:br/>
        <w:t>Шығармалары. 3-том</w:t>
        <w:br/>
        <w:t>мақтаныш ететін. Бірде отырып: «Мынау Қуаныш (сөз Сұлтанов</w:t>
        <w:br/>
        <w:t>туралы) бар ғой менен диплом жұмысын жазды. Аман болса, бұл</w:t>
        <w:br/>
        <w:t>Қуаныш әлі талай қуантады», - дегені есімде.</w:t>
        <w:br/>
        <w:t>Біздің колхоздың қыздарын Такең өте еркелететін. Аналық</w:t>
        <w:br/>
        <w:t>нұры төгілген жеңгеміз Соэлима Жұмабайқызын, ғылым десе іш-</w:t>
        <w:br/>
        <w:t>кен асын жерге қояр Шәмшия Қанышқызын, қазақ тілі десе сол</w:t>
        <w:br/>
        <w:t>кезде шырылдап жүрген Нұржамал Оралбасваны, өнер, баспа ісін-</w:t>
        <w:br/>
        <w:t>дс асқан ұйымдастырғыш қабілстін танытқан Уәсила Кенжсали-</w:t>
        <w:br/>
        <w:t>свна Садықованы, Сара, Гүлзада, Қазтай, Жаңылдық сияқты ұстаз</w:t>
        <w:br/>
        <w:t>келіндерін отырған жердс қадір-қасистін өнеге қылып тартып,</w:t>
        <w:br/>
        <w:t>өзінің ағалық, ұстаздық ықыласын төгетін. Колхоз бәйбішелері дс</w:t>
        <w:br/>
        <w:t>жылы-жұмсағын, астың дәмдісін Такең алдына тосатын.</w:t>
        <w:br/>
        <w:t>Өмірге келген пенде үш миссияны атқаруы парыз. Такең орда</w:t>
        <w:br/>
        <w:t>тікті, қара шаңырақты тұрғызды, перзенттер өсірді. Ұлы Азамат</w:t>
        <w:br/>
        <w:t>ел азаматы қатарына қосылды. Такең ағаш өсірмеді, мыңдаған</w:t>
        <w:br/>
        <w:t>шәкірт тәрбиеледі, оларды тәрбиелеуге жалықпады. Бұл күні</w:t>
        <w:br/>
        <w:t>қазақ баспасөзінің тұтқасын ұстап жүрген журналистердің ба-</w:t>
        <w:br/>
        <w:t>сым көпшілігі Такеңнің шәкірттері. Оның жазып қалдырған</w:t>
        <w:br/>
        <w:t>100-ден аса ғылыми еңбектері қазақ журналистика ғылымының</w:t>
        <w:br/>
        <w:t>қорына үлес болып қосылды. Өзінің өскен шаңырақ-ордасы Қазақ</w:t>
        <w:br/>
        <w:t>университетінің жұрналистика факультетінің бір аудиториясы</w:t>
        <w:br/>
        <w:t>«проф. Т.С.Амандосов аудиториясы» атанды. Ол бейне бір ұстазға</w:t>
        <w:br/>
        <w:t>арналған мұражай іспетті. Бүгін тірі болса жасы 75-ке келер Тау-</w:t>
        <w:br/>
        <w:t>ман Салықбайұлы азғана өмірінде өзіндік із қалдырды. Ендеше ол,</w:t>
        <w:br/>
        <w:t>оның аруағы бүгінде біздің арамызда, біздің жадымызда. Өскелең</w:t>
        <w:br/>
        <w:t>слдің ата салты - өмірден кстксен адамның аруағын қастерлеу. Бұл</w:t>
        <w:br/>
        <w:t>әмірдің сабақтастығының бірден-бір үзілмсс арнасы.</w:t>
        <w:br/>
        <w:t>Келді адам, кетті мына өмірден,</w:t>
        <w:br/>
        <w:t>Күн бой жанып, құлы болып жегілген.</w:t>
        <w:br/>
        <w:t>Есіне алар елі, халқы, шәкірті,</w:t>
      </w:r>
    </w:p>
    <w:p>
      <w:r>
        <w:t>Аруаққа ата салтпен берілген, -</w:t>
        <w:br/>
        <w:t>дегің келеді. Қазақстан баспасөзінің тарланы - ұстаз өмірінің</w:t>
        <w:br/>
        <w:t>тағылымы, ағайын, осындай!</w:t>
        <w:br/>
        <w:t>«Жас алаш» газетінде</w:t>
        <w:br/>
        <w:t>«Теңіздей телегей» деген айдармен</w:t>
        <w:br/>
        <w:t>1996 жылы, 10 желтоқсанда шықты.</w:t>
        <w:br/>
        <w:t>255</w:t>
        <w:br/>
        <w:t>- --Һ Манаш ҚОЗЫБАЕВ</w:t>
        <w:br/>
        <w:t>айтуға болады? Меніңше, ең алдымен шүкіршілік. Сол жасқа кел-</w:t>
        <w:br/>
        <w:t>меген аз ба? Шүкіршілік, құр келмей, өмірді бықсытпай, алаулап</w:t>
        <w:br/>
        <w:t>келгенімізге тәубе етелік, тағы да шүкіршілік, ордамыз аман, ел</w:t>
        <w:br/>
        <w:t>аман, тәуелсіздіктің көк байрағы желбіреп тұр. Сол тудың сондай</w:t>
        <w:br/>
        <w:t>биіктікте тұрғанына септік жасаған жандар бақытты.</w:t>
        <w:br/>
        <w:t>Иә, Сұлтекс! Айта берсек, сөз көп.</w:t>
        <w:br/>
        <w:t>50 жасты дейді жасы ағалық,</w:t>
        <w:br/>
        <w:t>60 жасты дейді жасы даналық.</w:t>
        <w:br/>
        <w:t>Атойлаған әрбір күнді, Сұлтеке</w:t>
        <w:br/>
        <w:t>Тарихқа хатталды деп саналық.</w:t>
        <w:br/>
        <w:t>Иә. сертке берік, ел азаматына серік, қоғамға көрік халықтың</w:t>
        <w:br/>
        <w:t>қабырғалы ғалымы, қоғам қайраткері, жалынды Сұлтекең 70-ке</w:t>
        <w:br/>
        <w:t>келіпті. Дәулеті болса, сәулеті болса қоңыржай күздей санайтын</w:t>
        <w:br/>
        <w:t>ол жас Сұлтекең сияқты нар азаматқа жүк емес, ол жүк жолда қала</w:t>
        <w:br/>
        <w:t>қоймас, лайымда солай болғай. Бәйбішесі Азат ханыммен бір-</w:t>
        <w:br/>
        <w:t>ге ұзақ жыл шаршамай, шалдықпай, Қыз Жібек пен Төлегендей</w:t>
        <w:br/>
        <w:t>махаббат аясында жасай берсін, халқына берері таусылмасын,</w:t>
        <w:br/>
        <w:t>жадыраған жайма-шуақ күндері, сылқылдаған күлкімен сыр мон</w:t>
        <w:br/>
        <w:t>жырға толы түндері көп болсын!</w:t>
        <w:br/>
        <w:t>Аман бол. Сұлтаным, ел Сұлтаны!</w:t>
        <w:br/>
        <w:t>АЗАМАТ ЖӘНЕ АЗАМАТТЫҚ</w:t>
        <w:br/>
        <w:t>Колхоздастыру кезінде барлы-жоқты малынан айырылып,</w:t>
        <w:br/>
        <w:t>тұралап қалған Жанат қайта ес жиғанша бірнеше жылдар өтті. Тау</w:t>
        <w:br/>
        <w:t>асып, Қытайға кеткен аталастарына барып, бір жыл кісі есігін-</w:t>
        <w:br/>
        <w:t>де жүрді. Бірақ «Сырт жерде сұлтан болғанша, өз елінде ұлтан</w:t>
        <w:br/>
        <w:t>болғанын» қалады, қайта оралды. Бір сөзді, сыр мінезді, бір-</w:t>
        <w:br/>
        <w:t>неше жігіттің ісін бір өзі тындыратын шын мағынасында батыр</w:t>
        <w:br/>
        <w:t>Жанаттың елге қайтып келгеніне ең алдымен Нұрмолда Алдабер-</w:t>
        <w:br/>
        <w:t>генов ерекше қуанды. «Бәрекелді, Жәке, ертең-ақ ел болып кетеміз,</w:t>
        <w:br/>
        <w:t>жетілеміз! Құдай саған бермегенде кімге береді! Адалсың, еңбек-</w:t>
        <w:br/>
        <w:t>қорсың, бауырмалсың, қаның бар, жаның таза жансың! Үйлен,</w:t>
        <w:br/>
        <w:t>шаңырақ көтер!» - деп ағынан жарылды Нұрекең.</w:t>
        <w:br/>
        <w:t>Содан Жанат аянбай еңбек етті, елдің белгілі-бір азаматы,</w:t>
        <w:br/>
        <w:t>атақты диқан атанды. Бұдан алпыс жыл бұрынғы оқиға еді. Егісті</w:t>
        <w:br/>
        <w:t>аяқтап, қан базардан қайтқандай дабырлап, тулап егіншілер елге</w:t>
        <w:br/>
        <w:t>бст алды. Тайға жайдақ мінген бір бала қарсы шауып келеді, анда-</w:t>
        <w:br/>
        <w:t>258</w:t>
      </w:r>
    </w:p>
    <w:p>
      <w:r>
        <w:t>Шығармалары. 3-том</w:t>
        <w:br/>
        <w:t>қырынан танылды. Ол мемлскст қайраткорі болып жетілгенін,</w:t>
        <w:br/>
        <w:t>майталман заңгер скондігін, асқан дипломаттығын, пікірталасқа</w:t>
        <w:br/>
        <w:t>түскенде сайысқа түскен батырдай құлпырып кететіндігін көрсетті.</w:t>
        <w:br/>
        <w:t>Бұл Сұлтекеңнің потенциалы толық пайдаланылмай келгендігінің</w:t>
        <w:br/>
        <w:t>айғағы еді. Сол кезде ғылыми элита елдің егемендігін алуға ат-</w:t>
        <w:br/>
        <w:t>салысты, рухани тайталаста жеңіп отырды, тізе қосып, сол</w:t>
        <w:br/>
        <w:t>топ бірге қарекет етті, бірінің жетесіне жеткізбегенді екіншісі,</w:t>
        <w:br/>
        <w:t>үшіншісі терендетті. Жалпы рухани майдан қалыптасты. Тіл заңы,</w:t>
        <w:br/>
        <w:t>елдің суверенділігі, мемлекеттің тәуелсіздігі, оның рәміздерін</w:t>
        <w:br/>
        <w:t>қабылдаған кезде ғылыми элита жарқ етті, найзағайдай шатыр-</w:t>
        <w:br/>
        <w:t>лады, қарсыласын қалтыратты. Президенттің оң ісінс тірек бола</w:t>
        <w:br/>
        <w:t>алды. Сол ғылыми элитаны Салық ағамыз бастады. Сұлтскең өз</w:t>
        <w:br/>
        <w:t>позициясымен, өз түсінігімен жеке дара шығып та жүрді, бірақ</w:t>
        <w:br/>
        <w:t>ағалы-інілі тарландар ол даралықты қарсылық, алыпқаштылық деп</w:t>
        <w:br/>
        <w:t>қарамады, даналықпен түсіне білді. Өйткені, бұрын-сонды тарихта</w:t>
        <w:br/>
        <w:t>болмаған бұл құбылыстарды бастан өткізген кезде біз орқайсымыз</w:t>
        <w:br/>
        <w:t>тұлға ретінде жасампаздық қасиеттерімізбен көріне білдік. Бір-</w:t>
        <w:br/>
        <w:t>лік пен тірліктің үлгісін таныттық, Сәкең ағалықты даналыққа</w:t>
        <w:br/>
        <w:t>жалғастырып, қол бастады. Сұлтскең жекпс-жектс ашыққан ай-</w:t>
        <w:br/>
        <w:t>бынды батырлардың бірі емес, бірегейі бола білді. Сондықтан да</w:t>
        <w:br/>
        <w:t>Сұлтскең өз өмірінің сол бір сәтті шағында селін ісімен сүйсіндірс</w:t>
        <w:br/>
        <w:t>алды, ұлы істес өз жаратылысын, болмысын танытып қана қоймады,</w:t>
        <w:br/>
        <w:t>есімін, затын биік тұғырға қондырды. Қазақ мемлекеттігінің тари-</w:t>
        <w:br/>
        <w:t>хына өз есімін жазатындай еңбек сіңірді. Қазақ халқы бұл еңбегін</w:t>
        <w:br/>
        <w:t>әрқашанда жадында ұстауы керек.</w:t>
        <w:br/>
        <w:t>Мен ұлы хикая қылып, Сұлтекеңнің азаматтығын жырлар едім.</w:t>
        <w:br/>
        <w:t>Айтпақшы жыр демекші, мен оны жиырма жыл бұрын жырға</w:t>
        <w:br/>
        <w:t>қосқаным да бар.</w:t>
        <w:br/>
        <w:t>Мен ол тойда өзім елуге келмегендігімді пайдаланып:</w:t>
        <w:br/>
        <w:t>Қарт айтады: 50 деген бала ғой,</w:t>
        <w:br/>
        <w:t>Іні айтады: 50 деген аға ғой.</w:t>
        <w:br/>
        <w:t>Жас ойланбай: ағатай-ау, оның не,</w:t>
        <w:br/>
        <w:t>50 деген жас сәбиге баба ғой.</w:t>
        <w:br/>
        <w:t>Қыз айтады: 50 дегеп кәрі ғой.</w:t>
        <w:br/>
        <w:t>Екі аралық- әрі менен сәрі ғой.</w:t>
        <w:br/>
        <w:t>Күтуменен жылтырайды батырың,</w:t>
        <w:br/>
        <w:t>50 деген баяғының шалы ғой...</w:t>
        <w:br/>
        <w:t>Сонда Салық аға тұрып: «Е, Манаш, байқа батыр, сен дс елуге</w:t>
        <w:br/>
        <w:t>келерсің!». Иә, 50, 60 та өтті. Сұлтскеңе жеті ондық та жетті. Нс</w:t>
        <w:br/>
        <w:t>257</w:t>
        <w:br/>
        <w:t>Мапаш ҚОЗЫБАЕВ</w:t>
        <w:br/>
        <w:t>СЫРДЫҢ СҰЛТАНЫ - ЕЛДІҢ СҰЛТАНЫ</w:t>
        <w:br/>
        <w:t>Мен Сұлтекеңді 50-ші жылдардың басынан білемін. Менің</w:t>
        <w:br/>
        <w:t>курстас достарым Ахмет Ержанов, Қойшыбай Сапарбаев өздерінің</w:t>
        <w:br/>
        <w:t>жерлесі Сүлтекеңді мақтаныш қылып айтып жүретін. Бірде сәті</w:t>
        <w:br/>
        <w:t>түсіп таныстырғаны бар-ды. Бұйра шашты, көзінен нұр төгілген,</w:t>
        <w:br/>
        <w:t>орак ауызды, құрыш денелі, Сократ мандайлы, сұр коверкот костюм</w:t>
        <w:br/>
        <w:t>киген сұлу жігіт еріксіз көз тартатын. «Апырмай, мен дс осындай</w:t>
      </w:r>
    </w:p>
    <w:p>
      <w:r>
        <w:t>болсам» деп, көрген жас Сұлтекеңе қарап, еріксіз бой түзейтін.</w:t>
        <w:br/>
        <w:t>Кейін, 60-шы жылдары жүз таныстығымыз бой таныстыққа,</w:t>
        <w:br/>
        <w:t>білім-ғылым саласындағы қарым-қатынасқа, ал 70-ші жылдардың</w:t>
        <w:br/>
        <w:t>екінші жартысында жолдастыққа, достыққа ұласты.</w:t>
        <w:br/>
        <w:t>Сұлтекең жігіттердің сұлтаны. Бұл өз алдына бір арна. Азамат</w:t>
        <w:br/>
        <w:t>жолдасымыз Сұлтекенде жаттық деген жоқ, күнде көріскен адам-</w:t>
        <w:br/>
        <w:t>дай шүйіркелесе кететін қасиеті тағы бар.</w:t>
        <w:br/>
        <w:t>«Ұстаздық еткен жалықпас» дегендей, лекторлықты жаны жақ-</w:t>
        <w:br/>
        <w:t>сы көреді. Тіпті бұл қарекет оның екінші болмысына айналған.</w:t>
        <w:br/>
        <w:t>Жол түсіп, бірде Сұлтекеңмен жоғары оқу орындарының бір топ</w:t>
        <w:br/>
        <w:t>профсссорлары Ташкентке бардық. Біз жайланып тұрғанымызша,</w:t>
        <w:br/>
        <w:t>Сұлтскең Алай базарды бір айналып, дорба-дорба жемістерді алып</w:t>
        <w:br/>
        <w:t>келді. Екі сэуі скі құлағында, базар жаңалығы - Ташкснт жаңалығын</w:t>
        <w:br/>
        <w:t>бәрін Сұлтекең біледі. Күндіз конференцияда боламыз, кешкі астан</w:t>
        <w:br/>
        <w:t>кейін түнгі Ташкентті тамашалап аралаймыз. Ахаң мен Сұлтекең</w:t>
        <w:br/>
        <w:t>қаланың ой-шұқырын жақсы біледі, көңіл қошын көтеріп майрағай-</w:t>
        <w:br/>
        <w:t>тайрағай болып, «Диларом» деген поезд көшімен Бұхараға бардық.</w:t>
        <w:br/>
        <w:t>Менің Исаев Ахмет деген сапарда танысқан, кейін туысымдай бо-</w:t>
        <w:br/>
        <w:t>лып кеткен ағамның үйінде қонақта болдық. Айтайын дегенім: сол</w:t>
        <w:br/>
        <w:t>сапарда Сұлтскеңнің жаңа қыры ашылды. Ол тамаша гид, барған</w:t>
        <w:br/>
        <w:t>елдің, жердің асылы мен жасылын жетік біледі, білмесе білгенше</w:t>
        <w:br/>
        <w:t>асық. Сапарлас достарының көңіл-күйіне аса мән береді, бас косқан</w:t>
        <w:br/>
        <w:t>жиынға сән береді, құшырланып, рақаттанып көрген-білгенін ортаға.</w:t>
        <w:br/>
        <w:t>салады. Жаны жомарт Сұлтекең сол бір сапарымыздың ұйытқысы</w:t>
        <w:br/>
        <w:t>болды дссем, артық айтпаған болар сдім. Шын мәнінде Сұлтскен</w:t>
        <w:br/>
        <w:t>сонда бір көрініп қалайын, жарқ ете түсейін деп тұрған жоқ, жаны</w:t>
        <w:br/>
        <w:t>жомарттық оның табиғи қасиеті еді.</w:t>
        <w:br/>
        <w:t>С.Сартаевпен кейін талай рет сапарлас болғаным бар. Бірақ ол</w:t>
        <w:br/>
        <w:t>сол қаз-қалпында, өзгермеген.</w:t>
        <w:br/>
        <w:t>Сұлтекенмен Қазақ ССР-інің ХИ шақыруына Жоғарғы Советтің</w:t>
        <w:br/>
        <w:t>депутаты болып қатар сайландық. Сұлтекең сол сәтте тағы бір</w:t>
        <w:br/>
        <w:t>256</w:t>
        <w:br/>
        <w:t>---- Манаш ҚОЗЫБАЕВ</w:t>
        <w:br/>
        <w:t>қалжындап ойнайтын. Бірақ Такең ешқашанда қабағын шытпайтын.</w:t>
        <w:br/>
        <w:t>Колхоз өмірінде ол ксздс көптеген өзгерістер жүріп жатты. Таксңнің</w:t>
        <w:br/>
        <w:t>өзі сол жылдары «Газет жанрлары», «Қазақ совет баспасөзінің жанр-</w:t>
        <w:br/>
        <w:t>лары», «Совст журналистикасының тсориясы мен практикасы»,</w:t>
        <w:br/>
        <w:t>«Журналист жоне өмір», «Бүгінгі қазақ публицистикасы» сияқты</w:t>
        <w:br/>
        <w:t>оқу кұралдарын жазды. Республика шеңберінен шығып, Одақтық</w:t>
        <w:br/>
        <w:t>көлемдегі ірі конференцияларға қатысты. «Қазақтың Тауманы»</w:t>
        <w:br/>
        <w:t>атанды. Қазақ мемлекеттік университетінде ол журналистика</w:t>
        <w:br/>
        <w:t>факультетінің деқаны, кафсдра меңгерушісі, университст прорск-</w:t>
        <w:br/>
        <w:t>торы сияқты жауапты қызметтерде істеді. Университеттің атақты</w:t>
        <w:br/>
        <w:t>профессорлары Б.Бірімжанов, М.К.Лукьянов, Ә.Тұрсынбасв,</w:t>
        <w:br/>
        <w:t>В.Пуриц, Қ.Бекхожин, Т.Мәсенов, А.Шәріпханов, Х.Сайкиев</w:t>
        <w:br/>
        <w:t>сияқты тарландардың қатарына Тауман Салықбайұлы Амандосов</w:t>
        <w:br/>
        <w:t>та ілікті. Университсттің ректорлары ссімі слгс танымал акадс-</w:t>
        <w:br/>
        <w:t>мик Т.Тәжібаев, Т.Дарканбасв, профессор А.Закарин сияқты абзал</w:t>
        <w:br/>
        <w:t>жандардың Такең сенімді сарбазы болды.</w:t>
        <w:br/>
        <w:t>Барынша кішіпейіл, жақсыға жаны құмар, әнші, сал Такең көп-</w:t>
      </w:r>
    </w:p>
    <w:p>
      <w:r>
        <w:t>тоген зиялы азаматтармен араласып, құраласып өсті. Ол шауып</w:t>
        <w:br/>
        <w:t>бара жатқан дүлдүлдің жалын тартып мінетін бұлбұл ақын Хамит</w:t>
        <w:br/>
        <w:t>Ерғалисв, қазақ көркемсөзінің сырын сыбызғы үніндей сызыл-</w:t>
        <w:br/>
        <w:t>тып, құлпыртып шығаратын, жаны да, өзі де сұлу, кербез Зейнолла</w:t>
        <w:br/>
        <w:t>Қабдолов, сабырлы да байсалды, жасынан ел ағасы боламын деп</w:t>
        <w:br/>
        <w:t>өзін-әзі даярлаған, бұл күні белгілі дипломат Шайкен Нәдіров, ұлы</w:t>
        <w:br/>
        <w:t>ақын Мағжанның жанкүйері Хайролла Махмудов, Рейхстагқа ту</w:t>
        <w:br/>
        <w:t>тіккен, азаматтың гүлі де, пірі дс болған Рақымжан Қошқарбаев,</w:t>
        <w:br/>
        <w:t>белгілі қайраткер, қазақ зиялы қауымының қамқоршысы болған</w:t>
        <w:br/>
        <w:t>Рымбек Ильяшев, казақтың тұңғыш кәсіби дипломаттарының бірі,</w:t>
        <w:br/>
        <w:t>ағынан ағылған, дарқан Қыпшақбай Баймұратов, тастан өрнек</w:t>
        <w:br/>
        <w:t>өретін, қыз мінезді парасатты ғалым Қуанғали сияқты жандар-</w:t>
        <w:br/>
        <w:t>мен сұхбаттасатын, аңқылдап сырын айтып, қоңыраудай күлкісін</w:t>
        <w:br/>
        <w:t>сыңғырлата отырып дос лебіздерін тыңдайтын. Орыс тілінің</w:t>
        <w:br/>
        <w:t>кас маманы Мамыр жеңгейдің бсрекслі қолынан шыққан дәмді</w:t>
        <w:br/>
        <w:t>тамақтарын достарына тарта отырып, мәнді де сәнді кештерді ду-</w:t>
        <w:br/>
        <w:t>ман қылып әткізс білетін ол.</w:t>
        <w:br/>
        <w:t>Такеңнің достары қазақ сахарасының әр жерлерінен болатын.</w:t>
        <w:br/>
        <w:t>Өзі жастай жетім қалып, балалар үйінде өскен ол өз балалары</w:t>
        <w:br/>
        <w:t>емес, достарының бала-шағаларының өсуін, есеюін қызықтап</w:t>
        <w:br/>
        <w:t>қадағалайтын. Жетелегенде желіп отыратын студент шәкірттерін</w:t>
        <w:br/>
        <w:t>254</w:t>
        <w:br/>
        <w:t>Шығармалары. 3-том</w:t>
        <w:br/>
        <w:t>Сенің айтқан сөзіңді әрі қарай сараласам, досың ретінде, одан</w:t>
        <w:br/>
        <w:t>қалды азамат ғалым ретінде маған қоймағың: «Біздің ұрпақ бұл</w:t>
        <w:br/>
        <w:t>дүниеге неге келді, құр келіп, құр кетіп бара жатқан жоқ па? Аға</w:t>
        <w:br/>
        <w:t>ұрпақтың бұл жалғаннан алар орны бар ма? Біз балаларымыздың,</w:t>
        <w:br/>
        <w:t>немерелеріміздің алдында не деп ақталамыз?» - деген сауал ғой.</w:t>
        <w:br/>
        <w:t>Иә, бұл сауалды жалғыз сен қойсаң, жауап беру жеңілірек бо-</w:t>
        <w:br/>
        <w:t>лар сді. Шын мәніңде дәл осындай сауалды социализм қойнауынан</w:t>
        <w:br/>
        <w:t>шыққан қалың қауым қояды. Гәп, міне осында.</w:t>
        <w:br/>
        <w:t>Жоқ, бұл күнгі «жаңа қазақтардың» ата-бабалары, әке-шеше-</w:t>
        <w:br/>
        <w:t>лері, аға-апалары текке келмепті. Қазан төңкерісінен кейін елімізді</w:t>
        <w:br/>
        <w:t>жайлаған сл байлығын еншісі стіп, қанжығасына байланған шс-</w:t>
        <w:br/>
        <w:t>тел капиталынан азат етті. Аш-жалаңаш күрекпен тәшке сүйретіп</w:t>
        <w:br/>
        <w:t>жүріп, тауды бұзып, тасты тіліп Түрксібті салды. Ембі мұнай</w:t>
        <w:br/>
        <w:t>алқабын игерді, бүкілодақтық үшінші Отан қоймасы - алып</w:t>
        <w:br/>
        <w:t>Қарағандыны тұрғызды. Шығыстағы түсті мсталл комплексі іске</w:t>
        <w:br/>
        <w:t>қасылды, алқабымыз егісті далаға айналды, өңіріміз малға толды,</w:t>
        <w:br/>
        <w:t>жас буын білімге кенелді, университеттер мен Ғылым академиясы,</w:t>
        <w:br/>
        <w:t>театрлар өмір көркі болды.</w:t>
        <w:br/>
        <w:t>Сөз жоқ, социализм халқымызға «қуыршақ республика» бер-</w:t>
        <w:br/>
        <w:t>ді, материалдық, рухани табыстар өте қымбатқа түсті. Халықтың</w:t>
        <w:br/>
        <w:t>ұйытқысы - зиялы қауым зорлық-зомбылыққа ұшырады, атылды,</w:t>
        <w:br/>
        <w:t>шабылды, халық нсшс мәрте жалпылама террорға душар болды,</w:t>
        <w:br/>
        <w:t>жеке басқа табыну идеологиясына негізделген билік аз халықтарға</w:t>
        <w:br/>
        <w:t>геноцид саясатын жүргізді...</w:t>
        <w:br/>
        <w:t>Осылайболатұрсада, халық өзініңтүр-сипатын, жаратылыс бер-</w:t>
        <w:br/>
        <w:t>ген қасистін сақтады, ар алдында парасатын, болмысын ақтады...</w:t>
        <w:br/>
        <w:t>Ендешс, бүгінгі тәуелсіздіктің материалдық, рухани қазынасын,</w:t>
        <w:br/>
        <w:t>адамдық потенциалын дүниеге окелген ұрпақ социализмнің</w:t>
        <w:br/>
        <w:t>шекпенінің ішінен шықты. Бүгінгі «жаңа қазақ» бірнеше жыл</w:t>
      </w:r>
    </w:p>
    <w:p>
      <w:r>
        <w:t>жұлмалап, жан-жағына тартып бөліп, бөлшектеп жатқан шалқар</w:t>
        <w:br/>
        <w:t>байлықтың қағаз иесі біздерміз, достым!</w:t>
        <w:br/>
        <w:t>Сен, Ореке, жай қазақ емессің. Құдайға шүкір, ата-бабаларың</w:t>
        <w:br/>
        <w:t>текті адамдар болған. Жетім қалған кезіңде сені тәрбиелеген</w:t>
        <w:br/>
        <w:t>Қатира апамыз үлкен сл азаматы орнындағы кісі сді. Ес біліп, аль-</w:t>
        <w:br/>
        <w:t>пинистіктен - аспирантураға, оқытушылықтан - комсомол, партия</w:t>
        <w:br/>
        <w:t>қызметіне барған шағында Шомшиябану Қанышқызына үйленіп,</w:t>
        <w:br/>
        <w:t>отау тіктің. Тегін адамға ұлы Қаныш сүйікті қызын бермегосн-</w:t>
        <w:br/>
        <w:t>дігі күмән тудырмайды. Сен партократия жүйесінде көсемдердің</w:t>
        <w:br/>
        <w:t>қасында жүрген жауапты қызметкер болдың, қайраткер санатына</w:t>
        <w:br/>
        <w:t>көтерілдің. Алпартократия дегеннің құдай сүйетін қылығы болмай-</w:t>
        <w:br/>
        <w:t>261</w:t>
        <w:br/>
        <w:t>Мапаш ҚОЗЫБАЕВ</w:t>
        <w:br/>
        <w:t>тынын сен менен артық білесің. Бір ат үстіне мініп, номенклатураға</w:t>
        <w:br/>
        <w:t>іліксе болды, кешегі тракторист, нс қойшы сырттан оқып, обком</w:t>
        <w:br/>
        <w:t>партиясының хатшысы, ал майданда комиссар болғандар партия</w:t>
        <w:br/>
        <w:t>мектебін бітіріп, билік қолына тигенде трибунада билеп, елді жан-</w:t>
        <w:br/>
        <w:t>шып илеп, екі қазақты үшке бөліп әлек болғандары аз ба еді, Ореке!</w:t>
        <w:br/>
        <w:t>Нс болмаса көсемге жақын тұрғандар жерлестігімен, жиендігімен,</w:t>
        <w:br/>
        <w:t>балдыздығымен, қылығымен жағып, антұрғандар орталарыңда</w:t>
        <w:br/>
        <w:t>алшандап басып, жұрттың қотырын қасып, қансыратпаушы ма</w:t>
        <w:br/>
        <w:t>сді, Орскс? Өкімст пен партия билігін ұштастырып, коммунистік</w:t>
        <w:br/>
        <w:t>басшылықты диктатураға айналдырып, социализмнің құдіретін тек</w:t>
        <w:br/>
        <w:t>үстем таптың кәдесіне жаратқандар, қоғамды тоздырып, еңді бар</w:t>
        <w:br/>
        <w:t>пәлені бүгінгі күні бір тағдырға жауып социализмді таратқандар,</w:t>
        <w:br/>
        <w:t>көсем боламын деп әлекке түскендер де аз емес еді-ау, Ореке!</w:t>
        <w:br/>
        <w:t>Бәрін айт та бірін айт, сен солардың ішінде қарғалар арасына</w:t>
        <w:br/>
        <w:t>адасып барған қаздай көрінетін едің, сен мансап қолыма тиді деп</w:t>
        <w:br/>
        <w:t>жалаңаяқ жолдастарыңнан қол үзбодің. «Қаныштың күйсу бала-</w:t>
        <w:br/>
        <w:t>сымын, Димекеңнің көлеңкесіндегі данасымын», - деп кердең</w:t>
        <w:br/>
        <w:t>қаққан емессің. Еңбегімен елге танылған талай адал жандардың</w:t>
        <w:br/>
        <w:t>бағын жандыруға септігің тигені тағы бар. Адамгершілік қасистіңс</w:t>
        <w:br/>
        <w:t>табынған Димекең сенің үстіңнен арыз айтқан талай қуларды</w:t>
        <w:br/>
        <w:t>тыңдамай, бағалай білгені де ақиқат. Ақкөңіл, ақпейіліңмен «пар-</w:t>
        <w:br/>
        <w:t>тия жолы - адал жол» деген қағиданы Құран қылып, еңбекті ұран</w:t>
        <w:br/>
        <w:t>қылып жүрген Ореке, сен пара алмадың, арамдыққа бармадың,</w:t>
        <w:br/>
        <w:t>қалтаңа көлденең тиынды салмадың, баяғы жалаңаяқ, арын жа-</w:t>
        <w:br/>
        <w:t>нына пида стер қалпында қалдың. Мінс, Орекс, біз сені тапқан-</w:t>
        <w:br/>
        <w:t>таянғанын алды мен артына жинаған қалың елді ғаділсіздігімен</w:t>
        <w:br/>
        <w:t>қинаған, бағы асып кетеді, дәулеті тасып кетеді деп қатарын</w:t>
        <w:br/>
        <w:t>күндеген, шыңғыртып кітаптарын отқа жағып, қанын ішіп, жанын</w:t>
        <w:br/>
        <w:t>жегендерден бөліп, өз ортамызға алып, құрмст көрсететініміз осы-</w:t>
        <w:br/>
        <w:t>дан. Сырымды айтамын деп, шынымды айтып отырған себебім,</w:t>
        <w:br/>
        <w:t>сен бүгін мүшел жасқа келіп жатырсың. Партократия қатарында</w:t>
        <w:br/>
        <w:t>жүргенде 60-қа ксліп, той жасауға да батылың бармағанын білемін.</w:t>
        <w:br/>
        <w:t>Сенің енді ешкімнен қорқар жайың жоқ, арың таза, еңбегің адал,</w:t>
        <w:br/>
        <w:t>досқа сыйлы, ағайынға қадірлі, балалы-баранды жансың. Ара-</w:t>
        <w:br/>
        <w:t>мызда эрқашан ақ көңіліңді, ақ псйілді жалау қылып, кәгілдір</w:t>
        <w:br/>
        <w:t>аспанда желбіреген тәуелсіздік туындай, алшандай басып орта-</w:t>
        <w:br/>
        <w:t>мызда ұзақ жылдар жүре бер! Жүзге келген Қаныш баба тойы -</w:t>
        <w:br/>
        <w:t>Шомшиябану сксуіңнің ғана смсс, халық тойы. Тойларымыз тойға</w:t>
        <w:br/>
        <w:t>ұласа берсін! Сыр шертіп, шерді шайқап, лсбіз айтқан досың артық</w:t>
        <w:br/>
        <w:t>айтса, көңіліңе алмағайсың, досым Оразай!</w:t>
        <w:br/>
        <w:t>262</w:t>
      </w:r>
    </w:p>
    <w:p>
      <w:r>
        <w:t>-- ---- Манаш ҚОЗЫБАЕВ</w:t>
        <w:br/>
        <w:t>Бүгінгі Көшекенді көргенде кешегі Нұрмолда ағамыз еске</w:t>
        <w:br/>
        <w:t>түседі. Қазақ атамыз: «Ағасы бардың жағасы бар, жаман бол-</w:t>
        <w:br/>
        <w:t>са бітпейтін жаласы бар, інісі бардың тынысы бар, жаман болса</w:t>
        <w:br/>
        <w:t>бітпейтін жұмысы бар» дегендей, Нұрмолдадай ағаның орнын</w:t>
        <w:br/>
        <w:t>басқан Көшекеңдей жақсы інісі бары қандай ғанибет! Лайым да ел</w:t>
        <w:br/>
        <w:t>алғысына бөлене берсін дегім келеді.</w:t>
        <w:br/>
        <w:t>ДОСТЫҚ СЫР</w:t>
        <w:br/>
        <w:t>(Оразай Батырбековке хат)</w:t>
        <w:br/>
        <w:t>Есіңде мс, Оразай Батырбек тегі, 1974 жылдың 31 желтоқсан</w:t>
        <w:br/>
        <w:t>күні кешке ежелгі достар Жаңа жыл алдында біздің үйде бас</w:t>
        <w:br/>
        <w:t>қостық. Мен сендерге сонда тебіреніп шығарған бес-алты шумақ</w:t>
        <w:br/>
        <w:t>өлеңімді оқыдым. Онда мынандай жолдар бар болатын:</w:t>
        <w:br/>
        <w:t>Досым қайда мені іздеп келетін,</w:t>
        <w:br/>
        <w:t>Өз үйіме өз үйіндей енетін.</w:t>
        <w:br/>
        <w:t>Жаман айтпай, жақсылық жоқ емес ле,</w:t>
        <w:br/>
        <w:t>Өле қалсам қара жерге көметін...</w:t>
        <w:br/>
        <w:t>Сонда сеңдер: «Манаш, неге қиналасың, неге сонша тебіре-</w:t>
        <w:br/>
        <w:t>несің?» - деп сауал қойған болатынсындар. Иә, әр пенденің жаны</w:t>
        <w:br/>
        <w:t>құлазитын кез болады, оны шын дос кана түсінеді.</w:t>
        <w:br/>
        <w:t>Жақында сенің: «Өмір өтті. Шынын айтсам, осы өмірге не үшін</w:t>
        <w:br/>
        <w:t>келіп, не үшін кетіп бара жатқанымды білмеймін!..» - дегенің мені</w:t>
        <w:br/>
        <w:t>терең ойға қалдырды. Сенің сол жан күйзелісінді жақсы түсінемін.</w:t>
        <w:br/>
        <w:t>Біздің ұрпақ бұл өмірде не көрмеді? Біз аласапыран заманда</w:t>
        <w:br/>
        <w:t>жаралып, ел басына қайғы-қасірет жайлаған кезде дүниеге кел-</w:t>
        <w:br/>
        <w:t>дік. Алланың аяғаны ма, кім білсін, халықтың жартысын жұтқан</w:t>
        <w:br/>
        <w:t>алапат аштықтан аман қалдық. Соқаға, тырмаға әке-шешеміз же-</w:t>
        <w:br/>
        <w:t>гіліп, сгін еккенді көрдік. Әлемді ссінен тандырған дүнисжүзілік</w:t>
        <w:br/>
        <w:t>соғыс ксзінде балғын балалықтың нс скенін білмей сртс сссй-</w:t>
        <w:br/>
        <w:t>дік. Майдандағы ауылдастарымыздың қазасын хабарлаған қара</w:t>
        <w:br/>
        <w:t>қағаздарды тасып, көңілімізге шер байланды. Жеңістен кейін</w:t>
        <w:br/>
        <w:t>Еуропаны көріп оралған аға ұрпақтың елеске айналған арманының</w:t>
        <w:br/>
        <w:t>соңында шапқыншылықпен жігіттік, ел ағасы шағымыз өтті. Ком-</w:t>
        <w:br/>
        <w:t>мунизм идеясын іске асырамыз деген ұран түпке жетті. Өмір жолы</w:t>
        <w:br/>
        <w:t>аяқталып, еңді бала-шағаның қызығын көреміз, көп бейнеттің зей-</w:t>
        <w:br/>
        <w:t>нетін көреміз бе дегенде тәуелсіздік келді. Халық «жаңа қазаққа»,</w:t>
        <w:br/>
        <w:t>«жадағай қазаққа» бөлінген кезде далада қалғандай сезіндік.</w:t>
        <w:br/>
        <w:t>260</w:t>
        <w:br/>
        <w:t>ЖАУДЫ ШАПТЫМ ТУ БАЙЛАП"</w:t>
        <w:br/>
        <w:t>ЕЛІМІЗ тәуелсіздік алды. Жаңа замана басталды. Ол тоуелсіз-</w:t>
        <w:br/>
        <w:t>дік дәуірі.</w:t>
        <w:br/>
        <w:t>Тәуелсіздік ұлттық сананы оятты, баршаны ата-баба жолына</w:t>
      </w:r>
    </w:p>
    <w:p>
      <w:r>
        <w:t>үңілдірді. Ол «Отан», «бостандық», «тәуелсіздік», «сгсмендік»,</w:t>
        <w:br/>
        <w:t>«ұлтжандылық» деген сияқты ұғымдарды тәуелсіздік биігінен</w:t>
        <w:br/>
        <w:t>қайта қарауды түсінді.</w:t>
        <w:br/>
        <w:t>Тәуслсіздік халқымызға аспаннан түскен құдіреттің сыйы смсс.</w:t>
        <w:br/>
        <w:t>Ол ғасырларға созылған ата-баба қанды жорығының, дабылды-</w:t>
        <w:br/>
        <w:t>дауылды күресінің занды жалғасы. Жатса түсінен, тұрса есінен</w:t>
        <w:br/>
        <w:t>бір сәт кетпеген бабалардың ғасырлық арманы сді ол. Жүректерін</w:t>
        <w:br/>
        <w:t>батпандаған мұң, қатпарлаған қасірет тоң болып қатып, шер бо-</w:t>
        <w:br/>
        <w:t>лып басып жатпады ма?</w:t>
        <w:br/>
        <w:t>Қаншама слдің ардагер перзенттері осы тәуелсіздіктің өзі смсс,</w:t>
        <w:br/>
        <w:t>тек сәулесі үшін қанын төкті, жанын пида етті десеңші! Тэуел-</w:t>
        <w:br/>
        <w:t>сіздік емес-ау, сол Ресей империясының құрамды бөлегі - тер-</w:t>
        <w:br/>
        <w:t>риториялық автономия алудың өзіне қанағат сткон бір ғана алаш-</w:t>
        <w:br/>
        <w:t>тың реформаторлар ұрпағының тағдыры не болды?</w:t>
        <w:br/>
        <w:t>Тереңнен ойлап, тебірене толғансаң - халқымыздың барша та-</w:t>
        <w:br/>
        <w:t>рихы осы тәуелсіздік үшін, слдік үшін, халықтың бас бостандығы</w:t>
        <w:br/>
        <w:t>үшін күрес.</w:t>
        <w:br/>
        <w:t>Қазақ жері - Отанымыз. Ал халқымыз Ресейге тәуелді болған</w:t>
        <w:br/>
        <w:t>шақта ол өгей Отанға ие болды, тоқалдан туған баладай, «ұлы</w:t>
        <w:br/>
        <w:t>ағаның» «кіші інісі» болды. Жатқа бағынды, өгей әкеге табын-</w:t>
        <w:br/>
        <w:t>ды ол. Сөйтіп ғасырлар бойы бас еркіндігінен айырылды, қанаты</w:t>
        <w:br/>
        <w:t>қайырылды.</w:t>
        <w:br/>
        <w:t>Тәуелсіздік үшін сан ұрпақ алысты, арпалысты. «Аттан қазақ»</w:t>
        <w:br/>
        <w:t>деп жар салып атқа мінді. «Отан» деп қанды майданға кірді.</w:t>
        <w:br/>
        <w:t>Құлдың слі - тойған жер, ердің елі - туған жер скенін білді олар.</w:t>
        <w:br/>
        <w:t>Отан - жан азығы, пенденің түп қазығы екендігі қазағыма канмен</w:t>
        <w:br/>
        <w:t>дарыды. Отансыз адам - суалған өзен, құлазыған дала екендігін</w:t>
        <w:br/>
        <w:t>көрді олар. Отансыз өмір, бықсыған көмірдей сан ұрпақты ашы</w:t>
        <w:br/>
        <w:t>түтінге қамады. Отан - ошағым ғой маздаған, пырағым ғой өзегімді</w:t>
        <w:br/>
        <w:t>әртеген, қуатым өмірімді жалғаған дсп талай ата-бабаларымыз</w:t>
        <w:br/>
        <w:t>арманға бөленді. Отан берік қамалы, таудан ескен самалы екенін</w:t>
        <w:br/>
        <w:t>“Бұл бөлім «Жауды шаптым ту байлап» атты кітабынан ыкшамдалып алынды.</w:t>
        <w:br/>
        <w:t>265</w:t>
        <w:br/>
        <w:t>Мапаш ҚОЗЫБАЕВ</w:t>
        <w:br/>
        <w:t>білген ел азаматы «Отан» деп толғанды, «Отан» деп ұрыс шебінде</w:t>
        <w:br/>
        <w:t>долданды. «Отан» деп жауын жермен жексен етті, не өз қанын сел</w:t>
        <w:br/>
        <w:t>етті, көздің жасын көл стті.</w:t>
        <w:br/>
        <w:t>Тәуелсіздік жолы - ұзақ жол, ғасырлық жол, ол ата-баба-</w:t>
        <w:br/>
        <w:t>ларымыздың жолы, ерлік жолы. Жат қолында сұлтан болғанша,</w:t>
        <w:br/>
        <w:t>өз елінде ұлтан болуды қалаған қазақ өр халық екендігін, басқаны</w:t>
        <w:br/>
        <w:t>сыйлай білсе, өзін дс сыйлата алатын халық скендігін танытты ол.</w:t>
        <w:br/>
        <w:t>Ерлік... 1944 жылы 18 июньде данышпан жазушы Мұхтар</w:t>
        <w:br/>
        <w:t>Әуезов «Теміржолшы» газетінде «Жыр жалауы - Аманкелді» деген</w:t>
        <w:br/>
        <w:t>мақала жазып, ұлы адамдардың ел өмірінде, халық тарихында алар</w:t>
        <w:br/>
        <w:t>орны жөнінде тебіренген скен. «Ер - сл тарихының белі» дейміз.</w:t>
        <w:br/>
        <w:t>Ол өзі тірісінде бір танылады. Өзі әткен соң кейінгі ұрпақ қадірін</w:t>
        <w:br/>
        <w:t>біліп, қасиетін таныған сайын тағы танылады. Әсіресе молайып,</w:t>
        <w:br/>
        <w:t>ұлғайып барған сайын бар жаңалығы бадырая түсіп танылады. Бір</w:t>
        <w:br/>
        <w:t>кезде бел көрінсе, келер ұрпақ тарихына өз тұсында көрсетіп кет-</w:t>
        <w:br/>
        <w:t>кен көмегімен, орнатып кеткен туымен, тастап кеткен үлгісімен,</w:t>
      </w:r>
    </w:p>
    <w:p>
      <w:r>
        <w:t>нұсқап ксткен бетімен, сенді бел ғана смсс, биік тұғыр боп, асқар</w:t>
        <w:br/>
        <w:t>тау боп көрінеді. Тарихта талай жақсының кейінгі дәуірлерде та-</w:t>
        <w:br/>
        <w:t>лайда-талай тағдыры бар. Солардың ішінде кейінгі дәуірлерде,</w:t>
        <w:br/>
        <w:t>әсіресе алтын терек, асыл арыс аталып, ерекше қадірі арта үдей</w:t>
        <w:br/>
        <w:t>түсіп отыратыны бар. Бұлар анық қадірімен қымбаттылар».</w:t>
        <w:br/>
        <w:t>Аяулы аға 1941 ж. шілдеде «Ерлік- елдің сыны» дсген мақалада</w:t>
        <w:br/>
        <w:t>ең ардақты саналатын қасиет - Отан жолындағы ерлік екендігін</w:t>
        <w:br/>
        <w:t>көрсетіпті. «Ерлік - бірдің үлгісі емес, - дейді Мұхаң, - бардың</w:t>
        <w:br/>
        <w:t>үлгісі, осы ерлік жайшылықта күнде сыналып, сот сайын сарапқа</w:t>
        <w:br/>
        <w:t>түссе бермейді. Ер скені белгісіз кәдімгі көптің бірі боп жүрген адам</w:t>
        <w:br/>
        <w:t>күндердің бір күніне жетеді де, қатарынан қара үзіп, самғап ұшады.</w:t>
        <w:br/>
        <w:t>Көп ішінен көлбең етеді де, жарқ беріп, бірақ бой көрсетеді. Мұны</w:t>
        <w:br/>
        <w:t>осылай ететін өзгеше күндер, көпке жайылған өзгеше күйлер».</w:t>
        <w:br/>
        <w:t>Ұлы философ, - шығыс данасы Мұхаң: «Замана деген ұста бар,</w:t>
        <w:br/>
        <w:t>адам алмасын сол дарқан шығарады», - доп әділ көрсетеді. Сол за-</w:t>
        <w:br/>
        <w:t>манада ел елдігін, ер ерлігін сарапқа салар күн туғанда тамырында</w:t>
        <w:br/>
        <w:t>ата қаны мұздамаған қажырлы ел өз ортасынан ұл шығарса керек.</w:t>
        <w:br/>
        <w:t>Мен осы бір арада ер мен елдің, халық пен батырдың, ерлік пен</w:t>
        <w:br/>
        <w:t>ездіктің диалектикалық сырын ғажайып түсінген Мұхаңның осы</w:t>
        <w:br/>
        <w:t>бір тебіреністері қандай сымбатты да сұлу, биік те қасиетті екеніне</w:t>
        <w:br/>
        <w:t>назарларыңызды аударғым келеді.</w:t>
        <w:br/>
        <w:t>Халқымыз тәуелсіздікке қолы жетіп, өз тарихына өзі үңіле</w:t>
        <w:br/>
        <w:t>бастағанына кәп уақыт өткен жоқ. Дегенмен деосы бір сәтте жоңғар</w:t>
        <w:br/>
        <w:t>шапқыншылығына қарсы, одан қалды отаршыл Ресей империясы-</w:t>
        <w:br/>
        <w:t>на қарсы бағытталған Ұлы Отан соғысы, азаттық күрес тарихына</w:t>
        <w:br/>
        <w:t>2667”</w:t>
        <w:br/>
        <w:t>Мапаш ҚОЗЫБАЕВ</w:t>
        <w:br/>
        <w:t>Соның бір айғағы Кеңес Нұрпейісовтің өткен күзде аяқтап, қазір</w:t>
        <w:br/>
        <w:t>«Ататек» баспасынан шығып жатқан «Алаш және Алашорда» атты</w:t>
        <w:br/>
        <w:t>көлемді кітабы.</w:t>
        <w:br/>
        <w:t>Автор бұл зерттеуінде қазақ халқының ХХ ғасырдың басындағы</w:t>
        <w:br/>
        <w:t>тарихын саралай отырып, ұлт-азаттық қозғалысының жаңа</w:t>
        <w:br/>
        <w:t>деңгейін, қазақ халқының зиялы қауым өкілдерінің осы жолдағы</w:t>
        <w:br/>
        <w:t>қызметін, қазақ мсмлексттігін қалпына келтіру үшін күресін,</w:t>
        <w:br/>
        <w:t>олардың қилы да қайғылы тағдырын көрсетеді. Кітаптың оқырман</w:t>
        <w:br/>
        <w:t>жұртшылық үшін маңызы ерекше екенін айтып жату артық болар.</w:t>
        <w:br/>
        <w:t>Бүгінде алпыстың асуына шыққан ғалым осы торқалы тойды</w:t>
        <w:br/>
        <w:t>өзі ғана емес, жүздеген шәкірттерімен бірге қарсы алып отыр. Көп</w:t>
        <w:br/>
        <w:t>жылдар Алматының жоғары оқу орындарында профессор ретінде</w:t>
        <w:br/>
        <w:t>дәріс беріп, шәкірт тәрбиелеген ұлағатты ұстаздың өзінің жолын</w:t>
        <w:br/>
        <w:t>қуып, ғылымға келгендері де аз емес. Кеңес Нұрпейісов 20 ғылым</w:t>
        <w:br/>
        <w:t>докторын, кандидаттарын торбиелеп, өз ғылыми мектебін құрған</w:t>
        <w:br/>
        <w:t>ғалым.</w:t>
        <w:br/>
        <w:t>Соңғы жылдары Кснсс сталиндік қуғын-сүргінге ұшырап,</w:t>
        <w:br/>
        <w:t>жазықсыз құрбан болған қайраткерлердің ссімін халқына қайтару</w:t>
        <w:br/>
        <w:t>жолында да көп еңбек стіп жүр. Оған Әлімхан Ермеков, Халел</w:t>
        <w:br/>
        <w:t>Досмұхамедов, Тұрар Рысқұлов, Сұлтанбек Қожанов сияқты мем-</w:t>
        <w:br/>
        <w:t>лекет және қоғам қайраткерлері жөнінде жазған мақалалары куә.</w:t>
        <w:br/>
        <w:t>Оның қоғамдық қызметі де өз алдына бір сала. Қазақстанның</w:t>
        <w:br/>
        <w:t>Жоғары аттестациялық комиссиясының төралқа мүшесі ретінде</w:t>
      </w:r>
    </w:p>
    <w:p>
      <w:r>
        <w:t>көптеген ғылыми кеңестердің құрамында атқарып жүрген қызметі</w:t>
        <w:br/>
        <w:t>де республикадағы ғылымның келешегінен, ғылыми кадрлар</w:t>
        <w:br/>
        <w:t>даярлаудың қамынан туындайды.</w:t>
        <w:br/>
        <w:t>Ш.Уолиханов атындағы Тарих жәнс этнология институтының</w:t>
        <w:br/>
        <w:t>бөлім меңгерушісі Кеңес Нұрпсйісов 1989 жылы өзінің ғылымға</w:t>
        <w:br/>
        <w:t>қосқан үлссінің нәтижесінде Қазақстан Рсспубликасы Ұлттық</w:t>
        <w:br/>
        <w:t>Ғылым академиясының коррсспондент-мүшесі болып сайланды.</w:t>
        <w:br/>
        <w:t>Қазір акадсмияның қоғамдық ғылымдар бөлімінің бюро мүшесі</w:t>
        <w:br/>
        <w:t>ретінде оның ғылымды басқару, ұйымдастыру жолындағы қызметі</w:t>
        <w:br/>
        <w:t>де айтарлықтай.</w:t>
        <w:br/>
        <w:t>Иә, 60-қа келгенді де той дей ме деп сұрайтындар баршылық.</w:t>
        <w:br/>
        <w:t>Біріншіден, жетім қалып, білім алып, азамат болып өсіп, бұл</w:t>
        <w:br/>
        <w:t>жасқа келген де, келмеген де бар. Бұл үлкен шүкіршілік етер</w:t>
        <w:br/>
        <w:t>жағдай. Екіншіден, алпысқа келіп жатқандар аз емес. Бірақ сол</w:t>
        <w:br/>
        <w:t>алпысқа қалай жетті - гәп сонда. Бірсулер алпысқа таяқ таянып</w:t>
        <w:br/>
        <w:t>жетеді. Енді бірсулер көзі басыр болып, ортасына масыл болып</w:t>
        <w:br/>
        <w:t>250</w:t>
        <w:br/>
        <w:t>Шығармалары. 3-том --</w:t>
        <w:br/>
        <w:t>Москваға іссапармен бара қалдым. Одақтың Жоғары білім бсру</w:t>
        <w:br/>
        <w:t>министрлігінің жатағы Москваның атақты Неглинка көшесіндегі</w:t>
        <w:br/>
        <w:t>бір қабатты үйде екен. Таңертең жуынатын жерде С.Матвиенко</w:t>
        <w:br/>
        <w:t>мен Такеңді, университеттің журналистика факультетінің қос жас</w:t>
        <w:br/>
        <w:t>доцснтін кездестіріп, шүйіркелесіп қалдық. Ол коэдс Тауман аға</w:t>
        <w:br/>
        <w:t>көпті көрген сл ағасындай көрінді маған.</w:t>
        <w:br/>
        <w:t>1958 жылы мен Қостанайдан Алматыға қызметке ауысып кел-</w:t>
        <w:br/>
        <w:t>дім, көп кешікпей университетте бірге оқыған ағаларым, достарым</w:t>
        <w:br/>
        <w:t>мені өз қатарына қосты. Осылай 60-шы жылдардың басында Такең</w:t>
        <w:br/>
        <w:t>бастаған бір топ азаматтар творчестволық жоспарларымызды,</w:t>
        <w:br/>
        <w:t>өмірге көзқарасымызды бірге қалыптастыратын клуб құрдық.</w:t>
        <w:br/>
        <w:t>Бұл қауым көп кешікпей «Амандосов колхозы» деп аталды. Дос</w:t>
        <w:br/>
        <w:t>адамдардың арақатынасын рсткс салатын сол колхоздың Уставы да</w:t>
        <w:br/>
        <w:t>қабылданды. Достыққа адал, еңбекте қарымтал өңкей көкжал жас</w:t>
        <w:br/>
        <w:t>жарыса өстік. Энциклопедиялық білімді, екпіні тауды құлататын</w:t>
        <w:br/>
        <w:t>Қанапия Ахметов, қайраткерлігімен таныла бастаған ақкөңіл,</w:t>
        <w:br/>
        <w:t>аспандағы айды қолымен алғысы кслстін айдынды Оразай Батыр-</w:t>
        <w:br/>
        <w:t>беков, ойшыл, сыршыл ғалым Бақыт Ғабдуллин, Таксңмен бірге</w:t>
        <w:br/>
        <w:t>оқып, бірге қанаттанған, жас болса да бас болып көш бастаған</w:t>
        <w:br/>
        <w:t>қаламгерлер Шерияздан Елеукенов, Жұмағали Смағұлов, баспагер</w:t>
        <w:br/>
        <w:t>Құрманбек Әбілдаев, кезінде алтын кенінде жұмыс істеген, эконо-</w:t>
        <w:br/>
        <w:t>мика заңдарын құстың қауырсынындай тістеген ұстаз, паң мінез-</w:t>
        <w:br/>
        <w:t>ді, сырбаз Дүйсенхан Қабдиев, жібектей жұмсақ мінезі, сүйкімді</w:t>
        <w:br/>
        <w:t>күлкісі бар, өрелі педагог Сыздық Мусин- орқайсысы ғажайып бір</w:t>
        <w:br/>
        <w:t>әлемдей боларлық мүшслері бар сол бір колхоз, 60-жылдардағы</w:t>
        <w:br/>
        <w:t>өскелең қазақ қоғамы зиялы қауымының алдыңғы қатарлы легі бо-</w:t>
        <w:br/>
        <w:t>латын. Ал Тауман аға болса, сол «Оптимист» қауымның төрағасы</w:t>
        <w:br/>
        <w:t>сайланды.</w:t>
        <w:br/>
        <w:t>Алдыңғы кезде өзімізді «колхоз» деп ойнап айтсақ та, ойланып</w:t>
        <w:br/>
        <w:t>істелген іс еді сол. Біз жиналған жиын ішіп-жеудің ордасы бол-</w:t>
        <w:br/>
        <w:t>мады. Ұжым жиылған сәттс жазылып жатқан монографиялар,</w:t>
        <w:br/>
        <w:t>диссертациялар, жаңа шыққан романдар мен повестер, театрда</w:t>
        <w:br/>
        <w:t>қойылып жатқан опералар мен драмалар, Одақта болып жатқан</w:t>
        <w:br/>
        <w:t>іргелі оқиғалар - міне осындай қоғамдық мәні бар проблемалар</w:t>
        <w:br/>
        <w:t>сөзге арқау болатын. Ойнап-күліп отырып, біз бір жағы демалсақ,</w:t>
        <w:br/>
        <w:t>серпіліп қалсақ, екінші жағынан есейіп, өсіп қайтатынбыз. Келесі</w:t>
      </w:r>
    </w:p>
    <w:p>
      <w:r>
        <w:t>кездесу ксшін асыға күтстінбіз.</w:t>
        <w:br/>
        <w:t>Колхоз өмірінің тұтқасын Такең ұстады. Ұстаз аға барынша де-</w:t>
        <w:br/>
        <w:t>моқкрат болатын, басқармамен барша колхоз мүшелері құрдасындай</w:t>
        <w:br/>
        <w:t>255</w:t>
        <w:br/>
        <w:t>Шығармалары. 3-том</w:t>
        <w:br/>
        <w:t>дсн қойып, ғасырлар бойы сскерусіз қалған «биік тұғыр», «асқар</w:t>
        <w:br/>
        <w:t>тау» боп көрінетін «алтын терек», «асыл арыстарға», Мұхаңша</w:t>
        <w:br/>
        <w:t>айтсақ, «қадірмен қымбаттыларға» арналған ғылыми-тсориялық</w:t>
        <w:br/>
        <w:t>конференциялар, арнайы ізденістер, ұлы думан тойлар өтіп жатыр.</w:t>
        <w:br/>
        <w:t>Мұндай бетбұрыс қазақ халқының дарақылық, тойқұмарлығынан</w:t>
        <w:br/>
        <w:t>өрістеп жатқан жоқ. Ол ұзақ лстаргиялық ұйқыдан оянған халық-</w:t>
        <w:br/>
        <w:t>тың санасына қан, жүрегіне жан біткеннің белгісі болса керек.</w:t>
        <w:br/>
        <w:t>Осы арада ел ортасында оқта-текте естіліп жүрген күңкіл</w:t>
        <w:br/>
        <w:t>сөздерге де жауап берген орынды сияқты. Мен жақында Зәкіржан</w:t>
        <w:br/>
        <w:t>Бөбстай ұлының жазған хатымен таныстым. Бұл хат көптің</w:t>
        <w:br/>
        <w:t>ойындағы, тентектің көшеде айтып жүрген сөздерімен қабысады.</w:t>
        <w:br/>
        <w:t>Онда былай делінген:</w:t>
        <w:br/>
        <w:t>«Қазақ халқының тәуелсіз мемлекет болып, оның бірінші пре-</w:t>
        <w:br/>
        <w:t>зиденті болып Н.Ә.Назарбасв сайланғанда халқымыздың атақты</w:t>
        <w:br/>
        <w:t>жазушылары Ә.Тәжібасв, Х.Ерғалиев көптеген тапсырмалардың</w:t>
        <w:br/>
        <w:t>ішінде қазақты жүзге, руларға бөлмей адамдарды халыққа сіңірген</w:t>
        <w:br/>
        <w:t>еңбектеріне қарай бағалап, тиісті лауазым, ал өлгендерге тарихтан</w:t>
        <w:br/>
        <w:t>орын беруді сұраған-ды. Бұл мәсслс барлық қазақтардың арманы</w:t>
        <w:br/>
        <w:t>мен тілегі.</w:t>
        <w:br/>
        <w:t>Бірақ бұл мәселе іс жүзінде әртүрлі себептермен (рушылдық,</w:t>
        <w:br/>
        <w:t>жерлестік, дұрыс баға бере алмаушылық т.б.) орынды шешімін</w:t>
        <w:br/>
        <w:t>таба алмай келеді.</w:t>
        <w:br/>
        <w:t>Айталық, өткен атақты адамдарға көшенің, колхоз, совхоз, село,</w:t>
        <w:br/>
        <w:t>аудан, қаланың аттарын беру туралы. Алматы қаласының көше ат-</w:t>
        <w:br/>
        <w:t>тары орынсыз беріліп жатыр. Атақты үш биге, Қабанбай, Бөгенбай,</w:t>
        <w:br/>
        <w:t>Абылай, Абай, М.Әусзовтергс берілуі дұрыс.</w:t>
        <w:br/>
        <w:t>Батыс Қазақстандағы Әбілқайыр хан, батырлар Есст, Жәнібек,</w:t>
        <w:br/>
        <w:t>Бегенбай, Сырым, Барақ, Исатайларға неге Алматыдан көше</w:t>
        <w:br/>
        <w:t>аты берілмейді. Алматы барлық қазаққа бірдей болу керек. Ең</w:t>
        <w:br/>
        <w:t>болмағанда Батыстағылардан Әбілқайыр, Есет, Сырымдарға Ал-</w:t>
        <w:br/>
        <w:t>матыдан орын беру керек. Бұл Батыс Қазақстандағы көрсстілген</w:t>
        <w:br/>
        <w:t>лауазымды адамдар қазақ халқының ең мықты жауы, айласы көп</w:t>
        <w:br/>
        <w:t>Ресеймен соғысып, айтысып қиыншылықты бұрын көргендер.</w:t>
        <w:br/>
        <w:t>Бұлардың халыққа сіңірген еңбегі Алматыдан орын алған Сыпа-</w:t>
        <w:br/>
        <w:t>тай, Райымбек, Наурызбай сияқтылардан әлдеқайда көп.</w:t>
        <w:br/>
        <w:t>Қазан төңкерісінің басшылары бұрыннан келе жатқан ауыл,</w:t>
        <w:br/>
        <w:t>село, аудан, қала, облыс аттарын өздерінің әріптестеріне бөліп бер-</w:t>
        <w:br/>
        <w:t>ген әдеті қазіргі уақытта Қазақстанда жалғасып коледі, яғни адам-</w:t>
        <w:br/>
        <w:t>зат өміріндегі ең күшті, білікті адамдар тек осы Қазан төңкерісінен</w:t>
        <w:br/>
        <w:t>осы уақыт аралығында жаратылған сияқты.</w:t>
        <w:br/>
        <w:t>267</w:t>
      </w:r>
    </w:p>
    <w:p>
      <w:r>
        <w:t>Шығармалары. 3-том</w:t>
        <w:br/>
        <w:t>басқалары талантты жасғалымғакөпүмітартқанеді. Ұстаздарының</w:t>
        <w:br/>
        <w:t>үмітін ақтаған ғалым қаламынан 250-дсн астам ғылыми зерттсулер</w:t>
        <w:br/>
        <w:t>мен көпшілік қауымға арналған мақалалар жарық көрді. Ғалым</w:t>
        <w:br/>
        <w:t>назарын аударып, оның зерттеулеріне арқау болған басты мәселе</w:t>
        <w:br/>
        <w:t>Қазақстандағы ұлт-азаттық көтерілісі, өлкенің төңкеріс пен азамат</w:t>
        <w:br/>
        <w:t>соғысы жылдарындағы тарихы, 20-жылдардағы қазақ ауылының</w:t>
        <w:br/>
        <w:t>ахуалы, Қазақ автономиясының құрылу тарихы еді. Осы мосе-</w:t>
        <w:br/>
        <w:t>лелер бойынша 60-70-жылдары оның «Қазақстан Советтерінің</w:t>
        <w:br/>
        <w:t>қалыптасуы», «Қазақстанның шаруалар советтері», «Қазақстан</w:t>
        <w:br/>
        <w:t>Советтерінің Құрылтай сьезі», «Қазақстан - республикам менің.</w:t>
        <w:br/>
        <w:t>Қазак совет мемлекеттігінің қалыптасуы» сиякты көлемді моно-</w:t>
        <w:br/>
        <w:t>графиялары мен кітаптары жарық көрді. 1973 жылы 38 жасында</w:t>
        <w:br/>
        <w:t>докторлық диссертация корғады.</w:t>
        <w:br/>
        <w:t>70-жылдардың аяғында шыға бастаған бес томдық көне заман-</w:t>
        <w:br/>
        <w:t>нан бүгінге дейінгі «Қазақ ССР тарихы» сол кездегі республика</w:t>
        <w:br/>
        <w:t>бойынша ел тарихын жинақтаған бірден-бір еңбек еді. 1982 жылы</w:t>
        <w:br/>
        <w:t>оның авторлары Қазақ ҚСР Мемлекеттік сыйлығының лауреаты</w:t>
        <w:br/>
        <w:t>атанды. Кәрнекті ғалымдар Әлкей Марғұлан, Ақай Нүсіпбеков,</w:t>
        <w:br/>
        <w:t>Ксмсл Ақышев, Григорий Дахшлейгер, Бағдат Әбішсвалармен бір-</w:t>
        <w:br/>
        <w:t>ге бұл құрметке Кеңес Нұрпейісов те ие болды.</w:t>
        <w:br/>
        <w:t>Әрине, бұрын шыққан тарихи зерттеулердің бүгінде келіспейтін</w:t>
        <w:br/>
        <w:t>жерлері көп екені белгілі. Әйтсе де өткеннің бәрін жоққа шығарып,</w:t>
        <w:br/>
        <w:t>саяси құбылыстарды нақты элсуметтік-экономикалық жағдайдан</w:t>
        <w:br/>
        <w:t>бөліп қарауға болмайтыны да түсінікті. Таптық идсология мсн</w:t>
        <w:br/>
        <w:t>СОКП үстемдігі жағдайында тарихшылар өздері көріп, құжаттардан</w:t>
        <w:br/>
        <w:t>оқып-білген талай шындықтарды айта алмады. Ондай жағдайда ол</w:t>
        <w:br/>
        <w:t>мүмкін де емес еді. Дегенмен көңілдің түкпірінде, жиналған көп</w:t>
        <w:br/>
        <w:t>құжат пен деректердің арасында сәтін күтіп ондай мәселелер де жа-</w:t>
        <w:br/>
        <w:t>татын. Сондай күй кешкен ғалымның бірі - Кеңес Нұрпейісов.</w:t>
        <w:br/>
        <w:t>Қазақстан тәуслсіз мемлекет болып, өз билігі өзінс тиген,</w:t>
        <w:br/>
        <w:t>өткенді сараптап, келешекті болжауда бұрынғы тұмша күйден</w:t>
        <w:br/>
        <w:t>арылған шақта оның да кезі келді. Ең алдымен ғалымды көптен</w:t>
        <w:br/>
        <w:t>толғандырып жүрген мәселе Алаш пен «Алашорда» тарихы еді.</w:t>
        <w:br/>
        <w:t>Баспасөз беттерінде алғаш жарияланған мақалаларында ғалым</w:t>
        <w:br/>
        <w:t>бұл мәсслс бойынша өзінің терең дс байыпты пікірімен көзге</w:t>
        <w:br/>
        <w:t>түсті. Мәселені толық білмей, 80-90-жылдар шегіндегі митин-</w:t>
        <w:br/>
        <w:t>гілік даңғой кезде көзге бұрынырақ түсіп қалуға асыққан кейбір</w:t>
        <w:br/>
        <w:t>авторлардың бүгін қарасы да көрінбейді. Оның есесіне терең де</w:t>
        <w:br/>
        <w:t>зерделі тұжырымға негізделген зерттеулер дүниеге келе бастады.</w:t>
        <w:br/>
        <w:t>249</w:t>
        <w:br/>
        <w:t>Шығармалары. 3-том</w:t>
        <w:br/>
        <w:t>санда: «Сүйінші, сүйінші, сүйінші!» - деген сөздері естіледі.</w:t>
        <w:br/>
        <w:t>Жанат та атын тебініп алға шықты. Бала алқынып: «Жанат аға,</w:t>
        <w:br/>
        <w:t>жеңешем босанды, ұл туды», - деді. Жәкең ауылға төтелеп шаба</w:t>
        <w:br/>
        <w:t>жөнелді. Бір кездс ауыл да көрінді. Ол кілт ат басын тартты: «Мен</w:t>
        <w:br/>
        <w:t>қайда асығып барамын. Үйде қалжаға сояр тышқақ лағым жоқ.</w:t>
        <w:br/>
        <w:t>Тұла бойы тұңғышым туғанда елге көрсетер не сыйым бар?» Ол</w:t>
        <w:br/>
        <w:t>дағдарып тұрды. Жаны құлазыған. Сосын аттың басын тауға қарай</w:t>
        <w:br/>
        <w:t>бұрды. Тау асып, бір өзі білетін соқпақ жолмен Қытайдағы қандас</w:t>
        <w:br/>
        <w:t>бауырларына тартты. Арғы беттегі ел Жанат келгенін лезде естіп,</w:t>
      </w:r>
    </w:p>
    <w:p>
      <w:r>
        <w:t>тез жиналды. Жәкең болса шынын айтты: «Ағайын, мен ұлды бол-</w:t>
        <w:br/>
        <w:t>дым. Астымдағы торы дәненімді тігіп, күрсекс түсейін. Жығылсам</w:t>
        <w:br/>
        <w:t>жаяу қайтамын, жықсам айдап кетемін. Нәрестенің бағын сынағым</w:t>
        <w:br/>
        <w:t>келеді. Менде басқа амал жоқ».</w:t>
        <w:br/>
        <w:t>Көз көрген сскі достары Жанатты түсінді. Жанатпен бірге</w:t>
        <w:br/>
        <w:t>қосылып жігіттер скі жақ болып күресті, ат жарысын өткізді. Ел</w:t>
        <w:br/>
        <w:t>елдігін танытып, абдырап келген жігітті қолдап, нәрестенің тойын</w:t>
        <w:br/>
        <w:t>өткізді. алдына мал салып берді. Елге келіп Жзкең тағы той жаса-</w:t>
        <w:br/>
        <w:t>ды, азан айтып нәрестенің атын қойды. Ел көшіп-қонып жүргенде</w:t>
        <w:br/>
        <w:t>туған ұлдың ссімі «Кәшкінбай» аталды.</w:t>
        <w:br/>
        <w:t>Міне, сол Жанат - елдің ағасы болған Жәкең бұл күні жоқ.</w:t>
        <w:br/>
        <w:t>Баяғы көктемде туған сәби өзі ел ағасы болды, жасы 60-қа келді.</w:t>
        <w:br/>
        <w:t>Бір азаматтың өмірінен тұтас сллің өткен жолы аңғарылады.</w:t>
        <w:br/>
        <w:t>Көшкінбай Жанатов... Бұл есімді қазір республиканың шаруа</w:t>
        <w:br/>
        <w:t>қауымы тұтас дерлік біледі. Атақты Нұрмолда батырдың сүйікті</w:t>
        <w:br/>
        <w:t>шәкірті, бұл күнгі мұрагері өтпелі кезеңде қалың қолды бастап,</w:t>
        <w:br/>
        <w:t>тыңнан жол салып, көпұлтты ауылды сақтап, нарықтың кезін-</w:t>
        <w:br/>
        <w:t>де бағын тағы сынға салуда. Бұл күні ол бір ауылдың ғана смсс,</w:t>
        <w:br/>
        <w:t>бүкіл байтақ елдегі шаруалардың қамқоршысы. Ұзақ жылдар</w:t>
        <w:br/>
        <w:t>Жетісу өңірінде өмірін өткізген, бұл күні Германияға кеткен не-</w:t>
        <w:br/>
        <w:t>міс ағайындар Көшекеңмен ксздесугс асығады, араласып тұрады.</w:t>
        <w:br/>
        <w:t>Ресей шаруаларының басы-қасындағы азаматтар Көшекеңнің ке-</w:t>
        <w:br/>
        <w:t>лелі сөзіне, ісіне тәнті, ақылдасады. Бұл ел азаматының шыққан</w:t>
        <w:br/>
        <w:t>тұғырының биіктігін аңғартады.</w:t>
        <w:br/>
        <w:t>90-жылдардың басында Көшекеңмен парламентте бірге болудың</w:t>
        <w:br/>
        <w:t>сәті түсті. Азаматты қызмет басында да көрдік, білдік. Келелі ойы</w:t>
        <w:br/>
        <w:t>бар, іргелі ісі бар, мойнына артқан ауыр жүгі бар ол қара нардай</w:t>
        <w:br/>
        <w:t>ауырсынбай, бәлсінбей, күшенбей азаматтық, қайраткерлік қарскст</w:t>
        <w:br/>
        <w:t>таныта білді. Тәуелсіздік алған сотте, осындай өтпелі кезенде</w:t>
        <w:br/>
        <w:t>Көшекеңдей жаны жайдары, көңілі ашық, қарымды, сабырлы, па-</w:t>
        <w:br/>
        <w:t>расатты ел азаматтарының болғанына шүкіршілік жасайсың!</w:t>
        <w:br/>
        <w:t>259</w:t>
        <w:br/>
        <w:t>-- Мапаш ҚОЗЫБАЕВ</w:t>
        <w:br/>
        <w:t>Меніңше адамдар алда көптеген жүздеген, мындаған жылдар</w:t>
        <w:br/>
        <w:t>өмір сүреді. Тәуелсіз Қазақ мемлекеті де солай болады деп ойлай-</w:t>
        <w:br/>
        <w:t>мын. Сондықтан өмірге қазақ халқы да талай данышпан болатын</w:t>
        <w:br/>
        <w:t>ұл-қыздар береді десек, оларға да астанадан орын ксрек дсп ойлау</w:t>
        <w:br/>
        <w:t>керек деп ойлау дұрыс. Алматыдан орынды халықаралық дәрежеге</w:t>
        <w:br/>
        <w:t>жеткен, аса зор еңбек көрсеткен қайраткерлерге беру керек (өмірдің</w:t>
        <w:br/>
        <w:t>қай саласында болса да), басқа қайраткерлерге өздерінің туған жері-</w:t>
        <w:br/>
        <w:t>нен беру дұрыс болар еді. Осыны айта келіп былай дер едім: Қа-</w:t>
        <w:br/>
        <w:t>зақстан Ғылым академиясы, Жазушылар одағы Батыс Қазақстан</w:t>
        <w:br/>
        <w:t>өлкесін әлі дұрыс зерттемеген, көтеріп отырған мәселе бойынша</w:t>
        <w:br/>
        <w:t>тиісті үкімст орнына мәссле қоймаған, тек Түркістан қаласының</w:t>
        <w:br/>
        <w:t>аумағында, орталық Қазақстан ауданында болған оқиғаларды,</w:t>
        <w:br/>
        <w:t>сондағы болған өмір сүрген адамдарды дәріптеп, Қазақстан тари-</w:t>
        <w:br/>
        <w:t>хын сонымен бастап, сонымен аяқтағысы келетін сияқты. Олай бол-</w:t>
        <w:br/>
        <w:t>са әділдік жоқ. Қазіргі уақытта жерлестік, рушылдық көбейіп кетті,</w:t>
        <w:br/>
        <w:t>ауыл, руда атағы шыққан сырт жаулармен соғыспағандарды батыр</w:t>
        <w:br/>
        <w:t>болды деп мавзолей салушылар кәбсюдс».</w:t>
        <w:br/>
        <w:t>Бұл хат авторы ақтөбелік Зәкіржан Бөбетайұлына не айтуға бо-</w:t>
        <w:br/>
        <w:t>лады: астанада көше, еліміздегі елді мекенжайлардың атын өзгерту</w:t>
      </w:r>
    </w:p>
    <w:p>
      <w:r>
        <w:t>ісі бірізділікті талап ететіні сөзсіз. Бірақ, оның критерийі жүзге</w:t>
        <w:br/>
        <w:t>бөлініс смес, қазақ халқының біртұтас ұлт скендігін көрссту керск.</w:t>
        <w:br/>
        <w:t>Екіншіден, «қазан төңкерісінің басшылары бұрыннан кслс жатқан</w:t>
        <w:br/>
        <w:t>ауыл, село, аудан, қала, облыс аттарын өздерінің әріптестеріне бөліп</w:t>
        <w:br/>
        <w:t>берген әдеті қазіргі уақытта Қазақстанда жалғасып келеді» - деген</w:t>
        <w:br/>
        <w:t>З.Бөбетайұлының тезисі басынан аяғына дейін жалған. Сонымен</w:t>
        <w:br/>
        <w:t>бірге автордың «тек Түркістан қаласының аумағында, Орталық Қа-</w:t>
        <w:br/>
        <w:t>зақстан ауданында болған оқиғаларды, сондағы болған өмір сүрген</w:t>
        <w:br/>
        <w:t>адамдарды дәріптеп, қазақтың тарихын сонымен бастап, сонымен</w:t>
        <w:br/>
        <w:t>аяқтағысы келетін сияқты», - деген тезисіне қосыла алмаймын.</w:t>
        <w:br/>
        <w:t>Тек соңғы жылдары Тарих жоне этнология институты Исатайға,</w:t>
        <w:br/>
        <w:t>Сырымға, Жанғожаға, Есет батырға арнаған ғылыми конферсн-</w:t>
        <w:br/>
        <w:t>циялар өткізді, Исатай қозғалысы туралы деректі жинақ басылды.</w:t>
        <w:br/>
        <w:t>Ақтөбеде ұлт-азаттық қозғалысына арналған бүкілқазақстандық</w:t>
        <w:br/>
        <w:t>конферснция өткізілді. Ордабасы акциясында слді бөлушілік смсс,</w:t>
        <w:br/>
        <w:t>біріктірушілік идеясы салтанат құрды. Ендеше ағайын, өкпені назға</w:t>
        <w:br/>
        <w:t>айналдырып, назды жалаға ұштастыруды қою керек.</w:t>
        <w:br/>
        <w:t>З.Бөбетайұлының арызындағы бір сыр ой салады. Ол біздің</w:t>
        <w:br/>
        <w:t>тарихқа үңілуіміз, ықыласымыз ауылдық, аудандық, облыстық</w:t>
        <w:br/>
        <w:t>шеңберден ұлттық дәрежеге көтерілуі керек. Олай болмайынша,</w:t>
        <w:br/>
        <w:t>рушылық, аймақтық толғаныс ұлттық сана өсу жолына тосқауыл</w:t>
        <w:br/>
        <w:t>болары хақ. Егер біз хан дарабозы Қабанбайды тек найманның</w:t>
        <w:br/>
        <w:t>268 Т.</w:t>
        <w:br/>
        <w:t>Шығармалары. 3-том --</w:t>
        <w:br/>
        <w:t>батыры смсс, барша қазақтың қас батыры дсп санамасақ, сгер біз</w:t>
        <w:br/>
        <w:t>қанжығалы қарт Бөгенбайды тек арғынның батыры деп қарамай,</w:t>
        <w:br/>
        <w:t>ұлт батыры деп ссептемссек, нс Қасым Аманжоловты Арқаға</w:t>
        <w:br/>
        <w:t>тірсп, Мұқағалиді Жетісумен шектесек, онда қазақ халқының өсу</w:t>
        <w:br/>
        <w:t>жолы емес, өшу жолына түскені деп бағалауымыз керек.</w:t>
        <w:br/>
        <w:t>Халықтың тарихи санасын ояту біздің парызымыз. Бірақ,</w:t>
        <w:br/>
        <w:t>біз осы бағытта халықтан тым ұзап, асығыс кстіп бара жатқан</w:t>
        <w:br/>
        <w:t>сияқтымыз. Өткенімізді архив қоймаларынан іздеп, саралап алмай,</w:t>
        <w:br/>
        <w:t>көсемсөздің кейбір ұшқырларының соңына еріп, зерттеу жұмысын</w:t>
        <w:br/>
        <w:t>атүсті жүргізіп отырғаны мызды жасыруды орынсыз деп санаймын.</w:t>
        <w:br/>
        <w:t>Ұлыларды еске алуда, тарихтан тағылым алуда зерттеулік жағынан</w:t>
        <w:br/>
        <w:t>тойдың думаны мен науқандық ағымы басым. Ғылыми жұмыстың</w:t>
        <w:br/>
        <w:t>жоспарында жоқ, өкімет қарарларымен өткізілетін конференциялар,</w:t>
        <w:br/>
        <w:t>тойлар көбейіп бара жатқанын біз емес, халық та байқайды. Ендеше</w:t>
        <w:br/>
        <w:t>З.Бөбетайұлының хатындағы осы бір сарынға құлақ асқан дұрыс.</w:t>
        <w:br/>
        <w:t>Ойды ой тудырады. Ғылыми жұмыс жүргізуге өкімет тарапынан</w:t>
        <w:br/>
        <w:t>қаржы бөлінбейді. Біздің зерттеушілеріміз архив қоймасына барып</w:t>
        <w:br/>
        <w:t>жұмыс істеуге (Омскігс, Санкт-Потербургке, Томекігс, Тобольскігс</w:t>
        <w:br/>
        <w:t>т.б.) мүмкіндігі жоқ. Қазан төңкерісіне дейінгі кезенді зерттеушілер</w:t>
        <w:br/>
        <w:t>қатары жоқтың қасы. Кейбір жазушылар «академия ананы істемей-</w:t>
        <w:br/>
        <w:t>ді, академия мынаны істемейді» дсген әңгімені көп айтады.</w:t>
        <w:br/>
        <w:t>Ғылыми мекеме ұранмен еңбек сте алмайды. Тек соңғы скі жыл</w:t>
        <w:br/>
        <w:t>ішінде 40-тан астам конференция өткіздік.</w:t>
        <w:br/>
        <w:t>Екінші бір хатты Талдықорғаннан П.Ф.Иванов дсген жазыпты.</w:t>
        <w:br/>
        <w:t>Онда былай дсген: «Вы, историки, знастс о движснии народов на</w:t>
        <w:br/>
        <w:t>запад (гунны, монголы и др.), а также с запада на восток (англий-</w:t>
        <w:br/>
        <w:t>ские, испанские, португальские завоевания, поход Ермака и др.)</w:t>
        <w:br/>
        <w:t>Вслсдствис чого одни этносы вытсснсны с территории прожива-</w:t>
        <w:br/>
        <w:t>ния и ассимилировались с другими, часть народов, проживавших</w:t>
      </w:r>
    </w:p>
    <w:p>
      <w:r>
        <w:t>на нынешней территории Казахстана (сарматы) теснены и осели</w:t>
        <w:br/>
        <w:t>в южном междуречье Волги и Днепра, а часть (кипчаки) была ис-</w:t>
        <w:br/>
        <w:t>треблена в период татаро-монгольского нашествия, а оставшаяся</w:t>
        <w:br/>
        <w:t>часть ассимилировалась завоевателями.</w:t>
        <w:br/>
        <w:t>Из сказанного видно, что истинную родину как казахов, так и</w:t>
        <w:br/>
        <w:t>русских трудно найти.</w:t>
        <w:br/>
        <w:t>Все это было и не переделаешь историю. Но вы акцентируете</w:t>
        <w:br/>
        <w:t>на русском народе, как на народе завоевагеле, сгонявших казахов с</w:t>
        <w:br/>
        <w:t>«исконных» земель. Много было публикаций на эту тему в газетах,</w:t>
        <w:br/>
        <w:t>издавасмом русском языкс научными работниками и писатслями</w:t>
        <w:br/>
        <w:t>республики (Козыбаев, Нурпеисов и др.) развенчавшие походы Ер-</w:t>
        <w:br/>
        <w:t>мака, русских казаков и русскую империю. Большинство из Вас</w:t>
        <w:br/>
        <w:t>269</w:t>
        <w:br/>
        <w:t>Шығармалары. 3-том</w:t>
        <w:br/>
        <w:t>Өзі деген бір сөзін</w:t>
        <w:br/>
        <w:t>Орындамай тынбас еді, -</w:t>
        <w:br/>
        <w:t>деп айтылуы тегін болмаса керек.</w:t>
        <w:br/>
        <w:t>Халық жырларының тағы бірінде «халықтың алтын қазығы</w:t>
        <w:br/>
        <w:t>еді» деп те айтылады. «Халықтың алтын қазығы» болу, халықтың</w:t>
        <w:br/>
        <w:t>басын қосқан қайраткер смсс пс?!</w:t>
        <w:br/>
        <w:t>Шын мәнінде халық батырларының басым көпшілігі іргелі бір</w:t>
        <w:br/>
        <w:t>елдің көсемдері, асқар асыл тегі бар, байтақ арқа сүйер елі бар</w:t>
        <w:br/>
        <w:t>Олардың батыр болып қалыптасуын ғұлама Мұхаң алмасты</w:t>
        <w:br/>
        <w:t>шындаумен теңепті. «Жалыннан шыға су жұтып, судан шыға жа-</w:t>
        <w:br/>
        <w:t>лын құшып, көк болат шымырлап алмас болады. Әуел шыққан</w:t>
        <w:br/>
        <w:t>сәтінде оның өткір өктем жүзінде көкшіл-қошқыл даты бар, ыстық</w:t>
        <w:br/>
        <w:t>суық тегінің, ыстық суық майдан үшін берген салқын қайрат лебі</w:t>
        <w:br/>
        <w:t>сол. Сарапқа түсіп, сын кеше жүріп, қаттыны тіліп, қалынды жа-</w:t>
        <w:br/>
        <w:t>рып, толқымай өтіп барып, бір замандарда жарқырап жүзі, жал-</w:t>
        <w:br/>
        <w:t>тырап алмас бойы ашылады. Айдыны басқа ақ алмас сонда анық</w:t>
        <w:br/>
        <w:t>аңғарылады».</w:t>
        <w:br/>
        <w:t>Осы бір философиялық толғаудан тек айдыны басқа ақ алмас-</w:t>
        <w:br/>
        <w:t>тың өткен жолы ғанаемес, ел алмасының, тарих алмасының- қазақ</w:t>
        <w:br/>
        <w:t>батырларының олден срск, көптен бөлск болмысы да көрінсді.</w:t>
        <w:br/>
        <w:t>Олардың қай-қайсысы да болмасын «сарапқа түсіп, сын кеше</w:t>
        <w:br/>
        <w:t>жүріп, қаттыны тіліп, қалыңды жарып, толқымай өтіп барып»,</w:t>
        <w:br/>
        <w:t>жарқырап жүзі, жалтырап алмас бойы ашылған жандар. «Ел іші-</w:t>
        <w:br/>
        <w:t>кен» дейді халық. Қиын-қыстау заманда халықтық болмысы тарих</w:t>
        <w:br/>
        <w:t>сахнасына шығып, оның бүгінгісі мен ертеңі сарапқа түскенде ел</w:t>
        <w:br/>
        <w:t>өз ортасынан елдік үшін, Отаны үшін, ар-намысы үшін, ел намы-</w:t>
        <w:br/>
        <w:t>сын ер намысына ұштастырған ерлер шығарды. Замана деген ұста</w:t>
        <w:br/>
        <w:t>ерлерді тудырды, олардың өлмес атын өшпес іспен нұрландырды.</w:t>
        <w:br/>
        <w:t>2. АБЫЛАЙ САЛДЫ ЖАРЛЫҚТЫ</w:t>
        <w:br/>
        <w:t>ХҮШ ғасырдың басында Шоқан Уәлиханов айтқандай, қазақ</w:t>
        <w:br/>
        <w:t>халқының басына күн туды. Жоңғарлар, Еділ қалмақтары, Жайық</w:t>
      </w:r>
    </w:p>
    <w:p>
      <w:r>
        <w:t>казактары, башқұрттар жан-жақтан анталады. Әсірсес ХУПІ-ХУТП</w:t>
        <w:br/>
        <w:t>ғасырлардан жоңғарлардың қаһары Қазақ слінің шымбайына бат-</w:t>
        <w:br/>
        <w:t>ты. Абылай ханның айтуы бойынша, «ХУШ ғ. басыңдағы 40 жыл</w:t>
        <w:br/>
        <w:t>ішінде халықтың үштен екідейі қырылды». Белгілі жапон ғалымы</w:t>
        <w:br/>
        <w:t>Зокота «Россия жоне Орта Азия» деген кітабында былай жазады:</w:t>
        <w:br/>
        <w:t>«Сол кезде жоңғарлар Орта Азиядағы ірі сахара патшалығы болды.</w:t>
        <w:br/>
        <w:t>Оған ұйғырлар қарсылық көрсетсе де, сұрапыл тегеурінге шыда-</w:t>
        <w:br/>
        <w:t>289</w:t>
        <w:br/>
        <w:t>----- Мапаш ҚОЗЫБАЕВ</w:t>
        <w:br/>
        <w:t>ұстау үшін арнайы қосын жіберіп, базарларда жап-жас қыздарды</w:t>
        <w:br/>
        <w:t>матап сатқаны сияқты отаршылықтың небір сорақы қылмыстары</w:t>
        <w:br/>
        <w:t>көрсетілген. Қазақ даласына үзбей жіберіліп отырған жазалаушы</w:t>
        <w:br/>
        <w:t>әскери қосындары қазақтардың жасақтары қазақ сахарасын өртеп,</w:t>
        <w:br/>
        <w:t>жүздеген ауылдарды тып-типыл қылып құртып жібергені архив</w:t>
        <w:br/>
        <w:t>құжаттарында хатталған. Ендеше қазақ сахарасы отқа шарпылған</w:t>
        <w:br/>
        <w:t>Вьстнамның кебін ерте киген.</w:t>
        <w:br/>
        <w:t>Жоқ, орыс империясының отаршыл саясаты ағылшындардан,</w:t>
        <w:br/>
        <w:t>француздардан өзгеше сипатта болған емес. Отаршылықтың аты</w:t>
        <w:br/>
        <w:t>отаршылдық, отардың аты отар. Ресейдің отары өз еліне көрші</w:t>
        <w:br/>
        <w:t>отырған шст аймақтар, барып келуі жеңіл, алып кстуі оңай, май-</w:t>
        <w:br/>
        <w:t>шелпегі қасында, алтын тәжі басында. Ағылшындар сияқты тұтас</w:t>
        <w:br/>
        <w:t>бірнеше флот керек болмады, ал арнайы қосын ұстау қымбатқа</w:t>
        <w:br/>
        <w:t>түсе қоймады, өйткені олардың көлігі, тамағы қазақ жерінің есебі-</w:t>
        <w:br/>
        <w:t>нен болатын. Ресей отарлары арзан, жол салуы жеңіл, көшпелі</w:t>
        <w:br/>
        <w:t>өркениетті халықтарды алдап-арбау өнерін сатқын, шоқындылар</w:t>
        <w:br/>
        <w:t>арқылы тез игерді. Ол ол ма, қазақ даласын қақ жарып, өзендердің</w:t>
        <w:br/>
        <w:t>бойын бойлай қазақ шебін орнатты. Бүкіл далада қара топырақты</w:t>
        <w:br/>
        <w:t>шұрайлы көл-өзендерінде балықтары тулаған өлкеде өзін-өзі асы-</w:t>
        <w:br/>
        <w:t>рапқана қоймай, қазақ халқын қамшының астынаалып, мылтықтың</w:t>
        <w:br/>
        <w:t>дүмбісі мен қорғасын оғын кеудесіне кезеп тапа-тал түсте тонаған</w:t>
        <w:br/>
        <w:t>тұрақты жазалаушы қосын ұстады. Ал сол миллиондаған казак</w:t>
        <w:br/>
        <w:t>станицаларының табысын кім есептепті? Жоқ, қазақ сахарасын</w:t>
        <w:br/>
        <w:t>отарлау Ресейге қымбатқа түспеді, оның байлығы сарқырап ағып,</w:t>
        <w:br/>
        <w:t>сан саладан бір империялық арнаға құйылды.</w:t>
        <w:br/>
        <w:t>Сөз жоқ, біз отаршыл саясатты жүргізген үстем тапты кінә-</w:t>
        <w:br/>
        <w:t>лаймыз. Бірақ, орыс халқы осы саясаттан құралақан қалды ма,</w:t>
        <w:br/>
        <w:t>оның оған ешбір қатысы жоқ па? Отаршыл саясаттың ол іске асы-</w:t>
        <w:br/>
        <w:t>рушысы болмады ма?! Не сан ұрпақтың сана-сезімі империялық</w:t>
        <w:br/>
        <w:t>саясаттың рухына сиынды, буына уланды, талан-таражға түскен</w:t>
        <w:br/>
        <w:t>малдан нәпақа алды. Сөйтіп, империялық саясаттың өзі құрбаны</w:t>
        <w:br/>
        <w:t>болғанын байқамай да қалды. Қарға тамырлы қарақшылар тобы-</w:t>
        <w:br/>
        <w:t>рымен миллиондаған орыс солдаттары, саудагерлері, шаруалары</w:t>
        <w:br/>
        <w:t>тағдырлас болды.</w:t>
        <w:br/>
        <w:t>Сонымен Ресей отарлы ел, қазақ жері оның көп отарының бірі.</w:t>
        <w:br/>
        <w:t>Бұл дау-дамайға түспейтін аксиома болса керек.</w:t>
        <w:br/>
        <w:t>Осы арада методологиялық маңызы бар ұзақ уақыт дау-дамайға</w:t>
        <w:br/>
        <w:t>түсіп жүрген екінші бір мәселе өрбиді. Ол Ресейдің қазақ халқының</w:t>
        <w:br/>
        <w:t>тағдырына жасаған ықпалын бағалау.</w:t>
        <w:br/>
        <w:t>Біз жаңа ғана орыс мемлекеті қазақтың шұрайлы жерін тар-</w:t>
        <w:br/>
        <w:t>тып алды, көшпелі өркениеттің түбіріне балта шапты, халық-</w:t>
        <w:br/>
        <w:t>2178 7--</w:t>
      </w:r>
    </w:p>
    <w:p>
      <w:r>
        <w:t>- --------------- Мапаш ҚОЗЫБАЕВ</w:t>
        <w:br/>
        <w:t>Қалай болғанда да хан Кене бастаған көтеріліс ұзақ жылдарға</w:t>
        <w:br/>
        <w:t>созылған, патша өкіметі мен дала мемлекеттігінің мұрагерінің</w:t>
        <w:br/>
        <w:t>айқасы серпінді, Еуропаға данқы жеткен сң ірі қозғалыстардың</w:t>
        <w:br/>
        <w:t>бірі сді.</w:t>
        <w:br/>
        <w:t>ИІ кезең. ХІХ ғ. басында етек алып, қанатын жайды. Ағар-</w:t>
        <w:br/>
        <w:t>тушылардың артын ала халық қарсылығын еуропалық бағытпен</w:t>
        <w:br/>
        <w:t>дамытпақ болған реформатор зиялы қауым тобы бастады. Олар</w:t>
        <w:br/>
        <w:t>бүкілхалықтық мүддені алға қойды. Әуелі кадет партиясының</w:t>
        <w:br/>
        <w:t>бөлімшесі болып бастаған «Алаш» кейін бойын одан аулақ салды.</w:t>
        <w:br/>
        <w:t>Федеративті Ресейдің құрамасында демократиялық автономия</w:t>
        <w:br/>
        <w:t>алуды көкссген Алаш Қазақ слінің буржуазиялық дсмократия</w:t>
        <w:br/>
        <w:t>жолымсн дамуын көздеді. Қазақ зиялы қауымының бір бәлігі</w:t>
        <w:br/>
        <w:t>демократия мен дамудың еуропалық бағытын ұстады, ал екінші</w:t>
        <w:br/>
        <w:t>социал-демократиялық солшыл тобы дамудың радикалды бағы-</w:t>
        <w:br/>
        <w:t>тын қолдады.</w:t>
        <w:br/>
        <w:t>1916 жылы байырғы Тұран даласында ұлт-азаттық қозғалысы</w:t>
        <w:br/>
        <w:t>азаттық революцияға ұласты. Қазақ сахарасындағы ол революция</w:t>
        <w:br/>
        <w:t>ғасырлар бойы қатпарланған отар елдің мүддесі негізінде өрбіді, ал</w:t>
        <w:br/>
        <w:t>1917 ж.Ресейде ақпан революциясы басталған сэтте оның құрамды</w:t>
        <w:br/>
        <w:t>бөлігіне айналды. 1916 ж. екінші жартысында отаршылыққа қарсы</w:t>
        <w:br/>
        <w:t>наразы. лық қазақ хандығының негізін қайта қалпына колтіруден</w:t>
        <w:br/>
        <w:t>көрінді. Қазақ даласындахандар сайланды, сардарбек, сарғасбектер</w:t>
        <w:br/>
        <w:t>тағайындалды, армия құрылды, хан кеңесі, қазылар алқасы, елбе-</w:t>
        <w:br/>
        <w:t>гілер, қазынашылар, басқаша айтқанда билік жүйесі қалыптасты.</w:t>
        <w:br/>
        <w:t>Міне осылай қазақ мемлекеттігінің құрамды белгілері қалпына</w:t>
        <w:br/>
        <w:t>келтірілді. Бұл қазақ халқы Рсссйге бодан болғаннан бергі сң ірі</w:t>
        <w:br/>
        <w:t>қозғалыс еді. Халық қаһарына мініп, өз ерлігін көрсеткен 1916 ж.</w:t>
        <w:br/>
        <w:t>ұлт-азаттық қозғалысының ең шыңы болды.</w:t>
        <w:br/>
        <w:t>РЕ кезең. 1917 ж. Ақпан жоне Қазан революциясы, азаматтық</w:t>
        <w:br/>
        <w:t>қарама-қарсылық кезінде дамыды да, күшпен коллективтенді-</w:t>
        <w:br/>
        <w:t>ру кезіндегі 370-тен астам шаруалар қарсылығының жеңілісімен</w:t>
        <w:br/>
        <w:t>аяқталды. Міне осылай 1590-1990 жж. арасындағы Ресей, одан</w:t>
        <w:br/>
        <w:t>қалды советтік империя кезіндегі қазақ халқының ұлт-азаттық</w:t>
        <w:br/>
        <w:t>қозғалысы осындай асулардан өтті.</w:t>
        <w:br/>
        <w:t>Әрине, бұл кезеңдеу бірден-бір дұрыс пікір дегеннен аулақпыз.</w:t>
        <w:br/>
        <w:t>Бұлшартты түрдегі кезеңдеудің жалпы сүлбесііспетті. Ұлт-азаттық</w:t>
        <w:br/>
        <w:t>қозғалысын типке бөлу, олардың даму заңдылықтарын аша түсу</w:t>
        <w:br/>
        <w:t>болашақ зерттеушілердің еншісі болса керек.</w:t>
        <w:br/>
        <w:t>Бір сөзбен айтқанда, қазақ халқы өзінің ата-баба тарихына</w:t>
        <w:br/>
        <w:t>сүйіспеншілікпен қарауға құқылы. Өйткені біздің ата-бабалары-</w:t>
        <w:br/>
        <w:t>мыз бір сәт құлдыққа бас сұғып, өзінің отар ел болған болмысына</w:t>
        <w:br/>
        <w:t>286</w:t>
        <w:br/>
        <w:t>Шығармалары. 3-том</w:t>
        <w:br/>
        <w:t>Тәуелсіз ел болдық, еңсеміз көтерілді. Ту тіктік, оны шайқалтпай</w:t>
        <w:br/>
        <w:t>ұстау елге сын. Қазақ жері көп халыққа мекенжай. Діні басқа</w:t>
      </w:r>
    </w:p>
    <w:p>
      <w:r>
        <w:t>болса да тілсгі бір халықпен тату-тотті сңбск стіп, сл шырқын</w:t>
        <w:br/>
        <w:t>бұзбау, бірлігі бар слдің тірлігі барын ұмытпайық. Мен мұны ай-</w:t>
        <w:br/>
        <w:t>тып отырғаным қазақ арасында ұлтын сүймек осылай болады деп</w:t>
        <w:br/>
        <w:t>орысқа, басқа ұлтқа қарсы дүрсе қоя берер дүмшелер көбейіп ба-</w:t>
        <w:br/>
        <w:t>рады. Бұл арандату жолы. Ғасырлар бойы мскендеп өскен халық</w:t>
        <w:br/>
        <w:t>жайлы қонысын, жылы орнын тастап кете қоймайды. Кең болсаң,</w:t>
        <w:br/>
        <w:t>кем болмайсың ағайын. Осы арада қазақ зиялы қауымының орыс</w:t>
        <w:br/>
        <w:t>тілді халыққа «келімсек» деп айтуын қолдай алмаймын, осы бір</w:t>
        <w:br/>
        <w:t>суық сөз кешегі отаршылдық кездегі «туземец», «инородеш» деген</w:t>
        <w:br/>
        <w:t>сияқты терминдерді жадыңа еріксіз түсіретінін жасыруға болмай-</w:t>
        <w:br/>
        <w:t>ды.</w:t>
        <w:br/>
        <w:t>Тәуелсіздік... кейбіреулер осы ұғымның тек саяси мәні бар</w:t>
        <w:br/>
        <w:t>деп қарайды. Әрине тәуелсіздік ең алдымен саяси ұғым екені рас.</w:t>
        <w:br/>
        <w:t>Бірақ, тәуелсіздікті жариялап, тек көкірек қаққанмен, басқа мемле-</w:t>
        <w:br/>
        <w:t>кеттер, одан қалды олем сондай тәуелсіз ел бар деп мойындағаннан</w:t>
        <w:br/>
        <w:t>ел тәуелсіз бола қоймайды. Қазақ слінің тәуелсіздік жағдайда скі</w:t>
        <w:br/>
        <w:t>жыл даму процесі тәуелсіздіктің сан алуан сыры, сан алуан қыры</w:t>
        <w:br/>
        <w:t>бар екенін танытты.</w:t>
        <w:br/>
        <w:t>Әринс, тәуелсіздік іс жүзінс асу үшін ол мемлекеттің жаңа</w:t>
        <w:br/>
        <w:t>билік жүйссі болуы керск. Қазақстан халқы асқан бірлік көр-</w:t>
        <w:br/>
        <w:t>сетіп, Әбішұлы Назарбаевты сайлады. Қазір Президент билігі</w:t>
        <w:br/>
        <w:t>қалыптасып, төменнен жоғарыға дсйін басқару жүйесі бірізді-</w:t>
        <w:br/>
        <w:t>дікке салынды дсугс болады. Тәуелсіздіктің тірсгі мсмлексткс</w:t>
        <w:br/>
        <w:t>тән қасиеттер - оның армиясы, ішкі қорғаныс жүйесі, сыртқы</w:t>
        <w:br/>
        <w:t>істер жүйесі азғана уақыттың ішінде ірге көтерді. Қорғаныс Ми-</w:t>
        <w:br/>
        <w:t>нистрлігі, Ұландар гвардиясы жасақталды, әскери мамандар да-</w:t>
        <w:br/>
        <w:t>ярлау орындары, барша әлеммен саяси, экономикалық байланыс</w:t>
        <w:br/>
        <w:t>істерін жүзеге асыру органдары, елшіліктер іске кірісті. Жоғарғы</w:t>
        <w:br/>
        <w:t>Кеңес мемлекеттік рәсімдерін қабылдап, бекітті. Ішкі, сыртқы</w:t>
        <w:br/>
        <w:t>саясаттарының негізін тәуелсіз елдің тұңғыш Конституциясы-</w:t>
        <w:br/>
        <w:t>на жазып, барша әлемге таныстырды. Президентіміз шарқ ұрып,</w:t>
        <w:br/>
        <w:t>бұрынғы ТМД көлемінде, одан қалды барша әлемде Қазақстан Рес-</w:t>
        <w:br/>
        <w:t>публикасы оның ішкі, сыртқы саясатын жан-жақты көрсстс білді,</w:t>
        <w:br/>
        <w:t>екі жылдың ішінде өзінің дүниежүзілік саяси қайраткер екеңдігін,</w:t>
        <w:br/>
        <w:t>тұла бойы жігер, жаны жасампаз идеяға толы екендігін көрсетті.</w:t>
        <w:br/>
        <w:t>Қазақ мемлекеті БҰҰ-ға мүше болып қабылданды.</w:t>
        <w:br/>
        <w:t>Иә, Қазақстан тәуелсіз сл болу жолындағы экономикалық</w:t>
        <w:br/>
        <w:t>саладағы жұмыс толассыз өрістеуде. Кешегі жоспарлы совет эко-</w:t>
        <w:br/>
        <w:t>номикасын нарықты экономия жолына көшіру ісі қызу жүруде.</w:t>
        <w:br/>
        <w:t>271</w:t>
        <w:br/>
        <w:t>Шығармалары. 3-том</w:t>
        <w:br/>
        <w:t>тәуелсіздіктен ұлтаралық үйлесімді, татулықты, халықаралық бсй-</w:t>
        <w:br/>
        <w:t>бітшілікті күтеміз.</w:t>
        <w:br/>
        <w:t>Тәуелсіздік... Құдірстті, ардақты ұғым. Баршамызға бақ</w:t>
        <w:br/>
        <w:t>қондырып, қыдыр дарытып, Адам дсгон атағымызды асырып,</w:t>
        <w:br/>
        <w:t>ерен еңбегімізді Отан, халық кәдесіне жаратқай! Лайым да солай</w:t>
        <w:br/>
        <w:t>болғай!</w:t>
        <w:br/>
        <w:t>ХХ ғ. бітіп, ХХІ ғ. алдында өмір сүріп жатқан слміз. Біздің</w:t>
        <w:br/>
        <w:t>болашағымыз - ХХІ ғасыр. Біз оған сақадай сай, даяр болуымыз</w:t>
        <w:br/>
        <w:t>керек. Тек бейбіт экономикалық, мәдени, рухани жарыста өнерлі,</w:t>
        <w:br/>
        <w:t>өнегелі елдің, халықтың болмысын таныта аламыз.</w:t>
      </w:r>
    </w:p>
    <w:p>
      <w:r>
        <w:t>«Жауды шаптым ту байлап» деген ұлы Ақтамберді жыраудың</w:t>
        <w:br/>
        <w:t>қанатты сөзі бұл еңбектің айдары. «Жауды шаптым ту байлап» міне</w:t>
        <w:br/>
        <w:t>осы тәуелсіздіктің ұзақ жолын, жорық жолын көрсетуге арналды.</w:t>
        <w:br/>
        <w:t>Ата-баба ерлігі - халық мұрасы, оның тарихы, оның мақтанышы.</w:t>
        <w:br/>
        <w:t>Ата-баба жолы - тәуелсіздік жолы, халық перзенттерінің ақ</w:t>
        <w:br/>
        <w:t>жолы. «Аттан, қазақ» тэуелсіздік сапарына, қосыл жаңа замана</w:t>
        <w:br/>
        <w:t>күрескерлерінің қатарына! - дегім келеді ағайын!</w:t>
        <w:br/>
        <w:t>ҰЛТ-АЗАТТЫҚ ҚОЗҒАЛЫСЫНЫҢ БЕЛЕСТЕРІ</w:t>
        <w:br/>
        <w:t>Ұлт-азаттық қозғалысы бұрын-сонды зсрттслмсй келді дссск,</w:t>
        <w:br/>
        <w:t>оқырманды алдаған болар сдік. Проблсма сртс кезден зерттеліп,</w:t>
        <w:br/>
        <w:t>талай талқыдан өткен-ді. Ресей империясының құрамды бөлшегі</w:t>
        <w:br/>
        <w:t>болған Қазақ слінің тарихы сол метрополия мүддесі биігінен ғана</w:t>
        <w:br/>
        <w:t>таразыланып келді. Бөлшектенбейтін, біртұтас Рсссй империясы,</w:t>
        <w:br/>
        <w:t>православие және монархия сияқты идеологиялық мұраттар негізі-</w:t>
        <w:br/>
        <w:t>не сүйенді ол. Большевизм дәуірінде бұл идеологиялық мұраттар</w:t>
        <w:br/>
        <w:t>тек түрін ғана өзгертті. Біртұтас империя орнына біртұтас,</w:t>
        <w:br/>
        <w:t>мызғымас Одақ, православие орнына марксизм, монархия орны-</w:t>
        <w:br/>
        <w:t>на тоталитарлық социализм келді. Ал тарих болса бұл мұраттарды</w:t>
        <w:br/>
        <w:t>нысанаға алып, обьективтілік, тарихи диалектикалық байланыс</w:t>
        <w:br/>
        <w:t>принциптер негізінен шыға алмады.</w:t>
        <w:br/>
        <w:t>Бұл күні социализм жүйесі тұғырынан түсті, тарихтың терең</w:t>
        <w:br/>
        <w:t>шыңырауларынан бұлақ көздері ашыла бастады, жаңа саяси</w:t>
        <w:br/>
        <w:t>жағдай қалыптасып, Қазақ слі сжелгі Орталық Азия рсгионына</w:t>
        <w:br/>
        <w:t>оралды, ұлттық сана оянды. Тарих бейне бір цунами толқынындай</w:t>
        <w:br/>
        <w:t>өткенге біртұтас көзқарасты қалыптастыра бастады. Күн тәртібіне</w:t>
        <w:br/>
        <w:t>этногенез, мемлекет, Қазақ елін отарлау, геноцид саясаты, ұлт-</w:t>
        <w:br/>
        <w:t>азаттық қозғалысы, сгемендік пен тәуелсіздікті баянды сту жол-</w:t>
        <w:br/>
        <w:t>дары сияқты проблемалар қойылды. Сөз жоқ, осының бәрі тарихи</w:t>
        <w:br/>
        <w:t>көзқарасты жаңа биік тұғырынан таразылауды талап етеді.</w:t>
        <w:br/>
        <w:t>275</w:t>
        <w:br/>
        <w:t>-- ------ ---- Мапаш ҚОЗЫБАЕВ</w:t>
        <w:br/>
        <w:t>бойтұмарымыз, имандай Құранымыз - еліміздің негізгі заңы,</w:t>
        <w:br/>
        <w:t>оның принциптерін сақтау - парыз. Ал сол принциптердің негізі</w:t>
        <w:br/>
        <w:t>- тәуелсіздік. Ел бостандығы, халық бостандығы, ар бостандығы</w:t>
        <w:br/>
        <w:t>үшін жан пида екендігі жадында болсын, бауырым!</w:t>
        <w:br/>
        <w:t>Тәуелсіздік жолы - күрес жолы. Тәуелсіздік келді, енді бәрі</w:t>
        <w:br/>
        <w:t>болады, бәрі орнына өзінен-өзі толады деп, жігерінді құм етуге</w:t>
        <w:br/>
        <w:t>болмайды. Абай ата айтқандай, мал табу жолына түсу керск. Мал</w:t>
        <w:br/>
        <w:t>өзінен-өзі табылмайды, жатқан тастың астынан су шықпайды.</w:t>
        <w:br/>
        <w:t>Болашақ ұрпақты жасампаздыққа үйрету парыз. Жасампаздық</w:t>
        <w:br/>
        <w:t>- білім мен өнер арқылы болады. Тәуелсіздік жолы - азаматтық</w:t>
        <w:br/>
        <w:t>жол. Исмен селдің азаматы - арлы, зейінді, пейілді, патриот жан.</w:t>
        <w:br/>
        <w:t>Қазақ слінің псрзснті өз Отанын қорғауға дайын болу керск. Ол</w:t>
        <w:br/>
        <w:t>үшін тек білім, өнер аз, денсаулығы күшті, білікті, білекті болуы</w:t>
        <w:br/>
        <w:t>абзал. Американың бір солдаты басқа елдің 10 солдатымен тең.</w:t>
        <w:br/>
        <w:t>Олар санымен алмайды, сапасымен алады. Біз де батыр, батыл,</w:t>
        <w:br/>
        <w:t>адал перзент өсіруіміз керек.</w:t>
        <w:br/>
        <w:t>Тәуелсіздік жолы - Қазақ слін өз Отанына айналдырған</w:t>
        <w:br/>
        <w:t>халықтармен тіл табысу, жарасымды, үйлесімді өмір сүру жолы.</w:t>
        <w:br/>
        <w:t>«Мен қазақпын, ел менікі, жер менікі» деп даурығудың орны жоқ.</w:t>
        <w:br/>
        <w:t>Ұлан-байтақ елдің мүмкіндігі бар, көңіл сыйса еңбек етер орын</w:t>
        <w:br/>
        <w:t>баршылық. Еуропа слдері толған түрік, араб, африка халықтары,</w:t>
      </w:r>
    </w:p>
    <w:p>
      <w:r>
        <w:t>бәрі де күнкөріс үшін мекенін өзгерткен. Біздің халқымыздың</w:t>
        <w:br/>
        <w:t>да басқа елді ел қылып, қоныс теуіп жүргені аз ба? Сондықтан</w:t>
        <w:br/>
        <w:t>Республика Президенті Нұрсұлтан Әбішұлының осы бағытта</w:t>
        <w:br/>
        <w:t>ұлысаралық, ұлтаралық татулықты, ынтымақты ұсыну саясаты</w:t>
        <w:br/>
        <w:t>-ак жол. Тәуслсіздік жолы - ар-намыс жолы. Ғасырлар бойы ата-</w:t>
        <w:br/>
        <w:t>баба аңсаған тәуелсіздік Одақ-империя құлап, қолымызға тиді. Бұл</w:t>
        <w:br/>
        <w:t>ғасырларда бір ғана болатын мүмкіндік. Егер біз осы мүмкіндікті</w:t>
        <w:br/>
        <w:t>пайдалана алмасақ, келешек ұрпаққа не айтамыз! Тарих жүктеген</w:t>
        <w:br/>
        <w:t>бұл батпандай ауыр міндет ең алдымен біздің ұрпақтарға, оның</w:t>
        <w:br/>
        <w:t>ішінде мектепте оқып жүрген жеткіншектердің тәрбиесіне дс бай-</w:t>
        <w:br/>
        <w:t>ланысты екендігін ұмытуға болмайды. «Қоянды қамыс, ерді намыс</w:t>
        <w:br/>
        <w:t>өлтіреді» деген халық мақалы осы бір тұста айтылғандай.</w:t>
        <w:br/>
        <w:t>Тәуелсіздіктің жолы - үміт жолы. Біз бостандық алған слден</w:t>
        <w:br/>
        <w:t>күтеріміз аз емес. Біз тәуелсіздіктен ен алдымен балаларымызға</w:t>
        <w:br/>
        <w:t>жарқын болашақ күтеміз, орта буынға - ата-баба аңсаған иемен-</w:t>
        <w:br/>
        <w:t>дік-суверендіктен сусындап, игі мақсатының орындалуын күте-</w:t>
        <w:br/>
        <w:t>міз. Біз тәуелсіздіктен аға ұрпаққа әлеуметтік қорған болуын</w:t>
        <w:br/>
        <w:t>күтсміз. Біз тәуелсіздіктен кешегі социализм жариялап, толық</w:t>
        <w:br/>
        <w:t>іске асыра алмаған тендікті, бостандықты, еркіндікті, баршаға</w:t>
        <w:br/>
        <w:t>білім, денсаулығына қорған, кәрілігіне сая болуын күтеміз. Біз</w:t>
        <w:br/>
        <w:t>274</w:t>
        <w:br/>
        <w:t>-- Мапаш ҚОЗЫБАЕВ</w:t>
        <w:br/>
        <w:t>Осы бір сәтте екі қауіп төніп келе жатқанын байқау қиын емес.</w:t>
        <w:br/>
        <w:t>Оның бірі арандатқыш шовинизм індеті, екіншісі - жергілікті</w:t>
        <w:br/>
        <w:t>күнделікті кездесіп жүрген бықсыма ұлтшылдық. Біз кәсіби та-</w:t>
        <w:br/>
        <w:t>рихшылар скі індеттен сақтануымыз абзал.</w:t>
        <w:br/>
        <w:t>Ежелгі түрік тайпалары бірігіп, қыпшақ болып іріленіп, ірге</w:t>
        <w:br/>
        <w:t>көтерді, алайда ол мұңғыл заманасына орнын берді. Алтын Орда</w:t>
        <w:br/>
        <w:t>империясының негізінде бірнеше мемлекеттер, оның ішінде қазақ</w:t>
        <w:br/>
        <w:t>хандығы бой көтерді. Дәл сол бір алмағайып заманда сайын далаға</w:t>
        <w:br/>
        <w:t>сыя алмай, өзара жауласып, алысып жүрген көшпенділердің</w:t>
        <w:br/>
        <w:t>әлсірей бастағанын пайдаланып, орыс елі жандана бастады. ХҮШ ғ.</w:t>
        <w:br/>
        <w:t>басында Рсссй өзін импсрия қылып жариялады. Оның сол бір</w:t>
        <w:br/>
        <w:t>жағдайға жетуінс Қырым, Қазан, Астрахан, Сібір хандықтарын</w:t>
        <w:br/>
        <w:t>жаулап алуы, шығыс саясаты зор ықпал етті. Қаныпезер, баскесер,</w:t>
        <w:br/>
        <w:t>баукеспе ұры Жармақ кезінен орыс елі Қазақ елінің іргесіне жет-</w:t>
        <w:br/>
        <w:t>ті. Шын мәнінде Сібір хандығын жаулап алу орыс казактарының</w:t>
        <w:br/>
        <w:t>ұлы Далаға бас салуының, агрессиясының басы сді. Батысында</w:t>
        <w:br/>
        <w:t>орыс, Шығысында Қытай, көк желкесінде жоңғар сайын даланы</w:t>
        <w:br/>
        <w:t>дүбірлетіп, атыс-шабыс жасады, қазақ атақонысын қызғыштай</w:t>
        <w:br/>
        <w:t>қорғап, екі империяның басына салған әлегінен құтылуға қарекет</w:t>
        <w:br/>
        <w:t>жасап бақты.</w:t>
        <w:br/>
        <w:t>Ұлт-азаттық қозғалысы осылай туындады. Осы қозғалыстың</w:t>
        <w:br/>
        <w:t>асулары - козондері мен белсстерін айтпастан бұрын кейбір</w:t>
        <w:br/>
        <w:t>методологиялық мәні бар мәселелердің басын ашып қалу керек.</w:t>
        <w:br/>
        <w:t>Ресейдің кейбір зерттеушілері империя «отар» дегенді білмеді</w:t>
        <w:br/>
        <w:t>деп байбалам салады. Ал біздің кейбір әріптестеріміз «отар» деген</w:t>
        <w:br/>
        <w:t>тек капитализм дәуірінс тән дегенді желеу стеді. Г.М.Дергульян</w:t>
        <w:br/>
        <w:t>Ресей империясына келсек «ол капиталистік ел болмады, сон-</w:t>
        <w:br/>
        <w:t>дықтан ол отаршыл емес, өзінің деспотиялық болмысын сақтаған</w:t>
        <w:br/>
        <w:t>«халықтар түрмесі», оның тұтқыны - башқұрт та, грузин де, эстон</w:t>
        <w:br/>
        <w:t>да, орыс та болды» деп бәседі.</w:t>
      </w:r>
    </w:p>
    <w:p>
      <w:r>
        <w:t>Кейбір авторлар Ресейдегі отаршылық батыс суропалық сл-</w:t>
        <w:br/>
        <w:t>дерден ерекше, «их нельзя отождествлять с отношением западно-</w:t>
        <w:br/>
        <w:t>европейских метрополий к своим колониям... В начале ХХ века</w:t>
        <w:br/>
        <w:t>экономичсский подсчст свидстсльствовал, что Турксстанский край</w:t>
        <w:br/>
        <w:t>для русской казны был убыточным, а в него входила эначительная</w:t>
        <w:br/>
        <w:t>часть Казахстана», - деген сияқты тезистерді жиі айтатын болды.</w:t>
        <w:br/>
        <w:t>Әдебиетте отаршыл әкімшіліктің Кавказдан небәрі 12414000</w:t>
        <w:br/>
        <w:t>сом табыс аламыз, сол елді билеуге 13543000 сом қаражат</w:t>
        <w:br/>
        <w:t>жұмсаймыз деп айтқан бір құжаттағы пікір бүкіл отаршыл</w:t>
        <w:br/>
        <w:t>жүйені ақтауға пайдаланылатын болып жүр. Ал шын мәнінде</w:t>
        <w:br/>
        <w:t>патша өкіметі қазақ халқынан тартып алған 45 млн десятина жер-</w:t>
        <w:br/>
        <w:t>276</w:t>
        <w:br/>
        <w:t>Мапаш ҚОЗЫБАЕВ</w:t>
        <w:br/>
        <w:t>призывает к пересмотру интернационализма и дружбы народов, о</w:t>
        <w:br/>
        <w:t>старшсм братс (русских)...</w:t>
        <w:br/>
        <w:t>Происходит массовос персимснованис насслснных пунктов,</w:t>
        <w:br/>
        <w:t>улиц, вытравливая из сознания людей, что напоминало русских,</w:t>
        <w:br/>
        <w:t>разрушен памятник Ермаку, стали появляться лозунги: «Казахстан</w:t>
        <w:br/>
        <w:t>ТОЛЬКО ДЛЯ тюркских народов».</w:t>
        <w:br/>
        <w:t>Стали избивать русских. В 1990 т. вт. Уч-арале избит призывник из</w:t>
        <w:br/>
        <w:t>Саркандского района, лежал в больнице с отбитыми почками. 8 апре-</w:t>
        <w:br/>
        <w:t>лят. г. избит русский парснь в воинской части, сейчас лежит в госпи-</w:t>
        <w:br/>
        <w:t>тале... 20. У. 93 г. Талдыкурган, до востребования Иванову П.Ф.».</w:t>
        <w:br/>
        <w:t>Автор қызбалық жолға түскен. Ол, біріншіден, қазақ деген халық-</w:t>
        <w:br/>
        <w:t>тың барына күмәнданады. Бұл баяғы белгілі бекбикс Солженицын</w:t>
        <w:br/>
        <w:t>сандырағы. Екіншіден, империя мен орыс халқын қаз-қатар қойып,</w:t>
        <w:br/>
        <w:t>империялық саясаттың бар салмағын барша еңбекші халыққа аудара-</w:t>
        <w:br/>
        <w:t>ды. Үшіншіден, Қазақстанда ұлтшылдық бар деп байбалам салады.</w:t>
        <w:br/>
        <w:t>Кейбір нсксн-саяқ таяқ жеген жастарды барша халыққа жабады.</w:t>
        <w:br/>
        <w:t>Біз ұлы Л.Толстойдың. А.С.Пушкиннің, Ю.Гагариннің орыс</w:t>
        <w:br/>
        <w:t>халқының ұлы екенін білеміз, орыс халқының осындай перзент-</w:t>
        <w:br/>
        <w:t>терін орынды мақтан стстінін түсінсміз. Ендеше П.Ф.Инванов</w:t>
        <w:br/>
        <w:t>мырҙа қазақтардың Абай мен Мағжан, Ақан сері мен сал Біржан,</w:t>
        <w:br/>
        <w:t>Қабанбай мен Бөгенбай сияқты ұлдармен мақтануға құқы жоқ</w:t>
        <w:br/>
        <w:t>па? Кешіріңіз П.Иванов мырза, сіздің ұлыдержавалық ссзіммен</w:t>
        <w:br/>
        <w:t>көкірегіңізге нан піскен жан екеніңізді ескермеген болармыз?!</w:t>
        <w:br/>
        <w:t>Біз қарапайым, еңбекшіл, дарынды орыс халқын жақсы көреміз,</w:t>
        <w:br/>
        <w:t>ал империяға, оның ұлт саясатына қарсымыз. Орыс халқымен</w:t>
        <w:br/>
        <w:t>ұлыдержавалық шовинистік ұлт саясатының арасына тендік бел-</w:t>
        <w:br/>
        <w:t>гісін қойған күніміз болған емес, болмайды да.</w:t>
        <w:br/>
        <w:t>Сіз, Иванов мырза, Ермакты әшкереледі деп қазақ тарихшыла-</w:t>
        <w:br/>
        <w:t>рын күстаналайсыз. Ал біз болсақ тск біздің алдымызда орыстың</w:t>
        <w:br/>
        <w:t>ұлы жазушысы Л.Н.Толстойдың, ұлы тарихшысы Н.Карамзиннің,</w:t>
        <w:br/>
        <w:t>совет дәуіріндегі ең ірі тарихшылардың бірі академик Нечкинаның</w:t>
        <w:br/>
        <w:t>концепциясын одан әрі қарай дамыта түстік. Сіз П.Иванов мырза,</w:t>
        <w:br/>
        <w:t>сондай күшті интеллекті бар жан болсаңыз дау-дамайды Карамзин</w:t>
        <w:br/>
        <w:t>мен Л.Толстойға неге салмайсыз!</w:t>
        <w:br/>
        <w:t>Қазақ тарихшылары шынайы халық достығына қарсы шығып</w:t>
        <w:br/>
        <w:t>көрген емес. Олардың жазығы - жасанды достықты марапатта-</w:t>
      </w:r>
    </w:p>
    <w:p>
      <w:r>
        <w:t>уында. Ал қазіргі кезеңде олар Қазақстан халқының, оның ішінде</w:t>
        <w:br/>
        <w:t>елімізді мекендеген барша халықтардың өкілдерінің тоталитарлық</w:t>
        <w:br/>
        <w:t>режим ксзінде көрген жапасын, азабын шсжіредей баяндап</w:t>
        <w:br/>
        <w:t>отырғанына кімнің күмәні бар.</w:t>
        <w:br/>
        <w:t>270</w:t>
        <w:br/>
        <w:t>Шығармалары. 3-том</w:t>
        <w:br/>
        <w:t>толғанысы, ссзім толғанысы, рухани өмір серпіні өрлеп, жаңа бір</w:t>
        <w:br/>
        <w:t>белеске шыққанымызды мақтанышпен айта аламыз.</w:t>
        <w:br/>
        <w:t>Тәуелсіздіктің негізі - слімізді іргелі сл қылу, халқын серпіл-</w:t>
        <w:br/>
        <w:t>ту, тұрмысын шалқыту, мәдснистін көгерту. Нарықтық экономияға</w:t>
        <w:br/>
        <w:t>көшу, ұзаққа созылып бара жатқан көшпелі өмір кезеңі, жан-</w:t>
        <w:br/>
        <w:t>жақты тереңдей түскен экономикалық дағдарыс халық тұрмысын</w:t>
        <w:br/>
        <w:t>күйзелтіп бара жатыр.</w:t>
        <w:br/>
        <w:t>Ресеймен 6 мың шақырымнан астам шекарасы бар ел, өктемді,</w:t>
        <w:br/>
        <w:t>сол тараптан ызғарлы жел, мемлекеттік көмек жағы төмендеп,</w:t>
        <w:br/>
        <w:t>дорменсіздікке ұшыраған зиялы қауым, бұғанасы қатпаған жас мем-</w:t>
        <w:br/>
        <w:t>лекетті қатты ойландырып та, толғандырып та отыр. Тығырықта</w:t>
        <w:br/>
        <w:t>жол іздеген Президент дағдарысты серпілтер, жаңа өмір жолының</w:t>
        <w:br/>
        <w:t>өмірге берері мол болар деген үміт үстінде.</w:t>
        <w:br/>
        <w:t>Қазақстан Республикасы - Қазақтың тәуелсіз мемлекеті әлемдегі</w:t>
        <w:br/>
        <w:t>175 елдің жер кендігі жағынан ең ірі он елдің тоғызыншысы (2 млн</w:t>
        <w:br/>
        <w:t>717 мың шаршы шақырым). Халық саны жағынан Қазақстан 50-ші</w:t>
        <w:br/>
        <w:t>орында. 10,5 млн қазақтың 1/3 шашырап, шет елдерде мекендейді.</w:t>
        <w:br/>
        <w:t>Өткен жылы 35 олде жүрген қазақ бауырлардың басы қосылып,</w:t>
        <w:br/>
        <w:t>қасиетті қара шаңырағы Қазақстанда тұңғыш бүкілқазақтық</w:t>
        <w:br/>
        <w:t>Құрылтай өткізілді. «Жинал қазақ жеріңе, иеменді еліңе» - деген</w:t>
        <w:br/>
        <w:t>дабыл шартарапқа сстілді. Сыртта жүрген ағайындардың слгс ора-</w:t>
        <w:br/>
        <w:t>лу көші басталды. Бұған қуанбағанда, шүкіршілік стпегснде, нсгс</w:t>
        <w:br/>
        <w:t>тәубе етерсің, бауырым!</w:t>
        <w:br/>
        <w:t>Біз, қазақ халқы, көп қуғын-сүргінді көргенбіз. Қайғылы</w:t>
        <w:br/>
        <w:t>«Ақтабан шұбырынды» қазақ жеріне бір ғана колмсді, нс сан</w:t>
        <w:br/>
        <w:t>оралды. Тек ХХ ғасырда 1916 жылғы ойранда 60 мыңнан астам</w:t>
        <w:br/>
        <w:t>адам патша жендеттерінен қаза тапты. Дүркіреп көшкен өлдің</w:t>
        <w:br/>
        <w:t>тозығы ғана отанына ашығып, тарығып зорға жетті. Қазақстан</w:t>
        <w:br/>
        <w:t>мен Қытай, Ауған арасында қырылған халықтың есебі жоқ.</w:t>
        <w:br/>
        <w:t>1921-1922 жылдардағы аштық 2 млн 250 мың адамды қармағына</w:t>
        <w:br/>
        <w:t>іліктірді. 1931-1933 жылғы қызыл қырғын 2 млн 200 адамның</w:t>
        <w:br/>
        <w:t>тағдырын біржолата қиды. Осылай тізбектеле созылған халық</w:t>
        <w:br/>
        <w:t>топалаңы Ақтабан шұбырындының саны әлі есепсіз, қисапсыз</w:t>
        <w:br/>
        <w:t>екенін көрсетеді. Міне осындай азапты көрген, қуғынды-сүргінді</w:t>
        <w:br/>
        <w:t>көрген халық тәуелсіздіктің мөлдір бұлағына күмп стіп түсіп кст-</w:t>
        <w:br/>
        <w:t>кенде есінен айырыла жаздауы заңды құбылыс. Міне сол аңсаған</w:t>
        <w:br/>
        <w:t>тәуелсіздіктің екі жылын өткізіп, үшінші жылға аяқ басар сотте</w:t>
        <w:br/>
        <w:t>алға қояр мақсат та, тілек те жоқ емес.</w:t>
        <w:br/>
        <w:t>Тәуелсіздік жолы - қасистті жол. Оған шығар алдында адам</w:t>
        <w:br/>
        <w:t>баласы арын да жанын да тазарту керек, рухани сілкініс керек.</w:t>
        <w:br/>
        <w:t>Сапарға шыққанда ата-бабамыз мойнына тұмар салғандай, біздің</w:t>
        <w:br/>
        <w:t>273</w:t>
      </w:r>
    </w:p>
    <w:p>
      <w:r>
        <w:t>Шығармалары. 3-том</w:t>
        <w:br/>
        <w:t>В 1827 г. 200 чсловск под предводитсльством майора Мингрис-</w:t>
        <w:br/>
        <w:t>ва истребили аулы отделения Алике и Шубутбали, убили 38 чело-</w:t>
        <w:br/>
        <w:t>вски награбили нсисчислимос имушесство.</w:t>
        <w:br/>
        <w:t>В 1830 г. команда вырезала 100 чоловск...</w:t>
        <w:br/>
        <w:t>В 1831 г. возглавляемые подполковником Алексея Максимови-</w:t>
        <w:br/>
        <w:t>ча...убили 450 человек и похитили сына Сарджана (Касымулы).</w:t>
        <w:br/>
        <w:t>В 1832 г под предводительством Петра Николаевича Кулакова...</w:t>
        <w:br/>
        <w:t>убили 60 человек.</w:t>
        <w:br/>
        <w:t>В 1836... под предводительством... майора Тинтьяка вырезали</w:t>
        <w:br/>
        <w:t>250 человек.</w:t>
        <w:br/>
        <w:t>В 1837 году... под предводительством Ивана Семеновича Карпа-</w:t>
        <w:br/>
        <w:t>чева разграбили аулы Алики, Калкаманулы, Түұртулулы и вырезали</w:t>
        <w:br/>
        <w:t>350 человек».</w:t>
        <w:br/>
        <w:t>Басқаша айтқанда, І0 жылдан астам созылған бұл қозғалыс</w:t>
        <w:br/>
        <w:t>үш жүздің басын бір қосып, Ресейге протекторат негізінде мем-</w:t>
        <w:br/>
        <w:t>лекеттігін, территориялық тұтастығын сақтауға бағытталды, ха-</w:t>
        <w:br/>
        <w:t>лықтың қалың көпшілігі қолдады. Алайда хан Кене ортаазиялық</w:t>
        <w:br/>
        <w:t>хандықтарға бодан болуды қаламады. 1845 ж. бастап патша</w:t>
        <w:br/>
        <w:t>өкіметі қазақ жерін империяның жекеменшігі деп жариялап, Кене-</w:t>
        <w:br/>
        <w:t>сары Орынбор және Сібір қазақтары облыстарының патша өкіметі</w:t>
        <w:br/>
        <w:t>тағайындаған әкімі болуын талап стті.</w:t>
        <w:br/>
        <w:t>Хан Ксне қазақ хандығының занды мұрагері сді, сондықтан да</w:t>
        <w:br/>
        <w:t>ол бастаған қозғалыс империямен ашық, бүкпесі жоқ, бетпе-бет</w:t>
        <w:br/>
        <w:t>кездесу сді.</w:t>
        <w:br/>
        <w:t>Хан Кснс қозғалысының біртс-біртс күші сарқыла бастады.</w:t>
        <w:br/>
        <w:t>Хан өзін Абылайдың мұрагері есебінде жерді феодалдық меншігі</w:t>
        <w:br/>
        <w:t>ретінде санады. Ал козғалысқа қатысқан шаруалар жер мен суды</w:t>
        <w:br/>
        <w:t>өзінің дүниссі сссбінде қарады. Шаруалар жер мәселесі шешілмей-</w:t>
        <w:br/>
        <w:t>тінін біліп, қозғалыстан бойын аулақ ұстай бастады. Қозғалыстың</w:t>
        <w:br/>
        <w:t>ауыр салмағы халыққа түсті. Көптеген тайпалар хан Кенеден бір</w:t>
        <w:br/>
        <w:t>зәбір көрсе, патша жазалаушы қосынынан тағы бір зәбір шекті.</w:t>
        <w:br/>
        <w:t>Хан Кененің ақпейілмен бастаған мақсаты халықтың күнделікті</w:t>
        <w:br/>
        <w:t>қарекетіне көптеген ауыртпалық әкелді.</w:t>
        <w:br/>
        <w:t>Отаршылыққа қарсы бұл қозғалыс қазақ сахарасын қамырша</w:t>
        <w:br/>
        <w:t>илсугс болмайтынын көрсетті, халықтың сана-ссзімін одан әрі оят-</w:t>
        <w:br/>
        <w:t>ты, басыбайлылыққа негізделген патша өкіметіне қарсы азаттық</w:t>
        <w:br/>
        <w:t>күрестің бірарнасы болды. Алайдазкономикалық мүшкілдік, рулық</w:t>
        <w:br/>
        <w:t>тартыс, феодалдық бақталастық, дүрдараздық, патша өкіметіне</w:t>
        <w:br/>
        <w:t>әлеуметтік тірек бола бастаған дала әкімшілігі, сатқын сұлтандар,</w:t>
        <w:br/>
        <w:t>ұлттық аристократия - старшын, тархан, мырзалар - осының бәрі</w:t>
        <w:br/>
        <w:t>көтерілісті жеңіліске әкелді.</w:t>
        <w:br/>
        <w:t>285</w:t>
        <w:br/>
        <w:t>Шығармалары. 3-том</w:t>
        <w:br/>
        <w:t>тың бүкіл өмірлік қарекетін өзгертті, оны шоқындыра бастады,</w:t>
      </w:r>
    </w:p>
    <w:p>
      <w:r>
        <w:t>мемлекеттігін құртты деп отаршылдықтың кертартпа ықпалын</w:t>
        <w:br/>
        <w:t>көрсеттік. Бұл сөз жоқ мсдальдың тск оң жағы. Ал өмірдің скін-</w:t>
        <w:br/>
        <w:t>ші бетінде сол бір Рессйгс қосылудың сан алуан сыры да, қыры</w:t>
        <w:br/>
        <w:t>да бар екенін аңғару қиын емес. Біріншіден, Қазақ елі Еуропа-</w:t>
        <w:br/>
        <w:t>мен Азияға қосатын қақпа мен кілт болса, Ресей қазаққа батыс</w:t>
        <w:br/>
        <w:t>Еуропамен байланыстырған көпір болды. Халқымыз Еуропаның</w:t>
        <w:br/>
        <w:t>мәдениетімен сусындауға мүмкіншілік алды. Қазақ даласына</w:t>
        <w:br/>
        <w:t>ағартушылар ұрпағы, одан қалды еуропалық сарындағы рефор-</w:t>
        <w:br/>
        <w:t>маторлар ұрпағының келуі осының бірден-бір дәлелі. Екіншіден,</w:t>
        <w:br/>
        <w:t>орыс шаруалары, қолөнершілері жерімізді шаруашылық жағынан</w:t>
        <w:br/>
        <w:t>меңгере бастады: егіс екті, балық аулады, рудниктер ашты, зиялы</w:t>
        <w:br/>
        <w:t>қауым оның қойнын тіміскілеп, зерттей бастады. Қазақ халқы мен</w:t>
        <w:br/>
        <w:t>орыс халқының, көшпенді мен отырықшының тәжірибе алмасуы</w:t>
        <w:br/>
        <w:t>күшейді, Қазақтың «өнерді үйрен де, жирен» дейтін процесі жүрді.</w:t>
        <w:br/>
        <w:t>Қазақ халқының өмірлік қарекетіне орыс халқының шаруашылық</w:t>
        <w:br/>
        <w:t>жүргізудегі кейбір одеттері, өнерлері тарай бастады (ағаш үй</w:t>
        <w:br/>
        <w:t>салу, шаруашылық құрылыстары, сгін сгудің жаңалықтары, қала</w:t>
        <w:br/>
        <w:t>салу, орман егу т.б.) Үшіншіден, отаршыл экімшілік отар елінің</w:t>
        <w:br/>
        <w:t>өкілдерінен кадр даярлауға можбүр болды. Тіпті жабық оқу орны</w:t>
        <w:br/>
        <w:t>ҡадст корпусында да қазақтың үстем табынан шыққан балалар-</w:t>
        <w:br/>
        <w:t>ды алып оқыта бастады, орыс-қазақ мектептері ашылды, қазақ</w:t>
        <w:br/>
        <w:t>қыздарының алғашқы өкілдері де білім алды. Зиялы қауымның</w:t>
        <w:br/>
        <w:t>алғашқы легі қалыптасты, олардың ішінен көзі ашық, санасы ояу</w:t>
        <w:br/>
        <w:t>топ шықты, «Оян, қазақ!» ұранын тастады. Орыс-қазақ мәдени, ру-</w:t>
        <w:br/>
        <w:t>хани қарым-қатынасы өрістеді.</w:t>
        <w:br/>
        <w:t>Төртіншіден, патша өкіметі, империя бұрын жоңғарды қазаққа</w:t>
        <w:br/>
        <w:t>айдап салып, соғыстырса, енді бодан болған олгс қорған болды.</w:t>
        <w:br/>
        <w:t>Қазақтың қолымен башқұрт азаттық қозғалысын қанға батырса,</w:t>
        <w:br/>
        <w:t>қазақты ортаазиялық деспотиядан арашалады. Қытай экспансия-</w:t>
        <w:br/>
        <w:t>сынан сақтап қалды.</w:t>
        <w:br/>
        <w:t>Әрине, сыртқы саясатында қандай астары болса да, империя</w:t>
        <w:br/>
        <w:t>өз қол астына қараған «бұратана» халықтың тағдырына деген жа-</w:t>
        <w:br/>
        <w:t>уапкершілігі болғанын жасыра алмаймыз. Абылайдың жоңғарға</w:t>
        <w:br/>
        <w:t>тұтқын болған кездегі Рессй дипломатиясының позициясы осыған</w:t>
        <w:br/>
        <w:t>дәлел болса керек.</w:t>
        <w:br/>
        <w:t>Бесіншіден, орыс мәдениеті, орыс халқының менталитеті - өмір</w:t>
        <w:br/>
        <w:t>сүру қарекетіне екпінді ықпал жасады. Көшпенді ел жартылай</w:t>
        <w:br/>
        <w:t>отырықшылыққа көшс бастады, жорден нәрленугс машықтанды</w:t>
        <w:br/>
        <w:t>(бұл қазақ бұрын егін екпеді деген сөз емес, Жаманшалов сияқты</w:t>
        <w:br/>
        <w:t>астық сатушылар қазақта бұрын болмағаны анық), жәрмеңкелерде</w:t>
        <w:br/>
        <w:t>279</w:t>
        <w:br/>
        <w:t>-- Мапаш ҚОЗЫБАЕВ</w:t>
        <w:br/>
        <w:t>жайлаған 100-ге жуық тайпалар қазақ, өзбек, қарақалпақ, башқұрт</w:t>
        <w:br/>
        <w:t>халықтарының құрамына енді. Кейбір тіл мамандары Том өзенін</w:t>
        <w:br/>
        <w:t>бойлаған тайпалар «жат» деп аталатын қазақтар сді деп көрсетеді.</w:t>
        <w:br/>
        <w:t>Ал ол кезде Орталық Қазақстан қазақтары Тобыл, Ешім, Ертіс</w:t>
        <w:br/>
        <w:t>бойына жайлауға шығатынын Сібір тарихшылары атап көрсетеді.</w:t>
        <w:br/>
        <w:t>Көшім ханның орыс қосынының қудалауымен Нұра бойы-</w:t>
        <w:br/>
        <w:t>на, Қорғалжың көлінің маңына келгенін Г.Катанасв жазады. Ал</w:t>
        <w:br/>
        <w:t>ол кезде Көшімнің Қанай деген баласы Сауран қаласында қазақ</w:t>
        <w:br/>
        <w:t>хандығының тағында отырғаны белгілі.</w:t>
        <w:br/>
        <w:t>Қазақ, Ноғай, Қазан хандықтары Сібір хандығын орыс мем-</w:t>
      </w:r>
    </w:p>
    <w:p>
      <w:r>
        <w:t>лекетінес қарсы ара орталықта буфер қылып ұстағылары келді.</w:t>
        <w:br/>
        <w:t>Жазда Бараба мсн Құлынды даласына қазақ, башқұрт, ноғай, та-</w:t>
        <w:br/>
        <w:t>тарлар жайлауға шықты, Бұхар, Хиуа өзбектерімен сауда жаса-</w:t>
        <w:br/>
        <w:t>ды. Ермактың қанды жорығы түрік тілді ағайын халықтардың</w:t>
        <w:br/>
        <w:t>баршасының тәуелсіздігіне қауіп-қатер төндірді.</w:t>
        <w:br/>
        <w:t>Есипов өзінің шежірссінде Ермакты қарақшы доп ата-</w:t>
        <w:br/>
        <w:t>ды. Н.Карамзин болса Ермакты қаныпозер, Американы қанға</w:t>
        <w:br/>
        <w:t>бөктірген кортестермен қатар қойды. Сібір халқы шапқыншыларға</w:t>
        <w:br/>
        <w:t>қарсы 1590-1617 жылдар арасында ғана 30-дан астам қарсылық</w:t>
        <w:br/>
        <w:t>көрсетті. Көшім хан, оның балалары Ешім, Абылай, Дәулеткерей</w:t>
        <w:br/>
        <w:t>орыс момлекстінің шапқыншыларымен ұзақ жыл арпалысты. Бүкіл</w:t>
        <w:br/>
        <w:t>түрік тілді қандас халықтар Қазақ слінің сұлтаны Мұртазаның ба-</w:t>
        <w:br/>
        <w:t>ласы Көшімді, оның әулетін қолдап қол ұшын берді.</w:t>
        <w:br/>
        <w:t>П кезең. Қазақ елінің оңтүстігі- Жетісу, Сыр бойы Жоңғарларға,</w:t>
        <w:br/>
        <w:t>Қоқан-Хиуа хандықтарына тәуелді болды. Ал ХУ ғ. бір сәтінде</w:t>
        <w:br/>
        <w:t>жоңғарлар Сарыарқаның бір бөлегіне, Алтай өңірін, Қазақстанның</w:t>
        <w:br/>
        <w:t>оңтүстігін, Жетісуды басып алып, халқын бодан етті. Жоңғарлармен</w:t>
        <w:br/>
        <w:t>соғыс Отан соғысы болып басталып, Қазақ елінің қалың бөлігін</w:t>
        <w:br/>
        <w:t>азат етуге ұласты. Хиуа мен Қоқандықтар үстемдігінен азат ету</w:t>
        <w:br/>
        <w:t>ұлы жүздің Ресейге қосылу барысында іске асты. Ұлт-азаттық</w:t>
        <w:br/>
        <w:t>қозғалыстың аясы Отан соғысынан торсндей түсті, жаумен алысу</w:t>
        <w:br/>
        <w:t>тек жекпе-жек күрес қана емес еді, оған дипломатиялық өнер ара-</w:t>
        <w:br/>
        <w:t>ласты, екі империяның қыспағындағы халық оңын да, солын да</w:t>
        <w:br/>
        <w:t>арбады, амал іздеді, тай тұяғы қалмай атқа қонды, елдің бірлігін</w:t>
        <w:br/>
        <w:t>арттыруға, ұлттық санасын оятуға әрекет жасады. Отан соғысы,</w:t>
        <w:br/>
        <w:t>ұлт-азаттық қозғалыс үш жүзді одан әрі қабыстырды, кіріктірді,</w:t>
        <w:br/>
        <w:t>біріктірді, ұлттық дәрежеге көтерді.</w:t>
        <w:br/>
        <w:t>Ш кезең. Сатқын, шоқынды А.И.Тевкелевтің Әбілхайыр ханмен</w:t>
        <w:br/>
        <w:t>ауелі жасырын, соңынан баршаға аян болған миссиясынан бастал-</w:t>
        <w:br/>
        <w:t>ды. Халық бастаушы ел билеуші топтың өзі екіге бөлінді, олардың</w:t>
        <w:br/>
        <w:t>қалың тобы Ресейге қосылуға қарсылық білдірді.</w:t>
        <w:br/>
        <w:t>282</w:t>
        <w:br/>
        <w:t>Шығармалары. 3-том</w:t>
        <w:br/>
        <w:t>Рсссйгс қосылу қиын да ұзақ жол кешті: әуелі тек боландықты</w:t>
        <w:br/>
        <w:t>мойындаудан ғана басталды, бірте-бірте ішке кіріп, қамалдар са-</w:t>
        <w:br/>
        <w:t>лына бастады, сауда-саттық жүргізді, шаруашылық (сгіншілік)</w:t>
        <w:br/>
        <w:t>жүргізуге қара шскпенділер босып келс бастады, 25-30 шақы-</w:t>
        <w:br/>
        <w:t>рым қашықтықта орналаса бастады, шоқындыру ісі қолға алын-</w:t>
        <w:br/>
        <w:t>ды. Башқұрттар мен татарлар, жоңғарлар мен қытай арасында</w:t>
        <w:br/>
        <w:t>дипломатиялық байланыс жүргізді. Қалай болғанда да орыс-қазақ</w:t>
        <w:br/>
        <w:t>қарым-қатынасын мемлекеттік дәрежеге көтерді. Әбілқайыр хан</w:t>
        <w:br/>
        <w:t>орыс мемлекетімен келіссөз жүргізген кезде жеке бір елдің, халық-</w:t>
        <w:br/>
        <w:t>тың өкілі ретінде ресми талаптар қойса, ал оның баласы Нұралы</w:t>
        <w:br/>
        <w:t>орыс чиновниктерінің алдында тізерлеп отырып ант берді. Оның</w:t>
        <w:br/>
        <w:t>күні патша емес, орыс чиновниктеріне түсті. Кейбір кезде Қазақ</w:t>
        <w:br/>
        <w:t>елі орыс мемлекетіне қосылғанымен Ресей оның ішкі ісіне аралас-</w:t>
        <w:br/>
        <w:t>пады, қазақ хандары дипломатиялық қатынастарды өздері жүргізе</w:t>
        <w:br/>
        <w:t>берді деген тезистер кездеседі. Бұл жалған тезис, дәл ондай өнер</w:t>
        <w:br/>
        <w:t>тек Абылайдың ғана қолынан келді. Соның өзінде де патша өкіметі</w:t>
        <w:br/>
        <w:t>Абылай ханның әрбір қадамын бақылап отырды. Қазақ мемлекеті</w:t>
        <w:br/>
        <w:t>халықаралық дәрежеге көтерілуге орыс мемлекеті мұрша бермсй-</w:t>
        <w:br/>
        <w:t>тінін Абылай да түсінді. Сондықтан ол дипломатиялық қарекетін</w:t>
        <w:br/>
        <w:t>жасырын істеді, орыс-қытай қайшылықтарын терең біліп барып,</w:t>
        <w:br/>
        <w:t>бой көрсетті. Патша өкімсті бүкіл сайын далада жалғыз қалған</w:t>
      </w:r>
    </w:p>
    <w:p>
      <w:r>
        <w:t>қарулы күшке сүйенген Абылаймен санасты.</w:t>
        <w:br/>
        <w:t>Әбілқайыр орыс мемлекетін өз мүддесіне пайдаланамын де-</w:t>
        <w:br/>
        <w:t>ген мақсатынан түк тс шықпағанын ксшікпей-ақ білді. Ол енді</w:t>
        <w:br/>
        <w:t>шығысқа бст бұрды. Патша өкіметі оның бұл қулығын тез түсінді</w:t>
        <w:br/>
        <w:t>де, оп-оңай Әбілқайырды өлтіріп тынды.</w:t>
        <w:br/>
        <w:t>А.Тевкелев Қазақ еліне келген миссия барысында түлкі болып,</w:t>
        <w:br/>
        <w:t>жылмындап келді, қазақты бодан қылып, сылаңдап кетті. Ол бірде</w:t>
        <w:br/>
        <w:t>Қазақ елін билегендерге пара берді, ал шіренгендерге күш көрсетті,</w:t>
        <w:br/>
        <w:t>қулық пен сұмдық қатар жүрді. Патшаның отаршыл аппараты</w:t>
        <w:br/>
        <w:t>тез арада дала алпауыттарымен ауыз жаласты. Күштісіне тархан</w:t>
        <w:br/>
        <w:t>атағын берді, тентегін айдатты. Экономикалық интеграция, өлкені</w:t>
        <w:br/>
        <w:t>игеру, сауда-саттық, тауар-ақша қатынасы, мәдени байланыстар,</w:t>
        <w:br/>
        <w:t>әскери күш, қамал-қорғандарға сүйенген империя Қазақ елін иіп</w:t>
        <w:br/>
        <w:t>әкеліп, тезге салды. Мінс осылай әуслі вассал болуға көнген Қазақ</w:t>
        <w:br/>
        <w:t>елі қалай тәуелді болып қалғанын білмей де қалды.</w:t>
        <w:br/>
        <w:t>Империялықотарлау саясаты Петр Гтұсындатолық қалыптасты.</w:t>
        <w:br/>
        <w:t>Император Қазак елінің стратегиялық маңызын жоғары санап,</w:t>
        <w:br/>
        <w:t>тиын-тобен шығынына қарамай, қаратып алуға нұсқау берді. Ұлт-</w:t>
        <w:br/>
        <w:t>азаттық қозғалысы міне осындай саясатқа қарсы өрбіді, патша</w:t>
        <w:br/>
        <w:t>өкіметі азаттық қозғалысты құшақтаған болып, мойнынан сығып,</w:t>
        <w:br/>
        <w:t>283</w:t>
        <w:br/>
        <w:t>Мапаш ҚОЗЫБАЕВ</w:t>
        <w:br/>
        <w:t>тұншықтыра алмады. Оған бірнеше фактор себеп болды. Бірін-</w:t>
        <w:br/>
        <w:t>шіден, қазақ мінген аты пырағы, ен далада қырағы болып өскен</w:t>
        <w:br/>
        <w:t>халық. Тап берген жаудан сескенбеді. Екіншіден, қазақтың панасы</w:t>
        <w:br/>
        <w:t>- сайын даласы сді. Жау бір шетінен тисе, сн даланың скінші шсті-</w:t>
        <w:br/>
        <w:t>не кетті. Дала перзентін Дала анасы қорғады. Үшіншіден, өмір</w:t>
        <w:br/>
        <w:t>сүрген ортасы даланы қусырып, қамауға түскен қазақ халқы түрік</w:t>
        <w:br/>
        <w:t>тілді халықтармен тсз табысты. Бірде олармсн шекіссс, импсрия</w:t>
        <w:br/>
        <w:t>құрығы қандасының мойнына түскенде қайта бекітті, шыдамай</w:t>
        <w:br/>
        <w:t>көмекке келді, қысылғанда бір-біріне пана болды. Империяның</w:t>
        <w:br/>
        <w:t>құрығы қаңдай ұзын болса да, сайын даланың еркесі қазаққа</w:t>
        <w:br/>
        <w:t>тұзағы жетс бермеді.</w:t>
        <w:br/>
        <w:t>Л? кезең. Қазақ даласы таланып, патша әкіметі оның қарулы</w:t>
        <w:br/>
        <w:t>күші қазақтар жасағы хан, сұлтандармен бірігіп, зорлық-зомбылық</w:t>
        <w:br/>
        <w:t>мемлекеттік дәрежеге көтерілген кезде өрбіді. Қазақ сахарасын</w:t>
        <w:br/>
        <w:t>отарлау саясаты толығынан қалыптасты. Бүкіл қазақ даласы-</w:t>
        <w:br/>
        <w:t>на патша өкіметі өз билігін үстем стті. Хандық билік жойылды,</w:t>
        <w:br/>
        <w:t>көшпенділердің жерін тартып алу көшпенділік өмір қарекстін</w:t>
        <w:br/>
        <w:t>жоюға дейін апарды. Ен далада жазалаушы қосын сейіл құрды.</w:t>
        <w:br/>
        <w:t>Халық тығырыққа тірелді. Саяси дағдарыс, қазақ мемлекеттігінің</w:t>
        <w:br/>
        <w:t>соңғы атрибуттарының жайылуы, халықтың тұтастығы ыдырады,</w:t>
        <w:br/>
        <w:t>Ресей әкімшілік жүйесіне снді, шаруалардың жерсізденіп, құм,</w:t>
        <w:br/>
        <w:t>шөл, шөлейт далаға ысырылуы - осының бәрі халық басына күн</w:t>
        <w:br/>
        <w:t>тудырды. Сырым Датов, Исатай Тайманов көтерілістері міне осын-</w:t>
        <w:br/>
        <w:t>дай сәтте шықты. Дауылпаз ақын, парасатты азамат, батыр тұлға</w:t>
        <w:br/>
        <w:t>Махамбет Өтемісов осы кезендегі қозғалыстың ғажайып идеолог</w:t>
        <w:br/>
        <w:t>көсемі болды. Әлемдегі барша шаруалар көтерілісінде Махам-</w:t>
        <w:br/>
        <w:t>беттей дауылпаз ақын бейнесі тек мадьярлардың тарихында ғана</w:t>
        <w:br/>
        <w:t>қайталанды (Ш.Петефи).</w:t>
        <w:br/>
        <w:t>Р кезең. Ұлт-азаттық қозғалысы хан Кене бастаған кезде лаулады.</w:t>
        <w:br/>
        <w:t>Бұл қозғалыс қазақ мемлекеттілігі, халықтың бірлігі үшін өрбіді.</w:t>
      </w:r>
    </w:p>
    <w:p>
      <w:r>
        <w:t>1841 ж. 7июньдс Кенссары хан Орынбор комиссиясына жазған ха-</w:t>
        <w:br/>
        <w:t>тында былай деп көрсетті: «Следуя примеру наших предков, Аблай-</w:t>
        <w:br/>
        <w:t>хана, который принес клятву верности императору, мы кочевали по</w:t>
        <w:br/>
        <w:t>Есиль Нур, доверяясь Богу и нс заботясь о чем другом, кромс спо-</w:t>
        <w:br/>
        <w:t>койствия нашего народа, как влруг удар грома поразил нас.</w:t>
        <w:br/>
        <w:t>В 1825 г. султан Амантай Букейулы... наклеветал на нас началь-</w:t>
        <w:br/>
        <w:t>нику Каркаралинского приказа Ивану Семеновичу Карпачеву, ко-</w:t>
        <w:br/>
        <w:t>торый, выехав с 300 русскими и 100 казахскими... разграбил ауыл</w:t>
        <w:br/>
        <w:t>султана Сарджана Касымулы... награбил нсисчислимос количс-</w:t>
        <w:br/>
        <w:t>ство скота и имушества, и вырезал 64 человека: оставшиеся спас-</w:t>
        <w:br/>
        <w:t>лись бегством.</w:t>
        <w:br/>
        <w:t>284</w:t>
        <w:br/>
        <w:t>-- --Ш Манаш ҚОЗЫБАЕВ</w:t>
        <w:br/>
        <w:t>Қазақ аман-саулық сұрасқанда «мал-жан аман ба?» деп жата-</w:t>
        <w:br/>
        <w:t>ды. «Шіркін-ай, неге әуелі малды, сосын жанды сұрайды екен?»-</w:t>
        <w:br/>
        <w:t>деп те қаласың. Шын мәнінде бұл тарихи қалыптасқан дәстүр</w:t>
        <w:br/>
        <w:t>еді. Тұтқиылдан тиген жау әуелі малды талапайға салды. Жаулап</w:t>
        <w:br/>
        <w:t>алған елдің ер балаларын от басына жинап, арбаның кіндігінен</w:t>
        <w:br/>
        <w:t>басы қылтиса болды шауып өлтірді. Сөйтіп, егескен жау бір ұрпақ</w:t>
        <w:br/>
        <w:t>бойы елдің өсуін күшпен тоқтатып отырған. Әйелін күң, ұлын құл</w:t>
        <w:br/>
        <w:t>қылып айдап әкеткен.</w:t>
        <w:br/>
        <w:t>Міне, халық ел болудың, өсудің, өнудің жолдарын іздеген.</w:t>
        <w:br/>
        <w:t>Жесірін қорлатпай, жетімін жылатпай ұстаған. Қару алар ұландар</w:t>
        <w:br/>
        <w:t>қатары сиреп, ел тығырыққа тірелген кезде қазақ қыздары қолына</w:t>
        <w:br/>
        <w:t>қару алған. Қазақтың «он үште ұл ұлан, он ӛссте қыз ұлан» дсген</w:t>
        <w:br/>
        <w:t>мәтелі содан қалған.</w:t>
        <w:br/>
        <w:t>Қазақ ел болудың жолын көп іздеген дана халық. Топты жарған</w:t>
        <w:br/>
        <w:t>шешен, көпті бастаған кәсем, қамал бұзар батыр, қайрат, қасиет</w:t>
        <w:br/>
        <w:t>жинаған халық болуын аңсаған ол.</w:t>
        <w:br/>
        <w:t>Халқымыздың ұлы перзенті Мұхтар Омарханұлы - шалқайса</w:t>
        <w:br/>
        <w:t>тарих шыңы бар, еңкейсе иен елі бар қазақ халқының тағдыры</w:t>
        <w:br/>
        <w:t>туралы көп толғанған даналардың бірі. Мұхаң өзінің «Жыр жа-</w:t>
        <w:br/>
        <w:t>лауы Аманкелді» деген шағын очеркінде: «Заман деген ұста бар,</w:t>
        <w:br/>
        <w:t>адам алмасын сол дарқан шығарады», - депті. Шынында да халық</w:t>
        <w:br/>
        <w:t>«тауына қарай түлкісі, заманына қарай күлкісі» деп тегін айт-</w:t>
        <w:br/>
        <w:t>паса керек. Мұхаң «ер - ел тарихының белі» деп бағалай келіп:</w:t>
        <w:br/>
        <w:t>«ол тірісінде бір танылады, өзі өткен соң кейінгі ұрпақ қадірін</w:t>
        <w:br/>
        <w:t>біліп, қасиетін таныған сайын тағы танылады. Әсіресе молайып</w:t>
        <w:br/>
        <w:t>ұлғайып, барған сайын бар жаңалығы бадырая түсіп танылады. Бір</w:t>
        <w:br/>
        <w:t>кезде бел көрінсе келер ұрпақ тарихына: өз тұсында көрсетіп кет-</w:t>
        <w:br/>
        <w:t>кен көмегімен, орнатып кеткен туымен, тастап кеткен үлгісімен,</w:t>
        <w:br/>
        <w:t>нұсқап кеткен бетімен енді бел ғана емес, биік тұрғы боп, асқар тау</w:t>
        <w:br/>
        <w:t>болып көрінеді» - депті.</w:t>
        <w:br/>
        <w:t>«Ер» дегенде ең алдымен бізге Отанын қорғаған сәтте жау</w:t>
        <w:br/>
        <w:t>шебін бұзып, қамал алған қайрат-жігер иесінің бейнесі оралады.</w:t>
        <w:br/>
        <w:t>«Арыстандай жүректі еді, жолбарыстай білекті еді» дейді халық.</w:t>
        <w:br/>
        <w:t>Ал шын мәнінде халық «ер», «батыр» деген ұғымға көп мағына</w:t>
        <w:br/>
        <w:t>артқан. Халық жырларында батырлар туралы:</w:t>
        <w:br/>
        <w:t>Әділдікпен құрдас еді,</w:t>
        <w:br/>
        <w:t>Ақиқатпенен сырлас еді,</w:t>
        <w:br/>
        <w:t>Жауыздықиен жаны қас,</w:t>
      </w:r>
    </w:p>
    <w:p>
      <w:r>
        <w:t>Жәбірлімен мұңдас еді,</w:t>
        <w:br/>
        <w:t>288</w:t>
        <w:br/>
        <w:t>---- Манаш ҚОЗЫБАЕВ</w:t>
        <w:br/>
        <w:t>Ортақолды кәсіпкерлер, шартараппен байланыс жасап, эконо-</w:t>
        <w:br/>
        <w:t>микалық интеграция ісін ілгерілетуге ұмтылған бизнес іскерлері</w:t>
        <w:br/>
        <w:t>қалыптасуда. Саяси тәуслсіздікті экономикалық тәуслсіздікпен</w:t>
        <w:br/>
        <w:t>бекіту, нығайту біздің жаңа жолымыздағы сң бір басты бағыт скен-</w:t>
        <w:br/>
        <w:t>дігі бұл күні ешкімді де күмондандырмайды. Шынын айтсақ, осы</w:t>
        <w:br/>
        <w:t>бір саладағы қозғалыс әлі де қанынды қайнатып, жігеріңді тасыта</w:t>
        <w:br/>
        <w:t>қоймай отырғанын жасыра алмайсың. Реформа өтс сылбыр, баяу.</w:t>
        <w:br/>
        <w:t>Кішігірім кәсіпорындары қолы жеткеннің меншігіне айналғаны</w:t>
        <w:br/>
        <w:t>қашан. Кәсіпорындары бұл күні өндіріс бұйымдарын шығаруды</w:t>
        <w:br/>
        <w:t>азайтып, жаңа кәсіпкерлер негізінен алыпсатар саудагер болғанын</w:t>
        <w:br/>
        <w:t>біз смсс-ау, сл айтады. Халықтың ұзақ жыл ортақ сңбегімен</w:t>
        <w:br/>
        <w:t>жасалған байлық орта жолдан қосылған жолбикслердің қолында</w:t>
        <w:br/>
        <w:t>кетуде. Аранын ашқан шетелдің бизнес иелері республиканың қай</w:t>
        <w:br/>
        <w:t>жерінде «батпан кұйрық», - «тегіннен тегін жатқан құйрықты»</w:t>
        <w:br/>
        <w:t>іздеп аласұруда. Шынын айту керек, ата-баба тапқан мал, қойны</w:t>
        <w:br/>
        <w:t>толы қазына жер ұстағанның қолында, тістегеннің аузында кстпей</w:t>
        <w:br/>
        <w:t>мс дептс қорқасың. Президент Н.Ә.Назарбаев сол бір қорқынышты</w:t>
        <w:br/>
        <w:t>сейілтіп, нарыққа көшу оңай емес, солай болады да деп бойды</w:t>
        <w:br/>
        <w:t>үйреткендей сабырлыққа шақырады. Лайымда солай болғай!</w:t>
        <w:br/>
        <w:t>Тәуелсіздіктің тағы бір саласы - рухани тәуелсіздік. Ғасырлар</w:t>
        <w:br/>
        <w:t>бойы отаршыларға табынып үйренген халық үрейден жаңа-жаңа</w:t>
        <w:br/>
        <w:t>сс жиғандай. Ата-баба салтын, ата-баба даңқын сскс алып, ата-баба</w:t>
        <w:br/>
        <w:t>жолын іздеген халық. Есеңгіреп қалған ел қалың ұйқыдан жаңа</w:t>
        <w:br/>
        <w:t>оянғандай тарихын таразылап, ескірген жолдың, өшкен сүрлеудің,</w:t>
        <w:br/>
        <w:t>атойлаған жорықтың, жоғалып кеткен салтын, ұмыт бола бастаған</w:t>
        <w:br/>
        <w:t>тілін, ділін, дінін жаңғырта бастады. Әрине, бұл да онайлықпен</w:t>
        <w:br/>
        <w:t>келіп жатқан іс емес. Атасын іздеген ұрпақ, тарихын іздеген халық,</w:t>
        <w:br/>
        <w:t>өткен күңді армандаған дүбәра тұқым... - оның бәрі сан-сапалақ</w:t>
        <w:br/>
        <w:t>өмір сүріп, ескі мен жаңа сана алысып жатқанына куоміз боріміз.</w:t>
        <w:br/>
        <w:t>Шығып жатқан шежірелер, қазылып алынған киіз кітаптар, жаңа</w:t>
        <w:br/>
        <w:t>шығып жатқан газст, журналдар нс сан. Анадан шыққан тіліміз-</w:t>
        <w:br/>
        <w:t>ді. атадан өрбіген тарихымызды бірізділікке салып, халықтың ана</w:t>
        <w:br/>
        <w:t>тілін, тарихи санасын қайтару, қаз қалпына келтіру - бұдан артық</w:t>
        <w:br/>
        <w:t>нгі тілек, ИГІ МАҚСАТ болуы мүмкін смес.</w:t>
        <w:br/>
        <w:t>Кешегі совет заманында социалистік идеологияның құлы бол-</w:t>
        <w:br/>
        <w:t>ған зиялы қауым жаңа мұраттар іздеуде. Тәуелсіздік, ұлттық, қа-</w:t>
        <w:br/>
        <w:t>зақстандық патриотизм, көпұлтты халықтың жарасымды өмір</w:t>
        <w:br/>
        <w:t>сүруі, мәдениетке, өнерге, ғылымға мемлекеттік серпін беру прин-</w:t>
        <w:br/>
        <w:t>циптері болашақ идеялық өмірдің арқауы болып, әртүрлі саяси</w:t>
        <w:br/>
        <w:t>көзқарастағы, діні, тілі әртүрлі халықтардың үйлесімділігін арттыру</w:t>
        <w:br/>
        <w:t>жолы бағдарланды. Қалай болғанда да азғана уақыттың ішінде жан</w:t>
        <w:br/>
        <w:t>272</w:t>
        <w:br/>
        <w:t>Шығармалары. 3-том</w:t>
        <w:br/>
        <w:t>ризашылық білдіріп, отырып қалған смес. Олар арының тазалығын</w:t>
        <w:br/>
        <w:t>ту қылып, азаттық жолын қалады. Ата-баба салты - тарихымыздың</w:t>
      </w:r>
    </w:p>
    <w:p>
      <w:r>
        <w:t>үлесі » халқымыздың баға жетпсс мұрасы.</w:t>
        <w:br/>
        <w:t>«ЕЛ- ЕБЕЛЕК ЕМЕС, ЕР - КЕБЕНЕК ЕМЕС»</w:t>
        <w:br/>
        <w:t>Мен мақаламды халқымыздың ұлы перзснттерінің бірі Қаз-</w:t>
        <w:br/>
        <w:t>дауысты Қазыбектің осы бір аталы сөзінен өрбіткім келеді. Қазақ</w:t>
        <w:br/>
        <w:t>халқы тарихының өте бір айбынды кезеңі ғасыр жарымға созылған</w:t>
        <w:br/>
        <w:t>жоңғар-қазақ шапқыншылығы. Алайда ұзақ жылдар бойы біз</w:t>
        <w:br/>
        <w:t>бостандық үшін өткен күрес тарихына терен үніле алмай келдік.</w:t>
        <w:br/>
        <w:t>Елдік ебелек емес, ерлік кебенек емес екенін кеңінен танытқан</w:t>
        <w:br/>
        <w:t>халық тарихындағы осы бір кезең болса керек.</w:t>
        <w:br/>
        <w:t>1. ЕЛНАМЫСЫ- ЕРНАМЫСЫ</w:t>
        <w:br/>
        <w:t>Қазақ халқы бас бостандығын, атамекенін, жері мен малын</w:t>
        <w:br/>
        <w:t>өмір бақи қорғаған халық. «Малым арымның садағасы» деп арын,</w:t>
        <w:br/>
        <w:t>адамгершілік қасиетін бәрінен де жоғары ұстаған ол. Халықтың</w:t>
        <w:br/>
        <w:t>жоғалып кету қаупі бір сәт толастамаған сол бір кездерде күнделікті</w:t>
        <w:br/>
        <w:t>қарекеті де, тұрмыс салты да, өмірге көзқарасы да Отанын, слін,</w:t>
        <w:br/>
        <w:t>жерін, арын қорғауға бағындырылған. Тіпті сол бірнеше ғасырға</w:t>
        <w:br/>
        <w:t>ұласқан жаугершілік заманында хандық құру, ел билеу, қол бастау</w:t>
        <w:br/>
        <w:t>мәселелері дес халқымыздың бірлігі мен тірлігіне келіп тірелген.</w:t>
        <w:br/>
        <w:t>«Тағдыр қазақ халқына неге сондай қатал болды, әлде ол бір бас-</w:t>
        <w:br/>
        <w:t>кесер, соғысқұмар халық па еді?» деген сауал қойылуы да ықтимал.</w:t>
        <w:br/>
        <w:t>Қазақ халқы Азияның орталық даласында қалыптасты. Байтақ</w:t>
        <w:br/>
        <w:t>жерді көшіп-қонып, әмір қарскстінс жаратты. Қысы қатты, жазы</w:t>
        <w:br/>
        <w:t>аңызақ, желді, шөлді далада емін-еркін көшіп, сулы, нулы, панасы</w:t>
        <w:br/>
        <w:t>бар таулы өлкелердің мүмкіншілігін пайдаланған халық барынша</w:t>
        <w:br/>
        <w:t>жомарт, ақпейіл, дарқан болды. Бірақ оның пешенесіне күші тасқан,</w:t>
        <w:br/>
        <w:t>бағы асқан, жері аз, демографиялық өсуі айрықша парсы, моңғол,</w:t>
        <w:br/>
        <w:t>қытай, орыс халықтары сияқты көршілерді беріпті. Жаугершілік</w:t>
        <w:br/>
        <w:t>бір сот толастай қалса түрік тайпаларының хандары мен феодал-</w:t>
        <w:br/>
        <w:t>дары өзара үстемдік үшін қырқысты, бірінс-бірі бас салып, халық</w:t>
        <w:br/>
        <w:t>қанын судай төкті. Міне, осындай қилы-қилы замандарда қазақ</w:t>
        <w:br/>
        <w:t>халқы ел болуды аңсады. Бірлік бар жерде тірлік барын жақсы біл-</w:t>
        <w:br/>
        <w:t>ді ол. Тоқсан тоғыз қырылып, тоқсан тоғыз тірілген ол халықтың</w:t>
        <w:br/>
        <w:t>асыл тұқымын қалай сақтау заңын игерді. Жеті атаға дейін өзара</w:t>
        <w:br/>
        <w:t>қан араластыруға болмайтынын барша түрік тайпаларының ішінде</w:t>
        <w:br/>
        <w:t>ең алдымен түсінді.</w:t>
        <w:br/>
        <w:t>287</w:t>
        <w:br/>
        <w:t>Шығармалары. 3-том</w:t>
        <w:br/>
        <w:t>ден қандай табыс тапқанын кім ссептепті? Нс болмаса помсцик</w:t>
        <w:br/>
        <w:t>Безбородконың теңіз жағалауындағы 97 шақырым, ал ені 12-ден</w:t>
        <w:br/>
        <w:t>35 шақырымға созылған Каспийдің жағасынан ойып алған 2 млн</w:t>
        <w:br/>
        <w:t>дес. жерінің табысы қанша болғанын бізге кім айта алады? Не бол-</w:t>
        <w:br/>
        <w:t>маса атақты князь Юсуповтың теңіз бойымен 208 шақырым, ал</w:t>
        <w:br/>
        <w:t>ені 12 шақырымға созылған жерден тапқан табысы шаш етектен</w:t>
        <w:br/>
        <w:t>болғанын әзіршс тек тарих білсді. Ал сол Юсупов пен Бсзбородко</w:t>
        <w:br/>
        <w:t>алған жерден мал жайғаны үшін 1883 ж. қазақтар әр түтін басына</w:t>
        <w:br/>
        <w:t>1 сом, әрбір ірі қара мал, жылқы үшін 20 тиын, қой үшін 5 тиыннан</w:t>
        <w:br/>
        <w:t>төлегенін қайтерсің!</w:t>
        <w:br/>
        <w:t>Ал қазақ жерінде ашылған рудниктер мен мұнай құбырларынан,</w:t>
        <w:br/>
        <w:t>көмір шахталарынан алған табысты есептеген ғалым бар ма? Тіпті</w:t>
      </w:r>
    </w:p>
    <w:p>
      <w:r>
        <w:t>алым-салықтың өзі құбылып, жылдан жылға өсе бергені белгілі.</w:t>
        <w:br/>
        <w:t>Мысалы 186% ж. Арал, Торғай, Ақмола, Семей облыстарында әр</w:t>
        <w:br/>
        <w:t>түтінге 3 сомнан салық салынды. Ал 1896 жылы ол 4 сомға дейін</w:t>
        <w:br/>
        <w:t>өсті, сонымен қатар жергілікті алым 1 сом 50 тиын болып белгі-</w:t>
        <w:br/>
        <w:t>ленді. Риддер мен Екібастұз 1914 ж. дейін кабинетті жер аталып</w:t>
        <w:br/>
        <w:t>орыс патшасының меншігі болды. Ал 1914 ж. патша оны әкесінен</w:t>
        <w:br/>
        <w:t>қалған жердей американдықтарға сатты.</w:t>
        <w:br/>
        <w:t>Отарлау жүйесі жергілікті үстем таппен ауыз жаласып, өз</w:t>
        <w:br/>
        <w:t>құрамына кіргізді, Бөкей ордасының ханы Жәңгір 400 мың дсся-</w:t>
        <w:br/>
        <w:t>тина, ал оның қайын атасы Қарауыл Қожа Бабажановтың 700 мың</w:t>
        <w:br/>
        <w:t>десятина жер иеленгенін, Жәңгір ханның ру, тайпалардан жыл са-</w:t>
        <w:br/>
        <w:t>йын 395 мың сом алым-салық жинап, патша өкіметіне, оның жо-</w:t>
        <w:br/>
        <w:t>ғары мәртебелілерінс, сый-сияпат жасауға жұмсағанын айтсақ та</w:t>
        <w:br/>
        <w:t>жететін шығар.</w:t>
        <w:br/>
        <w:t>Ал отар болған Қазақ елін басып, Сібірге жол салып, өз үйіндей</w:t>
        <w:br/>
        <w:t>жайлағаны қандай табыстың тармағына жатады скон? Жоқ, отар</w:t>
        <w:br/>
        <w:t>елдің пайдасын Петр І Қазақ еліндегі алтын кендерін талау үшін</w:t>
        <w:br/>
        <w:t>ғана емес, Азияның «құлпы мен қақпасы» деп стратегиялық</w:t>
        <w:br/>
        <w:t>маңызын баса айтуы оның қайраткер, болашақты болжағыштығын</w:t>
        <w:br/>
        <w:t>көрсетсе керек. Ал осы стратегиялық маңызы бар елді табаны-</w:t>
        <w:br/>
        <w:t>на басып, халқын «бұратана» атап, қамырша илегенінің бағасын,</w:t>
        <w:br/>
        <w:t>құнын қандай ақшамен есептеуге болады”! Кейбір тарихшылар</w:t>
        <w:br/>
        <w:t>орыс отаршылары құл саудасын жасамады, жергілікті халықты</w:t>
        <w:br/>
        <w:t>қырмады, тек қана шикізатын пайдаланды, Қазақ елі Ресейдің</w:t>
        <w:br/>
        <w:t>ішкі рыногына айналды деген пікірді кесе-көлденең тартады.</w:t>
        <w:br/>
        <w:t>Иә. Қазақ елі тек қана шикізат қоры болып қоймады, егер біз</w:t>
        <w:br/>
        <w:t>проф. Фурсовтың «Сибирскис чтения» деген еңбегінде (1915 ж.)</w:t>
        <w:br/>
        <w:t>айтқанына сенсек, Қазақ елі небір жексұрын отаршылықтың түрін</w:t>
        <w:br/>
        <w:t>көрген-ді. Қазақ қыздарын, әйелдерін күң емес, жезөкше үйлерінде</w:t>
        <w:br/>
        <w:t>4 277</w:t>
        <w:br/>
        <w:t>Шығармалары. 3-том --</w:t>
        <w:br/>
        <w:t>азаттығы үшін смсс, шаруалардың жер үшін күресі, халықтың дс-</w:t>
        <w:br/>
        <w:t>мократиялық бағытта даму үшін күресі. Олай болса ұлт-азаттық</w:t>
        <w:br/>
        <w:t>қозғалысы көп сарында бір түпкі мақсатқа - қазақ мемлекеттілігі,</w:t>
        <w:br/>
        <w:t>ұлт бостандығы үшін бағындырылып отырғанын көру қиын смсс.</w:t>
        <w:br/>
        <w:t>Сондықтан да бұл ұғымдарды бір-біріне қарама-қайшы қоюға бол-</w:t>
        <w:br/>
        <w:t>майды. Басқаша айтқанда бұл ұғымдарды да диалектикалық даму</w:t>
        <w:br/>
        <w:t>барысында, өзара қатынас тұрғысынан қараған абзал.</w:t>
        <w:br/>
        <w:t>«Ұлт-азаттық қозғалысы», «ұлт-азаттық көтерілісі» деген</w:t>
        <w:br/>
        <w:t>ұғымдар бар. Меніңше, ұлт-азаттық көтеріліс - ұлт-азаттық</w:t>
        <w:br/>
        <w:t>қозғалыстың бір түрі, оның сәз жоқ, қарулы халық қатысқан түрі.</w:t>
        <w:br/>
        <w:t>Ал осы көтеріліс бір оқиғалық, региондық шеңберден шығып,</w:t>
        <w:br/>
        <w:t>масштабы кеңейіп, бүкілхалықтық дәрежеге көтерілсе, ол ұлт-</w:t>
        <w:br/>
        <w:t>азаттық революция санатына көтеріледі. Қалай болғанда да біз</w:t>
        <w:br/>
        <w:t>тарихи әдебиетте халық бостандығының тарихына байланысты</w:t>
        <w:br/>
        <w:t>терминдерге, ұғымдарға мән бергеніміз жөн. Тарихи оқиғаларды</w:t>
        <w:br/>
        <w:t>қаз-қалпында жазу барысында бұл өте керек-ақ.</w:t>
        <w:br/>
        <w:t>Біз, Қазақстан тарихшылары, осы кезге дейін ұлт-азаттық</w:t>
        <w:br/>
        <w:t>қозғалысын біріншіден жеке-жеке қарап келдік. Ал шын мәнінде</w:t>
        <w:br/>
        <w:t>Исатай мен Махамбеттің (1836-1837), Кенесарының (1837-1847)</w:t>
        <w:br/>
        <w:t>Жанғожаның (1856-1857), Есеттің (1855-1858) көтерілісі Аты-</w:t>
        <w:br/>
        <w:t>рауды, Арқаны, Сыр бойын, Қазақ слін тұтас қамтып, бірі бас-</w:t>
        <w:br/>
        <w:t>таса, скіншісі жалғап жатқан жоқ па? Ал осы қозғалыстардың</w:t>
      </w:r>
    </w:p>
    <w:p>
      <w:r>
        <w:t>өзара байланысы, негізгі арқауы, шешуші мотиві бір емес деп</w:t>
        <w:br/>
        <w:t>кім айта алады. Екінші жағынан алсақ, қазақ сахарасындағы ұлт-</w:t>
        <w:br/>
        <w:t>азаттық қозғалысы сонау Алжирдегі, Польшадағы, Қытайдағы,</w:t>
        <w:br/>
        <w:t>Үндістандағы ұлт-азаттық қозғалыстарымен астарлас, мұндас,</w:t>
        <w:br/>
        <w:t>сырлас. Қазақ даласындағы ұлт-азаттық қозғалыс әлемдік ұлт-</w:t>
        <w:br/>
        <w:t>азаттық қозғалысының, дүнисжүзілік отарлық жүйеге қарсы</w:t>
        <w:br/>
        <w:t>күрестің құрамды бөлігі. Бұл да бір методологиялық тұғырдан</w:t>
        <w:br/>
        <w:t>мөлшерлер мәселе.</w:t>
        <w:br/>
        <w:t>Қазақстанда ұлт-азаттық қозғалысының сатылары, белестері,</w:t>
        <w:br/>
        <w:t>асулары қандай?</w:t>
        <w:br/>
        <w:t>Ікезең. Бұл қазақ халқының құрамына кірген тайпалардың Ібір-</w:t>
        <w:br/>
        <w:t>Сібір жұртын жаулап алуға қарсы азаттық қозғалысы. Ешім дала-</w:t>
        <w:br/>
        <w:t>сында Көшім хан басқарды.</w:t>
        <w:br/>
        <w:t>Сібір хандығы Жошы ұлысына қарады. Ол Қазан, Ноғай, Қазақ</w:t>
        <w:br/>
        <w:t>хандықтарына көрші орналасты. Бұл Тобыл, Ертіс өзендерінің</w:t>
        <w:br/>
        <w:t>бойы, Бараба, Құланды даласы еді. Атақты зерттеуші К.Катанаев</w:t>
        <w:br/>
        <w:t>айтқандай, бұл өңірде «татардың билігі мен рухы» жүретін. Орыс</w:t>
        <w:br/>
        <w:t>әдебиетінде бұл тайпалардың бәрін Сібір татарлары деп атайтын.</w:t>
        <w:br/>
        <w:t>Белгілі зерттеуші, шежіреші Р.Кузеевтің дәлелдегеніндей Сібір елін</w:t>
        <w:br/>
        <w:t>281</w:t>
        <w:br/>
        <w:t>Мапаш ҚОЗЫБАЕВ</w:t>
        <w:br/>
        <w:t>сауда-саттық жасауға үйренді, кәсіби алыпсатарлар шықты, қала</w:t>
        <w:br/>
        <w:t>жатақтары пайда болды, жұмысшы табының алғашқы топтары</w:t>
        <w:br/>
        <w:t>қалыптаса бастады, орысша киіну салты, үй жиһаздау, мектеп</w:t>
        <w:br/>
        <w:t>ұстау, орман сгу тарады (Хан ордасы, Айғаным ордасы, Қаратасв</w:t>
        <w:br/>
        <w:t>селосы т.б.).</w:t>
        <w:br/>
        <w:t>Қалай болғанда да қазақтың Ресейге қосылуының прогресті</w:t>
        <w:br/>
        <w:t>жағы болмады дсу диалектикаға қайшы пікір. Тарихи құбылмалы</w:t>
        <w:br/>
        <w:t>бұл процестің өзіндік кертартпа, өзіндік прогрестік ықпалы бары</w:t>
        <w:br/>
        <w:t>сөзсіз. Ресейге қосылу тек орыс халқымен қосылу емес, ол сол им-</w:t>
        <w:br/>
        <w:t>перияны мекендеген барша халықтармен тағдырлас болу деген сөз.</w:t>
        <w:br/>
        <w:t>Ендсшс, біз тек ұлыдержавалық слмсн, оның байырғы халқымен</w:t>
        <w:br/>
        <w:t>ғанасмсс, баршарсссй халқымен қоян-қолтық араластық. Олардың</w:t>
        <w:br/>
        <w:t>жақсы өнерін алдық, жамандығынан жирендік. Сонымен қатар,</w:t>
        <w:br/>
        <w:t>отаршылар өмір бойы уағыздай таратып келген маскүнемдік,</w:t>
        <w:br/>
        <w:t>жұқпалы ауру, нашақорлық, сатқындық, сырттан ғайбаттау сияқты</w:t>
        <w:br/>
        <w:t>індеттерге дс ұшырағанымыз рас. Орыстарша шыншыл, турашыл,</w:t>
        <w:br/>
        <w:t>білімге ынтызарлық, еңбекшіл болуға да тырысып бақтық. Бсз-</w:t>
        <w:br/>
        <w:t>бенге салып, осы процестің жақсылығы мен жамандығын өлшеу</w:t>
        <w:br/>
        <w:t>мүмкін еместігі баршаға аян.</w:t>
        <w:br/>
        <w:t>Методологиялық маңызы бар мәселенің бірі «ұлт-азаттық</w:t>
        <w:br/>
        <w:t>қозғалысы, «Отан соғысы», «ұлт-азаттық рсволюциясы», «домо-</w:t>
        <w:br/>
        <w:t>кратиялық қозғалыс» сияқты ұғымдар. олардың ішкі мазмұны.</w:t>
        <w:br/>
        <w:t>Ұлт-азаттық қозғалысы отар елдерге тән, ал елде ұлттық езгі бар-</w:t>
        <w:br/>
        <w:t>ша халықты қанайды, сондықтан да ұлттың әртүрлі элеуметтік</w:t>
        <w:br/>
        <w:t>топтарының мүддесі бір ұлттық арнаға құйылады. Ұлт-азаттық</w:t>
        <w:br/>
        <w:t>қозғалыстың негізгі мақсаты ұлтты өзгеден азат сту, оның ұлттық</w:t>
        <w:br/>
        <w:t>мүддесін қорғайтын мемлекеттілігін, дербестігін қалпына кел-</w:t>
        <w:br/>
        <w:t>тіру. Ал Отан соғысы болса агрессиядан Отанды қорғау, оның</w:t>
        <w:br/>
        <w:t>бостандығы үшін күресу. Басқаша айтқанда Отан соғысы дербес</w:t>
        <w:br/>
        <w:t>елдің елдігін қорғау, барды аман сақтау. Бірақ осы Отан соғысы</w:t>
        <w:br/>
        <w:t>барысында барынан, нс соның басым көпшілігінен айырылып,</w:t>
      </w:r>
    </w:p>
    <w:p>
      <w:r>
        <w:t>елдің бір бөлігі агрессордың табанына түсіп, бодандыққа ду-</w:t>
        <w:br/>
        <w:t>шар болғанда Отан үшін соғыс ұлттық азаттық күреске ұласуы</w:t>
        <w:br/>
        <w:t>зандылық. Ақтабан шұбырындыдан Аңырақай соғысынан кейін-</w:t>
        <w:br/>
        <w:t>гі үш жүздің дұрдараздығы кезінде Ұлы жүз жоңғарға ұзақ уақыт</w:t>
        <w:br/>
        <w:t>бодан болған кезде Жоңғарға қарсы Отан соғысы дәл осылай ұлт-</w:t>
        <w:br/>
        <w:t>азаттық қозғалысына ұласты. Ғасыр жарымға созылған Жоңғар-</w:t>
        <w:br/>
        <w:t>қазақ соғысы кезінде Отан соғысы не сан ұлт-азаттық күрестің си-</w:t>
        <w:br/>
        <w:t>патын алды. Басқаша айтқанда, ұлт-азаттық қозғалысы мон Отан</w:t>
        <w:br/>
        <w:t>соғысы түп мақсат, мүддесі жағынан түбірлес алмағайып, бірі-бірі-</w:t>
        <w:br/>
        <w:t>неұласуызандылық. Алұлт-азаттық қозғалысы жалғызғанаұлттың</w:t>
        <w:br/>
        <w:t>280 777</w:t>
        <w:br/>
        <w:t>Шығармалары. 3-том</w:t>
        <w:br/>
        <w:t>мәдениетін дамыту; 3) бірауызды, ынтымақта болып, елдігін, Ота-</w:t>
        <w:br/>
        <w:t>нын қорғау.</w:t>
        <w:br/>
        <w:t>Міне осылай ел басына күн туып, «халық», «ел», «Отан» болу,</w:t>
        <w:br/>
        <w:t>болмау проблемаға айналған кезде Қазақ елінің басын біріктірер</w:t>
        <w:br/>
        <w:t>күш кім еді?</w:t>
        <w:br/>
        <w:t>Жаугершілік заманда Шыңғыс әулетінің берекесі кете бас-</w:t>
        <w:br/>
        <w:t>тады. Өйткені билікті атадан балаға бере салатын күн өткен-ді.</w:t>
        <w:br/>
        <w:t>Оның үстінс үш жүзді туырлықтай турап, билеген хансымақтар</w:t>
        <w:br/>
        <w:t>өз дәрежесінде болмады. Қожаберген жырау осы туралы былай</w:t>
        <w:br/>
        <w:t>түйіндейді:</w:t>
        <w:br/>
        <w:t>Бүгінгі күн - мүнар күн.</w:t>
        <w:br/>
        <w:t>Жер бетін тұман басқан күн.</w:t>
        <w:br/>
        <w:t>Жалаңтөс аспас асудан</w:t>
        <w:br/>
        <w:t>Кәпір қалмақ асқап күн.</w:t>
        <w:br/>
        <w:t>Бейбіт жатқан халқымды</w:t>
        <w:br/>
        <w:t>Жанына қалмақ басқан күн.</w:t>
        <w:br/>
        <w:t>Ақыл таппай қиналып,</w:t>
        <w:br/>
        <w:t>Билерім қатты сасқан күн.</w:t>
        <w:br/>
        <w:t>Паналар жер таба алмай.</w:t>
        <w:br/>
        <w:t>Ер етегін басқан күн.</w:t>
        <w:br/>
        <w:t>Атуға болмай мылтығы,</w:t>
        <w:br/>
        <w:t>Қалмақтан қазақ қашқан күн.</w:t>
        <w:br/>
        <w:t>Сәмеке, Ғайып, Болат сұм,</w:t>
        <w:br/>
        <w:t>Соңына елді ерте алмай,</w:t>
        <w:br/>
        <w:t>Қонтайшыға сатылып,</w:t>
        <w:br/>
        <w:t>Елдің сырын ашқан күн.</w:t>
        <w:br/>
        <w:t>Шығармақ күнім түн болды,</w:t>
        <w:br/>
        <w:t>Хан мен сұлтан жын болды.</w:t>
        <w:br/>
        <w:t>Сәмеке, Ғайып, Болаттың,</w:t>
        <w:br/>
        <w:t>Сатқындығы шын болды.</w:t>
        <w:br/>
        <w:t>Әбілмәмбет солқылдақ,</w:t>
        <w:br/>
        <w:t>Ақ балшықша борпылдақ.</w:t>
        <w:br/>
        <w:t>Келіспейді ерлермен,</w:t>
        <w:br/>
        <w:t>Қабандарша қорсылдап.</w:t>
        <w:br/>
        <w:t>Шығыс мұсылман халықтарында, Ресей, Византия, Батыс</w:t>
        <w:br/>
        <w:t>елдерде ордалы мемлекет орнатылған кезде дін шешуші рәл</w:t>
        <w:br/>
        <w:t>атқарғаны тарихтан белгілі. Қазақ сахарасында ислам мұндай</w:t>
        <w:br/>
        <w:t>дәрежеге көтеріле алмады. Өйткені ислам араб, парсы, татар, өзбек</w:t>
        <w:br/>
        <w:t>т.б. халықтардың миссионерлерінің сырттан, жоғарыдан әколген</w:t>
      </w:r>
    </w:p>
    <w:p>
      <w:r>
        <w:t>301</w:t>
        <w:br/>
        <w:t>Мапаш ҚОЗЫБАЕВ</w:t>
        <w:br/>
        <w:t>мады. Ал ұзақ жыл бойы жоңғарлармен тірескен тек қазақтар ғана</w:t>
        <w:br/>
        <w:t>болды. Жоңғарлар Қазақ слінің шығыс және онтүстік жағындағы</w:t>
        <w:br/>
        <w:t>бірқыдыру жерлерді жаулап алғанымен, қазақтардың кең-байтақ</w:t>
        <w:br/>
        <w:t>орталық бөлегінс дәрмені жетпеді».</w:t>
        <w:br/>
        <w:t>Осы тарихи кезеңде қазақ халқының тарихи сахнадан құрып</w:t>
        <w:br/>
        <w:t>коту қаупі ғажап та смсс сді. Ел басына күн туды. Бейбіт халық</w:t>
        <w:br/>
        <w:t>егілді, жазықсыз жандардың қаны төгілді, халық дағдарды. ойдан</w:t>
        <w:br/>
        <w:t>кырға қашты, тау-тасты паналады. «Ақтабан шұбырынды, Алқакөл</w:t>
        <w:br/>
        <w:t>сұламаға» ұшырады.</w:t>
        <w:br/>
        <w:t>Міне, бұл тұста қазақ халқы бірліктің керегін түсінді. «Дауға</w:t>
        <w:br/>
        <w:t>барсаң бірің бар, жауға барсаң бәрің бар» деген мәтел сол бір кезде</w:t>
        <w:br/>
        <w:t>айтылса керек. Топ ішінен суырылып сөйлейтін шешендер, көпті</w:t>
        <w:br/>
        <w:t>бастар кәсемдер, ту ұстар батырлар сол тарихи кезенде айбынды</w:t>
        <w:br/>
        <w:t>елдің айдынды азаматын іздеді, ал ол болса «жыртылғанға жамау,</w:t>
        <w:br/>
        <w:t>шаршағанға демеу», «қалың елдің ары», «жау-дұшпанның кәрі»,</w:t>
        <w:br/>
        <w:t>«ауырғанға дәрі, өз елінің нәрі» болуы шарт еді.</w:t>
        <w:br/>
        <w:t>Дәл осындай ел тілегінен шыққан елдің елеулісі, халықтың</w:t>
        <w:br/>
        <w:t>қалаулысы, жасынан жетім қалып, үйсін Төле бидің түйесін бақ-</w:t>
        <w:br/>
        <w:t>қан Әбілмансұр (Абылай) болды...</w:t>
        <w:br/>
        <w:t>1718 жылы Қайып хан, Әбілқайыр сұлтан бастаған Ұлы жүздің</w:t>
        <w:br/>
        <w:t>30 мың қолы жоңғарларға жеке жасаған жорықта Аякөз өзені</w:t>
        <w:br/>
        <w:t>жағасында жеңіліске ұшырады.</w:t>
        <w:br/>
        <w:t>Қайыптан хан тағынан котуді талап стті. Бірақ ханның тақтан</w:t>
        <w:br/>
        <w:t>түсуін күтпей Кіші жүздің ханы Абылай Қайыпты өлтіреді. Хан</w:t>
        <w:br/>
        <w:t>сарайындағы алты би Абылайды қанішер дсп танып слдон алас-</w:t>
        <w:br/>
        <w:t>тады.</w:t>
        <w:br/>
        <w:t>Қанішер Абылайдың орнына хан болып ұйғарылған оның</w:t>
        <w:br/>
        <w:t>үлкен баласы Көркем Уоли Жайық әңіріне аттанады. Бірақ ол</w:t>
        <w:br/>
        <w:t>жол-жөнекей Еділ қалмақтарының қолына түсіп, қаза болады. Жау</w:t>
        <w:br/>
        <w:t>қолынан Уәлидің бір құлы, оның тағыз жасар баласы Әбілман-</w:t>
        <w:br/>
        <w:t>сұр ғана қашып құтылады. Ақын Көкбай (Олжабай) өзінің «Абы-</w:t>
        <w:br/>
        <w:t>лай хан» дастанында үйсін Төле биді іздеп келген Әбілмансұр ту-</w:t>
        <w:br/>
        <w:t>ралы:</w:t>
        <w:br/>
        <w:t>Атым да. жөнім де жоқ бір баламын,</w:t>
        <w:br/>
        <w:t>Көп айдан тентіреген бейшарамын.</w:t>
        <w:br/>
        <w:t>Әже-шеше, ел жұртым, туғаным жоқ,</w:t>
        <w:br/>
        <w:t>Атымды Сіз қойсаңыз құп аламын,-</w:t>
        <w:br/>
        <w:t>депті деп баяндайды.</w:t>
        <w:br/>
        <w:t>Шашы өскен, қара тымақ киген, жұпыны киімі бар балаға сонда</w:t>
        <w:br/>
        <w:t>Төле би «Сабалақ» деп ат қойыпты.</w:t>
        <w:br/>
        <w:t>2907“</w:t>
        <w:br/>
        <w:t>Мапаш ҚОЗЫБАЕВ</w:t>
      </w:r>
    </w:p>
    <w:p>
      <w:r>
        <w:t>Қорыта айтқанда, қалың қазақтың басын қосып, ел қылған, ел</w:t>
        <w:br/>
        <w:t>атын қиянға көтеріп, мәртебесін асқар Алатаудан асырған қайраткер</w:t>
        <w:br/>
        <w:t>Абылай хандай-ақ болар! Еңдеше, Абылай есімі - халық бірлігінің,</w:t>
        <w:br/>
        <w:t>оның іргелі сл болған тіршілігінің өз дәуіріндегі синонимі болса</w:t>
        <w:br/>
        <w:t>керек. «Социалистік Қазақстан» газетіндегі «Елінің басын құрған»</w:t>
        <w:br/>
        <w:t>дсген мақаласында: «Көкше жерінде жарты ғасырдай ту тіккен</w:t>
        <w:br/>
        <w:t>Абылайдың аруағы тек осы өлке жұртының мақтанышы емес. Ол</w:t>
        <w:br/>
        <w:t>бүкіл қазақ халқын жоңғар басқыншылығынан аман сақтап қалуға</w:t>
        <w:br/>
        <w:t>мұрындық болған, байтақ елге аңсары ауа бастаған Ресей мен</w:t>
        <w:br/>
        <w:t>Қытай империяларымен көршілес қарым-қатынас саясатын шебер</w:t>
        <w:br/>
        <w:t>ұстай білген үлкен тарихи тұлға. Он сегізінші ғасырдағы қазақтың</w:t>
        <w:br/>
        <w:t>білгір басшысы, елінің қорғаны, қамқор батыры Абылайдың үш</w:t>
        <w:br/>
        <w:t>жүзді қосып, бірліктің туын биік көтергенін ұрпағымыз ұмыт-</w:t>
        <w:br/>
        <w:t>пауға тиіс.</w:t>
        <w:br/>
        <w:t>Абылайдай бабамыз өйтпесе, халқымыздың тағдыры, тұтас-</w:t>
        <w:br/>
        <w:t>тығы, елдігі, болашағы күңгірт болар ма еді? Қазақ елін әз</w:t>
        <w:br/>
        <w:t>дәуірінің қуатты мемлекеттерімен тең ұстаған, үш жүздің ақылгөй</w:t>
        <w:br/>
        <w:t>билерін, дана шешендерін, жаужүрек батырларын төңірегіне топ-</w:t>
        <w:br/>
        <w:t>тастырып, сыртқы жауын сескендірген бабамыздың тойына ме-</w:t>
        <w:br/>
        <w:t>рей беру - бүгінгі ұрпақтың тарих алдындағы парызы», - деп әділ</w:t>
        <w:br/>
        <w:t>түйіндейді.</w:t>
        <w:br/>
        <w:t>ҚАЗАҚТЫҢ ҚАМАЛ-ҚОРҒАНЫ</w:t>
        <w:br/>
        <w:t>Абылайды талай жорықтарға ортс жүріп, батырлық мектебінен</w:t>
        <w:br/>
        <w:t>өткізген қолбасшы батыры, ақылгөй кеңесшісі болып мемлекет-</w:t>
        <w:br/>
        <w:t>тік қайраткерлік дәрсжесінс жеткізген, хан сайлағанда Абылай-</w:t>
        <w:br/>
        <w:t>ды хандыққа ұсынған халқымыздың қас батырларының бірі -</w:t>
        <w:br/>
        <w:t>қанжығалы қарт Бөгенбай.</w:t>
        <w:br/>
        <w:t>Бұқар жырау Бөгенбай қайтыс болғанда жоқтау айтып:</w:t>
        <w:br/>
        <w:t>Қазақтың ханы Абылай,</w:t>
        <w:br/>
        <w:t>Абылай ханым, бұл қалай?</w:t>
        <w:br/>
        <w:t>Ақнықты аспанға</w:t>
        <w:br/>
        <w:t>Ұшпастай қылып торлады,</w:t>
        <w:br/>
        <w:t>Құлағанға ұқсайды,</w:t>
        <w:br/>
        <w:t>Қазақтың қамал-қорғаны</w:t>
        <w:br/>
        <w:t>Қайғырмаңыз, ханзадам.</w:t>
        <w:br/>
        <w:t>Айтпасыма болмады,</w:t>
        <w:br/>
        <w:t>Батырың өтті Бөгенбай! -</w:t>
        <w:br/>
        <w:t>деген-ді.</w:t>
        <w:br/>
        <w:t>294</w:t>
        <w:br/>
        <w:t>Шығармалары. 3-том --</w:t>
        <w:br/>
        <w:t>Абылай 22 жасқа шыққан шағында Төле бигс сәлем бере ксл-</w:t>
        <w:br/>
        <w:t>ген Бөгенбай батырмен кездесіпті. Қалмақтарға барлауға барғанда</w:t>
        <w:br/>
        <w:t>батыр Сабалақты біргс ала кстіпті. Бөгенбай өтс сыншыл жан</w:t>
        <w:br/>
        <w:t>скен, адамның да, малдың да асылын бір көргенде таниды скен.</w:t>
        <w:br/>
        <w:t>Бөгенбай батыр:</w:t>
        <w:br/>
        <w:t>Шырағым-ай көзің отты бала екенсің,</w:t>
        <w:br/>
        <w:t>Мінезің қазақтағы хан екенсің.</w:t>
        <w:br/>
        <w:t>Жазға салым қалмаққа аттанамыз!</w:t>
      </w:r>
    </w:p>
    <w:p>
      <w:r>
        <w:t>Соған да керек болар жан екенсің:-</w:t>
        <w:br/>
        <w:t>деп батасын беріп, астындағы нарқызыл деген тұлпарын Әбіл-</w:t>
        <w:br/>
        <w:t>мансұрға ұсыныпты.</w:t>
        <w:br/>
        <w:t>1733 жылы Уса-Серен бастаған жоңғар қолы Қара Ертіспен</w:t>
        <w:br/>
        <w:t>келіп, Зайсанға түсіп, Аякөзге жетіп, Қарқаралы, Баянауыл таула-</w:t>
        <w:br/>
        <w:t>рынан асып, Кәрітауға (Ерейменге) жетеді. Қабанбай мен Бөгенбай</w:t>
        <w:br/>
        <w:t>бастаған Орта жүз қолы Өлеңті өзені мен Кәрітау аралығындағы</w:t>
        <w:br/>
        <w:t>жалпақ аңғарда жаумен шайқас салады. Шығыс дәстүрі бойынша</w:t>
        <w:br/>
        <w:t>ол жекпе-жектен басталады. Қалмақтар қандыбалақ жекпе-жек</w:t>
        <w:br/>
        <w:t>шайқастың жүлдегері, қан майданда қазақтың талай батырла-</w:t>
        <w:br/>
        <w:t>рын мерт қылған Галдан-Ссрсннің үлкен баласы Сары-манжаны</w:t>
        <w:br/>
        <w:t>(қазақтар оны Сарша, Шаршы деп атап кеткен) шығарады. Екі</w:t>
        <w:br/>
        <w:t>мәрте қалмақ батырының күші асып, қазақ қолының сағы сынады.</w:t>
        <w:br/>
        <w:t>Сол кезде Әбілмомбет хан: «Батырлар қайда мына иттен кек ала-</w:t>
        <w:br/>
        <w:t>тын» деп айқай салады (Көкбай дастанында).</w:t>
        <w:br/>
        <w:t>Құр ғана Һогенбайдың сүлдері тұр,</w:t>
        <w:br/>
        <w:t>Соғады егде тартқан жүрегі құр.</w:t>
        <w:br/>
        <w:t>Сабалақ киім шешіп қам қылады,</w:t>
        <w:br/>
        <w:t>«Алла!» деп бұл сапарға барайын бір.</w:t>
        <w:br/>
        <w:t>Аңырақай соғысынан бері Бөгенбай батырдың қасында болған</w:t>
        <w:br/>
        <w:t>Сабалақ айқас алаңына шығып, жеңіске жетеді. «Абылайлап»</w:t>
        <w:br/>
        <w:t>лап беріп, жауды жайрата қуады. Жоңғариямен шектес жерлер-</w:t>
        <w:br/>
        <w:t>ден, Қараертістен асырып, Ақшеулінің үстіне женіс туын тігеді.</w:t>
        <w:br/>
        <w:t>Баянауылдағы Сабындыкөл басындағы жеңіс тойында «Абылай-</w:t>
        <w:br/>
        <w:t>лап» ұрандап жауға шапқан батырдың Шыңғыс әулетінен екені</w:t>
        <w:br/>
        <w:t>анықталады. Келесі 1734 барыс жылы Әбілмансұр Абылай деген</w:t>
        <w:br/>
        <w:t>атпен хан болып сайланады.</w:t>
        <w:br/>
        <w:t>Бұқар жыраудың:</w:t>
        <w:br/>
        <w:t>Ай, Абылай, Абылай,</w:t>
        <w:br/>
        <w:t>Сені мен көргенде,</w:t>
        <w:br/>
        <w:t>291</w:t>
        <w:br/>
        <w:t>Шығармалары. 3-том</w:t>
        <w:br/>
        <w:t>Иә, Бөгенбай батырдың Қазак слінің тарихында алар орны</w:t>
        <w:br/>
        <w:t>ерекше.</w:t>
        <w:br/>
        <w:t>Абылай ханға Бұқармен қаса Үмбетей, Тәтіқара жыраулар</w:t>
        <w:br/>
        <w:t>батырдың өлімін сстірткен скен. Сонда Үмбетей жырау:</w:t>
        <w:br/>
        <w:t>О, жамағат, жамағат,</w:t>
        <w:br/>
        <w:t>Қаздауысты Қазыбек,</w:t>
        <w:br/>
        <w:t>Шақшақұлы Жәнібек,</w:t>
        <w:br/>
        <w:t>Қаракерей Қабанбай,</w:t>
        <w:br/>
        <w:t>Қанжығалы Богенбай,</w:t>
        <w:br/>
        <w:t>Үшеуі - батыр, бірі - би.</w:t>
        <w:br/>
        <w:t>Тәңірім берген сонда сый.</w:t>
      </w:r>
    </w:p>
    <w:p>
      <w:r>
        <w:t>Сол төртеудің біреуі</w:t>
        <w:br/>
        <w:t>Батырың өлді Богенбай!</w:t>
        <w:br/>
        <w:t>деп Орта жүздің төрт тірегінің біріне балайды. Халықтың ұлы</w:t>
        <w:br/>
        <w:t>ұлдарының бірі - Бөгенбай батырлар әулетінің ұрпағы. Ұлы атасы</w:t>
        <w:br/>
        <w:t>Әлдсеуін сңссгей бойлы Есім ханның атақты батырларының бірі.</w:t>
        <w:br/>
        <w:t>Қатаған (өзбек) хандығынан 12 шаһарды қайтарып алған жорықтан</w:t>
        <w:br/>
        <w:t>кейін Әлдеуін батырға Түркістан қаласының билігі тиіпті.</w:t>
        <w:br/>
        <w:t>Әлдеуін батырдың баласы Ақша батыр Тауке ханның 80 мындай</w:t>
        <w:br/>
        <w:t>қолын бастаған сардар скен. Міне, осы Ақша батырдың үшінші</w:t>
        <w:br/>
        <w:t>ұлы Қаратаудан бастау алатын Бөген өзснінің жағасында 1680</w:t>
        <w:br/>
        <w:t>жылы дүнисге келіпті. Бұл даланы Қайым Мұхамедханұлы атақты</w:t>
        <w:br/>
        <w:t>Саққұлақ шсшеннің нсмерссі Тұрсынбай Ерғалы ұлының архивін-</w:t>
        <w:br/>
        <w:t>дегі деректер негізінде анықтап отыр. Олай болса биыл Бөгенбай</w:t>
        <w:br/>
        <w:t>батыр 311 жаста. Ал жаңа жоғарыда есімі аталған Саққұлақ (шын</w:t>
        <w:br/>
        <w:t>аты Себел) әрі батыр, әрі шешен Бәкеннің үшінші ұрпағы. Ұлы</w:t>
        <w:br/>
        <w:t>Отан соғысында ерен ерлік көрсеткен, бұл күнде ардагер ұстаз</w:t>
        <w:br/>
        <w:t>Әлихан Барлыбаевты (батырдың алтыншы ұрпағы) көрсеңіз,</w:t>
        <w:br/>
        <w:t>Бөкеңді көргендей боласыз. Олай болса тірісінде халқының</w:t>
        <w:br/>
        <w:t>қорғаны, өлгесін зулиелер санатына іліккен Бөкен әулеті батыр-</w:t>
        <w:br/>
        <w:t>лар әулеті.</w:t>
        <w:br/>
        <w:t>Екінші Бөгенбай баһадүрдің өмірінің өзгешелігі ұлы ақын</w:t>
        <w:br/>
        <w:t>Мағжанның «Батыр Баян» поэмасында айтқанындай:</w:t>
        <w:br/>
        <w:t>Ашуы жауған қардай, шөккен нардай,</w:t>
        <w:br/>
        <w:t>Қарт қыран. Қанжығалы қарт Бөгенбай. -</w:t>
        <w:br/>
        <w:t>ХҮУЙІ ғ. қазақ батырларының жасы үлкен ақсақалы. Ол 1708 жылы</w:t>
        <w:br/>
        <w:t>28 жасында 30 мың қолға колбасшы болып, Қазақ елінің берекес-</w:t>
        <w:br/>
        <w:t>ін алып, құтын қашырған казак-орыстарды талқандап, Еділден орі</w:t>
        <w:br/>
        <w:t>асырып тастады. Үмбетей жыраудың:</w:t>
        <w:br/>
        <w:t>295</w:t>
        <w:br/>
        <w:t>Манаш ҚОЗЫБАЕВ</w:t>
        <w:br/>
        <w:t>қалады. «Ақтабан шұбырындыға» ұшыраған Орта жүз ауылдары</w:t>
        <w:br/>
        <w:t>Телкөл, Шу, Сарысу өзендерінің бойына ілінісімен-ақ Жәнібек</w:t>
        <w:br/>
        <w:t>елдің аузын аққа тигізді.</w:t>
        <w:br/>
        <w:t>Сонау Тәуке хан заманынан бастап болған жорықтардың бәріне</w:t>
        <w:br/>
        <w:t>дерлік қатысқан Жәнібек қазақ рухын көтерген жекпе-жекке шығар</w:t>
        <w:br/>
        <w:t>батыр болды, қалмақтардың атақты баскесер Жайсан батырынан</w:t>
        <w:br/>
        <w:t>қонтайшысына дейін аттан түсірді. Ол қол бастаса жолы киелі</w:t>
        <w:br/>
        <w:t>болды, ел бастаса сөзі иелі болды. Батырлықты нояндыққа, ерлікті</w:t>
        <w:br/>
        <w:t>абыздыққа жалғастырған Жәнібек ормандай Орта жүздің ту ұстар</w:t>
        <w:br/>
        <w:t>көсемдерінің біріне, бірі болса бірсгейінс осылай айналды.</w:t>
        <w:br/>
        <w:t>Ұлы ақын Мағжан «Батыр Баянда»:</w:t>
        <w:br/>
        <w:t>Өзіне тірі жанды тең көрмейтін</w:t>
        <w:br/>
        <w:t>Токаббар Қошқарұлы Ер Жәнібек,</w:t>
        <w:br/>
        <w:t>деуі көп сырды аңғартады. Шежіреші Шәкәрім қажы «Еңлік-Ке-</w:t>
        <w:br/>
        <w:t>бек» дастанында:</w:t>
        <w:br/>
        <w:t>Сонда Шақшақ Жәнібек сөз сөйлепті,</w:t>
        <w:br/>
        <w:t>Балалар! Осы жолды ұмытпа депті.</w:t>
      </w:r>
    </w:p>
    <w:p>
      <w:r>
        <w:t>«Ақтабан шұбырынды» мұның аты,</w:t>
        <w:br/>
        <w:t>Құдай қасса алармыз біз де кекті.</w:t>
        <w:br/>
        <w:t>Тәтікара:</w:t>
        <w:br/>
        <w:t>Қамыстың басы майда, түбі сайда,</w:t>
        <w:br/>
        <w:t>Жәнібек Шақшақұлы - болат найза,</w:t>
        <w:br/>
        <w:t>Алдыңнан су, артыңнан жау қысқанда,</w:t>
        <w:br/>
        <w:t>Ер әсігіттің ерлігі осындайда,</w:t>
        <w:br/>
        <w:t>деп дәріптеуі дс Жәнібектің ұлт-азаттық қозғалысындағы орнын</w:t>
        <w:br/>
        <w:t>көрсетсе керек.</w:t>
        <w:br/>
        <w:t>Сол кездегі қазақ халқының тағдырын атақты қолбасшы, саяси</w:t>
        <w:br/>
        <w:t>қайраткер Қожаберген жырау:</w:t>
        <w:br/>
        <w:t>Қазыбек, ер Жәнібек, Алдарбек би,</w:t>
        <w:br/>
        <w:t>Көрді олар өз халқынан кеткенін күй.</w:t>
        <w:br/>
        <w:t>Үшеуі тозған елді біріктірер.</w:t>
        <w:br/>
        <w:t>Қайғырма, азаматтар, есіңді жи. -</w:t>
        <w:br/>
        <w:t>деуі дс тегін смсс-ті.</w:t>
        <w:br/>
        <w:t>Тарихи деректерде Жәнібек айбарлы батыр, ерен қолбасшы,</w:t>
        <w:br/>
        <w:t>ерен дипломат дәрежесінде көрсетіледі, келіссөз барысында</w:t>
        <w:br/>
        <w:t>Жәнібек орыс оскерінің де қыр-сырымен таныстығын аңғартады.</w:t>
        <w:br/>
        <w:t>Оның орыс-түрік соғысына назар аударғаны, өзінің Ресей әскеріне</w:t>
        <w:br/>
        <w:t>әскери көмек көрсетуге әзірлік білдіргені құжаттарда көрсетілген.</w:t>
        <w:br/>
        <w:t>Дәл сол кезде Жәнібектің есімі Абылаймен қоса айтылады.</w:t>
        <w:br/>
        <w:t>308”</w:t>
        <w:br/>
        <w:t>Мапаш ҚОЗЫБАЕВ</w:t>
        <w:br/>
        <w:t>діні есебінде халық санасында сақталды. Шығыс халықтарының</w:t>
        <w:br/>
        <w:t>ішінде ислам қазақ халқына терең бойлап ене алмады.</w:t>
        <w:br/>
        <w:t>Қожаберген жыраудың:</w:t>
        <w:br/>
        <w:t>Жырыма көңіл аудар, азаматым,</w:t>
        <w:br/>
        <w:t>Ұнаса менің айтқан насихатым.</w:t>
        <w:br/>
        <w:t>Қожа, молда, ишандар артын қысып,</w:t>
        <w:br/>
        <w:t>Қоржынға салып қойсын шариғатын -</w:t>
        <w:br/>
        <w:t>деуі де осыдан.</w:t>
        <w:br/>
        <w:t>«Бай бір жұттық, батыр бір оқтық» заманда бай елге қалқан</w:t>
        <w:br/>
        <w:t>бола алмады. Елін қасқая қарсы шығып қорғаған жаужүрек батыр-</w:t>
        <w:br/>
        <w:t>лар алғы шспкс шықты.</w:t>
        <w:br/>
        <w:t>Дала демократиясының негізгі киелі иелері - еліне елеулі, топ</w:t>
        <w:br/>
        <w:t>ішінен суырылып сөйлеген шешен, көпті бастар көсем, айбынды</w:t>
        <w:br/>
        <w:t>елдің айдынды ту ұстар перзенттері - батырлар болды. «Дауға</w:t>
        <w:br/>
        <w:t>барсаң бірің бар, жауға барсаң бәрің бар» - деген кезде халықтың</w:t>
        <w:br/>
        <w:t>да қаһарлы күші, өктемді үні есепке алынды.</w:t>
        <w:br/>
        <w:t>Міне осылай хандық билік жүйесінде дағдарыс туды. Атақты</w:t>
        <w:br/>
        <w:t>Тәуке ханның Ақша батырдан кейінгі сардарбегі өзі батыр, өзі би,</w:t>
        <w:br/>
        <w:t>өзі ғалым, өзі шежіреші, өзі жырау Қожаберген осы бір бұрын-</w:t>
      </w:r>
    </w:p>
    <w:p>
      <w:r>
        <w:t>сонды болып көрмеген жаңа саяси ахуалды былай сипаттайды:</w:t>
        <w:br/>
        <w:t>Төреден Әйтеке би безін деді,</w:t>
        <w:br/>
        <w:t>Келді ғой көсем сайлар кезің деді.</w:t>
        <w:br/>
        <w:t>Қазақты батыр көсем басқармаса,</w:t>
        <w:br/>
        <w:t>Быт-шыт қылар жау қалмақ, сезін деді.</w:t>
        <w:br/>
        <w:t>Хан-сұлтан, төре күні өткен деді,</w:t>
        <w:br/>
        <w:t>Олардан ақыл-айла кеткен деді.</w:t>
        <w:br/>
        <w:t>Қазағым өзіңді-өзің түтас ел қып,</w:t>
        <w:br/>
        <w:t>Басқарар енді уақыт жеткен деді.</w:t>
        <w:br/>
        <w:t>Ақылды болсын батыр косем деді,</w:t>
        <w:br/>
        <w:t>Һасқарса қазақ болар есен деді.</w:t>
        <w:br/>
        <w:t>Көрші елмен татуласып, тіл табысар,</w:t>
        <w:br/>
        <w:t>Тағы да болсын өзі шешен деді.</w:t>
        <w:br/>
        <w:t>Осындай коптен көсем ізде деді,</w:t>
        <w:br/>
        <w:t>Хандарды шеттетуді көзде деді.</w:t>
        <w:br/>
        <w:t>Қазақты төре бастап көгертер деп,</w:t>
        <w:br/>
        <w:t>Малтаңды би мен бектер езбе деді.</w:t>
        <w:br/>
        <w:t>Үш жүзден ақылшы болсын деді,</w:t>
        <w:br/>
        <w:t>Қазаққа бақ пен дәулет қонсын деді.</w:t>
        <w:br/>
        <w:t>302</w:t>
        <w:br/>
        <w:t>Мапаш ҚОЗЫБАЕВ</w:t>
        <w:br/>
        <w:t>Тұрымтайдай ұл едің,</w:t>
        <w:br/>
        <w:t>Түркістанда жүр едің.</w:t>
        <w:br/>
        <w:t>Әбілмәмбет ханға сен,</w:t>
        <w:br/>
        <w:t>Қызметкер бой тұр едің,</w:t>
        <w:br/>
        <w:t>Қалтаңдап жүріп күнелтіп,</w:t>
        <w:br/>
        <w:t>Үйсін Төле бидің</w:t>
        <w:br/>
        <w:t>Түйесін баққан құл едің,</w:t>
        <w:br/>
        <w:t>Сен жиырма жасқа жеткен соң</w:t>
        <w:br/>
        <w:t>Алтын тұғыр үстінде.</w:t>
        <w:br/>
        <w:t>Ақ сұңқардай түледің</w:t>
        <w:br/>
        <w:t>деген жыры Абылайдың өмірін, ерлігін біраз байқатады. «Шоқан</w:t>
        <w:br/>
        <w:t>өзінің «Исторические предания о батырах ХУШ в.» деген</w:t>
        <w:br/>
        <w:t>еңбегінде Абылай туралы көптеген аңыздарды жинаған. Онда</w:t>
        <w:br/>
        <w:t>Абылай Ораз деген немере ағасымен Қарауыл елінде Дәулетбай</w:t>
        <w:br/>
        <w:t>деген байдың жылқысын баққанын келтіріпті. Жылқышы болған</w:t>
        <w:br/>
        <w:t>Әбілмансұрдың тамақ сұрамайтыны, таза смсс ыдыстан дәм тат-</w:t>
        <w:br/>
        <w:t>пайтынына таңғалған байдың бәйбішесі Ораздан жылқышының</w:t>
        <w:br/>
        <w:t>хан тұқымынан сксенін біліпті. Астына Шалқұйрық дсген ат мін-</w:t>
        <w:br/>
        <w:t>гізіп, Әбілмәмбет ханға жіберіпті деп жазады. Шоқанның де-</w:t>
        <w:br/>
        <w:t>регі бойынша, тұлпардың тұяғы Шалқұйрық Абылайдың атын</w:t>
        <w:br/>
        <w:t>шығаруға, батырлығын танытуға себепкер болыпты.</w:t>
      </w:r>
    </w:p>
    <w:p>
      <w:r>
        <w:t>Галдан-Серен баласын өлтірген Әбілмансұрды андытып, қолға</w:t>
        <w:br/>
        <w:t>түсіріпті. «Менің баламды сен өлтірдің бе?» - деген сұраққа Абы-</w:t>
        <w:br/>
        <w:t>лайтұрып: «Сенің баланды өлтірген мен емес-халық, менің қолым</w:t>
        <w:br/>
        <w:t>халықтың бұйрығын орындаушы ғана», - деп жауап береді.</w:t>
        <w:br/>
        <w:t>Халық аузындағы бір поэмада:</w:t>
        <w:br/>
        <w:t>Өзі тимей, Абылай тигені жоқ.</w:t>
        <w:br/>
        <w:t>Дүшпандығын көзі көрмей атпады оқ.</w:t>
        <w:br/>
        <w:t>Иек асты аңдыған жауы болса,</w:t>
        <w:br/>
        <w:t>Батырларға айтады «көтере сақ»,</w:t>
        <w:br/>
        <w:t>дейді, Әбілмансұр Қазақ слінс тек Шыңғыс әулетінен болғандық-</w:t>
        <w:br/>
        <w:t>тан ғана хан сайланбаған. Ол ел басына күн туғанда даналығымен,</w:t>
        <w:br/>
        <w:t>батырлығымен, парасатымен, ел мұңын, халық сырын, тарих</w:t>
        <w:br/>
        <w:t>үнін түсіне білгендігімен хан болып сайланды. Ол халықтың</w:t>
        <w:br/>
        <w:t>ішінен іріктеліп, сұрыпталып барып, жекс-дара шықты. Ол ха-</w:t>
        <w:br/>
        <w:t>лықтың басын қосты, күшін тасытты, мәртебесін көтерді, Қазақ</w:t>
        <w:br/>
        <w:t>елін іргелі елге айналдырды. Міне сондықтан да Бұқар жырау</w:t>
        <w:br/>
        <w:t>өзінің жиырма тоғызыншы толғауында Қаракерей Қабанбай,</w:t>
        <w:br/>
        <w:t>Қанжығалы Бөгенбай, Шақшақ ұлы Жәнібек, Сергеліқара Тілсуке,</w:t>
        <w:br/>
        <w:t>қарақалпақ Құлашбек, текеден шыққан Сатай, Шапырашты Нау-</w:t>
        <w:br/>
        <w:t>292</w:t>
        <w:br/>
        <w:t>Мапаш ҚОЗЫБАЕВ</w:t>
        <w:br/>
        <w:t>құс салып, мал бағып, емін-еркін көшіп-қону оның ғасырлар бойы</w:t>
        <w:br/>
        <w:t>қанына сіңді. Қазақ шын мәнінде дала перзенті еді. Бірак қазақтың</w:t>
        <w:br/>
        <w:t>атақонысы - сайын дала Еуразияны қосып жатқан гсостратсгиялық</w:t>
        <w:br/>
        <w:t>маңызы бар сл, қойны толы қазына жер сжелдсн парсы, мұңғыл,</w:t>
        <w:br/>
        <w:t>қытай, орыс сияқты керші елдерді ғасырлар бойы мазасыздандыр-</w:t>
        <w:br/>
        <w:t>ды. «Қазақтың сахарасы жүз құлпырған, қытай мен орыстарды</w:t>
        <w:br/>
        <w:t>қызықтырған» дсп айту содан қалған. Ол аздай-ақ жау жағадан</w:t>
        <w:br/>
        <w:t>алғанда Қоқанд, Бұқар, Хиуа хандықтары, төменгі қалмақтар мен</w:t>
        <w:br/>
        <w:t>башқұрттар, қырғыздар етектен тартты. Қалай болғанда да, дала-</w:t>
        <w:br/>
        <w:t>ны ғасырлар бойы сыртқы жаулардан қорғау дала перзенттерін жа-</w:t>
        <w:br/>
        <w:t>угершілік әмірге үйрстті.</w:t>
        <w:br/>
        <w:t>Собит Мұқанов «Халық мұрасы» атты еңбегінде қазақ сахара-</w:t>
        <w:br/>
        <w:t>сында қосындардың ерте кезден жасақталған дәстүрін еске алуы</w:t>
        <w:br/>
        <w:t>осыдан. «Осыған бір дәлел, - дейді Сәбең, - қазақтың кейінгі</w:t>
        <w:br/>
        <w:t>ұсақ руларында «уон», «түмен» және «шеру» деген есімдердің бо-</w:t>
        <w:br/>
        <w:t>луы: уән (ван) - дивизия, түмені - корпус, шеру - фронт (майдан)</w:t>
        <w:br/>
        <w:t>мағынасында.</w:t>
        <w:br/>
        <w:t>Қазақ сахарасын «Азияның кілті мен құлпы» санаған Ресей</w:t>
        <w:br/>
        <w:t>империясы ХУІ ғ. аяғында еліміздің шетінен бір-ақ шықты. Қос</w:t>
        <w:br/>
        <w:t>бүйірден екіге бөлінген жоңғар-қалмақ қазақ даласына 1599-1750</w:t>
        <w:br/>
        <w:t>жылдар арасында үзбей ойран салды. Көктемде жуанның жұқарып,</w:t>
        <w:br/>
        <w:t>жіңішкенің үзілер сәтінде құмалақтай шашылып сайын далаға үдс-</w:t>
        <w:br/>
        <w:t>ре көшкен Қазақ елін қалмақтар қынадай қыра берді. 1623 ж. ірге-</w:t>
        <w:br/>
        <w:t>сін көтерген жоңғар хандығы 1643 ж. ұлы жүздің шығыс аймағы-</w:t>
        <w:br/>
        <w:t>ның біраз жеріне ие болды. 18 ғ. басында олар Қобда, Тарбағатай,</w:t>
        <w:br/>
        <w:t>Алтай, Алатау өңірін басып алды. «Еділ, Жайық, Арқаға қазақ</w:t>
        <w:br/>
        <w:t>ауып, Шу, Талас, Сыр, Қаратау жауда қалды», - деп көзінен қанды</w:t>
        <w:br/>
        <w:t>жас ағып, Қожаберген жыраудың егілуі осыдан. Жау Тараз бен</w:t>
        <w:br/>
        <w:t>Түркістанды алып, Ташкентке көпір лаң салды. Ұлы жүздің ханы</w:t>
        <w:br/>
        <w:t>Жолбарыс (1720-40) әзі билеген қазақ қауымдары мен Ташкенттің</w:t>
      </w:r>
    </w:p>
    <w:p>
      <w:r>
        <w:t>тұрғындарының атынан Жоңғар хандығына тәуелділігін мойында-</w:t>
        <w:br/>
        <w:t>ды. ХУП-ХУШ ғғ. жоңғарлар Қазақ елін тоздырды. үстемдігін оз-</w:t>
        <w:br/>
        <w:t>дырды. ХУШ ғ. басындағы 40 жыл ішінде халықтың үштен екідейі</w:t>
        <w:br/>
        <w:t>қырылды. Халық жойылып кстүге дейін құлдырады. Бейбіт халық</w:t>
        <w:br/>
        <w:t>егілді, жазықсыз жандардың қаны төгілді, халықтың қабырғасы</w:t>
        <w:br/>
        <w:t>сөгілді. Басқаша айтқанда, халық дағдарысқа ұшырады, оның ба-</w:t>
        <w:br/>
        <w:t>сына күн туды. «Ақтабан шұбырынды, алқакөл сұлама» заманасы</w:t>
        <w:br/>
        <w:t>тарихқа осылай енді.</w:t>
        <w:br/>
        <w:t>Замана халық алдына ұлы миссияны тартты:</w:t>
        <w:br/>
        <w:t>1) ерікті елдігін сақтау, өзін-өзі меңгеру; 2) атақонысы, атаме-</w:t>
        <w:br/>
        <w:t>кені, кіндік жұрт Отанын іргелі ел ету, экономикасын шалқыту,</w:t>
        <w:br/>
        <w:t>300</w:t>
        <w:br/>
        <w:t>Шығармалары. 3-том</w:t>
        <w:br/>
        <w:t>рызбай, Құдамснді Жібскбай, Сеңкібай мен Шойбек, Таңсық қожа,</w:t>
        <w:br/>
        <w:t>Мәмбет, Қасқараұлы Молдабай, Қаумен, Дәлет, Жепек ссімдерін</w:t>
        <w:br/>
        <w:t>зор құрметпен атай келіп, «өңкей батыр жиылып, Абылай салды</w:t>
        <w:br/>
        <w:t>жарлықты», - доп түйіндейді.</w:t>
        <w:br/>
        <w:t>Шоқан сңбегінде қазақ батырларының ішінде Малайсары, Баян,</w:t>
        <w:br/>
        <w:t>Байқозы, Оразымбот, Баянбай, Елшібек, Есст, Жаулыбай, Томаша,</w:t>
        <w:br/>
        <w:t>Үсен, Алтай ссімдері аталады.</w:t>
        <w:br/>
        <w:t>Қазақ халқы осы бір жаугершілік заманында легион батырлар-</w:t>
        <w:br/>
        <w:t>ды дүниеге әкеліп, ұлан-байтақ жерді жан-жақтан анталаған жау-</w:t>
        <w:br/>
        <w:t>дан қорғады. Осы батырлардың басын қосып, барша көрші ұлы</w:t>
        <w:br/>
        <w:t>империялардың уысына іліктірмеген, елдің егемендігін сақтаған</w:t>
        <w:br/>
        <w:t>қас батыр алып тұлға ең алдымен Абылай болса керек.</w:t>
        <w:br/>
        <w:t>Белгілі ғалым ағамыз Бейсембай Кенжебаев өзінің «Абылай»</w:t>
        <w:br/>
        <w:t>деген еңбегінде: «Абылайға дейін болсын, Абылайдың тұсында</w:t>
        <w:br/>
        <w:t>болсын қазақ халқының арман еткені: «Бірден өз алдына ерікті ел</w:t>
        <w:br/>
        <w:t>болып, өзін-өзі меңгеру, екіншіден, атақонысына жайғасып, бей-</w:t>
        <w:br/>
        <w:t>біт еңбек етіп шаруашылығын шалқыту, үшіншіден, бірауызды</w:t>
        <w:br/>
        <w:t>ынтымақты болып, Отанын, елдігін қорғау еді.</w:t>
        <w:br/>
        <w:t>Абылай өзінің ақылдылығы арқасында халықтың осы арманын,</w:t>
        <w:br/>
        <w:t>мұң-тілегін жақсы ұқты», - деуі шындық.</w:t>
        <w:br/>
        <w:t>Абылайдың ұлылығы оның осы халық мұңын, халық үнін жүре-</w:t>
        <w:br/>
        <w:t>гімен түсінуінде, оның шебер ішкі, сыртқы саясатында. Ол орыс</w:t>
        <w:br/>
        <w:t>елімен соғыспады, қытайдың қалың қолын Торфонға дейін қуған</w:t>
        <w:br/>
        <w:t>Бөгенбайдың жеңісті қолын дер кезінде тоқтатты. Ірі империяны</w:t>
        <w:br/>
        <w:t>күшпен жеңс алмайтынын білді ол. Қазақ халқының бостандығы</w:t>
        <w:br/>
        <w:t>үшін Қоқан, Жонғар хандықтарымен соғысты, слін, отанын қорғау</w:t>
        <w:br/>
        <w:t>ұранын тастады, туын көтерді. Қырғыз манаптары қапылыста</w:t>
        <w:br/>
        <w:t>бассалған ксзде қармысын қайтарып, бірақ туыс слді шабуға бар-</w:t>
        <w:br/>
        <w:t>мады Абылай. А.Левшин өзінің «Описанис киргиз-кайсацких орд</w:t>
        <w:br/>
        <w:t>и степей» атты еңбегінде (І т. 265-б.): «Абылай ыңғайына қарай,</w:t>
        <w:br/>
        <w:t>бірссе орыс үкімстінсе, бірссс қытай үкіметінс бағыныштымын доп</w:t>
        <w:br/>
        <w:t>уәде беріп жүрді. Іс жүзінде бұлардың ешқайсысына да бағынбады,</w:t>
        <w:br/>
        <w:t>өзінше билік, өзінше саясат жүргізді», - доп әділ көрсетті.</w:t>
        <w:br/>
        <w:t>Халық жырларының бірінде тарихшы А.Левшиннің осы бір</w:t>
        <w:br/>
        <w:t>пікірін былай деп түйіндейді:</w:t>
      </w:r>
    </w:p>
    <w:p>
      <w:r>
        <w:t>Үш жүз боп барғаштан соң тойып қылды,</w:t>
        <w:br/>
        <w:t>Жан көрмеген әртүрлі ойын қылды.</w:t>
        <w:br/>
        <w:t>Абылай өзі болып тұрғанында,</w:t>
        <w:br/>
        <w:t>Қай жердегі патша да мойып бұрды.</w:t>
        <w:br/>
        <w:t>293</w:t>
        <w:br/>
        <w:t>Мапаш ҚОЗЫБАЕВ</w:t>
        <w:br/>
        <w:t>Һалдырғаны білектей,</w:t>
        <w:br/>
        <w:t>Бүлдіргені бүйректей,</w:t>
        <w:br/>
        <w:t>Боденесі үйректей,</w:t>
        <w:br/>
        <w:t>Шортаны тайдай тулағап,</w:t>
        <w:br/>
        <w:t>Маралы қойдай шулаған,</w:t>
        <w:br/>
        <w:t>Ұзыны шексіз, ені алыс,</w:t>
        <w:br/>
        <w:t>Еділден өттің Бөгенбай! -</w:t>
        <w:br/>
        <w:t>деп жырлауы осыдан.</w:t>
        <w:br/>
        <w:t>Қарабалта түбінде қырғыздармен болған айқаста Бөгенбай ба-</w:t>
        <w:br/>
        <w:t>тыр 77 жаста екен. Сонда батыр қазақ қолының басы-қасында 40</w:t>
        <w:br/>
        <w:t>жыл болған. Ал батыр алғашқы қолбасшы сайлағанда 28-дс бол-</w:t>
        <w:br/>
        <w:t>са, алғашқы ата жауын өлтіргенде 13 жаста скен. Сонда батыр 64</w:t>
        <w:br/>
        <w:t>жыл жаугершілікте жүрген болады. Не деген ғажайып батырлық</w:t>
        <w:br/>
        <w:t>десеңші. Мағжанның: «Қарт қыран қанжығалы қарт Бөгенбай»</w:t>
        <w:br/>
        <w:t>деуінде қандай тарихи астар, тарихи сырлар барын осыдан да</w:t>
        <w:br/>
        <w:t>аңғаруға болады. Мінс, сондықтан да баһадүр Бөгенбай қазақ</w:t>
        <w:br/>
        <w:t>халқының бостандық үшін ұзақ жылдар күресінің ұйытқысындай</w:t>
        <w:br/>
        <w:t>көрінеді.</w:t>
        <w:br/>
        <w:t>Баһадүрдің өмір жолына зер салған оның ғажайып мемлекет-</w:t>
        <w:br/>
        <w:t>тік, жалпыұлттық деңгейдегі қайраткерлігі ерекше көзге түседі.</w:t>
        <w:br/>
        <w:t>Тарихта 1710 жылы Қарақұмда бүкіл қазақтың Құрылтайы</w:t>
        <w:br/>
        <w:t>өткені мәлім. Құрылтайға қатысушылардың бір тобы тағдыр</w:t>
        <w:br/>
        <w:t>талқысына көніп, жоңғар қалмақтарына бас ұсынуды жөн көрді.</w:t>
        <w:br/>
        <w:t>«Басқалары үй-күйін тастап, - деп жазады Я.Гавердовский, -</w:t>
        <w:br/>
        <w:t>Еділдің сыртына көшіп барып жан сақтағысы келді, ал енді бі-</w:t>
        <w:br/>
        <w:t>рсулері коян секілді жан-жаққа бытырап кетпекші болды, талайы</w:t>
        <w:br/>
        <w:t>толқып жүрді, бірақ сол кезде ерлігімен әйгілі болған рубасы</w:t>
        <w:br/>
        <w:t>Бөгенбай мұндай әрекеттердің бәрін тыйды».</w:t>
        <w:br/>
        <w:t>П.Н.Рычковтың айтуынша, қазақтар орыс патшасын панала-</w:t>
        <w:br/>
        <w:t>уды жөн көріпті: «Но извсстный киргизский батыр и старши-</w:t>
        <w:br/>
        <w:t>на Бөгенбай на соймс в Кара-Қумах склонил народ к нападснию</w:t>
        <w:br/>
        <w:t>на калмыков». Батырдың ұрпағы ақсақал Қазыбек Нұралиннің</w:t>
        <w:br/>
        <w:t>пікірі бойынша, Иран патшалығындағы үлгімен мемлекеттік қа-</w:t>
        <w:br/>
        <w:t>рулы күштің қолбасшысы отіп, осы Құрылтайда хан әулетінен -</w:t>
        <w:br/>
        <w:t>Мұқаддама Лашкари Әбілқайыр сұлтан, ал қарадан сардар болып</w:t>
        <w:br/>
        <w:t>Бөгенбай сайланды.</w:t>
        <w:br/>
        <w:t>ХУШ ғ. 20-жылдарының басында (1723 ж.) жоңғарлардың бір</w:t>
        <w:br/>
        <w:t>қолы Тарбағатай, Сауыр жоталарын асып, скіншісі Тұрпаннан</w:t>
        <w:br/>
        <w:t>шығып, Жоңғар қақпасынан әтіп, Итішпес - Алакөл маңына</w:t>
        <w:br/>
        <w:t>тоғысты. Қазақ халқының басына қаралы күн туды. Қасарысқан</w:t>
        <w:br/>
        <w:t>жаумен жаралы арыстандай Қабанбай алысты. Батыста Еділ</w:t>
        <w:br/>
        <w:t>296</w:t>
      </w:r>
    </w:p>
    <w:p>
      <w:r>
        <w:t>Шығармалары. 3-том</w:t>
        <w:br/>
        <w:t>Соғыстан аман-сссен қайтқан қырғыз жігіттеріне қазақ қыздарын</w:t>
        <w:br/>
        <w:t>ұзатып, қазақ қырғыз болып араласа берейік», - депті.</w:t>
        <w:br/>
        <w:t>Қазақ пен қалмақ арасындағы ксліссәздердің бірінде Қазыбек</w:t>
        <w:br/>
        <w:t>би көзге түскені мәлім. Сондағы Қазсксннің айтқаны мынау скен:</w:t>
        <w:br/>
        <w:t>- Біз қазақ деген мал баққан елміз, бірақ ешкімге соқтықпай</w:t>
        <w:br/>
        <w:t>жай жатқан елміз. Елімізден құт-береке қашпасын деп, жеріміздің</w:t>
        <w:br/>
        <w:t>шетін жау баспасын дсп найзаға үкі таққан слміз. Ешбір дұшпан</w:t>
        <w:br/>
        <w:t>басынбаған елміз, басымыздан сөзді асырмаған елміз. Досымызды</w:t>
        <w:br/>
        <w:t>сақтай білген елміз, дәм-тұзын ақтай білген елміз. Атадан ұл туса,</w:t>
        <w:br/>
        <w:t>құл боламын деп тумайды, анадан қыз туса, күң боламын деп ту-</w:t>
        <w:br/>
        <w:t>майды. Ұл мен қызды қаматып отыра алмайтын елміз. Сен қалмақ</w:t>
        <w:br/>
        <w:t>болсаң, біз - қазақ - қарпысқалы келгенбіз. Сен темір болсаң,</w:t>
        <w:br/>
        <w:t>біз көмір еріткелі келгенбіз, қазақ, қалмақ баласы табысқалы</w:t>
        <w:br/>
        <w:t>келгенбіз, танымайтын жат елге танысқалы келгенбіз, танысуға</w:t>
        <w:br/>
        <w:t>келмесең, шабысқалы келгенбіз. Сен қабылан болсаң, мен арыс-</w:t>
        <w:br/>
        <w:t>тан - алысқалы келгенбіз, жаңа үйреткен жас тұлпар сары желім-</w:t>
        <w:br/>
        <w:t>мін, жабысқалы келгенбіз, берсең жөндеп бітіміңді айт, бермесең</w:t>
        <w:br/>
        <w:t>дірілдемей жөніңді айт, нс тұрысатын жеріңді айт, - депті.</w:t>
        <w:br/>
        <w:t>Сонда Қоңтажы не дерін білмей сасып қалыпты.</w:t>
        <w:br/>
        <w:t>- Өзің сөзге келген бала болсаң, отырған орның қандай төмен</w:t>
        <w:br/>
        <w:t>еді, жоғары шықшы, жоғары! - деп қолтығын аша беріпті.</w:t>
        <w:br/>
        <w:t>Бұған Қазыбек:</w:t>
        <w:br/>
        <w:t>- Біздің қазақтың әдетінде жасына қарай отырып жағына қарай</w:t>
        <w:br/>
        <w:t>сөз сөйлей берсді, өзімнен үлкен ағаларым төрде отырса, маған</w:t>
        <w:br/>
        <w:t>тәбеде отырғанмен бірдей», - деп жалт бұрылып орнына қайта ба-</w:t>
        <w:br/>
        <w:t>рып отырыпты.</w:t>
        <w:br/>
        <w:t>Міне сыйластық, міне бірлік. Осы ұлағаттан біз де үлгі алайық.</w:t>
        <w:br/>
        <w:t>Халық батырларын сл-слге, жер-жерге, ру-тайпаға бөлмейік, олар</w:t>
        <w:br/>
        <w:t>«халық» деп қайысты, «ел» деп еңіреді. Отан деп қанын төкті.</w:t>
        <w:br/>
        <w:t>Олардыңесімі де, қалдырған мұрасы да, қосқан үлесі дебаршамызға</w:t>
        <w:br/>
        <w:t>ортақ. Батыр - ел қорғаны, оның есімі, ісі халық қазынасы болса</w:t>
        <w:br/>
        <w:t>керек. Ата дәстүрін қастерлей білейік, халық тарихының төрінен</w:t>
        <w:br/>
        <w:t>орын беріп, болашақ ұрпақ жүрегіне ұялатайық. Ол біздің ұлы</w:t>
        <w:br/>
        <w:t>аруақтар алдындағы өтелмеген қарызымыз да, парызымыз.</w:t>
        <w:br/>
        <w:t>ЕЛ ТІРЕГІ - ШАҚШАҚ ЖӘНІБЕК</w:t>
        <w:br/>
        <w:t>Қазақ халқының пешенесіне сайын далада өмір сүруге жазып-</w:t>
        <w:br/>
        <w:t>ты. Сол ғажайып шексіз даладай пейілі де дарқан болды, оның жүзі</w:t>
        <w:br/>
        <w:t>жарқын, әні асқақ, сөз мақамы өктемді, қимылы, қарекеті батыл,</w:t>
        <w:br/>
        <w:t>шапшаң келді. Сайын далада өзі ерікті, киімі көрікті, он айтып,</w:t>
        <w:br/>
        <w:t>299</w:t>
        <w:br/>
        <w:t>Шығармалары. 3-том</w:t>
        <w:br/>
        <w:t>зюнгарцев, ту артиллерию дслать, и нскоторых свосму языку обу-</w:t>
        <w:br/>
        <w:t>чил и книги артиллерийской науки им оставил, по которым они во</w:t>
      </w:r>
    </w:p>
    <w:p>
      <w:r>
        <w:t>учреждение той артиллерин и поступают».</w:t>
        <w:br/>
        <w:t>Басқаша айтқанда, қазақ қолы бөлшектеніп, әрі бас-аяғына</w:t>
        <w:br/>
        <w:t>дейін қаруланған қалмақтарға бетпе-бет кездесті.</w:t>
        <w:br/>
        <w:t>Проф. Ж.Қасымбаев қалмақ әскерінде 400-ге жуық орыс</w:t>
        <w:br/>
        <w:t>офицерлері мен солдаттары барын жазады. 3000 зеңбірек орыс</w:t>
        <w:br/>
        <w:t>империясының қатысуынсыз құйылды деп кепілдік беру де қиын.</w:t>
        <w:br/>
        <w:t>Қазақтың орыстан басқа барар жері, басар тауы қалмады. Бұқар</w:t>
        <w:br/>
        <w:t>жырау сол бір тұста қазаққа Жидслібайсын слінс (Бұхар жаққа)</w:t>
        <w:br/>
        <w:t>көшуді ұйғаруы да осыдан.</w:t>
        <w:br/>
        <w:t>Мінс осындай қысылтаяң шақта қазақ басын біріктірср</w:t>
        <w:br/>
        <w:t>қайраткер кім сді?</w:t>
        <w:br/>
        <w:t>Төре тұқымынан қазақ түңілді. Олардың ішінен төрені де,</w:t>
        <w:br/>
        <w:t>қараны да біріктіре алатын Абылай болса Сабалақ атағынан жаңа</w:t>
        <w:br/>
        <w:t>құтылып еді. Бұқар баба айтқан:</w:t>
        <w:br/>
        <w:t>Қаракерей Қабанбай,</w:t>
        <w:br/>
        <w:t>Қанжығалы Бөгенбай,</w:t>
        <w:br/>
        <w:t>Қаздауысты Қазыбек,</w:t>
        <w:br/>
        <w:t>Шақшақ ұлы Жәнібек</w:t>
        <w:br/>
        <w:t>Орманнан кон Орта жұз,</w:t>
        <w:br/>
        <w:t>Содан шыққан төрт тіректің бірі Жәнібек сді.</w:t>
        <w:br/>
        <w:t>Ахмет Байтұрсынов өзінің «Әдсбист танытқыш» атты сңбсктің</w:t>
        <w:br/>
        <w:t>«Жәнібек батыр» дсген бір тарауында Жәнібектің шешендікке жас</w:t>
        <w:br/>
        <w:t>кезінен үйреніп, ел ағасы болып қалыптасқанын көрсеткен.</w:t>
        <w:br/>
        <w:t>16-17 жасынан елін, жерін қорғауға аттанған батыр көз</w:t>
        <w:br/>
        <w:t>жұмғанша ереуіл аттан түспеді. «Қазақ халқының қаһармандары»</w:t>
        <w:br/>
        <w:t>деген жинақта Ұлы жүздегі нағашы атасы Бектасқа сәлем беріп,</w:t>
        <w:br/>
        <w:t>Абыз атаның ақ батасын алған Жәнібек Қазақ жерін жоңғар</w:t>
        <w:br/>
        <w:t>басқыншыларынан азат етуге аттанып бара жатқан қаракерей</w:t>
        <w:br/>
        <w:t>Қабанбай, қанжығалы Бөгенбай, сүйіндік Олжабай, найман Барақ</w:t>
        <w:br/>
        <w:t>батырлардың қолына Жәнібек жорық үстінде қосылады. Майдан</w:t>
        <w:br/>
        <w:t>даласының қатал дәстүрі бойынша қазақ-қалмақ қолдары бетпе-бет</w:t>
        <w:br/>
        <w:t>коліп, ортаға скі жақтан жекпс-жекке батырлар шығады. Қалмақ</w:t>
        <w:br/>
        <w:t>батыры дсс бермей, төртінші болып сайысқа шыққан Жәнібек срс-</w:t>
        <w:br/>
        <w:t>сен ерлік көрсетеді. Қалмақ батырының құлаштай ұрған айбалта-</w:t>
        <w:br/>
        <w:t>сын денесіне дарытпай жұлып алып, «олай шаппайды, былай ша-</w:t>
        <w:br/>
        <w:t>бады» деп алмасын жай түскендей жарқ еткізеді. Жоңғар ат жалын</w:t>
        <w:br/>
        <w:t>құша құлайды. Ашу-ыза қысып, өзіне жабыла кеткен қалмақтарға</w:t>
        <w:br/>
        <w:t>жас батыр қарсы шабады. Майданға Қабанбай, Бөгенбайлар арала-</w:t>
        <w:br/>
        <w:t>сады. 17-18 жасар Жәнібектің алғашқы шайқасы тарихта осылай</w:t>
        <w:br/>
        <w:t>307</w:t>
        <w:br/>
        <w:t>Шығармалары. 3-том</w:t>
        <w:br/>
        <w:t>қалмақтарына қарсы күреске кіші жүз ханы Әбілқайыр бастап</w:t>
        <w:br/>
        <w:t>шықты.</w:t>
        <w:br/>
        <w:t>«Орманнан көп орта жүзден» Бөгенбай жасақ жинады. Бұланты</w:t>
        <w:br/>
        <w:t>мен Бөленті өзендерінің жағасында баһадүр бастаған қол жауды</w:t>
        <w:br/>
        <w:t>ойсырата женді («Қалмақ қырған»). Осы сәтте Бөгенбай үйсін</w:t>
        <w:br/>
        <w:t>Төлс бимен қосылып, қазақ даласының кіндігі Арғанаты тауы-</w:t>
      </w:r>
    </w:p>
    <w:p>
      <w:r>
        <w:t>на (Ұлытау) 1730 жылдың көктемінде «ит жылының көктемінде</w:t>
        <w:br/>
        <w:t>Арғанатыға жинал» деген ұран тастады.</w:t>
        <w:br/>
        <w:t>Көктемде үш жүзден 40 мың кол жиналды. Әскер басқару үшін</w:t>
        <w:br/>
        <w:t>хан тұқымын Әбілқайыр, қолбасшыға Қанжығалы Бәгснбай батыр</w:t>
        <w:br/>
        <w:t>сайланды. Баһадүрдің бұл күнгі шежірешінің бірі Қазыбек Нұралин</w:t>
        <w:br/>
        <w:t>ақсақал жазғандай: «Қазақтың біріккен қалың қолын қолдауға</w:t>
        <w:br/>
        <w:t>келген Төле, Әйтеке билер жалынды сөздерімен жауынгерлер-</w:t>
        <w:br/>
        <w:t>ді ерлікке шақырады. Ишан, молла, ғұламалар Құран бағыштап,</w:t>
        <w:br/>
        <w:t>жасақтарға ақ ішкізіп, ант алып, намазға жүгіндірсді».</w:t>
        <w:br/>
        <w:t>1730 жылы тамыз айының алғында Іле өзенінің Аңырақай</w:t>
        <w:br/>
        <w:t>ағысының тұсында қазақ жасағы жауды жеңіп, ұлы жеңіске же-</w:t>
        <w:br/>
        <w:t>теді.</w:t>
        <w:br/>
        <w:t>Баһадүр Бөгенбай Қазақ елінің бірлігін асырған, қас дұшпан-</w:t>
        <w:br/>
        <w:t>ның құтын қашырған қайраткерлігі осы бір кезенде асқар шыңнан</w:t>
        <w:br/>
        <w:t>көрінді.</w:t>
        <w:br/>
        <w:t>Бөгенбай батырдың образы сомдалғанда оның ғажайып адам-</w:t>
        <w:br/>
        <w:t>гершілік қасиетін айту керек. Батыр туралы ел аузындағы аңыз</w:t>
        <w:br/>
        <w:t>жырларының бірінде «қан төгілген соғыста жаяу қалып, жолда-</w:t>
        <w:br/>
        <w:t>сына беріпті мінген атын» деп тегін айтылмаса керек (Бөгенбай,</w:t>
        <w:br/>
        <w:t>Алматы, 1935, 9-б.). Жасы үлкен, жолы үлкен Бөгенбай батыр 103</w:t>
        <w:br/>
        <w:t>рет жоңғарларға қарсы соғысқа кірген. «Дарабоз», хан батыры</w:t>
        <w:br/>
        <w:t>Қабанбай атанған інісімен қол ұстасып, баққа, атаққа таласпай, өз</w:t>
        <w:br/>
        <w:t>бастарының пендешілігінен халық мүддесін жоғары қоюы қандай</w:t>
        <w:br/>
        <w:t>ғанибет десейші!</w:t>
        <w:br/>
        <w:t>Шыңжандық тарихшы Зсйнолла Сәнікұлы өзінің «Қабанбай -</w:t>
        <w:br/>
        <w:t>халық ұлы» деген еңбетінде «1724 жылғы Түркістан қаласын</w:t>
        <w:br/>
        <w:t>қорғау шайқасы, 1725 жылы Алакөл шайқасы, 1728 жылғы</w:t>
        <w:br/>
        <w:t>Шұбартеңіз жағасындағы шайқасы және Балқаш көлінің оң-</w:t>
        <w:br/>
        <w:t>түстік өңіріндегі қол жсткон жеңістер, 80 күнге созылған Шора</w:t>
        <w:br/>
        <w:t>соғысы, бір жарым жылға созылған Шаған шайқасы, 1730 жылы</w:t>
        <w:br/>
        <w:t>Жоңғарларды Іле өңіріне дейін қуып келу, одан 1750 жылдардың</w:t>
        <w:br/>
        <w:t>ақырындағы Жоңғар қақпасындағы шайқасқа дейінгі аралықтағы</w:t>
        <w:br/>
        <w:t>ірі-ірі ұрыстардың бәріне дерлік Қабанбай қолбасшылық стіп, бас</w:t>
        <w:br/>
        <w:t>сардарлық міндет атқарған», - деп жазады. Сонымен қатар Зсй-</w:t>
        <w:br/>
        <w:t>297</w:t>
        <w:br/>
        <w:t>Шығармалары. 3-том</w:t>
        <w:br/>
        <w:t>«Хан болса Абылайдай,</w:t>
        <w:br/>
        <w:t>Батыр болса Жәнібектей»,</w:t>
        <w:br/>
        <w:t>деуі осыдан.</w:t>
        <w:br/>
        <w:t>Міне осындай саяси ахуал қалыптасқан кездс Жәнібек</w:t>
        <w:br/>
        <w:t>Шақшақұлы орыс елімен бірнеше жыл қарым-қатынас жасаған.</w:t>
        <w:br/>
        <w:t>Бұқар айтқандай «найзасының ұшы алтын», «бірі етек, бірі жең»</w:t>
        <w:br/>
        <w:t>кіші жүзбен байланысады (1736 ж.). одақтасады, Әбілқайырға</w:t>
        <w:br/>
        <w:t>пана болады. Ол осы бір миссия арқылы бірнеше тарихи міндетті</w:t>
        <w:br/>
        <w:t>атқарды.</w:t>
        <w:br/>
        <w:t>Орыс өкімстінің өкілдері алғашқы кездсекеннен-ақ Жәнібектің</w:t>
        <w:br/>
        <w:t>әзі хан болмаса да хандардың тағдырын шешетінін, қарадан шықса.</w:t>
        <w:br/>
        <w:t>даханстатусынан дәрежесі кем смес скенін білген. Тевкелев мырза</w:t>
        <w:br/>
        <w:t>«Джанибек тю своей энатности достаточному уму он может и всю</w:t>
        <w:br/>
        <w:t>Среднюю орду в лучшем порядке содержать и на добрые поступки</w:t>
      </w:r>
    </w:p>
    <w:p>
      <w:r>
        <w:t>наставлять», не болмаса Жәнібекті «между всеми киргиз-кайсац-</w:t>
        <w:br/>
        <w:t>кими старшинами знатнойшим и в народе болыпу силу имеюшия</w:t>
        <w:br/>
        <w:t>почитастся»; нс болмаса: «Букснбай батыр и Джаныбек тархан в</w:t>
        <w:br/>
        <w:t>казачьсй Срсдней орде первыс и знатныс старшины и люди умныс</w:t>
        <w:br/>
        <w:t>дейді,</w:t>
        <w:br/>
        <w:t>Біріншіден, ол Абылай жетіліп, өз саясатын баянды стксншс</w:t>
        <w:br/>
        <w:t>Орта жүздің бар ауыртпалығын жеңілдетер тірлікті өз мойнына</w:t>
        <w:br/>
        <w:t>алды.</w:t>
        <w:br/>
        <w:t>«Ақтабан шұбырындыда» Арқаға көшкен қазақ рулары (арғын,</w:t>
        <w:br/>
        <w:t>найман, қыпшақ, керей, уақ) бірнеше жыл хансыз тұрды.</w:t>
        <w:br/>
        <w:t>Міне сол кезде сжелгі Тұран ойпатының қақпасы Торғай да-</w:t>
        <w:br/>
        <w:t>ласында сл Абылайды Орта жүзгс хан көтерді. Көпбай ақын</w:t>
        <w:br/>
        <w:t>«Сабалақ», «Абылай хан дастаны» деген ұзақ жырында хан</w:t>
        <w:br/>
        <w:t>көтерілген Абылайға Шақшақұлы Жәнібектің абыз санатында</w:t>
        <w:br/>
        <w:t>бата бергенін айтқаны белгілі. Ендеше Абылай 38 жыл Арқада хан</w:t>
        <w:br/>
        <w:t>болып, ақ туының астына үш жүз қолын жинап отырды. Ендеше</w:t>
        <w:br/>
        <w:t>Жәнібек батырдың іс-әрекеті Абылай ханның қолдауынсыз болды</w:t>
        <w:br/>
        <w:t>деп кім айта алады?</w:t>
        <w:br/>
        <w:t>Шақшақұлы Жәнібектің орыс дипломатиясы арқылы қалмақта</w:t>
        <w:br/>
        <w:t>тұтқында қалған Абылайды босатуға сіңірген еңбегі ерен. Абылай</w:t>
        <w:br/>
        <w:t>тұтқыннан оралғанда Әбілмәмбет ханға ренжігені белгілі. Кіші</w:t>
        <w:br/>
        <w:t>жүздің қолымен бірігіп, Орта жүзге ұзақ жыл қалқан болды. 1740</w:t>
        <w:br/>
        <w:t>жылы ол шекара комиссиясының бастығы Р.Урусовпен келіссөз</w:t>
        <w:br/>
        <w:t>жүргізіп, Орта жүз еліне Ресейдің шекаралық қалаларына тікелей</w:t>
        <w:br/>
        <w:t>сауда жасауына жол ашты. 1742 жылы Орынбор губернаторы</w:t>
        <w:br/>
        <w:t>И.Нсплюсвпен кслісімшартқа қол қойып, қазақ-жоңғар, қазақ-</w:t>
        <w:br/>
        <w:t>башқұрт қарым-қатынасы, дау-дамайын бір ізге салды. Ол</w:t>
        <w:br/>
        <w:t>орыс саудагерлерін Орта Азияға өткізіп тұрды, бірақ сол сауда</w:t>
        <w:br/>
        <w:t>309</w:t>
        <w:br/>
        <w:t>-- --- Мапаш ҚОЗЫБАЕВ</w:t>
        <w:br/>
        <w:t>Патша әкіметінің «бөлшекте де, билей бер» деген сол сұмырай</w:t>
        <w:br/>
        <w:t>саясаты отаршылық бұғауы қазақ мойнына түсер-түспестен-ақ</w:t>
        <w:br/>
        <w:t>іске асып жатты.</w:t>
        <w:br/>
        <w:t>Ал Әбілқайыр жалынып салдырған Орынбор (Орск) қорғаны</w:t>
        <w:br/>
        <w:t>оған да, қазаққа да пана бола алмады. 1762 ж. А.Тевкелев мырза</w:t>
        <w:br/>
        <w:t>«город в устье реки Орь должен быть построен, «чтобы положить</w:t>
        <w:br/>
        <w:t>на них (казахов) узду, чтобы они впредь всегда непоколебимо в</w:t>
        <w:br/>
        <w:t>верности и послушанин были».</w:t>
        <w:br/>
        <w:t>Белгілі ғалым Н.Г.Апполлова шоқынды Товкслов мырзаның осы</w:t>
        <w:br/>
        <w:t>пікірін талдай ксліп: «эдссь говорится о подданствс, как рсальном</w:t>
        <w:br/>
        <w:t>подчиненин. Оно может ОСУШЕСТВИТЬСЯ, по мнению Тевкелева, лишь</w:t>
        <w:br/>
        <w:t>с продвижением укрепленной линии вглубь степи», - деп көрсетеді.</w:t>
        <w:br/>
        <w:t>Бұл пікірді толықтай келіп ғалым: «в оценке своей деятельности</w:t>
        <w:br/>
        <w:t>Тевкелев совершенно отчотливо выявил свою точку эрсния, которая</w:t>
        <w:br/>
        <w:t>определено и в политике царского правительства конца ХУ Ш и на-</w:t>
        <w:br/>
        <w:t>чала ХТХ вв., когда «мирнос завосванис» степи должно было осу-</w:t>
        <w:br/>
        <w:t>шествиться в форме «вечного подданства», - деп эділ керсетеді.</w:t>
        <w:br/>
        <w:t>Тарихи эдебиетте осы бір шиеленіскен мәселені зерттеген-</w:t>
        <w:br/>
        <w:t>де 1730-1750 жылдар арасында қазақ сахарасында жаңа саяси,</w:t>
        <w:br/>
        <w:t>экономикалық, әскери-стратсгиялық жағдай қалыптасқаны сске</w:t>
      </w:r>
    </w:p>
    <w:p>
      <w:r>
        <w:t>алынбай кслсді. Шын мәнінде қазақ даласы сң алдымен бірнешс</w:t>
        <w:br/>
        <w:t>территориялық-экономикалық ауданға бөлінді. Біртұтас экономи-</w:t>
        <w:br/>
        <w:t>ҡалық зона жойылды. Орта жүздің біразы Самарқандқа, Кіші жүз</w:t>
        <w:br/>
        <w:t>- Хиуа мен Бұхараға, арғындар - Қаратаудан Торғай даласына кет-</w:t>
        <w:br/>
        <w:t>ті. Аңырақайдан кейін Әбілқайыр Арал, Сыр, Жсм, Ойыл бойын;</w:t>
        <w:br/>
        <w:t>Жәнібек қыста Сыр, Торғай, жазда Ор, Елск, Орынбор; Сәмеке,</w:t>
        <w:br/>
        <w:t>Әбілмәмбет Ертіс бойын жайлады. Қазақ оңтүстік қалаларынан</w:t>
        <w:br/>
        <w:t>айырылды. Енді ол біржолата орыс қалаларымен қарым-қатынас</w:t>
        <w:br/>
        <w:t>жасауға мәжбүр болды.</w:t>
        <w:br/>
        <w:t>Ресейдің Орынбор экспедициясының бастығы И.Кириллов</w:t>
        <w:br/>
        <w:t>қазақтан 80 мың қол жинай алады деп қорытындылайды. Ал</w:t>
        <w:br/>
        <w:t>шын мәнінде қазақ жасағы бірнешсге бөлініп кстті. 1738 жылы</w:t>
        <w:br/>
        <w:t>Әбілқайыр Еділ қалмақтарын шапқан кезде небәрі 22800 әскері</w:t>
        <w:br/>
        <w:t>болды. Ал соның 10 мыңы Жәнібектің қолы болатын.</w:t>
        <w:br/>
        <w:t>Ал қазақтың ежелгі жауы қалмақтар болса патша өкіметінің</w:t>
        <w:br/>
        <w:t>жансызы поручик Д.Гладышсвтың 1742 жылғы сәуірдегі хабары</w:t>
        <w:br/>
        <w:t>бойынша: «Нынс в зюнгарском владснии дейетвитсльно имсстся</w:t>
        <w:br/>
        <w:t>пушск похОодных, которыс на всрблюдах БОЗЯТ- три тысячи, ломо-</w:t>
        <w:br/>
        <w:t>вых- пятьдесят, мартир - тридцать, при них артиллсрийскис слу-</w:t>
        <w:br/>
        <w:t>жители из них же, зюнгарских қалмык. Оную артиллерию прежде</w:t>
        <w:br/>
        <w:t>в зюнгарском владении начал заводить взятой зэюнгарцами в плен</w:t>
        <w:br/>
        <w:t>от Ямышевской крепости иноземец - капитан, которой и самих их,</w:t>
        <w:br/>
        <w:t>30677</w:t>
        <w:br/>
        <w:t>Шығармалары. 3-том</w:t>
        <w:br/>
        <w:t>Сайлапғап көсемдерің кемеңгер боп,</w:t>
        <w:br/>
        <w:t>Халықтың болашағын шолсын деді.</w:t>
        <w:br/>
        <w:t>Бұл сөзді би меп бектер ұға алмады,</w:t>
        <w:br/>
        <w:t>Бас қосып, дұрыс кеңес құра алмады.</w:t>
        <w:br/>
        <w:t>Үш жүздің шонжарлары төре жақ боп,</w:t>
        <w:br/>
        <w:t>Ортадан батыр көсем шыға алмады.</w:t>
        <w:br/>
        <w:t>Өткен күп ойлағанмен, қайта оралмас,</w:t>
        <w:br/>
        <w:t>Бақыт құс ұшып кетсе қайтып қонбас.</w:t>
        <w:br/>
        <w:t>Өсиетін Әйтекенің естеріне ап,</w:t>
        <w:br/>
        <w:t>Қазыбек, Толе, Ақсуат шайқады бас!</w:t>
        <w:br/>
        <w:t>Қазыбек, Толе, Ақсуат шешен жорға,</w:t>
        <w:br/>
        <w:t>Қиналды ақыл таппай осы жолда.</w:t>
        <w:br/>
        <w:t>Сайланды Әбілқайыр ғаскер басы,</w:t>
        <w:br/>
        <w:t>Өзінше ел билігін алып қолға.</w:t>
        <w:br/>
        <w:t>Ордабасыдағы бүкілқазақтық Құрылтайдың тоқстері: абыздық</w:t>
        <w:br/>
        <w:t>псн нояндық, билік пен батырлық үндестігін Іске асыру сді. Алай-</w:t>
        <w:br/>
        <w:t>да бұл игі мақсатты баянды түрдс іске асыра алмады.</w:t>
        <w:br/>
        <w:t>Қазақтардың қосыны 1730 жылы көктемде Аңырақайда ұлы</w:t>
        <w:br/>
        <w:t>жеңіске жетті. Ал сол жылы шілде айында Әбілқайырдың Ресей-</w:t>
        <w:br/>
        <w:t>ге жіберген елшілігі Уфаға жетті.</w:t>
        <w:br/>
        <w:t>Сонда қалмақтарға қатты тойтарыс беріп, жеңіске жеткеннен</w:t>
        <w:br/>
        <w:t>кейін Әбілқайыр нсгс Рессйгс жедел слші жіберсді дсген заңды са-</w:t>
        <w:br/>
        <w:t>уал туады.</w:t>
        <w:br/>
        <w:t>Атақты тарихшы А.Левшин өзінің: «Описание киргиз-казачьих</w:t>
      </w:r>
    </w:p>
    <w:p>
      <w:r>
        <w:t>или киргиз-кайсацких орд и степей» (1832, ч. 1) деген еңбегінде</w:t>
        <w:br/>
        <w:t>бұл мәселе туралы пікірін ашық түйіндеді.</w:t>
        <w:br/>
        <w:t>Аңырақай жеңісінен кейін үш жүздің ханы Болат өлді, таққа</w:t>
        <w:br/>
        <w:t>Кіші жүз ханы Әбілқайыр, Болаттың немере ағасы Сомеке,</w:t>
        <w:br/>
        <w:t>Болаттың баласы Әбілмәмбет таласты. Таққа Әбілмомбот отыр-</w:t>
        <w:br/>
        <w:t>ды. Соғыс алаңын әуелі Әбілмәмбет, іле-шала Сәмеке тастап кет-</w:t>
        <w:br/>
        <w:t>ті. Қазақ қосыны шегінді. Орта жүҙ Шу бойына кетті, Ұлы жүз</w:t>
        <w:br/>
        <w:t>қалмаққа бағынды. Әбілқайыр орыс шекарасына жылжып, іргесін</w:t>
        <w:br/>
        <w:t>Орта жүзден аулақ салды, сөйтті де Ресеймен боландық жөнінде</w:t>
        <w:br/>
        <w:t>келіссөз жүргізе бастады.</w:t>
        <w:br/>
        <w:t>Әбілмәмбет болса Әбілқайырдан алыстап Түркістанға кет-</w:t>
        <w:br/>
        <w:t>ті. Әбілқайыр сонымен бірге Барақ және Абылай сұлтандарға</w:t>
        <w:br/>
        <w:t>жұлдызы қарсы болды. Әбілқайыр ішкі жаудан қорқып, орыстар-</w:t>
        <w:br/>
        <w:t>дан қорған қала салып беруін өтінді.</w:t>
        <w:br/>
        <w:t>303</w:t>
        <w:br/>
        <w:t>Шығармалары. 3-том --</w:t>
        <w:br/>
        <w:t>тарихы өз алдына зерттеуді керек стстіні хақ. Жәнібек батыр бұл</w:t>
        <w:br/>
        <w:t>процестің қызу жүріп жатқан кезінде (1736 ж.) ғана араласты.</w:t>
        <w:br/>
        <w:t>5. Қазақ халқының қалмақтармен қанды жаугершілік соғысы</w:t>
        <w:br/>
        <w:t>элдеқайда шиеленісе түсті, оның Ресейге бодан болу процесі тез-</w:t>
        <w:br/>
        <w:t>детілді. Ресей өкіметі, Әбілқайыр хан қазақтың орыс еліне бодан</w:t>
        <w:br/>
        <w:t>болуына кеңінен ықпал жасады. 1733 жылы Тәлс би бастаған Ұлы</w:t>
        <w:br/>
        <w:t>жүз бодандықты сұрап өтінгені белгілі.</w:t>
        <w:br/>
        <w:t>1736 ж. Ресейге бодан болатын Орта жүздің бір топ рубасылары</w:t>
        <w:br/>
        <w:t>мен Жәнібек батыр, Барақ сұлтан ант берді.</w:t>
        <w:br/>
        <w:t>1740 жылы Әбілмәмбет, Абылай бастаған Орта жүз рубасыла-</w:t>
        <w:br/>
        <w:t>ры Ресейге бодан болуға ант берісті. Ресейге қазақты бодан ету-</w:t>
        <w:br/>
        <w:t>ге экономикалық, дипломатиялық, географиялық. саяси, әскери</w:t>
        <w:br/>
        <w:t>факторлардың бәрі де қолданылды.</w:t>
        <w:br/>
        <w:t>Орыс мсмлексті болса бұл акцияны орындау барысында қазақ</w:t>
        <w:br/>
        <w:t>даласын отарлаудың шын мәніндегі бағдарламасын іскс асырды.</w:t>
        <w:br/>
        <w:t>Ол қазақ сахарасын П.Рычков айтқандай «Петр І - хотел путь во</w:t>
        <w:br/>
        <w:t>всю полуденную Азию отворить» Акад. В.Бартольд айтқандай,</w:t>
        <w:br/>
        <w:t>Петр І тек Қиыр Шығыс қана смсс, бүкіл мұсылман әлеміне деген</w:t>
        <w:br/>
        <w:t>саясаттың жаңа дәуірін бастады. Қазақ даласына қорғаныс шебін</w:t>
        <w:br/>
        <w:t>салып қоймай, башқұрт пен қазақ арасына орыс казактарын сы-</w:t>
        <w:br/>
        <w:t>налады, казак жасағының қолымен башқұрттардың ұлт-азаттық</w:t>
        <w:br/>
        <w:t>қозғалысын қан жоса қылды.</w:t>
        <w:br/>
        <w:t>Дол осы арада патшаның отарлық саясатын іске асырушы</w:t>
        <w:br/>
        <w:t>И.Кириловтың Анна Иоанновнаға жазған мына мәлімдемесі</w:t>
        <w:br/>
        <w:t>жадыңа оралады: «Понеже калмыки давно подданные е.и.в. так-</w:t>
        <w:br/>
        <w:t>же и башкирцы, а к тому нынс прибыл трстий народ киргиз-кай-</w:t>
        <w:br/>
        <w:t>сацкий, а один за Аругим вссьма нссогласныс, да и впродь вссгда</w:t>
        <w:br/>
        <w:t>их втом содержать надобно и, ежели калмыки какую противность</w:t>
        <w:br/>
        <w:t>покажут, то можно на них киргизцев обратить..., а напротив того,</w:t>
        <w:br/>
        <w:t>бүде многие кайсаки что сделают, то на них калмык и башкирцев</w:t>
        <w:br/>
        <w:t>послать и таюо друг друга смирять и к лучшему послушанию при-</w:t>
        <w:br/>
        <w:t>водитһь, без движения российских войск».</w:t>
        <w:br/>
        <w:t>1733 ж. сәуірде шетел коллегиясына жазған хабарламасында</w:t>
        <w:br/>
        <w:t>шоқынды Тевкелев мырза да империяның ойынан шықты:</w:t>
      </w:r>
    </w:p>
    <w:p>
      <w:r>
        <w:t>«А оныс киргиз-кайсаки, такжс калмыки и башкирцы, призна-</w:t>
        <w:br/>
        <w:t>ваются одного состояния - народ дикой и легкомышленной, ежели</w:t>
        <w:br/>
        <w:t>паче чаяния... из них который один учинится российской стороне</w:t>
        <w:br/>
        <w:t>противным, то можно другис два народа против оного противника</w:t>
        <w:br/>
        <w:t>послать и можно надеяться, что боз утруднсния к тому российско-</w:t>
        <w:br/>
        <w:t>го войска оного противника ими самими уесмирить можно».</w:t>
        <w:br/>
        <w:t>305</w:t>
        <w:br/>
        <w:t>-- --мңң--- Мапаш ҚОЗЫБАЕВ</w:t>
        <w:br/>
        <w:t>Әбілқайыр Ресеймен келіссөзді үш жүздің атынан жүргізуге</w:t>
        <w:br/>
        <w:t>тырысты. Анна Иоановнаға жазған грамотасында ол Ұлы жүздің</w:t>
        <w:br/>
        <w:t>ханы Жолбарысты, Орта жүздің ханы Сәмекені өзіне тәуелді деп</w:t>
        <w:br/>
        <w:t>көрсетті, өзін «қырғыз-қайсақ ханымын» деп атады.</w:t>
        <w:br/>
        <w:t>Бұл жоғарыда келтірілген фактілерден бірнеше қорытынды</w:t>
        <w:br/>
        <w:t>жасауға болады.</w:t>
        <w:br/>
        <w:t>1. Қазақ сахарасының Ресейге бодан болуы сонау Жармақ зама-</w:t>
        <w:br/>
        <w:t>нынан болжанған болатын. Ертс мс, кеш пс, бұл тарихи пропссс</w:t>
        <w:br/>
        <w:t>болуы күмән тудырмайды.</w:t>
        <w:br/>
        <w:t>2. Қазақ халқына ұлы хан болар, ел бастар сол бір сәтте төре</w:t>
        <w:br/>
        <w:t>әулетінде Әбілқайырдан басқа жан жоқ-ты. Алайда бақ таласы,</w:t>
        <w:br/>
        <w:t>тақ таласы жүздік талас нотижесінде бұл мақсат іске аспады.</w:t>
        <w:br/>
        <w:t>Әбілқайыр хан халық бірлігінің, оның болашақ тірлігінің өзіндік</w:t>
        <w:br/>
        <w:t>жолын іздеді. Ол екі көрші империяның біріне сүйену, шүршітке</w:t>
        <w:br/>
        <w:t>құл-құтан болғанша, орысқа бодан болуды қалады. Алайда, Ре-</w:t>
        <w:br/>
        <w:t>сейге бодан болу, күшті көршіден кәмек сұрау Әбілқайыр ханның</w:t>
        <w:br/>
        <w:t>жеке басының ғана идеясы десек қателескен болар едік.</w:t>
        <w:br/>
        <w:t>Қазақ сахарасында бұл процесс туралы сол заманның өзінде</w:t>
        <w:br/>
        <w:t>бірнеше пікір қалыптасыпты. Төле бастаған Ұлы жүз, Қазыбек</w:t>
        <w:br/>
        <w:t>бастаған Орта жүз, Кіші жүздің көптеген рубасылары Ресеймен</w:t>
        <w:br/>
        <w:t>әскери одақ болу жағын қарастырды. Абылай болса 50-80 жылда-</w:t>
        <w:br/>
        <w:t>ры екі ұлы империяның арасындағы қарама-қайшылықтарды пай-</w:t>
        <w:br/>
        <w:t>даланып, дербоес, бүкілқазақтық мемлекеті үшін күресті. Бұқар жы-</w:t>
        <w:br/>
        <w:t>рау орыспен, қытаймен бейбітшілікті жасап, орысқа арқа сүйеуді</w:t>
        <w:br/>
        <w:t>бағдарлады.</w:t>
        <w:br/>
        <w:t>Сүйеуге арқа жарайды.</w:t>
        <w:br/>
        <w:t>Мынау көрші орысың, -</w:t>
        <w:br/>
        <w:t>ДСУІ Осының айғағы.</w:t>
        <w:br/>
        <w:t>3. Әбілқайыр хан 1730 жылы Кіші жүз рубасыларын жинады, ал</w:t>
        <w:br/>
        <w:t>олар болса Ресеймен бірігіп, әскери одақ құрып, қалмақтардан</w:t>
        <w:br/>
        <w:t>қорғануды ұсынды. Ал хан болса Ресейге бодан болуды, өзіне ар-</w:t>
        <w:br/>
        <w:t>найы қорған қала салып беруді ұсынды.</w:t>
        <w:br/>
        <w:t>Сөз жоқ Аңырақай жеңісін баянды сткізбей, Қазақ слінің бір-</w:t>
        <w:br/>
        <w:t>лігін қайтадан тоздырған, егескен жаудың үстемдігін оздырған</w:t>
        <w:br/>
        <w:t>баяғы қазақшылық, бақ таласы, тақ таласы; осы саясаттың құр-</w:t>
        <w:br/>
        <w:t>баны Әбілқайыр хан;</w:t>
        <w:br/>
        <w:t>4.Рсссймен келіссөзге барған, оның көмескейіндегісін өзі айтып,</w:t>
        <w:br/>
        <w:t>абжыланның аузына өзі енген Әбілқайырдың да өзіндік жоспары</w:t>
        <w:br/>
        <w:t>жоқ еместі. Ол Ресейге сүйеніп, үш жүзге хан болу. Қалай болғанда</w:t>
        <w:br/>
        <w:t>да Әбілқайырдың бұл акциясы, Қазақстанның Ресейге бодан болу</w:t>
      </w:r>
    </w:p>
    <w:p>
      <w:r>
        <w:t>3047“</w:t>
        <w:br/>
        <w:t>---- Мапаш ҚОЗЫБАЕВ</w:t>
        <w:br/>
        <w:t>нолла Сәнік «Шығыстағы бес елдің тарихы» деген Құрбанғали</w:t>
        <w:br/>
        <w:t>Халидтің мына бір сөздерін келтіріпті:</w:t>
        <w:br/>
        <w:t>«Абылай ханның дәуірінде жәнс әскербасы болып келген адам-</w:t>
        <w:br/>
        <w:t>дар - қараксрсй Қабанбай батыр, Еспенбст батыр, матай Шөңкей</w:t>
        <w:br/>
        <w:t>батыр, керей Жәнібек батыр, Бұра Ақпантай батыр, қанжығалы</w:t>
        <w:br/>
        <w:t>Бөгенбай батыр және басқалар. Бұлардың әрқайсысы батырлық-</w:t>
        <w:br/>
        <w:t>тарымен асқақ абырой алған болса да, олардың батырлығынан</w:t>
        <w:br/>
        <w:t>өресі биігі Қабанбай батыр еді (Шалқар, 1991, Хе5, 8 ақпан).</w:t>
        <w:br/>
        <w:t>Әділ, шындық сөздер. Бірақ, осындай пікірлерге түйін боларлық</w:t>
        <w:br/>
        <w:t>қосымша керек сияқты. Батыр Бөгенбай Қабанбай батырдан 11 жас</w:t>
        <w:br/>
        <w:t>үлкен, ол қазақ қолының бас сардары боп сайланғанда, Қабанбай</w:t>
        <w:br/>
        <w:t>батыр ссімі слге беймәлім болатын. Бұл бір. Құрбанғали Халид</w:t>
        <w:br/>
        <w:t>айтқандай, әскербасы болған батырлар аз емес. Және 1607-1608</w:t>
        <w:br/>
        <w:t>жылдан бастап 1750 жылға дейін бір сәт тыйылмаған шайқастар</w:t>
        <w:br/>
        <w:t>әртүрлі деңгейде өтті. Бұл екі. Қазақтың қалың қолын бастаған сар-</w:t>
        <w:br/>
        <w:t>дар Бәкең қарт бола бастаған ксэдс аға жүгін жеңілдетер Қабанбай</w:t>
        <w:br/>
        <w:t>шықты. Екі қолбасшы қазақ халқының бағына туған қос жұлдызы</w:t>
        <w:br/>
        <w:t>болды, олардың орны Абылайды қоршаған батырлардың ішінде</w:t>
        <w:br/>
        <w:t>ерекше еді. Сондықтан да мен өз басым Бөгенбай мен Қабанбай</w:t>
        <w:br/>
        <w:t>аталарымызды бөлмес едім, бір-біріне қарама-қарсы қоймас</w:t>
        <w:br/>
        <w:t>сдім, бақталас батырлар сссбінде санамас сдім. Бүкіл халықтық</w:t>
        <w:br/>
        <w:t>дәрсжеге қарадан шығып көтеріліп, ханды аузына қаратқан, әскери</w:t>
        <w:br/>
        <w:t>өнерімен тамсантқан ұлы қолбасшылар, мемлекеттік қайраткерлер</w:t>
        <w:br/>
        <w:t>санатына екеуін де бірдей көтерер едім. Алатаудай асқар таудың</w:t>
        <w:br/>
        <w:t>биік шыңдарына тұғыр етіп екеуіне де бірдей қатар ескерткіш</w:t>
        <w:br/>
        <w:t>қондырар сдім.</w:t>
        <w:br/>
        <w:t>Бөгенбай батыр өмірінің екінші белесінде Абылайды таққа</w:t>
        <w:br/>
        <w:t>отырғызғаннан кейін де мемлекеттік, дипломатиялық іске кеңінен</w:t>
        <w:br/>
        <w:t>араласты. Қаз дауысты Қазыбек би мен Бөгенбай, Жәнібек батыр-</w:t>
        <w:br/>
        <w:t>лар Бұқара омірінің қолынан ғұлама Бұқар жырауды Абылай орда-</w:t>
        <w:br/>
        <w:t>сына әкелді. «Сүйсуге арқа жарайды, мынау көрші орысың», - деп</w:t>
        <w:br/>
        <w:t>Бұқар жырау айтса, орыс елімен келіссөздің бел ортасында Бөкең</w:t>
        <w:br/>
        <w:t>де жүрді. Шежірешілер батырдың бастаған делегациясы гене-</w:t>
        <w:br/>
        <w:t>рал-губернатор Татишсвпен, Еділ бойындағы құба қалмақтармен,</w:t>
        <w:br/>
        <w:t>көрші қырғыз елімен, Қытай мемлекетімен келіссөздер жүргізгенін</w:t>
        <w:br/>
        <w:t>аңыз етіп қалдырған. Көрші қырғыз елімен бір араздасып, шекісіп</w:t>
        <w:br/>
        <w:t>қалған кезде хан Абылай даудың шешімін Бөкеңе беріпті. Сонда</w:t>
        <w:br/>
        <w:t>Баһадүр: «Қазақ, қырғыз бір туыс халықпыз. Қалмақтармен соғыс</w:t>
        <w:br/>
        <w:t>үлкен сын. Бізге 250-300-дей 18-25 жастардағы жігіттерімізді ат-</w:t>
        <w:br/>
        <w:t>тұрман, қару-жарақпен беріңіздер. Туыс көршілес халықтармыз,</w:t>
        <w:br/>
        <w:t>бір-бірімізге зәбірлік жасамай, пайда іздемей келісімге келейік.</w:t>
        <w:br/>
        <w:t>298</w:t>
        <w:br/>
        <w:t>«Қазак энциклопедиясының» Бас директоры</w:t>
        <w:br/>
        <w:t>ҚР ҰҒА-ның корреспондент-мүшесі,</w:t>
        <w:br/>
        <w:t>филология ғылымдарының докторы, профессор</w:t>
        <w:br/>
        <w:t>Б.Ө.ЖАҚЫП</w:t>
      </w:r>
    </w:p>
    <w:p>
      <w:r>
        <w:t>МАНАШ ҚОЗЫБАЕВ</w:t>
        <w:br/>
        <w:t>ШЫҒАРМАЛАРЫ</w:t>
        <w:br/>
        <w:t>3-том</w:t>
        <w:br/>
        <w:t>Редакторы Мауытов Н.К.</w:t>
        <w:br/>
        <w:t>Коррскторы Сайдалина Қ.Қ.</w:t>
        <w:br/>
        <w:t>Дизайнері Арсланов Р.М.</w:t>
        <w:br/>
        <w:t>ІЗБІМ Ә78-801-7472-05-4</w:t>
        <w:br/>
        <w:t>тввалтта?2?о54</w:t>
        <w:br/>
        <w:t>Басуға 11.07.2013 ж. кол қойылды.</w:t>
        <w:br/>
        <w:t>ТТіптімі 60х90 1/5. Офсеттік баспа. Тартты б.т. 20,5.</w:t>
        <w:br/>
        <w:t>Таралымы 2000 дана. Тапсырыс Хе</w:t>
        <w:br/>
        <w:t>Қазақстан Республикасы Мәдениет және ақпарат министрлігінің</w:t>
        <w:br/>
        <w:t>«Қазақ эпциконедиясы» ЖТІПІС</w:t>
        <w:br/>
        <w:t>050035, Алматы қаласы, 8-ықшамаудан, 19%-үй.</w:t>
        <w:br/>
        <w:t>Тапсырыс берушінің файлдарынан Қазақстан Республикасы</w:t>
        <w:br/>
        <w:t>«Шолиграфкомбинат» ЖШС-інде басылды.</w:t>
        <w:br/>
        <w:t>050002. Алматы қаласы, М.Мақатаев кешесі, 41.</w:t>
        <w:br/>
        <w:t>Тағдыры күрделі қайсар талант.........2.......Л2Л. 22 225</w:t>
        <w:br/>
        <w:t>Ұстазға тағзым</w:t>
        <w:br/>
        <w:t>Ел баласы - Сыр баласы Шахаң туралы сыр</w:t>
        <w:br/>
        <w:t>Қазақтың сен бір жұлдызы</w:t>
        <w:br/>
        <w:t>Ұлт мақтанышы (Академик Өмірзақ Сұлтанғазин</w:t>
        <w:br/>
        <w:t>туралы үзік сыр)</w:t>
        <w:br/>
        <w:t>Қарымталы дарын иссі</w:t>
        <w:br/>
        <w:t>Армысың елім, бармысың жерім! ...</w:t>
        <w:br/>
        <w:t>Ақкөңіл еді ағамыз</w:t>
        <w:br/>
        <w:t>Кеңес шыққан бслес ...</w:t>
        <w:br/>
        <w:t>Өттің өмір, дәурен-ай (Проф. Т.С.Амандосовтың 75-ке</w:t>
        <w:br/>
        <w:t>толуына орай)</w:t>
        <w:br/>
        <w:t>Сырдың Сұлтаны - елдің Сұлтаны ....</w:t>
        <w:br/>
        <w:t>Азамат жәнс азаматтық</w:t>
        <w:br/>
        <w:t>Достық сыр (Оразай Батырбековке хат)...</w:t>
        <w:br/>
        <w:t>Жауды шаптым ту байлап</w:t>
        <w:br/>
        <w:t>265</w:t>
        <w:br/>
        <w:t>Жауды шаптым ту байлап....................</w:t>
        <w:br/>
        <w:t>Ұлт-азаттық қозғалысының белестері ..</w:t>
        <w:br/>
        <w:t>«Ел- ебелек емсе, ер - кебенек смес.</w:t>
        <w:br/>
        <w:t>1 Ел намысы - ер намысы</w:t>
        <w:br/>
        <w:t>2. Абылай салды жарлықты.</w:t>
        <w:br/>
        <w:t>275</w:t>
        <w:br/>
        <w:t>287</w:t>
        <w:br/>
        <w:t>.287</w:t>
        <w:br/>
        <w:t>.289</w:t>
        <w:br/>
        <w:t>Қазақтың қамал қорғаны .294</w:t>
        <w:br/>
        <w:t>Ел тірегі - Шақшақ Жөнібек... .299</w:t>
      </w:r>
    </w:p>
    <w:p>
      <w:r>
        <w:t>Бірлік - сл тынысы 3П</w:t>
        <w:br/>
        <w:t>МАЗМҰНЫ</w:t>
        <w:br/>
        <w:t>ТАРИХ ЗЕРДЕСІ</w:t>
        <w:br/>
        <w:t>(Екінші кітап)</w:t>
        <w:br/>
        <w:t>І БӨЛІМ</w:t>
        <w:br/>
        <w:t>Ұлттың ұйтқысы - арыстары қазақтың</w:t>
        <w:br/>
        <w:t>Ғұмырнама жанрын зерттеу мәселелері...</w:t>
        <w:br/>
        <w:t>Абылай жонс оның заманы.</w:t>
        <w:br/>
        <w:t>Дала данасы - Бұқар жыра!</w:t>
        <w:br/>
        <w:t>Ежелден бірлікті аңсаған..</w:t>
        <w:br/>
        <w:t>Абай жоне оның заманы ...</w:t>
        <w:br/>
        <w:t>Тағдыр: түнек пен шырақ</w:t>
        <w:br/>
        <w:t>Ғасыр тауқымстін арқалаған арыстар.</w:t>
        <w:br/>
        <w:t>Әмір Әбдіғапар..</w:t>
        <w:br/>
        <w:t>Халықтың еркесі, көш бастар серкесі.</w:t>
        <w:br/>
        <w:t>Қабырғалы қаламгер</w:t>
        <w:br/>
        <w:t>Қазақ әдебиетінің қара нары</w:t>
        <w:br/>
        <w:t>М.О.Әуезов - ұлы суретші һәм кемсл тарихшы ...</w:t>
        <w:br/>
        <w:t>Сотбасвтар әлемі...</w:t>
        <w:br/>
        <w:t>Дала перзенті</w:t>
        <w:br/>
        <w:t>П БӨЛІМ</w:t>
        <w:br/>
        <w:t>Замана перзенттері</w:t>
        <w:br/>
        <w:t>Халықтың аяулысы..</w:t>
        <w:br/>
        <w:t>Халқының Мәлігі</w:t>
        <w:br/>
        <w:t>Әділдік болса жалғанда</w:t>
        <w:br/>
        <w:t>Жазушылар әулетінің әулие хан Кенесі... т</w:t>
        <w:br/>
        <w:t>Жұмабай Шаяхмстов хақында..........2.2.Л.ммм.ЫІШІеы</w:t>
        <w:br/>
        <w:t>Ісімен өнеге болған (Мемлекет қайраткері</w:t>
        <w:br/>
        <w:t>Нұртас Оңдасыновтың туғанына 90 жыл)</w:t>
        <w:br/>
        <w:t>Халықтың қалаулысы (Академик Салық Зиманов</w:t>
        <w:br/>
        <w:t>туралы үзік сыр). е е 9еееаығе ә 219</w:t>
        <w:br/>
        <w:t>Шығармалары. 3-том</w:t>
        <w:br/>
        <w:t>ХУШ ғ. бірінші жартысында ұлттық сананың жаңа дсңгсйгс</w:t>
        <w:br/>
        <w:t>көтерілуінің тағы бір себебі халық бірлікті жосыған қанымен, көлдей</w:t>
        <w:br/>
        <w:t>көлкіген көз жасымен жуған-ды. Бірлік - халық тынысы, ынтымақ</w:t>
        <w:br/>
        <w:t>- Отан ырысы, ынтымақ - бірлік бұлағы, бірлік - тірлік шырағы</w:t>
        <w:br/>
        <w:t>екендігін халық қайғы, қасірет арқылы түсінді, ал өзара жауласудың</w:t>
        <w:br/>
        <w:t>алды тор, арты көр екендігін өмір талай сан дәлелдеді.</w:t>
        <w:br/>
        <w:t>Міне осылай 1726 жылы барша қазақ өкілдері Ордабасыға</w:t>
        <w:br/>
        <w:t>жиналды. Сауын айтып, байтақ елді ұйымдастырушылардың</w:t>
        <w:br/>
        <w:t>басы-қасын Ұлы жүз Төле би Әлібекұлы (1663-1756 жж.), Орта</w:t>
        <w:br/>
        <w:t>жүз Қазыбек Келдібекұлы (1667-1765), Кіші жүз (Айтық) Әйтеке</w:t>
        <w:br/>
        <w:t>Бәйбекұлы болды. Ордабасыдағы сол Құрылтай Ұлы жиын</w:t>
        <w:br/>
        <w:t>елдіктің, бірліктің көрінісі болып тарихқа енді.</w:t>
      </w:r>
    </w:p>
    <w:p>
      <w:r>
        <w:t>Тарих тағылымы: ұлттық санаға ұлттық орта керек, ұлттық эко-</w:t>
        <w:br/>
        <w:t>номика, ұлттық модениет, ұлттық тіл, ұлттық мүдде керек. ХУТІ-</w:t>
        <w:br/>
        <w:t>ХУШІ ғғ. көшпелі өркениет, шапқыншылықтан құтылу, елді апат-</w:t>
        <w:br/>
        <w:t>тан сақтау, ел болу, жұрт болу мүдделері халықты біріктірді.</w:t>
        <w:br/>
        <w:t>Халқымыздың бірлік туралы көзқарасы ұлттық сананың өзегіне</w:t>
        <w:br/>
        <w:t>айналды.</w:t>
        <w:br/>
        <w:t>Һақыт, дәулет келерде ырыс қонады.</w:t>
        <w:br/>
        <w:t>Ынтымағы елінің дұрыс болады.</w:t>
        <w:br/>
        <w:t>Ағайын қоғам болады,</w:t>
        <w:br/>
        <w:t>Бірі «оған» болса, бірі «бұған» болады.</w:t>
        <w:br/>
        <w:t>Көп болып қонақ аттандырады,</w:t>
        <w:br/>
        <w:t>Кобейіп жау қашырады,</w:t>
        <w:br/>
        <w:t>Ұлы ұқыпты болады,</w:t>
        <w:br/>
        <w:t>Қатын қамқор. келін көңілді болады,</w:t>
        <w:br/>
        <w:t>Жаршы жауынгер болады,</w:t>
        <w:br/>
        <w:t>Иті үреген,</w:t>
        <w:br/>
        <w:t>Жетекте малы жүреген болады.</w:t>
        <w:br/>
        <w:t>Қазақ берекесіз елдің сипатын берген.</w:t>
        <w:br/>
        <w:t>Бақыт, дәулет кетерде ырыс қашады,</w:t>
        <w:br/>
        <w:t>Біреуіне біреуі әуре жасайды.</w:t>
        <w:br/>
        <w:t>Ағайын араз болады,</w:t>
        <w:br/>
        <w:t>Ет толған өкпе, наз болады.</w:t>
        <w:br/>
        <w:t>Ат мінсе, жалақ,</w:t>
        <w:br/>
        <w:t>Қатыны салақ болады.</w:t>
        <w:br/>
        <w:t>Ұлы ұқыйсыз,</w:t>
        <w:br/>
        <w:t>Қызы қылықсыз</w:t>
        <w:br/>
        <w:t>Келін керенау,</w:t>
        <w:br/>
        <w:t>Жаршы жан күткіш</w:t>
        <w:br/>
        <w:t>323</w:t>
        <w:br/>
        <w:t>Шығармалары. 3-том</w:t>
        <w:br/>
        <w:t>Не болмаса:</w:t>
        <w:br/>
        <w:t>«Ей, біз үш жұз, үш қазақ керіспейік,</w:t>
        <w:br/>
        <w:t>Асылы бізге керіскен жөн болмас», -</w:t>
        <w:br/>
        <w:t>деген сөздері дәл бүгін біздің ортамызда жүріп айтқандай. Не бол-</w:t>
        <w:br/>
        <w:t>маса Әйтеке бидің:</w:t>
        <w:br/>
        <w:t>- Екі адам керіссе, оның арты қызыл шоқ,</w:t>
        <w:br/>
        <w:t>Біз үш жүз керіспейік, келісейік,</w:t>
        <w:br/>
        <w:t>Ал керісе қойсақ, үшеуімізде де бірдей</w:t>
      </w:r>
    </w:p>
    <w:p>
      <w:r>
        <w:t>Хандық түгіл ондық та жоқ.</w:t>
        <w:br/>
        <w:t>Мен жиырма тоғыз рудан құрылған Кіші жүзбін</w:t>
        <w:br/>
        <w:t>Әрі көппін, әрі батырмын, әрі бимін, керісер болсақ,</w:t>
        <w:br/>
        <w:t>Осы үшеуі маған жайсыз, сендерге жоқ!» -</w:t>
        <w:br/>
        <w:t>деп түйіндеуі ғажайып даналық емес пе?</w:t>
        <w:br/>
        <w:t>Соңғы бір кезде Президент Нұрсұлтан Назарбаев көрсеткендей,</w:t>
        <w:br/>
        <w:t>белгілі бір рулық-тайпалық топтарды дәріптеу сарыны шынымен-</w:t>
        <w:br/>
        <w:t>ақ көріне бастады.</w:t>
        <w:br/>
        <w:t>Соңғы ксзде осы үш кемеңгер бабаларымыз сөз болғанда</w:t>
        <w:br/>
        <w:t>Төлс биді пайғамбар қылып, ал Қазыбек пон Әйтеке билерді</w:t>
        <w:br/>
        <w:t>атқосшысындай көрсеткісі келетіндер ксздсседі.</w:t>
        <w:br/>
        <w:t>Алтыатасынарқалап, жеті атасын жетелеп жүрген ешкім де жоқ.</w:t>
        <w:br/>
        <w:t>Егер біз шын мәнінде бірлікке шақырар болсақ: «Әділ бидің елін</w:t>
        <w:br/>
        <w:t>дау араламайды, әділ патшаның елін жау араламайды», - дегендей</w:t>
        <w:br/>
        <w:t>әділдікке жүгінуіміз керек. Ал ендеше Төле бидің өз толғауында</w:t>
        <w:br/>
        <w:t>айтқандай:</w:t>
        <w:br/>
        <w:t>Әз Тәукенің кезінде</w:t>
        <w:br/>
        <w:t>Қазақтан туған асылдар</w:t>
        <w:br/>
        <w:t>Өнеге болар ұрпаққа</w:t>
        <w:br/>
        <w:t>Әйтеке мен Қазыбек</w:t>
        <w:br/>
        <w:t>Әділдік айтқан ер еді.</w:t>
        <w:br/>
        <w:t>Терезем тең боп солармен</w:t>
        <w:br/>
        <w:t>Білімнің биік төрінен</w:t>
        <w:br/>
        <w:t>Орын алған Төле едім, -</w:t>
        <w:br/>
        <w:t>деуі әділдік.</w:t>
        <w:br/>
        <w:t>«Төле бидің тарихы» атты дастанда Әзіз Төле би бабамыздың</w:t>
        <w:br/>
        <w:t>ағалық, даналық, киелілік орнын көрсете келіп, үш жүз алпыс та-</w:t>
        <w:br/>
        <w:t>мырлы қара тастай болса да босататын жүйесін деп Қазыбек биді,</w:t>
        <w:br/>
        <w:t>қудан ұшқыр, құланнан жүйрік, таудай сөзге тарыдай қию тауып</w:t>
        <w:br/>
        <w:t>сөйлейтін жалынды Әйтеке биді айта келіп,</w:t>
        <w:br/>
        <w:t>Әйтекеге дау келсе</w:t>
        <w:br/>
        <w:t>Қазыбекке жіберіп,</w:t>
        <w:br/>
        <w:t>321</w:t>
        <w:br/>
        <w:t>Шығармалары. 3-том</w:t>
        <w:br/>
        <w:t>империясының шешкен тарихи ұлы, қиын ұлттық міндеттерінің</w:t>
        <w:br/>
        <w:t>қатарына Ұлы Даланы құрту, Балтық өңірін иелену, Украинаны</w:t>
        <w:br/>
        <w:t>қосу, Сібірді, Кавказды жаулап алуды қоюы да осыдан.</w:t>
        <w:br/>
        <w:t>Бір сөзбен айтқанда, халқымыздың бірлігінің айтарлықтай</w:t>
        <w:br/>
        <w:t>дәрсжеге ғасырлар бойы көтерілмей келуінің басты ссбептері:</w:t>
        <w:br/>
        <w:t>- көшпелі өркениет;</w:t>
        <w:br/>
        <w:t>- табиғи географиялық фактор;</w:t>
        <w:br/>
        <w:t>- отаршылық;</w:t>
        <w:br/>
        <w:t>- рулық-тайпалық құрылым;</w:t>
        <w:br/>
        <w:t>- табыну психологиясы болса керек.</w:t>
      </w:r>
    </w:p>
    <w:p>
      <w:r>
        <w:t>Алайда өмірде қазақ халқының бірлігіне нұқсан келтір-</w:t>
        <w:br/>
        <w:t>тен факторларға қарама-қарсы факторлар туындады. Олар бір-</w:t>
        <w:br/>
        <w:t>те-бірте ден алып, замананың бір белесінде тарихтың шешуші</w:t>
        <w:br/>
        <w:t>күшінс айналды. Ол факторлардың кейбірсулері бағзы заман-</w:t>
        <w:br/>
        <w:t>нан келе жатса, екінші біреулерін шапқыншылық заманы туды-</w:t>
        <w:br/>
        <w:t>рып, «Ақтабан шұбырындыдан» кейін қияңға шығарып, ұлы</w:t>
        <w:br/>
        <w:t>Аңырақай шайқасынан кейін халық болып қалыптасудың негізгі</w:t>
        <w:br/>
        <w:t>бір зандылығына ұштастырды. Бұл қандай факторлар еді?</w:t>
        <w:br/>
        <w:t>- Көрнекті түрколог Ғ.Айдаров айтқандай, «Үш тулы түрік</w:t>
        <w:br/>
        <w:t>халқы» болып қалыптасқан ата дәстүрі;</w:t>
        <w:br/>
        <w:t>- Бұрын бір Одақта ұзақ уақыт болмаған, бір-біріне бағынбаған</w:t>
        <w:br/>
        <w:t>үш мемлекеттің құрамында жүрген тілі бірдей, діні бірдей, салты,</w:t>
        <w:br/>
        <w:t>шаруашылықты үрдісі бір көшпелі тайпалардың - үш тарап, үш</w:t>
        <w:br/>
        <w:t>ұлыстың, ағалы-інілі үш туыстың жүздік бірлестіктерге, мемле-</w:t>
        <w:br/>
        <w:t>кеттіктерге бірігу, этно-географиялық бірегейлік дәстүрлері;</w:t>
        <w:br/>
        <w:t>- Қоныс бөлісу, жылдық миграция жолын бекіту, экономика-</w:t>
        <w:br/>
        <w:t>лық, ру-тайпалық, этникалық қарым-қатынастар дәстүрі;</w:t>
        <w:br/>
        <w:t>Екі ұлы империяның қыспағында, одан қалды Орталық</w:t>
        <w:br/>
        <w:t>Азияны мекендеген шапқыншылықты кәсіп еткен халықтардың</w:t>
        <w:br/>
        <w:t>өктемдігі қыспағына қарсы азаттық күрес дәстүрі. Қожаберген</w:t>
        <w:br/>
        <w:t>жырау (1663-1768) айтқандай:</w:t>
        <w:br/>
        <w:t>Қазақ. ұзак, созақ пен</w:t>
        <w:br/>
        <w:t>Башқұрт, қырғыз, татарлар</w:t>
        <w:br/>
        <w:t>Бір қауым боп біріккен...</w:t>
        <w:br/>
        <w:t>Көсемінен бата алған</w:t>
        <w:br/>
        <w:t>Алты алаш боп атанған, -</w:t>
        <w:br/>
        <w:t>деген дәстүрдің қалыптасуы;</w:t>
        <w:br/>
        <w:t>- Ұлттық санаояну, қалыптасу процестері, ортақ мүддені қорғау,</w:t>
        <w:br/>
        <w:t>дала (әскери) демократияның үстем болуы, елшілік, бітімшілік,</w:t>
        <w:br/>
        <w:t>мәмілегерлік, дипломатиялық байланыстардың дамуы, ерліктің</w:t>
        <w:br/>
        <w:t>ұранға, бірліктің Құранға айналу дәстүрі.</w:t>
        <w:br/>
        <w:t>313</w:t>
        <w:br/>
        <w:t>Мапаш ҚОЗЫБАЕВ</w:t>
        <w:br/>
        <w:t>Ұрмат айтып Қазыбек</w:t>
        <w:br/>
        <w:t>Төле биге итеріп,</w:t>
        <w:br/>
        <w:t>Оларсыз ожұмыс қылмайды.</w:t>
        <w:br/>
        <w:t>Үшеуінің басы бірікпей,</w:t>
        <w:br/>
        <w:t>Ердің қүны түрмайды...</w:t>
        <w:br/>
        <w:t>деген жыр шумағы арқылы үш бабамыздың терезесі тең ағалы-</w:t>
        <w:br/>
        <w:t>інілі дана екендігін еске салады. Шын мәнінде олардың бірінсіз</w:t>
        <w:br/>
        <w:t>бірі жоқ, үшеуі қатар тұрса ауыздағы бұйырады, төбедегі келеді,</w:t>
        <w:br/>
        <w:t>халықтың ынтымақ, берекесі енеді.</w:t>
      </w:r>
    </w:p>
    <w:p>
      <w:r>
        <w:t>Сөз жоқ біздің дана бабаларымыз әр нәрсенің жөн-жосығын</w:t>
        <w:br/>
        <w:t>білген. Мәшһүр Жүсіп Көпейұлы «Даналарға» атты өлеңінде бы-</w:t>
        <w:br/>
        <w:t>лай деп түйіндейді:</w:t>
        <w:br/>
        <w:t>Қазыбек, Әйтекедей көсем өткен.</w:t>
        <w:br/>
        <w:t>Әлдибек, Айтбай, Майлы шешен өткен.</w:t>
        <w:br/>
        <w:t>Жолы үлкеп, жасы кіші Толе бидй|,</w:t>
        <w:br/>
        <w:t>Әйтеке, Қаздауысты Қазыбектен.</w:t>
        <w:br/>
        <w:t>Азаматтық, тәуелсіздік, туыстықты ту етіп көтерген әулие,</w:t>
        <w:br/>
        <w:t>Қарлығаш би атанған абыз Төле би, есімі тірісінде аңызға айналған</w:t>
        <w:br/>
        <w:t>Қаздауысты Қазыбек би, өткір де өктемді Әйтеке би тұлғалары -</w:t>
        <w:br/>
        <w:t>тұтас бір халықтық құбылыс. Олардың бүкіл өмірінің арқауы - ел</w:t>
        <w:br/>
        <w:t>бірлігі, сл тәуелсіздігі, қазақ халқының ертеңі. Төлс бидің:</w:t>
        <w:br/>
        <w:t>Жалғанда ойлап тұрсақ бірлік керек,</w:t>
        <w:br/>
        <w:t>Бірлікті ойлаған соң тірлік керек.</w:t>
        <w:br/>
        <w:t>Ағайынға ала жіп бола қалсаң.</w:t>
        <w:br/>
        <w:t>Ауыздағы несібеңді біреу жемек,</w:t>
        <w:br/>
        <w:t>деген толғауы үш данаға да ортақ ұран.</w:t>
        <w:br/>
        <w:t>- Дәл осы арада Қазыбек бидің «Бір дегеніңіз - бірлігі кеткен</w:t>
        <w:br/>
        <w:t>сл жаман, скі дегеніңіз - егесіп өткен ер жаман», - дсген нақылына</w:t>
        <w:br/>
        <w:t>жүгінуіміз керек.</w:t>
        <w:br/>
        <w:t>Осы арада Президент Н.Ә.Назарбаевтың «Өткенді талдаумен</w:t>
        <w:br/>
        <w:t>көбіне білімі таяз адамдар, тарихты коньюнктуралық реңкке, аяқ</w:t>
        <w:br/>
        <w:t>астынан саясат қажетінс қиюластырушы білімсіздер немссе сая-</w:t>
        <w:br/>
        <w:t>сатшысымақтар айналысатындықтан да кәсібилердің әділдігі аса</w:t>
        <w:br/>
        <w:t>маңызды», - деген пікіріне қосылып, ата-баба шежіресін, одан</w:t>
        <w:br/>
        <w:t>қалды тарихын қолдан жасайтындарға тосқауыл қою керектігін ай-</w:t>
        <w:br/>
        <w:t>туым керек. Кейбір ата-бабасының киіз кітабын «табушылар» он-</w:t>
        <w:br/>
        <w:t>дай «мұраны» ғылыми экспертизадан өткізуі керек. Құдайға шүкір,</w:t>
        <w:br/>
        <w:t>бізде қазір қағазға, жазуға, каллиграфияға, оның мазмұнына, тілі-</w:t>
        <w:br/>
        <w:t>нс экспертиза жасарлық мүмкіндік бар. Сонда ғана алты атасын</w:t>
        <w:br/>
        <w:t>арқалап, жеті атасын жетелеп, жер шарын аралап, ата тарихын са-</w:t>
        <w:br/>
        <w:t>ралап жүргендердің сыры көпшілікке аян болары хақ.</w:t>
        <w:br/>
        <w:t>322</w:t>
        <w:br/>
        <w:t>Шығармалары. 3-том</w:t>
        <w:br/>
        <w:t>«Есім ханның сскі жолы», «Қасым ханның қасқа жолы» дсп</w:t>
        <w:br/>
        <w:t>аталатын байырғы қазақ хандарының мемлекетті басқару, халықты</w:t>
        <w:br/>
        <w:t>билеудің занды жосықтарға сүйене отырып, халқымыздың үш дана-</w:t>
        <w:br/>
        <w:t>сы, ұлтжанды, ұлтқанды үш кемеңгері Төле би, Қазыбек би, Әйтеке</w:t>
        <w:br/>
        <w:t>би қазақ сахарасының жеті салада, жеті бағыт-бағдарда, жеті бап-</w:t>
        <w:br/>
        <w:t>ты жарғысын (жарлығын), Кодекс Құманикусте көрсеткендей,</w:t>
        <w:br/>
        <w:t>«ашу, айтыс, тартыс», «әдет-ғұрып заңын» саралады. Қожаберген</w:t>
        <w:br/>
        <w:t>жыраудың «Жеті жарғы» атты дастанында:</w:t>
        <w:br/>
        <w:t>Шығайдан соң орнында Тәуке қалды,</w:t>
        <w:br/>
        <w:t>Кезінде Әз Тәуке деп атақ алды.</w:t>
        <w:br/>
        <w:t>Қазыбек, Төле, Әйтеке ақылшы боп,</w:t>
      </w:r>
    </w:p>
    <w:p>
      <w:r>
        <w:t>Дейтұғын «Жеті жарғы» заң шығарды», -</w:t>
        <w:br/>
        <w:t>дсуі осыдан. Ұлы Абайдың «Ғақлияларының» үшінші сөзінде</w:t>
        <w:br/>
        <w:t>билік жасау үшін «бұрынғының «Қасым ханның қасқа жолын,</w:t>
        <w:br/>
        <w:t>Әз Тәуке ханның «Күлтөбенің басында күнде кеңес» болғанда</w:t>
        <w:br/>
        <w:t>«Жеті жарғысын» білмек керск», деуі Әз Тауке бастаған көрсген</w:t>
        <w:br/>
        <w:t>бабаларымыздың реформаторлық қасиеттерін бағалағаны деп та-</w:t>
        <w:br/>
        <w:t>нуымыз корек. Белгілі жазушымыз Софы Сматай өзінің «Қаздауыс-</w:t>
        <w:br/>
        <w:t>ты Қазыбе к» деген ой-толғауында «Жеті жарғы» туралы былай деп</w:t>
        <w:br/>
        <w:t>әділ түйіндейді:</w:t>
        <w:br/>
        <w:t>«Ел аузындағы аңыздарға сүйеніп, халықтық дастандарға</w:t>
        <w:br/>
        <w:t>жүгінсек, онда Қазыбек, Төле, Әйтеке түзген «Жеті Жарғының»</w:t>
        <w:br/>
        <w:t>ұзын-ырғасы төмендегі жосындарды қамтитын болған тәрізді.</w:t>
        <w:br/>
        <w:t>Бірінші һом негізгі сала - жер дауы. Қыс қыстау, жаз жай-</w:t>
        <w:br/>
        <w:t>лау, қоныс, құдық - мал баққан елдің атадан балаға мирас боп</w:t>
        <w:br/>
        <w:t>қалдыратын еншісі, Өйткені атамскен, кіндік жұрт, Отан, жер -</w:t>
        <w:br/>
        <w:t>тіршілік етер ортасы, баба моласы, кіндік байлар қасиетті тұрағы.</w:t>
        <w:br/>
        <w:t>Сондықтан көшпелілер үшін жерден киелі ештеңе жоқ. Жер дауы-</w:t>
        <w:br/>
        <w:t>нан қиын дау да жоқ.</w:t>
        <w:br/>
        <w:t>Екінші сала - үй ішілік тірліктегі сыйластық, байланыстылық,</w:t>
        <w:br/>
        <w:t>әке мен бала, ене мен келін арасындағы қарым-қатынас, үлкен</w:t>
        <w:br/>
        <w:t>мен кіші арасындағы сыпайыгершілік, ата-анаға деген құрмет,</w:t>
        <w:br/>
        <w:t>жастарды тәрбиелеу, баулу сияқты инабаттылық, имандылық ша-</w:t>
        <w:br/>
        <w:t>ралары. Өйткені «баланы жастан» дейтін қағиданы қатты ұстанған</w:t>
        <w:br/>
        <w:t>халқымыз ұл-қызын ибалылыққа үйретіп, имандылық қасиетке</w:t>
        <w:br/>
        <w:t>икемдеп отырған ғой.</w:t>
        <w:br/>
        <w:t>Үшінші тармақ ұрлық пен қарлыққа, барымта мон сырымтаға</w:t>
        <w:br/>
        <w:t>кедергі қойып, бұқараны адалдыққа шақырып, еңбекпен күнелтуге</w:t>
        <w:br/>
        <w:t>бейімдеген зандар тізбегін қамтиды. «Арам жемейік, адал өлейік»</w:t>
        <w:br/>
        <w:t>дейтін пікір сол коздс қалыптасса керек.</w:t>
        <w:br/>
        <w:t>315</w:t>
        <w:br/>
        <w:t>Шығармалары. 3-том</w:t>
        <w:br/>
        <w:t>Біз, қазақ, тәңірге : жалынған, Аллаға бағынған, сайын далаға,</w:t>
        <w:br/>
        <w:t>оның құдіретіне табынған Дала перзенті атанған халықпыз.</w:t>
        <w:br/>
        <w:t>Міне осындай бізді халық қылып қалдырған, ел қылып бақытын</w:t>
        <w:br/>
        <w:t>жандырған, сан қамалды алдырған, бүгінгі заманға тәуелсіз ел</w:t>
        <w:br/>
        <w:t>қылып, әлем тарихына жаздырған бабалар өкілі - қайран қазақ</w:t>
        <w:br/>
        <w:t>халқының ұлы батыры, дана көсемі, мемлекет қайраткері, атақты</w:t>
        <w:br/>
        <w:t>қолбасшы, белгілі мәмілегері Шақшақ Қошқарұлы Жәнібек</w:t>
        <w:br/>
        <w:t>аруағына біз сыйынамыз да табынамыз! Қолдай гөр ұлы баба</w:t>
        <w:br/>
        <w:t>аруағы!</w:t>
        <w:br/>
        <w:t>Айналсақ ата-баба аруағын,</w:t>
        <w:br/>
        <w:t>Тірер-ді немендік шаңырағын!</w:t>
        <w:br/>
        <w:t>Есіңе ал Торғай ата-бабаңды,</w:t>
        <w:br/>
        <w:t>Тогер-ді пүрға, болер-ді жырға далаңды!</w:t>
        <w:br/>
        <w:t>БІРЛІК - ЕЛ ТЫНЫСЫ</w:t>
        <w:br/>
        <w:t>Қазақ халқы қайда барады, болашақта оның күні нсшік бола-</w:t>
      </w:r>
    </w:p>
    <w:p>
      <w:r>
        <w:t>ды, барар жері, шығар тауы қандай? «Өмірді кешу ме, не өмірден</w:t>
        <w:br/>
        <w:t>бостан бос өту ме, күндердің күні жер бетінен жоғалып кету ме?</w:t>
        <w:br/>
        <w:t>Гамлет қойған бұл сұрақ қайда барсаң алдыңнан шығады. Біреу</w:t>
        <w:br/>
        <w:t>бұл сұрақты жасырып айтады, біреу асырып айтады. Енді біреу-</w:t>
        <w:br/>
        <w:t>дері күбірлеп айтса, екіншілері күмбірлеп айтады. Қалай болғанда</w:t>
        <w:br/>
        <w:t>да бұл сұрақтың бүгін күн тәртібінде тұрғаны ақиқат.</w:t>
        <w:br/>
        <w:t>Мен өзімнің «Ата тарихы туралы сыр», «Халқым, қайда</w:t>
        <w:br/>
        <w:t>барасың?», «Қандай слміз?», «Қандай болуға тиіспіз?» дсген ой-</w:t>
        <w:br/>
        <w:t>толғауларымда бұл сауалдарға өз әлімше, өз түсінігімше жауап</w:t>
        <w:br/>
        <w:t>беруге тырысқанмын. Бүгін осы бір сауалдарға тарих тағылымы</w:t>
        <w:br/>
        <w:t>тұрғысынан жауап беруге ниет қойып отырмын.</w:t>
        <w:br/>
        <w:t>Ежелгі түріктерден енші алып қыпшақ, ноғай, өзбек атаулары-</w:t>
        <w:br/>
        <w:t>нан өтіп, қазақ атына жетіп, халық болып қалыптаса бастағанына</w:t>
        <w:br/>
        <w:t>бір мың жылдай уақыт өтті. Бұл тарих тұрғысынан онша көп уақыт</w:t>
        <w:br/>
        <w:t>емсс. Ұлт болып, Абылай ксзінде дәу ірлей бастаған қазақ, бұл</w:t>
        <w:br/>
        <w:t>күнде жер бетіндегі 170-тен астам тәуелсіз мемлекеттерінің бірі.</w:t>
        <w:br/>
        <w:t>Жер көлсмі жағынан 9-орын, халқының саны жағынан 51-орын</w:t>
        <w:br/>
        <w:t>алады. Тәуелсіз қазақ мемлекетінің шаңырағын көтерген осы бір</w:t>
        <w:br/>
        <w:t>шақ тарихымыздың ұлы бір белесі.</w:t>
        <w:br/>
        <w:t>Бұл күнде бал ашып, болашақты болжайтын «әулиелер» көбейіп</w:t>
        <w:br/>
        <w:t>кетті. Олардың бірі А.И.Солженицын: «Если где кочевые стада раз</w:t>
        <w:br/>
        <w:t>вгод проходят- то и Казахстан... А составлен-то он из южной Си-</w:t>
        <w:br/>
        <w:t>бири, южного Приуралья да пустынных центральных просторов...</w:t>
        <w:br/>
        <w:t>их сплятка, их устойчивая отечественная часть - это большая юж-</w:t>
        <w:br/>
        <w:t>311</w:t>
        <w:br/>
        <w:t>Мапаш ҚОЗЫБАЕВ</w:t>
        <w:br/>
        <w:t>керуендерін күзететін бірде-бір орыс солдатын енгізбеді. Жәнібек</w:t>
        <w:br/>
        <w:t>Жаманқала (Орск) бекінісінен басқа өз тұсында қазақ жеріне бірде-</w:t>
        <w:br/>
        <w:t>бір қала салғызбады.</w:t>
        <w:br/>
        <w:t>Шақшақұлы Жәнібек, Әбілқайыр ханның күйеубаласы, керей-</w:t>
        <w:br/>
        <w:t>лердің рубасы батыр Бөгенбай, оның күйеубаласы батыр тама</w:t>
        <w:br/>
        <w:t>Есетпен Әбілқайырдың мүддесі үшін ғана бірікпеген-ді. Негізгі</w:t>
        <w:br/>
        <w:t>стратегиялық мақсаты вассал болған Қазақ елінің ішіне ендеп отар-</w:t>
        <w:br/>
        <w:t>шыларды енгізбеу; ел бірлігін сақтау болды. Міне осылай жеміс</w:t>
        <w:br/>
        <w:t>піскен кезде Абылайды Орта жүзге хан көтергенде Орта жүздің</w:t>
        <w:br/>
        <w:t>терт тірегі, Бұқар дана шешуші рөл атқарды.</w:t>
        <w:br/>
        <w:t>Патша өкіметі Жәнібекке тархан атағын берді. Бұл атақ ерте</w:t>
        <w:br/>
        <w:t>кезде (УІ ғасырда) Түрік қағанатында, кейін Алтын Ордада болды.</w:t>
        <w:br/>
        <w:t>Н.Рычковтың айтуы бойынша бұл князьдық атақ. «Халық арасын-</w:t>
        <w:br/>
        <w:t>да, - дейді ғалым, - хан атағынан аспаса, хан билігінен кем емес-</w:t>
        <w:br/>
        <w:t>ті». Тархан атағы атадан балаға берілді. Өкімет алым-салығынан</w:t>
        <w:br/>
        <w:t>босатылды. Шын мәнінде орыс өкіметінің хан мен сұлтандар, би-</w:t>
        <w:br/>
        <w:t>лермен байланыс жасайтын өкілі іспетті еді.</w:t>
        <w:br/>
        <w:t>Патша Жәнібекке тархандықтың бірінші дәрежесін, тама Есет-</w:t>
        <w:br/>
        <w:t>ке екінші дәрежесін берді. Беріп қоймады, Есеттің іші күйсін,</w:t>
        <w:br/>
        <w:t>екі батырдың арақатынасы шиеленісіп, қазақ тайпаларының</w:t>
        <w:br/>
        <w:t>жүздерінің арасындағы, Тсвкслсв Кутлу Мұхаммед-Мамсттің тілі-</w:t>
        <w:br/>
        <w:t>мен айтсақ «баланс» бұзылмасын деп ссептсді.</w:t>
        <w:br/>
        <w:t>А.Тевкелев өзінің бір қол қойған құжатында Жәнібекті: «хотя ис-</w:t>
        <w:br/>
        <w:t>числястоя к Средной Ордс, но всогда партию Абулхаирханову дор-</w:t>
      </w:r>
    </w:p>
    <w:p>
      <w:r>
        <w:t>жит», - дейді. Шын мәнінде бұл жалған пікір. Жәнібек Әбілқайыр</w:t>
        <w:br/>
        <w:t>ханды Барақ батыр өлтіргенде өтс ғажайып даналық көрсетті,</w:t>
        <w:br/>
        <w:t>Қазақ слін қантөгістен сақтады. Жоқ, батыр Әбілқайырдың на-</w:t>
        <w:br/>
        <w:t>мысын жыртпады, сл намысын, халық намысын қорғады. Кіші</w:t>
        <w:br/>
        <w:t>жүзбен бірігіп Орта жүзді, одан қалды барша Қазақ слін Абылай-</w:t>
        <w:br/>
        <w:t>мен қосылып, тығырықтан алып шығуға срен сңбек стті,</w:t>
        <w:br/>
        <w:t>Біз, қазақ халқы, Еуразия құрлығының айрығында сжелден</w:t>
        <w:br/>
        <w:t>мекендеген халықпыз. Түбімізді кешегі сақ, ғұннан бастап, сжсл-</w:t>
        <w:br/>
        <w:t>гі түріктен снші алып, Алтайдан Дунайға жеткен сайын даланы</w:t>
        <w:br/>
        <w:t>Қыпшақ даласы атандырған халықпыз. Қыпшақтан барша сан</w:t>
        <w:br/>
        <w:t>халыққа снші беріп, атамызды өзбекке, ноғайға телімей, «қазақ»</w:t>
        <w:br/>
        <w:t>деген қасиетті атақты сақтаған халықпыз.</w:t>
        <w:br/>
        <w:t>Біз, қазақ, атаны, ананы пір тұтқан халықпыз. Тегімізді атадан,</w:t>
        <w:br/>
        <w:t>тілімізді анадан санаған халықпыз. Ұлы Мағжанша айтсақ,</w:t>
        <w:br/>
        <w:t>Асқар алып ата затым сұрасаң,</w:t>
        <w:br/>
        <w:t>Асқар дана ана затым сұрасаң,</w:t>
        <w:br/>
        <w:t>деген халықпыз.</w:t>
        <w:br/>
        <w:t>310</w:t>
        <w:br/>
        <w:t>Мапаш ҚОЗЫБАЕВ</w:t>
        <w:br/>
        <w:t>аясы ұлттық шеңберден шығып, халықаралық, жалпытүріктік</w:t>
        <w:br/>
        <w:t>биіктікке көтерілгенін айту абзал.</w:t>
        <w:br/>
        <w:t>Үшіншіден, қазақ сөз қадірін білген халық, сөзге тоқтаған</w:t>
        <w:br/>
        <w:t>халық. Қасиетті сөз - кислі сөз скенін білген халық. «Бас кеспек</w:t>
        <w:br/>
        <w:t>болса да тіл кеспек жоқ» дсп, айтарын айтқан халық. Үш би айта</w:t>
        <w:br/>
        <w:t>білді, Әз Тауке хан, Абылай хан тындай білді, бағалай білді.</w:t>
        <w:br/>
        <w:t>Егер 1710жылы Қарақұмқұрылтайындатарихшы Н.Г.Аполлова-</w:t>
        <w:br/>
        <w:t>ның шамалауы бойынша батырлардың үні басым болса, 1726 жылы</w:t>
        <w:br/>
        <w:t>Ордабасыдағы ұлы жиында би бастаған топтың үні әктемірек</w:t>
        <w:br/>
        <w:t>сстілді. Абыздық пен нояндық, билік псн батырлық үндестігін</w:t>
        <w:br/>
        <w:t>іске асырды даналар. Осылай олар қазақ халқының азиялық,</w:t>
        <w:br/>
        <w:t>еуразиялық, болашақта әлемдік деңгейге көтерілуіне орасан зор</w:t>
        <w:br/>
        <w:t>үлестерін қосты. Осы арада кейбір басылымдарда Төле биді «был,</w:t>
        <w:br/>
        <w:t>правда, нссколько подозритольным» доп түйіп, Қазыбек «допу</w:t>
        <w:br/>
        <w:t>ская порой, и не без успеха, авантюрные поступки» десе, Әйтеке</w:t>
        <w:br/>
        <w:t>«вссгда однозначно принимаюший безкомпромисныс Решсния» -</w:t>
        <w:br/>
        <w:t>деген сияқты сыңаржақ тұжырымдамаларға қосыла алмаймын.</w:t>
        <w:br/>
        <w:t>Егер бұл үш бабамыздың қара қылды қақ бөлген әділдігі болма-</w:t>
        <w:br/>
        <w:t>са, елінің бүгіні мен ертеңіне ой салып болжай алмаса, ақылымен</w:t>
        <w:br/>
        <w:t>парасаттылығы сай келмесе, ол соңынан срер мс сді. Аңырақайдай</w:t>
        <w:br/>
        <w:t>жеңіске келер мс еді, қазақ халқының біртұтастығын сақтар ма сді,</w:t>
        <w:br/>
        <w:t>ел аманатын ақтар ма еді?</w:t>
        <w:br/>
        <w:t>Тоталитарлық дәуірде бас та кесілді, тіл де кесілді... Қазақ</w:t>
        <w:br/>
        <w:t>ата салтынан ада қалды. Замана талабы көреген бабаларды, дана</w:t>
        <w:br/>
        <w:t>ағаларды тыңдау керск скеңдігін ср жадына салады. Бұл да тарих</w:t>
        <w:br/>
        <w:t>тағылымы, ағайын!</w:t>
        <w:br/>
        <w:t>Төртіншіден, халқымыздың үш пайғамбары үш жүзді ала-</w:t>
        <w:br/>
        <w:t>лау біртұтас елді бөлушілік-бүлінушілік екендігін көрсетті. «Үш</w:t>
        <w:br/>
        <w:t>жүз» деген кім деп сұрағанда ұлы Төле би: «Үш жүз - қазақтың</w:t>
        <w:br/>
        <w:t>ағайын үш баласы» - деуі, - «Ағайынды кісілердің өкпесі немен</w:t>
        <w:br/>
        <w:t>тарқайды?» - деп сұрағанда: - «Сағынысып көрісумен тарқай-</w:t>
      </w:r>
    </w:p>
    <w:p>
      <w:r>
        <w:t>ды», - дсген жауабынан айналсаң болмай ма?</w:t>
        <w:br/>
        <w:t>Не болмаса Төле бидің «Жүзге бөлінгендердің жүзі қара, руға</w:t>
        <w:br/>
        <w:t>бөлінгендердің құруға асыққаны, атаға бөлінгендер адыра қалады,</w:t>
        <w:br/>
        <w:t>көпті қорлаған көмусіз қалады, хан азса, халқын сатады, халық азса</w:t>
        <w:br/>
        <w:t>хандыққа таласады», - деген сөздері әулиснің өзіндей, Құранның</w:t>
        <w:br/>
        <w:t>сөзіндей смсс пс?</w:t>
        <w:br/>
        <w:t>Нс болмаса қазып айтқан Қазыбектің:</w:t>
        <w:br/>
        <w:t>«Бір атадан тумайық.</w:t>
        <w:br/>
        <w:t>Бір атадан туған соц,</w:t>
        <w:br/>
        <w:t>Бір-бірімізді қумайық»,</w:t>
        <w:br/>
        <w:t>320</w:t>
        <w:br/>
        <w:t>Мапаш ҚОЗЫБАЕВ</w:t>
        <w:br/>
        <w:t>Итті үрмейді,</w:t>
        <w:br/>
        <w:t>Жетекте малы жүрмейді.</w:t>
        <w:br/>
        <w:t>Қазағым «отты көсей берсең өшеді, көршіні қуалай берсең</w:t>
        <w:br/>
        <w:t>көшеді» деп, «көрші ақысының тәңірі ақысымен» бірдей екенін</w:t>
        <w:br/>
        <w:t>түсініп, алыс-жақынмен тату-тәтті өмір сүруді қалаған халық.</w:t>
        <w:br/>
        <w:t>Бірлік түбі - тірлік, өмір екенін біліп қана қоймай, ту қылып</w:t>
        <w:br/>
        <w:t>ұстады ол. Ата тарихының ең қымбат тағылымының бірі осы.</w:t>
        <w:br/>
        <w:t>Жаңа заманда тәуелсіз мемлекетіміз қалыптасып жатқан ксздс</w:t>
        <w:br/>
        <w:t>халқымыздың шаруалары, жұмысшылары, зиялы қауымы ұлттық</w:t>
        <w:br/>
        <w:t>санаға әлеумсттік негіз, одан қалды роспубликаны мскендсген</w:t>
        <w:br/>
        <w:t>көпұлтты халықтардың ұйтқысы боларлықтай дәрежеге көтерілуі</w:t>
        <w:br/>
        <w:t>күн тәртібінде тұрған мәселе. Ұлттық мемлекетке ұлттық негіз бо-</w:t>
        <w:br/>
        <w:t>луын әлем тарихы әйгілеген шындық.</w:t>
        <w:br/>
        <w:t>Үш Кемеңгер ойшылар заманында қалыптаса бастаған ұлт-</w:t>
        <w:br/>
        <w:t>тық мемлекеттік бітіміміз, біртұтастығымыздың үрдісі кешегі</w:t>
        <w:br/>
        <w:t>отаршылық козсңінде дс слді жоғалып кстудон сақтады. Орда-</w:t>
        <w:br/>
        <w:t>басыға келіп тоғысқан Төле би бастаған бір арна, Қазыбек би</w:t>
        <w:br/>
        <w:t>бастаған скінші арна, Әйтске би бастаған үшінші арна - ортақ</w:t>
        <w:br/>
        <w:t>бүкілхалықтық арнаға айналды. Міне сол кемел арна суалма-</w:t>
        <w:br/>
        <w:t>сын, елдің бірлігін, ынтымағын сол арна болашақ бейбіт, бақыт,</w:t>
        <w:br/>
        <w:t>молшылық - тіршілік заманасына жеткізсін ағайын. Республика</w:t>
        <w:br/>
        <w:t>Президенті Н.Ә.Назарбаевтың Қазақстан халықтарының келісім</w:t>
        <w:br/>
        <w:t>және бірлесу Ассамблеясының бірінші акциясы болып саналатын</w:t>
        <w:br/>
        <w:t>Ордабасыдағы ордалы жиын, мерейлі тойға ұлассын.</w:t>
        <w:br/>
        <w:t>Біз орқашанда Қазыбек бидің: «Біз қазақ деген мал баққан ел-</w:t>
        <w:br/>
        <w:t>міз, бірақ сшкімгс соқтықпай жай жатқан слміз. Елімізден құт-бс-</w:t>
        <w:br/>
        <w:t>реке қашпасын деп, жеріміздің шетін жау баспасын деп найзаға</w:t>
        <w:br/>
        <w:t>үкі таққан елміз. Ешбір дұшпан басынбаған елміз, басымыздан</w:t>
        <w:br/>
        <w:t>сөз асырмаған слміз. Досымызды сақтай білген елміз, дәм-тұзды</w:t>
        <w:br/>
        <w:t>ақтай білген елміз, асқақтаған хан болса, хан ордасын таптай біл-</w:t>
        <w:br/>
        <w:t>ген елміз. Атадан ұл туса құл боламын деп тумайды, анадан қыз</w:t>
        <w:br/>
        <w:t>туса күң боламын дсп тумайды. Ұл мен қызды қаматып отыра ал-</w:t>
        <w:br/>
        <w:t>майтын елміз. Сен қалмақ болсаң, біз қазақ, қарпысқалы келгенбіз,</w:t>
        <w:br/>
        <w:t>сен тсмір болсаң, біз көмір, еріткелі келгенбіз. Танымайтын жат</w:t>
        <w:br/>
        <w:t>елге танысқалы келгенбіз, танысуға көнбесең шабысқалы келген-</w:t>
        <w:br/>
        <w:t>біз. Сен қабылан болсаң, мен - арыстан, алысқалы келгенбіз, жаңа</w:t>
        <w:br/>
        <w:t>үйреткен жас тұлпар жарысқалы келгенбіз, тұтқыр сары желіммін,</w:t>
      </w:r>
    </w:p>
    <w:p>
      <w:r>
        <w:t>жабысқалы келгенбіз. Берсең жөндеп бітіміңді айт, не тұрысатын</w:t>
        <w:br/>
        <w:t>жеріңді айт». Осы бір монологты әрқашанда айта алатын іргелі ел</w:t>
        <w:br/>
        <w:t>болуға жазсын!</w:t>
        <w:br/>
        <w:t>324</w:t>
        <w:br/>
        <w:t>Шығармалары. 3-том</w:t>
        <w:br/>
        <w:t>Ксмеңгер үш бабамыз туралы сөз қозғағанда мсн олардың</w:t>
        <w:br/>
        <w:t>қайраткерлік қасиетіне байланысты бірнеше өзгешелігіне тоқтал-</w:t>
        <w:br/>
        <w:t>ғым келсді.</w:t>
        <w:br/>
        <w:t>Біріншіден дала данышпандары қанды қырғын, жойпат жор-</w:t>
        <w:br/>
        <w:t>туыл, жойқын шапқыншылық, дабылды шабуыл жылдарында өмір</w:t>
        <w:br/>
        <w:t>сүрді. Алмағайып замана перзенттері еді олар. «Елім-ай» элегиясы</w:t>
        <w:br/>
        <w:t>сол бір кезді жадыңа салады. Сондықтан, дала кемеңгерлері - тар</w:t>
        <w:br/>
        <w:t>жол, тайғақ кешу заманасының (ұлы ойшыл перзенттері. Сонымен</w:t>
        <w:br/>
        <w:t>қатар олардың әрқайсысы әрі би, әрі дипломат, әрі батыр, әрі Әз</w:t>
        <w:br/>
        <w:t>Тәукедей, Абылайдай даналарды тәрбиелеген ұстаз, әрі көреген</w:t>
        <w:br/>
        <w:t>мемлекст қайраткер. лері, тск қана зиялы қау ымның көсемдері емсс,</w:t>
        <w:br/>
        <w:t>бүкіл қазақ қоғамының ақылға толы даналары болды. Алысса</w:t>
        <w:br/>
        <w:t>білегі бар, арбасса жүрегі бар, ақыл мен жігері бар, сай- -сүйсгіңді</w:t>
        <w:br/>
        <w:t>сырқыратар сөзі бар, болашақты болжар көзі бар шалқар елдің ки-</w:t>
        <w:br/>
        <w:t>елі иелері еді.</w:t>
        <w:br/>
        <w:t>Екіншіден Абылай, Бұқар баба, Төле би, Қазыбек би, Әйтеке би</w:t>
        <w:br/>
        <w:t>тек қазақтың бірлігі үшін күресіп қоймай, Алты Алаш бірлігі үшін</w:t>
        <w:br/>
        <w:t>күрескен. Әдебиетте Алты алаш деп қазақтың үш жүзіне ноғай,</w:t>
        <w:br/>
        <w:t>башкұрт, өзбекті қосып айту кездеседі. Енді бірсулері төрт Алаш</w:t>
        <w:br/>
        <w:t>деп, үш жүз бен қырғыздардың бірлігін айтады. Шындығында</w:t>
        <w:br/>
        <w:t>Алты Алаш қазақ, ноғай, башқұрт, қарақалпақ, қырғыз, татарлар.</w:t>
        <w:br/>
        <w:t>Осылай деп Қожаберген жырау «Баба тіл» атты дастанда жырлап</w:t>
        <w:br/>
        <w:t>кеткен.</w:t>
        <w:br/>
        <w:t>Абыз, Қарлығаш әулие Төле би</w:t>
        <w:br/>
        <w:t>Береке-бітім елімнің.</w:t>
        <w:br/>
        <w:t>Құдіреті мен қасиетін</w:t>
        <w:br/>
        <w:t>Асқар етсем деп едім, -</w:t>
        <w:br/>
        <w:t>дсген имандай тілегінен қазақ, өзбек, қарақалпақ, түркімен, орыс</w:t>
        <w:br/>
        <w:t>елдерімен бейбіт өмір сүруге шақырудан бір сәт жалықпаған.</w:t>
        <w:br/>
        <w:t>Қазақ сахарасының үлкен бір пұшпағы қалмақ қолында қалған</w:t>
        <w:br/>
        <w:t>кезде Қазыбек би, Әйтекс би көршілес орыс, башқұрт, татар</w:t>
        <w:br/>
        <w:t>елдерімен, одан қалды қалмақтармен бейбітшілік бітімдерін</w:t>
        <w:br/>
        <w:t>жүргізуді, қалмаққа табан болғанша, орысқа бодан болуды қалады.</w:t>
        <w:br/>
        <w:t>Қожаберген жыраудың Әйтеке би айтты деп: «көрші елмен татула-</w:t>
        <w:br/>
        <w:t>сып, тіл табысар», үш жүздің «еш баласын жат көрмейтін» батыр-</w:t>
        <w:br/>
        <w:t>дан көсем сайлауды ұсынды. Әулис Төлс биге: «Сізде дс арман бар</w:t>
        <w:br/>
        <w:t>ма екен», - деп сұрағанда:</w:t>
        <w:br/>
        <w:t>«Шырағым, баласың-ау, өзгелерден менде арман кеп, ссбобі</w:t>
        <w:br/>
        <w:t>қырғыз-қазақтың бір туғанындай күнінде туылып, снді араң ашы-</w:t>
        <w:br/>
        <w:t>лып, шілдей бытырап тозып, енші алған күндерінде қайтып өтіп ба-</w:t>
        <w:br/>
        <w:t>рамын», - дегені келешек ұрпақтарға көршілес туыс халықтармен</w:t>
        <w:br/>
        <w:t>татулыққа, бірлікке өсиеттей естіледі. Ендеше кемеңгер үш бидің</w:t>
        <w:br/>
        <w:t>319</w:t>
      </w:r>
    </w:p>
    <w:p>
      <w:r>
        <w:t>Мапаш ҚОЗЫБАЕВ</w:t>
        <w:br/>
        <w:t>ная дуга областей, охватываюшая с крайнего востока на запад поч-</w:t>
        <w:br/>
        <w:t>ти до Каспия... и коли в этом охвате они захотят отделиться то и с</w:t>
        <w:br/>
        <w:t>Богом». Жарықтық «әулис-ай» қалай-қалай көсіледі десеңші! Тың</w:t>
        <w:br/>
        <w:t>игерген рсгиондарды Рессей жері деген М.Горбачсвтың сандырағы</w:t>
        <w:br/>
        <w:t>да соның бір варианты. Ендеше А.Солжсницын өз «болжамын»</w:t>
        <w:br/>
        <w:t>М.Горбачевтың әлеуметтік заказымен жазбағанына кім кепілдік</w:t>
        <w:br/>
        <w:t>береді? Өзі ғалым, өзі стратег Ев. Морозов «Россия и юг: геостра-</w:t>
        <w:br/>
        <w:t>тегическая проблема» деген мақаласында қазақтарды тарихи та-</w:t>
        <w:br/>
        <w:t>мыры, болашағы жоқ халықтар қатарына жатқызады.</w:t>
        <w:br/>
        <w:t>Иә, шынымен халқымыздың болашағы жоқ па? Әлсмнің шар-</w:t>
        <w:br/>
        <w:t>тарабынан бал ашып отырған «зулиелерге» айтар жауап бар ма?</w:t>
        <w:br/>
        <w:t>Шындығында да қазақ халқында бірлік ойдағыдай емес екені рас.</w:t>
        <w:br/>
        <w:t>Оның тарихи себептері де жоқ емес. Көшпелі өркениет кезінде</w:t>
        <w:br/>
        <w:t>қазақ сай-саланы паналады, өзен, көл жағасын жағалады. Жер</w:t>
        <w:br/>
        <w:t>дауы, жесір дауы, барымта мен қарымта Қазақ елін аралады.</w:t>
        <w:br/>
        <w:t>Ақырған аяз бен дүлей желге, ұры-қарыға бетпе-бет кездесіп, одан</w:t>
        <w:br/>
        <w:t>қалды шапқыншылармен алысып өскен қазақтың әрқайсысы жеке</w:t>
        <w:br/>
        <w:t>батыр дә режесіне көтерілуі замана талабы болатын.</w:t>
        <w:br/>
        <w:t>Қазақтың бірлік дәрежесінің төмендігінің тағы бір себебі рулық,</w:t>
        <w:br/>
        <w:t>тайпалық өмір ксшулігінде болатын. Көшпелі өркснист кезінде ел</w:t>
        <w:br/>
        <w:t>билсу жүйесі дс рулық тайпалық бөліністі одан әрі заңдандыра</w:t>
        <w:br/>
        <w:t>түсті.</w:t>
        <w:br/>
        <w:t>Орта ғасыр кезеңінде қазақтың үш этно-территориялық бір-</w:t>
        <w:br/>
        <w:t>лестікке бөлінуі, қалыптасуы, табиғи географиялық факторға сай</w:t>
        <w:br/>
        <w:t>көшпелі өмір қарекеті, ру-тайпалық қатынастар халқымыздың жан</w:t>
        <w:br/>
        <w:t>дүниесіне өз әсерін тигізбеді деу қателік болған болар сді.</w:t>
        <w:br/>
        <w:t>Халқымыздың бірлігінің жоғары деңгейге ұзақ уақыт көтеріл-</w:t>
        <w:br/>
        <w:t>мей келуінің елеулі бір себебі отаршылыққа байланысты. Екі ұлы</w:t>
        <w:br/>
        <w:t>империяның қыспағына түсіп, жалтақтап өскен халық сақтыққа</w:t>
        <w:br/>
        <w:t>үйренді. Қорқыту мен үркіту, ату мен шабу, атастыру мен шатастыру</w:t>
        <w:br/>
        <w:t>оның ұлттық жан дүниесіне құлдық психологияның ұрығын үзбей</w:t>
        <w:br/>
        <w:t>септі, Отаршылар түрік тектсс халықтардың, одан қалды қазақтың</w:t>
        <w:br/>
        <w:t>ру: ЛЫҚ: -тайпалық, жү зге бөліну құрылымын өте шебер пайдаланып,</w:t>
        <w:br/>
        <w:t>бір-біріне үзбей айдапсалды. Империяның саясатшылары қазақтың</w:t>
        <w:br/>
        <w:t>біртұтас жүздігін орыс мемлекетінің құрылымына бөлшектеп жі-</w:t>
        <w:br/>
        <w:t>берді. Отаршылар халықтың этно-территориялық экономикалық</w:t>
        <w:br/>
        <w:t>бірлігін жоюды, шоқындыруды бір сәт естен шығармады. Ресейдің</w:t>
        <w:br/>
        <w:t>халықтық-империялық қозғалысының лидері Иван Солонсвичтің</w:t>
        <w:br/>
        <w:t>мойындағанындай, «Рсссй империясы Азия алқабын суропалық</w:t>
        <w:br/>
        <w:t>түбекпен қосып, орыс ұлтына адам баласының тарихында болып</w:t>
        <w:br/>
        <w:t>көрмеген өмір сүру кеңістігіне жетуіне, сөйтіп онын өз еркімен</w:t>
        <w:br/>
        <w:t>өзінше дамуына материалдық негіз жасады». И.Солоневич орыс</w:t>
        <w:br/>
        <w:t>312</w:t>
        <w:br/>
        <w:t>-- ------- Мапаш ҚОЗЫБАЕВ</w:t>
        <w:br/>
        <w:t>Жарғының төртінші бабы ел мен халық, халық пен халық, ру</w:t>
        <w:br/>
        <w:t>мен ру арасындағы дау-дамайды әділдікпен шешуге арналған.</w:t>
        <w:br/>
        <w:t>Ынтымақтық тілеген ол дауды білекпен смсс, білікпен тындыруды</w:t>
      </w:r>
    </w:p>
    <w:p>
      <w:r>
        <w:t>көздегені ақиқат. Сондықтан бұл тармақтың қазақ даласы үшін дс,</w:t>
        <w:br/>
        <w:t>қазақ баласы үшін дс мәні зор скені даусыз.</w:t>
        <w:br/>
        <w:t>Бесінші бұнақ - бап, ел бірлігін сақтау, отанын қорғау, сыртқы</w:t>
        <w:br/>
        <w:t>жауға тойтарыс беру, жасақ құру, сардар сайлау, сауын айту тәрізді</w:t>
        <w:br/>
        <w:t>жаугершілік кезіндегі мемлекеттік ірі оқиғаларды қамтыған ере-</w:t>
        <w:br/>
        <w:t>же-қағидалар шоғырын түзсс керек. Алтыншы тармақ түгелдей</w:t>
        <w:br/>
        <w:t>құн дауына бағышталған. «Қанды кск», «қанды мойын құныкер»,</w:t>
        <w:br/>
        <w:t>«ежелгі дұшпан», «ескі жау» ұғымдары қалыптастырған қаталдық</w:t>
        <w:br/>
        <w:t>пен қатыгездікті жұмсартып, қазақтың онсыз да оңай желпілдеген</w:t>
        <w:br/>
        <w:t>түндігіне одан сайын жел үрлемей, жаттан емес, жақыннан жай</w:t>
        <w:br/>
        <w:t>тапқызатын қатқылдықты иітугс барын салған үш бидің мәмілегер</w:t>
        <w:br/>
        <w:t>даналығы бар бұл тармақта. Өлімді өліммен көбейтпей, ізгілік</w:t>
        <w:br/>
        <w:t>тілекпен Өмірді арашалаған. Өмірді қорғаған бұл жосынның</w:t>
        <w:br/>
        <w:t>маңызы да ерекше.</w:t>
        <w:br/>
        <w:t>Енді «Жеті жарғының» ең соңғы, жетінші тармағына көшелік.</w:t>
        <w:br/>
        <w:t>Бұл тармақ тұтастай жесір дауынан құралады. Әрине ол тұста ру</w:t>
        <w:br/>
        <w:t>мен руды, ауыл мон ауылды әрі біріктірстін дс, әрі бөлектейтін</w:t>
        <w:br/>
        <w:t>дс жесір дауы болғаны рас. Құда боп төс түйістіріп, көңіл қосып,</w:t>
        <w:br/>
        <w:t>құшақ табыстырған Қазақ осы қыз дауы, жесір дауы арқылы аттан -</w:t>
        <w:br/>
        <w:t>айқайға басып, сойыл-шоқпарға жармасып, барымта-сырымтаға</w:t>
        <w:br/>
        <w:t>аттанып, оқ боратып, шаң суырып, бас жарып, білек сындырып,</w:t>
        <w:br/>
        <w:t>қан ағызып, көз шығарып алыс-жұлысқа да, төбслсс-ұрысқа да,</w:t>
        <w:br/>
        <w:t>сойқан соғысқа да барып қалатын. Сол ссбепті дс ең бір осал</w:t>
        <w:br/>
        <w:t>тұс, өкпс сызы көп, айқай-жанжалы мол, ұрыс-керісі орасан осы</w:t>
        <w:br/>
        <w:t>жесір дауына үш бидің - Төленің, Қазыбектің, Әйтекенің «Жеті</w:t>
        <w:br/>
        <w:t>жарғысы» қатты көңіл бәлген көрінеді.</w:t>
        <w:br/>
        <w:t>Әз Тәукенің тұсында әдет-ғұрып зандарын жасап және соны үш</w:t>
        <w:br/>
        <w:t>жүздегі үш бидің - Төленің, Қазыбектің, Әйтекенің жүзеге асы-</w:t>
        <w:br/>
        <w:t>руымен қазақ хандығы біршама бейбіт өмір сүрген сді».</w:t>
        <w:br/>
        <w:t>Жазушы, зерттеуші Амантай Сатаев өзінің «Әз Тәуке» атты</w:t>
        <w:br/>
        <w:t>мақаласында: «Басшы қайда бұрса. бұқара сонда бұрылады. Әз</w:t>
        <w:br/>
        <w:t>Тәуке елге: «көшетін жеріңді белгіле» - деді. Халық орындады.</w:t>
        <w:br/>
        <w:t>Хан: «Малыңды араластырып алып, жанжал шығара бермсс үшін</w:t>
        <w:br/>
        <w:t>оны таңбала» деді. Ел құлақ асты. «Бір мезгілде бір жерге жиналы-</w:t>
        <w:br/>
        <w:t>сып, мәмілеге келелік, сырт жаудан қорғанарлық жасақ құралық»</w:t>
        <w:br/>
        <w:t>- деді. Халық құп алды. «Қолдасшы-сардар сайлайық» деді, сай-</w:t>
        <w:br/>
        <w:t>лады. Міне, осындай қадамдардың бәрі сол заманда көшпелі</w:t>
        <w:br/>
        <w:t>қазақ қоғамы үшін үлкен жаңалық еді. Әр руға танба бөлу, оны</w:t>
        <w:br/>
        <w:t>жартастарға ойдыртып жазу, сондай белгілі мекенге үш жылда бір</w:t>
        <w:br/>
        <w:t>36</w:t>
        <w:br/>
        <w:t>-- --- Мапаш ҚОЗЫБАЕВ</w:t>
        <w:br/>
        <w:t>Халқымыз Ордабасыға 1726 жылы екінші рет бүкілқазақтық</w:t>
        <w:br/>
        <w:t>құрылтайға ұзақ жол жүріп жетті. Ол Қасым хан салған қасқа</w:t>
        <w:br/>
        <w:t>жол, ол Салқам Жәңгір салған Отанды қорғау қабілстін баянды</w:t>
        <w:br/>
        <w:t>сту жолы, ол Әз Тәукенің Күлтәбенің басында күнде кеңсс өткізіп</w:t>
        <w:br/>
        <w:t>салған «Жеті жарғы» жолы, ол Арқа мен Бстпақдаланың түйіскен</w:t>
        <w:br/>
        <w:t>сайын даланың кіндігі Таңбалынұр жиынына барар жолдар, ол 1710</w:t>
        <w:br/>
        <w:t>жылы Қарақұмдағы бүкіл халықтың арқар ұранды төреден мукад-</w:t>
        <w:br/>
        <w:t>дама лашкариі Әбілқайыр сұлтан, «алаш» ұранды қарадан сардар-</w:t>
        <w:br/>
        <w:t>бек болып қанжығалы қарт Бөгенбай сайланған Ұлы Құрылтайға</w:t>
        <w:br/>
        <w:t>апарған жолдар.</w:t>
        <w:br/>
        <w:t>Иә, сол бір бірлікке бастаған ата дәстүрі халқымызды талай рет</w:t>
      </w:r>
    </w:p>
    <w:p>
      <w:r>
        <w:t>жеңістерге жеткізді. Алайда жеңіске масайраған халық құмалақша</w:t>
        <w:br/>
        <w:t>қайта шашылып, әрбір сұлтан, төре хан болып, әрбір батыр жеке</w:t>
        <w:br/>
        <w:t>билікке таласа бастаған сәтте «ақтабан шұбырындыға» ұшырады.</w:t>
        <w:br/>
        <w:t>Екінші рет қазақ қасиетті, киелі Ордабасыға жиылғанда тарихтан</w:t>
        <w:br/>
        <w:t>тағылым алып келген-ді.</w:t>
        <w:br/>
        <w:t>Әз Тәуке заманында сардарбек болған өзі батыр. өзі би Бөгенбай</w:t>
        <w:br/>
        <w:t>бастаған эскери элита, тура тартқан Төле би бастаған кемеңгер би-</w:t>
        <w:br/>
        <w:t>лер осы тұста ата дәстүрін жалғастырды, қазақ халқының мұңын</w:t>
        <w:br/>
        <w:t>мұңдаған, мүддесін қорғаған ұлы перзенттері екендігін танытты,</w:t>
        <w:br/>
        <w:t>халық санасын мемлексттік дәрежеге көтерді. Ордабасы Қазақ</w:t>
        <w:br/>
        <w:t>елінің, жерінің біртұтастығының, мемлекеттігінің символына осы-</w:t>
        <w:br/>
        <w:t>лай айналды.</w:t>
        <w:br/>
        <w:t>Осы бір ұлы жолдар ұлтжанды, ұлтқанды сананы қалыптас-</w:t>
        <w:br/>
        <w:t>тырды.</w:t>
        <w:br/>
        <w:t>Замана халық алдына үш миссияны тартты:</w:t>
        <w:br/>
        <w:t>) Ерікті елдігін сақтау, өзін-өзі меңгеру; 2) атақонысы, атамс-</w:t>
        <w:br/>
        <w:t>кені, кіндік жұрт - Отанын іргелі ел ету, экономикасын шалқыту,</w:t>
        <w:br/>
        <w:t>мәдениетін дамыту; 3) бірауызды, ынтымақта болып, елдігін, Ота-</w:t>
        <w:br/>
        <w:t>нын қорғау.</w:t>
        <w:br/>
        <w:t>Ұлы идея ұлы күшті тудырды. Дәл осы кезде елді басқару,</w:t>
        <w:br/>
        <w:t>меңгеру өнері шындалды. Біріншіден, ханды халық сайлады. Екін-</w:t>
        <w:br/>
        <w:t>шіден, елге бай құт емес, би құт екендігі айқындалды. Дана елді</w:t>
        <w:br/>
        <w:t>көсем Ақназар (Хақназар), Жәңгір, Тәуке, Абылай хандар кезінде</w:t>
        <w:br/>
        <w:t>елдібірлікке, ұлдарынерлікке, азаттықаңсағанхалықты ынтымаққа,</w:t>
        <w:br/>
        <w:t>азаттық күреске шақырған шсшен билердің статусы биік тұғырға</w:t>
        <w:br/>
        <w:t>көтерілді. Еліміздің атақты билері халық санасын қалыптастыруға</w:t>
        <w:br/>
        <w:t>үлес қосқан кемеңгер замана идсологтарына айналды.</w:t>
        <w:br/>
        <w:t>Үшіншіден, бас араздық, ру таласы, іштей арбасу, аяқтан шалу,</w:t>
        <w:br/>
        <w:t>шоқ тастап, өрт тұтату, дау-дамай, барымта-қарымта, ұрлық-</w:t>
        <w:br/>
        <w:t>қарлық, зорлық-зомбылық, өсек-аяң адалдық, әділет, адамгершілік</w:t>
        <w:br/>
        <w:t>аясында шешілді.</w:t>
        <w:br/>
        <w:t>з47-</w:t>
        <w:br/>
        <w:t>Шығармалары. 3-том</w:t>
        <w:br/>
        <w:t>мәрте жиналып, бас қосып тұру - бұл да Әз Тәукенің жүзсге асыра</w:t>
        <w:br/>
        <w:t>бастаған шарапаты, үлгі тұтарлық игі істерінің сүбелісі деп орын-</w:t>
        <w:br/>
        <w:t>ды көрсеткен.</w:t>
        <w:br/>
        <w:t>«Көшпелі тұрмыс пен көшпелі экономика үшін ауадай қажет</w:t>
        <w:br/>
        <w:t>туысқандық психологияны, соған негізделген этика мен мораль-</w:t>
        <w:br/>
        <w:t>ды жаңа саяси одақтың идеологиялық арқауына айналдырды,- деп</w:t>
        <w:br/>
        <w:t>жазады көреген қаламгер Әбіш Кекілбай. - Бұл алауыздықты емес,</w:t>
        <w:br/>
        <w:t>ағайынгершілікті, жікшілдікті емес, ынтымақты көздеген концеп-</w:t>
        <w:br/>
        <w:t>ция еді. Ол концепцияның шын мәніндегі далалық конституцияға</w:t>
        <w:br/>
        <w:t>айналғаны Тәуке ханның тұсы еді».</w:t>
        <w:br/>
        <w:t>Тәуке ханның «Жеті жарғысы», «Ұлытауда үш жүз тайпалары</w:t>
        <w:br/>
        <w:t>өкілдерінің қол қойған «Таңбалы тас» шын мәніндегі Қазақтың</w:t>
        <w:br/>
        <w:t>тұңғыш Конституциясы сді. Ордабасыдағы бүкілқазақтық Күлте-</w:t>
        <w:br/>
        <w:t>бедегі кеңес, Мәртөбедегі хан ордасындағы жиындар, құрылтайлар,</w:t>
        <w:br/>
        <w:t>билер алқасы, қазылар алқасы, ақ кигізге хан көтеру рәсімі, хан-</w:t>
        <w:br/>
        <w:t>талапай, бүкілқазақтық ордаға көтерілген Абылайдың ақ туы</w:t>
      </w:r>
    </w:p>
    <w:p>
      <w:r>
        <w:t>ғажайып дала демократиясының ұлы көрінісі еді.</w:t>
        <w:br/>
        <w:t>Осылайша соғыс пен бітім, қоныс пен жайылым, дау мен дамай,</w:t>
        <w:br/>
        <w:t>басқа халықтармен сауда жәнс дипломатиялық қарым-қатынас</w:t>
        <w:br/>
        <w:t>мәселелері көп талқысынан өтіп, шешіліп жатты. Жиындарда</w:t>
        <w:br/>
        <w:t>тайпалардың жүздердің көкейтесті ой-тілектері барша халықтық</w:t>
        <w:br/>
        <w:t>мүддемен қабысты. Үш жүз біртұтас халық болып қауышып,</w:t>
        <w:br/>
        <w:t>ынтымақ, бірлік туы астында табысты. Қарадан шыққан эскери</w:t>
        <w:br/>
        <w:t>элита, елге билік айтқан шешендер мен көсемдер хан тірегіне ай-</w:t>
        <w:br/>
        <w:t>налды. Хандықбилік жүйесі менақыл-күштіңтетігі- батырлар мен</w:t>
        <w:br/>
        <w:t>билер билігіне осылай ұласты. Билер мен батырлар экелген қара</w:t>
        <w:br/>
        <w:t>халықтың рухы - хандық өктемділікті шектей білді. Бүкілқазақтық</w:t>
        <w:br/>
        <w:t>парламент, бүкілқазақтық негізгі заң үш жүздің бірлігінің жеңісі,</w:t>
        <w:br/>
        <w:t>бүкілхалықтық ынтымақ осылай туындады, ұлттық сана осылай</w:t>
        <w:br/>
        <w:t>халық көңіліне ұялады.</w:t>
        <w:br/>
        <w:t>Жаугершілік заманда Шыңғыс әулстінің берекесі кете бастады.</w:t>
        <w:br/>
        <w:t>Өйткені билікті атадан балаға бере салатын күн өткен-ді. Әйтеке</w:t>
        <w:br/>
        <w:t>би Қожаберген жыраудың айтуынша: «Хан, сұлтан, төре күні өткен</w:t>
        <w:br/>
        <w:t>деді. Олардан ақыл-айла кеткен деді. Қазағым өзіңді-өзің тұтас ел</w:t>
        <w:br/>
        <w:t>қып, басқарар енді уақыт жеткен деді», деп жырлай келіп:</w:t>
        <w:br/>
        <w:t>«Хан, сұлтан, төрс, қожа, өңкей құзғын, оларға снді тізгін жұрт</w:t>
        <w:br/>
        <w:t>бермесін», - деп үндеуі осыдан.</w:t>
        <w:br/>
        <w:t>Міне осылай дала демократиясының негізгі киолі иелері - елі-</w:t>
        <w:br/>
        <w:t>нс слеулі, халқына қалаулы бола алған хан, топ ішінен суырылып</w:t>
        <w:br/>
        <w:t>сөйлеген шешен, көпті бастар көсем билер, айбынды елдің айдын-</w:t>
        <w:br/>
        <w:t>ды ту ұстар перзенттері - батырлар болды. «Дауға барсаң бірің бар,</w:t>
        <w:br/>
        <w:t>жауға барсаң бәрің бар» деген кезде халықтың да қаһарлы күші,</w:t>
        <w:br/>
        <w:t>4 317</w:t>
        <w:br/>
        <w:t>Мапаш ҚОЗЫБАЕВ</w:t>
        <w:br/>
        <w:t>өктемді үні есепке алынды. Сөйтіп, сайын қазақ сахарасындағы</w:t>
        <w:br/>
        <w:t>дала демократиясы арқасында қазақ мемлекеті шайқалмастай төрт</w:t>
        <w:br/>
        <w:t>тірекке негізделді. Айбарлы хан, үш жүздің төбс билері, айбынды</w:t>
        <w:br/>
        <w:t>батырлар бастаған қарулы күш, малын да, жанын да отан жолына,</w:t>
        <w:br/>
        <w:t>жеңіс жолына бағыштаған қаһарман халық біріккен күш-жігерін</w:t>
        <w:br/>
        <w:t>бір мүддеге жұмсады. Ол мүдде - Отан мүддесі, халық мүддесі, ұлт</w:t>
        <w:br/>
        <w:t>мүддесі. Мінс осылай сайын даланы жайлаған үш жүздің бірлігі,</w:t>
        <w:br/>
        <w:t>экономикасының бірлігі, тілінің, дінінің бірлігі, ұлттық санасының</w:t>
        <w:br/>
        <w:t>бірлігі негізінде іргелі ұлт дәрежесіне көтерілді.</w:t>
        <w:br/>
        <w:t>Қалай болғанда да, қазақ халқының ұлттық санасының қайнар</w:t>
        <w:br/>
        <w:t>басында халқымыздың үш кемеңгер билері Төлес би, Қаздауысты</w:t>
        <w:br/>
        <w:t>Қазыбек, Әйтске би тұрғаны хақ. Сөз жоқ, бұл арада бір дәуір ішін</w:t>
        <w:br/>
        <w:t>де олардың өкшесін басқан, даналығы тасқан, шешендігі асқан, бір</w:t>
        <w:br/>
        <w:t>өзі дала академиясы болған шалқар, өзі би, өзі жырау, өзі дипло</w:t>
        <w:br/>
        <w:t>мат, өзі мемлекет қайраткері, «көмекей зулие», «аузын айға білеген</w:t>
        <w:br/>
        <w:t>замана Данасы, қазақ мемлекетін бүкілсуразиялық биікке көтеруге</w:t>
        <w:br/>
        <w:t>үлкен үлсс қосқан Бұқар жырауды да сске ала кеткен жөн. Мұхтар</w:t>
        <w:br/>
        <w:t>Әуезов айтып кеткендей, «тыныштық заманда қиюы қашып, арасы</w:t>
        <w:br/>
        <w:t>ашылған қарындасты табыстырып, қысылшаң заманда сасқан елге</w:t>
        <w:br/>
        <w:t>жол табатын, бет нұсқайтын, кемеңгер, көрегені болған» билер</w:t>
        <w:br/>
        <w:t>мен жыраулар қазақ тарихында легион дссс дс болады. Мен осы</w:t>
        <w:br/>
        <w:t>арада ақындық псн жыраулық, тапқырлық пен шешендік, ерлік</w:t>
        <w:br/>
        <w:t>пен өрлік дала перзентінің тәл қасиеттері екенін баса айтқым ке-</w:t>
        <w:br/>
        <w:t>леді. Еңіреген елінің бел баласы көсіліп кетсе көсемдігін, шешіліп</w:t>
      </w:r>
    </w:p>
    <w:p>
      <w:r>
        <w:t>кетсе шешендігін, қандастарының мұңын мұңдап, жоғын жоқтап,</w:t>
        <w:br/>
        <w:t>қайғысын жеп, қамын ойлағандығын қай заманда да көрсетіп кол-</w:t>
        <w:br/>
        <w:t>ді. Орайы келгенде поляктың жер аударып келген революционері</w:t>
        <w:br/>
        <w:t>Адольф Янушкевичтің мына бір сөздерін естеріңізге сала кетейін:</w:t>
        <w:br/>
        <w:t>«Бұдан бірнеше күн бұрын өзара жауласқан екі топ арасындағы</w:t>
        <w:br/>
        <w:t>қақтығыстың ку?гері болдым. Сонда Демосфен мен Цицерон тура-</w:t>
        <w:br/>
        <w:t>лы ғұмыры сш нәрсе ссітпеген шешендерге таңғалып, қол соқтым.</w:t>
        <w:br/>
        <w:t>Ал бүгін оқи да, жаза да білмейтін ақындар менің алдымда өнерін</w:t>
        <w:br/>
        <w:t>жайып салды. Олардың жыры жаныма майдай жағып, жүрек қылын</w:t>
        <w:br/>
        <w:t>қозғады, сонысымен мені тәнті стті. Сонда бұлар тағы жабайылар</w:t>
        <w:br/>
        <w:t>болғаны ма? Бүкіл болашақтан мақұрым қалған, маңдайына түкке</w:t>
        <w:br/>
        <w:t>тұрғысыз бақташылықтан өзге ештеңе жазылмаған халық осы</w:t>
        <w:br/>
        <w:t>болғаны ма? Жо-жоқ! Имандай сырым! Жаратқан бойына осынша-</w:t>
        <w:br/>
        <w:t>ма қабілет дарытқан халық өркениетке жат болып қалуы мүмкін</w:t>
        <w:br/>
        <w:t>емес; оның рухы қазақ даласына аспандай көтеріліп, жарқырай</w:t>
        <w:br/>
        <w:t>сәуле шашатын болады... Өзіне жоғарыдан қарайтын халықтар ара-</w:t>
        <w:br/>
        <w:t>сынан бұл көшпелілердің де құрметті орын алатын кезі келеді...»</w:t>
        <w:br/>
        <w:t>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
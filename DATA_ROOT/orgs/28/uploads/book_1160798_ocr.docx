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А.Ш. Мирзабекова, З.Н. Исмагамбетова</w:t>
        <w:br/>
        <w:t>ӘБІШ КЕКІЛБАЕВТЫҢ ШЫҒАРМАЛАРЫНДАҒЫ</w:t>
        <w:br/>
        <w:t>ЖАТСЫНУ МӘСЕЛЕСІ</w:t>
        <w:br/>
        <w:t>Алматы, 2014</w:t>
        <w:br/>
        <w:t>А.Ш. МирҙабекоВа,</w:t>
        <w:br/>
        <w:t>З.Н. Псмагамбето8а</w:t>
        <w:br/>
        <w:t>ӘБІШ КЕКІЛБИЕВТЫҢ</w:t>
        <w:br/>
        <w:t>ШЫҒАаРМАЛаРЫНАЯҒЫ</w:t>
        <w:br/>
        <w:t>ЖЯТСЫНУ МӘСЕЛЕСІ |</w:t>
        <w:br/>
        <w:t>2 Для серьезной литературной работы нужны потрясения.</w:t>
        <w:br/>
        <w:t>Интервью с писателем А.Кекильбаевым // Экспресс К. 1994. 4</w:t>
        <w:br/>
        <w:t>мая.</w:t>
        <w:br/>
        <w:t>3 Кішібеков Д. Қазақ менталитеті: кеше, бүгін, ертең.</w:t>
        <w:br/>
        <w:t>Алматы: Ғылым, 1999. 200 6.</w:t>
        <w:br/>
        <w:t>4 Рахымжанова А. Ә. Кекілбаев прозасындағы сана ағымы</w:t>
        <w:br/>
        <w:t>мәселесі //тір://4тк.Кг/ таһапіуа”/ ті</w:t>
        <w:br/>
        <w:t>5 Кекілбаев Ә.Шыңырау // Ә. Кекілбаев. Таңдамалы. І</w:t>
        <w:br/>
        <w:t>том.Алматы: Жазушы, 1989. 382 6.</w:t>
        <w:br/>
        <w:t>6 Тұрысбекова А.С. Ә.Кекілбаев пен Б.Нұржексев</w:t>
        <w:br/>
        <w:t>шығармаларындағы ұлттық менталитет. Ф.ғ.к. .. дисс.</w:t>
        <w:br/>
        <w:t>авторефераты. Алматы, 2010. 30 6.</w:t>
        <w:br/>
        <w:t>7 Алпысбаев Қ. Әбіш Кекілбаевтың өмір философиясы</w:t>
        <w:br/>
        <w:t>/Мар://дтК.Кг/ гаһапіуа!/ Ніті</w:t>
        <w:br/>
        <w:t>8 Ысқақбай М. Шығарма шырайы - шындық. Алматы:</w:t>
        <w:br/>
        <w:t>Рауан, 1994. 245 6.</w:t>
        <w:br/>
        <w:t>9 Бельгер Г. Дала балладалары// Кекілбаев Ә. Таңдамалы. І</w:t>
        <w:br/>
        <w:t>том.Алматы: Жазушы, 1989.</w:t>
        <w:br/>
        <w:t>ал-Фараби атындағы ҚазҰУ</w:t>
        <w:br/>
        <w:t>философия және саясаттану факультетінің</w:t>
        <w:br/>
        <w:t>Ғылыми кеңесі баспадан шығаруға ұсынған</w:t>
        <w:br/>
        <w:t>Рецензенттер:</w:t>
        <w:br/>
        <w:t>Философия ғылымдарының докторы, профессор Изотов М.З.</w:t>
        <w:br/>
        <w:t>Философия ғылымдарының докторы Курмангалиева Г.К.,</w:t>
        <w:br/>
        <w:t>Философия ғылымдарының докторы, профессор А.Г. Карабаева</w:t>
      </w:r>
    </w:p>
    <w:p>
      <w:r>
        <w:t>Мирзабекова А.Ш., Исмагамбетова З.Н.</w:t>
        <w:br/>
        <w:t>Әбіш Кекілбаевтың шығармаларындағы жатсыну мәселесі: Оқу</w:t>
        <w:br/>
        <w:t>құралы. - Алматы, 2014 -- 95 6.</w:t>
        <w:br/>
        <w:t>18ВМ 978-9965-14-311-3</w:t>
        <w:br/>
        <w:t>Оқу құралында танымал жазушы Ә. Кекілбаевтың әдеби</w:t>
        <w:br/>
        <w:t>шығармаларындағы адамның өз адамшылық мәнінен жатсыну мәселесі</w:t>
        <w:br/>
        <w:t>қарастырылады. Ә. Кекілбаевтың негізгі повестерінде адам тіршілігінің</w:t>
        <w:br/>
        <w:t>күрделі және терең драмасы ашылады. Авторлар Әбіш Кекілбаевтың</w:t>
        <w:br/>
        <w:t>шығармашылығын мәдени-философиялық тұрғыдан зерделеп, оның</w:t>
        <w:br/>
        <w:t>идеяларының А. Камю, Ж.-П. Сартрдің негізгі идеялары мен қағидаларына</w:t>
        <w:br/>
        <w:t>жақындығын ашып көрсетеді.</w:t>
        <w:br/>
        <w:t>Оқу құралы мәдениеттану, философия, қазақ тілі мен әдебиеті</w:t>
        <w:br/>
        <w:t>мамандықтары бойынша бақалавриағта оқитын студенттерге арналған. Оқу</w:t>
        <w:br/>
        <w:t>құралы магистранттарға және де мәдениет философиясын, мәдениеттануды,</w:t>
        <w:br/>
        <w:t>мәдени антропологияны, ХХ ғ. философиясын оқып жүргендердің бәріне</w:t>
        <w:br/>
        <w:t>пайдалы болуы мүмкін.</w:t>
        <w:br/>
        <w:t>Оқу құралы «2012 ж. жоғары оқу орнының үздік оқытушысы» атты</w:t>
        <w:br/>
        <w:t>гранттың негізінде бастырылып шығарылды</w:t>
        <w:br/>
        <w:t>УДК 378(075.8):130.2</w:t>
        <w:br/>
        <w:t>ББК 87я7</w:t>
        <w:br/>
        <w:t>ІВМ 978-9965-14-311-3</w:t>
        <w:br/>
        <w:t>Ф Мирзабекова А.Ш., 2014</w:t>
        <w:br/>
        <w:t>ОИсмагамбетова З.Н., 2014</w:t>
        <w:br/>
        <w:t>маңыздылығы айқындалды, өйткені заман әркімнен азамат</w:t>
        <w:br/>
        <w:t>борышын есіне түсіруді, жеке дара және қоғамдық мүддені</w:t>
        <w:br/>
        <w:t>есепке алып, қоғамда алған орнын бағалауды, қоршаған ортаға</w:t>
        <w:br/>
        <w:t>өз көзқарасын және қоғам шешетін міндеттерге өзінің қатысын</w:t>
        <w:br/>
        <w:t>айқындауды талап етеді.</w:t>
        <w:br/>
        <w:t>Адамның өз адамдық мәнінен жатсыну мәселесін ашып</w:t>
        <w:br/>
        <w:t>көрсету - дамудың белгілі кезеңіңде қоғамға тон</w:t>
        <w:br/>
        <w:t>қиыншылықтардың себептерін табу, оларды жеңіп шығудың</w:t>
        <w:br/>
        <w:t>жолдарын анықтау. Адамның өзінен-өзі жатсыну</w:t>
        <w:br/>
        <w:t>проблемасын қойғанда, Ә.Кекілбаев тірі сананың тозуын,</w:t>
        <w:br/>
        <w:t>әлсізденуін, өмірден мән таба алмай күйзелуін көрсетеді. Бұл</w:t>
        <w:br/>
        <w:t>экзистенциалдық сарын. Сарынның өзі әдебиеттану</w:t>
        <w:br/>
        <w:t>терминологиясы бойынша "мотив" деп аталатыны белгілі.</w:t>
        <w:br/>
        <w:t>Оқу құралын құрастырушылар Ә. Кекілбаевтың</w:t>
        <w:br/>
        <w:t>повестерінде адамның өз гуманистік мәнінен жатсыну</w:t>
        <w:br/>
        <w:t>проблемасын ашып көрсету үшін қазіргі әдебиеттану</w:t>
        <w:br/>
        <w:t>саласындағы Қ. Алпысбаев, Г, Бергер, Ж. Дәдебаев, Б.</w:t>
        <w:br/>
        <w:t>Мырзатай, Н. Исина, М. Ысқақбай, М. Отаралиев, А.</w:t>
        <w:br/>
        <w:t>Рахымжанова, А.Тұрысбекова сияқты зерделеушілердің</w:t>
        <w:br/>
        <w:t>еңбектеріне сүйенді.</w:t>
        <w:br/>
        <w:t>проза қазақ тілінің ауызша, жазбаша озық өнегелеріне арқа</w:t>
        <w:br/>
        <w:t>сүйейді, содан да ол философиялық, Интеллектуалдық</w:t>
        <w:br/>
        <w:t>мағыналарға бай болып келеді" |9, 14 6.1.</w:t>
      </w:r>
    </w:p>
    <w:p>
      <w:r>
        <w:t>Өзін-өзі бақылау үшін сұрақтар:</w:t>
        <w:br/>
        <w:t>1. Ә. Кекілбаевтың шығармаларында қандай философиялық</w:t>
        <w:br/>
        <w:t>Мәселелер қойылады?</w:t>
        <w:br/>
        <w:t>2.Ә. Кекілбаевтың жазушылық жағынан дүниені</w:t>
        <w:br/>
        <w:t>қабылдауына балалық шағының әсері қандай?</w:t>
        <w:br/>
        <w:t>3. Жазушының өз халқының мәдениетіне сәйкестілігі, Яғни</w:t>
        <w:br/>
        <w:t>мәдени тәнділігі (культурная идентичность неден</w:t>
        <w:br/>
        <w:t>көрінеді?</w:t>
        <w:br/>
        <w:t>4, Ә.Кекілбаевтың экзистенциализм философиясына жақын</w:t>
        <w:br/>
        <w:t>бағдары неден көрінеді 7</w:t>
        <w:br/>
        <w:t>5. Қандай экзистенциалдық ұғымдар Ә. Кекілбаевтың</w:t>
        <w:br/>
        <w:t>повестерінде қарастырылады?</w:t>
        <w:br/>
        <w:t>Өзіндік жұмыс үшін сұрақтар:</w:t>
        <w:br/>
        <w:t>1. Мәдени тәнділік (иденттілік) ұғымы.</w:t>
        <w:br/>
        <w:t>2. Ә. Кекілбаевтың шығармашылығындағы қазақ</w:t>
        <w:br/>
        <w:t>халқының әлемі</w:t>
        <w:br/>
        <w:t>3. Экзистенциализм ұғымын эпистемологиялық тұрғыдан</w:t>
        <w:br/>
        <w:t>талдау</w:t>
        <w:br/>
        <w:t>4. Ә.Кекілбаев іліміндегі өзіндік этикасы мен эстетикасы</w:t>
        <w:br/>
        <w:t>5. Әлемдік әдебиет саласында экзистенциализм</w:t>
        <w:br/>
        <w:t>бағытының қалыптасуы.</w:t>
        <w:br/>
        <w:t>Пайдаланылған әдебиеттер:</w:t>
        <w:br/>
        <w:t>1 Кекильбаев А. Воспоминание о будушем // Заря. 1989.</w:t>
        <w:br/>
        <w:t>Мо11. С.10</w:t>
        <w:br/>
        <w:t>1 БӨЛІМ</w:t>
        <w:br/>
        <w:t>1 ӘБІШ КЕКІЛБАЕВТЫҢ ШЫҒАРМАЛАРЫНДАҒЫ</w:t>
        <w:br/>
        <w:t>АДАМНЫҢ ЖАТСЫНУ ПРОБЛЕМАСЫНЫҢ</w:t>
        <w:br/>
        <w:t>ТЕОРИЯЛЫҚ ЖӘНЕ ӘДІСНАМАЛЫҚ АСПЕКТІЛЕРІ</w:t>
        <w:br/>
        <w:t>1.1 Әбіш Кекілбаевтың шығармашылығы туралы мәдени-</w:t>
        <w:br/>
        <w:t>философиялық дискурс</w:t>
        <w:br/>
        <w:t>Ә. Кекілбаевтың шығармашылығында адамның өзіндік</w:t>
        <w:br/>
        <w:t>"Менін" тануы, өмір мен өлімнің мәні, еркіндіктің мағынасы,</w:t>
        <w:br/>
        <w:t>адамгершілік, рахымдылық, сұлулық, әділеттілік пен ақиқат,</w:t>
        <w:br/>
        <w:t>адамның дүниеге келудегі мақсаты, қоғамдағы орны сияқты</w:t>
        <w:br/>
        <w:t>көптеген философиялық мәселелер қойылады. Кекілбаев</w:t>
        <w:br/>
        <w:t>шығармаларынан адамзатты толғандырып жүрген “мен кіммін</w:t>
        <w:br/>
        <w:t>және адамның ерекшелігі мен мұраты қандай?“ деген сұраққа</w:t>
        <w:br/>
        <w:t>жауап іздеу байқалады.</w:t>
        <w:br/>
        <w:t>Әбіш Кекілбайұлы 1939 жылы 6 желтоқсан күні Маңғыстау</w:t>
        <w:br/>
        <w:t>облысы, Маңғыстау ауданы, Оңды ауылының Мырзайыр деген</w:t>
        <w:br/>
        <w:t>жерінде туған. Ә. Кекілбаев өзінің туған жерін, дүниеге келген</w:t>
        <w:br/>
        <w:t>үйін былай сүреттейді: «..Мырзайыр атты тоғайлыда,</w:t>
      </w:r>
    </w:p>
    <w:p>
      <w:r>
        <w:t>солтүстіктен көз шағылысатындай ақ мұзтаулар сияқты</w:t>
        <w:br/>
        <w:t>құламалы, ақшыл көк таулармен қоршалған, ал оңтүстіктен</w:t>
        <w:br/>
        <w:t>сары шағылдардың шошақ төбе пирамидаларымен қоршалған,</w:t>
        <w:br/>
        <w:t>тастан ұңғылаған ұзын астаушасы бар жалғыз құдықтың</w:t>
        <w:br/>
        <w:t>қасындағы көшпелілердің дәстүрлі тұрғын-үйінде - киіз</w:t>
        <w:br/>
        <w:t>үйде...» |11.</w:t>
        <w:br/>
        <w:t>Әкесі Кекілбай Оңдыдағы колхозда колхозшы, кейін</w:t>
        <w:br/>
        <w:t>Таушық шахтасында жұмыс істеген. Әбіштің әкесі тыныш</w:t>
        <w:br/>
        <w:t>мінезді, сыпайы, кішіпейілді адам, бірақ тамаша шабандоз және</w:t>
        <w:br/>
        <w:t>өнерлі домбырашы-музыкант болған. Ол 1942 жылы соғысқа</w:t>
        <w:br/>
        <w:t>5</w:t>
        <w:br/>
        <w:t>теріске шығару, жою) Құдаймен емес, адамның ақыл ойымен</w:t>
        <w:br/>
        <w:t>байланыстырылған.</w:t>
        <w:br/>
        <w:t>Қайта өрлеу дәуірінен бастап жатсыну осы дүниедегі</w:t>
        <w:br/>
        <w:t>мақсатқа ие болады және әр түрдегі философиялық</w:t>
        <w:br/>
        <w:t>интерпретацияны табады: метафорикалық - Ф. Бэконда,</w:t>
        <w:br/>
        <w:t>заңгерлік - Т. Гоббста, Ж.-Ж. Руссода, С. Е. Десницкийде;</w:t>
        <w:br/>
        <w:t>метафизикалық - И. Кантта, И. Фихтеде, Ф. Гегельде;</w:t>
        <w:br/>
        <w:t>антропологиялық - Л. Фейербахта және Сен-Симонда.</w:t>
        <w:br/>
        <w:t>Жаңа заман философиясында, өндірістің капиталистік тәсілі</w:t>
        <w:br/>
        <w:t>аяғынан тік тұрып, қалыптасып келе жатқан кезде жатсынудың</w:t>
        <w:br/>
        <w:t>метафоралық мағынасын заңды мағынасы ауыстырды. Егер Ф.</w:t>
        <w:br/>
        <w:t>Бэкон жатсынуды «адамның ақыл-ойын тұтқынға алған және</w:t>
        <w:br/>
        <w:t>оған терең қонған», табиғатты танып білудің және адам билік</w:t>
        <w:br/>
        <w:t>ететін патшалыққа жетудің жолын қиындатқан, адам ақыл</w:t>
        <w:br/>
        <w:t>ойындағы елестерден (пұттарданн) көрсе П), Т. Гоббс</w:t>
        <w:br/>
        <w:t>жатсынудың мемлекет пен адамның қоғамдық қалпының</w:t>
        <w:br/>
        <w:t>арасындағы қатынастарымен байланысын дәлелдеген.</w:t>
        <w:br/>
        <w:t>Мемлекетті ол «біртұтас тұлға» ретінде түсіндірген, «оны</w:t>
        <w:br/>
        <w:t>адамдардың аса көп көпшілігі өзара келісім-шарт арқылы жасап</w:t>
        <w:br/>
        <w:t>береді және оның іс эрекеттері үшін өздері жаупты болады»,</w:t>
        <w:br/>
        <w:t>«бұл тұлғаның қолына баршаның бейбітшілігі мен бәрін қорғау</w:t>
        <w:br/>
        <w:t>үшін қажетті түрде пайдалансын деп сол барлығының күші мен</w:t>
        <w:br/>
        <w:t>құралдары беріледі» |21.</w:t>
        <w:br/>
        <w:t>Мемлекет - суверен мәртебесіне жетіп, адам - пенде</w:t>
        <w:br/>
        <w:t>сипатына ие болады. Өзінің тіршілігін және қызмет етуін</w:t>
        <w:br/>
        <w:t>қамсыздандыру үшін, мемлекет адамдардың табиғи құқығын өз</w:t>
        <w:br/>
        <w:t>қолына алып қалады. Бірақ бұл іс еркін әрекет ретінде жүзеге</w:t>
        <w:br/>
        <w:t>асырылады, құқық адамдардың қолынан мемлекеттің қолына</w:t>
        <w:br/>
        <w:t>өзара өту ретінде, келісім-шарт ретінде, өйткені «құқықтан бас</w:t>
        <w:br/>
        <w:t>тартудың немесе оны жаттандырудың ниеті мен мақсаты</w:t>
        <w:br/>
        <w:t>ретінде адам тұлғасының қауіпсіздігіне кепіл беру табылады,</w:t>
        <w:br/>
        <w:t>яғни ол өмір сүргенде қиналмасын деп, оның өмірін сақтау</w:t>
        <w:br/>
        <w:t>үшін және осындай өмір сақтаудың құралдарын қамтамасыз ету</w:t>
        <w:br/>
        <w:t>үшін» |2, 159 6.1. Мемлекет қайтармас түрде өз пенделерінің</w:t>
        <w:br/>
        <w:t>құқықтары Мен еріктерін жұтып қояды және олардың өкілі</w:t>
        <w:br/>
        <w:t>/З</w:t>
        <w:br/>
        <w:t>алынып, майданда 3 рет жараланып, Сталинград маңында</w:t>
      </w:r>
    </w:p>
    <w:p>
      <w:r>
        <w:t>қайтыс болған. Әбіш Кекілбайұлының анасы Айсәуле</w:t>
        <w:br/>
        <w:t>Жұмабайқызы дәулетті, ел ішінде аты шыққан бидің отбасында</w:t>
        <w:br/>
        <w:t>дүниеге келіп, тәрбиеленген. Ол 1936 жылы әуелі Оңдыда</w:t>
        <w:br/>
        <w:t>колхозшы, Таушықта 1942-45 жылдар аралығында стахановшы</w:t>
        <w:br/>
        <w:t>шахтер, 1945-62 жылдары «Екпінді» колхозында жұмыс істеді.</w:t>
        <w:br/>
        <w:t>Жазушы өзінің дүниені қабылдауының шарты ретінде</w:t>
        <w:br/>
        <w:t>Маңғыстаудың құм даласында қалған ауылда өткен, соғыс</w:t>
        <w:br/>
        <w:t>кезіндегі балалық шағын ерекше айырып көрсетеді. Бұл ауылда</w:t>
        <w:br/>
        <w:t>"бүкіл қазақ арханкасы шоғырланған: тұрмыс, адамдардың</w:t>
        <w:br/>
        <w:t>психологиясы, жүріс-тұрысының типі. Осының бәрі тарихқа</w:t>
        <w:br/>
        <w:t>максималды жақын болған, мұның бәрі менің дүниені</w:t>
        <w:br/>
        <w:t>қабылдауымды қалыптастырған" |21.</w:t>
        <w:br/>
        <w:t>Ә. Кекілбаевтың балалық шағы оның туған жеріне</w:t>
        <w:br/>
        <w:t>сүйіспеншілігін, өз халқының мәдениетіне сәйкестілігін,</w:t>
        <w:br/>
        <w:t>мәдени тәнділігін қалыптастыруға зор эсерін тигізді. Мэдени</w:t>
        <w:br/>
        <w:t>тәнділік, сәйкестілік, идентілік (культурная идентичность) -</w:t>
        <w:br/>
        <w:t>бұл адамның өз халқының мәдениетін қолдау, оны білу, оған өз</w:t>
        <w:br/>
        <w:t>ұқсастығын сақтау. Ауыл өмірі, ондағы мал баққан көшпелі,</w:t>
        <w:br/>
        <w:t>қарапайым тірліктегі шаруа адамының өміріндегі былай</w:t>
        <w:br/>
        <w:t>қарағанда ешбір ерекшелігі байқалмайтын мезеттердің өзінен</w:t>
        <w:br/>
        <w:t>Ә.Кекілбаев шынайы тіршілік көріністерін екшей біледі.</w:t>
        <w:br/>
        <w:t>Қазақ архаикасы - қазақ менталитетінің көрінісі. Ә.</w:t>
        <w:br/>
        <w:t>Кекілбаев көшпенділер өмірінің қазір ұмытыла бастаған</w:t>
        <w:br/>
        <w:t>этнографиялық детальдарына ерекше мән береді, сол</w:t>
        <w:br/>
        <w:t>детальдардың әлеуметтік, философиялық мән-мағынасына</w:t>
        <w:br/>
        <w:t>үңіліп, халық өмірін, адам жанының ішкі иірімдерін ашуға</w:t>
        <w:br/>
        <w:t>тырысады. Оның әрбір повесіндегі адамдар өз арасындағы</w:t>
        <w:br/>
        <w:t>қарым-қатынас ерекшелігі, өмірге көзқарас жағынан да қазақи</w:t>
        <w:br/>
        <w:t>ортаның қасиетін бойына сіңірген кейіпкер ретінде дараланады.</w:t>
        <w:br/>
        <w:t>Д. Кішібековтың пікірінше, көшпелі халықтардың</w:t>
        <w:br/>
        <w:t>менталитетіне "көшпелі халықтардың тұрмыс жағдайынан,</w:t>
        <w:br/>
        <w:t>қоршаған ортасынан туындап, бірте-бірте қалыптасқан мінез-</w:t>
        <w:br/>
        <w:t>құлқын, эдет-ғұрпын, ойлау жүйесін, салт-санасын бейнелейтін</w:t>
        <w:br/>
        <w:t>Кіріспе</w:t>
        <w:br/>
        <w:t>Әр жазушы әдебиет әлеміне өзіңдік жаңаша таным-</w:t>
        <w:br/>
        <w:t>талғамымен келіп. адамның ішкі жан дүниесін ашып көрсетуге,</w:t>
        <w:br/>
        <w:t>мәдениетті адамның адамдық мәнінің өлшемі ретінде</w:t>
        <w:br/>
        <w:t>түсіндіруге көркем сөз арқылы шамасы жеткенше үлес қосады.</w:t>
        <w:br/>
        <w:t>Біздің зертеуіміздегі негізгі өзек болған мәселе - жазушы</w:t>
        <w:br/>
        <w:t>Әбіш Кекілбаевтың повестеріндегі адамның өз мәнінен</w:t>
        <w:br/>
        <w:t>жатсыну проблемасы. Жатсыну деген не, оның себебі қандай,</w:t>
        <w:br/>
        <w:t>ол қандай түрлерде көрініс табады, қандай іс-әрекет арқылы</w:t>
        <w:br/>
        <w:t>оны жеңіп шығуға болады деген сұрақтар арқашанда адамзаты</w:t>
        <w:br/>
        <w:t>ойландыртатын.</w:t>
        <w:br/>
        <w:t>Жатсыну ұғымы философия тарихында бірнеше сатылардан</w:t>
        <w:br/>
        <w:t>өтті. Жатсыну мәселесі Қайта өрлеу дәуірінен бастап осы</w:t>
        <w:br/>
        <w:t>дүниедегі мақсатқа ие болған және ор түрдегі философиялық</w:t>
        <w:br/>
        <w:t>интерпретацияны тапқан: метафорикалық - Ф. Бэконда,</w:t>
        <w:br/>
        <w:t>заңгерлік - Т. Гоббста, Ж.-Ж. Руссода; метафизикалық -- И.</w:t>
        <w:br/>
        <w:t>Кантта, И. Фихтеде, Ф. Гегельде; антропологиялық - Л.</w:t>
        <w:br/>
        <w:t>Фейербахта және Сен-Симонда.</w:t>
        <w:br/>
        <w:t>Жатсынудың әртүрлі типтерінің ұзақ тарихи дәуірлерінде</w:t>
      </w:r>
    </w:p>
    <w:p>
      <w:r>
        <w:t>орнығып алғаны сондай, оның ықпалымен қоғамның, тарихи</w:t>
        <w:br/>
        <w:t>дамудың, адамдардың ырқынан тыс, оған ешбір обьективтік</w:t>
        <w:br/>
        <w:t>зандары бар деген көзқарас материалистердің де, идеалистердің</w:t>
        <w:br/>
        <w:t>жалпы адамдардың көпшілігінің санасында берік орын алған.</w:t>
        <w:br/>
        <w:t>Нақтылы тарихи жағдайда адамның өз адамдық мәнінен</w:t>
        <w:br/>
        <w:t>жатсынуын, жаттанды еңбек мәселесін қоғамдық дамудың</w:t>
        <w:br/>
        <w:t>маңызды проблемалары ретінде қазақстандық философ Қ.Ә.</w:t>
        <w:br/>
        <w:t>Әбішев, ресейлік ғалымдар Г.С. Батишев, И.И. Кальной, И.С.</w:t>
        <w:br/>
        <w:t>Нарский өздерінің еңбектерінде қарастырады. Бұл ойшылдар</w:t>
        <w:br/>
        <w:t>жатсынудың тарихи-философиялық талдауын жүргізіп, субьект</w:t>
        <w:br/>
        <w:t>пен обьекттін, обьективтік пен субьективтіктің, мән мен</w:t>
        <w:br/>
        <w:t>тіршілік етудің өзара байланысын зерттейді.</w:t>
        <w:br/>
        <w:t>Жатсыну мәселесі тікелей немесе жанама түрде адамның</w:t>
        <w:br/>
        <w:t>өмірлік мақсатымен, оның қоғамдық жауапкершілігімен,</w:t>
        <w:br/>
        <w:t>әлеуметтік белсенділігімен, жеке дара өмірімен байланысты.</w:t>
        <w:br/>
        <w:t>Қоғамды жаңарту кезеңіңде бұл мәселенің ерекше</w:t>
        <w:br/>
        <w:t>3</w:t>
        <w:br/>
        <w:t>атеистік (Ж. П. Сартр, С. де Бовуар, А. Камю), онтологиялық</w:t>
        <w:br/>
        <w:t>(М. Мерло-Понти).</w:t>
        <w:br/>
        <w:t>Экзистенциализм әлемдік әдебиеттің, театрдың, басқа да</w:t>
        <w:br/>
        <w:t>өнер салаларының дамуына зор ықпал етті. Экзистенциализм</w:t>
        <w:br/>
        <w:t>француз әдебиеттен басқа ұлттық әдебиеттерде де кең таралған:</w:t>
        <w:br/>
        <w:t>неміс (Е. Носсақ, кейінгі (А. Деблин), ағылшын (А. Мердок, В.</w:t>
        <w:br/>
        <w:t>Голдинг), испандық (М. де Унамуно), американдық (Н. Мейлер,</w:t>
        <w:br/>
        <w:t>Дж. Болдуин), жапондық (Кобо Абэ). Қорқынышқа байланысты</w:t>
        <w:br/>
        <w:t>көптеген шығармалар туындап, оны жеңу, адамгершілік</w:t>
        <w:br/>
        <w:t>құндылықтарды адам тіршілігінің баянсыздығы тұрғысынан</w:t>
        <w:br/>
        <w:t>қарастыру басты тақырыпқа айналды.</w:t>
        <w:br/>
        <w:t>Ә. Кекілбаевтың "Шыңырау" атты повестің атауы</w:t>
        <w:br/>
        <w:t>экзистенциалдық мағынаға ие. Әңгіме шыңырауға айналған</w:t>
        <w:br/>
        <w:t>құдық туралы айтылады. Еңсеп қазған құдық жер астындағы</w:t>
        <w:br/>
        <w:t>өзеннің дәл үстінен түсті, сондықтан Еңсепті судың күшті</w:t>
        <w:br/>
        <w:t>ағыны жер астына тартып әкетті. Бұл повесте</w:t>
        <w:br/>
        <w:t>экзистенциализмнің сарыны анық естіледі: қаламгер</w:t>
        <w:br/>
        <w:t>құдықшының қара жер астына түскендегі қорқыныш сезімін,</w:t>
        <w:br/>
        <w:t>үрейін көрсетеді. Адам талай нәрсеге үйреніскенмен, тап қара</w:t>
        <w:br/>
        <w:t>жердің астына үйренісе алмақшы еместігіне назар аударып, Ә.</w:t>
        <w:br/>
        <w:t>Кекілбаев құдықшының жалғыз серігі - үрей екенін белгілеп</w:t>
        <w:br/>
        <w:t>ескертеді: " Оны жан-жағынан анталап тұрған сыз қабырғалар</w:t>
        <w:br/>
        <w:t>да, түу төбеде жылтырап, екі көзін төрт қылып, өзіне телміртіп</w:t>
        <w:br/>
        <w:t>қойған болмашы саңылау Да, аяғының астынан шаянша шағып</w:t>
        <w:br/>
        <w:t>жатқан сыз топырақ та қорқытады "|5, 382 6.1.</w:t>
        <w:br/>
        <w:t>«Аш бөрі» деп аталатын әңгімесінде күйшінің «өзі және</w:t>
        <w:br/>
        <w:t>әлем» жағдайыңдағы бейнесінде батыстық экзистенциализмдегі</w:t>
        <w:br/>
        <w:t>торығу, зерігу, жалғыздық, оқшаулық, т.б шынайы аянышты</w:t>
        <w:br/>
        <w:t>жағдайлар бастан өткізіледі. Оқиғадағы күйші жарыспалы екі</w:t>
        <w:br/>
        <w:t>элемде, біріншіден, шексіз даладағы өз дәрменсіздігін сезіну</w:t>
        <w:br/>
        <w:t>трагизмі, екіншіден, «менің дүнием» сезіміне қанағаттанған</w:t>
        <w:br/>
        <w:t>экзальтациялық күйі. Бұл көрініс қазақтың ғұмыр кешу</w:t>
        <w:br/>
        <w:t>философиясына сай ортақ шынайы тіршілік етуі, жиынтық</w:t>
        <w:br/>
        <w:t>күйші образының символизмі экзистенциалдық күйдегі</w:t>
        <w:br/>
        <w:t>и</w:t>
      </w:r>
    </w:p>
    <w:p>
      <w:r>
        <w:t>байланыстырады, оның күнделікті тіршілігі ритуалдардың</w:t>
        <w:br/>
        <w:t>арасындағы уақытта жүреді.</w:t>
        <w:br/>
        <w:t>Қазақ халқының тіршілігіндегі табиғатпен үйлесімділікте</w:t>
        <w:br/>
        <w:t>болу керектігі туралы үздіксіз сақталып келе жатырған</w:t>
        <w:br/>
        <w:t>қағидалары Әбіш Кекілбаев еңбектерінде жалғасын табады.</w:t>
        <w:br/>
        <w:t>Мысалы, оның "Шыңырау" повесінде құдықшылар ауылының</w:t>
        <w:br/>
        <w:t>шалдары құдықты қай жерден қазу керек дегенде жылқыларды</w:t>
        <w:br/>
        <w:t>айдатып, құлағын жерге басып, дыбыстарды тыңдап, өсіп</w:t>
        <w:br/>
        <w:t>жатқан шөптің түр-түсіне қарап, жер астында судың қайда</w:t>
        <w:br/>
        <w:t>болуы мүмкін екенін аңғарады.</w:t>
        <w:br/>
        <w:t>«Аш бөрі» деп аталатын әңгімесінде дала кезген күйшінің</w:t>
        <w:br/>
        <w:t>табиғатпен сырласуы арқылы адам мен табиғат арасындағы</w:t>
        <w:br/>
        <w:t>қатынастардың дәрежесі өмір сүру бірлігіне негізделетіні</w:t>
        <w:br/>
        <w:t>көрсетілген. Халқымыздың өміршеңдігі, жетілуі ғарыштық</w:t>
        <w:br/>
        <w:t>принципте тұтастықтың бөлшегі ретінде бейнеленді. Күйшінің</w:t>
        <w:br/>
        <w:t>дүниеге жоғары сезімдік қатынасты басшылыққа алуы, онымен</w:t>
        <w:br/>
        <w:t>субьект-обьект түрінде байланысу емес, керісінше, ғаламдық</w:t>
        <w:br/>
        <w:t>тұтастық хақындағы адамзаттың философиялық түсініктері</w:t>
        <w:br/>
        <w:t>тудырған әлемдік үйлесімділікте болу қағидасын басшылыққа</w:t>
        <w:br/>
        <w:t>алған халықтың дүниетанымы адам-табиғат қайшылықтарына</w:t>
        <w:br/>
        <w:t>тап болмақ емес. Автордың шығармасындағы осындай кезқарас</w:t>
        <w:br/>
        <w:t>табиғатпен үйлесімділікке, тұтастық туралы парасатты</w:t>
        <w:br/>
        <w:t>түсінікке алып келеді.</w:t>
        <w:br/>
        <w:t>Әбіш Кекілбаевтың шығармашылығының негізгі</w:t>
        <w:br/>
        <w:t>сипаттамасы - бұл антропоцентризм. Жазушы өзінің авторлық</w:t>
        <w:br/>
        <w:t>ұстанымын тарихты адамның рухани дүниесі арқылы,</w:t>
        <w:br/>
        <w:t>өнегелілік проблемалары арқылы көрсетуде деп түсінеді.</w:t>
        <w:br/>
        <w:t>Ә.Кекілбаев прозасына терең психологизм тән. Ол үшін</w:t>
        <w:br/>
        <w:t>адам әлемін, оның азаптану, қайғыру, ұайымдау әлемін</w:t>
        <w:br/>
        <w:t>көрсетудің маңызы зор. "Адам психологиясын ашуға қызмет</w:t>
        <w:br/>
        <w:t>ететін көркемдік компоненттер-портрет (сыртқы детальдар) іс-</w:t>
        <w:br/>
        <w:t>әрекет, бет-жүздегі құбылыстар т.б. бәрі бірігіп жан дүние</w:t>
        <w:br/>
        <w:t>қозғалысы мен жағдайға (душевные движение и состояние)</w:t>
        <w:br/>
        <w:t>Кекілбаевтың жиі жүгінетін тәсілі»(4|. Жазушы кейіпкер</w:t>
        <w:br/>
        <w:t>танылған. Құдай заттар мен адам әлемін жаратушы ретінде</w:t>
        <w:br/>
        <w:t>құрметтелген.</w:t>
        <w:br/>
        <w:t>Неоплатонизм мектебінің негізін салушысы Плотин</w:t>
        <w:br/>
        <w:t>жатсыну мәселесін «Эннеад» еңбегінде болмыстың пайда</w:t>
        <w:br/>
        <w:t>болуын зерттегенде қойған. «Біртұтастық» өзінен-өзі жан-</w:t>
        <w:br/>
        <w:t>жаққа нұр шашып, бүкіл қалған дүниені өзінен жаттандырады.</w:t>
        <w:br/>
        <w:t>А. Ф. Лосевтің есебі бойынша, Плотин 105 рет Платонның</w:t>
        <w:br/>
        <w:t>«Тимей» деген диалогына және 50 рет «Федр» деген диалогына</w:t>
        <w:br/>
        <w:t>назар аударған. Бұл диалогтарда Платон жатсынуды адамның</w:t>
        <w:br/>
        <w:t>Құдай болмысына сүнгіп бара жатқан қалпы ретінде белгілеген.</w:t>
        <w:br/>
        <w:t>Кейінірек жатсыну ұғымы Аврелий Августинның ой-</w:t>
        <w:br/>
        <w:t>толғанысында кездеседі. Бұл ойшыл Платонның диалогтарын</w:t>
        <w:br/>
        <w:t>және Плотинның «Эннеад» деген еңбегін жетік білген.</w:t>
        <w:br/>
        <w:t>Августин жатсыну ұғымын күнаһар дене мен еркін рухтың</w:t>
        <w:br/>
        <w:t>өзара ажырасу мағынасында пайдаланған. Жалпы тұрғыдан</w:t>
        <w:br/>
        <w:t>қарасақ, діни философияда жатсынудың үш мағынасы көзге</w:t>
        <w:br/>
        <w:t>түседі:</w:t>
      </w:r>
    </w:p>
    <w:p>
      <w:r>
        <w:t>а) еркін рұхтың ауырған қалыпы;</w:t>
        <w:br/>
        <w:t>6) дененің сезімталдықтан босатылуы;</w:t>
        <w:br/>
        <w:t>в) «Мен» дегеннің сыртына шығу.</w:t>
        <w:br/>
        <w:t>Бірақ осы мағыналардың әрқайсысында жатсынудың негізгі</w:t>
        <w:br/>
        <w:t>қайнар-көзі ретінде алғашқы күна көзделген.</w:t>
        <w:br/>
        <w:t>Қайта Өрлеу дәуірінде жатсыну адамның осы дүниедегі</w:t>
        <w:br/>
        <w:t>мақсатын дәлелдеумен байланысты түрде қарастырылған.</w:t>
        <w:br/>
        <w:t>Адамның жаңа образы қалыптасқандықтан сыртқы дүниеге</w:t>
        <w:br/>
        <w:t>басқаша баға берілген. Табиғатқа қатынасында адам оның</w:t>
        <w:br/>
        <w:t>сыртында тұрған нәрсе болып шығады. Өндірістің капиталистік</w:t>
        <w:br/>
        <w:t>тәсілінің алғышарттары қалыптасқан сайын, философия</w:t>
        <w:br/>
        <w:t>қоршаған ортаны адамға қарама-қарсы тұратын және оның</w:t>
        <w:br/>
        <w:t>әрекетін шектейтін кедергі ретінде көреді. Өзінің өмірлік</w:t>
        <w:br/>
        <w:t>әрекетінің әр түрлі көріністерінде адам қоршаған ортаның</w:t>
        <w:br/>
        <w:t>бөтендігін сезеді. Адам өз әрекетімен осы жатсынудың</w:t>
        <w:br/>
        <w:t>механизмін элсіретпейді, керісінше, күшейтеді. Қайта әрлеу</w:t>
        <w:br/>
        <w:t>дәуірінде жатсыну метафоралық маңызында да қолданылған,</w:t>
        <w:br/>
        <w:t>бірақ жатсынудың құнды жақтарын алып қалу (диалектикалық</w:t>
        <w:br/>
        <w:t>т</w:t>
        <w:br/>
        <w:t>рухани келбетінің сомдалған жиынтығын жатқызуға болады»</w:t>
        <w:br/>
        <w:t>(3.66.1. Қазақ менталитеті - бұл қазақтардың ойлауы мен</w:t>
        <w:br/>
        <w:t>психикасының латенттік (жасырынды) ұстанымдарын, ойлау</w:t>
        <w:br/>
        <w:t>жолын қамтитын, тұрақты эмоционалдық және рационалдық</w:t>
        <w:br/>
        <w:t>стандарттары мен дүниені қабылдауының стереотиптерін</w:t>
        <w:br/>
        <w:t>бейнелейтін ерекше рухани универсум. Қазақ менталитеті</w:t>
        <w:br/>
        <w:t>қазақтардың адам туралы, оның табиғат пен қоғамда алатын</w:t>
        <w:br/>
        <w:t>орны туралы, оның табиғат пен жататушы туралы негізгі</w:t>
        <w:br/>
        <w:t>түсініктерін қамтиды. Өзінің латенттігіне қарамастан, қазақ</w:t>
        <w:br/>
        <w:t>менталитеті халықтың іргелі рухани құрылымы болып</w:t>
        <w:br/>
        <w:t>табылады, өйткені ұлттық рухтың барлық компоненттерімен</w:t>
        <w:br/>
        <w:t>байланысты.</w:t>
        <w:br/>
        <w:t>Ұлттық мәдениетке сәйкес болудың негізгі факторлары -</w:t>
        <w:br/>
        <w:t>тіл, дәстүр, Дін. Тіл - болмыстың үйі (Хайдеггер).</w:t>
        <w:br/>
        <w:t>Ә.Кекілбаевтың қазақ тілінің мол қарын орынды қолдана біліп,</w:t>
        <w:br/>
        <w:t>қазақ халқының болмысы мен дүние қабылдауының,</w:t>
        <w:br/>
        <w:t>менталитетінің ерекшеліктерін салыстырмалылық,</w:t>
        <w:br/>
        <w:t>герменевтикалық, психоанализдік принциптер негізінде</w:t>
        <w:br/>
        <w:t>сүреттейді. Тіл арқылы ұрпақтан ұрпаққа халықтың мифтері</w:t>
        <w:br/>
        <w:t>(аңыздары) жеткізіліп, ұлттың тарихи жадысында сақталады.</w:t>
        <w:br/>
        <w:t>Ә. Кекілбаевтың шығармаларында аңыз желісінің</w:t>
        <w:br/>
        <w:t>қолданылуы - суреттеліп отырған заман 1нындығын</w:t>
        <w:br/>
        <w:t>бейнелеудің, өмір шындығын көркем шындыққа айналдырудың</w:t>
        <w:br/>
        <w:t>жолы. Ә.Кекілбаев үшін шығарманы аңыздық желіге құру</w:t>
        <w:br/>
        <w:t>қаламгерлік тәсіл, ой айтудың кілті ретінде қызмет атқару. Бұл</w:t>
        <w:br/>
        <w:t>сипат оның «Ханша - дария хикаясы», «Күй» хикаяттары мен</w:t>
        <w:br/>
        <w:t>«Аныздың ақыры» романында үндесе, сабақтаса, бірін-бірі</w:t>
        <w:br/>
        <w:t>толықтыра кәрініс табады.</w:t>
        <w:br/>
        <w:t>Ұлы жазушы шығармаларындағы рухани жаңаруға</w:t>
        <w:br/>
        <w:t>бағытталған саят-дәстүр қағидалары бойынша тіршілік етуге</w:t>
        <w:br/>
        <w:t>оралу және даналық пен парасаттылыққа бетбұрыстарда,</w:t>
        <w:br/>
        <w:t>өркениеттілікке ұмтылуда өздігінше уақыт жігін (К. Ясперс</w:t>
      </w:r>
    </w:p>
    <w:p>
      <w:r>
        <w:t>айтқандай, "осевое время" - "өзекті уақытты") белгілеген</w:t>
        <w:br/>
        <w:t>тәрізді. Бұл «этникалық өзіне-өзі қайта оралу» кезеңі,</w:t>
        <w:br/>
        <w:t>адамның өзін-өзі тануы, әлемдегі тіршілік етумен бетпе-бет</w:t>
        <w:br/>
        <w:t>кездесуі.</w:t>
        <w:br/>
        <w:t>Экзистенциалдық сарын жүйріктің тағдырын бейнелеген</w:t>
        <w:br/>
        <w:t>"Бәйгеторы" повесінде де анық естіледі. Бұл повестің басты</w:t>
        <w:br/>
        <w:t>кейіпкерінің - торы жүйріктің "көтеріңкі көңіл күйі, шалқыған</w:t>
        <w:br/>
        <w:t>қуаныш сезімі уақыт өте күдік пен қорқынышқа ұласады.</w:t>
        <w:br/>
        <w:t>Әсіресе оның артынан шыққан дүбірге қорқа қарауы, тіпті</w:t>
        <w:br/>
        <w:t>жүрегі шаншып, мазасыз күй кешуі - адам жанында болар</w:t>
        <w:br/>
        <w:t>күйініш- сүйініш сезімдерден алынған" |6, 12 6.1.</w:t>
        <w:br/>
        <w:t>Ә.Кекілбаевтың шығармаларында бүгінгі ұрпақ пен келешек</w:t>
        <w:br/>
        <w:t>иелерінің қоғамдық, адамзаттық құндылықтарды игеруіне де</w:t>
        <w:br/>
        <w:t>баса назар аударылған. Бұл ретте әрбір адамға ауқымды</w:t>
        <w:br/>
        <w:t>өмірлік, әлеуметтік және адамгершілік жауапкершілік</w:t>
        <w:br/>
        <w:t>жүктелген. Мысалы, автордың шығармаларында танымның</w:t>
        <w:br/>
        <w:t>басты көзі ретінде әділеттілік пен бостандыққа ұмытылу</w:t>
        <w:br/>
        <w:t>алынған. Этикалық қағидалардың өз мәніндегі тұтас құндылық,</w:t>
        <w:br/>
        <w:t>белгілі бір кезеңдердегі тіршілік ету шарттарында өзін-өзі</w:t>
        <w:br/>
        <w:t>үнемі қайтадан танып, айшықталатындығы туралы айтылады.</w:t>
        <w:br/>
        <w:t>Бұл ретте Ә.Кекілбаев: «Ізденіс пен ізгілік, мейірмаңдылық пен</w:t>
        <w:br/>
        <w:t>кішіпейілдік бағаланбай қалынуы мүмкін емес»,&lt; деп ой</w:t>
        <w:br/>
        <w:t>түйіндеген |2,36.1.</w:t>
        <w:br/>
        <w:t>Ойшыл өз философиясында «өмірге жауапкершілік, ізгілік,</w:t>
        <w:br/>
        <w:t>мейірбандылық, кішіпейілділік ұғымдарының талаптарына</w:t>
        <w:br/>
        <w:t>ұмтылу - адамның адамдық өлшемінің мәңгілік абсолютті</w:t>
        <w:br/>
        <w:t>нышандары екенін атап көрсетеді»|7,3 6.)|. Сонымен қатар,</w:t>
        <w:br/>
        <w:t>олардың намысшылдық қасиет шарт ретінде қызмет</w:t>
        <w:br/>
        <w:t>ететіндігіне және халықтың сақталуы мен өміршеңдігіне</w:t>
        <w:br/>
        <w:t>себепші болып отырғандығына мән береді. Оның тарихи</w:t>
        <w:br/>
        <w:t>шығармаларға мән беріп, ұлттық рух пен ғұмыр кешу</w:t>
        <w:br/>
        <w:t>дәстүрлеріне, тарихи тұлғаларға баса назар аударуы да соның</w:t>
        <w:br/>
        <w:t>айғағы.</w:t>
        <w:br/>
        <w:t>Жазушы енбектерінде кездесетін адам тіршіліктегі өзін-өзі</w:t>
        <w:br/>
        <w:t>толық ашуы ар және намысшылдық философиясына тіреледі.</w:t>
        <w:br/>
        <w:t>Бұл болмыстың әртүрлі қырларының өз мәнін толық сақтауы</w:t>
        <w:br/>
        <w:t>12</w:t>
        <w:br/>
        <w:t>сезімін, оның түрлі ойларға берілу кезін суреттегенде сол</w:t>
        <w:br/>
        <w:t>ойларға сай оқиға мен эпизодты оқырманның көз алдына</w:t>
        <w:br/>
        <w:t>әкеліп, шеберлікпен қиыстыра біледі.</w:t>
        <w:br/>
        <w:t>Ә.Кекілбаевтың пікірінше, қазіргі элемдегі жазушының ролі</w:t>
        <w:br/>
        <w:t>өзгерген жоқ - ол өз кейіпкерлерінің қайғысына ортақтасу,</w:t>
        <w:br/>
        <w:t>бірге қайғыру, аяушылық білдіру, бірге ұайымдау, бірге эрекет</w:t>
        <w:br/>
        <w:t>ету: " .. бейнеттенген ізденіс жэне азап шегу тарихи</w:t>
        <w:br/>
        <w:t>кейіпкерлердің тағдыры емес, тірі адамдардың, хал-жағдайы</w:t>
        <w:br/>
        <w:t>болып шығады. Және бұл адамдар өздерінің әрекетін</w:t>
        <w:br/>
        <w:t>обһективті тұрғыдан бағалаумен бірге олардың қайғысына</w:t>
        <w:br/>
        <w:t>ортақтасуды, бірге эрекет етуді қажет етеді... Мен әрқашанда</w:t>
        <w:br/>
        <w:t>әдебиетті әлсіздерге және қиналған адамдардың қайғысына</w:t>
        <w:br/>
        <w:t>ортақтасу актісі ретінде қарастырғанмын “21.</w:t>
      </w:r>
    </w:p>
    <w:p>
      <w:r>
        <w:t>Бұл ұстаным Ә. Кекілбаевтың экзистенциализм</w:t>
        <w:br/>
        <w:t>философиясына жақын бағдарын білдіреді. ХХ-ХХІ ғасырдың</w:t>
        <w:br/>
        <w:t>ойшылы Әбіш Кекілбаев үлт болмысының тіршілік ету</w:t>
        <w:br/>
        <w:t>дәстүрлері тұрғысынан, ұлттық тұтас рухани кеңістік пен</w:t>
        <w:br/>
        <w:t>менталитет тұрғысынан қазақ халқының экзистенциалдық ой-</w:t>
        <w:br/>
        <w:t>толғамдарын дәйектейді.</w:t>
        <w:br/>
        <w:t>Экзистенциализм (лат. ехізепйіа - бар болу, тіршілік ету,</w:t>
        <w:br/>
        <w:t>күнелту) - адамның бар болуының, тіршілік етуінің мәні, оның</w:t>
        <w:br/>
        <w:t>тұлғалық болмысы жайлы батыс философиясындағы</w:t>
        <w:br/>
        <w:t>иррационалистік бағыт. Экзистенциализм адамгершілік</w:t>
        <w:br/>
        <w:t>құндылықтар күнделікті тұтынушылық қажеттіліктердің</w:t>
        <w:br/>
        <w:t>тасасында қалған, қатыгез қоғамға қарсылық ретінде</w:t>
        <w:br/>
        <w:t>туындаған. Осындай қоғамда адамгершілік құндылықтардың</w:t>
        <w:br/>
        <w:t>құлдырауы туралы, адамның өз қолымен жасалған бірақ, өзіне</w:t>
        <w:br/>
        <w:t>жат дүниесінде адамның өмірінің мәні мен болмысы жайлы</w:t>
        <w:br/>
        <w:t>сұрақтар неғұрлым шиеленісе түседі.</w:t>
        <w:br/>
        <w:t>Экзистенциализм әдебиет саласында Бірінші дүниежүзілік</w:t>
        <w:br/>
        <w:t>соғыстан кейін пайда болған, 30-40-шы жылдары қалыптасқан,</w:t>
        <w:br/>
        <w:t>ХХ ғ. 50-60 жж.кемелденген, гүлдену қалпына жеткен.</w:t>
        <w:br/>
        <w:t>Экзистенциализм философиясының өкілдері ретінде шыққан</w:t>
        <w:br/>
        <w:t>жазушылар бірнеше ағымдарға бөлінген: діни (Г. Марсель);</w:t>
        <w:br/>
        <w:t>19</w:t>
        <w:br/>
        <w:t>туралы ғарыштық қағидаға негізделу философиясымен</w:t>
        <w:br/>
        <w:t>тоғысады. Автордың пайымдауларышша, ол адам болмысына</w:t>
        <w:br/>
        <w:t>жауапкершілікпен қарау идеясына экелетін жолмен тығыз</w:t>
        <w:br/>
        <w:t>байланысты. Айталық, «бар болу, тіршілік ету» дегеннің өзі</w:t>
        <w:br/>
        <w:t>мән қасиетін игеру және үздіксіз сақтау екені туралы</w:t>
        <w:br/>
        <w:t>тұжырымы адам болмысы мәселесіндегі мәнге үңілуден</w:t>
        <w:br/>
        <w:t>туындаған. Бұл философия әрбір адамның және бүкіл адамзат</w:t>
        <w:br/>
        <w:t>өмірі мен тағдыры жалпы адам тіршілігі әлеуметтік-тарихи</w:t>
        <w:br/>
        <w:t>болмыс кеңістігіне енетіндігін, адам ақылды жаратылыс</w:t>
        <w:br/>
        <w:t>ретінде өзі өмір сүріп отырған дүние алдында жауапты екндігін</w:t>
        <w:br/>
        <w:t>мойындауы керектігін білдіреді.</w:t>
        <w:br/>
        <w:t>Ә.Кекілбаев іліміндегі өзіндік этикасы мен эстетикасы,</w:t>
        <w:br/>
        <w:t>дүниетанымы мен адамдардың тіршіліктегі әрекеттерінде эрбір</w:t>
        <w:br/>
        <w:t>ісіне жауап беру қағидасы Мен дүниеге, өмірге</w:t>
        <w:br/>
        <w:t>жауапкершілікпен қарауы, адамның өзін-өзі тану тәсілдері мен</w:t>
        <w:br/>
        <w:t>жолдары оның философиялық антропологиясын -</w:t>
        <w:br/>
        <w:t>халқымыздың философиясының басты проблемаларының бірі</w:t>
        <w:br/>
        <w:t>деп қабылдауға болады.</w:t>
        <w:br/>
        <w:t>Әбіш Кекілбаев үшін көркем шығарма арқылы көрінетін</w:t>
        <w:br/>
        <w:t>негізгі мәселе ондағы оқиғалар тізбегі емес, сол оқиғалар</w:t>
        <w:br/>
        <w:t>нәтижесінде пайда болған түрлі тағдырлар туралы ой түйіні,</w:t>
        <w:br/>
        <w:t>тарих сабағы. Кезінде: «Әбіш алғашқы кезде көне тақырыпқа</w:t>
        <w:br/>
        <w:t>қалам тартқанда, біздің ұғымымызда қалыптасқан үйреншікті</w:t>
        <w:br/>
        <w:t>үлгі бойынша белгілі бір тарихи тұлғаны кейіпкер етіп алып,</w:t>
        <w:br/>
        <w:t>соның ғұмар кешкен дәуірі мен ортасын суреттеп жатпайды.</w:t>
        <w:br/>
        <w:t>Әбіш шығармаларының негізгі фабуласы - халық тағдыры,</w:t>
        <w:br/>
        <w:t>оның жүздеген жылдар ішіндегі басынан өткерген алуан түрлі</w:t>
        <w:br/>
        <w:t>тауқыметі, сенімі, түсінігі, намысы, сезімі, елдігі, ерлігі,</w:t>
        <w:br/>
        <w:t>жақсылығы, ездігі - рухани өмірі. Біз айтып отырған «тұтас бір</w:t>
        <w:br/>
        <w:t>дәуір» жүз жылды былай қойып, мың жылға дейін созылуы</w:t>
        <w:br/>
        <w:t>мүмкін», - деген М. Ысқақбай пікірі соған саяды (8, 127 6.1.</w:t>
      </w:r>
    </w:p>
    <w:p>
      <w:r>
        <w:t>Г. Бельгердің айтуынша, "Ә. Кекілбаевтың прозасы, жалпы</w:t>
        <w:br/>
        <w:t>алғанда, өмір құбылыстарына байсалды ой-парасат көзімен</w:t>
        <w:br/>
        <w:t>қарауға шақырып, өткен мен бүгіннің ажырамас,</w:t>
        <w:br/>
        <w:t>диалектикалық бірлігін тереңірек түсінуге көмектеседі. Бұл</w:t>
        <w:br/>
        <w:t>з</w:t>
        <w:br/>
        <w:t>1.2 Жатсыну мәселесінің философиялық мәні</w:t>
        <w:br/>
        <w:t>Жатсыну ұғымның қайнар-көзі ежелгі грек философиясында</w:t>
        <w:br/>
        <w:t>байқалады. «Тимей» диалогында Платон дүниенің пайда</w:t>
        <w:br/>
        <w:t>болуын көрсеткенде Құдай дүниені «Мен-емес» қалыпы</w:t>
        <w:br/>
        <w:t>ретінде жасайтынын, өзінен адам әлемін және әлемнің адамын</w:t>
        <w:br/>
        <w:t>жатсындыратынын баяндайды. «Федр» деген диалогында</w:t>
        <w:br/>
        <w:t>Платон жан туралы ілімінде жанның денеде өз кесенесінде</w:t>
        <w:br/>
        <w:t>қамалғандай қалыпын көрсетеді. Тек дененің өлімінен кейін</w:t>
        <w:br/>
        <w:t>жаң жатсынудан құтқарылады. Бұл идея жаңа емес-ді:</w:t>
        <w:br/>
        <w:t>Платонға дейін оны орфиктер, ежелгі үнді мифологияның</w:t>
        <w:br/>
        <w:t>ықпалын басынан өткізіп, дәлелдеуге тырысқан. Олардың</w:t>
        <w:br/>
        <w:t>пікірінше, өмірдің басты мақсаты - жанды денеден босатуда,</w:t>
        <w:br/>
        <w:t>жаттанбанған, нағыз шын өмірді жүзеге асыруда. Бұл</w:t>
        <w:br/>
        <w:t>мифологиялық түсінік Платонның ілімінде философиялық</w:t>
        <w:br/>
        <w:t>сипатқа ие болды.</w:t>
        <w:br/>
        <w:t>Аристотельдің ілімінде жатсыну мәселесінің осы дүниеге</w:t>
        <w:br/>
        <w:t>қатысы көбірек көрсетілген, өйткені жатсыну мемлекеттің</w:t>
        <w:br/>
        <w:t>қызмет етуімен байланыстырылған. Мемлекет өзін-өзі</w:t>
        <w:br/>
        <w:t>басқаратын, біртұтас бүтіндікке біріккен «еркін адамдардың</w:t>
        <w:br/>
        <w:t>қарым-қатынастыры» ретінде қызмет етеді. Жатсыну осы</w:t>
        <w:br/>
        <w:t>біртұтас бүтіндіктегі қоғамдық меңшіктің салыстырмалы</w:t>
        <w:br/>
        <w:t>түрінде ғана ортақ болуын, яғни жеке меншік арқылы болуын</w:t>
        <w:br/>
        <w:t>білдіреді. Аристотель жеке меншіктің жағымды сипатына назар</w:t>
        <w:br/>
        <w:t>аударады: ол адамның егемендігін қамтамасыз етеді, адам өзі-</w:t>
        <w:br/>
        <w:t>өзін әлеуметке білдіруінің шарты болып табылады. Жеке</w:t>
        <w:br/>
        <w:t>меншік арқылы жеке адам қоғаммен қатынастарды бастайды.</w:t>
        <w:br/>
        <w:t>Аристотельдің идеялары орта ғасыр кезеңіңде көпке дейін</w:t>
        <w:br/>
        <w:t>ұмытылған. Философияның орнын дін басып, зайырлы</w:t>
        <w:br/>
        <w:t>проблемалар бұл кезде діни сипатқа ие болды. Жатсыну</w:t>
        <w:br/>
        <w:t>мәселесі де діни түске боянып шықты, әсіресе, Филон</w:t>
        <w:br/>
        <w:t>Александрийскийдің философиясында. Бұл ойшылдың</w:t>
        <w:br/>
        <w:t>этикалық ілімі жан мен тэнді қарама-қарсы қоюға негізделген.</w:t>
        <w:br/>
        <w:t>Кешірім сұрау, рухани тазару, аскетизм арқылы дүниеден</w:t>
        <w:br/>
        <w:t>жатсыну насихатталған. Бұл Құдайға жақын болудын жолы деп</w:t>
        <w:br/>
        <w:t>16</w:t>
        <w:br/>
        <w:t>ретінде жалпы ерікті білдіреді. Осындай құқықтық қатынас</w:t>
        <w:br/>
        <w:t>«Левиафанның» абсолюттік тәуелсіздігін және бәріне билік</w:t>
        <w:br/>
        <w:t>жүргізуін білдіреді. Т. Гоббс мемлекетті атау үшін Библиядан</w:t>
        <w:br/>
        <w:t>құбыжықты белгілейтін «ұлы Левиафан» деген атауды алып</w:t>
        <w:br/>
        <w:t>пайдаланды (лат. Тілінен аударғанда: «бұратылған»): «сол</w:t>
        <w:br/>
        <w:t>жасанды ұлы Левиафан, Республика немесе Мемлекет,</w:t>
        <w:br/>
        <w:t>латынша «Цивитас» деп аталған және тек қана жасанды адам</w:t>
        <w:br/>
        <w:t>болған, шынайы адамды сақтап қорғау үшін жасалған және</w:t>
        <w:br/>
        <w:t>одан көлем жағынан ірілеу және күштілеу. Бұл Левиафанда</w:t>
        <w:br/>
        <w:t>бүкіл денесін тірілтіп, оны қозғайтын жасанды жан - бұл</w:t>
        <w:br/>
        <w:t>жоғарғы билік, ал жасанды мүшелер -- бұл лаузымды тұлғалар</w:t>
      </w:r>
    </w:p>
    <w:p>
      <w:r>
        <w:t>мен сот және атқарушы биліктің өкілдері» |2,7 6). Бұл</w:t>
        <w:br/>
        <w:t>Левиафан азаматтық қоғамның болуын және тұлғаның еркін</w:t>
        <w:br/>
        <w:t>дамуын күмәнді етеді.</w:t>
        <w:br/>
        <w:t>Абсолюттік құқықтарға ие болған мемлекеттің қажеттілігі,</w:t>
        <w:br/>
        <w:t>Гоббстың пікірінше, мынадан шығады: шын бостандық тек</w:t>
        <w:br/>
        <w:t>қана адамның мемлекет пендесіне айналуы арқылы мүмкін,</w:t>
        <w:br/>
        <w:t>сонда ғана адамның табиғи құқықтары камтамасыз сетіледі.</w:t>
        <w:br/>
        <w:t>Табиғи қалыптың жойылуы және оны азаматтық қалыппен</w:t>
        <w:br/>
        <w:t>ауыстыру қоғамның да, мемлекеттін де орнатқан ережесі болып</w:t>
        <w:br/>
        <w:t>шығады, өйткені азаматтық (қоғамдық) қалып табиғи қалыппен</w:t>
        <w:br/>
        <w:t>салыстырғанда тек қана мемлекет болғанда мүмкін, - деп Гоббс</w:t>
        <w:br/>
        <w:t>кәміл сенген. Азаматтық қоғам шеңберінде әркімнің-әркіммен</w:t>
        <w:br/>
        <w:t>өз құқықтарын сувереннің қолына беруі қоғамдық келісім-шарт</w:t>
        <w:br/>
        <w:t>арқылы жүзеге асырылады. Т. Гоббстың пікірінше, мемлекет</w:t>
        <w:br/>
        <w:t>азаматтық қоғамға дәлме-дәл келсе де, тәжірибе жүзінде оның</w:t>
        <w:br/>
        <w:t>баршаға билік жүргізуі адамдарға қарама-қарсы тұрады және</w:t>
        <w:br/>
        <w:t>адамдардың еркісі мен ұжымдық пікіріне бағынбайды. Олай</w:t>
        <w:br/>
        <w:t>болса, адамдар мемлекеттің пенделеріне айналу мөлшеріне</w:t>
        <w:br/>
        <w:t>қарай азаматтарға айналады. Осыдан бастап мемлекет бүкіл</w:t>
        <w:br/>
        <w:t>қоғамның еркі мен пікірі болуына ұмтылады, ал жеке адам</w:t>
        <w:br/>
        <w:t>әділеттілік пен эділетсіздік туралы өз жеке пікіріне ие болу</w:t>
        <w:br/>
        <w:t>құқықтан айырылып қалады. Мемлекет баршаның жалпы</w:t>
        <w:br/>
        <w:t>бостандығын өз қолына алады, және сондықтан мемлекеттің</w:t>
        <w:br/>
        <w:t>азаматы енді абсолюттік бостандыққа ие бола алмайды.</w:t>
        <w:br/>
        <w:t>19</w:t>
        <w:br/>
        <w:t>тәуелсіздік рух арқылы ұлттың өзін-өзі қайтадан тануы, қазақ</w:t>
        <w:br/>
        <w:t>халқының тарихында ерекше бетбұрыс кезең болып мәңгілік</w:t>
        <w:br/>
        <w:t>жазылатындығы сөзсіз.</w:t>
        <w:br/>
        <w:t>Ә. Кекілбаев қазақ халқының ежелгі әдет-ғұрыптарын,</w:t>
        <w:br/>
        <w:t>дәстүр-тағлымдарын суреттеуге зор мән береді. Халықтың</w:t>
        <w:br/>
        <w:t>әдет-ғұрпы - оның мәдени бірегейлігінің көрсеткіші. Дәстүр -</w:t>
        <w:br/>
        <w:t>болмыстың, күнделікті тұрмыстың рухани бейнесін</w:t>
        <w:br/>
        <w:t>қалыптастыратын мәдени механизм ретінде қызмет атқарады.</w:t>
        <w:br/>
        <w:t>Халықтың салт-дәстүрінде орныққан той жасау, келін түсіру,</w:t>
        <w:br/>
        <w:t>құда болу, өлім естірту, көңіл айту, бата беру сияқты ритуалдар</w:t>
        <w:br/>
        <w:t>Ә. Кекілбаевтың повестерінде қазақ ұлттық сана-сезімнің</w:t>
        <w:br/>
        <w:t>тамаша көріністері ретінде бейнеленеді.</w:t>
        <w:br/>
        <w:t>Ритуал (рәсім) дегеніміз дәстүр бойынша жасалатын</w:t>
        <w:br/>
        <w:t>әрекеттердің стандартталған жиынтығы. Кейбір ғалымдар</w:t>
        <w:br/>
        <w:t>ритуалды әдет-ғұрыптың стандартталған тұрақты дәйектігі деп</w:t>
        <w:br/>
        <w:t>түсіндереді. Күнделікті түсінік бойынша, ритуал формалды</w:t>
        <w:br/>
        <w:t>процедураны, ойын тәрізді әрекетті білдіреді. Бұл ойынның</w:t>
        <w:br/>
        <w:t>ережелерін оған қатысушылардың бәрі мойындайды.</w:t>
        <w:br/>
        <w:t>Ритуал адамдардың әлеуметтік ортада өзара ықпал етудің</w:t>
        <w:br/>
        <w:t>жолдарын реттейді және қадағалайды, адамның мінез-</w:t>
        <w:br/>
        <w:t>құлқысының, жүріс-тұрысының стереотиптерін</w:t>
        <w:br/>
        <w:t>қалыптастырады. Ритуал дүниеге ықпал ету мақсатымен</w:t>
        <w:br/>
        <w:t>жасалатын, дәстүрлі қоғамда орнатылған, дәстүрлі әлеуметтің</w:t>
        <w:br/>
        <w:t>атынан билік жүргізетін белгілі іс-әрекеттер. Бұл - дәстүрлі</w:t>
        <w:br/>
        <w:t>мәдениеттің сакралды орталығында мінез-құлықты</w:t>
        <w:br/>
        <w:t>қадағалайтын қатаң бағдарламалар.</w:t>
        <w:br/>
        <w:t>Ритуалдың мәдениеттегі рөлін жан-жақтан талдап берген Э.</w:t>
        <w:br/>
        <w:t>Дюркгейм. Дж. Фрэзер мен Тайлордың пікірлері бойынша,</w:t>
        <w:br/>
        <w:t>дәстүрлі мәдениетте рационалдық және иррационалдық</w:t>
      </w:r>
    </w:p>
    <w:p>
      <w:r>
        <w:t>рәміздік құндылықтар материалдық талаптарды</w:t>
        <w:br/>
        <w:t>қанағаттандырады және күнделікті өмірде маңызды орын</w:t>
        <w:br/>
        <w:t>алады. Иррационалдық құндылықтар мәдениеттің сакралды</w:t>
        <w:br/>
        <w:t>(қасиетті) орталығында жайғасады. Дәстүрлі мәдениеттегі адам</w:t>
        <w:br/>
        <w:t>өз өмірінің мәнін және мақсатын ритуалдармен</w:t>
        <w:br/>
        <w:t>Осындай бостандыққа ұмтылу мемлекет тарапынан</w:t>
        <w:br/>
        <w:t>тоқтатылады. Жеке адам тек қана шығармашылық әрекетті</w:t>
        <w:br/>
        <w:t>білдіре алады, бірақ тек қана мемлекет шеңберінде жэне</w:t>
        <w:br/>
        <w:t>мемлекеттің әрекеті арқылы, өйткені адамың өмірі мен әл-</w:t>
        <w:br/>
        <w:t>ауқаты енді мемлекетке тәуелді болады. Сондықтан</w:t>
        <w:br/>
        <w:t>мемлекеттің принциптері адамдардың мүддесіне қарай</w:t>
        <w:br/>
        <w:t>жойылмайтын болып шығады. Т. Гоббстың пікірінше,</w:t>
        <w:br/>
        <w:t>халықтың бақыты тек қана мемлекеттің күшімен яғни оның</w:t>
        <w:br/>
        <w:t>абсолюттік билігімен қамтамасыз етілуі мүмкін (2, 192 6.</w:t>
        <w:br/>
        <w:t>Бірақ әркімнің-әркіммен келісім-шартты жасау нәтижесінде</w:t>
        <w:br/>
        <w:t>пайда болып, мемлекет жаттандырылады, өйткені</w:t>
        <w:br/>
        <w:t>азаматтардың құқықтары мен еріктерін өз еркісінің құралына</w:t>
        <w:br/>
        <w:t>айналдырады. Және егер мемлекет құрал болудың орнына өзі-</w:t>
        <w:br/>
        <w:t>өзінің мақсатына айналса, ол екесе жаттандырылған болып</w:t>
        <w:br/>
        <w:t>шығады. Бұл жағдайда ол азаматтық қоғамды да, жеке дара</w:t>
        <w:br/>
        <w:t>адамды да жұтып қояды, қоғам мен жеке дара адамның өмірлік</w:t>
        <w:br/>
        <w:t>әрекеттерінің барлық салалырын тотальдық түрде реттейді.</w:t>
        <w:br/>
        <w:t>Демократиялық бағыттың тұрғысынан қарағанда, қоғамдық</w:t>
        <w:br/>
        <w:t>келісім-шарт туралы Гоббстың осындай түсінігі бұл келісім-</w:t>
        <w:br/>
        <w:t>шартты табиғи қалыпқа жатқызбайтындығын білдіреді.</w:t>
        <w:br/>
        <w:t>Демократиялық бағыт бойынша, қоғамдық келісім-шарт -</w:t>
        <w:br/>
        <w:t>халық пен билік жүргізушінің арасындағы келісім. Бұл келісім</w:t>
        <w:br/>
        <w:t>арқылы билік жүргізуші барлық азаматтардың еріктерін</w:t>
        <w:br/>
        <w:t>орындауға тиіс, оның нәтижесінде мемлекет өз дамуында өз</w:t>
        <w:br/>
        <w:t>билігін абсолюттендіру жолымен емес, атқаратын кызметтері</w:t>
        <w:br/>
        <w:t>демократияландыру жолымен жүрүге тиіс. Сонымен мемлекет</w:t>
        <w:br/>
        <w:t>өзін-өзі қамтамасыз ететін жүйе емес, халықты қамтамасыз</w:t>
        <w:br/>
        <w:t>етудін құралы болуы керек.</w:t>
        <w:br/>
        <w:t>Ж.-Ж. Руссо «Қоғамдық келсім-шарт, немесе Саяси</w:t>
        <w:br/>
        <w:t>құқықтың принциптері» деген еңбегінде адамдардың</w:t>
        <w:br/>
        <w:t>әлеуметтік біріктіру механизмін, Т. Гоббспен салыстырғанда,</w:t>
        <w:br/>
        <w:t>өзгеше келісім-шарт негіздерде қарастырады. Ол өз алдына</w:t>
        <w:br/>
        <w:t>мынадай міндетті қойды: «адамдарды олардың табиғи түрінде</w:t>
        <w:br/>
        <w:t>қабылдап, ал, заңдарды олардың қандай бола алатын түрінде</w:t>
        <w:br/>
        <w:t>29</w:t>
        <w:br/>
        <w:t>Пайдаланылған әдебиеттер:</w:t>
        <w:br/>
        <w:t>1 Бэкон Ф. Новый Органон // Бэкон Ф. Соч. В 2 т. Т.2.М.,</w:t>
        <w:br/>
        <w:t>1978. С. 18-33.</w:t>
        <w:br/>
        <w:t>2 Гоббс Т. Левиафан, или материя, форма и власть</w:t>
        <w:br/>
        <w:t>государства церковного и гражданского // Гоббс Т. Соч. в 2 т.</w:t>
        <w:br/>
        <w:t>Т.2.М.: Мысль, 1991. 545 с.</w:t>
        <w:br/>
        <w:t>3 Руссо Ж.-Ж. Обшественный договор или Принципы</w:t>
        <w:br/>
        <w:t>политического права // Руссо Ж.-Ж. Трактаты. М.,1969. 275 с.</w:t>
      </w:r>
    </w:p>
    <w:p>
      <w:r>
        <w:t>4 Руссо Ж.-Ж. Рассуждение о происхождении неравенства</w:t>
        <w:br/>
        <w:t>людей // Руссо Ж.-Ж. Трактаты. М.Политиздат, 1969. 275 с.</w:t>
        <w:br/>
        <w:t>5 Нарский И.С. Отчуждение и труд. М.: Мысль, 1983. С. 14.</w:t>
        <w:br/>
        <w:t>6 Гегель Г.В.Ф. Энциклоледия философских наук. М.:</w:t>
        <w:br/>
        <w:t>Политиздат, 1975,Т.2. 396 с.</w:t>
        <w:br/>
        <w:t>7 Марке К. Конспект книги Дж. Милля «Основы</w:t>
        <w:br/>
        <w:t>политической экономии // Маркс К, Энгельс Ф.Т.42. М.</w:t>
        <w:br/>
        <w:t>Политиздат, 1972. 521 с.</w:t>
        <w:br/>
        <w:t>8 Шиллер Ф. Письма об эстетическом воспитании //</w:t>
        <w:br/>
        <w:t>Шиллер Ф. Соч.: в 7 т. Т.6.М., 1957. С. 256-267.</w:t>
        <w:br/>
        <w:t>9 Асмус В. Ф. Историко-философские этюды. М.:</w:t>
        <w:br/>
        <w:t>Политиздат, 1984.С. 155.</w:t>
        <w:br/>
        <w:t>бірінші қадамы болған. Әлеуметтік қатынастар табиғи</w:t>
        <w:br/>
        <w:t>байланыстардың орнын басты. Табиғаттан бостандық тұлғалық</w:t>
        <w:br/>
        <w:t>қатынастар жүйесінде бостандықсызбен ауыстырылады.</w:t>
        <w:br/>
        <w:t>Жатсыну теологиялық түріне ие болады. Ол адаммен жанама</w:t>
        <w:br/>
        <w:t>түрде байланысып тұрған ерекше құбылыс ретінде көрінеді.</w:t>
        <w:br/>
        <w:t>Адамның нағыз шын мәнін қолдаушысы ретінде құдай шығады,</w:t>
        <w:br/>
        <w:t>ал алғашқы күнә адамның шын болмыстан жатсынуының негізі</w:t>
        <w:br/>
        <w:t>ретінде қарастырылады.</w:t>
        <w:br/>
        <w:t>Әрбір кезеңде ойшылдар жатсыну мәселесін шешуге өз</w:t>
        <w:br/>
        <w:t>үлесін қосып, жатсыну туралы теорияның алғышарттарын</w:t>
        <w:br/>
        <w:t>дайындады.</w:t>
        <w:br/>
        <w:t>Өзін-өзі бақылау үшін сұрақтар:</w:t>
        <w:br/>
        <w:t>1. Жатсыну ұғымның қайнар-көзі қандай философияда</w:t>
        <w:br/>
        <w:t>байқалады?</w:t>
        <w:br/>
        <w:t>2. Қайта Өрлеу дәуірінен бастап жатсыну ұғымы қандай</w:t>
        <w:br/>
        <w:t>философиялық интерпретацияларды табады?</w:t>
        <w:br/>
        <w:t>3. Ж.Ж.Руссо жатсынудың себебін неден көрген?</w:t>
        <w:br/>
        <w:t>4. Жатсыну ұғымы өз дамуында неше сатылардан өтті?</w:t>
        <w:br/>
        <w:t>5. Жатсыну ұғымы қашан, қандай философияда философиялық</w:t>
        <w:br/>
        <w:t>мән-мағынаға жетті?</w:t>
        <w:br/>
        <w:t>Өзіндік жұмыс үшін сұрақтар:</w:t>
        <w:br/>
        <w:t>1. Жатсыну ұғымның қайнар-көздері мен пайда болуы</w:t>
        <w:br/>
        <w:t>2. Діни философияда жатсынуды түсіндірудің ерекшеліктері</w:t>
        <w:br/>
        <w:t>3. Жатсыну ұғымының философиялық интерпретаңиялары</w:t>
        <w:br/>
        <w:t>4.Неміс классикалық философиясындағы жатсыну ұғымының</w:t>
        <w:br/>
        <w:t>философиялық мән-мағынасы</w:t>
        <w:br/>
        <w:t>5. Жатсынудың себебін іздеуде Сен-Симонның қосқан үлесі</w:t>
      </w:r>
    </w:p>
    <w:p>
      <w:r>
        <w:t>болжап, азаматтық қоғамда сенімді және заңдарға негізделген</w:t>
        <w:br/>
        <w:t>басқару принципі мүмкін бе деген мәселені зерттеу» |3, 151 6.).</w:t>
        <w:br/>
        <w:t>Одан бұрын, «Теңсіздіктің пайда болуы туралы пайымдау»</w:t>
        <w:br/>
        <w:t>деген еңбегінде, Ж.-Ж. Руссо, Т. Гоббстың концепциясын</w:t>
        <w:br/>
        <w:t>жақтаушыларымен пікір-талас жүргізгенде, адам белгілі</w:t>
        <w:br/>
        <w:t>жағдайда өз мүліктен бас тартуы мүмкін, бірақ өз</w:t>
        <w:br/>
        <w:t>бостандығынан ешқашан бас тарпайды, деп айтқан. «Мүлік, өз</w:t>
        <w:br/>
        <w:t>қолыммен өз-өзімнен жаттандырылғанда, - дейді Руссо, - мен</w:t>
        <w:br/>
        <w:t>үшін мүлдем бөтен болып шығады және оның маған зұлымдық</w:t>
        <w:br/>
        <w:t>жасауға ма, әлде басқа мақсат үшін пайдаланатыны мен үшін</w:t>
        <w:br/>
        <w:t>бәрі-бір; бірақ мен үшін өте маңыздысы - менің</w:t>
        <w:br/>
        <w:t>бостандығымды маған зұлымдық жасау үшін ешкімнің</w:t>
        <w:br/>
        <w:t>пайдаланбауы; және мен, егер мені зұлымдық жасауға мәжбүр</w:t>
        <w:br/>
        <w:t>қылса, осы зұлымдыққа кинәлі болмау үшін, мен қылмыс</w:t>
        <w:br/>
        <w:t>құралына айналу қауіпінен өзімді сақтауым керек» |4, 89 б.|.</w:t>
        <w:br/>
        <w:t>Меншік құқығы адамдар арасындағы келісімнің нэтижесі және</w:t>
        <w:br/>
        <w:t>адамдар орнатқан құқық, сондықтан әрбір адам өз тілегіне</w:t>
        <w:br/>
        <w:t>қарай өз қолындағы мүлікті өзі билейді.</w:t>
        <w:br/>
        <w:t>Руссо күштілердің күшсіздерге өз еркісін міндет ету</w:t>
        <w:br/>
        <w:t>құқығын мойындамайды, өйткені бұл не деген құқық, егер бұл</w:t>
        <w:br/>
        <w:t>құқық күш әлсіреп қалғаннан кейін жойылып кетсе? Заңды</w:t>
        <w:br/>
        <w:t>биліктің негізі ретінде адамдардың өзара келісіміне негізделген</w:t>
        <w:br/>
        <w:t>қоғамдық келісім-шарт болу керек. «Адам өзін-өзі біреуге тегін</w:t>
        <w:br/>
        <w:t>береді (жаттандырады), - деп айту, - мәнсіз және ақыл-ойға</w:t>
        <w:br/>
        <w:t>сыймайтын пікір: осындай эрекет заңсыз және жүзеге аспайтын</w:t>
        <w:br/>
        <w:t>іс, өйткені оны жасаған адамның есі дұрыс емес. Дәл сол</w:t>
        <w:br/>
        <w:t>пікірді жалпы бір халық туралы айту дегеніміз - бұл халық</w:t>
        <w:br/>
        <w:t>есінен айырылғандардан тұрады дегеніміз: ессіздік құқықты</w:t>
        <w:br/>
        <w:t>жасай алмайды» |4, 156 6. Руссоның пікірінше, «өз</w:t>
        <w:br/>
        <w:t>бостандығынан бас тарту - өз адамдық абыройынан бас тарту,</w:t>
        <w:br/>
        <w:t>адам табиғатының құқықтарынан бас тарту, сонымен бірге</w:t>
        <w:br/>
        <w:t>соның Міндеттерінен де бас тарту».</w:t>
        <w:br/>
        <w:t>Адамды бостандықтан айыру, Руссоның пікірінше, оны адам</w:t>
        <w:br/>
        <w:t>болмысының тәсілі ретіндегі өзіндік әрекетінен айыруға тең.</w:t>
        <w:br/>
        <w:t>Сондықтан, өзге адамның мойнында өмір сүру туралы келісім,</w:t>
        <w:br/>
        <w:t>2</w:t>
        <w:br/>
        <w:t>Өзін-өзі тауып алудың жолы тек қана өзін өзінің сыртына,</w:t>
        <w:br/>
        <w:t>яғни «Мен- емес» қалпына шығару арқылы, еңбек арқылы</w:t>
        <w:br/>
        <w:t>мүмкін. Гегель баяндап берген қожайын мен құл туралы</w:t>
        <w:br/>
        <w:t>философиялық аңыз-әңгімесі рух дамуының және оның</w:t>
        <w:br/>
        <w:t>жатсынуының аллегориясы болып шығады. Жетіліп келе</w:t>
        <w:br/>
        <w:t>жатқан рух өзінің бостандығын «игеріп алу» арқылы</w:t>
        <w:br/>
        <w:t>дайындайтынын білдіреді.</w:t>
        <w:br/>
        <w:t>Сонымен рухтың еңбекке өтіп жатсынуы, мәнді күштердің</w:t>
        <w:br/>
        <w:t>заттандырылуы мен бірге затсыздандыру процесін қамтиды,</w:t>
        <w:br/>
        <w:t>яғни жатсынуды жеңіп шығу (диалектикалық терістеу, «шешіп</w:t>
        <w:br/>
        <w:t>алу») ісін, болашақтағы бостандықтың басталуын. Бірақ бұл</w:t>
        <w:br/>
        <w:t>түсінік бойынша, жатсыну адамзат дамуының барлық</w:t>
        <w:br/>
        <w:t>кезеңдеріне тән: өткенге, қазіргіге және болашақ заманға.</w:t>
        <w:br/>
        <w:t>Жатсыну адам тегінің мәңгі серігі болып, сондай мәртебеге ие</w:t>
        <w:br/>
        <w:t>болады. Даму барысында осы құрамды бөліктерінің эрқайсысы</w:t>
        <w:br/>
        <w:t>- «айырылып қалу» және «игеріп алу» - белгілі жағдайда өз</w:t>
        <w:br/>
        <w:t>қарама-қарсылығына өтуі мүмкін. Бірақ бұның шарттарын</w:t>
        <w:br/>
        <w:t>Гегель ашып көрсетпеген, өйткені философтын</w:t>
        <w:br/>
        <w:t>шығармашылық ойы обьһективтік Идеализм жүйесінің</w:t>
      </w:r>
    </w:p>
    <w:p>
      <w:r>
        <w:t>шеңберінде дамыған. Гегель шын жатсынудың белгілі тарихи</w:t>
        <w:br/>
        <w:t>жағдайдағы әлеуметтік-тарихи қайшылықтармен байланысын</w:t>
        <w:br/>
        <w:t>көрмеген, субьект-обьект қатынастар жүйесінде реалдық</w:t>
        <w:br/>
        <w:t>кейіпкерлердің реалдық әрекетіне мон бермеген. Сондықтан ол</w:t>
        <w:br/>
        <w:t>жатсынудың шын себебін тауып алмаған.</w:t>
        <w:br/>
        <w:t>Ақыл-ойдың құдіретін дәлелдеп, оны абсолютке дейін</w:t>
        <w:br/>
        <w:t>көтеріп, Гегель обьективтік рухтың -- «абсолюттік идеянын» -</w:t>
        <w:br/>
        <w:t>эрекетін есепке алмай, жатсынудың себебін субьективтік</w:t>
        <w:br/>
        <w:t>рухтың егемендікке аса ұмтылуында және өз өздігін бектуіге</w:t>
        <w:br/>
        <w:t>ұмтылмауында көрген. Нәтижесінде субьективтік рух өз</w:t>
        <w:br/>
        <w:t>жазасына ұшырайды: қоғам дамуындағы белгілі сатысында</w:t>
        <w:br/>
        <w:t>пайда болған «бақытсыз сананын» қайшылықтарында адасып,</w:t>
        <w:br/>
        <w:t>тоқтап қалады.</w:t>
        <w:br/>
        <w:t>«Бақытсыз сана» адамзаттың пайда болу кезеңіңде әлі жоқ,</w:t>
        <w:br/>
        <w:t>адам әлі тұлға ретінде қалыптасқан жоқ, ол табиғаттың</w:t>
        <w:br/>
        <w:t>құрамды бөлігі болып шығады. Таптық қоғамның қалыптасу</w:t>
        <w:br/>
        <w:t>28</w:t>
        <w:br/>
        <w:t>біреуге пайдалы болғанша орындалып тұрса да, адамның</w:t>
        <w:br/>
        <w:t>адамға қатынастарында да, адамның қоғамға катынастарында</w:t>
        <w:br/>
        <w:t>да мәнсіз болып шығады.</w:t>
        <w:br/>
        <w:t>Шын келісімді жүзеге асыруда алғашқы қадам ретінде</w:t>
        <w:br/>
        <w:t>дауыстардың көпшілік Заңы болу керек. Бұл Заңның өзі</w:t>
        <w:br/>
        <w:t>бірауыздық негізде қабылдану керек. Келісім - мақсат емес, ол</w:t>
        <w:br/>
        <w:t>- құрал, шын теңдікті қамтамасыз етудің жүйесі. «Келісім</w:t>
        <w:br/>
        <w:t>адамдардың табиғи теңдігін жоймаумен бірге, алайда,</w:t>
        <w:br/>
        <w:t>керісінше, олардың табиғи жаратылысында табиғат енгізген</w:t>
        <w:br/>
        <w:t>теңсіздікті Заң алдындағы тұлғалардың теңдігімен ауыстырады;</w:t>
        <w:br/>
        <w:t>және де адамдар өз күшіне қарай немесе қабілеттеріне қарай</w:t>
        <w:br/>
        <w:t>теңсіз бола алса да, олар келісімнің нәтижесіңде және құқық</w:t>
        <w:br/>
        <w:t>арқылы тең болады» |4, 167 6.1.</w:t>
        <w:br/>
        <w:t>Келісімді мемлекет жасап шығармайды, керісінше,</w:t>
        <w:br/>
        <w:t>қоғамдық келісім «саяси ағзаға» тіршілік пен өмір сүруді</w:t>
        <w:br/>
        <w:t>қамтамасыз етіп, оған ерікті береді. Мемлекет емес, халық</w:t>
        <w:br/>
        <w:t>заңдарды шығарады. Осы заңдардың негізінде мемлекет</w:t>
        <w:br/>
        <w:t>декреттер мен заңды актілерді қабылдайды, өйткені кім</w:t>
        <w:br/>
        <w:t>азаматтық ассоциацияға қосылса, сол осы ассоциациядағы</w:t>
        <w:br/>
        <w:t>өмірдің тәртібін анықтайды.</w:t>
        <w:br/>
        <w:t>Заң шығарушы ұсынып тұрған қағида, егер халық келісімін</w:t>
        <w:br/>
        <w:t>бермесе, заңға айнала алмайды. Мемлекет беделінің билігі</w:t>
        <w:br/>
        <w:t>болуға тиіс, сондықтан ол ешқашан бір тұлғаның қолына билік</w:t>
        <w:br/>
        <w:t>пен Заңды бірге қосып беруге ұмтылмау керек . Егер Заң</w:t>
        <w:br/>
        <w:t>билікке бағынып кетсе, ол өз күшінен айырылып қалады, ал,</w:t>
        <w:br/>
        <w:t>Мемлекеттің өмір сүру қабілеті жойылып кетеді.</w:t>
        <w:br/>
        <w:t>Сонымен, Руссо Т. Гоббстың концепциясына әлеуметті</w:t>
        <w:br/>
        <w:t>біріктірудің мүлдем басқа механизмін қарама-қарсы қойды.</w:t>
        <w:br/>
        <w:t>Бұнда мемлекет қоғамдық қатынастарды реттеудің тек қана</w:t>
        <w:br/>
        <w:t>инструменті, құралы болып шығады және халықтың еркісін</w:t>
        <w:br/>
        <w:t>толық білдіріп тұрған азаматтық қоғам тарапынан жүргізілетін</w:t>
        <w:br/>
        <w:t>тұрақты бақылау жағдайда қызмет етеді. Руссоның көзқарасы</w:t>
        <w:br/>
        <w:t>бойынша, келісім-шарт әркімнің-әркіммен өз құқықтарын</w:t>
        <w:br/>
        <w:t>сувереннің, мемлекеттің қолына беруді емес, халықтың билік</w:t>
        <w:br/>
        <w:t>жүргізушімен келісім-шарты болу керек және бұл билік</w:t>
      </w:r>
    </w:p>
    <w:p>
      <w:r>
        <w:t>2</w:t>
        <w:br/>
        <w:t>Сен-Симонның пікірінше, адам өнегелі және кәсіби тәрбие</w:t>
        <w:br/>
        <w:t>беру жүйесі арқылы жүзеге асырылатын жәрдемді қажет етеді.</w:t>
        <w:br/>
        <w:t>Бірінші тәрбие жүйесінде жеке еріктерді жалпы ерікке, жеке</w:t>
        <w:br/>
        <w:t>мақсаттардың бір ортақ мақсатқа бірігуі мүмкін болады. Екінші</w:t>
        <w:br/>
        <w:t>тәрбие жүйесінде әрбір индивидтің өзі армандаған және белгілі</w:t>
        <w:br/>
        <w:t>қоғамдық қалыптың мүддесіне шақырған кәсіпке сэйкес</w:t>
        <w:br/>
        <w:t>қызметтерді орындау мүмкіндігі қамтамасыз етіледі. Бұл</w:t>
        <w:br/>
        <w:t>тәрбие беру жүйесінің кепілі ретінде бәріне өз қанатын жайған</w:t>
        <w:br/>
        <w:t>және бәрін қамтитін дін шығады, өйткені «құдай заңы</w:t>
        <w:br/>
        <w:t>бүкіләлемдік болады», ал құдай және тәртіп тепе-тең ұғымдар</w:t>
        <w:br/>
        <w:t>ретіңде шығады. Құдай адам жүрегінен кеткен кезде, одан</w:t>
        <w:br/>
        <w:t>өнегелілік те кетеді, өйткені өнегеліліктің бар болуы құдайға</w:t>
        <w:br/>
        <w:t>байланысты, құдай арқылы адам өзінің ерекше маңызың</w:t>
        <w:br/>
        <w:t>ұғынады.</w:t>
        <w:br/>
        <w:t>Сен-Симон шәкірттерінің пікірінше, сынға алу арқылы,</w:t>
        <w:br/>
        <w:t>атеизм және бұзу арқылы адамзат надандықты,</w:t>
        <w:br/>
        <w:t>ұйымдаспаушылықты және өз заманының наным-сенімдерін</w:t>
        <w:br/>
        <w:t>жеңіп шығады, өйткені адам-құдайдың болашақтағы діні құдай-</w:t>
        <w:br/>
        <w:t>адам діннің орнын басу керек және өмір сүрудің, үміттің,</w:t>
        <w:br/>
        <w:t>махабаттың қайнар-бұлағын, қоғамдық дамудың жоспарланған</w:t>
        <w:br/>
        <w:t>түрін, мақсатқа сәйкестілігін қамтамасыз етеді. Сонымен, бұл</w:t>
        <w:br/>
        <w:t>ілімде де ағартұшылық барлық әлеуметтік аурулардан, оның</w:t>
        <w:br/>
        <w:t>қатарында жатсынудан да құтылудың амалы ретінде</w:t>
        <w:br/>
        <w:t>мойындалады. Бұл көзқарас тарихи идеализмді білдіреді.</w:t>
        <w:br/>
        <w:t>Тарихи үрдісті талдау негізінде жаңа әлеуметтік тәртіптің</w:t>
        <w:br/>
        <w:t>қажеттілігін дәлелдеп, Сен-Симонның жақтаушылары</w:t>
        <w:br/>
        <w:t>әлеуметтік идеалды жүзеге асырудың тәсілі туралы</w:t>
        <w:br/>
        <w:t>көзқарастарыңда утопизмді білдірсе де, Маркстың іліміне жол</w:t>
        <w:br/>
        <w:t>ашты.</w:t>
        <w:br/>
        <w:t>Сонымен жатсыну ұғымы өз дамуында бірнеше сатылардан</w:t>
        <w:br/>
        <w:t>өтті. Алғашқы кезде адам табиғатпен ажыратылмас түрде</w:t>
        <w:br/>
        <w:t>бірігіп өмір сүрген. Бірақ өндірігіш күштердің дамуына қарай</w:t>
        <w:br/>
        <w:t>адам табиғаттан бөлініп шықты, сонымен органикалық</w:t>
        <w:br/>
        <w:t>байланысты сақтап қалып. Бұл бөліну бостандықтың бірінші</w:t>
        <w:br/>
        <w:t>қадамы, сонымен бірге адам жатсынуының тарихындағы</w:t>
        <w:br/>
        <w:t>ЕУ)</w:t>
        <w:br/>
        <w:t>жаттандырылған рух...» (6, 26 б.) Жатсыну категориясы</w:t>
        <w:br/>
        <w:t>Гегельдің бүкіл философиясына ықпал етеді, «Рух</w:t>
        <w:br/>
        <w:t>феноменологиясы» деген еңбегінің бастапқы пункті болып</w:t>
        <w:br/>
        <w:t>табылады. Бұл еңбекті Маркс «гегельдік философиясының</w:t>
        <w:br/>
        <w:t>қайнар-көзі және құпиясы» деп атаған. Бұл категория арқылы</w:t>
        <w:br/>
        <w:t>Гегель ақиқаттың адасуға, Парасаттың еске, үстемдіктің</w:t>
        <w:br/>
        <w:t>бағынушылықққа, бостандықтың тәуелділікпен құлдыққа өтуін</w:t>
        <w:br/>
        <w:t>рухтың материалдық шындыққа жалпы жатсыну арнасында</w:t>
        <w:br/>
        <w:t>қарастырады. Жатсыну «Абсолюттік мдеянын» өзі-өзін</w:t>
        <w:br/>
        <w:t>дамытуының қуралы болып шығады. Бұл категория Гегель</w:t>
        <w:br/>
        <w:t>философиялық жүйесін қалыптастырудың өзгеше белдеуі,</w:t>
        <w:br/>
        <w:t>тірегі болып табылады. Бұл жүйенің шеңберіңде жатсынудың</w:t>
        <w:br/>
        <w:t>үш негізгі түрі байқалады:</w:t>
        <w:br/>
        <w:t>- идеяның табиғатқа, яғни өзінің өзге болмыс нысанына</w:t>
        <w:br/>
        <w:t>өтуі ретінде;</w:t>
      </w:r>
    </w:p>
    <w:p>
      <w:r>
        <w:t>- обьективтік рухтың қоғамдағы әлеуметтік</w:t>
        <w:br/>
        <w:t>институттарда, оның құрылымында заттандырылуы;</w:t>
        <w:br/>
        <w:t>- субьективтік рухтың адам әрекетінің үрдісінде және</w:t>
        <w:br/>
        <w:t>нәтижелерінде заттандырылуы.</w:t>
        <w:br/>
        <w:t>Гегельін философиясында жатсыну көпжүзділігін</w:t>
        <w:br/>
        <w:t>білдіреді. Еңбекті Гегель абстрактылы-рухани әрекет ретінде</w:t>
        <w:br/>
        <w:t>қарастырса да, жатсыну жеке дара адамның әрекетіндегі</w:t>
        <w:br/>
        <w:t>аспектілерінің бірі болып шығады. Жатсыну, Гегельдің</w:t>
        <w:br/>
        <w:t>пікірінше, бұл буржуазиялық әрекеттің ерекше көрінісі, осында</w:t>
        <w:br/>
        <w:t>адамның рухани қасиеттері белгілі жағдайда тауарға айналады.</w:t>
        <w:br/>
        <w:t>Егер ерте еңбектерде жатсыну таза және айқын сананын</w:t>
        <w:br/>
        <w:t>метафорасы ретінде қаралса, кейінгі еңбектерде жатсыну</w:t>
        <w:br/>
        <w:t>азаматтық қоғамдағы үстемдікпен бағынушылық</w:t>
        <w:br/>
        <w:t>қатынастардың сипаттамасы болып шығады.</w:t>
        <w:br/>
        <w:t>Гегель көзқарастарының эволюциясына қарап, Руссомен</w:t>
        <w:br/>
        <w:t>қатар ағылшын экономистердің Гегельге тигізген ықпалы</w:t>
        <w:br/>
        <w:t>туралы ойды қорытуға болады. Буржуазиялық экономиканы</w:t>
        <w:br/>
        <w:t>талдай отырып, Гегель тауарлық фетишизм туралы ойды</w:t>
        <w:br/>
        <w:t>білдіреді: буржуазиялық қоғамда бәрі де, оның қатарында</w:t>
        <w:br/>
        <w:t>адамның рухани қабилеттері де, сату-сатып алудың заты</w:t>
        <w:br/>
        <w:t>25</w:t>
        <w:br/>
        <w:t>жүргізушің мойнына халық баршаның еркісін орындауға</w:t>
        <w:br/>
        <w:t>міндетті тағады. Бұл көзқарас тиісті болатын жағдайды талап</w:t>
        <w:br/>
        <w:t>етеді. Бірақ шындықта Руссоның көз алдында мүлдем басқа</w:t>
        <w:br/>
        <w:t>жағдай көрініп тұрған: жатсыну тұлғаның өз бостандығынан</w:t>
        <w:br/>
        <w:t>орнын толтырмай айырылуын белгіледі.</w:t>
        <w:br/>
        <w:t>Т. Гоббепен пікір-талас жүргізу барысында, Ж.-Ж. Руссо</w:t>
        <w:br/>
        <w:t>жатсынудың нақтылы және өтпелі сипаты туралы ойды</w:t>
        <w:br/>
        <w:t>білдіреді. Оның пікірінше, жеке меншік қалыптасудың</w:t>
        <w:br/>
        <w:t>нәтижесінде әлеуметтік бағынушылық пайда болады, және</w:t>
        <w:br/>
        <w:t>адам еркін, тәуелсіз жаратылыстан билікке тәуелді болған жеке</w:t>
        <w:br/>
        <w:t>дара адамға айналады. Жеке меншікті жасап шығарып, адамдар</w:t>
        <w:br/>
        <w:t>өзі-өздерін бақытсыздыққа ұшыратты; өйткені әлеуметтік</w:t>
        <w:br/>
        <w:t>теңсіздік, қайыршылдық және руханияттың төмендеп кетуі</w:t>
        <w:br/>
        <w:t>пайда болды. Жеке меншік адамдарға дұшпан әлеуметтік күш</w:t>
        <w:br/>
        <w:t>ретінде адамдардың ниеттерін қисайтып, бостандық пен</w:t>
        <w:br/>
        <w:t>болашақтан айырып жібереді. Ж.-Ж. Руссо жатсынудың</w:t>
        <w:br/>
        <w:t>заңгерлік мән-мағынасы арқылы экономикалық, әлеуметтік-</w:t>
        <w:br/>
        <w:t>саяси және рухани жатсынудың белгілеріне назар аударған</w:t>
        <w:br/>
        <w:t>және осындай жатсынуды жою үшін иелік қатынастардан</w:t>
        <w:br/>
        <w:t>қашып құтылуға, адамдық қатынастардың табиғи қалпына</w:t>
        <w:br/>
        <w:t>қайта оралуға шақырған, өйткені сонда ғана адамдардың</w:t>
        <w:br/>
        <w:t>«өнегелілік қасиеттерінің бұзылуына» жол берілмейді. Жеке</w:t>
        <w:br/>
        <w:t>меншікті жүзеге асырған мемлекетте материалданған</w:t>
        <w:br/>
        <w:t>буржуазиялық «қоғамдық еріктің» тұлғасыз және авторитарлық</w:t>
        <w:br/>
        <w:t>сипатын Руссо айыптаған. Оның пікірінше, осындай мемлекет</w:t>
        <w:br/>
        <w:t>жеке адамның мүддесімен есептеспейтін жаттанған күш болып</w:t>
        <w:br/>
        <w:t>шығады. Ол адамның өз-өзімен болу құқығын өзіне тартып</w:t>
        <w:br/>
        <w:t>алып, өзі сол құқыққа ие болады.</w:t>
        <w:br/>
        <w:t>Ж.-Ж. Руссо адамның еркін даму мәселесін қойған бірақ оны</w:t>
        <w:br/>
        <w:t>шешпеген. Бұл шешім өткен заманды армандау мен қазіргі</w:t>
        <w:br/>
        <w:t>заманды сын алудың арасында қалған. Сонда да жатсынудың</w:t>
        <w:br/>
        <w:t>элеуметтік-экономикалық қайнар-көзі туралы және оның өтпелі</w:t>
      </w:r>
    </w:p>
    <w:p>
      <w:r>
        <w:t>сипаты туралы Руссоның кейбір идеяларың мәні зор болып</w:t>
        <w:br/>
        <w:t>шықты. Кейін оларды К. Маркс айтарлықтай кең пайдаланды.</w:t>
        <w:br/>
        <w:t>23</w:t>
        <w:br/>
        <w:t>болады. Гегель осылай индивидтің жағдайын сипаттайды: оған</w:t>
        <w:br/>
        <w:t>қоғаммен бірге өз әрекетінің нәтижелері де қарама-қарсы</w:t>
        <w:br/>
        <w:t>тұрады. Жеке меншік, сату-сатып алу жүйесіне әсер тигізсе де,</w:t>
        <w:br/>
        <w:t>сонымен қатар «тұлғаның субьективтілігі обьективтік мазмұнға</w:t>
        <w:br/>
        <w:t>не болады» деген фактор болып шығады. «Құқық</w:t>
        <w:br/>
        <w:t>философиясында» Гегель ескертеді: тек қана жеке меншік</w:t>
        <w:br/>
        <w:t>арқылы индивид өзінің еркісін жүзеге асыра алады, өз тілегін</w:t>
        <w:br/>
        <w:t>орындайды, өзі-өзін іске асырады. Бірақ жеке меншіктің</w:t>
        <w:br/>
        <w:t>осындай жағымды белгісі заттардың адамға үстемдігін жоққа</w:t>
        <w:br/>
        <w:t>шығармайды. Белгілі жағдайда, жеке меншік құрал емес,</w:t>
        <w:br/>
        <w:t>мақсат болғанда, ол өзінің жағымсыз сипатын көрсетеді,</w:t>
        <w:br/>
        <w:t>тотальдық жатсынуды чұдырады. Осы себептен Гегель</w:t>
        <w:br/>
        <w:t>жатсынуды даму үрдісі ретіндегі, абсолюттік рухтың тарихта</w:t>
        <w:br/>
        <w:t>обьективация нысаны ретіндегі буржуазиялық қоғамның</w:t>
        <w:br/>
        <w:t>ерекше мәселесі ретінде қарастыратыны кездейсоқты емес.</w:t>
        <w:br/>
        <w:t>Осындай көзқарас «Рух феноменологиясында» Гегельге</w:t>
        <w:br/>
        <w:t>еңбектің сырын ашуға жақын жетіп қалуына жол ашты.</w:t>
        <w:br/>
        <w:t>Бірақ Гегель еңбекті тек қана абстрактылы рухани түрінде</w:t>
        <w:br/>
        <w:t>танығандықтан, оның пікірінше, тұлғаның жатсынуы тек қана</w:t>
        <w:br/>
        <w:t>санада жүзеге асырылады және сонда ғана оны жеңіп шығу</w:t>
        <w:br/>
        <w:t>мүмкін. Жатсынуды, ешқандай практикалық салдарды</w:t>
        <w:br/>
        <w:t>тудырмай-ақ, жеңіп шығудың жолы - оны санадан өткізу,</w:t>
        <w:br/>
        <w:t>өйткені бүкіл даму тек қана рух саласында жүзеге асырылады.</w:t>
        <w:br/>
        <w:t>Сонда да бұл ой, егер Гегельді оның алдындағы, бұрынғы</w:t>
        <w:br/>
        <w:t>ойшылдармен салыстырсақ, бір қадам болса да алға басуды</w:t>
        <w:br/>
        <w:t>білдіреді. Гегельдің алдындағы бұрынғы ойшылдар</w:t>
        <w:br/>
        <w:t>жатсыңуды өзгеріске жатпайтын мәңгілікке берілген белгілі</w:t>
        <w:br/>
        <w:t>қалып деп түсінген.</w:t>
        <w:br/>
        <w:t>Гегельдің көзқарасы, алдында келе жатқан ойшылдармен</w:t>
        <w:br/>
        <w:t>салыстырғанда, оптимистік сипатқа ие. Әлемдік рух табиғатқа,</w:t>
        <w:br/>
        <w:t>қоғамдық институттарға және Тікелей адам әрекетінің</w:t>
        <w:br/>
        <w:t>өнімдеріне жаттандырылады. Бұл процестер абсолютттік</w:t>
        <w:br/>
        <w:t>идеяның өзіне қарай бет бұрып жүрудің, яғни өзін-өзі Танып</w:t>
        <w:br/>
        <w:t>білудің, бұл танымның өзіне қарама-қарсылығы - білмеушілік</w:t>
        <w:br/>
        <w:t>арқылы өтетін, оның теріс жағы болып табылады. Бұл</w:t>
        <w:br/>
        <w:t>26</w:t>
        <w:br/>
        <w:t>қозғалыста жатсыну жеңіп шығу жүзеге асырылады. Рух әзі-</w:t>
        <w:br/>
        <w:t>өзіңе қарай қайтып келеді, қиыншылықтардан өтіп, ақылы</w:t>
        <w:br/>
        <w:t>жетіліп, даналыққа ие болады. Рух өзінің жатсынуында өзін-өзі</w:t>
        <w:br/>
        <w:t>танып біліп, сонымен бірге жатсынуды жеңіп шығады.</w:t>
        <w:br/>
        <w:t>Жатсыну мәселесін идеализм тұрғысынан зерттеп</w:t>
        <w:br/>
        <w:t>шыққаның өзінде де Гегельдің еңбегі зор. Ол жатсыну ісінде</w:t>
        <w:br/>
        <w:t>«айырылып қалу» мен бірге «өзіне алып қалудың» болғанын</w:t>
        <w:br/>
        <w:t>дәлелдеп берген. Біріншісі де, екіншісі де тікелей еңбек</w:t>
        <w:br/>
        <w:t>әрекетімен байланысты, ал, еңбек субьект пен обьһекттің</w:t>
        <w:br/>
        <w:t>арасында дәнекер болып шығады. Бір жағынан еңбек адамның</w:t>
        <w:br/>
        <w:t>мәнді күштерін заттандырады, оның рухын затпен байлап</w:t>
        <w:br/>
        <w:t>қояды. Сонымен бірге еңбек адамды дамытады, оны</w:t>
      </w:r>
    </w:p>
    <w:p>
      <w:r>
        <w:t>табиғаттың қожайына айналдырады, адамның өзі-өзін қайта</w:t>
        <w:br/>
        <w:t>өндірудің, биікке шығарудың, өзін-өзі жүзеге асырудың құралы</w:t>
        <w:br/>
        <w:t>болып табылады.</w:t>
        <w:br/>
        <w:t>«Рух феноменологиясында» философиялық аңыз-әңгіме</w:t>
        <w:br/>
        <w:t>арқылы Гегель қожайын мен құлдың диалектикасын ашып</w:t>
        <w:br/>
        <w:t>көрсеткен. Құл өздік өмір сүруге шамасы келмейді, сондықтан</w:t>
        <w:br/>
        <w:t>ол - құл. Қожайынды өзінің иесі ретінде танып, құл оған</w:t>
        <w:br/>
        <w:t>қызмет етеді, ал қожайын оның еңбегінің өнімін тұтынады.</w:t>
        <w:br/>
        <w:t>Қожайынмен құлдың арақатынастары зат арқылы жүреді.</w:t>
        <w:br/>
        <w:t>Қожайын шын дүниеде құл арқылы, оның қызметі арқылы</w:t>
        <w:br/>
        <w:t>биікке көтеріледі. Құл - қожайын өздіктігінің дәлелі және</w:t>
        <w:br/>
        <w:t>негізі. Қожайын өз мәнін құлға енгізіп, сонымен өз</w:t>
        <w:br/>
        <w:t>тәуілділігінен айырылып қалады, шындықпен тікелей</w:t>
        <w:br/>
        <w:t>байланысты жоғалтады, олай болса өз мәнін жүзеге асыруға</w:t>
        <w:br/>
        <w:t>мүмкіндіктен айырылып қалады. Қожайын өз қарама-</w:t>
        <w:br/>
        <w:t>қарсылығына айналады, яғни құл болып қалады.</w:t>
        <w:br/>
        <w:t>Құлдың даму жолы қожайынның даму жолымен</w:t>
        <w:br/>
        <w:t>салыстырғанда қарама-қарсы сипатын білдіреді. Құл тікелей</w:t>
        <w:br/>
        <w:t>заттық дүниемен байланысты. Әуелі оның іс әрекеттері өздік</w:t>
        <w:br/>
        <w:t>болмайды. Ол ылғи өз болмысы үшін, өз өмірі үшін қорқыл</w:t>
        <w:br/>
        <w:t>жүреді. Бірақ еңбекте ол өзін-өзі әрекеттің нағыз субьектісі</w:t>
        <w:br/>
        <w:t>ретінде, белсенді жаратылыс ретіңде танытады. Еңбек арқылы</w:t>
        <w:br/>
        <w:t>құл қожайынға айналады.</w:t>
        <w:br/>
        <w:t>27</w:t>
        <w:br/>
        <w:t>адамның маңыздылығы - Христостың өкілі болуына қарай</w:t>
        <w:br/>
        <w:t>көрінеді» |7,19 б.|. Фейербахтың пікірінше, жатсынуды жеңіп</w:t>
        <w:br/>
        <w:t>шығудың құралы болып ағартушылық шығады. Сонымен, бұл</w:t>
        <w:br/>
        <w:t>неміс ойшылдың антропологиялық материализмнің астары</w:t>
        <w:br/>
        <w:t>материализм болса, үстіңгі жағында - идеализм болып шықты.</w:t>
        <w:br/>
        <w:t>Жатсыну мәселесі жайыңда қызық ойларды Фридрих</w:t>
        <w:br/>
        <w:t>Шиллер білдірді. 1795 ж. баспадан шыққан «Эстетикалық</w:t>
        <w:br/>
        <w:t>тәрбие туралы хаттар» деген еңбегінде ол адамды физикалық</w:t>
        <w:br/>
        <w:t>және моральдық жағынан босату мәселесін қойды. Руссо</w:t>
        <w:br/>
        <w:t>сияқты, Шиллер мемлекетті адамдарға дұшпан күш ретінде</w:t>
        <w:br/>
        <w:t>көрсетеді. Мемлекет еңбектің бөлінісі үшін жауапты. Еңбектің</w:t>
        <w:br/>
        <w:t>бөлінісінен адам өз мәнінің үйлесімдігін дамытуға қабілетсіз</w:t>
        <w:br/>
        <w:t>болып қалады. Өз табиғатының адамгершілігін білдірудың</w:t>
        <w:br/>
        <w:t>орнына адам өз кәсібінің ізіне айналады. Мемлекет адам</w:t>
        <w:br/>
        <w:t>қабілеттерінің қатарындағы біреуінің ғана дамығанын</w:t>
        <w:br/>
        <w:t>жақтырады. Жабайы қалпынан шығып, адам варварға</w:t>
        <w:br/>
        <w:t>айналады. Бұзылу және мінездердің жаман болып кетуі бүкіл</w:t>
        <w:br/>
        <w:t>коғамды алып кетеді, ол стихиялық күштердің патшалығына</w:t>
        <w:br/>
        <w:t>жылдам жылжып кетіп бара жатады.</w:t>
        <w:br/>
        <w:t>Бірақ Руссодан айырмашылығы, Шиллер қазіргі нашар</w:t>
        <w:br/>
        <w:t>қалыптан өткен антикалық заманға қайтып оралудың</w:t>
        <w:br/>
        <w:t>мәнсіздігін түсінген. Антикалық заманды ол адамның</w:t>
        <w:br/>
        <w:t>физикалық және рухани күштерінің үйлесімдігін жүзеге</w:t>
        <w:br/>
        <w:t>асырудың ең дұрыс шарты ретінде қарастырған. Шиллер 1789-</w:t>
        <w:br/>
        <w:t>1794жж. Француз буржуазиялық революцияның адамның</w:t>
        <w:br/>
        <w:t>үйлесімдікке ұмтылуы мен еңбектің мамандандырылуын</w:t>
        <w:br/>
        <w:t>күшейтуге қоғамның тенденциясының арасындағы</w:t>
        <w:br/>
        <w:t>қайшылықты шешу мүмкіндіктеріне сенбеген. Соның өзінде де</w:t>
        <w:br/>
        <w:t>Шиллер - оптимист. Ол өркениеттің жаман жақтарын</w:t>
      </w:r>
    </w:p>
    <w:p>
      <w:r>
        <w:t>адамдарға эстетикалық тәрбие беру арқылы жөндеуге болады</w:t>
        <w:br/>
        <w:t>деп сенген. Неміс жазушы өнерді ойын ретінде тұжырымдап,</w:t>
        <w:br/>
        <w:t>өзінің концепциясын ұсынады. Бұл концепциясы өнердің адам</w:t>
        <w:br/>
        <w:t>әрекетінің басқа түрлерінің қатарында ерекіте орнын</w:t>
        <w:br/>
        <w:t>айқындауға, нағыз өмір мен осы өмірді ұғынуда оның рөлін</w:t>
        <w:br/>
        <w:t>анықтауға жол ашты.</w:t>
        <w:br/>
        <w:t>30</w:t>
        <w:br/>
        <w:t>1.3 Адамның өз мәнінен жатсынуының себептері мен</w:t>
        <w:br/>
        <w:t>көріністері туралы философиялық дискурс</w:t>
        <w:br/>
        <w:t>Философия тарихында жатсынудың себептері Мен</w:t>
        <w:br/>
        <w:t>көріністерін материалистік тұрғыдан ашып берген марксизм</w:t>
        <w:br/>
        <w:t>бағыты. Гегельдің обьективтік идеализмін және Фейербахтың</w:t>
        <w:br/>
        <w:t>антропологиялық матеарилизмін сын тұрғыдан қарап шығып,</w:t>
        <w:br/>
        <w:t>Марко жатсынуды қоғамдық өндірістін антагонистік</w:t>
        <w:br/>
        <w:t>сипатының ерекше көрінісі ретінде түсіндірді. Бірақ</w:t>
        <w:br/>
        <w:t>жатсынудың себептерін танып білу, оның көрініс тапқан жеке</w:t>
        <w:br/>
        <w:t>түрлерінің мазмұны мен олардың байланысын түсіну,</w:t>
        <w:br/>
        <w:t>жатсынудың қайнар-көзін адам табиғатында емес, қоғамдық</w:t>
        <w:br/>
        <w:t>қатынастардың нақтылы жүйесінде іздеу керек екенін білу</w:t>
        <w:br/>
        <w:t>керек болды.</w:t>
        <w:br/>
        <w:t>Өзінің алғашқы жұмыстарында діни және саяси жатсынудан</w:t>
        <w:br/>
        <w:t>бастап, Маркс бірте-бірте жаттандырылған еңбекке талдау</w:t>
        <w:br/>
        <w:t>жасауға көшіп, одан кейін жаттандырылған әрекеттің тарихи</w:t>
        <w:br/>
        <w:t>нысандарын (формаларын) қарап шығып, жатсынудың</w:t>
        <w:br/>
        <w:t>негіздерін талдауға жетті. Өзінің докторлық диссертациясында</w:t>
        <w:br/>
        <w:t>жинаған материалдарында Маркс «жатсыну» терминін</w:t>
        <w:br/>
        <w:t>«эмпирикалық зұлымдықтың» мәнін белгілеу үшін</w:t>
        <w:br/>
        <w:t>пайдаланады, жеке дара адамның «өз мәңгі табиғатын өзінен</w:t>
        <w:br/>
        <w:t>жаттандыруының» жағдайларын қарастырғанда П, 114 6.1.</w:t>
        <w:br/>
        <w:t>«Еврейлер мәселесі жайында» деген мақалада Маркс «дін</w:t>
        <w:br/>
        <w:t>адамның өзі-өзінен, басқа адамдардан, өзі қосылып тұрған</w:t>
        <w:br/>
        <w:t>қауымынан бөлініп кетуінің көрінісіне айналды» деп</w:t>
        <w:br/>
        <w:t>тұжырымдайды |1, 392 б.), одан кейін «христианшылдық...</w:t>
        <w:br/>
        <w:t>теориялық түрде адамның өзі-өзінен және табиғаттан</w:t>
        <w:br/>
        <w:t>жатсынуын аяқтады» деп ескертеді. Дінді жою қажеттілігі</w:t>
        <w:br/>
        <w:t>туралы айтып, Маркс «Гегельдің құқық философиясына сын</w:t>
        <w:br/>
        <w:t>жайында. Кіріспе» деген мақалада философияны «өзіндік</w:t>
        <w:br/>
        <w:t>жатсынудың мәнін оның діңдарланбаған образдарында ашып</w:t>
        <w:br/>
        <w:t>көрсетуге» бағыттайды, сонда аспанды сынау жерді сынауға</w:t>
        <w:br/>
        <w:t>айналады, дінді сынау - құқықты сынауға айналады,</w:t>
        <w:br/>
        <w:t>теологияны сынау - саясатты сынауға айналады. «Адам адам</w:t>
        <w:br/>
        <w:t>35</w:t>
        <w:br/>
        <w:t>жиынтығы, ең ақырында, адамның санасын, жүріс-тұрысын</w:t>
        <w:br/>
        <w:t>және, бәрінен де бұрын, оның еңбекке деген көзқарасын</w:t>
        <w:br/>
        <w:t>анықтайды. Жұмысшы қаңағаттанады немесе азап шегеді,</w:t>
        <w:br/>
        <w:t>құанады немесе уайымдайды. Белгілі жағдайда адам</w:t>
        <w:br/>
        <w:t>шығармашылыққа қабілетін жоғалтады, яғни адамды адам</w:t>
        <w:br/>
        <w:t>қылатын қасиеттен айырылады. Әрекеттің субьектісінен ол</w:t>
        <w:br/>
        <w:t>қара жұмыс қолдаушысына айналады және, өзін сақтау үшін,</w:t>
        <w:br/>
        <w:t>еңбек әрекетін пПсевдоәрекетпен алмастырады. Оның</w:t>
        <w:br/>
        <w:t>нотижесінде, еңбектің және оның нәтижелерінің жатсынуы</w:t>
        <w:br/>
        <w:t>пайда болады, олар жұмысшыға үстемдік ететін және оған</w:t>
      </w:r>
    </w:p>
    <w:p>
      <w:r>
        <w:t>дұшпан болған өзіндік күшке айналады. Маркстың пікірінше,</w:t>
        <w:br/>
        <w:t>бұл қалып өндіріс құралдарына жеке меншіктің үстемдік етіп</w:t>
        <w:br/>
        <w:t>тұрған шеңберінде ереже болып табылады. Осында адамның</w:t>
        <w:br/>
        <w:t>еңбегі жаттандырылған сипатқа ие болады. Сондықтан</w:t>
        <w:br/>
        <w:t>Маркстың негізгі назары жеке меншікке аударылады. Маркс</w:t>
        <w:br/>
        <w:t>үшін бұл проблема экономикалық сипатынан гөрі әлеуметтік</w:t>
        <w:br/>
        <w:t>сипатын көбірек білдіреді. Жеке меншікте Маркс барлық</w:t>
        <w:br/>
        <w:t>проблемалардың себебін көрген.</w:t>
        <w:br/>
        <w:t>Буржуазиялық саяси экономия тұрғысынын, қандай да</w:t>
        <w:br/>
        <w:t>болсын енбек тауарларды, капиталды, жеке меншікті жасап</w:t>
        <w:br/>
        <w:t>шығарады. Бірақ Маркстың алғашқы байқауы бойынша, жеке</w:t>
        <w:br/>
        <w:t>меншік жалпы еңбекті емес, адам әрекетінің белгілі тарихи</w:t>
        <w:br/>
        <w:t>түрін - жаттанды еңбекті өндіреді. Саяси экономия еңбек</w:t>
        <w:br/>
        <w:t>мәніндегі жатсынуы туралы үндемейді, өйткені жұмысшы мен (</w:t>
        <w:br/>
        <w:t>яғни еңбек пен) ол өндірген өнімнің арасындағы тікелей</w:t>
        <w:br/>
        <w:t>қатынасты зерттеуге мән бермейді. Маркстың пікірінше, бұл</w:t>
        <w:br/>
        <w:t>қатеден Гегель де құтылған жоқ. «Ол еңбекті мән ретінде, өзін</w:t>
        <w:br/>
        <w:t>дәлелдейтін адамның мәні ретінде қарастырады. Ол еңбектің</w:t>
        <w:br/>
        <w:t>жағымсыз жағын емес, тек қана жағымды жағын көреді» (3, 159</w:t>
        <w:br/>
        <w:t>6.1.</w:t>
        <w:br/>
        <w:t>«Жаттанды еңбек» ұғымы «1844 жылғы экономикалық -</w:t>
        <w:br/>
        <w:t>философиялық қолжазбалар» деген еңбекте негізгі ұғым болып</w:t>
        <w:br/>
        <w:t>шықты. Ол Маркстың жатсыну сипатына көзқарасын өз</w:t>
        <w:br/>
        <w:t>алдында желе жатқан ғалымдардың көзқарасынан</w:t>
        <w:br/>
        <w:t>принципиалды түрде айырады. Бұл ұғым арқылы жатсыну</w:t>
        <w:br/>
        <w:t>3%</w:t>
        <w:br/>
        <w:t>Жатсыну ұғымы тек қана неміс классикалық</w:t>
        <w:br/>
        <w:t>философиясында философиялық мән-мағынаға жетті. Осында</w:t>
        <w:br/>
        <w:t>жатсынудың талдауы ойлау саласына көшіп, «Мен және Мен-</w:t>
        <w:br/>
        <w:t>емес» қатынасында көрініс тапты.</w:t>
        <w:br/>
        <w:t>Неміс философтары шын дүние мен оның нәтижелері</w:t>
        <w:br/>
        <w:t>адамнан алшақтап кеткеніне, адам мәні оның тіршілігінен</w:t>
        <w:br/>
        <w:t>бөлініп кеткеніне назар аударған. Неміс ойшылдардың жатсыну</w:t>
        <w:br/>
        <w:t>мәселесін дамытуға қосқан үлесі - оны зерттеудің өздік</w:t>
        <w:br/>
        <w:t>обһектісіне айналдырыуында, ал, кемшілігі - жатсынудың</w:t>
        <w:br/>
        <w:t>себептерін іздеуде Таза сананың шеңберімен шектеліп</w:t>
        <w:br/>
        <w:t>қалғандарында болған.</w:t>
        <w:br/>
        <w:t>Бұл мәселені зерттеуде белгілі үлес қосқан И. Кант; И.</w:t>
        <w:br/>
        <w:t>Фихте, Ф. Гегель, Л. Фейербах. И.С. Нарскийдің пікірінше,</w:t>
        <w:br/>
        <w:t>"жатсыну идеясы Фихтеге Руссодан Кант арқылы жетті, бірақ</w:t>
        <w:br/>
        <w:t>көбінесе ол бұл мәселені өз басымен ойланып өңдеген" (5, 14</w:t>
        <w:br/>
        <w:t>61. Егер Руссода жатсыну заңгерлік мазмұнын білдіріп тұрса,</w:t>
        <w:br/>
        <w:t>Кантта - өнегелілік түске боянса, Фихте жатсынуды субьекттің</w:t>
        <w:br/>
        <w:t>«Мең-еместі» жасау ретінде қарастырады. Француз ойшылдар</w:t>
        <w:br/>
        <w:t>ұсынған «аПелег» терминнің орнын «Фе ЕпПгетпаиле» деген</w:t>
        <w:br/>
        <w:t>ұгым ауыстырды. Бұл ұғым рухтың өзіне жат, бөтен</w:t>
        <w:br/>
        <w:t>материалдық қалпына өтуді белгілейді. Адам болмысының</w:t>
        <w:br/>
        <w:t>бүкіл заттық саласы, Фихтенің пікірінше, «Мен» дегеннің өздік</w:t>
        <w:br/>
        <w:t>әрекетінің өнімі болып табылады, одан жаттанған және оның</w:t>
        <w:br/>
        <w:t>сыртындағы шындық ретінде көрініс тапқан.</w:t>
        <w:br/>
        <w:t>«Идеялық бастаманың» сезімдік-заттық нысанына өту</w:t>
        <w:br/>
        <w:t>идеясын Гегель белсене дамытуға кірісіп, жатсыну тереңдігінің</w:t>
        <w:br/>
        <w:t>қилы деңгейлерін атап көрсетті - арасы үзіліп алыстап кетуден</w:t>
        <w:br/>
        <w:t>бастап жатсынудың шетке жеткен нысанына дейін. Бұл</w:t>
      </w:r>
    </w:p>
    <w:p>
      <w:r>
        <w:t>мақсатпен Гегель жатсынудың қилы қалыптарын сипаттау үшін</w:t>
        <w:br/>
        <w:t>бір қатар жаңа ұғымдарды ұсынды - «ОМеюіуіегилру,</w:t>
        <w:br/>
        <w:t>«Уегверепвізпа ісіне», «Уегвасһісіһште», «Епфацввегитр»,</w:t>
        <w:br/>
        <w:t>«Уегацввзегипр», «ЕпЧТеткішар».</w:t>
        <w:br/>
        <w:t>Гегель жатсынуды Абсолюттік рухтың табиғатқа - өз</w:t>
        <w:br/>
        <w:t>болмысының өзге түрі ретіндегі нысанына айналуы деп</w:t>
        <w:br/>
        <w:t>табады. Сондықтан ол үшін «Табиғат өзі-өзінен</w:t>
        <w:br/>
        <w:t>24</w:t>
        <w:br/>
        <w:t>үшін ең жоғарғы жаратылыс», сондықтан діни жатсынудан</w:t>
        <w:br/>
        <w:t>кейін адамды кемсітетін, құлшындыртатын, әлсіздендіртетін,</w:t>
        <w:br/>
        <w:t>жек көрінішті қылатын барлық қоғамдық қатынастар жойылуы</w:t>
        <w:br/>
        <w:t>керек", - дейді Маркс |І, 422 6.1.</w:t>
        <w:br/>
        <w:t>«Гегельдің құқық философиясына сын» деген еңбегінде</w:t>
        <w:br/>
        <w:t>Маркс мемлекеттің нашар егізі ретіндегі бюрократизмнің</w:t>
        <w:br/>
        <w:t>дамуына дем беретін, субьекттің еркін алғашқы себепке дейін</w:t>
        <w:br/>
        <w:t>көтермелейтін азаматтық қоғам мен мемлекет арасын үзілуін</w:t>
        <w:br/>
        <w:t>байқайды. Осындай қалыпта қоғамның жатсынуы едәуір</w:t>
        <w:br/>
        <w:t>күшейіп кетеді, бұл қоғамда адамның өз мәнінен бөлініп кетуі,</w:t>
        <w:br/>
        <w:t>адам мен қоғамның қарама-қарсы тұруы басталады.</w:t>
        <w:br/>
        <w:t>Бұл еңбектерде Маркс «Оокатсыну» деген ұғымды</w:t>
        <w:br/>
        <w:t>пайдаланады, бұл ұғым адаммен және оның тұрмыс</w:t>
        <w:br/>
        <w:t>жағдайларымен байланысты мәселелерді игеріл алудың</w:t>
        <w:br/>
        <w:t>құралы ретінде де, зерттеудің обьектісі ретінде Де әлі толық</w:t>
        <w:br/>
        <w:t>қалыптаспаса да. «Бірақ бұл ұғым кездейсоқты сөз ретінде</w:t>
        <w:br/>
        <w:t>пайдаланылды деп айту дұрыс болмас», - дейді И.И. Кальной</w:t>
        <w:br/>
        <w:t>|Р, 27 6, «Еврейлер мәселесі жайыңда» деген мақалада Маркс,</w:t>
        <w:br/>
        <w:t>сауда жүргізу мен ақшаның мәнін талдау барысында,</w:t>
        <w:br/>
        <w:t>экономикалық жатсынудың себебін табуға талпынады.</w:t>
        <w:br/>
        <w:t>Маркстың пікірінне, тауарлық өндіріс дүниесінде ақша</w:t>
        <w:br/>
        <w:t>құдайды ығыстырып шетке шығарады және өзі құдіретті</w:t>
        <w:br/>
        <w:t>құдайға айналады, өйткені «ақша - бұл адамнан жатсынған</w:t>
        <w:br/>
        <w:t>оның еңбегінің және оның болмысының мәні; және бұл</w:t>
        <w:br/>
        <w:t>жаттанды мән адамды билейді, ал адам оған табынады» ПІ, 410</w:t>
        <w:br/>
        <w:t>6.|. Бәрі де сатылатын және сатып алатын затқа айналады.</w:t>
        <w:br/>
        <w:t>Барлық заттардың жалпыға бірдей құны болғандықтан, ақша</w:t>
        <w:br/>
        <w:t>бүкіл әлемнің - адам әлемінің Де, табиғаттың да өз құнын</w:t>
        <w:br/>
        <w:t>жойып жіберді. Ақша адамдық қатынастарды бұрмалайды,</w:t>
        <w:br/>
        <w:t>адамды бұзады. Дін мен мемлекеттің ерекше әрекетінен кейін</w:t>
        <w:br/>
        <w:t>ақша адамның жатсынуын күшейтіп жібереді. Ол адам мен</w:t>
        <w:br/>
        <w:t>табиғат үшін жаттанған заттарға, сатылатын және сатып</w:t>
        <w:br/>
        <w:t>алынатын заттарға айналуына жағдай тудырады.</w:t>
        <w:br/>
        <w:t>Адамдар қатынастарының түп-тамыр мәселелері экономика</w:t>
        <w:br/>
        <w:t>саласында жатқанын көздей отырып, Маркс саяси экономияға</w:t>
        <w:br/>
        <w:t>36</w:t>
        <w:br/>
        <w:t>Маркс еңбектің жатсынуын атап көрсетумен бірге, оның бес</w:t>
        <w:br/>
        <w:t>түрлі қатынастар жүйесінде ерекшелігін зерттеген:</w:t>
        <w:br/>
        <w:t>- жұмысшыдан оның еңбек өнімінің жатсынуы;</w:t>
        <w:br/>
        <w:t>- жұмысшыдан еңбек мазмұны мен процесінің жатсынуы;</w:t>
      </w:r>
    </w:p>
    <w:p>
      <w:r>
        <w:t>- жұмысшыдан тұлғаның мазмұны немесе оның тектік</w:t>
        <w:br/>
        <w:t>мәнінің жатсынуы;</w:t>
        <w:br/>
        <w:t>- адамның басқа адамнан қоғам жүйесінде жатсынуы;</w:t>
        <w:br/>
        <w:t>- қоғамның табиғаттан жатсынуы.</w:t>
        <w:br/>
        <w:t>Жеке меншік жағдайында адам еңбегі басынан бастап оның</w:t>
        <w:br/>
        <w:t>өмірінің оның өзінен жатсынуына айналады. Жұмысшыға нені</w:t>
        <w:br/>
        <w:t>өндіру бәрі-бір, өйткені ол өмір сүруге қажетті қаражат табу</w:t>
        <w:br/>
        <w:t>үшін еңбек етеді. Сондықтан «жұмысшы, - ескертеді Маркс, -</w:t>
        <w:br/>
        <w:t>өз еңбегінің өніміне бөтен затқа сияқты қарайды. Осындай</w:t>
        <w:br/>
        <w:t>алғышарт болғанда мынау анық көрініп тұр: жұмыста</w:t>
        <w:br/>
        <w:t>жұмысшы өзінің күшін неғұрлым көп жұмсаса, солғұрлым өзін-</w:t>
        <w:br/>
        <w:t>өзіне қарсы қойып жасайтын, өзі үшін бетен заттар дүниесі</w:t>
        <w:br/>
        <w:t>күдіреттеніп шығады, солғұрлым ішкі дүниесі кедейленіп</w:t>
        <w:br/>
        <w:t>кетеді, солғұрлым азайған мүлік оның қолында болады» |1,88</w:t>
        <w:br/>
        <w:t>6.1. Жұмысшы еңбек өніміне өзінің бүкіл өмірін салады, бірақ</w:t>
        <w:br/>
        <w:t>өмірдің бұл бөлігі енді өзіне емес, еңбек өнімінде болады. Және</w:t>
        <w:br/>
        <w:t>де, еңбек затына енген оның өмірі енді жұмысшыға қарсы</w:t>
        <w:br/>
        <w:t>шығып, дұшпан және бөтен болады. Бұл шындыққа айналады,</w:t>
        <w:br/>
        <w:t>сонда жұмысшының иелігінде еңбек заты да, еңбек құралдары</w:t>
        <w:br/>
        <w:t>да болмайды, жұмысшының өзі тауар ретінде танылады.</w:t>
        <w:br/>
        <w:t>Бірақ жатсыну тек қана жұмысшының өз еңбек өніміне</w:t>
        <w:br/>
        <w:t>қатынасында білінеді деп айтуға болмайды. Ол өндірістің</w:t>
        <w:br/>
        <w:t>өзінде, еңбек ету үрдісінде және мазмұнында көрінеді.</w:t>
        <w:br/>
        <w:t>Жұмысшы, басынан бастап өз еңбегінің өнімі өзінен</w:t>
        <w:br/>
        <w:t>жатсынуына бағдарланғаннан, еңбекті сыртқы нәрсе ретінде,</w:t>
        <w:br/>
        <w:t>өзінің мәніне тән емес нәрсе ретінде көреді. Егер жалпы еңбек</w:t>
        <w:br/>
        <w:t>адамның өзін-өзі білдіруінің шарты болса, жаттанды еңбек</w:t>
        <w:br/>
        <w:t>ондай болмайды. Ол денені де, рухани күштерді де</w:t>
        <w:br/>
        <w:t>дамытпайды. Қайта, жаттанды еңбек адамды құртады, оның</w:t>
        <w:br/>
        <w:t>мәнді күштерін азайтады. «Сондықтан жұмысшы еңбектің</w:t>
        <w:br/>
        <w:t>сыртында өзін-өзім деп сезеді, ал жұмыс істеген кезде ол өзі-</w:t>
        <w:br/>
        <w:t>40</w:t>
        <w:br/>
        <w:t>өзінің жалпыға бірдейлігін жоне әмбебаптылығын көрсетіп</w:t>
        <w:br/>
        <w:t>тұрған категорияның деңгейіне жетеді. Сонымен бірге өндіріс</w:t>
        <w:br/>
        <w:t>құралдарына жеке меншік үстем болып тұрған қоғамның</w:t>
        <w:br/>
        <w:t>субьект-обьектілі және субһект-субьектілі қоғамдық</w:t>
        <w:br/>
        <w:t>қатынастарын талдау үшін жеткілікт, негіз болуға</w:t>
        <w:br/>
        <w:t>мүмкіншілігін білдіреді. Антагонистік қоғамдық қатынастарды</w:t>
        <w:br/>
        <w:t>талдаудың осы әдіснамалық құралы Марксқа жатсынуды</w:t>
        <w:br/>
        <w:t>адамның адамсыздандыру үрдісі деп анықтама беруге жол</w:t>
        <w:br/>
        <w:t>ашты. Сонымен бірге, «жаттанды еңбек» ұғымы жеке меншікті</w:t>
        <w:br/>
        <w:t>зерттеуге мүмкіндікті тудырды. Ол әлеуметтік танымның</w:t>
        <w:br/>
        <w:t>арнайы обһектісі ретінде қаралды, оның тарихи өтпелі сипаты</w:t>
        <w:br/>
        <w:t>айқындалды.</w:t>
        <w:br/>
        <w:t>Жаттанды еңбек жұмысшының иелігінде болмаған өндіріс</w:t>
        <w:br/>
        <w:t>құралдары арқылы іске асырылуымен сипатталады; еңбек әнімі</w:t>
        <w:br/>
        <w:t>өндіріс құралдары иесінің иелігінде болады; еңбек процесінде</w:t>
        <w:br/>
        <w:t>жұмысшы өз-өзіне ие болмайды, ол өндіріс құралдар иесінің</w:t>
        <w:br/>
        <w:t>иелігінде болады; және бұл еңбек адамға бөтен және дүшпан</w:t>
        <w:br/>
        <w:t>күш ретінде қарама-қарсы тұрады. Бұл мәжбүр болғандықтан,</w:t>
        <w:br/>
        <w:t>амалсыздықтан істелінетін еңбектің сипатын білдіреді.</w:t>
        <w:br/>
        <w:t>Жаттанды еңбек жағдайында жұмысшы өзінен-өзінің арасын</w:t>
        <w:br/>
        <w:t>үзген сияқты сезінеді, және тек қана еңбектен Тыс, оның</w:t>
      </w:r>
    </w:p>
    <w:p>
      <w:r>
        <w:t>сыртында ғана, жұмысшы өзіне-өзі ие болады. Жаттанды еңбек</w:t>
        <w:br/>
        <w:t>кез-келген басқа талаптарды қанағаттандырудың құралы</w:t>
        <w:br/>
        <w:t>болып, еңбекке талапты ғана қанағаттандырмайды. Бұл айқын</w:t>
        <w:br/>
        <w:t>түрде мынадан көрінеді: күштеу арқылы немесе басқа жолмен</w:t>
        <w:br/>
        <w:t>мәжбүр еткізу біткенде, "жұмысшылар еңбектен оба аурудан</w:t>
        <w:br/>
        <w:t>сияқты қашады, өйткені жаттанды еңбек жағдайында жұмысшы</w:t>
        <w:br/>
        <w:t>өзін жүзеге асырып бекітпейді, қайта жоққа шығарады, өзінің</w:t>
        <w:br/>
        <w:t>бақытты емес, қайта бақытсыз күйін сезеді, өзінің денелік жэне</w:t>
        <w:br/>
        <w:t>рухани қуатын еркін дамытпайды, қайта өз денесінің дінкесін</w:t>
        <w:br/>
        <w:t>құртады және рухани күшін бүзады" 1, 90-91 66.1.</w:t>
        <w:br/>
        <w:t>Жаттанды еңбек ұғымы Маркстың ілімінде ерекше мән</w:t>
        <w:br/>
        <w:t>мағынаға ие болып тұр. Ол адам мәнінің, адамның жаттанған</w:t>
        <w:br/>
        <w:t>әмірінің сырын ашып, бүкіл адам болмысын алып кеткен</w:t>
        <w:br/>
        <w:t>қайышылықтарды тауып көрсетеді.</w:t>
        <w:br/>
        <w:t>39</w:t>
        <w:br/>
        <w:t>барысында адамдар табиғаттан тәуелсіздік және бостандық алу</w:t>
        <w:br/>
        <w:t>жолында алғашқы қадам жасайды. Жеңіс жеңіліске айналды,</w:t>
        <w:br/>
        <w:t>әйткені өз күшіне және мүмкіншіліктеріне сену менмеңдікке</w:t>
        <w:br/>
        <w:t>және өз күшіне аса сенуіне айналады. Оның ұлы мәртебелі</w:t>
        <w:br/>
        <w:t>ақыл-ойы алдын-ала болжауға келмейтін салдарға апаратынын</w:t>
        <w:br/>
        <w:t>өзін-өзі жақсы көруге барды. «Бақытсыз сананы» құтқару,</w:t>
        <w:br/>
        <w:t>Гегель бойынша, өз немесе өзге тәжирибе негізіндегі</w:t>
        <w:br/>
        <w:t>субьективтік рухтың салыстырмалы өздіктігін ұғыну және</w:t>
        <w:br/>
        <w:t>барлық адамдар, олардың жынысына, жасына, қызмет орнына</w:t>
        <w:br/>
        <w:t>қарамай, әрқашанда обһективтік рухтың өзін-өзі дамытудың</w:t>
        <w:br/>
        <w:t>құралы екенін түсіну.</w:t>
        <w:br/>
        <w:t>Гегельдің идеалистік көзқарасы жатсыну мәселесін дұрыс</w:t>
        <w:br/>
        <w:t>түсіндіруге және оны жеңіп шығудың реалды жолдарын</w:t>
        <w:br/>
        <w:t>анықтауға кедергі болды.</w:t>
        <w:br/>
        <w:t>Л. Фейербах, Гегельдің идеализмін жақтырмай, жатсынудың</w:t>
        <w:br/>
        <w:t>негізгі белгісін «бақытсыз санада емес», адамның табиғатында</w:t>
        <w:br/>
        <w:t>көрген. Спиноза сияқты, Фейербах «табиғат өзі-өзінің себебі»</w:t>
        <w:br/>
        <w:t>дейді. Адамды табиғаттың туындысы және бөлігі ретінде көріп,</w:t>
        <w:br/>
        <w:t>Фейербах адам табиғатынан қоғам өмірінің барлық салаларын</w:t>
        <w:br/>
        <w:t>сонымен бірге дін мен моральды, саясат пен құқықты</w:t>
        <w:br/>
        <w:t>шығарған. Бұл көзқарас антропологиялық материализмнің</w:t>
        <w:br/>
        <w:t>мәнін жеткізіп тұр. Осы антропологиялық материализм</w:t>
        <w:br/>
        <w:t>Фейербахқа адамды абстрактылы, элемнің сыртында жүрген</w:t>
        <w:br/>
        <w:t>жаратылыс емес екенін түсінуге, оны шын қоғамдық</w:t>
        <w:br/>
        <w:t>қатынастар жүйесіндегі шын индивид екенін, сонымен бірге</w:t>
        <w:br/>
        <w:t>адам емес, қоғам өзі-өзінің өмір сүруінің формаларын</w:t>
        <w:br/>
        <w:t>жасайтынын түсінуге мүмкіндік бермеді. Сондықтан</w:t>
        <w:br/>
        <w:t>жатсынудың себебін -де Фейербах адамның психологиялық</w:t>
        <w:br/>
        <w:t>көңіл-күйінен, сенбеушілік, анықсыздық, қорқыныш деген</w:t>
        <w:br/>
        <w:t>мәңгі сезімдерінен көреді. Маркстың пікірінше, Фейербах</w:t>
        <w:br/>
        <w:t>«Христос ең алдымен 1) адамдардың құдай алдында өкілі; 2)</w:t>
        <w:br/>
        <w:t>құдайдың адамдар алдында өкілі; 3) адамдардың адам алдында</w:t>
        <w:br/>
        <w:t>өкілі болып тұрғанын» түсінбей-ақ кетті |7, 18 6.), өйткені</w:t>
        <w:br/>
        <w:t>«Христос - жаттанған құдай және жаттанған адам болады..</w:t>
        <w:br/>
        <w:t>Құдайдың маңыздылығы енді Христостың өкілі болуында,</w:t>
        <w:br/>
        <w:t>29</w:t>
      </w:r>
    </w:p>
    <w:p>
      <w:r>
        <w:t>назарын аударған. Оның нәтижесінде «Дж. Милльдің «Саяси</w:t>
        <w:br/>
        <w:t>экономияның негіздері» кітабының конспектісі» пайда болды.</w:t>
        <w:br/>
        <w:t>Бұл жұмысты талдау барысында Маркс ақшаны айырбастаудың</w:t>
        <w:br/>
        <w:t>делдалы ретінде сипаттайды. Бұл делдал құралдан өздік</w:t>
        <w:br/>
        <w:t>мақсатқа айналу тенденцияға ие. Адам адамға делдал болудың</w:t>
        <w:br/>
        <w:t>орнына осы жаттанды делдалдың болуы мына салдарға</w:t>
        <w:br/>
        <w:t>жеткізеді: адам өз еркін, өз әрекетін, өзінің басқаларға</w:t>
        <w:br/>
        <w:t>қатынасын - өзінен жэне олардан тәуелсіз күш ретінде көреді.</w:t>
        <w:br/>
        <w:t>Ақшада жаттандырылған заттардың адамға деген үстемдігі</w:t>
        <w:br/>
        <w:t>өзін білдіреді. Ақшаның тоталдық ықпал ету жағдайда еңбек</w:t>
        <w:br/>
        <w:t>енді өмірдің еркін көрінісі және өмірге рахаттану болудан</w:t>
        <w:br/>
        <w:t>қалады. Ол өмірдің жатсынуына айналады, өйткеңі құрал</w:t>
        <w:br/>
        <w:t>ретінде пайдаланылады. Адам еңбекте өзінің</w:t>
        <w:br/>
        <w:t>индивидуалдылығын (жеке даралығын, кісілігін) іске асыру</w:t>
        <w:br/>
        <w:t>керек, бірақ шындықта оның индивидуалдылығының жатсынуы</w:t>
        <w:br/>
        <w:t>адам әрекетін азап шегуге айналдыратын, сондықтан тек қана</w:t>
        <w:br/>
        <w:t>әрекетке ұқсас ететін деңгейге жетеді. Енді еңбек - мэжбүр</w:t>
        <w:br/>
        <w:t>болғаннан жасалынатын әрекет, ішкі ниеттің емес, сыртқы</w:t>
        <w:br/>
        <w:t>қажеттіліктің нәтижесі болып шығады.</w:t>
        <w:br/>
        <w:t>Буржуазиялық саяси экономияны талдаудың нәтижесінде</w:t>
        <w:br/>
        <w:t>Маркс келесі ойды тұжырымдаған: бәрі сатылатын және сатып</w:t>
        <w:br/>
        <w:t>алынатын әлемде, ақшаның билігі абсолюттік деңгейге жеткен</w:t>
        <w:br/>
        <w:t>дүниеде, жұмысшы адамның еңбек етуге қабілеті болғандықтан</w:t>
        <w:br/>
        <w:t>ғана, бұл қабілеттің мөлшері қай шамада болса, солғұрлым</w:t>
        <w:br/>
        <w:t>шамада жұмысшы тауар болып табылады. Еңбек арқылы</w:t>
        <w:br/>
        <w:t>қоғамның бүкіл байлығы өндіріледі. Осы шын экономикалық</w:t>
        <w:br/>
        <w:t>фактіні Маркс өз талдауының бастапқы пункті ретінде алған.</w:t>
        <w:br/>
        <w:t>Маркс еңбектің қайшыласқан сипатына назар аударған. Бұл</w:t>
        <w:br/>
        <w:t>жағынан, еңбек адамдардың өзара әрекет ету үрдісі болады, ол</w:t>
        <w:br/>
        <w:t>өздерінің талаптарын қанағаттандыру мақсатпен табиғатты</w:t>
        <w:br/>
        <w:t>игеріп алуға бағытталады. Екінші жағынан - бұл жан мен</w:t>
        <w:br/>
        <w:t>тәннің дінкесін құрту, адамдардың арасын үзудің құралы.</w:t>
        <w:br/>
        <w:t>Осының бәрі еңбектің мазмұнына, сонымен бірге өзі іске</w:t>
        <w:br/>
        <w:t>асырылып тұрған қоғамдық қатынастар жиынтығының қалпына</w:t>
        <w:br/>
        <w:t>тәуелді болып тұр. Дәл осы қоғамдық қатынастардың</w:t>
        <w:br/>
        <w:t>37</w:t>
        <w:br/>
        <w:t>«Ойнағанда, - дейді Шиллер, - адамның мәнді күштері еркін</w:t>
        <w:br/>
        <w:t>ашылады, өйткені ойнаған кезде адам өзін-өзі жанжақтылы</w:t>
        <w:br/>
        <w:t>үйлесімді тұлға ретінде жасайды, сонымен бірге қоғамды</w:t>
        <w:br/>
        <w:t>жоғары әлеуметтік қалып ретінде жасайды»|8, 256 б.|. Ойын</w:t>
        <w:br/>
        <w:t>арқылы Шиллер тұлғаның біртұтастығын орнына келтіруге</w:t>
        <w:br/>
        <w:t>ұмтылған, еңбек бөлінуінің ұсқынсыздығын, шын өмір мен</w:t>
        <w:br/>
        <w:t>болуға тиісті өмірдің арасындағы қайшылықты жеңіп шығуға,</w:t>
        <w:br/>
        <w:t>адамның өмірінен жатсынуды кұртуға үміттенген. Бірақ, В. Ф.</w:t>
        <w:br/>
        <w:t>Асмус айтқандай, «Шиллер өндіріс тәсілі мен сол тудырған</w:t>
        <w:br/>
        <w:t>мамандандырудың нысандары мен түрлерінің арасындағы шын</w:t>
        <w:br/>
        <w:t>байланыстарды көрмеген» |9,155 б.|. Сонда да Шиллер адамды</w:t>
        <w:br/>
        <w:t>әлеуметтік шындықтың сюжеттеріне алдын-ала кірудің әдісі</w:t>
        <w:br/>
        <w:t>ретіндегі ойын идеясын ұсынған. Ойын адамға өзі туралы</w:t>
        <w:br/>
        <w:t>білімді жане қоршаған орта туралы білімді салыстыруға, өзінің</w:t>
        <w:br/>
        <w:t>мүмкіндіктерін айқындауға мүмкіндік береді. Ойын,</w:t>
        <w:br/>
        <w:t>Шиллердің пікірінше, - шындықты қабылдауға психологиялық</w:t>
        <w:br/>
        <w:t>дайындықтың тәсілі, әлеуметтік адаптацияның факторы,</w:t>
        <w:br/>
        <w:t>сыртқы ортадан қорғалған басқа әлемді жасаудың тәсілі.</w:t>
        <w:br/>
        <w:t>Жатсынудың себебін іздеуде Сен-Симон және оның</w:t>
        <w:br/>
        <w:t>шәкірттері ақиқатқа жақынырақ жетіп қалды. Адам тегінің</w:t>
      </w:r>
    </w:p>
    <w:p>
      <w:r>
        <w:t>жалпы дамуын зерттеп, өздерінің заманындағы иелік туралы</w:t>
        <w:br/>
        <w:t>теорияларды қарастырып, «егін екпеген, оны жинауға құқылы</w:t>
        <w:br/>
        <w:t>емес» деген шартқа негізделіп, олар меншіктің негізі еңбек деп</w:t>
        <w:br/>
        <w:t>ой қорытқан. Және соғыс, алдау, жеке басының жетістіктері,</w:t>
        <w:br/>
        <w:t>шығу тегі арқылы емес, тек еңбекпен қамтамасыз етілетін</w:t>
        <w:br/>
        <w:t>иелікті сыйлауға болады.</w:t>
        <w:br/>
        <w:t>Олай болса, меншіктің жатсынуын «әркімге оның</w:t>
        <w:br/>
        <w:t>қабілеттеріне қарай, әрбір қабілетке оның еңбегіне қарай»</w:t>
        <w:br/>
        <w:t>принципі бойынша жеңіп шығу мүмкін. Сонымен бірге олар</w:t>
        <w:br/>
        <w:t>жеке дара адамның армандаған кәсібін есепке алу қажеттілігіне</w:t>
        <w:br/>
        <w:t>назар аударған. Әрбір адам өзін, өзінің қабілеттерін табуға</w:t>
        <w:br/>
        <w:t>және білдіруге тиіс, өзінің армандағанына зорлықты көрсетпеу</w:t>
        <w:br/>
        <w:t>керек. Әйтпесе, жеке дара адамның мазасызданып кеткен</w:t>
        <w:br/>
        <w:t>қалпының негізі, шын жаттанғанын ұайымдапн сезуінің негізі</w:t>
        <w:br/>
        <w:t>туады. Индивид өзін-өзі іздеп жүріп өзін таба алмауы мүмкін.</w:t>
        <w:br/>
        <w:t>ЕН</w:t>
        <w:br/>
        <w:t>өзінен арасын үзген сияқты сезеді» ПІ, 90 6.|. Маркс еңбектің</w:t>
        <w:br/>
        <w:t>мәжбүрлік сипатына назар аударады. Бұл еңбекті жұмысшы</w:t>
        <w:br/>
        <w:t>талап етпейді, өйткені бұл еңбек оның иелігінде емес, басқаның</w:t>
        <w:br/>
        <w:t>иелігінде болады, ал өзі еңбек процесінде өзінің емес, өзге</w:t>
        <w:br/>
        <w:t>адамның иелігінде болады.</w:t>
        <w:br/>
        <w:t>Еңбек өнімінің және өндіру әрекетінің жаттанған</w:t>
        <w:br/>
        <w:t>жағдайында жұмысшыдан оның тектік мәні жатсынады.</w:t>
        <w:br/>
        <w:t>Адамның тектік мәнін сипаттағандау Маркс мынадай</w:t>
        <w:br/>
        <w:t>касиеттерге назар аударады: бостандық, әдемілік заңдар</w:t>
        <w:br/>
        <w:t>бойынша заттарды жасауға қабілет, бірігіп еңбек ету, басқа</w:t>
        <w:br/>
        <w:t>адамдармен және қоршаған әлеммен қарым-қатынастарда өз</w:t>
        <w:br/>
        <w:t>мәндік күштерді дәлелдеу. Әрине, Маркс адам мінез-</w:t>
        <w:br/>
        <w:t>құлқысының жағымсыз белгілерін қамтитын тектік мәннің</w:t>
        <w:br/>
        <w:t>барлық құрамды бөліктерінің толық Тізімін берген жоқ. Бұл</w:t>
        <w:br/>
        <w:t>жағымсыз қасиеттерден жатсыну жөн болар еді, мысалы,</w:t>
        <w:br/>
        <w:t>агрессивтіліктен, көре алмаушылықтан, эгоизмнен,</w:t>
        <w:br/>
        <w:t>деструктивтіліктен, сараңдықтан.</w:t>
        <w:br/>
        <w:t>Бірақ Маркс осындай мақсатты қойған жоқ. Өзінің міндетін</w:t>
        <w:br/>
        <w:t>ол жатсынудың жағымсыз жағын көрсетуде көрген. Бұл</w:t>
        <w:br/>
        <w:t>адамның өзің-әзі белгілі жағдайда жоғалтуының ерекше</w:t>
        <w:br/>
        <w:t>процесі, қолайсыз тарихи жағдайда босқа жұмсалатын</w:t>
        <w:br/>
        <w:t>потенциалды адамгершілігін жүзеге асыруға қабілетсіздік.</w:t>
        <w:br/>
        <w:t>Жаттанған еңбек, адамнан оның белсенді функциясын, оның</w:t>
        <w:br/>
        <w:t>өмірлік әрекетін жаттандырып, сонымен бірге адамнан оның</w:t>
        <w:br/>
        <w:t>тегін жаттандырады, тектік өмірді индивидуалдық өмір сүруді</w:t>
        <w:br/>
        <w:t>қамтамасыз етудің құралына айналдырады. Тектік өмір еңбек</w:t>
        <w:br/>
        <w:t>әрекетімен қамсыздандырылады, ал соңғысы адам иелігінде</w:t>
        <w:br/>
        <w:t>болмайды, өйткені «оның бір ғана қажеттілігін қанағаттандыру</w:t>
        <w:br/>
        <w:t>үшін құрал болады - тірі болғанын сақтауға қажеттіліктің</w:t>
        <w:br/>
        <w:t>құралы» П, 93 6.1. Еңбек әрекеті тектік өмір болғандықтан,</w:t>
        <w:br/>
        <w:t>трагедиялық жағдай пайда болады: өмірдің өзі өмір сүруді</w:t>
        <w:br/>
        <w:t>сақтаудың құралы ғана болып шығады. Кәдімгі еңбек</w:t>
        <w:br/>
        <w:t>процесінде адам әмірінің заттандырылуы жүзеге асырылады.</w:t>
        <w:br/>
        <w:t>Бұл табиғи қалып. Жаттанды еңбек еткенде адамның тектік</w:t>
        <w:br/>
        <w:t>өмірінің жатсынуы өтіп жатады, бұл рухтың Да, тәннің де</w:t>
        <w:br/>
        <w:t>а</w:t>
      </w:r>
    </w:p>
    <w:p>
      <w:r>
        <w:t>Жеке меншікті жоққа шығарып, коммунизмнің бұл нысаны</w:t>
        <w:br/>
        <w:t>адамның шын абыройын бекітеді, оны әлсірететін және</w:t>
        <w:br/>
        <w:t>кемсітетін қатынастарды жояды.</w:t>
        <w:br/>
        <w:t>Осы үш жағдайлардың бәрінде Маркс коммунизмді мақсат</w:t>
        <w:br/>
        <w:t>ретінде емес, жеке меншікті құртудың құралы ретінде, адамның</w:t>
        <w:br/>
        <w:t>өзіне-өзі қайтудың үрдісі ретінде қарастырады. «Коммунизм, -</w:t>
        <w:br/>
        <w:t>ескертеді К. Маркс, - бұл жақын болашақтың қажеті нысаны</w:t>
        <w:br/>
        <w:t>және энергикалық принципі, бірақ осындай түрдегі коммунизм</w:t>
        <w:br/>
        <w:t>адам дамуының мақсаты емес, адам қоғамынан нысаны емес»</w:t>
        <w:br/>
        <w:t>ІІ, 127 6). Бұл эмансипацияның қажетті сатысы, шын</w:t>
        <w:br/>
        <w:t>адамдыққа өту. Кейін, «Неміс идеологиясында», Маркс пен</w:t>
        <w:br/>
        <w:t>Энгельс тағы да ескертеді: «коммунизм біз үшін бекітілуіге</w:t>
        <w:br/>
        <w:t>тиісті қалып емес, онымен дүние сәйкестенуге тиісті идеал</w:t>
        <w:br/>
        <w:t>емес. Біз коммунизм деп қазірігі қалыпты жоятын шын</w:t>
        <w:br/>
        <w:t>қозғалысты айтамыз» (4, 234 6.1.</w:t>
        <w:br/>
        <w:t>Маркс тарихты адамның өзін-өзі жасауы деп санаған және</w:t>
        <w:br/>
        <w:t>ол коммунизммен аяқталады деп ойлаған жоқ. Тек қана кейінгі</w:t>
        <w:br/>
        <w:t>еңбектерінде Маркс коммунизмді әрекет принципі ретінде</w:t>
        <w:br/>
        <w:t>емес, болашақтағы қоғам ретінде қарастырды. Бұл қоғамда</w:t>
        <w:br/>
        <w:t>адамның бұрынғы бөлініп кетуі жойылады, жаңа жан жақты,</w:t>
        <w:br/>
        <w:t>бүкіл әрекетінде және сезімдерінде біртұтас адам қалыптасады.</w:t>
        <w:br/>
        <w:t>Ол өзінің жаттанбаған әрекетімен адамзаттың шын тарихын</w:t>
        <w:br/>
        <w:t>жасайды.</w:t>
        <w:br/>
        <w:t>Жатсыну, гуманизм - бұл Маркс үшін өтпелі категориялар</w:t>
        <w:br/>
        <w:t>емес. Гуманизм - бұл марксизмнің жаны, оның экономикалық</w:t>
        <w:br/>
        <w:t>теориясының белдеуі, тірегі. «1844 ж. экономикалық-</w:t>
        <w:br/>
        <w:t>философиялық қолжазбаларда» Маркс жаттанған еңбекті</w:t>
        <w:br/>
        <w:t>элеуметтік факт ретінде, капиталистік өндіріс тәсілін арнайы</w:t>
        <w:br/>
        <w:t>зерттемей, қарастырған, Сонда да «жаттанған еңбек»</w:t>
        <w:br/>
        <w:t>категориясы бірден өзінің операционалдық сипатын білдірді.</w:t>
        <w:br/>
        <w:t>Ол адамның жатсынуының негізгі нысандарын ашып көрсетуге</w:t>
        <w:br/>
        <w:t>мүмкіндік тұғызды. Маркстың жатсыну тұжырымдамасының</w:t>
        <w:br/>
        <w:t>дамуы «Неміс идеологиясымен» (1845-1846) байланысты. Бұл</w:t>
        <w:br/>
        <w:t>еңбекте тарихты материалистік тұрғыдан түсіну принципі</w:t>
        <w:br/>
        <w:t>көрсетілген, сондықтан жатсыну «біздің өзіміздің өніміздің</w:t>
        <w:br/>
        <w:t>Ф</w:t>
        <w:br/>
        <w:t>Маркс еңбек бөлінісің тереңдетіліп кетуінің және жеке</w:t>
        <w:br/>
        <w:t>дара аламның мүддесі мен барлық бірі-бірімен қарым</w:t>
        <w:br/>
        <w:t>қатынаста болған индивидтердің жалпы мүддесінің арасындағы</w:t>
        <w:br/>
        <w:t>қайшылықтың шиелінісіп кетудің тенденциясын байқады. Және</w:t>
        <w:br/>
        <w:t>де жалпы мүдде, мемлекетте көрініс тауып, шынайы жеке және</w:t>
        <w:br/>
        <w:t>ортақ мүдделерден арасы үзіліп кеткен өздік нысанында</w:t>
        <w:br/>
        <w:t>сонымен бірге адамдардың иллюзиялық бірлік нысанында</w:t>
        <w:br/>
        <w:t>болуы мүмкін |4, 32 6.1.</w:t>
        <w:br/>
        <w:t>Мемлекет әрекетінің деңгейіндегі жаттанды еңбектің саяси</w:t>
        <w:br/>
        <w:t>жатсынумен байланысын тауып, Маркс мына қағиданы</w:t>
        <w:br/>
        <w:t>дәлелдейді: жатсыну - қоғамның нормасы емес, ол таптық</w:t>
        <w:br/>
        <w:t>қоғамның белгілі қалыпы. Енді жатсыну адам өмірінің барлық</w:t>
        <w:br/>
        <w:t>қайшылықтарының тек қана себебі емес, сонымен бірге бұл</w:t>
        <w:br/>
        <w:t>қайшылықтардың салдары ретінде түсіндіріледі. Олай болса,</w:t>
        <w:br/>
        <w:t>жатсынудың мәнін жаттанған еңбектің болуында емес,</w:t>
        <w:br/>
        <w:t>жаттанды еңбекті тудыратын себептерде іздеу керек. Осыған</w:t>
        <w:br/>
        <w:t>қарасақ, неліктен Маркс «1844 жылғы экономикалық-</w:t>
        <w:br/>
        <w:t>философиялық қолжазбаларда» жатсынумен жеке меншіктің</w:t>
      </w:r>
    </w:p>
    <w:p>
      <w:r>
        <w:t>арақатынастарын қарастырғанда мына ойды тұжырымдағаны</w:t>
        <w:br/>
        <w:t>түсінікті: жатсыну жеке меншіктің себебі де, салдары да, және</w:t>
        <w:br/>
        <w:t>керсінше.</w:t>
        <w:br/>
        <w:t>«Неміс идеологиясында», еңбек пен капиталдың арасындағы</w:t>
        <w:br/>
        <w:t>қайшылықтың көрінісі ретінде еңбектің обһективтік</w:t>
        <w:br/>
        <w:t>шарттарының жатсынуының қарастырғанда, Маркс әлеуметтік</w:t>
        <w:br/>
        <w:t>байланыстар мен қатынастардың жатсынуына заттардың</w:t>
        <w:br/>
        <w:t>персонификациясы мен адамның дегуманизациясының көрінісі</w:t>
        <w:br/>
        <w:t>ретінде назар аударады. Ол заттық қатынастардың ақша</w:t>
        <w:br/>
        <w:t>арқылы адамдардың арасындағы әмбебап байланыс ретінде</w:t>
        <w:br/>
        <w:t>үстемдігінің күшеюінің фактісін ескертеді. Ол жатсынуды</w:t>
        <w:br/>
        <w:t>жоюдың нақтылы жолдарын іздеуге көңіл бөледі. Сонда Маркс</w:t>
        <w:br/>
        <w:t>байқағаны мынау: буржуазиялық қоғамда жатсынуды жеңіп</w:t>
        <w:br/>
        <w:t>шығу үшін белгілі алғы шарттар қалыптасады - өндігіш</w:t>
        <w:br/>
        <w:t>күштердің елеулі өсуі және жатсынуды шыдамсыз қылып</w:t>
        <w:br/>
        <w:t>жіберетін қоғамдық қатынастардың жүйесі.</w:t>
        <w:br/>
        <w:t>49</w:t>
        <w:br/>
        <w:t>мен құралы ретінде қызмет етеді... адам табиғатпен бірге және</w:t>
        <w:br/>
        <w:t>табиғат арқылы өмір сүреді. Олай болса, табиғат оның денесі,</w:t>
        <w:br/>
        <w:t>бұл денемен адам өліп қалмау үшін үзілмейтін қарым-қатынас</w:t>
        <w:br/>
        <w:t>үрдісін сақтауға тиіс. Адамның рухани және денесінің өмірі</w:t>
        <w:br/>
        <w:t>табиғатпен ажыратылмас байланыста болғаны мынаны</w:t>
        <w:br/>
        <w:t>белгілейді: табиғат өзімен-өзі ажыратылмас байланыста</w:t>
        <w:br/>
        <w:t>болады, өйткені адам - табиғаттың бөлігі» (1, 92 б.|. Жаттанды</w:t>
        <w:br/>
        <w:t>еңбек еткенде адамнан оның өз табиғатымен бірге жалпы</w:t>
        <w:br/>
        <w:t>қоршаған табиға” жаттанады. Қоғамның табиғаттан</w:t>
        <w:br/>
        <w:t>жатсынуының көрсеткіші ретінде экологиялық дағдарыстан</w:t>
        <w:br/>
        <w:t>байқалатын табиғатты тұра немесе жанама түрде</w:t>
        <w:br/>
        <w:t>эксплуатациялау шығады.</w:t>
        <w:br/>
        <w:t>Сонымен бірге, Маркс индивидуализмнің негізіне назар</w:t>
        <w:br/>
        <w:t>аударып, адамның басқа адамнан жатсынуын және әркімнің өз</w:t>
        <w:br/>
        <w:t>мәнінен жатсынуын байқаған. Тектік, бәрін біріктіретін мәннен</w:t>
        <w:br/>
        <w:t>жатсыну адамдарды жалғыздық, оқшауланған қалыпқа</w:t>
        <w:br/>
        <w:t>апарады, қоғам нормалардан айырылып тұрған мінез- құлыққа</w:t>
        <w:br/>
        <w:t>мүмкіндік тұғызады.</w:t>
        <w:br/>
        <w:t>Жаттанды еңбектің негізгі сипаттамаларын қарап шығып,</w:t>
        <w:br/>
        <w:t>Маркес өзінің Гегельмен принципиалды келіспеушілігін</w:t>
        <w:br/>
        <w:t>қайтадан ескертеді. Еңбек процесіндегі кез-келген заттану</w:t>
        <w:br/>
        <w:t>Гегель үшін жатсынудың өзі. Маркс заттануды адам әрекетінің</w:t>
        <w:br/>
        <w:t>табиғи қалпысы деп түсіндіреді, тек қана белгілі жағдайда, яғни</w:t>
        <w:br/>
        <w:t>әндіріс құралдарға жеке мелік болғанда, ол жатсынуға айналуы</w:t>
        <w:br/>
        <w:t>мүмкін. Бұл жағдайлар шеңберінің сыртында заттандыру адам</w:t>
        <w:br/>
        <w:t>шығармашылығының өзін-өзі білдіруінің, өзін-өзі жүзеге</w:t>
        <w:br/>
        <w:t>асырыуның факторы болып шығады.</w:t>
        <w:br/>
        <w:t>Жеке меншікті заттандыруды жатсынуға айналдырудың</w:t>
        <w:br/>
        <w:t>факторы ретінде атап көрсетіп, Маркс бұл байланыстың</w:t>
        <w:br/>
        <w:t>күрделілігін ескереді: «...жеке меншік жаттанған еңбектің негізі</w:t>
        <w:br/>
        <w:t>және себебі болса да, шын өмірде ол, керісінше, оның салдары</w:t>
        <w:br/>
        <w:t>болып шығады, құдайлар алғаш кезде себеп емес адам ақылы</w:t>
        <w:br/>
        <w:t>адасуының салдары болатынына ұқсас. Кейін бұл қатынас</w:t>
        <w:br/>
        <w:t>өзара әсер тигізу қатынасына айналады. Тек қана жеке меншік</w:t>
        <w:br/>
        <w:t>дамуының соңғы, кульминациялық сатысында оның бұл сыры</w:t>
        <w:br/>
        <w:t>43</w:t>
      </w:r>
    </w:p>
    <w:p>
      <w:r>
        <w:t>айналысқан. Жаттанған еңбек дамуының кезеңдерін талдап,</w:t>
        <w:br/>
        <w:t>еңбектің, сауданың және ақшаның байланысын ашып, еңбек</w:t>
        <w:br/>
        <w:t>ақының мазмұнын, капиталдан шыққан табыстың, жер</w:t>
        <w:br/>
        <w:t>рентасының мазмұнын зерттеп, жаттанған еңбектің мәнін, жеке</w:t>
        <w:br/>
        <w:t>меншіктің мәнін қарап шығып, және де қажеттіліктерді, өндіріс</w:t>
        <w:br/>
        <w:t>пен еңбектің бөлінуін, Маркс дәлелді түрде келесі ойды</w:t>
        <w:br/>
        <w:t>қорытады: өндіріс құралдарына жеке меншік жағдайында</w:t>
        <w:br/>
        <w:t>«адамның мәні адамсыз түрде заттандырылады» |1, 157 6.1.</w:t>
        <w:br/>
        <w:t>Жеке меншік өндірісті, адамсыз жағдайының себебі</w:t>
        <w:br/>
        <w:t>болғандықтан, яғни «жаттанған еңбектің материалдық түрдегі</w:t>
        <w:br/>
        <w:t>түйілген көрінісі» ретінде, Маркс оны жою керек деп ой</w:t>
        <w:br/>
        <w:t>қорытады. Сонда «адамсыз заттандырудың» орнына, Маркстың</w:t>
        <w:br/>
        <w:t>пікірінше, әлемді тарихи қажеттілікке сәйкес адамдандыру</w:t>
        <w:br/>
        <w:t>ретінде, «аяқталған гуманизм» ретінде коммунизм келеді.</w:t>
        <w:br/>
        <w:t>Бірақ өзінің алдында келе жатқан ойшылдармен</w:t>
        <w:br/>
        <w:t>салыстырғында, Маркс - рсалист. Оған ішінен айтып тұрған</w:t>
        <w:br/>
        <w:t>тарихи сезімі бойынша, «өзін-өзі жатсынуды жоюдың жолы</w:t>
        <w:br/>
        <w:t>өзін-өзі жатсынудың жолымен бірдей» П, 113 6. Жеке меншік</w:t>
        <w:br/>
        <w:t>өзінің көпғасырлық даму жолында әр түрде көрініс тапты.</w:t>
        <w:br/>
        <w:t>Өнеркәсіптік капиталдың нысанын игеріп алып, ол қоғамның</w:t>
        <w:br/>
        <w:t>барлық клеткаларына кіріп кетті. Бұл сапада жеке меншік</w:t>
        <w:br/>
        <w:t>жаттанған еңбектің эксплуатациясы арқылы өзін көбейтеді</w:t>
        <w:br/>
        <w:t>және де өнеркәсіптік жұмысшылардың езілген, жаттанған</w:t>
        <w:br/>
        <w:t>еңбегіңде өз өліміне жетеді. Бірақ жеке меншікті жоюдың</w:t>
        <w:br/>
        <w:t>мүмкіншілігі жүзеге асырылуы үшін оны алып тастаудың</w:t>
        <w:br/>
        <w:t>идеясы жеткіліксіз. Жеке меншік идеясын құрту үшін,</w:t>
        <w:br/>
        <w:t>Маркстың пікірінше, коммунизм идеясының болғаны</w:t>
        <w:br/>
        <w:t>жеткілікті. Шын өмірде жеке меншікті құрту үшін жүзеге</w:t>
        <w:br/>
        <w:t>асырылатын коммунистік әрекет керек. Одан кейін Маркс</w:t>
        <w:br/>
        <w:t>коммунизм қалыптасуындағы мүмкін болатын нысандарын</w:t>
        <w:br/>
        <w:t>қарастырады.</w:t>
        <w:br/>
        <w:t>Өзінің бірінші нысанында коммунизм жеке меншікке қарсы</w:t>
        <w:br/>
        <w:t>наразылығын өзінше білдіреді. Жаттанған еңбекті құртпай, ол</w:t>
        <w:br/>
        <w:t>барлық адамдарды жұмысшыларға айналдырғысы келеді. Адам</w:t>
        <w:br/>
        <w:t>тұлғасын, мәдениет әлемін жоққа шығарып, бұл коммунизм</w:t>
        <w:br/>
        <w:t>45</w:t>
        <w:br/>
        <w:t>қолында болғанда, жұмысшының ешқандай амалы қалмайды.</w:t>
        <w:br/>
        <w:t>Қаражат қолында болу үшін, өмірін жалғастыру үшін,</w:t>
        <w:br/>
        <w:t>жұмысшы «жұмыс күшін сату-сатып алу» деген әділетсіз</w:t>
        <w:br/>
        <w:t>қатынастарға кірігуіне мәжбүр болады, осында фабриканттың</w:t>
        <w:br/>
        <w:t>жұмысшыға қатынасы - адамдық қатынас емес, тек қана таза</w:t>
        <w:br/>
        <w:t>экономикалық қатынас. «Фабрикант «капитал» ретінде</w:t>
        <w:br/>
        <w:t>көрінеді, ал жұмысшы - «еңбек» болады. Бұл жағдайда</w:t>
        <w:br/>
        <w:t>жұмысшы өзін тауар екендігін мойындамай, "мені сатуға және</w:t>
        <w:br/>
        <w:t>сатып алуға болмайды" деп ойласа да, буржуа бұл ойды</w:t>
        <w:br/>
        <w:t>түсінбейді. Өйткені ол жұмысшыларда адамдарды көрмейді,</w:t>
        <w:br/>
        <w:t>тек қана олардың «қолдарын» көреді.. Ол адамдардың</w:t>
        <w:br/>
        <w:t>арасында пайда табудан басқа ешқандай байланысты</w:t>
        <w:br/>
        <w:t>мойындамайды» (11, 497 6. Кейін Энгель «Англияда</w:t>
        <w:br/>
        <w:t>жұмысшы табының жағдайы» деген еңбегі туралы мынадай</w:t>
        <w:br/>
        <w:t>түсініктемені берген: бұл еңбекті дамыған марксизмнің</w:t>
        <w:br/>
        <w:t>шығармасы деп айтуға болмайды, өйткені бұл жұмыста нағыз</w:t>
        <w:br/>
        <w:t>абстрактылы көзқарас айтылған. Бұл көзқарастың тұрғысынан</w:t>
        <w:br/>
        <w:t>жеке. меншікке негізделген қоғамдық қатынастардың</w:t>
      </w:r>
    </w:p>
    <w:p>
      <w:r>
        <w:t>зұлымдағынан бүкіл қоғамның құтылуы қарастырылса да,</w:t>
        <w:br/>
        <w:t>үстем топ, қоғамның құрамды бөлігі ретінде бостандықты</w:t>
        <w:br/>
        <w:t>тілемейді да және оның дамуын жоспарламайды да, керісінше,</w:t>
        <w:br/>
        <w:t>қалыптасқан қоғамдық қатынастарды сақтауға максимум күш</w:t>
        <w:br/>
        <w:t>салатыны есепке алынған жоқ. Өйткені жатсыну өзінің көрініс</w:t>
        <w:br/>
        <w:t>тапқан көптеген түрлерінде - экономикалық, әлеуметтік-саяси,</w:t>
        <w:br/>
        <w:t>рухани - буржуазиялық қоғамның шынайы қалыпы, оның</w:t>
        <w:br/>
        <w:t>нормасы.</w:t>
        <w:br/>
        <w:t>Буржуазиялық шынңдықтың жаттанған сипатын ескере</w:t>
        <w:br/>
        <w:t>отырын, Энгельс «Эльберфельдтік баяндамаларында» былай</w:t>
        <w:br/>
        <w:t>дейді: «қазіргі қоғам, жеке адамды барлық қалғандарына</w:t>
        <w:br/>
        <w:t>дұшпандық қатынасқа қойып, сонымен, барлығының</w:t>
        <w:br/>
        <w:t>барлығына қарсы әлеуметтік соғысқа жеткізеді, бұл соғыс</w:t>
        <w:br/>
        <w:t>кейбір адамдарда, әсіресе мәдениеті аз адамдарда, міндетті</w:t>
        <w:br/>
        <w:t>түрде дөрекі, варварлық-зорлық-зомбылық нысанында -</w:t>
        <w:br/>
        <w:t>қылмыс нысанында көрініс табады» (12, 537 6.).</w:t>
        <w:br/>
        <w:t>59</w:t>
        <w:br/>
        <w:t>тұтыну құнын жарататын еңбек адамның мақсатқа бағытталған</w:t>
        <w:br/>
        <w:t>әрекеті; өндіргіш күштерді заттандыру үрдісі; адам</w:t>
        <w:br/>
        <w:t>болмысының нормасы. Еңбек үрдісі тұтыну құнын өндіруде</w:t>
        <w:br/>
        <w:t>өзінен-өзі жаттанды еңбекті тұдырмайды.</w:t>
        <w:br/>
        <w:t>Бірақ өндірілген тұтыну құны айырбастау саласына</w:t>
        <w:br/>
        <w:t>кіргізіледі және айырбас құн дәрежесіне ие болады. Айырбас</w:t>
        <w:br/>
        <w:t>құн нақтылы еңбекті абстрақтылы еңбекке аударады, тауардың</w:t>
        <w:br/>
        <w:t>фетишизмын тұдырады. Тауарлық фетишизм аударылған</w:t>
        <w:br/>
        <w:t>қоғамдық жүйені тұдырады, бұнда заттармен қатынастардың</w:t>
        <w:br/>
        <w:t>персонификациясы адамдардың деперсонификациясына</w:t>
        <w:br/>
        <w:t>шарттарды құрайды. «Қоғамдық қатынастардың</w:t>
        <w:br/>
        <w:t>субьектілерінен адамдар бұл қатынастардың обьектілеріне</w:t>
        <w:br/>
        <w:t>айналады» |5, 486 6.).</w:t>
        <w:br/>
        <w:t>Заттармен қатынастарда тәуелділікке ұшырап кетіп, адам</w:t>
        <w:br/>
        <w:t>өзінің айырылып қалған субһектілігін қайтадан өзіне қайтаруға</w:t>
        <w:br/>
        <w:t>ұмтылады. Г.С. Батишев айтқандай, ашын субьектіліктің</w:t>
        <w:br/>
        <w:t>орнына рольдік субьектілік келеді, заттар әлемі мен қоғамдық</w:t>
        <w:br/>
        <w:t>қатынастардың псевдосубьектілерінің тәуелділік функциясы</w:t>
        <w:br/>
        <w:t>ретінде. Капиталист капиталдың көрінісі ретіңде қызмет етсе,</w:t>
        <w:br/>
        <w:t>жұмышы -- көрініс тапқан еңбек ретінде қызмет етеді» |61.</w:t>
        <w:br/>
        <w:t>Бірақ екеуі де өздерінің адамдық идентілігінен (сәйкестілігінен)</w:t>
        <w:br/>
        <w:t>айырылып қалады. Жұмысшы идентілігін жоғалтуының себебі</w:t>
        <w:br/>
        <w:t>- ол еңбек үрдісінде өндірістік құралдар иесінің иелігінде</w:t>
        <w:br/>
        <w:t>болады, ал оның шын өмірі жұмыс аяқталғаннан кейін</w:t>
        <w:br/>
        <w:t>басталады. Ал капиталистті алсақ, ол иелікке бағдарланған,</w:t>
        <w:br/>
        <w:t>сондықтан индивидтің шын мүмкіндіктеріне сәйкес келмейтін</w:t>
        <w:br/>
        <w:t>рөлдер мен образдарды көруге мәжбүр болады. «Адам еместік,</w:t>
        <w:br/>
        <w:t>- ескереді Маркс, - үстем таптың тағдырына айналады» |4, 433</w:t>
        <w:br/>
        <w:t>61.</w:t>
        <w:br/>
        <w:t>Бірақ қоғамдық қатынастардың заттануымен</w:t>
        <w:br/>
        <w:t>(ремфикациямен) шартталған рөлдік субьектілік тауарлық</w:t>
        <w:br/>
        <w:t>өндіріс пен тауарлық-капиталистік қатынастардың туындысы</w:t>
        <w:br/>
        <w:t>болып, тарихи өтпелі сипатын білдіреді.</w:t>
        <w:br/>
        <w:t>Тауарлық фетишизмнің сырын ашу арқылы Маркс</w:t>
        <w:br/>
        <w:t>буржуазиялық өндірістік қатынастардың бұрмаланған сипатын</w:t>
        <w:br/>
        <w:t>52</w:t>
      </w:r>
    </w:p>
    <w:p>
      <w:r>
        <w:t>қайтадан ашылады: жеке меншік, бір жағынан, жаттанған</w:t>
        <w:br/>
        <w:t>еңбектің өнімі, екінші жағынан, оны жаттандырудың құралы,</w:t>
        <w:br/>
        <w:t>осы жаттандыруды жүзеге асыру болып шығады» ПІ, 97 6.1.</w:t>
        <w:br/>
        <w:t>Бірақ жаттанған еңбек пен жеке меншіктің «өзара</w:t>
        <w:br/>
        <w:t>қатынасының» болғаны себеп пен салдардың тарихи</w:t>
        <w:br/>
        <w:t>айырмашылық мәселесін жоймайды. Бұл мәселені шешу үшін</w:t>
        <w:br/>
        <w:t>Маркс алғашқы түрдегі жеке меншікті тұдырған, алғашқы</w:t>
        <w:br/>
        <w:t>капиталистікке дейінгі жаттанған еңбектің формасы мен жеке</w:t>
        <w:br/>
        <w:t>меншікпен бірге дамып келе жатқан және оның негізінде өмір</w:t>
        <w:br/>
        <w:t>сүріп келе жатқан кейінгі жаттанған еңбектің тарихи</w:t>
        <w:br/>
        <w:t>формасының арасындағы айырмашылықты көрсетуді ұсынады.</w:t>
        <w:br/>
        <w:t>Жеке меншікті тарихи дамудың өнімі ретінде, салдары ретінде</w:t>
        <w:br/>
        <w:t>түсіну - оның өтпелі сипаттын ұғыну, жеке меншік арқылы</w:t>
        <w:br/>
        <w:t>жоққа шығарылатын қауымдық меншік шеңберінде адамның</w:t>
        <w:br/>
        <w:t>алғашқы жатсынуының болуын түсіну. Жеке меншік қауымдық</w:t>
        <w:br/>
        <w:t>адамның жеке дара ондіруші ретінде және қауым мен</w:t>
        <w:br/>
        <w:t>өңдірілген өнімді таратып беруші ретінде арасы үзілуінің</w:t>
        <w:br/>
        <w:t>әділетсіздігін жояды. Бірақ жеке меншік өндіріс құралдарына</w:t>
        <w:br/>
        <w:t>қатыстың ерекше мәртебесіне ие болып, еңбектің жатсынуын</w:t>
        <w:br/>
        <w:t>екінші жатсыну ретінде тудырады. Ал жаттанған еңбек тұрақты</w:t>
        <w:br/>
        <w:t>өндірісті және тұрақты жүйе ретінде жатсынуға кепіл болатын</w:t>
        <w:br/>
        <w:t>жеке меншіктің қайта өндірілуін қамтамасыз етеді.</w:t>
        <w:br/>
        <w:t>Жаттанған еңбек ұғымынан бастап жеке меншік ұғымына</w:t>
        <w:br/>
        <w:t>жеткендіктен, Марко осы екі ұғым арқылы барлық</w:t>
        <w:br/>
        <w:t>экономикалық категорияларды (сауданы, бәсекені, капиталды,</w:t>
        <w:br/>
        <w:t>ақшаны) жасап шығаруға үміттенеді, олар өз негізінің</w:t>
        <w:br/>
        <w:t>(жаттанған еңбек пен жеке меншіктін) ашылған нақтылы</w:t>
        <w:br/>
        <w:t>көрінісі болады. Сонымен бірге Маркс жеке меншіктің жалпыға</w:t>
        <w:br/>
        <w:t>бірдей мәнін анықтауға үміттенеді және оның Нағыз адамдық</w:t>
        <w:br/>
        <w:t>және әлеуметтік меншікке қатынасын, және де адам өз</w:t>
        <w:br/>
        <w:t>еңбегінің жатсынуына қалай жеткенін түсінгісі келеді.</w:t>
        <w:br/>
        <w:t>Бұл мәселелердің шешілуі жаттанған еңбектің өткен</w:t>
        <w:br/>
        <w:t>заманын және болашағын, олай болса жеке меншіктің</w:t>
        <w:br/>
        <w:t>келешектегі жолдарын да көрсетуге тиіс. Бұл міндеттерді шешу</w:t>
        <w:br/>
        <w:t>үшін, Маркс экономистердің еңбектерін зерттеумен</w:t>
        <w:br/>
        <w:t>“4</w:t>
        <w:br/>
        <w:t>«Неміс идеологиясындағы» қағидалар мәселені талдаудың</w:t>
        <w:br/>
        <w:t>толық еместігін білдіреді. Бұл түсінікті мәселе, өйткеңі бұл</w:t>
        <w:br/>
        <w:t>жұмыс - өндірістің буржуазиялық тәсілін зерттеудегі тек қана</w:t>
        <w:br/>
        <w:t>бірінші кезең білдіреді. Бұл кезеңде жатсыну туралы</w:t>
        <w:br/>
        <w:t>пайымдағанда, Маркс нақтылықтан абстрактылыққа қарай</w:t>
        <w:br/>
        <w:t>жүріп, адамның гуманистикалық бүтіндігін буржуазиялық</w:t>
        <w:br/>
        <w:t>қоғамды талдау үшін есеп бастаудың алғашқы нүктесі ретінде</w:t>
        <w:br/>
        <w:t>қарастырған. Жатсыну мәселесін зерттеуде логикалық жалғасы</w:t>
        <w:br/>
        <w:t>болып «1857-1859 жылғы экономикалық қолжазбалар»</w:t>
        <w:br/>
        <w:t>шығады. Бұл еңбекте буржуазиялық қоғамды тарихи,</w:t>
        <w:br/>
        <w:t>экономикалық және философиялық талдау негізінде</w:t>
        <w:br/>
        <w:t>«жаттанған еңбек» ұғымы, қоғамдық қатынастардың жатсыну</w:t>
        <w:br/>
        <w:t>жүйесінде экономикалық жатсынудың анықтаушы рөлі, жеке</w:t>
        <w:br/>
        <w:t>меншік пен енбекті бөлудің сипаты дәлелін тапты. Осында</w:t>
        <w:br/>
        <w:t>буржуазиялық қоғамдағы жатсынудың себептері ашылып</w:t>
        <w:br/>
        <w:t>көрсетілген, жатсынудың әмбебап сипаты ескерілген, оның</w:t>
      </w:r>
    </w:p>
    <w:p>
      <w:r>
        <w:t>барлық құрылымдық элементтері талданған, жатсынуды жою</w:t>
        <w:br/>
        <w:t>мәселесі қойылған. Бұрыңғы енбектердегі философиялық және</w:t>
        <w:br/>
        <w:t>жалпы экономикалық ққрытындылар дәлелдерді тапты,</w:t>
        <w:br/>
        <w:t>сондықтан жатсынудың ғылыми ұғымын қалыптастыру мүмкін</w:t>
        <w:br/>
        <w:t>болған. Енді жатсыну аксиома емес, ол логикалық және тарихи</w:t>
        <w:br/>
        <w:t>тұрғыдан түсіндірілетін философиялық категория деңгейіне</w:t>
        <w:br/>
        <w:t>жетті.</w:t>
        <w:br/>
        <w:t>Егер алғашқы еңбектерде жатсыну зерттеудің обьектісі</w:t>
        <w:br/>
        <w:t>ретінде шықса. Маркстың кейіңгі жұмыстарында ол</w:t>
        <w:br/>
        <w:t>философиялык категория мәртебесіне ие болып, зерттеудің</w:t>
        <w:br/>
        <w:t>құралына айналды. Осы категория арқылы Маркс мына ой</w:t>
        <w:br/>
        <w:t>қорытындыны жасаған: капиталистік өндірістің сырын ашып</w:t>
        <w:br/>
        <w:t>беретін кілті ретінде қосымша құн табылады.Ол капиталистік</w:t>
        <w:br/>
        <w:t>әндіріс тәсілінің мәнін ашумен бірге буржуазиялық қоғамдық</w:t>
        <w:br/>
        <w:t>қатынастар жүйесіндегі жатсынудың шын орнын тауып береді.</w:t>
        <w:br/>
        <w:t>Жана философиялық категория өзінің сындарлы бағытымен</w:t>
        <w:br/>
        <w:t>ерекшеленген, сондықтан заттардың персонификация</w:t>
        <w:br/>
        <w:t>үрдістерін және адамдардың деперсонификациясын көрсетуге</w:t>
        <w:br/>
        <w:t>мүмкіндік берген, жаттанған еңбекке негізделген қоғамдык</w:t>
        <w:br/>
        <w:t>59</w:t>
        <w:br/>
        <w:t>жүзінде оны оданда гөрі адамдық емес, одан да көрі жалпыға</w:t>
        <w:br/>
        <w:t>бірдей қылып қойды.</w:t>
        <w:br/>
        <w:t>Жеке меншік жатсынудың негізгі нысаны ретіндегі</w:t>
        <w:br/>
        <w:t>мәртебеге жетеді Оның эквиваленті - ақша элемнің</w:t>
        <w:br/>
        <w:t>билеушісіне айналады. Бұл жағдайда адам өзге адамның құлы</w:t>
        <w:br/>
        <w:t>болуынан қалады, бірақ заттардың құлына айналады. Қоғамдық</w:t>
        <w:br/>
        <w:t>қатынастардың сипаты соншама бұрмаланып кеткенінен</w:t>
        <w:br/>
        <w:t>капиталистік сауадагерлердің әлеміндегі құлдық...феодалдық</w:t>
        <w:br/>
        <w:t>замандағы крепостнойлық құқықтаң көрі адамдық емес және</w:t>
        <w:br/>
        <w:t>бәрін қамтитын сипатқа ие болды. Ол ақшаның билігімен</w:t>
        <w:br/>
        <w:t>бекітіледі, ақшаны Энгельс адам жатсынуының шегі ретінде</w:t>
        <w:br/>
        <w:t>қарастырады. Жалпы адамдық өнегелілік пен гуманизм</w:t>
        <w:br/>
        <w:t>принциптерінің тұрғысынан Энгельс жатсыну проблемасының</w:t>
        <w:br/>
        <w:t>басты буынын атап көрсеткен: бұл еңбектің ерекше қалпы және</w:t>
        <w:br/>
        <w:t>жеке меншік. Еңбек белгілі жағдайда жеке меншікті тұдырады.</w:t>
        <w:br/>
        <w:t>Ал, жеке меншік жаттанған еңбекті тұдырады және өзін</w:t>
        <w:br/>
        <w:t>ұлғайтады. Бірақ бұл үрдіс шексіз емес. Оның өз шегі бар.</w:t>
        <w:br/>
        <w:t>Энгельс сенген: бұл шектен кейін «адам қайтадан өзі-өзіне ие</w:t>
        <w:br/>
        <w:t>болатын» жағдайға міндетті түрде жетеді (10, 605 6.).</w:t>
        <w:br/>
        <w:t>1844 жылы Энгельс «Англиядағы жұмысшы таптың</w:t>
        <w:br/>
        <w:t>жағдайы» деген еңбегін бастап, оны 1845 жылы аяқтаған.</w:t>
        <w:br/>
        <w:t>Өзінің байқауларының негізінде және де сенімді</w:t>
        <w:br/>
        <w:t>әдебиеттерімен жұмыс істеп, Энгельс буржуазиялық қоғамда</w:t>
        <w:br/>
        <w:t>пролетариаттың алатын ерекше орнын және рөлін зерттеген. Ол</w:t>
        <w:br/>
        <w:t>мына мәселеге назар аударған: машиналық еңбек, қол еңбегін</w:t>
        <w:br/>
        <w:t>шетке қарай ығыстырып, капиталдың және жұмысшының</w:t>
        <w:br/>
        <w:t>таптық санасының едәуір өсуіне апарады. Жұмысшы тап</w:t>
        <w:br/>
        <w:t>қандай да болсын меншіктен айырылып қалады, өз жағдайын</w:t>
        <w:br/>
        <w:t>өзгертуге және қолөнерлік өндіріс шеңберінде ұсақ буржуа</w:t>
        <w:br/>
        <w:t>мәртебесіне жету жайындағы үміттерден айырылады. Бірақ</w:t>
        <w:br/>
        <w:t>жұмысшы өзінің өндірісінде және өзін-әзі қайта өндіруінде</w:t>
        <w:br/>
        <w:t>қайырышылықта, аштықта және адамсыз жағдайда тіршілік</w:t>
        <w:br/>
        <w:t>ететін жұрттың тұрақты бөлігіне айналады. Сонымен бірге</w:t>
        <w:br/>
        <w:t>жұмысшылар мүлдем еркін болады. Фабрикант оларды еңбекке</w:t>
        <w:br/>
        <w:t>мәжбүр ете алмайды. Өндіріс құралдарға иелік фабриканттың</w:t>
      </w:r>
    </w:p>
    <w:p>
      <w:r>
        <w:t>58</w:t>
        <w:br/>
        <w:t>мүлдем деперсонификациясымен аяқталады. Жалданған</w:t>
        <w:br/>
        <w:t>жұмысшы - өзге Байлықты көбейтудың құралы ғана болады.</w:t>
        <w:br/>
        <w:t>Жатсынудың барлық төрт құрылымдық элементтерінің</w:t>
        <w:br/>
        <w:t>мазмұнын ашып, Маркс мынаны көрсеткен: жатсыну</w:t>
        <w:br/>
        <w:t>капитализм тұсында жұмысшылардың арасындағы бәсекенің</w:t>
        <w:br/>
        <w:t>болуы арқылы, және де капиталистердің арасындағы бәсеке</w:t>
        <w:br/>
        <w:t>арқылы едәуір күшейіп кетеді. Бәсекеде адамдардың бірі-біріне</w:t>
        <w:br/>
        <w:t>немқұрайлы ғана емес, сонымен бірге жие кездегі дұшпандық</w:t>
        <w:br/>
        <w:t>қатынасы көрініс табады. Бірақ таптық күрес пен таптық</w:t>
        <w:br/>
        <w:t>сананың өсіумен бірге жұмысшылардың арасындағы бәсеке</w:t>
        <w:br/>
        <w:t>қатынастары таптық ынтымақтастық қатынастарымен</w:t>
        <w:br/>
        <w:t>ауыстырылады.</w:t>
        <w:br/>
        <w:t>Тауардың, ақшаның және Капиталдың фетишизациясы</w:t>
        <w:br/>
        <w:t>буржуазиялық қоғамдағы жатсынудың әмбебап сипатын</w:t>
        <w:br/>
        <w:t>қамтамсыз етеді. Үш рет қайталанған фетишизация әрбір</w:t>
        <w:br/>
        <w:t>тұлғаға оны құртатын әсер тигізеді. Жатсынудың үстем</w:t>
        <w:br/>
        <w:t>ықпалына барлық ірі жэне кіші әлеуметтік топтар мен таптар</w:t>
        <w:br/>
        <w:t>түседі, бүкіл қоғамды «адам еместік күш» басып тастайды.</w:t>
        <w:br/>
        <w:t>Сонымен, Маркстың негізгі еңбектерінде жалпы талдау</w:t>
        <w:br/>
        <w:t>жүгізудің нәтижесіңде «жатсыну» категориясының маңызды</w:t>
        <w:br/>
        <w:t>эврикалық рөлін байқауғы болады. Бұл категория арқылы</w:t>
        <w:br/>
        <w:t>Маркс шын дүниеге ұқсайтын және оған адамзаттың жаттанған</w:t>
        <w:br/>
        <w:t>қалыптан бостандыққа жетудің келешегін кіргізіп, тарихи</w:t>
        <w:br/>
        <w:t>дамудың оригиналды бейнесін жасап берді.</w:t>
        <w:br/>
        <w:t>Егер Маркстың алғашқы еңбектерінде жатсыну мәселесі</w:t>
        <w:br/>
        <w:t>қалыптасқан болса, кейінгі еңбектерінде жатсыну зерттеудің</w:t>
        <w:br/>
        <w:t>обьектісі ретінде қарастырылады, ал ең соңғы еңбектерінде</w:t>
        <w:br/>
        <w:t>жатсыну өндірістің капиталистік тәсілін Талдау құралы болып</w:t>
        <w:br/>
        <w:t>шығады. Сонымен бірге Маркс жатсынуға проблемалық обһект</w:t>
        <w:br/>
        <w:t>ретінде ылғи назар аударады. Жатсынуды терең қайта ұғыну</w:t>
        <w:br/>
        <w:t>жүріп жатады, оның мән-мағынасын қосарлана бағынып тұрған</w:t>
        <w:br/>
        <w:t>ұғымдар арқылы және де оны тарихи материализмнің баста</w:t>
        <w:br/>
        <w:t>іргелі категорияларына бағындыру арқылы қатаң анықтау</w:t>
        <w:br/>
        <w:t>жүреді.</w:t>
        <w:br/>
        <w:t>55</w:t>
        <w:br/>
        <w:t>«өндіріс құралдарын жұмысшы пайдаланбайды, керсінше,</w:t>
        <w:br/>
        <w:t>өндіріс құралдары жұмысшыны пайдаланады» (7, 320 6.1.</w:t>
        <w:br/>
        <w:t>Бірте-бірте, дара тауар айырбастаудан бастап, одан кейін</w:t>
        <w:br/>
        <w:t>дара тауар айналымнан капиталға қарай жүріп, Маркс адамның</w:t>
        <w:br/>
        <w:t>еңбек өнімінен, еңбек үрдісінен, тектік мәнінен және басқа</w:t>
        <w:br/>
        <w:t>адамнан жатсынуының асып кеткен нысандарын қарап</w:t>
        <w:br/>
        <w:t>шығады. Капитал өздік және үстем күшке айналып, жатсынуға</w:t>
        <w:br/>
        <w:t>жалпыға бірдей сипатын береді. Адамдардың ара қатынастары</w:t>
        <w:br/>
        <w:t>тұлғасыз функционалдық байланысқа айналады. «Екі</w:t>
        <w:br/>
        <w:t>абстракциялардың арасындағы, екі тірі машинелердің</w:t>
        <w:br/>
        <w:t>арасындағы, бірі-бірін пайдаланатын, - дейді Э.Фромм. -</w:t>
        <w:br/>
        <w:t>жұмыс беруші жалданып жұмыс істейтін жұмысшыны</w:t>
        <w:br/>
        <w:t>пайдаланады; сатушы - өзінің сатып алушыларын пайдаланады.</w:t>
        <w:br/>
        <w:t>Әркім біреу үшін тутынатын заты болып табылады» |8,126 б.).</w:t>
      </w:r>
    </w:p>
    <w:p>
      <w:r>
        <w:t>Өзге адамның еңбек сүйгіштігін тұтынушы ретінде, жұмыс</w:t>
        <w:br/>
        <w:t>күшінің эсплуататоры ретінде, капитал өзінің қуатына қарай,</w:t>
        <w:br/>
        <w:t>тоймастығына және тиімділігіне қарай бүкіл бұрынғыөндіріс</w:t>
        <w:br/>
        <w:t>жүйелерін озып кетеді өйткені олар тікелей мәжбүрліктен</w:t>
        <w:br/>
        <w:t>істеленетін еңбекке негізделген. «Капитал, - дейді Маркс, - бұл</w:t>
        <w:br/>
        <w:t>өлі еңбек, ол вампир сияқты Тек қана тірі еңбекті сорғанда</w:t>
        <w:br/>
        <w:t>тіріледі және тірі еңбекті жұтқан сайын оның өмірі толады» |7,</w:t>
        <w:br/>
        <w:t>244 6..</w:t>
        <w:br/>
        <w:t>Капиталдың мазмұнын талдау арқылы Маркс мына ойды</w:t>
        <w:br/>
        <w:t>тұжырымдады: капиталдың эксплуатациясының обьектісі</w:t>
        <w:br/>
        <w:t>болып жай еңбек емес, жалданбалы еңбек шығады, онда</w:t>
        <w:br/>
        <w:t>жатсыну максимумге жетеді. Жалданбалы еңбек, бір жағынан,</w:t>
        <w:br/>
        <w:t>өндіріс құралдарына жеке меншікті көбейтеді, эксплуатацияны</w:t>
        <w:br/>
        <w:t>күшейтеді, жұмысшының еңбек жағдайларынан және өз</w:t>
        <w:br/>
        <w:t>әрекетінің өнімінен абсолюттік жатануын қамтамасыз етіп.</w:t>
        <w:br/>
        <w:t>Екінші жағынан, жалданбалы еңбек жұмысшыны -</w:t>
        <w:br/>
        <w:t>«бөлшектенген» жұмысшыға, кейбір функцияға айналдыратын,</w:t>
        <w:br/>
        <w:t>еңбекті капиталға айналдыратын еңбектің қоғамдық бөлінуін</w:t>
        <w:br/>
        <w:t>қамтамасыз етеді.</w:t>
        <w:br/>
        <w:t>Капиталдың фетишизмі тауарлық және ақшалай</w:t>
        <w:br/>
        <w:t>фетишизмнің логикалық дамуы болып шығады, ол адамдардың</w:t>
        <w:br/>
        <w:t>54</w:t>
        <w:br/>
        <w:t>идсал ретінде кедейшілікті ұсынады. Ол жалпыға бірдей</w:t>
        <w:br/>
        <w:t>орташа болуды, талаптардың ең аз мөлшеріне бағдарланады.</w:t>
        <w:br/>
        <w:t>Бірақ теңдестеру және талаптарды минимум деңгейде</w:t>
        <w:br/>
        <w:t>қанағаттандыру принципі көре алмаушылық пен жек</w:t>
        <w:br/>
        <w:t>көрушілікті тудырады, эгалитарлық қоғамды қалыптастырады.</w:t>
        <w:br/>
        <w:t>Англия мен Америкада жеке меншікті құрту жайында</w:t>
        <w:br/>
        <w:t>коммуналардың алғашқы тэжірибесін бағалап, Маркс ескереді:</w:t>
        <w:br/>
        <w:t>дәрекі коммунизм өзін жағымды бірлік ретінде бекіткісі келген</w:t>
        <w:br/>
        <w:t>жеке меншіктің ұсқынсыздығының көрініс берген нысаны» |,</w:t>
        <w:br/>
        <w:t>116 6). Бұл коммунизм белгілі қоғамның үлгісін жүзеге</w:t>
        <w:br/>
        <w:t>асырады: мұнда адам жеке меншікке әлі жеткен де жоқ.</w:t>
        <w:br/>
        <w:t>Жеке меншікті жоюдың казармалық әдістері шын</w:t>
        <w:br/>
        <w:t>коммунизм идеясын дискредитациялауға ғана жеткізе алады.</w:t>
        <w:br/>
        <w:t>Коммунизмнің екінше ықтимал нысаны - бұл саяси сипаттағы</w:t>
        <w:br/>
        <w:t>коммунизм, демократиялық немесе деспотиялық. Мемлекетті</w:t>
        <w:br/>
        <w:t>жойғаннан кейін ол әлі аяқталмайды, өйткені әлі жеке</w:t>
        <w:br/>
        <w:t>меншіктің әсерінде болады, сондықтан адамның жатсыну</w:t>
        <w:br/>
        <w:t>мүмкіндігін сақтайды. Комуннизмнің бұл нысаны адамның өзі-</w:t>
        <w:br/>
        <w:t>өзінен жатсынуын жеңіп шығуға бағытталған, бірақ адам</w:t>
        <w:br/>
        <w:t>табиғатынан талаптарын қамтамасыз етуге шамасы әлі</w:t>
        <w:br/>
        <w:t>келмейді, сондықтан бұл коммунизм әлі жеке меншіктің</w:t>
        <w:br/>
        <w:t>тұтқыны болып, онымен жұқпалы аурумен аурғандай болады.</w:t>
        <w:br/>
        <w:t>Қоғамның бұл уақытты (қалыпы), индивид өз үшін тамақтану</w:t>
        <w:br/>
        <w:t>мәселесін, киім мен пана мәселесін белсене шешіп жүргенде,</w:t>
        <w:br/>
        <w:t>қоғамдық және жеке мүдделер бірі-бірін жоққа шығармайды,</w:t>
        <w:br/>
        <w:t>бірақ бірі-бірімен бірікпейді. Коммунизмнің үшінші нысаны</w:t>
        <w:br/>
        <w:t>жеке меншікті жоюды ұсынады, яғни адам мәдениетінің бүкіл</w:t>
        <w:br/>
        <w:t>байлығын сақтап дамыту негізінде жатсынуды оның барлық</w:t>
        <w:br/>
        <w:t>түрлерінде шын алып тастауды ұсынады. Осындай коммунизм</w:t>
        <w:br/>
        <w:t>аяқталған гуманизмге тең, әйткені «ол адам мен табиғаттың</w:t>
        <w:br/>
        <w:t>арасындағы, адам мен адамның арасындағы қайшылықты,</w:t>
        <w:br/>
        <w:t>тіршілік ету мен мәннің арасындағы пікір-таласты шын шешу,</w:t>
        <w:br/>
        <w:t>заттандыру мен өзін-өзі бекітудің арасындағы, бостандық пен</w:t>
        <w:br/>
        <w:t>қажеттіліктің арасындағы, индивид пен тектің арасындағы</w:t>
      </w:r>
    </w:p>
    <w:p>
      <w:r>
        <w:t>қайшылықтарды нағыз шешу» |1,116 6.1.</w:t>
        <w:br/>
        <w:t>46</w:t>
        <w:br/>
        <w:t>енбек ақысының шын маңызы толық айқындылығымен</w:t>
        <w:br/>
        <w:t>көрінеді...» П.0, 558-559 66.|.</w:t>
        <w:br/>
        <w:t>Энгельстің пікірінше дәл осы жеке меншік өзіндік</w:t>
        <w:br/>
        <w:t>құндылыққа айналған, жатсынудың нысандарын</w:t>
        <w:br/>
        <w:t>қалыптастырады, дұшпан қоғамдық қатынастарды тұдырады,</w:t>
        <w:br/>
        <w:t>осында адамдардың өнегеліліксіз қалыпы бекітіледі, «адам</w:t>
        <w:br/>
        <w:t>адамға - қасқыр» принципі басымды болады.</w:t>
        <w:br/>
        <w:t>«Англияның жағдайы» деген еңбегінде (1844 ж.) Энгельс</w:t>
        <w:br/>
        <w:t>жатсынудың генезисін қарап шыққан, ежелгі әлемде субьекттің</w:t>
        <w:br/>
        <w:t>құқығы туралы білімнің болмағанына назар аударады. Адам</w:t>
        <w:br/>
        <w:t>тура және тікелей адамдардың нақтылы бірлігіне қосылып</w:t>
        <w:br/>
        <w:t>тұрған. Ол өздік бүтіндік болмай, табиғи бөлшек болған, өзінің</w:t>
        <w:br/>
        <w:t>құндығылы туралы білмеген. Рудың дүниеге көзқарасы оның</w:t>
        <w:br/>
        <w:t>дүниеге көзқарасы болған. Адамзаттың әрі қарай дамуы жаңа</w:t>
        <w:br/>
        <w:t>дүниеге көзқарасқа апарды. Ол ежелгі әлемге астрактылы</w:t>
        <w:br/>
        <w:t>субьектілікті қарама-қарсы қойып, адамның тек қана</w:t>
        <w:br/>
        <w:t>табиғаттан емес, және де қоғамнан бөлініп шыққанын дәлелдеп</w:t>
        <w:br/>
        <w:t>берді. Адам өзінің субһектілігіне ие болды, бұл таңдаудың</w:t>
        <w:br/>
        <w:t>белгілі еркіндігін, ішкі жан дүниесіне шомуын қамтамасыз</w:t>
        <w:br/>
        <w:t>еткен; өмірге рухани бастаманы шақырды да және субьектің</w:t>
        <w:br/>
        <w:t>құқықтары туралы проблеманы қойды.</w:t>
        <w:br/>
        <w:t>Бірақ практикалық шындықтың шеңберінде бұл</w:t>
        <w:br/>
        <w:t>абстрактылы субьектілік өзінің қарама-қарсылығына жетті,</w:t>
        <w:br/>
        <w:t>жеке дара адам армандаған бостандықтың орнына құлдыққа,</w:t>
        <w:br/>
        <w:t>кемсітуге және жатсынуға ұшырады.</w:t>
        <w:br/>
        <w:t>Құлдықтың стихиялық институтының орнын крепостнойлық</w:t>
        <w:br/>
        <w:t>құқық нысанындағы құлдық басты. Оның нысанының</w:t>
        <w:br/>
        <w:t>ұсқынсыздығы аздау, ал сондықтан оның екіжүзділігі көбірек,</w:t>
        <w:br/>
        <w:t>олай болса, оның адамдық еместігі де көбірек, крепостнойлық</w:t>
        <w:br/>
        <w:t>құқық феодал орнатқан және феодалдық мемлекет бекіткен</w:t>
        <w:br/>
        <w:t>нормалардың, ережелердің жүйесі түрінде қалыптасты.</w:t>
        <w:br/>
        <w:t>Феодалдық жүйені құрту, саяси реформация, яғни ақыл-</w:t>
        <w:br/>
        <w:t>ойды ашық мойындау және сондықтан ессіздіктің шын</w:t>
        <w:br/>
        <w:t>аяқталуы, крепостнойлық құқықты жойғандай болды, бірақ іс</w:t>
        <w:br/>
        <w:t>57</w:t>
        <w:br/>
        <w:t>қайсы бір затты күшке айналуы, бізге үстемдік ететін, біздің</w:t>
        <w:br/>
        <w:t>бақылаумыздан шығып кеткен, біздің үміттерімізге қарсы</w:t>
        <w:br/>
        <w:t>келетін және біздің есептерімізді жоққа шығаратын...» (А, 32</w:t>
        <w:br/>
        <w:t>61. Сонымен бірге жатсыну сипатын нақтыландыру басталды.</w:t>
        <w:br/>
        <w:t>Жатсыну ұғымы жаңа тарихи және экономикалық мазмүнмен</w:t>
        <w:br/>
        <w:t>толықтырылды, нықтыландырылды. Бұл нақтыландырудың</w:t>
        <w:br/>
        <w:t>алғашқы қадамы ретіңде «жатсыну» категориясының «әрекет»</w:t>
        <w:br/>
        <w:t>және «еңбектің бөлінуі» категорияларымен байланысы шықты.</w:t>
        <w:br/>
        <w:t>Марке/| әрекеті заттану мен затсыздандырудың</w:t>
        <w:br/>
        <w:t>диалектикалық бірлігі ретінде түсінеді. Осында адам обьектті</w:t>
        <w:br/>
        <w:t>шығармашылық түрде өзгерту процесінде өзінің мәнді</w:t>
      </w:r>
    </w:p>
    <w:p>
      <w:r>
        <w:t>күштерін обһективтілендіреді, өзін-өзі жүзеге асырады, және де</w:t>
        <w:br/>
        <w:t>әз әрекетіндегі обьектісінің мазмұнын игеріп алады. Бірақ бұл</w:t>
        <w:br/>
        <w:t>тек қана жоспарда. Ал шын өмірде «адамның өздік әрекеті ол</w:t>
        <w:br/>
        <w:t>үшін бөтен және қарсы тұратын күш» болып шығады. Жатсыну</w:t>
        <w:br/>
        <w:t>феномені тек қана жаттанған еңбекпен ғана емес, сонымен</w:t>
        <w:br/>
        <w:t>бірге еңбектің ерекше бөлінуімен түсіндіріледі. Бұнда «әркім</w:t>
        <w:br/>
        <w:t>өзінің белгілі арнайы әрекет шеңберіне ие болады, ол оған</w:t>
        <w:br/>
        <w:t>міндет етіледі және одан ол шығалмайды... егер өмірге қажетті</w:t>
        <w:br/>
        <w:t>қаражаттан айырылып қалғысы келмесе...» |, 31-32 66.1.</w:t>
        <w:br/>
        <w:t>Еңбектің коғамдық бөлінісі және еңбектің коғамдық сипаты</w:t>
        <w:br/>
        <w:t>мен оның нәтижелерінің жеке меншік иесінің иелігіне түсүінің</w:t>
        <w:br/>
        <w:t>арасындағы қайшылықты талдап, Маркс бұларда буржуазиялық</w:t>
        <w:br/>
        <w:t>қоғамдағы жатсынудың тікелей қайнар көзі мен себебін көрген.</w:t>
        <w:br/>
        <w:t>Ол мына ойды қорытады: «еңбек бөлінісі бізге алғашқы</w:t>
        <w:br/>
        <w:t>мысалды береді: адамдар стихиялық қалыптасқан қоғамда</w:t>
        <w:br/>
        <w:t>қаншама болса, қаншама жеке және жалпы мүдделердің арасы</w:t>
        <w:br/>
        <w:t>үзіліп кетсе, қаншама әрекеттің бөлінісі өз еркімен емес,</w:t>
        <w:br/>
        <w:t>стихиялық жолмен жасалса, - соншама адамның өз әрекеті өзі</w:t>
        <w:br/>
        <w:t>үшін бөтен, қарсы тұратын, езетін күш болады, оған адам</w:t>
        <w:br/>
        <w:t>үстемдік көрсетудің орнына» |М, 31 6.|. Кейінгі еңбектерде</w:t>
        <w:br/>
        <w:t>Маркс бұл ойды нақтыландырады: еңбек бөлінісі және</w:t>
        <w:br/>
        <w:t>қоғамдық дамудың стихиялық сипаты жатсынудың пайда</w:t>
        <w:br/>
        <w:t>болуының шарты бола алады, бірақ автоматикалық түрде оны</w:t>
        <w:br/>
        <w:t>тудырмайды.</w:t>
        <w:br/>
        <w:t>4%</w:t>
        <w:br/>
        <w:t>дамудың механизмнің ашып көрсетуге, қоғамда әлеуметтік-</w:t>
        <w:br/>
        <w:t>психологиялық коллизияларды түсінуге көмектескен. Қосымша</w:t>
        <w:br/>
        <w:t>құн теориясының тұрғысынан қарап, қоғамда фактілі түрде</w:t>
        <w:br/>
        <w:t>еңбек емес, пролетариаттың жұмыс күші эсплуатацияға</w:t>
        <w:br/>
        <w:t>ұшырайтынын, еңебктің жатсынуы базистік ретінде, саясат пен</w:t>
        <w:br/>
        <w:t>құқықтың, мораль мен діннің, философия мен ғылымның,</w:t>
        <w:br/>
        <w:t>мәдениет пен отбасының жатсынуының туынды түрлерін</w:t>
        <w:br/>
        <w:t>жасайтынын, Маркс түсінген. Бірақ біріншісін жою</w:t>
        <w:br/>
        <w:t>автоматикалық түрде екіншілерді жеңіп шығуға апармайды,</w:t>
        <w:br/>
        <w:t>өйткені екіншілердің себебі тұлғаға тікелей қатысын білдіріп,</w:t>
        <w:br/>
        <w:t>комплекстік сипатына не болады. Мысалы, тұлғаның</w:t>
        <w:br/>
        <w:t>ұйымсыздандырылуы және бұзылуы, типтік жаттанды</w:t>
        <w:br/>
        <w:t>қалыптардың бірі болып, жатсынудың классикалық</w:t>
        <w:br/>
        <w:t>нысандарына тікелей қатысы болмайтын, обһективтік және</w:t>
        <w:br/>
        <w:t>субьективтік сипаттағы басқа факторлармен де тудыруылы</w:t>
        <w:br/>
        <w:t>мүмкін.</w:t>
        <w:br/>
        <w:t>Алғашқы жұмыстарындағыдай, Маркс жаңадан адам</w:t>
        <w:br/>
        <w:t>жатсынуының құрылымын зерттейді, бірақ еңді тікелей</w:t>
        <w:br/>
        <w:t>буржуазиялық өндірістік қатынастардың шеңберінде, еңбектің</w:t>
        <w:br/>
        <w:t>буржуазиялық қоғамда бөлініс ерекшеліктеріне қарай және</w:t>
        <w:br/>
        <w:t>кәсіптік бөлінуге ерекше мән береді, өйткені ол капиталистік</w:t>
        <w:br/>
        <w:t>өндіріс тэсілі үшін арнаулы болып табылады. Қоғамдық еңбек</w:t>
        <w:br/>
        <w:t>бөлінісінің бұл нысанын талдау Маркске буржуазиялық</w:t>
        <w:br/>
        <w:t>шындық жағдайында әрекеттің жатсыну мәнін түсінуге</w:t>
        <w:br/>
        <w:t>мүмкіншілік тұғызды. Еңбектің индивидуалдық бөлінісі</w:t>
        <w:br/>
        <w:t>жұмысшыны функцияға айналдырады, әйткені ол</w:t>
        <w:br/>
        <w:t>технологиялық операциялардың бірін орындауға бағдарланып,</w:t>
        <w:br/>
        <w:t>өзінің дағдыларын автоматизм деңгейіне дейін жеткізеді. Бұл</w:t>
        <w:br/>
        <w:t>дәрежеде еңбек өзінің жұмысшыға қатынасында сыртқы,</w:t>
        <w:br/>
        <w:t>механикалық және жансыз нәрсе болып шығады. Ол</w:t>
        <w:br/>
        <w:t>жұмысшының дамуын камсыздандырмайды. Керісінше, өмірді</w:t>
        <w:br/>
        <w:t>жалғаудың құралы болып, еңбек сонымен бірге бұл өмірді</w:t>
      </w:r>
    </w:p>
    <w:p>
      <w:r>
        <w:t>бұзудың құралына айналады. Еңбектің жаттанды еңбекке</w:t>
        <w:br/>
        <w:t>айналу механизмін Маркс өндірілген өнімнің тұтыну құнын</w:t>
        <w:br/>
        <w:t>зерттеу арқылы ашып көрсеткен. Маркс мына ой қорытады:</w:t>
        <w:br/>
        <w:t>5і</w:t>
        <w:br/>
        <w:t>түсіне алды. Бірақ тауарлық фетишизм тек қана жатсынудың</w:t>
        <w:br/>
        <w:t>негізін, оның мүмкіндігін қамтамасыз етеді. Бұл негіздің</w:t>
        <w:br/>
        <w:t>бекітілуі тауарлы-ақшалы қатынастарымен байланысты.</w:t>
        <w:br/>
        <w:t>«1844 жылғы қолжазбаларда» және «Неміс</w:t>
        <w:br/>
        <w:t>идеологиясында» Маркс ақшаның қоғамда алатын ерекше</w:t>
        <w:br/>
        <w:t>орнын атап көрсетті. Айырбас құнды талдау арқылы Маркс</w:t>
        <w:br/>
        <w:t>мына мәселені көрсетеді: ақша тауардан көрі күштілеу</w:t>
        <w:br/>
        <w:t>буржуазиялық өндірістік қатынастардың фетишизмін білдіреді.</w:t>
        <w:br/>
        <w:t>Ақша тікелей адамдардың арасындағы қатынастарының</w:t>
        <w:br/>
        <w:t>реификациясын қамтамасыз етеді, яғни заттар мен</w:t>
        <w:br/>
        <w:t>қатынастарға адам қасиеттерін береді және адамнан бұл</w:t>
        <w:br/>
        <w:t>қасиеттерді алып тастайды. Ақшаның демондық (яғни</w:t>
        <w:br/>
        <w:t>жартылай шайтандық) күшін ескеріп, Маркс буржуазиялык</w:t>
        <w:br/>
        <w:t>қоғамдағы жатсынудың әмбебап сипатын ашып көрсеткен. Осы</w:t>
        <w:br/>
        <w:t>қоғамда бұл заттандырылған қоғамдық байланысты үзіп</w:t>
        <w:br/>
        <w:t>тастауға және оның ықпалынаң шығуға ешкімнің қолынан</w:t>
        <w:br/>
        <w:t>келмейді.</w:t>
        <w:br/>
        <w:t>Тауарлық және ақшалай фетишизмді қарап шығып,</w:t>
        <w:br/>
        <w:t>буржуазиялық өндірісті жалпы талдап, Маркс өндірісте пайда</w:t>
        <w:br/>
        <w:t>болатын және айналым саласында қалыптасатын капиталдың</w:t>
        <w:br/>
        <w:t>фетишизмін ашып көрсеткен. Егер тауарлық фетишизм</w:t>
        <w:br/>
        <w:t>жатсынудың бірінше деңгейін құрайтын болса, оны Маркс</w:t>
        <w:br/>
        <w:t>нейтралды ұғыммен атайды - "Уегаивзегшав" ("алыстап кету",</w:t>
        <w:br/>
        <w:t>"алшақтау"”) (5, 99-103 66.|, ақша екесе фетишизацияның</w:t>
        <w:br/>
        <w:t>сипатын білдіреді. Олар жатсынудың екінші деңгейін құрайды</w:t>
        <w:br/>
        <w:t>-- Епапввегипр, (жатсыну), яғни бас тарту қалыпы, құқықтарды</w:t>
        <w:br/>
        <w:t>біреудің қолына беру. Бірақ абстрактылы еңбектің ақырғы</w:t>
        <w:br/>
        <w:t>өнімі болып айырбас құны ретіндегі тауар емес, және де</w:t>
        <w:br/>
        <w:t>абсолюттік құндылық ретіндегі ақша емес, капитал шығады.</w:t>
        <w:br/>
        <w:t>Оның фетишизациясы жатсынудың үшінші деңгейін құрайды -</w:t>
        <w:br/>
        <w:t>Ешһетбшпр (асыл кеткен жатсыну), араның үзіліп кеткенін,</w:t>
        <w:br/>
        <w:t>араласпауды, дұшпандылықты сипаттайтын.</w:t>
        <w:br/>
        <w:t>Бұл үш рет қайталанған фетишизация буржуазиялық</w:t>
        <w:br/>
        <w:t>жатсынудың нағыз мәнін ашып көрсетеді: өндіріс үрдісінде</w:t>
        <w:br/>
        <w:t>53</w:t>
        <w:br/>
        <w:t>адамнан жаттандырылуында және кейінгі құлдырауында</w:t>
        <w:br/>
        <w:t>көрінеді.</w:t>
        <w:br/>
        <w:t>Адам өз еңбегінің өнімінен, өз өмірлік әрекетінен және өз</w:t>
        <w:br/>
        <w:t>тектік мәнінен жатсынуының салдары ретінде адамның</w:t>
        <w:br/>
        <w:t>адамнан жатсынуы шығады. «Адам өзіне-өзі қарама-қарсы</w:t>
        <w:br/>
        <w:t>тұрған кезде, - ескереді Маркс, - оған басқа адам да қарама-</w:t>
        <w:br/>
        <w:t>қарсы тұрады» П, 94 6.|. Бұл түсінікті мәселе, өйткені адамның</w:t>
        <w:br/>
        <w:t>жатсынуы, жалпы алғанда, адамның өзіне-өзінің қандай да</w:t>
        <w:br/>
        <w:t>болсын қатынасы, тек қана осы адамның өзге адамдарға</w:t>
        <w:br/>
        <w:t>қатынастарында көрінеді. Маркс мынадай сұрақ қояды: «Егер</w:t>
        <w:br/>
        <w:t>еңбек өнімі маған бөтен болса, егер ол маған бөтен күш ретінде</w:t>
      </w:r>
    </w:p>
    <w:p>
      <w:r>
        <w:t>қарама-қарсы тұрса, ендеше бұл жағдайда ол кімнің иелігінде</w:t>
        <w:br/>
        <w:t>болады? Егер менің өз әрекетім менің иелігімде болмаса, егер</w:t>
        <w:br/>
        <w:t>ол бөтен, мәжбүрлік әрекет болса, онда бұл жағдайда ол кімнің</w:t>
        <w:br/>
        <w:t>иелігінде болады?» П, 95 6. Осының бәрі, Маркстың</w:t>
        <w:br/>
        <w:t>пікірінше, кейбір басқа, өзге жаратылыстың иелігінде болады.</w:t>
        <w:br/>
        <w:t>Бұл бөтен жаратылыс ретінде, еңбек пен еңбек өнімінің иесі</w:t>
        <w:br/>
        <w:t>болып тұрған, және оған еңбек қызмет етіп тұрған, оның</w:t>
        <w:br/>
        <w:t>рахаттануы үшін еңбек өнімі жасалып тұрған, тек қана адамның</w:t>
        <w:br/>
        <w:t>өзі бола алады. «Егер еңбек өнімі жұмысшының иелігінде</w:t>
        <w:br/>
        <w:t>болмаса, - ескереді Маркс, - егер ол оған бөтен күш ретінде</w:t>
        <w:br/>
        <w:t>қарама-қарсы тұрса, осындай жағдайдың болуы тек қана</w:t>
        <w:br/>
        <w:t>мынаның нәтижесінде мүмкін: егер өнім басқа, жұмысшы емес</w:t>
        <w:br/>
        <w:t>адамның иелігінде болса. Егер жұмысшының әрекеті оның</w:t>
        <w:br/>
        <w:t>өзіне азап шегу болып көрінсе, онда басқа біреуге ол рахат пен</w:t>
        <w:br/>
        <w:t>өмір сүргеніне құанышын әкелуге тиісті. Құдайлар емес және</w:t>
        <w:br/>
        <w:t>табиғат емес, тек қана адамның өзі адамға үстемдік ететін осы</w:t>
        <w:br/>
        <w:t>бөтен күш бола алады» ПІ, 95-96 66.1. Тек қана өз өмірлік</w:t>
        <w:br/>
        <w:t>әрекетін өзінен жаттандырғанда жұмысшы басқа адамға осы</w:t>
        <w:br/>
        <w:t>әрекеттің иесі болып шығуға мүмкіндік тұғызады.</w:t>
        <w:br/>
        <w:t>Адамның еңбек өнімінен, еңбек мазмұны мен процесінен,</w:t>
        <w:br/>
        <w:t>тектік мәнінен және басқа адамнан жатсыну қатынастары өз</w:t>
        <w:br/>
        <w:t>жиынтығында қоғамның табиғаттан көрініп тұрған немесе</w:t>
        <w:br/>
        <w:t>көрінбей тұрған жатсынуды шартты болады. Табиғат «адам</w:t>
        <w:br/>
        <w:t>үшін тікелей өмірлік құралы... оның өмірлік әрекеттінің заты</w:t>
        <w:br/>
        <w:t>2</w:t>
        <w:br/>
        <w:t>Энгельс адамның өзге адамнан жатсынуының әлеуметтік</w:t>
        <w:br/>
        <w:t>нысандарының бірін ашуымен бірге бұл жатсыну нысанының</w:t>
        <w:br/>
        <w:t>шиеленісіп кеткен деңгейіне қарай қылмыстардың өсуін</w:t>
        <w:br/>
        <w:t>байқайды. Өзге адамға қарсы қылмыс ерекше көрсеткіш болып</w:t>
        <w:br/>
        <w:t>шығады, қоғамда жатсыну қалыптың болғаны туралы</w:t>
        <w:br/>
        <w:t>мәлімдейтін. Әрине, қылмыс жатсынудың пайда болу</w:t>
        <w:br/>
        <w:t>себептерін тура көрсетпейді. Жатсыну проблемасына Энгельс</w:t>
        <w:br/>
        <w:t>ылғи көңіл бөліп турады.</w:t>
        <w:br/>
        <w:t>Жатсынуды қарастырудың басты мәселесі ретінде Энгельс</w:t>
        <w:br/>
        <w:t>үшін жеке меншік табылады. Ол өндіріс және айырбастаудың</w:t>
        <w:br/>
        <w:t>өзгерген қатынастардың нәтижесінде экономикалық</w:t>
        <w:br/>
        <w:t>себептерден пайда болады. Өңдіріс қатынастар, жеке меншікке</w:t>
        <w:br/>
        <w:t>негізделіп, жатсынуды тікелей тудырудың шарттарын құрайды.</w:t>
        <w:br/>
        <w:t>Бірақ сонымен бірге, ескереді Энгельс, бұл өндірістік</w:t>
        <w:br/>
        <w:t>қатынастарда жоғарыда көрсетілген зұлымдықты жеңіп</w:t>
        <w:br/>
        <w:t>шығудың тәсілдері де бар. Бұл тәсілдерді ойдан шығару керек</w:t>
        <w:br/>
        <w:t>емес, оларды ақыл арқылы өндірістің бар болып турған</w:t>
        <w:br/>
        <w:t>материалдық фактілерінде табу керек. Бұл ой қазіргі таңға</w:t>
        <w:br/>
        <w:t>дейін өз маңыздылығын жойған жоқ.</w:t>
        <w:br/>
        <w:t>Энгельс мына фактіге назар аударған: еңбек құралдары</w:t>
        <w:br/>
        <w:t>капиталистік өндірісті пайда болғанына дейін жеке</w:t>
        <w:br/>
        <w:t>тұлғалардың қолында болады. Оларды | жинақтап,</w:t>
        <w:br/>
        <w:t>шоғырландырып, өндірісті дамытудың күшті механизміне</w:t>
        <w:br/>
        <w:t>айналдыру буржуазияның тарихи міндеті болды, өйткені бұл</w:t>
        <w:br/>
        <w:t>тап капиталистік өндіріс тәсілінің қолдаушысы ретінде қызмет</w:t>
        <w:br/>
        <w:t>етті. ХУ ғасырдан бастап, буржуазия өзінің тарихи миссиясын</w:t>
        <w:br/>
        <w:t>дара кооперацияның, мануфактураның, ірі өнеркәсіптің</w:t>
        <w:br/>
        <w:t>шеңберінде атқарды. Оның нәтижесі ретінде бірігіп адамдар</w:t>
        <w:br/>
        <w:t>бұқарасы пайдаланатын қоғамдық құралдардың жасалуы</w:t>
        <w:br/>
        <w:t>шықты. Стихиялық қалыптасқан еңбек бөлінуінің орнына</w:t>
        <w:br/>
        <w:t>қоғамда өндіріс жүйесіндегі еңбек бөлінуі келді. Осы себептен</w:t>
      </w:r>
    </w:p>
    <w:p>
      <w:r>
        <w:t>тауарлық өндірістің мүмкіндіктері күшейіп, жалданбалы</w:t>
        <w:br/>
        <w:t>еңбектің әсуіне дем берді. Қоғамдық және капиталистік</w:t>
        <w:br/>
        <w:t>неліктің арасындағы қайшылық тереңдетіліп кетті, жалданбалы</w:t>
        <w:br/>
        <w:t>еңбек өндірістің негізгі нысанына айналды. Кейбір кезде</w:t>
        <w:br/>
        <w:t>60</w:t>
        <w:br/>
        <w:t>Маркстың жатсыну концепциясы «адам адам үшін -</w:t>
        <w:br/>
        <w:t>жоғарғы жаратылыс» деген гуманистік императивке</w:t>
        <w:br/>
        <w:t>негізделген және сындарлы бағытын білдіреді, сыншыл</w:t>
        <w:br/>
        <w:t>сипаттағы теория мен революциялық практиканың арасындағы</w:t>
        <w:br/>
        <w:t>байланысты көздейді. Егер «1844 жылғы экономикалық-</w:t>
        <w:br/>
        <w:t>философиялық қолжазбаларда» Маркс жатсынған еңбекті</w:t>
        <w:br/>
        <w:t>зерттеп шықса, ол әйгілі «Фейербах туралы тезистерде»</w:t>
        <w:br/>
        <w:t>жатсынған еңбектің жағдайларын революциялық жолмен</w:t>
        <w:br/>
        <w:t>өзгертудің қажеттілігіне назар аударады. Бірақ бұл қажеттілік</w:t>
        <w:br/>
        <w:t>те саналы ұғындырылған болуға тиіс. Және «Неміс</w:t>
        <w:br/>
        <w:t>идеологиясында» тарихты материалистік тұрғыдан түсінудің</w:t>
        <w:br/>
        <w:t>тұрғысынан Маркс коммунистік сананы революцияның</w:t>
        <w:br/>
        <w:t>қажеттілігін ұғыну ретінде анықтайды. Бірақ революция</w:t>
        <w:br/>
        <w:t>табысты болу үшін, оның идеялары халық бұқарасына керек</w:t>
        <w:br/>
        <w:t>болуға тиіс. Революцияның кепілі ретінде тек қана бұқаралық</w:t>
        <w:br/>
        <w:t>практикалық әрекет бола алады, өйткені материалдық күшпен</w:t>
        <w:br/>
        <w:t>ақтарылуға Тиіс.. «Коммунистік партия манифестін»</w:t>
        <w:br/>
        <w:t>дайындауға қатысып, Маркс жатсыну категориясы арқылы</w:t>
        <w:br/>
        <w:t>капиталистік қоғамды сыншыл тұрғыдан талдауға кіріскен,</w:t>
        <w:br/>
        <w:t>өйткені пролетарлық қозғалысқа ғылыми негіз бергісі келген,</w:t>
        <w:br/>
        <w:t>жұмысшылар қозғалысының стратегиясын, оның тарихи</w:t>
        <w:br/>
        <w:t>миссиясын дәлелдегесі келген.</w:t>
        <w:br/>
        <w:t>Ф. Энгельстің еңбектерінде де жатсыну мәселесі қойылды.</w:t>
        <w:br/>
        <w:t>1839 жылы «Вуппертальдан хаттарда» жас Энгельс мына</w:t>
        <w:br/>
        <w:t>мәселеге назар аударады: кеңінен таралған мистицизм және</w:t>
        <w:br/>
        <w:t>маскүнемдік адамдарды «қандай да болсын күшінен және</w:t>
        <w:br/>
        <w:t>өмірге қуанышынан» (9, 455-457 66.| айыратын, құлшынып</w:t>
        <w:br/>
        <w:t>істейтін еңбекке ерекше жауап беру болып табылады. Ал 1843</w:t>
        <w:br/>
        <w:t>ж. «Саяси экономияны сынға алу жайындағы тезистерде»,</w:t>
        <w:br/>
        <w:t>«табиғатқа қарсы қатынастардың» себептерін табу үшін</w:t>
        <w:br/>
        <w:t>Энгельс еңбекті басты экономикалық категория ретінде атап</w:t>
        <w:br/>
        <w:t>көрсетеді және жеке меншік тұсындағы еңбек өнімінің еңбектің</w:t>
        <w:br/>
        <w:t>өзінен бөлініп кетуін ескереді. «Жеке меншікті жойғанда, -</w:t>
        <w:br/>
        <w:t>ескереді Ф.Энгельс, - бұл табиғи емес бөліну де жойылады;</w:t>
        <w:br/>
        <w:t>еңбекті марапаттау болып шығады және бұрын жаттанған</w:t>
        <w:br/>
        <w:t>56</w:t>
        <w:br/>
        <w:t>Өзін-өзі бақылау үшін сұрақтар:</w:t>
        <w:br/>
        <w:t>1. Марксизм жатсыну ұғымының философиялық мәнін қалай</w:t>
        <w:br/>
        <w:t>ашып көрсеткен?</w:t>
        <w:br/>
        <w:t>2. Егер Маркс жатсынуды және оның көріністерін базистің</w:t>
        <w:br/>
        <w:t>деңгейінде зерттесе, Энгельс жатсынуды бекітудің механизмін</w:t>
        <w:br/>
        <w:t>қай деңгейінде іздеп тапты:</w:t>
        <w:br/>
        <w:t>3. Жатсынудың ішкі мағынасы қандай?</w:t>
        <w:br/>
        <w:t>4. Жатсынуда адам қандай күштерден өзіне тосқауыл</w:t>
      </w:r>
    </w:p>
    <w:p>
      <w:r>
        <w:t>кұрайды, өзін- өзі шектейді?</w:t>
        <w:br/>
        <w:t>58. Жатсыну құбылысының әлеуметтік өмірде бірте-бірте</w:t>
        <w:br/>
        <w:t>жоғалуы үшін не істеу керек?</w:t>
        <w:br/>
        <w:t>Өзіндік жұмыс үшін сұрақтар:</w:t>
        <w:br/>
        <w:t>1. Марксизм іліміндегі жатсыну ұғымының философиялық мәні</w:t>
        <w:br/>
        <w:t>2. Жалданған жұмысшы - өзге байлықты көбейтудың құралы</w:t>
        <w:br/>
        <w:t>3. Жеке меншік - жатсынудың негізгі нысаны</w:t>
        <w:br/>
        <w:t>4.Жатсынудың ішкі мағынасы</w:t>
        <w:br/>
        <w:t>5. Адамның өз мәнінен жатсынуын жеңіп шығудың жолдары</w:t>
        <w:br/>
        <w:t>Пайдаланылған әдебиеттер:</w:t>
        <w:br/>
        <w:t>1 Маркс К. Энгеле Ф. Из ранних произведений.</w:t>
        <w:br/>
        <w:t>М.:Политиздат, 1956. С. 146.</w:t>
        <w:br/>
        <w:t>2 Маркес К. К еврейскому вопросу // Маркс К., Энгельс Ф.</w:t>
        <w:br/>
        <w:t>Т.1.М.:Политиздат, 1971. С. 392.</w:t>
        <w:br/>
        <w:t>3 Кальной ИИ. Отчуждение: Истоки и</w:t>
        <w:br/>
        <w:t>современность.Симферополь: «Таврия», 1990. С. 27.</w:t>
        <w:br/>
        <w:t>4 Маркс К. К критике гегелевской философии права // Маркс</w:t>
        <w:br/>
        <w:t>К., Энгельс Ф. Соч.Т.1. М. Политиздат, 1971. 338 с.</w:t>
        <w:br/>
        <w:t>5 Маркс К., Энгельс Ф, Немецкая идеология // Маркс К.,</w:t>
        <w:br/>
        <w:t>Энгельс Ф. Соч. Т.З. М.:Политиздат, 1972. 420 с.</w:t>
        <w:br/>
        <w:t>6 Маркс К. Экономические рукописи 1857-1859 гг. // Маркс</w:t>
        <w:br/>
        <w:t>К., Энгельс Ф. 7.46, ч.1. М.:Политиздат, 1975. С.486.</w:t>
        <w:br/>
        <w:t>65</w:t>
        <w:br/>
        <w:t>2 БӨЛІМ</w:t>
        <w:br/>
        <w:t>ӘБІШ КЕКІЛБАЕВТЫҢ ШЫҒАРМАЛАРЫНДА</w:t>
        <w:br/>
        <w:t>АДАМНЫҢ өз МӘНІНЕН ЖАТСЫНУ</w:t>
        <w:br/>
        <w:t>ПРОБЛЕМАСЫНЫҢ ҚОЙЫЛУЫ</w:t>
        <w:br/>
        <w:t>2.1 Әбіш Кекілбаевтың шығармаларында адамның өз</w:t>
        <w:br/>
        <w:t>гуманистік мәнінен жатсынуының көріністері</w:t>
        <w:br/>
        <w:t>Ежелгі аңыз-әңгімелерді бүгінгі көзқарас тұрғысынан</w:t>
        <w:br/>
        <w:t>електен өткізіп, сол аңыз-әңгімелерден бүкіл адам баласына тан</w:t>
        <w:br/>
        <w:t>ортақ экзистенциалды құндылықтарды табуға тырысқан Ә.</w:t>
        <w:br/>
        <w:t>Кекілбаевтың шығармасының бірі - «Күй» хиқаяты. «Күй»</w:t>
        <w:br/>
        <w:t>повесін автор Абыл күйші аруағына ескерткіш дейді.</w:t>
        <w:br/>
        <w:t>Шығарманың негізгі идеясы - бейбітшілік пен адамгершіліктің</w:t>
        <w:br/>
        <w:t>адам үшін құндылығы. Бұл шығарма ежелгі туыстас тайпалар</w:t>
        <w:br/>
        <w:t>арасындағы тай-талас, араздық жөнінде, надандық пен</w:t>
        <w:br/>
        <w:t>қатыгездік жайлаған замандағы түрлі жағымсыз әдет-ғұрыптар</w:t>
        <w:br/>
        <w:t>туралы. Шығарма сюжеті түрікмен дутаршы Құрбан қарттың</w:t>
        <w:br/>
        <w:t>тартқан күй сарыны бойынша айтылатын аңызға құрылған.</w:t>
        <w:br/>
        <w:t>Түрлі оқиға, іс-әрекеттің болғаны, соңғы нәтижесі</w:t>
        <w:br/>
        <w:t>психологиялық талдау, ой ағымы арқылы беріліп отырады.</w:t>
      </w:r>
    </w:p>
    <w:p>
      <w:r>
        <w:t>Сегіз тараудан тұратын хикаятта оқиға желісі бірінші,</w:t>
        <w:br/>
        <w:t>сегізінші тараулардан басқа алты тарауда баяндалады.</w:t>
        <w:br/>
        <w:t>Алғашқы тарау негізгі желіге барар кілт іспетті. Сырым атты</w:t>
        <w:br/>
        <w:t>геодезист жігіт бастаған бір топ жер барлаушылар картаға</w:t>
        <w:br/>
        <w:t>түсіру мақсатында Қақпақты тәрізді сайын дала, сахараны</w:t>
        <w:br/>
        <w:t>аралауға шығады. Алайда, көзге ілінер бір белгі, картаға</w:t>
        <w:br/>
        <w:t>түсірер бір нысан таба алмай әуреге түседі. Бір жарым ай бойы</w:t>
        <w:br/>
        <w:t>босқа қаңғырғандай болған бүлар түрікменнің Қосаба дейтін</w:t>
        <w:br/>
        <w:t>ауылынан Құрбан атты жасы жетпістен асқан қартты тауып</w:t>
        <w:br/>
        <w:t>алып, жолсерік етеді. Міне, осыдан кейін ғана Құрбан ақсақал</w:t>
        <w:br/>
        <w:t>67</w:t>
        <w:br/>
        <w:t>күнгі монтаны жігіт. Ханым онымен өңінде болмағанымен</w:t>
        <w:br/>
        <w:t>түсінде табысты. Ендеше сол бір жайнақ көз жігітпен өмірінде</w:t>
        <w:br/>
        <w:t>болмағанмен, көңілінде әлдеқашан қауышқан. Көңілінде ол</w:t>
        <w:br/>
        <w:t>ханымға бұдан гөрі алдеқайда жақынырақ...» |6,172-6.). Әмірші</w:t>
        <w:br/>
        <w:t>жас шеберді қатал жазалайды. Шебердің нұр жайнаған қос</w:t>
        <w:br/>
        <w:t>жанары жендеттің қолындағы шоқ шашырап тұрған істік</w:t>
        <w:br/>
        <w:t>темірден ағып түсті. Бейшара жігіт көзінен айрылып, бебеу</w:t>
        <w:br/>
        <w:t>қағып жатқанда, тілі қырқылды. Қан-қан құр сүлдерді қыл</w:t>
        <w:br/>
        <w:t>арқанмен буып-буып, түн қараңғысында екі жендет дарияның</w:t>
        <w:br/>
        <w:t>ар жағындағы бір қыстаққа апарып тастайды.</w:t>
        <w:br/>
        <w:t>Әміршінің бейнесін жасағанда Ә.Кекілбаев тарихи</w:t>
        <w:br/>
        <w:t>материалдарға сүйеніп, қазіргі болмысқа сәйкес әлеуметтік-</w:t>
        <w:br/>
        <w:t>психологиялық модель жасаған. Эгоцентризм мен өзін ғана</w:t>
        <w:br/>
        <w:t>сүюдің жалғыздыққа, рухани азушылыққа ұшырататынын</w:t>
        <w:br/>
        <w:t>көрсеткен. Романда жазушы адамның жеке басын аяққа</w:t>
        <w:br/>
        <w:t>таптайтын зорлық пен зұлымдықтың, билік құмарлықтың шірік</w:t>
        <w:br/>
        <w:t>философиясын әшкерелеуге назар аударады. Қаншалық</w:t>
        <w:br/>
        <w:t>қаһарлы, қайратты болғанмен, Әміршінің өзі де, шынтуайтқа</w:t>
        <w:br/>
        <w:t>келгеңде көрсоқыр, қатыгез. Ол өзгелерді қайғы-қасыретке</w:t>
        <w:br/>
        <w:t>ұшыратумен бірге, әзі де шектеусіз биліктің құрбаны болады.</w:t>
        <w:br/>
        <w:t>Жорыққа қайтадан аттанып, Алмас хан жолда қайтыс болады.</w:t>
        <w:br/>
        <w:t>«Ханша -- дария хикаясы» мен «Аңыздың ақыры»</w:t>
        <w:br/>
        <w:t>оқырманның таным дүниесін байытып, күрделі философиялық</w:t>
        <w:br/>
        <w:t>ойларға бастап қана қоймай, әркімнің де жүрегіне ертеңгі үмітті</w:t>
        <w:br/>
        <w:t>күнге деген сенімнің терең Тамырлы бітік дәнін егеді.</w:t>
        <w:br/>
        <w:t>Жазушының «Бәсеке» атты Повесінде қазақтың ұлттық</w:t>
        <w:br/>
        <w:t>мінезіндегі ешкімді өзінен кем қоймай асқақтата отырып, әр</w:t>
        <w:br/>
        <w:t>адамның өз көңілін патша санап, ешкімнен кем болмауға</w:t>
        <w:br/>
        <w:t>тырысатын намысқойлығын барынша шынайы көрсетілген |71.</w:t>
        <w:br/>
        <w:t>Бұл повесте ұлтымыздың бойындағы әр адамда болатын сырт</w:t>
        <w:br/>
        <w:t>көзге жақсы жағынан көрінсем, анадан кем болмай мен де</w:t>
        <w:br/>
        <w:t>соның жеткеніне жетсем дейтін мінездің әлеуметтік тұрғыдан,</w:t>
        <w:br/>
        <w:t>әсіресе, той, байлық салыстыру кезінде тым асқынып кететін</w:t>
        <w:br/>
        <w:t>тұстарын эжуалап көрсеткен.</w:t>
        <w:br/>
        <w:t>74</w:t>
        <w:br/>
        <w:t>7 Батишев Г. С. Диалектика творчества. Москва.:Мысль,</w:t>
        <w:br/>
        <w:t>1984. С.235-260.</w:t>
        <w:br/>
        <w:t>8 Маркс К. Капитал. М.:Политиздат, 1978. 560 с.</w:t>
      </w:r>
    </w:p>
    <w:p>
      <w:r>
        <w:t>9 Фромм Э. Современный человек и его будушее.</w:t>
        <w:br/>
        <w:t>Социально-психологическов исследование. М.:Мысль, 1960.</w:t>
        <w:br/>
        <w:t>С.126.</w:t>
        <w:br/>
        <w:t>10 Энгельс Ф. Письма из Вупперталя // Маркс К., Энгельс</w:t>
        <w:br/>
        <w:t>Ф.Т.1.М./Политиздат, 1971. С. 455-457.</w:t>
        <w:br/>
        <w:t>11 Энгельс Ф. Наброски к критике политической экономии</w:t>
        <w:br/>
        <w:t>/ Маркс К., Энгельс Ф.Т.1. М.:Политиздат, 1971. С. 558-559.</w:t>
        <w:br/>
        <w:t>12 Энгельс Ф. Эльберфельдские речи // Маркес К., Энгельс</w:t>
        <w:br/>
        <w:t>Ф.Т.2.М..Политиздат, 1972. С.537.</w:t>
        <w:br/>
        <w:t>13 Энгельс Ф. Анти-Дюринг // Маркс К., Энгельс Ф.Т.20.</w:t>
        <w:br/>
        <w:t>М.:Политиздат, 1974. 450 с.</w:t>
        <w:br/>
        <w:t>14 Эңгельс Ф. Развитие социализма из утопии в науку //</w:t>
        <w:br/>
        <w:t>Маркс К., Энгельс Ф.Т,19. М./Политиздат, 1974, С. 226.</w:t>
        <w:br/>
        <w:t>15 Әбішев Қ.Ә. Адам дүниесінің өзіне жаттанған</w:t>
        <w:br/>
        <w:t>формалары // Философия. Студенттер мен аспиранттарға</w:t>
        <w:br/>
        <w:t>арналған оқулық. Алматы, 2001. 45-58 66.</w:t>
        <w:br/>
        <w:t>66</w:t>
        <w:br/>
        <w:t>өшпенділік отын Тұтату үшін оны Темір бабасының мола</w:t>
        <w:br/>
        <w:t>басына түнетуге алып барады. Талантты бозбала әкесінің</w:t>
        <w:br/>
        <w:t>айтқанын істеймін деп, ұрыс-керіске қатысып, ақыры қаза</w:t>
        <w:br/>
        <w:t>табады.</w:t>
        <w:br/>
        <w:t>Өмір бойы қайтпай кекке кек, қаталдыққа қаталдық деп</w:t>
        <w:br/>
        <w:t>алысқан батырдың өстіп бірте-бірте тұқымы құрып, түтіні</w:t>
        <w:br/>
        <w:t>өшеді. Ақырында, жебір ой мүжіген, санамен сарғайып,</w:t>
        <w:br/>
        <w:t>жүйкесі тозған Жөнейіт жанымен жағаласып жатып, көз</w:t>
        <w:br/>
        <w:t>жұмады.</w:t>
        <w:br/>
        <w:t>Классик-қаламгер «Ханша - дария хикаясы» повесі Мен</w:t>
        <w:br/>
        <w:t>«Аңыздың ақыры» романында «Күйде» айтқан өзекті ойларын</w:t>
        <w:br/>
        <w:t>одан әрі дамытып, кеңейте, тереңдете түседі. Бұл екі</w:t>
        <w:br/>
        <w:t>шығарманың екеуінің де бас кейіпкерлері - қаһарынан қан</w:t>
        <w:br/>
        <w:t>шашыраған билеушілер. Біреуі - атақ-даңқы мен айбары жер-</w:t>
        <w:br/>
        <w:t>жаһанды тітіренткен әйгілі Шыңғыс хан да, екіншісі - соған</w:t>
        <w:br/>
        <w:t>жетеғабыл Әмір-Темір. Екеуінің де түпкі мақсаты біреу: ол - ақ</w:t>
        <w:br/>
        <w:t>найзаның ұшымен, қара қылыштың сұсымен, қаптаған қалың</w:t>
        <w:br/>
        <w:t>қолдың күшімен жер бетіндегі екі аяқты біткенді табанға</w:t>
        <w:br/>
        <w:t>салып, жекедара билік құру. Олар, белгілі бір дәрежеде, сол</w:t>
        <w:br/>
        <w:t>мақсаттарына жетеді. Алайда, «асқанға - тосқан» бар екен.</w:t>
        <w:br/>
        <w:t>Дүние-жалғанның оларға да әзірлеп қойған, олардан да зор,</w:t>
        <w:br/>
        <w:t>олардан да қатал «әзірейілі» бар екен.</w:t>
        <w:br/>
        <w:t>Әбіш Кекілбаевтың жазушы ретіндегі ең сүйікті</w:t>
        <w:br/>
        <w:t>тақырыптарының бірі - әділет пен сүйіспеншілдікке,</w:t>
        <w:br/>
        <w:t>адамшылық пен қайырымдылыққа қарама-қарсы суреттелетін,</w:t>
        <w:br/>
        <w:t>көпшілікті өлшеусіз: қасірет-қайғыға, алапат ойран-</w:t>
        <w:br/>
        <w:t>сұмдықтарға бастайтын шегі-шеті жоқ билік пен қарақан</w:t>
        <w:br/>
        <w:t>басының қамын күйттеген сол билік иесінің ештен кеш болса</w:t>
        <w:br/>
        <w:t>да, райынан қайту кезеңі, рухани қайыршылық көріністері</w:t>
        <w:br/>
        <w:t>оның көпшілікке белгілі «Ханша-дария хикаясы» повесінде</w:t>
        <w:br/>
        <w:t>жан-жақты сипатталады (31.</w:t>
        <w:br/>
        <w:t>Бұл повесть Шыңғысхан туралы көне аңызға құрылған: өз</w:t>
      </w:r>
    </w:p>
    <w:p>
      <w:r>
        <w:t>кеудесінің желіне өзі семірген ұлы әмірші таңғұт елін түп-түгел</w:t>
        <w:br/>
        <w:t>қырып тастаса да, осы елдің ханшасы Гүрбелжін сұлудың аппақ</w:t>
        <w:br/>
        <w:t>тәнінен сусындай алмай, ақыр соңында әйел қолынан мерт</w:t>
        <w:br/>
        <w:t>т</w:t>
        <w:br/>
        <w:t>Энгельс адамның өзге адамнан жатсынуының элеуметтік</w:t>
        <w:br/>
        <w:t>нысандарының бірін ашуымен бірге бұл жатсыну нысанының</w:t>
        <w:br/>
        <w:t>шиеленісіп кеткен деңгейіне қарай қылмыстардың өсуін</w:t>
        <w:br/>
        <w:t>байқайды. Өзге адамға қарсы қылмыс ерекше көрсеткіт болып</w:t>
        <w:br/>
        <w:t>шығады, қоғамда жатсыну қалыптың болғаны туралы</w:t>
        <w:br/>
        <w:t>мәлімдейтін. Әрине, қылмыс жатсынудың пайда болу</w:t>
        <w:br/>
        <w:t>себептерін тура көрсетпейді. Жатсыну проблемасына Энгельс</w:t>
        <w:br/>
        <w:t>ылғи көңіл бөліп турады.</w:t>
        <w:br/>
        <w:t>Жатсынуды қарастырудың басты мәселесі ретінде Энгельс</w:t>
        <w:br/>
        <w:t>үшін жеке меншік табылады. Ол өңдіріс және айырбастаудың</w:t>
        <w:br/>
        <w:t>өзгерген қатынастардың нәтижесінде экономикалық</w:t>
        <w:br/>
        <w:t>себептерден пайда болады. Өңдіріс қатынастар, жеке меншікке</w:t>
        <w:br/>
        <w:t>негізделіп, жатсынуды тікелей тудырудың шарттарын құрайды.</w:t>
        <w:br/>
        <w:t>Бірақ сонымен бірге, ескереді Энгельс, бұл өндірістік</w:t>
        <w:br/>
        <w:t>қатынастарда жоғарыда көрсетілген зұлымдықты жеңіп</w:t>
        <w:br/>
        <w:t>шығудың тәсілдері де бар. Бұл тәсілдерді ойдан шығару керек</w:t>
        <w:br/>
        <w:t>емес, оларды ақыл арқылы өндірістің бар болып турған</w:t>
        <w:br/>
        <w:t>материалдық фактілерінде табу керек. Бұл ой қазіргі таңға</w:t>
        <w:br/>
        <w:t>дейін өз маңыздылығын жойған жоқ.</w:t>
        <w:br/>
        <w:t>Энгельс мына фактіге назар аударған: еңбек құралдары</w:t>
        <w:br/>
        <w:t>капиталистік өндірістің пайда болғанына дейін жеке</w:t>
        <w:br/>
        <w:t>тұлғалардың қолында болады. Оларды жинақтап,</w:t>
        <w:br/>
        <w:t>шоғырландырып, өңдірісті дамытудың күшті механизміне</w:t>
        <w:br/>
        <w:t>айналдыру буржуазияның тарихи міндеті болды, өйткені бұл</w:t>
        <w:br/>
        <w:t>тап капиталистік өндіріс тәсілінің қолдаушысы рстінде қызмет</w:t>
        <w:br/>
        <w:t>етті. ХУ ғасырдан бастап, буржуазия өзінің тарихи миссиясын</w:t>
        <w:br/>
        <w:t>дара кооперацияның, мануфактураның, ірі өнеркәсіптің</w:t>
        <w:br/>
        <w:t>шеңберінде атқарды. Оның нәтижесі ретінде бірігіп адамдар</w:t>
        <w:br/>
        <w:t>бұқарасы пайдаланатын қоғамдық құралдардың жасалуы</w:t>
        <w:br/>
        <w:t>шықты. Стихиялық қалыптасқан еңбек бөлінуінің орнына</w:t>
        <w:br/>
        <w:t>қоғамда өндіріс жүйесіндегі еңбек бөлінуі келді. Осы себептен</w:t>
        <w:br/>
        <w:t>тауарлық өндірістің мүмкіндіктері күшейіп, жалданбалы</w:t>
        <w:br/>
        <w:t>еңбектің өсуіне дем берді. Қоғамдық және капиталистік</w:t>
        <w:br/>
        <w:t>иеліктің арасындағы қайшылық тереңдетіліп кетті, жалданбалы</w:t>
        <w:br/>
        <w:t>еңбек өндірістің негізгі нысанына айналды. Кейбір кезде</w:t>
        <w:br/>
        <w:t>60</w:t>
        <w:br/>
        <w:t>айтқан әңгіме ауқымында сайын дала сыры ашыла бастайды.</w:t>
        <w:br/>
        <w:t>Осы тұрғыдан шығарма мәтініне назар аударып көрейік:</w:t>
        <w:br/>
        <w:t>«Құрбан ақсақал жасы жетпістен асса да, сыр алдыра қоймаған</w:t>
        <w:br/>
        <w:t>сіңір қара шал. Жұмыртқадай шап-шағын басын қақшаңдатып</w:t>
        <w:br/>
        <w:t>шапшаң сөйлеп, шапшаң қимылдайды. Кеше бұлар тек</w:t>
        <w:br/>
        <w:t>жылмиған жазық қой деп жүрген қара жондағы қоңыр</w:t>
        <w:br/>
        <w:t>жусанның арасынан еміс-еміс көзге түсетін әр бұдырға ат</w:t>
        <w:br/>
        <w:t>тауып береді. Қапелімде соның бәрі сыртынан көзге түсер-</w:t>
        <w:br/>
        <w:t>түспес елеусіз көрінгенмен, аттары дардай. Әне бір қалың</w:t>
        <w:br/>
        <w:t>бұйырғанның қақ ортасында қалып, айналасына құмырсқа илеу</w:t>
        <w:br/>
        <w:t>салған көк тастың аты -- «Қанжар жаныған», ал ана бір жалғыз</w:t>
        <w:br/>
        <w:t>қылауытқан тоқымдай кебірдің аты - анау-мынау емес - «Қол</w:t>
      </w:r>
    </w:p>
    <w:p>
      <w:r>
        <w:t>қырылған» |1, 2086.).</w:t>
        <w:br/>
        <w:t>Қазақ күй арқылы өзінің өткені мен бүгінін таниды. Құрбан</w:t>
        <w:br/>
        <w:t>шал тартқан дутар үні, күй сарыны алыс дәуірлер қойнауына</w:t>
        <w:br/>
        <w:t>енгізіп, ой құшағына бөлейді.</w:t>
        <w:br/>
        <w:t>Сан жылдар бойы қатар отырған туыстас екі халықтың</w:t>
        <w:br/>
        <w:t>арасындағы жалғасып келген қақтығыстар жеке адамдар</w:t>
        <w:br/>
        <w:t>тағдырына қатысты өріле отырып, үлкен қоғамдық, элеуметтік</w:t>
        <w:br/>
        <w:t>мәселе ретіңде терең философиялық тұрғыдан түйінделеді.</w:t>
        <w:br/>
        <w:t>Қазақ пен түрікмен арасындағы бітіспес дау мен кекшілдік</w:t>
        <w:br/>
        <w:t>«Жаулықтан тек жаулық туады» деген Абай сөзінің түйіні</w:t>
        <w:br/>
        <w:t>аясында көрініс табады. Сол кекшілдіктің, аса үлкен</w:t>
        <w:br/>
        <w:t>қатыгездіктің салдарынан адамдардың мәңгүрттікке айналуы,</w:t>
        <w:br/>
        <w:t>адамның жерге тірідей көмілуі шығармада өткен дәуірдің</w:t>
        <w:br/>
        <w:t>жиіркенішті әрі өте қатыгез құбылысы ретінде бейнеленеді.</w:t>
        <w:br/>
        <w:t>Әбіш Кекілбаевтың осы «Күй» хикаятындағы мәңгүрт туралы</w:t>
        <w:br/>
        <w:t>эпизодтың негізінде «...аңыз емес, өткен дәуірдегі әдет-ғұрып</w:t>
        <w:br/>
        <w:t>заңына сәйкес жүргізілген жазалау актісі жатыр» |2, 154 641,-</w:t>
        <w:br/>
        <w:t>дейді Ж.Дәдебаев.</w:t>
        <w:br/>
        <w:t>Шығармада «қанға - қан» үрдісін ұстанып, өшпес кек</w:t>
        <w:br/>
        <w:t>қуғанды мұрат көретін жанның бірі - түрікмен ауылының</w:t>
        <w:br/>
        <w:t>көсемі Жөнейіт батыр. Қазақ қолының шабуылы үстінде он</w:t>
        <w:br/>
        <w:t>екіде бір гүлі ашылмаған түрікмен қыздарының масқаралануы,</w:t>
        <w:br/>
        <w:t>оның қарымы ретінде бір топ қазақ бозбаласының, адам</w:t>
        <w:br/>
        <w:t>68</w:t>
        <w:br/>
        <w:t>көрмеген қатыгездікпен мәңгүртке айналдырылған сорлы</w:t>
        <w:br/>
        <w:t>тағдыры, адай батыры Дүйімқараның қолымен тірілей көрге</w:t>
        <w:br/>
        <w:t>көміліп, оқыс қаза құшқан кеудемсоқ батыр Көкбөрі, ақыр</w:t>
        <w:br/>
        <w:t>соңында, табиғат, қару ұстаудан гөрі, өнер қууға арнап</w:t>
        <w:br/>
        <w:t>жаратқан өз ұлы Дәулеттің адайлармен болған кезекті бір</w:t>
        <w:br/>
        <w:t>шайқастағы өкінішті өлімі -- соның бәрі есті батыр Жөнейітті</w:t>
        <w:br/>
        <w:t>ойлантпаған емес, толғантпаған емес, бірақ ол оқиғаларға</w:t>
        <w:br/>
        <w:t>түбірлеп мән беріп, райынан қайтуға өзімшіл көкірегі ырыз</w:t>
        <w:br/>
        <w:t>бермеген.</w:t>
        <w:br/>
        <w:t>Повестегі Дүйімқара, Көкбөрі, Жөнейіт, Мәмбетпана</w:t>
        <w:br/>
        <w:t>сияқтылар қоғамда беделі бар, айналасына сөзін өткізуге малы</w:t>
        <w:br/>
        <w:t>да, күш-қайраты да жететін дәулетті бола тұра билер бекітіп</w:t>
        <w:br/>
        <w:t>берген бітімді бұзады, бұлардың қатыгездігі мен кешірімді</w:t>
        <w:br/>
        <w:t>білмейтін қаталдығынан бейбіт жұрт жапа шегіп, талай адам</w:t>
        <w:br/>
        <w:t>жазықсыз мерт болады. Осы шығармада екі елдің билері</w:t>
        <w:br/>
        <w:t>арадағы даушарды қанша басып, білдірмей жіберіп отырғанмен</w:t>
        <w:br/>
        <w:t>бұған жел беріп, бірді-бірге айдап салып жүретін Мәмбетпана</w:t>
        <w:br/>
        <w:t>сияқтылардың дегенімен ел арасы үнемі бүлініп сала береді.</w:t>
        <w:br/>
        <w:t>Дүйімқара мен Көкбөрінің батырлыққа да, аумесерлікке де</w:t>
        <w:br/>
        <w:t>келмейтін, ешбір адамдық дұрыс өлшемге сыймайтын</w:t>
        <w:br/>
        <w:t>қылықтары бұрынғы замандағы ел қорғаушы ерлердің түрлі</w:t>
        <w:br/>
        <w:t>жорықтары мен қауіп-қатерге толы өмір жолы мен алуан қырлы</w:t>
        <w:br/>
        <w:t>мінез-құлық әрекетін елестетеді.</w:t>
        <w:br/>
        <w:t>Мұндағы Дүйімқара қара күштен өзгені мойындай</w:t>
        <w:br/>
        <w:t>қоймайтын озбырлық бейнесі, оның бейбіт ауылдарды шауып</w:t>
        <w:br/>
        <w:t>түрікмен қыздарына істеген жауыздық қылығына шыдамаған</w:t>
        <w:br/>
        <w:t>Жөнейіт өмір бойы аттан түспей ел тыныштығы үшін күресіп</w:t>
        <w:br/>
        <w:t>өтеді. Күш қайраты Дүйімқараға пара-пар Көкбөріні жауға</w:t>
        <w:br/>
        <w:t>Мәмбетпана айдап салып арандатуы, кек отын одан сайын</w:t>
        <w:br/>
        <w:t>тұтатады, оны кешірместей дәрежеге келтіреді.</w:t>
      </w:r>
    </w:p>
    <w:p>
      <w:r>
        <w:t>Інісін тірідей жерге көміп кеткен Дүйімқарадан кек алу</w:t>
        <w:br/>
        <w:t>үшін Жөнейіт тағы да жорыққа аттанады. Бейбіт елді шауып,</w:t>
        <w:br/>
        <w:t>дүние-мал, олжамен оралады. Алты тұтқын жасөспірімді</w:t>
        <w:br/>
        <w:t>шаштарын алдырып, бастарына ботаның терісінен бас киім</w:t>
        <w:br/>
        <w:t>кигізіп, есі ауысқан мәңгүрт етіп шығарады.</w:t>
        <w:br/>
        <w:t>89</w:t>
        <w:br/>
        <w:t>жалданатын жұмыскер енді өмір бойы жалданбалы жұмысшыға</w:t>
        <w:br/>
        <w:t>айналып, өзінің қоғамдық қатынастарын билеуден айырылып</w:t>
        <w:br/>
        <w:t>қалды. «Еңбек өрісі соғыс өрісіне айналды», осында</w:t>
        <w:br/>
        <w:t>капиталдың жиналуы іске асырылады, соған сәйкес</w:t>
        <w:br/>
        <w:t>қайыршылық көбейеді, осында «тоқталмайтын күшімен сыртқа</w:t>
        <w:br/>
        <w:t>қарай қоғамдық өндіріс пен капиталистік иеліктің арасындағы</w:t>
        <w:br/>
        <w:t>қайшылық шығады» ПІЗ, 2876.).</w:t>
        <w:br/>
        <w:t>Жұрттың көпшілігін пролетариатқа айналдырып,</w:t>
        <w:br/>
        <w:t>капиталистік өндіріс тәсілі төнкерісті жасауға мәжбүр болған</w:t>
        <w:br/>
        <w:t>элеуметтік күшті жаратады. Пролетариат, Энгельстің пікірінше,</w:t>
        <w:br/>
        <w:t>билікті өз қолына алып және өндіріс құралдарын мемлекеттік</w:t>
        <w:br/>
        <w:t>меншікке айналдырып, буржуазияның Үстемдігін жоюға тиіс.</w:t>
        <w:br/>
        <w:t>Сонымен бірге өзінің кемсітілген, жеккөрінішті қалпын жою</w:t>
        <w:br/>
        <w:t>керек.</w:t>
        <w:br/>
        <w:t>Бірақ екінші қадам біріншіден автоматикалық түрде</w:t>
        <w:br/>
        <w:t>шықпайды, өйткені өндіріс құралдарға еңбек кеттік меннік</w:t>
        <w:br/>
        <w:t>өзінен-өзі жанжалды шешпейді. Ол тек қана формальдық құрал</w:t>
        <w:br/>
        <w:t>болып табылады, негізгі қайшылықты шешудің және</w:t>
        <w:br/>
        <w:t>буржуазия үстемдігін құртудың мүмкіндігі болады, өйткені</w:t>
        <w:br/>
        <w:t>меншікті мемлекеттендіру социалистік өндіріс қатынастарды</w:t>
        <w:br/>
        <w:t>бекітуге тепе-тең емес. Сонда да Энгельс былай деген: «Егер</w:t>
        <w:br/>
        <w:t>қағам әз қолына өндіріс құралдарын алса, онда тауарлық</w:t>
        <w:br/>
        <w:t>өндіріс жойылады, сонымен бірге өнімнің өндірушілерге</w:t>
        <w:br/>
        <w:t>көрсеткен үстемдігі де. Қоғамдық өндірістің ішіндегі</w:t>
        <w:br/>
        <w:t>анархияның орнын жоспарланған саналы ұйым басады» |13,</w:t>
        <w:br/>
        <w:t>294 6.|. Жеке тіршілік үшін күрес жойылады. Минимумға дейін</w:t>
        <w:br/>
        <w:t>қоғамдық дамудың стихиялылық факторы азаяды. Жатсынудың</w:t>
        <w:br/>
        <w:t>барлық түрлері жойылады, адамдар саналы түрде өздерінің</w:t>
        <w:br/>
        <w:t>тарихын жасауға кіріседі, өз әрекетінің тілеген мақсаттарын</w:t>
        <w:br/>
        <w:t>жүзеге асырады, «адамзаттың қажеттілік патшалығынан</w:t>
        <w:br/>
        <w:t>бостандық патшалығына секірісті» жүзеге асырады.</w:t>
        <w:br/>
        <w:t>Жатсынудың механизмін түсіну үшін және оны жоюдың ең</w:t>
        <w:br/>
        <w:t>тиімді құралдарын табу үшін, Энгельс ең алдымен өндіріс пен</w:t>
        <w:br/>
        <w:t>өнімді таратып берудің мәселесін қарастырған. Оның</w:t>
        <w:br/>
        <w:t>пікірінше, қаланың ауылдан бөлінуі ауылдағы жұртты</w:t>
        <w:br/>
        <w:t>ві</w:t>
        <w:br/>
        <w:t>болады. Автор көне аңызға философиялық мән-мағына қосып,</w:t>
        <w:br/>
        <w:t>әркөкірек адам рухының қайсарлығын дәріптейді, халықтарды</w:t>
        <w:br/>
        <w:t>қанға бояған, айналасына қаһар шашқан әміршілдердің</w:t>
        <w:br/>
        <w:t>әлсіздігін жер бетіне зұлымдықтың ұрығын еккен әрбіреудің</w:t>
        <w:br/>
        <w:t>әлінің қылышынан бәрібір қашып құтыла алмайтынын, оңдай</w:t>
        <w:br/>
        <w:t>қанқұйлы жауыздарды аспандағы Алла емес, адам қолының өзі</w:t>
        <w:br/>
        <w:t>жазалайтынын айтады.</w:t>
      </w:r>
    </w:p>
    <w:p>
      <w:r>
        <w:t>Шығармада тарихи дерек нақты суреттелмейді. Шыңғыс</w:t>
        <w:br/>
        <w:t>ханның әлемді тітіренткен қаталдығы мен жауыздығына</w:t>
        <w:br/>
        <w:t>байланысты аңыздарды автор ой сүзгісінен өткізе отырып, өз</w:t>
        <w:br/>
        <w:t>мақсатына орай жаңғырта, жетілдіріп пайдаланады. Шығармада</w:t>
        <w:br/>
        <w:t>арпалысқан айқас та, кескілескен шайқас та суреттелмейді.</w:t>
        <w:br/>
        <w:t>Бірақ ой ағымы, психологиялық талдау арқылы автор</w:t>
        <w:br/>
        <w:t>зұлымдық пен жауыздықты, тәнқұмарлық пен қанқұмарлықты</w:t>
        <w:br/>
        <w:t>адамның өз гуманистік мәнінен жатсынуының салдары екенін</w:t>
        <w:br/>
        <w:t>көрсетеді. Тәкәппар көңіл, зұлымдық әрекет өз кезінде толағай</w:t>
        <w:br/>
        <w:t>жеңіске жетіп, белгілі уақыт өмір сүргенімен, түбінде жеңіліс</w:t>
        <w:br/>
        <w:t>табатыны, халық қарғысына ұшырайтыны, зауал ұратыны</w:t>
        <w:br/>
        <w:t>кәміл. «Ханша-дария хикаясындағы» ой түйіні осыған тілереді.</w:t>
        <w:br/>
        <w:t>Ханның зұлымдығы жарты әлемді қанға бөктіріп, Таңғұт</w:t>
        <w:br/>
        <w:t>сияқты тұтас бір халық тарих санасынан біржолата жойылды.</w:t>
        <w:br/>
        <w:t>Еркек кіндіктісі түгел қырылып, әйел, қыздары хан</w:t>
        <w:br/>
        <w:t>сарбаздарының мазағы мен күңіне айналды. Алайда</w:t>
        <w:br/>
        <w:t>қанқұмарлыққа қоса тәнқұмарлық билеген жиһангер әміршіге</w:t>
        <w:br/>
        <w:t>Таңғұт ханының ханымы Гүрбелжіннің қолынан ажал ұрығы</w:t>
        <w:br/>
        <w:t>егілді. Биліктің тізгінін қолында ұстаған адамның еркіндігі</w:t>
        <w:br/>
        <w:t>шексіз, абсолютті сипатта деп түсінген Шыңғысхан әрекеттері</w:t>
        <w:br/>
        <w:t>нәтижесіздікке ұшырап аяқталды.</w:t>
        <w:br/>
        <w:t>Көне аңызға философиялық мән, терең астар қоса отырып,</w:t>
        <w:br/>
        <w:t>әйелге тан құдіретті көрсетеді. Гүрбелжін бейнесі арқылы туған</w:t>
        <w:br/>
        <w:t>халқына, ақ некелі жарына адалдық, еліне деген сүйіспеншілік,</w:t>
        <w:br/>
        <w:t>отансүйгіштік қасиеттер дәріптеледі. Бұл орайда шығарма</w:t>
        <w:br/>
        <w:t>өмірге келген кезеңдерде жазылған кәрнекті сыншы Сағат</w:t>
        <w:br/>
        <w:t>Әшімбаевтың мына бір пікірі ойымызды бекіте түсетіндей:</w:t>
        <w:br/>
        <w:t>«Гүрбелжіннің Шыңғыс ханға жасаған қастығы жайжан жай,</w:t>
        <w:br/>
        <w:t>т</w:t>
        <w:br/>
        <w:t>«таптарды жою өндіріс дамуының жоғары сатысымен</w:t>
        <w:br/>
        <w:t>байланысты. Бұл сатыда ерекше қоғамдық таптың өндіріс</w:t>
        <w:br/>
        <w:t>құралдары мен өнімдерді өз иелігіне алуы, солармен бірге саяси</w:t>
        <w:br/>
        <w:t>билікті, білім берудің монополиясын және рухани басшылықты</w:t>
        <w:br/>
        <w:t>қолына алуы артық болады да сонымен бірге экономикалық,</w:t>
        <w:br/>
        <w:t>саяси және интеллектуалдық даму үшін кедергі туғызады» |14,</w:t>
        <w:br/>
        <w:t>226 6.1.</w:t>
        <w:br/>
        <w:t>Егер Маркс жатсынуды және оның көріністерін базистің</w:t>
        <w:br/>
        <w:t>деңгейінде зерттесе, Энгельс жатсынуды бекітудің механизмін</w:t>
        <w:br/>
        <w:t>қондырма деңгейінде іздеп тапты. Қоғамдық өндірістің дамуы</w:t>
        <w:br/>
        <w:t>таптардың, сонымен бірге мемлекеттің, әрі қарай өмір сүруін</w:t>
        <w:br/>
        <w:t>анахронизмге айналдырады. Энгельс мемлекет проблемасына</w:t>
        <w:br/>
        <w:t>«Отбасының, жеке меншіктің және мемлекеттің пайда болуы»</w:t>
        <w:br/>
        <w:t>деген еңбегінде қайта оралды. Жатсынуды жеңіп шығудың</w:t>
        <w:br/>
        <w:t>және жоюдың құралдары қоғамның өзінде болатынын және</w:t>
        <w:br/>
        <w:t>болашақты ашатын кілті өткен заманды зертеуде жатыр деген</w:t>
        <w:br/>
        <w:t>көзқарасты жақтап, материалистік диалектика әдісін</w:t>
        <w:br/>
        <w:t>пайдаланып, Энгельс буржуазиялық қоғам дамуының ғылыми</w:t>
        <w:br/>
        <w:t>бейнесін алғашқы қауымдық, құл иеленушілік, феодалдық</w:t>
        <w:br/>
        <w:t>құрылыстың жан-жақты сипаттамасымен толықтырды.</w:t>
        <w:br/>
        <w:t>Отбасының, Жеке Меншіктің және мемлекеттің өзара</w:t>
        <w:br/>
        <w:t>байланысын зерттеп шығып, Энгельс қоғам үшін мемлекеттің</w:t>
        <w:br/>
        <w:t>пайда болуы мен мәні туралы проблемасы басты екенін</w:t>
        <w:br/>
        <w:t>көрсеткен, өйткені мемлекет жатсынудың қолданыстағы</w:t>
        <w:br/>
        <w:t>нысандарын бекітудың құралы болып табылады. Бұл көзқарас</w:t>
        <w:br/>
        <w:t>мүлдем жаңа болған.</w:t>
      </w:r>
    </w:p>
    <w:p>
      <w:r>
        <w:t>Өзінің «Отбасы, жеке меншік және мемлекеттің пайда</w:t>
        <w:br/>
        <w:t>болуы» деген еңбегінде Энгельс ескі өркениеттің жаңа типтегі</w:t>
        <w:br/>
        <w:t>қоғамға айналуының обьективтік қажеттілігі туралы аса құнды</w:t>
        <w:br/>
        <w:t>идеяны айтып берді. Бұл қоғам ассоциацияға біріккен</w:t>
        <w:br/>
        <w:t>индивидтармен бүкіл мәдениетті өз қолына алуына негізделген,</w:t>
        <w:br/>
        <w:t>олар өздерінің табиғатқа қатынасын және өздерінің ара</w:t>
        <w:br/>
        <w:t>қатынастарын өз бақылауына алуға және тоталдық жатсынуды</w:t>
        <w:br/>
        <w:t>тоқтатуға қабілетті. Бұл жалпы адамдық құндылықтарды</w:t>
        <w:br/>
        <w:t>білдірудің нысаны ретінде, қоғамдық прогрестің жаңа сатысы</w:t>
        <w:br/>
        <w:t>(21</w:t>
        <w:br/>
        <w:t>Екі жұрттың арасындағы егесті күндердің бірінде</w:t>
        <w:br/>
        <w:t>түрікмендер ұрыс-соғыста еш шаруасы жоқ, далада аң қағып</w:t>
        <w:br/>
        <w:t>жүрген пәнейі жан - адай күйінісін қолға түсіреді. Повесте</w:t>
        <w:br/>
        <w:t>тұтқын күйшінің түрікмендердің ортасында толғанысты бір күй</w:t>
        <w:br/>
        <w:t>тартатын, күй эсерінен үй толы адам біткеннің қатты</w:t>
        <w:br/>
        <w:t>қобалжығаннан - жанарларына жас үйіріп, «торға түскен</w:t>
        <w:br/>
        <w:t>торғайдай болып», көздерімен жер шұқыл қалатын естен кетпес</w:t>
        <w:br/>
        <w:t>бір сәті бар. «Аяушылық жоқ жерде - адалшылық та жоқ...</w:t>
        <w:br/>
        <w:t>Өзің бөтен елге жасанып барсаң - жараланып қайтқаныңа</w:t>
        <w:br/>
        <w:t>ызаланба!.. Ол үшін көктегі құдайды да, жердегі жауыңды да</w:t>
        <w:br/>
        <w:t>қарғама, өзіңді - өзің қорға!.. Жат жерде көргеніңе бола -</w:t>
        <w:br/>
        <w:t>өршеленбе, қайта, тәубеңе кел! Адам, адам қалпыңа келсең,</w:t>
        <w:br/>
        <w:t>сонда келесің; әйтпесе, етіңе ашы тырнақ, өткір тіс батқан</w:t>
        <w:br/>
        <w:t>сайын өрелене, өршелене түсетін сен де бір хайуансың. Айуан</w:t>
        <w:br/>
        <w:t>екенің бар, өзгеден адамшылық күтпе!» - дейді күйші тартқан</w:t>
        <w:br/>
        <w:t>домбыра П, 247 6.1.</w:t>
        <w:br/>
        <w:t>Алайда, Жөнейіт батыр, осыны ұға тұра - бетінен</w:t>
        <w:br/>
        <w:t>қайтпайды. Күйшіні айдаладағы айдау жолдың бойына</w:t>
        <w:br/>
        <w:t>апартып, жер бетінде кесер басын ғана қалдырып, тірідей</w:t>
        <w:br/>
        <w:t>көмдіреді. Бір ғажабы, ол - элгі күйшіден бәрібір құтыла</w:t>
        <w:br/>
        <w:t>алмайды. Жазықсыз жан аяуында - ойынан, ұйықтаса - түсінен</w:t>
        <w:br/>
        <w:t>шықпайды.</w:t>
        <w:br/>
        <w:t>Жөнейіт адам баласының өшпенділікпен, кекшілдікпен,</w:t>
        <w:br/>
        <w:t>ызақорлықпен, жікшілдікпе баянды өмір сүре алмайтынына</w:t>
        <w:br/>
        <w:t>көзі жете бастайды. Өйткені осы жолда ұзақ жылдар күрескен</w:t>
        <w:br/>
        <w:t>Жөнейіттің екі інісі, баласы жау қолынан қапыда мерт болған.</w:t>
        <w:br/>
        <w:t>Өз заманыңда амалсыз қатал болып, жаудан қайтпаған кек</w:t>
        <w:br/>
        <w:t>жолындағы Жөнейіттің кенже ұлы Дәулет те батыр болуы</w:t>
        <w:br/>
        <w:t>керек еді, бірақ табиғат оны күйші етіп жаратты. Батыр өзінің</w:t>
        <w:br/>
        <w:t>дарынды баласының өнеріне мойынсынбайды, қайта оның</w:t>
        <w:br/>
        <w:t>жауынгер болуын қалайды. Сері жігіт Дәулет күйші атанып,</w:t>
        <w:br/>
        <w:t>қазақтар арасында жиі болып, ел аралап, той тойлап қайтып</w:t>
        <w:br/>
        <w:t>жүргенде әкесі разы болу орнына оған кәдімгідей намыссыз</w:t>
        <w:br/>
        <w:t>көріп қапа болады. Батыр баласының дутар емес найза ұстап,</w:t>
        <w:br/>
        <w:t>жауға аттанғанын тілейді, оның көкірегіне жауға деген</w:t>
        <w:br/>
        <w:t>%</w:t>
        <w:br/>
        <w:t>мыңжылдыққа созылған надандыққа апарады, ал қала</w:t>
        <w:br/>
        <w:t>тұрғындарын - арқайсысын арнайы кәсіпке құлдыққа түсуіне</w:t>
        <w:br/>
        <w:t>жеткізеді. Еңбектің бұл бәлінісі біреулердің рухани дамуының</w:t>
        <w:br/>
        <w:t>негізін және басқалардың дене шынықтыруының негізін</w:t>
        <w:br/>
        <w:t>құртады. Ол адамды да бөлуге апарады. Әрекеттің белгілі</w:t>
        <w:br/>
        <w:t>түріне оның барлық табиғи және рухани қабілеттері</w:t>
      </w:r>
    </w:p>
    <w:p>
      <w:r>
        <w:t>бағындырылады. Адам кейбір бөлшектенген өндірістік</w:t>
        <w:br/>
        <w:t>операцияларды игеріп алады, бұл оның өмірлік кәсібіне</w:t>
        <w:br/>
        <w:t>айналады. Ірі өнеркәсіп еңбек бөліну үрдісін асырып жібереді.</w:t>
        <w:br/>
        <w:t>Жұмысшы машинаның қосымша бөлшегіне айналады, белгілі</w:t>
        <w:br/>
        <w:t>функцияның қолдаушысы болады, өз әрекет құралдарының</w:t>
        <w:br/>
        <w:t>құлына айналады. Бұл тағдырдан ешкім- езілген тап және</w:t>
        <w:br/>
        <w:t>езетін тап - құтыла алмайды.</w:t>
        <w:br/>
        <w:t>Жатсыну адам мәнін өз өмірін сақтау құралына айналған</w:t>
        <w:br/>
        <w:t>сайын бәрін қамтитын және бәрін жұтатын феномен болып</w:t>
        <w:br/>
        <w:t>шығады. Әлі утопистер еңбек бөлінудің жағымсыз салдарын</w:t>
        <w:br/>
        <w:t>көздеп, қала мен ауылдың арасындағы қайшылықты құрту</w:t>
        <w:br/>
        <w:t>керек деп талапнама қойған. Қоғамның әрбір мүшесі</w:t>
        <w:br/>
        <w:t>егіншілікпен де, өнеркәсіппен де айналуға тиіс. Әрбір адам өз</w:t>
        <w:br/>
        <w:t>қабілеттерін жан-жақты практикалық әрекет арқылы дамытуға</w:t>
        <w:br/>
        <w:t>тиіс. Еңбек өзінің жоғалтқан сүйкімділігін өзіне қайтару керек.</w:t>
        <w:br/>
        <w:t>Бірақ бұның мүмкіндігі мына жағдайда ғана іске асырылады:</w:t>
        <w:br/>
        <w:t>қоғам адамдардың құлдыққа түскенін олардың өздерінің</w:t>
        <w:br/>
        <w:t>өндіріс тәсілдерімен құрту керек. Оның орнына өндірістің жаңа</w:t>
        <w:br/>
        <w:t>ұйымы келу керек. Осында бір жағынан ешкім өндіргіш</w:t>
        <w:br/>
        <w:t>еңбекке қатысудан бас тартпайды және екінші жағынан</w:t>
        <w:br/>
        <w:t>өндіргіш еңбек адамдарды құлдыққа түсірудің құралы болудың</w:t>
        <w:br/>
        <w:t>орнына оларды босатудың құралына айналуы керек. Сонда</w:t>
        <w:br/>
        <w:t>әркім өзінің табиғи жэне рухани қабілеттерін дамыта алады.</w:t>
        <w:br/>
        <w:t>Сонда өндіргіш еңбек ауғір бейнеттен ләззатқа айналады, өзінің</w:t>
        <w:br/>
        <w:t>жаттанды сипатынан айырылады.</w:t>
        <w:br/>
        <w:t>Дәл осы ойды Энгельс «Социализмнің утопиядан ғылымға</w:t>
        <w:br/>
        <w:t>қарай дамуы» деген еңбегінде білдіреді. Ол ескереді: тұлғаның</w:t>
        <w:br/>
        <w:t>жан-жақты жатсынбаған дамуы капиталистік өндіріс</w:t>
        <w:br/>
        <w:t>шынжырынан босатылған қоғамда мүмкін. Бұл қоғамда</w:t>
        <w:br/>
        <w:t>62</w:t>
        <w:br/>
        <w:t>кездейсоқ әрекет емес. Әйел жүрегінің түкпірінде қордаланған,</w:t>
        <w:br/>
        <w:t>аяусыз тапталып жоқ болуға айналған туған Отанына деген</w:t>
        <w:br/>
        <w:t>шексіз сүйіспеншіліктің бас көтеруі. Ондай қастықты күбің</w:t>
        <w:br/>
        <w:t>күйкі әрекетпен шатастырмау керек. Отанына шын берілген</w:t>
        <w:br/>
        <w:t>адал жанды арлы әйел сол жерде болмағанмен басқа орында</w:t>
        <w:br/>
        <w:t>болсын бәрібір сол қастыққа баратыны сөзсіз» |4, 268 б.).</w:t>
        <w:br/>
        <w:t>"Кекілбаев шығармасынан біздің ұғатынымыз: Шыңғысхан</w:t>
        <w:br/>
        <w:t>адамзатқа қоғамдағы еркіндігін орнатқанмен, Гүрбелжін</w:t>
        <w:br/>
        <w:t>сұлудың алдында дәрменсіз болып шығуы еркіндіктің</w:t>
        <w:br/>
        <w:t>шектеулілігі мен әлемдегі адамның орны көрсетілді", - деген</w:t>
        <w:br/>
        <w:t>М.М. Отаралиевтың философиялық ой қорытындысы дұрыс (5,</w:t>
        <w:br/>
        <w:t>556 6.1.</w:t>
        <w:br/>
        <w:t>Ә.Кекілбаевтың «Аңыздың ақыры» атты романын тарихи</w:t>
        <w:br/>
        <w:t>адамдардың өмірін көркем бейнелеп берген шығармалардың</w:t>
        <w:br/>
        <w:t>қатарына жатқызуға болады. Романның негізгі сюкужеті шығыс</w:t>
        <w:br/>
        <w:t>елдерінің ежелгі аңыздарының негізінде жасалған. Романның</w:t>
        <w:br/>
        <w:t>басты кейіпкері -Алмас хан. Әміршінің мінез-құлқы -</w:t>
        <w:br/>
        <w:t>романның негізгі желісі.</w:t>
        <w:br/>
        <w:t>Алмас хан өз халқын басқаруда да, толық бағындыруда</w:t>
        <w:br/>
        <w:t>да, оған жаңа жетістіктер қосуда да табысқа жеткен әмірші.</w:t>
        <w:br/>
        <w:t>Романның сюжеті бойынша кіші ханым жорыққа кеткен</w:t>
        <w:br/>
        <w:t>әміршінің құрметіне мұнара салғызады. Кіші ханым - ақ</w:t>
        <w:br/>
        <w:t>сезімнің, адал махаббаттың иесі. Дүние жүзінде теңдесі жоқ</w:t>
        <w:br/>
        <w:t>мұнара салу ісі дарынды жас сәулетші Жаппарға</w:t>
        <w:br/>
        <w:t>тапсырылады. Кіші ханшаға ғашық болған сәулетші жас</w:t>
      </w:r>
    </w:p>
    <w:p>
      <w:r>
        <w:t>сұлуды өзіне қарату үшін, оның өзіне деген сүйіспеншілік</w:t>
        <w:br/>
        <w:t>сезімін туғызу үшін мұнараны ерекше ықыласпен әшекейлеп</w:t>
        <w:br/>
        <w:t>сала бастайды.</w:t>
        <w:br/>
        <w:t>Әмірші жорықтан оралғаннан кейін «мұнара бейнелеген</w:t>
        <w:br/>
        <w:t>асқақ махаббаттың иесі кім, ол кімге деген ақ сезім» деп</w:t>
        <w:br/>
        <w:t>іздеумен болады. Кіші ханшаның мазасызданып ұйықтап</w:t>
        <w:br/>
        <w:t>жатқанын көріп, оның түсінде өзге еркектің құшағына кірін,</w:t>
        <w:br/>
        <w:t>құштарлыққа берілгенін түсінеді. Әмірші өзінің монологында</w:t>
        <w:br/>
        <w:t>жас сәулетні жайында күдіктенгенін білдіреді: «Ханымның</w:t>
        <w:br/>
        <w:t>сол жолғы түсінде құшқан еркегі басқа ешкім де емес, әнеу</w:t>
        <w:br/>
        <w:t>73</w:t>
        <w:br/>
        <w:t>жалданатын жұмыскер енді өмір бойы жалданбалы жұмысшыға</w:t>
        <w:br/>
        <w:t>айналып, өзінің қоғамдық қатынастарын билеуден айырылып</w:t>
        <w:br/>
        <w:t>қалды. «Еңбек өрісі соғыс өрісіне айналды», осында</w:t>
        <w:br/>
        <w:t>қапиталдың жиналуы іске асырылады, соған сәйкес</w:t>
        <w:br/>
        <w:t>қайыршылық көбейеді, осында «тоқталмайтын күшімен сыртқа</w:t>
        <w:br/>
        <w:t>қарай қоғамдық өндіріс пен капиталистік иеліктің арасындағы</w:t>
        <w:br/>
        <w:t>қайшылық шығады» (13, 2876.).</w:t>
        <w:br/>
        <w:t>Жұрттың көпшілігін пролетариатқа айналдырып,</w:t>
        <w:br/>
        <w:t>капиталистік өндіріс тәсілі төнкерісті жасауға мәжбүр болған</w:t>
        <w:br/>
        <w:t>әлеуметтік күшті жаратады. Пролетариат, Энгельстің пікірінше,</w:t>
        <w:br/>
        <w:t>билікті өз қолына алып және өндіріс құралдарын мемлекеттік</w:t>
        <w:br/>
        <w:t>меншікке айналдырып, буржуазияның үстемдігін жоюға тиіс.</w:t>
        <w:br/>
        <w:t>Сонымен бірге өзінің кемсітілген, жеккөрінішті қалпын жою</w:t>
        <w:br/>
        <w:t>керек.</w:t>
        <w:br/>
        <w:t>Бірақ екінші қадам біріншіден автоматикалық түрде</w:t>
        <w:br/>
        <w:t>шықпайды, өйткені өндіріс құралдарға еңбек кеттік меншік</w:t>
        <w:br/>
        <w:t>өзінен-өзі жанжалды шешпейді. Ол тек қана формальдық құрал</w:t>
        <w:br/>
        <w:t>болып табылады, негізгі қайшылықты шешудің және</w:t>
        <w:br/>
        <w:t>буржуазия үстемдігін құртудың мүмкіндігі болады, өйткені</w:t>
        <w:br/>
        <w:t>меншікті мемлекеттендіру социалистік өндіріс қатынастарды</w:t>
        <w:br/>
        <w:t>бекітуге тепе-тең емес. Сонда да Энгельс былай деген: «Егер</w:t>
        <w:br/>
        <w:t>қоғам өз қолына өндіріс құралдарын алса, онда тауарлық</w:t>
        <w:br/>
        <w:t>өндіріс жойылады, сонымен бірге өнімнің өндірушілерге</w:t>
        <w:br/>
        <w:t>көрсеткен үстемдігі де. Қоғамдық өндірістің ішіндегі</w:t>
        <w:br/>
        <w:t>анархияның орнын жоспарланған саналы ұйым басады» (13,</w:t>
        <w:br/>
        <w:t>294 6.). Жеке тіршілік үшін күрес жойылады. Минимумға дейін</w:t>
        <w:br/>
        <w:t>қоғамдық дамудың стихиялылық факторы азаяды. Жатсынудың</w:t>
        <w:br/>
        <w:t>барлық түрлері жойылады, адамдар саналы түрде өздерінің</w:t>
        <w:br/>
        <w:t>тарихын жасауға кіріседі, өз әрекетінің тілеген мақсаттарын</w:t>
        <w:br/>
        <w:t>жүзеге асырады, «адамзаттың қажеттілік патшалығынан</w:t>
        <w:br/>
        <w:t>бостандық патшалығына секірісті» жүзеге асырады.</w:t>
        <w:br/>
        <w:t>Жатсынудың механизмін түсіну үшін және оны жоюдың ең</w:t>
        <w:br/>
        <w:t>тиімді құралдарын табу үшін, Энгельс ең алдымен өндіріс пен</w:t>
        <w:br/>
        <w:t>өнімді таратып берудің мәселесін қарастырған. Оның</w:t>
        <w:br/>
        <w:t>пікірінше, қаланың ауылдан бөлінуі ауылдағы жұртты</w:t>
        <w:br/>
        <w:t>в</w:t>
        <w:br/>
        <w:t>Повестің басты мәнісі былай болып келеді. Балпан деген</w:t>
        <w:br/>
        <w:t>дәулетті адамға қызын айттырған адамдар көбейе түседі,</w:t>
        <w:br/>
        <w:t>оларды байекең басында «қызым әлі жас қой жүре тұрсын»</w:t>
      </w:r>
    </w:p>
    <w:p>
      <w:r>
        <w:t>деген себептермен қайтарады. Бұл ел ішінде әңгіме іздеген</w:t>
        <w:br/>
        <w:t>адамдардың сөзімен түрлі пікір туғызады. Әңгімеге</w:t>
        <w:br/>
        <w:t>қызығушылық көбейген соң енді қыздан дәмесі болмаса да</w:t>
        <w:br/>
        <w:t>әркім-әркімдер бізге не дер екен дегендей келе бастайды.</w:t>
        <w:br/>
        <w:t>Қаламгер бұл жерде бір кейіпкерден біреуін асырып отыратын</w:t>
        <w:br/>
        <w:t>ауыз әдебиетіндегі тәсілді қолданып, оқиғаны қоюлата түседі.</w:t>
        <w:br/>
        <w:t>Сөйтіп, повестің орта тұсына, шарықтау шегіне келгенде сол</w:t>
        <w:br/>
        <w:t>атыраптың бәрі Балпанның қызына құда түсуге құмар болып,</w:t>
        <w:br/>
        <w:t>дәмеленуге жетеді.</w:t>
        <w:br/>
        <w:t>Жазушы қыздың көркі мен ақылын, әлгі айттырушы,</w:t>
        <w:br/>
        <w:t>адамдарға көзқарасын білдіру орнына оны үнемі тасада ұстап,</w:t>
        <w:br/>
        <w:t>тіпті ештеңе айтпай қояды. Мұнысы оқырманның қызығушы-</w:t>
        <w:br/>
        <w:t>лығын тудыра түседі. Бірақ, жазушы ол құпияны повестің</w:t>
        <w:br/>
        <w:t>аяғына дейін ұстайды. Балпекеңнің де дәмесі зор. Ол да осы</w:t>
        <w:br/>
        <w:t>төңіректегі өнері мен байлығы, білімі асқан адамға қызын</w:t>
        <w:br/>
        <w:t>бермек болып, ертегідегі хан қызын алатын жігітке қоятын</w:t>
        <w:br/>
        <w:t>талабын төңіректі түгел шақырған той үстіңде жариялайды.</w:t>
        <w:br/>
        <w:t>Жиылған қалың Топ ішінде палуан да, батыр да, мансапты</w:t>
        <w:br/>
        <w:t>да, бай да, әумесер таз да жүр. Сонымен бәйге, күрес, өнер</w:t>
        <w:br/>
        <w:t>сайысы деймісіз, бәрі де бәсекемен өтеді. Той десе жанын</w:t>
        <w:br/>
        <w:t>салып шашылып бағатын қазақтың мінезіндегі түрлі</w:t>
        <w:br/>
        <w:t>қайшылықтарды жазушы біртіндеп ашады. Той үстіндегі</w:t>
        <w:br/>
        <w:t>атжарыс, палуан күрес, өнер сайысты суреттегенде есімізге</w:t>
        <w:br/>
        <w:t>әйгілі ертегілер мен батырлар жырындағы тамаша эпизодтар</w:t>
        <w:br/>
        <w:t>түсіп отырады. Ақыры бәйгеден озып кеде жатқан дәмелі</w:t>
        <w:br/>
        <w:t>жігіттің аты соққыға жығылып, қыздың тағдыры ақылдан гөрі</w:t>
        <w:br/>
        <w:t>қара күші басым, ой-сезімі таяз, өз көңіліндегіден төмен біреуге</w:t>
        <w:br/>
        <w:t>бұйырады. Мұны естігенде Балпан бай айықпас дертке душар</w:t>
        <w:br/>
        <w:t>болады.</w:t>
        <w:br/>
        <w:t>Оқиға соңында ай мен күндей сұлу қыздың өз теңін тапқан</w:t>
        <w:br/>
        <w:t>сәтіне куә болуды күтіп отырған оқырман әділетсіз жолмен</w:t>
        <w:br/>
        <w:t>жеңіске жеткен әлгі жетесіз жандардың әрекетіне түсіне алмай,</w:t>
        <w:br/>
        <w:t>8</w:t>
        <w:br/>
        <w:t>Өзін-өзі бақылау үшін сұрақтар:</w:t>
        <w:br/>
        <w:t>1. Ә. Кекілбаевтың "Күй"повесінде түркімен күйшісі Құрбан</w:t>
        <w:br/>
        <w:t>қандай тарихи оқиғаларды жас геодезист Сұлтанға күй арқылы</w:t>
        <w:br/>
        <w:t>өрнектеп береді?</w:t>
        <w:br/>
        <w:t>2. Адай батыры Дүйімқараның және түрікмен ауылының</w:t>
        <w:br/>
        <w:t>көсемі Жөнейіт батырдың өз гуманистік мәнінен жатсынуы</w:t>
        <w:br/>
        <w:t>олардың қандай әрекеттерінде көрініс табады?</w:t>
        <w:br/>
        <w:t>3. Ә. Кекілбаев «Ханша - дария хикаясы» повесі мен</w:t>
        <w:br/>
        <w:t>«Аңыздың ақыры» романында «Күйде» айтқан қандай өзекті</w:t>
        <w:br/>
        <w:t>ойларын одан әрі дамытып, кеңейте, тереңдете түседі?</w:t>
        <w:br/>
        <w:t>4. Ә. Кекілбаевтың «Бәсеке» атты повесінде қай себептен</w:t>
        <w:br/>
        <w:t>қыздың тағдыры ақылдан гөрі қара күні басым, ой-сезімі таяз,</w:t>
        <w:br/>
        <w:t>өз көңіліндегіден төмен біреуге бұйырады?</w:t>
        <w:br/>
        <w:t>5. Әбіш Кекілбаевтың «Бэйгеторы» повесіндегі жүйріктің</w:t>
        <w:br/>
        <w:t>тағдырында адамның өз гуманистік мәнінен жатсынуы неден</w:t>
        <w:br/>
        <w:t>байқалады?</w:t>
        <w:br/>
        <w:t>Өзіндік жұмыс үшін сұрақтар:</w:t>
      </w:r>
    </w:p>
    <w:p>
      <w:r>
        <w:t>1. "Күй" повесіндегі екі елдің арасындағы жаугершілік</w:t>
        <w:br/>
        <w:t>контекстіндегі адамның өз мәнінен жатсыну мәселесі</w:t>
        <w:br/>
        <w:t>2. Ұлтаралық келісім моральдық құндылық ретінде</w:t>
        <w:br/>
        <w:t>3. «Ханша-дария хикаясындағы» ханның зұлымдығы - оның</w:t>
        <w:br/>
        <w:t>өз мәнінен жатсынудың керінісі</w:t>
        <w:br/>
        <w:t>4. "Бәсеке" повесіндегі қыздың тағдыры және адамның өз</w:t>
        <w:br/>
        <w:t>мәнінен жатсыну мәселесі</w:t>
        <w:br/>
        <w:t>5. Адамның өз мәнінен жатсыну мәселесінің контекстіндегі</w:t>
        <w:br/>
        <w:t>Бәйгеторының тағдыры</w:t>
        <w:br/>
        <w:t>Пайдаланылған әдебиеттер:</w:t>
        <w:br/>
        <w:t>1 Кекілбаев Ә. Күй // Ә.Кекілбаев. Таңдамалы. І том.</w:t>
        <w:br/>
        <w:t>Алматы: Жазушы. 1989 жыл. 206-268 бб.</w:t>
        <w:br/>
        <w:t>78</w:t>
        <w:br/>
        <w:t>ретінде коммунистік қоғам болады. Бұл қоғамның мәнді белгісі</w:t>
        <w:br/>
        <w:t>болып амалсыздан еңбек ету мен еркін шығармашылық</w:t>
        <w:br/>
        <w:t>әрекеттің арасындағы, индивидтің борышы мен табиғатының</w:t>
        <w:br/>
        <w:t>арасындағы антагонистік қайшылықтарды жою шығады.</w:t>
        <w:br/>
        <w:t>Энгельстің еңбектерін талдау арқылы оның жатсынуға</w:t>
        <w:br/>
        <w:t>әлеуметтік танымның құралы ретіндегі, бәрін қамтитын ұғым</w:t>
        <w:br/>
        <w:t>ретіндегі деген ықыласын көруге болады.</w:t>
        <w:br/>
        <w:t>Жатсыну ұғымы обьективтік мазмұн мен тіршілікте болып</w:t>
        <w:br/>
        <w:t>тұрған және болуға тиістінің арасындағы, актуалдық тіршілік</w:t>
        <w:br/>
        <w:t>пен потенциялдық болмыстың арасындағы жанжалды</w:t>
        <w:br/>
        <w:t>субьективтік сезінуді қамтиды. Жатсынған қалпында адам өз</w:t>
        <w:br/>
        <w:t>әрекетінің өнімдерін бақылаудан айырылғанын, өзінің</w:t>
        <w:br/>
        <w:t>шығармашылық мүмкіндігін босқа жұмсағанын; өзіне-өзі ие</w:t>
        <w:br/>
        <w:t>бола алмағанын, өзінің адамдық сәйкестілігін жоғалтқанын,</w:t>
        <w:br/>
        <w:t>қайсыбір функцияға айналғанын және табиғаттан бөлініп</w:t>
        <w:br/>
        <w:t>шыққанда, қызметтестік пен өзара көмектесу қатынастардың</w:t>
        <w:br/>
        <w:t>орнына көре алмаушылық пен жеккөрушілікті, сенбеушілік пен</w:t>
        <w:br/>
        <w:t>дұшпандықты, әлсіздік пен жалғыздықты сезеді.</w:t>
        <w:br/>
        <w:t>Қ.Ә. Әбишевтің пайымдауы бойынша, жатсыну - бұл өңі</w:t>
        <w:br/>
        <w:t>айналған дүние, адамдардың өз дүниесінің өзіне өгейленуі,</w:t>
        <w:br/>
        <w:t>бөтен болуы. Жатсынудың ішкі мағынасы адамның өзіне-өзі</w:t>
        <w:br/>
        <w:t>жат болуы. Себебі оған жат, яғни, оның өзіне карсы, оның өзін</w:t>
        <w:br/>
        <w:t>езгілікте ұстайтын күштер басқа бір жақтан келген емес, оның</w:t>
        <w:br/>
        <w:t>өзінің күштері, өзінің қалыптасқан, қорланған, аулактанған</w:t>
        <w:br/>
        <w:t>күштері. "Жатсынудың мағынасы - өзіне қызмет етуге</w:t>
        <w:br/>
        <w:t>жаратылған нәрсесінің өзіне үстемдігін нығайту, жетілдіруді</w:t>
        <w:br/>
        <w:t>адамдар өз өмірінің түпкі мәніне айналдырады"|15. 48 6.</w:t>
        <w:br/>
        <w:t>Жатсынуда адам өзі жаратқан күштерден өзіне тосқауыл</w:t>
        <w:br/>
        <w:t>кұрайды, өзін-өзі шектейді. Жатсыну - субьектіліктен, яғни</w:t>
        <w:br/>
        <w:t>еркіңділіктен ауытку, "Жатсыну құбылысының әлеуметтік</w:t>
        <w:br/>
        <w:t>өмірде бірте-бірте жоғалуы үшін адамдардың субьектілік</w:t>
        <w:br/>
        <w:t>деңгейі, олардың әлеуметтік дербестігі жоғарылауы тиіс.</w:t>
        <w:br/>
        <w:t>Олардың өз өміріне, қоғамға, әлемге саналы-сындарлы</w:t>
        <w:br/>
        <w:t>көзқарасы жетіліп, өз болмысы, өмірі үшін жауапкершілігі</w:t>
        <w:br/>
        <w:t>артуы қажет. Бұл тарихи іске асатын процесс" |15, 57 6.1.</w:t>
        <w:br/>
        <w:t>64</w:t>
      </w:r>
    </w:p>
    <w:p>
      <w:r>
        <w:t>тасатын көңілі енді жиын көрсе - жан шыдатпай</w:t>
        <w:br/>
        <w:t>шамырқанатын мәңгілік шор жара түйіп кетті»|8, 252-253 66.Д.</w:t>
        <w:br/>
        <w:t>Бәйгеде жеңіліп қалғаннан кейін Бәйгеторы адамдардың</w:t>
        <w:br/>
        <w:t>қатыгездігін толық мөлшерде көрді. Сол күні Бәйгеторыны</w:t>
        <w:br/>
        <w:t>оның қожайыны Сейіс атқораға экеп қамады. Жүйрік қыс</w:t>
        <w:br/>
        <w:t>түскенше ат қорада қала берді. Ол бұрын үйреніп қалған тәтті</w:t>
        <w:br/>
        <w:t>тамақты енді көрмейді. Бір күні Бэгеторы оған қарап жүрген</w:t>
        <w:br/>
        <w:t>тапал сары кісіге тәтті нәрсе әкелген екен деп, тұмсығын</w:t>
        <w:br/>
        <w:t>ұсынып еді, бірақ Тапал сары оң жақ шекесін қамшымен соқты.</w:t>
        <w:br/>
        <w:t>Бәйгеторының біржақ көзі жерге ұшып кеткендей болды. Естен</w:t>
        <w:br/>
        <w:t>танып, миы зеңіп қиралаңдап жығыла берді. көз алдын қан</w:t>
        <w:br/>
        <w:t>жуды. Сол жығылғаннан қанша жатқанын білген жоқ. Есін</w:t>
        <w:br/>
        <w:t>жиса, Сейіс күп боп ісіп кеткен оң көзін жуып отыр екен.</w:t>
        <w:br/>
        <w:t>Ал енді бұл - бір көзі соқыр кәрі жылқы. Оны жұрттың бәрі</w:t>
        <w:br/>
        <w:t>тастап, ұмытын кеткен. Бір күні шабындықта жайылып жүрген</w:t>
        <w:br/>
        <w:t>кәрі жылқының танауын таныс иіс жарып кетті. Бұрыңғы</w:t>
        <w:br/>
        <w:t>қожайыны Сейіс те өзінің асыраған жүйрігін таныды. Бірақ</w:t>
        <w:br/>
        <w:t>Сейіс бұның жағынан еркелете қақты да, көк ала дөненге</w:t>
        <w:br/>
        <w:t>қайтып барды. Тұсауын алып, атына мінді, Бәйгеторыға қарады</w:t>
        <w:br/>
        <w:t>Да жүріп кетті.</w:t>
        <w:br/>
        <w:t>«Бәйгеторы» повесінде адамның өз гуманистік мәнінен</w:t>
        <w:br/>
        <w:t>жатсынуының салдарын жүйріктің тағдырынан байқауға</w:t>
        <w:br/>
        <w:t>болады. Жүйрікті "затталған табыс" ретінде көру, тауар</w:t>
        <w:br/>
        <w:t>ретінде бағалау, ол жарамай қалғанда, оған қатыгездікті</w:t>
        <w:br/>
        <w:t>көрсету, оны ұмыту - адамның өз гуманистік мәнінен</w:t>
        <w:br/>
        <w:t>жатсынуының көрінісі.</w:t>
        <w:br/>
        <w:t>Қорытындылай келгенде, Әбіш Кекілбаевтың</w:t>
        <w:br/>
        <w:t>шығармаларында жауыздық, қатыгездік, адалсыздық - адамның</w:t>
        <w:br/>
        <w:t>өз гуманистік мәнінен жатсынуының көріністері екені айқын</w:t>
        <w:br/>
        <w:t>жеткізіледі деп тұжырымдауға болады.</w:t>
        <w:br/>
        <w:t>77</w:t>
        <w:br/>
        <w:t>өз ойындағысы орындалмай қалғанына қиналыспен шығарманы</w:t>
        <w:br/>
        <w:t>аяқтайды. Демек, қандай да бір дәстүрді сақтауда, бәсекеде</w:t>
        <w:br/>
        <w:t>адалдық болмаған жерде ешқашан адам баласының қандай да</w:t>
        <w:br/>
        <w:t>асыл арманы тегіс орындалмайды екен деген ойға оқушы</w:t>
        <w:br/>
        <w:t>еріксіз келеді.</w:t>
        <w:br/>
        <w:t>"Бәйгеторы" повесінің сюжеті көбіне дәстүрлі және Лев</w:t>
        <w:br/>
        <w:t>Толстойдың «Аршынала», Шыңғыс Айтматовтың «Қош бол,</w:t>
        <w:br/>
        <w:t>Гүлсары» атты пювестермен үндеседі. Повесть автордың</w:t>
        <w:br/>
        <w:t>атынан баяндалады, бірақ оның әңгімесі басты кейіпкердің</w:t>
        <w:br/>
        <w:t>әңгімесі ретінде қабылданады. Автордың сөйлеген сөздерінің</w:t>
        <w:br/>
        <w:t>формаларында кейіпкердің ойлары, қайғыруы жеткізіледі.</w:t>
        <w:br/>
        <w:t>"Байгеторының" басты кейіпкері - торы жүйрік, бұрынғы</w:t>
        <w:br/>
        <w:t>көптеген жарыстардың жеңімпазы. Бэйгеторы қасқыр соққан</w:t>
        <w:br/>
        <w:t>күннен бастап бірден көзге түсіп, ауыздан-ауызға ілігіп,</w:t>
        <w:br/>
        <w:t>Сейістің қолына тиеді.</w:t>
        <w:br/>
        <w:t>Дәуренді күнінде Аршыналаның - асқан желіскерлікпен,</w:t>
      </w:r>
    </w:p>
    <w:p>
      <w:r>
        <w:t>Гүлсарының - тайпалған жорғалықпен, Бәйгеторының -- алдына</w:t>
        <w:br/>
        <w:t>қара салмас жүйріктікпен аты шыққан-ды... Бәйгеторының</w:t>
        <w:br/>
        <w:t>басына қонған бақ: «Бәйгеторы талай жарыста алдына жан</w:t>
        <w:br/>
        <w:t>салмай келді. Бәйгі алған сайын - бұның селдірлеу қарақошқыл</w:t>
        <w:br/>
        <w:t>жалын бір сипауға құмарлар көбейе берді... Адамдар неғұрлым</w:t>
        <w:br/>
        <w:t>сылап-сипаған сайын -- бұның да көңілі өсе түсті. Бәйге төбеге</w:t>
        <w:br/>
        <w:t>жиылған жұрттың у-шуы да миына инедей қадалмайтын болды.</w:t>
        <w:br/>
        <w:t>Қайта, жұрт шуылдаңқыраған сайын - тақымы қызады. Жарыс</w:t>
        <w:br/>
        <w:t>жоқта да ол, жылқыдан гөрі, адамға үйір. Маңына жылқы</w:t>
        <w:br/>
        <w:t>жолап кетсе - едіреңдеп, аузын ала жүгіреді»|8, 251 6.1.</w:t>
        <w:br/>
        <w:t>Бәйгеторы өзіндей талай тұлпардың үмітін үзіп, соңында</w:t>
        <w:br/>
        <w:t>қалдырып еді. Бірақ өмір деген - ылғи озудан, адамдардың</w:t>
        <w:br/>
        <w:t>қошамет-гуілінен тұрмайды екен. Бір бәйгеде Бәйгеторыны</w:t>
        <w:br/>
        <w:t>көктеңбіл айғыр озып шықты. «Күні кеше ғана тек мұның</w:t>
        <w:br/>
        <w:t>маңына жиналатын көп шуылдақтың жартысы енді Көктеңбілді</w:t>
        <w:br/>
        <w:t>қоршап алатынды шығарыпты... Сол жылы күзде тағы шапты.</w:t>
        <w:br/>
        <w:t>Көктеңбіл қарақшыға қара үзіп келді. Бұл жолы Бәйгеторының</w:t>
        <w:br/>
        <w:t>қасында бәйге бала мен Сейістен басқа жан қалмады... Бұрын</w:t>
        <w:br/>
        <w:t>ду көргенде - тықыршып тұра алмайтын, ағын судай асып-</w:t>
        <w:br/>
        <w:t>76</w:t>
        <w:br/>
        <w:t>2 Дәдебаев Ж. Өмір шындығы және көркемдік шешім.</w:t>
        <w:br/>
        <w:t>Алматы: Ғылым, 1991. 208 6.</w:t>
        <w:br/>
        <w:t>3 Кекілбаев Ә. Ханша-дария хикаясы // Ә.Кекілбаев.</w:t>
        <w:br/>
        <w:t>Таңдамалы. і том. Алматы: Жазушы. 1989 жыл. 317-357 66.</w:t>
        <w:br/>
        <w:t>4 Әшімбаев С. Шығармалар жинағы. Екі томдық. 2 Т.</w:t>
        <w:br/>
        <w:t>Астана: Елорда, 2006. 328 б.</w:t>
        <w:br/>
        <w:t>5 Отаралиев М.М. Ә.Кекілбаев шығармаларындағы адам</w:t>
        <w:br/>
        <w:t>болмысы мен әлеуметтік болмыс мәселелері // Л.Н. Гумилев</w:t>
        <w:br/>
        <w:t>атыңдағы ЕҰУ Хабаршысы. 2010. Хе 3 (76). 555-559.</w:t>
        <w:br/>
        <w:t>6 Кекілбаев Ә. Аңыздың ақыры // Ә.Кекілбаев. Таңдамалы. І</w:t>
        <w:br/>
        <w:t>том. Алматы: Жазушы. 1989 жыл. 15-205 66.</w:t>
        <w:br/>
        <w:t>7 Кекілбаев Ә. Бәсеке // Кекілбаев Ә. Таңдамалы. І</w:t>
        <w:br/>
        <w:t>том.Алматы: Жазушы, 1989. 269-316 66.</w:t>
        <w:br/>
        <w:t>8. Кекілбаев Ә. Бәйгеторы // Кекілбаев Ә. Таңдамалы. ІІ</w:t>
        <w:br/>
        <w:t>том.Алматы: Жазушы, 1989. 224-254 66.</w:t>
        <w:br/>
        <w:t>79</w:t>
        <w:br/>
        <w:t>А.Ш. Мирзабекова, З.Н. Исмагамбетова</w:t>
        <w:br/>
        <w:t>ӘБІИП КЕКІЛБАЕВТЫҢ ШЫҒАРМАЛАРЫНДАҒЫ ЖАТСЫНУ</w:t>
        <w:br/>
        <w:t>МӘСЕЛЕСІ</w:t>
        <w:br/>
        <w:t>Басуға 08.01.14 қол қойылды. Пішімі 60х84 1/16 Офсеттік қағаз. Әріп түрі</w:t>
        <w:br/>
        <w:t>“Таймс”. КІ5О басылысы. Шартты баспа табағы 6,0. Таралымы 500 дана.</w:t>
      </w:r>
    </w:p>
    <w:p>
      <w:r>
        <w:t>Тапсырыс Х&gt;20</w:t>
        <w:br/>
        <w:t>ЖК “Сагаутдинова М.Ш.” баспаханасында басылды.</w:t>
        <w:br/>
        <w:t>050036, Алматы қаласы, 12-ықшамаудан,</w:t>
        <w:br/>
        <w:t>16-үй, 69-пәтер</w:t>
        <w:br/>
        <w:t>Мазмұны</w:t>
        <w:br/>
        <w:t>Кірісперссессанимецицанияиниаананынанрыныананыып 3</w:t>
        <w:br/>
        <w:t>1 Ə. Кекілбаевтың шығармаларындағы адамның жатсыну</w:t>
        <w:br/>
        <w:t>проблемасының теориялық және әдіснамалық аспектілері........ 5</w:t>
        <w:br/>
        <w:t>1.1 Ә. Кекілбаевтың шығармашылығы Туралы мәдени-</w:t>
        <w:br/>
        <w:t>философиялық дискурс... 5</w:t>
        <w:br/>
        <w:t>1.2 Жатсыну мәселесінің философиялық мәні................. 16</w:t>
        <w:br/>
        <w:t>1.3 Адамның өз мәнінен жатсынуының себептері мен көріністері</w:t>
        <w:br/>
        <w:t>туралы философиялық дискурс.........м.мәме нем емен-өламыа 39</w:t>
        <w:br/>
        <w:t>2 Ә. Кекілбаевтың шығармаларында адамның өз мәнінен</w:t>
        <w:br/>
        <w:t>жатсыну проблемасының қойылуы............малм емел мам. 67</w:t>
        <w:br/>
        <w:t>2.1 Ә. Кекілбаевтың шығармаларында адамның өз гуманистік</w:t>
        <w:br/>
        <w:t>мәнінен жатсынуының көріністері..................222....... 67</w:t>
        <w:br/>
        <w:t>2.22 «Шыңырау», «Шеткері үй» повестердегі жатсынудың</w:t>
        <w:br/>
        <w:t>психологиялық мән-мағынасы... ГЕ ЕЕЗТЕШЕСІ ӘНЕКИ 80</w:t>
        <w:br/>
        <w:t>Қорытынды;-ввниввевонанныара вина нлнынананныныыныны 92</w:t>
        <w:br/>
        <w:t>95</w:t>
        <w:br/>
        <w:t>«Шыңырау» повесінің кейіпкері Еңсептің өз мәнінен</w:t>
        <w:br/>
        <w:t>жатсынуының мағынасы - өзіне қызмет етуге жаратылған</w:t>
        <w:br/>
        <w:t>нәрсесінің өзіне үстемдігін нығайту, жетілдіруді ол өз өмірінің</w:t>
        <w:br/>
        <w:t>түпкі мәніне айналдырған. Оның артында Үстірттегі ең терең,</w:t>
        <w:br/>
        <w:t>ең сулы шыңырау қалған. Бір өкініштісі сол -- оны жүрт,</w:t>
        <w:br/>
        <w:t>құдықшының өзі армандағандай, «Еңсеп қазған» деп емес,</w:t>
        <w:br/>
        <w:t>«Еңсеп өлген» деп атап кетіп еді. Сонымен, бұл құдық Еңсептің</w:t>
        <w:br/>
        <w:t>өз мәнінен жатсынуының заттандырылған түріне, ескерткішіне</w:t>
        <w:br/>
        <w:t>айналған.</w:t>
        <w:br/>
        <w:t>«Шеткері үй» повесінде көтерілген адамның жатсыну</w:t>
        <w:br/>
        <w:t>проблемасы кейіпкер Зуһраның қоғамдағы өгей күйінің</w:t>
        <w:br/>
        <w:t>себептерін көрсету арқылы ашылған. Бұл әйел өзін жайсыз да</w:t>
        <w:br/>
        <w:t>жалғыз сезінбеу үшін бәрінен оқшау жеке өмір сүруге</w:t>
        <w:br/>
        <w:t>талпынып, ақыр соңында осы жалғыздықтың құрбанына</w:t>
        <w:br/>
        <w:t>айналған.</w:t>
        <w:br/>
        <w:t>Қорыта айтқанда, өзінің танымдық-тағылымдық міндетін</w:t>
        <w:br/>
        <w:t>атқара отыратын автордың философиялық ой кешу үрдісі еліміз</w:t>
        <w:br/>
        <w:t>Қазақстанның мақсат-мүддесіне лайықты ұрпақ өсіруге игі</w:t>
        <w:br/>
        <w:t>ықпалын тигізіп, ізгілікке, имандылыққа, шүкіршілікке,</w:t>
        <w:br/>
        <w:t>салауаттылыққа үнңдейтін ұлтық рухани қазынаға</w:t>
        <w:br/>
        <w:t>айналатынына шүбә жоқ.</w:t>
      </w:r>
    </w:p>
    <w:p>
      <w:r>
        <w:t>94</w:t>
        <w:br/>
        <w:t>4, «Шеткері үй» повесінде Жәнібектің қазасынан кейін</w:t>
        <w:br/>
        <w:t>Зуһра өзінің кішкентай ұлын неге Нахимов училишесіне оқуға</w:t>
        <w:br/>
        <w:t>жіберген?</w:t>
        <w:br/>
        <w:t>5. Қай себептен «Шеткері үй» повесінің басты кейіпкері өз</w:t>
        <w:br/>
        <w:t>мәнінен жатсынуға ұшыраған?</w:t>
        <w:br/>
        <w:t>Өзіндік жұмыс үшін сұрақтар:</w:t>
        <w:br/>
        <w:t>1. "Шыңырау" повесіндегі құдықшықшылар әулетінің</w:t>
        <w:br/>
        <w:t>тағдыры</w:t>
        <w:br/>
        <w:t>2. Еңсептің жаттанған еңбегінің көріністері</w:t>
        <w:br/>
        <w:t>3. Құлықшы Еңсептің тағдырындағы трагедиялық</w:t>
        <w:br/>
        <w:t>коллизиялар</w:t>
        <w:br/>
        <w:t>4. «Шеткері үй» повесіндегі адамның өз мәнінен</w:t>
        <w:br/>
        <w:t>:--жатсынуындағы-отбасындағалған тәрбиенің ролі</w:t>
        <w:br/>
        <w:t>5. «Шеткері үй» повесінде психологиялық жалғыздық</w:t>
        <w:br/>
        <w:t>мәселесі</w:t>
        <w:br/>
        <w:t>Пайдаланылған әдебиеттер:</w:t>
        <w:br/>
        <w:t>1. Масанов Н.Э. Кочевая цивилизация казахов (Основы</w:t>
        <w:br/>
        <w:t>жизнедеятельности номадного обшества). Алматы:</w:t>
        <w:br/>
        <w:t>"Соң.инвест" - Москва: "Горизонт», 1995. С.80.</w:t>
        <w:br/>
        <w:t>2. Кекілбаев Ә. Шыңырау // Кекілбаев Ә. Таңдамалы. 1</w:t>
        <w:br/>
        <w:t>том.Алматы: Жазушы, 1989. 358-396 66.</w:t>
        <w:br/>
        <w:t>3. Кекілбаев Ә. Шеткері үй // Кекілбаев Ә. Таңдамалы. ІІ</w:t>
        <w:br/>
        <w:t>том.Алматы: Жазушы, 1989. 171-223 66.</w:t>
        <w:br/>
        <w:t>9)</w:t>
        <w:br/>
        <w:t>2.2 «Шыңырау», «Шеткері үй» повестердегі жатсынудың</w:t>
        <w:br/>
        <w:t>психологиялық мән-мағынасы</w:t>
        <w:br/>
        <w:t>Ә.Кекілбаев 1971 жылы жариялаған "Шыңырау" атты</w:t>
        <w:br/>
        <w:t>повесінде қазақтардың номадалық шаруашылық-мәдени</w:t>
        <w:br/>
        <w:t>типімен байланысты сирек кездесетін ауыр кәсіптің адамдары -</w:t>
        <w:br/>
        <w:t>құдықшылар әулетінің тағдырын көрсетеді. Белгілі</w:t>
        <w:br/>
        <w:t>көшпелітанушы Н. Масановтың типологиясы бойынша</w:t>
        <w:br/>
        <w:t>номадалық шаруашылық-мәдени типтің екі бітімі - бірінші,</w:t>
        <w:br/>
        <w:t>сумен қамтамасыз етудің жасанды емес типі (табиғаттан дайын</w:t>
        <w:br/>
        <w:t>су көздерін пайдалану); екінші, жасанды су көздерін пайдалану</w:t>
        <w:br/>
        <w:t>(құдықтар, бөгеттер, су қоймалары және т.б.) болған |1, 80 6.1.</w:t>
        <w:br/>
        <w:t>Құдықшылардыды жер бетіндегі тірлік пен қызығынан</w:t>
        <w:br/>
        <w:t>алшақтатып, қара жердің астына түсіретін, әрине, жоқшылық.</w:t>
        <w:br/>
        <w:t>Еңсептің ағасы Дәржан құдықшының да өмірі осы тірлікпен</w:t>
        <w:br/>
        <w:t>өткен еді. Ол ақырында бір құмның етегінде құдық қазып</w:t>
      </w:r>
    </w:p>
    <w:p>
      <w:r>
        <w:t>жатқанда, жұмсақ топырақ үстіне жапырылып құлап дүние</w:t>
        <w:br/>
        <w:t>салды. Повесть құдықшы кәсібімен байланысты қауіп-қатерден</w:t>
        <w:br/>
        <w:t>Еңсеп өмірінің соңғы күні келгені туралы жазушының</w:t>
        <w:br/>
        <w:t>сөздерінен басталады: "Еңсеп ол күні бұл зымыранға енді</w:t>
        <w:br/>
        <w:t>қайтып түспейтінін білген жоқ 12, 358 6.|</w:t>
        <w:br/>
        <w:t>Ә. Кекілбаев бұл повесінде басты кейіпкер Еңсеп шыққан</w:t>
        <w:br/>
        <w:t>қарапайым қазақ отбасының кедейшілігін, Енсептің бейқам</w:t>
        <w:br/>
        <w:t>жастық шағының зымырап өтіп кеткенін, құдық қазушының</w:t>
        <w:br/>
        <w:t>ауыр еңбегімен байланысты дүниенің жарығынан оқшауланып,</w:t>
        <w:br/>
        <w:t>суық жер астында жалғызсырап жұмыс істегені мен</w:t>
        <w:br/>
        <w:t>жалқылығын көрсетеді.</w:t>
        <w:br/>
        <w:t>Еңсеп он беске еңді іліккенде әкесі қыл тамақ болып,</w:t>
        <w:br/>
        <w:t>қайтыс болған. Дүниеде құдықшы дейтін кәсіп барын Еңсеп</w:t>
        <w:br/>
        <w:t>сонда білді. Құдықшы Дәржан ағасы жетім үйді өзіне көшіріп</w:t>
        <w:br/>
        <w:t>әкетті. Әйелі Ханым бұларды жылы шыраймен қарсы алды.</w:t>
        <w:br/>
        <w:t>Еңсеп ағасының үйінің қасына келген соң тағы екі жыл</w:t>
        <w:br/>
        <w:t>балалық дәурен құрды. Дәржанға біткен жылқының ішінен</w:t>
        <w:br/>
        <w:t>маңдайында бармақтай ақ жұлдыз меңі бар құндыз торы</w:t>
        <w:br/>
        <w:t>80</w:t>
        <w:br/>
        <w:t>тоқталады. Олардың әрқайсысы да Зуһраны әйел ретінде</w:t>
        <w:br/>
        <w:t>пайдаланады. Зухра Чеховтың «Душечка» атты әңгімесінің</w:t>
        <w:br/>
        <w:t>басты кейіпкері сияқты бұлардың орқайсысының ырқына</w:t>
        <w:br/>
        <w:t>көнген. Олардың біреуі, әскери бастық, кетерде бір төбет</w:t>
        <w:br/>
        <w:t>күшікті үйге әкеліп, Зуһраға қалдырады. Ол күшік, өсіп, үлкен</w:t>
        <w:br/>
        <w:t>мтке айналады, үйге келген еркектердің зәресін ұшырып,</w:t>
        <w:br/>
        <w:t>олардың келуін тоқтатады.</w:t>
        <w:br/>
        <w:t>Зуһра. пенсияға шыққаннан кейін, ешкіммен араласпай</w:t>
        <w:br/>
        <w:t>жалғыз өзі өмір сүреді. Үйіндегі үлкен ит оның жалғыз серігі</w:t>
        <w:br/>
        <w:t>болады. Әбден қартайғаннан кейін, ит те өледі. Зуһра біраз</w:t>
        <w:br/>
        <w:t>қайғырып, жылайды. Сонымен Зуһра үшін әке-шешесінен кейін</w:t>
        <w:br/>
        <w:t>ең жақыны сол ит екені көрінеді.</w:t>
        <w:br/>
        <w:t>Ақыр соңында Зуһра қоғамнан оқшау, өмірден егей күйде</w:t>
        <w:br/>
        <w:t>жалғыздықта көз жұмады. Оның есіктің алдында құлап, қайтыс</w:t>
        <w:br/>
        <w:t>болғанын бірнеше күнге дейін ешкім білмеген. Пенсия мен</w:t>
        <w:br/>
        <w:t>ұлынан келғен ақшасын әкелген почтальон есіктің алдында</w:t>
        <w:br/>
        <w:t>Зуһраның ұзынынан түсіп жатқанын көрді. Төңірегінде</w:t>
        <w:br/>
        <w:t>саудыран тегілген есіктің шынысы шашылып жатты.</w:t>
        <w:br/>
        <w:t>Қорытындылай келгенде, Әбіш Кекілбаевтың бұл</w:t>
        <w:br/>
        <w:t>шығармасындағы кейілкері Зуһраның өмірі мән-мағынасыз, тек</w:t>
        <w:br/>
        <w:t>өзін-өзі күтумен өтті деп айтуға болады. Ол Альбер Камюдың</w:t>
        <w:br/>
        <w:t>"Бәгде адам" (“Посторонний”) атты шығармасының кейіпкері</w:t>
        <w:br/>
        <w:t>сняқты өмірге сыртынан қарап өтті. Бұл сұлу әйел өзінің</w:t>
        <w:br/>
        <w:t>эгонзмінен, жеңілтектігінен, өмірлік белсенді позициясының</w:t>
        <w:br/>
        <w:t>жоқтығынан. енжарлығынан өзінің шын махаббатын</w:t>
        <w:br/>
        <w:t>аңғармаған, өзінің баласына ана сезімін дамыта алмаған,</w:t>
        <w:br/>
        <w:t>жалғыздыққа, өз мәнінен жатсынуға ұшыраған.</w:t>
        <w:br/>
        <w:t>Өзін-өзі бақылау үзнін сұрақтар:</w:t>
        <w:br/>
        <w:t>1. Дүннеде құдықшы дейтін кәсіп барын Еңсеп қашан білді?</w:t>
        <w:br/>
        <w:t>2. "Шыңырау" повесінде құдықшы Енсептің қара жер</w:t>
        <w:br/>
        <w:t>астына түскендегі жалғыздық сезімі қандай қатынастардың</w:t>
        <w:br/>
        <w:t>жемісі болып табылады?</w:t>
      </w:r>
    </w:p>
    <w:p>
      <w:r>
        <w:t>3. Еңсептің психологиялық жалғыздығы неден көрінеді?</w:t>
        <w:br/>
        <w:t>%</w:t>
        <w:br/>
        <w:t>дөненді жеңгесі Еңсепке мінгізді, ер-тұрманын да өзі түзеді.</w:t>
        <w:br/>
        <w:t>Сосын бір жылы жазғытұрым Дәржан екеуі төркініне көрісе</w:t>
        <w:br/>
        <w:t>барғанда қастарына оны да ертіп кетті. Бай ауылдың ерке-</w:t>
        <w:br/>
        <w:t>шораларына Еңсеп тез сіңісті. Сері жігітгер бұны кірме көрген</w:t>
        <w:br/>
        <w:t>жоқ. Ашан, қара торының әдемісі, аттың құлағында ойнайды;</w:t>
        <w:br/>
        <w:t>шырқау биік болмағанмен майда қоңыр даусы бар, әнді нәшіне</w:t>
        <w:br/>
        <w:t>келтіріп, тыңдаушысының құлағын кесіп алардай қып</w:t>
        <w:br/>
        <w:t>қылқылдатып, ерекше бір назбен салады. Дала жасының бір</w:t>
        <w:br/>
        <w:t>басына бұл аз өнер емес. Еңсеп жиын-тойда ортаға шығып,</w:t>
        <w:br/>
        <w:t>қолына домбыра алып ән шырқаған, не хиссалардан Терме</w:t>
        <w:br/>
        <w:t>соққан.</w:t>
        <w:br/>
        <w:t>Бірақ Еңсептің жастық дәурені таң ұйқысындай тым тәтті,</w:t>
        <w:br/>
        <w:t>тым қысқа болды. Дәржан ағасы оны аяп, құдықшылыққа</w:t>
        <w:br/>
        <w:t>салуға асықпаса да, Еңсептің анасы ұялғаннан ұлына құлақ</w:t>
        <w:br/>
        <w:t>қағыс еткен соң, Еңсеп құдық қазуға кірісті.</w:t>
        <w:br/>
        <w:t>Зерделі жігіт ауыр кәсіптің қыр-сырын көп ұзамай-ақ меңгеріп</w:t>
        <w:br/>
        <w:t>алды. Құдықшылық тірлікке бейімделіп үйренді.</w:t>
        <w:br/>
        <w:t>Алайда, адам сорлының шыңыраудың түбіне өзін-өзі</w:t>
        <w:br/>
        <w:t>айдап түсіруге күші жете тұра, сол тұңғиық қапаста көңілінің</w:t>
        <w:br/>
        <w:t>көзін, арманда ойын байлап ұстап тұруға құдіреті жете</w:t>
        <w:br/>
        <w:t>бермейді екен. Еңсеп те сол: қолына - күрегі мен қайласы серік,</w:t>
        <w:br/>
        <w:t>көкірегіне - одан да арпалысты, одан да тынымсыз ауыр</w:t>
        <w:br/>
        <w:t>ойлары серік. «Бақыт... Адам байғұстың қиялы жеткен жердегі</w:t>
        <w:br/>
        <w:t>жақсы мен тәттіні бір бойына сыйғызған осы бір сөз қашан</w:t>
        <w:br/>
        <w:t>кісінің көңіліне шемен боп байланған сәтінен бастап, бастапқы</w:t>
        <w:br/>
        <w:t>мән-мағынасының бәрінен түгел айрылып, онсыз да кем</w:t>
        <w:br/>
        <w:t>қанағат, онсыз да өлермен пендені онан сайын жан алқымға</w:t>
        <w:br/>
        <w:t>түсіретін қайыс қамшыға айналатын көрінеді. Ондай қайыс</w:t>
        <w:br/>
        <w:t>қамшының саныңнан қан саулатып сабылтып жеткізетін жері</w:t>
        <w:br/>
        <w:t>-- бақ шығар, дәулет шығар, даңқ шығар, әйтеуір, бақыт емес.</w:t>
        <w:br/>
        <w:t>Адам, асылы, өмір деген көтерем тұғырды бас-көзге төпеп,</w:t>
        <w:br/>
        <w:t>бақыт қуған сайын - одан соғұрлым алшақтай түсетін сияқты.</w:t>
        <w:br/>
        <w:t>Бақыт қуған адамның тапқан бақытынан -- жоғалтқан бақыты</w:t>
        <w:br/>
        <w:t>көп болса керек» |2, 370 6.).</w:t>
        <w:br/>
        <w:t>81</w:t>
        <w:br/>
        <w:t>жеңіл жолға түсіп кетпейді. Кейде тіпті, айналаға сыншыл</w:t>
        <w:br/>
        <w:t>көзбен қарап қоятындары да бар. Бұл жазушы көзқарасының</w:t>
        <w:br/>
        <w:t>кейіпкер ойларымен дәл, орайлас келетін мезеттерінде көрініс</w:t>
        <w:br/>
        <w:t>береді. Кейде қаламгер кейіпкер ойлары арқылы өзінің өмір</w:t>
        <w:br/>
        <w:t>жайлы түйсінген сезім шындықтарын көреді. Соның тіршілік</w:t>
        <w:br/>
        <w:t>сапарын бейнелеу арқылы адам өмірінің мәні, тіршілік етудің</w:t>
        <w:br/>
        <w:t>пәлсапасы, өзгеге, өтпелі тірліктің түрлі жайларына көзқарас</w:t>
        <w:br/>
        <w:t>білдіреді.</w:t>
        <w:br/>
        <w:t>Құдықшы Еңсептің тағдырын трагедиялық коллизиялар</w:t>
        <w:br/>
        <w:t>дәрежесіне көтере суреттеген «Шыңырау» повесімен-ақ адам</w:t>
        <w:br/>
        <w:t>жанының ішкі әлемін ашуда о бастағы өзі тапқан тәсіл -</w:t>
        <w:br/>
        <w:t>философиялық-аналитикалық бейнелеу тұрғысынан бүгінгі</w:t>
        <w:br/>
        <w:t>уақытпен де өзектес үлкен қоғамдық-гуманистік мәні бар.</w:t>
        <w:br/>
        <w:t>Еңсептің өз мәнінен жатсынуының мағынасы - өзіне қызмет</w:t>
      </w:r>
    </w:p>
    <w:p>
      <w:r>
        <w:t>етуге жаратылған нәрсесінің өзіне үстемдігін нығайту,</w:t>
        <w:br/>
        <w:t>жетілдіруді ол өз өмірінің түпкі мәніне айналдырған.</w:t>
        <w:br/>
        <w:t>«Шеткері үй» повесінде көтерілген тақырып -- адамның</w:t>
        <w:br/>
        <w:t>қоғамдағы өгей күйі, өзін жайсыз да жалғыз сезінбеу үшін</w:t>
        <w:br/>
        <w:t>бәрінен оқшау жеке өмір сүруге талпынып, ақыр соңында осы</w:t>
        <w:br/>
        <w:t>жалғыздықтың құрбанына айналу проблемасы ХХ ғасыр</w:t>
        <w:br/>
        <w:t>әдебиетінде көп кезігеді. Оның алғашқы белгілері М.Әуезовтің</w:t>
        <w:br/>
        <w:t>«Қаралы сұлу», «Кінәмшіл бойжеткен» әңгімелеріңде бой</w:t>
        <w:br/>
        <w:t>көрсетеді.</w:t>
        <w:br/>
        <w:t>Жазушы «Шеткері үй» повесі арқылы кешегі кеңестік</w:t>
        <w:br/>
        <w:t>қоғамдағы адамдардың рухани ізденісі мен адасуын, өз</w:t>
        <w:br/>
        <w:t>жұбанышын өмірде тек қызмет пен қызықтан, байлық пен</w:t>
        <w:br/>
        <w:t>махаббаттан іздеп, ақыр соңында өзінің ізденімпаз, ештеңеге</w:t>
        <w:br/>
        <w:t>қанағат етпейтін сезімінің құрбанына айналуын осы повесть</w:t>
        <w:br/>
        <w:t>арқылы көрсетеді. Повесть қаланың шетінде жайғасқан үйдің</w:t>
        <w:br/>
        <w:t>сипаттамасынан басталады. Қаланың өмірінен</w:t>
        <w:br/>
        <w:t>оқшаулануы,жатсынуы, күтімсіздігі үйдің түрінен байқалады:</w:t>
        <w:br/>
        <w:t>"Жылдан жылға шуы ұлғайып келе жатқан қаланың тау жақ</w:t>
        <w:br/>
        <w:t>шетіндегі қаңылтыр шатырын әлдеқашан тот басып</w:t>
        <w:br/>
        <w:t>күңгірттеніп кеткен осы бір қарағай үйді, соның тап іргесінен</w:t>
        <w:br/>
        <w:t>ағып жатқан кішкене өзеннің жарлауыт қабағына дейін емінте</w:t>
        <w:br/>
        <w:t>5</w:t>
        <w:br/>
        <w:t>көрсетілген. «Ханша - дария хикаясы» повесінде жазушы</w:t>
        <w:br/>
        <w:t>адамның адамдық мәнінен жатсынуы туралы ойларын</w:t>
        <w:br/>
        <w:t>дамытып, кеңейте, терендете түседі. Бұл шығарманың бас</w:t>
        <w:br/>
        <w:t>кейіпкері -- қаһарынан қан шашыраған билеуші. Оның түпкі</w:t>
        <w:br/>
        <w:t>мақсаты біреу: ол - ақ найзаның ұшымен, қара қылыштың</w:t>
        <w:br/>
        <w:t>сұсымен, қаптаған қалың қолдың күшімен жер бетіндегі екі</w:t>
        <w:br/>
        <w:t>аяқты біткенді табанға салып, жекедара билік құру. Ол, белгілі</w:t>
        <w:br/>
        <w:t>бір дәрежеде, сол мақсаттарына жетеді. Алайда, «асқанға -</w:t>
        <w:br/>
        <w:t>тосқан» бар екен. Дүние-жалғанның оған да әзірлеп қойған,</w:t>
        <w:br/>
        <w:t>одан да зор, одан да қатал «әзірейілі» бар екен. Повестің</w:t>
        <w:br/>
        <w:t>соңында Шыңғыс ханның таңғұт ханшасы Гүрбелжін сұлудың</w:t>
        <w:br/>
        <w:t>қолынан мерт болуы - соның дәлелі.</w:t>
        <w:br/>
        <w:t>«Бәсеке» атты Повесте, оқиға соңында ай мен күндей</w:t>
        <w:br/>
        <w:t>қыздың өз теңін тапқан сәтіне куә болуды күтіп отырған</w:t>
        <w:br/>
        <w:t>оқырман әділетсіз жолмен жеңіске жеткен әлгі жетесіз</w:t>
        <w:br/>
        <w:t>жандардың әрекетіне түсіне алмай, өз ойындағысы орындалмай</w:t>
        <w:br/>
        <w:t>қалғанына қиналыспен шығарманы аяқтайды. Демек, қандай да</w:t>
        <w:br/>
        <w:t>бір дәстүрді сақтауда, бәсекеде адалдық болмаған жерде</w:t>
        <w:br/>
        <w:t>ешқашан адам баласының қандай да асыл арманы тегіс</w:t>
        <w:br/>
        <w:t>орындалмайтыны - адамдардың өз мәнінен де басқа</w:t>
        <w:br/>
        <w:t>адамдардан да жатсынуының салдары.</w:t>
        <w:br/>
        <w:t>"Күй"повесінде қазақ пен түрікмен арасындағы бітіспес дау</w:t>
        <w:br/>
        <w:t>мен кекшілдік «Жаулықтан тек жаулық туады» деген Абай</w:t>
        <w:br/>
        <w:t>сөзінің түйіні аясында көрініс табады. Сол кекшілдіктің, аса</w:t>
        <w:br/>
        <w:t>үлкен қатыгездіктің салдарынан адамдардың мәңгүрттікке</w:t>
        <w:br/>
        <w:t>айналуы, адамның жерге тірідей көмілуі шығармада өткен</w:t>
        <w:br/>
        <w:t>дәуірдің жиіркенішті әрі өте қатыгез құбылысы ретінде</w:t>
        <w:br/>
        <w:t>адамның өз адамдық мәнінен жатсынуын бейнеленеді.</w:t>
        <w:br/>
        <w:t>"Бәйгетәры" повесінде жүйріктің тағдыры көрсетілген.</w:t>
        <w:br/>
        <w:t>Жүйрікті талантты тауар ретінде бағалау, ол жарамай қалғанда,</w:t>
        <w:br/>
        <w:t>оған қатыгездікті көрсету, оны ұмыту - адамның өз гуманистік</w:t>
        <w:br/>
        <w:t>мәнінен жатсынуының көрінісі. Бұл - Әбіш Кекілбаевтың</w:t>
      </w:r>
    </w:p>
    <w:p>
      <w:r>
        <w:t>жүйріктер тағдырынан шығарып, өмірлік философия айтқаны,</w:t>
        <w:br/>
        <w:t>сөйтіп, мәңгілік көп сауалдың біріне және бір жауап бергені.</w:t>
        <w:br/>
        <w:t>93</w:t>
        <w:br/>
        <w:t>Қорытынды</w:t>
        <w:br/>
        <w:t>Ә.Кекілбаев шығармаларында адамның жатсыну</w:t>
        <w:br/>
        <w:t>проблемасының ішкі мағынасы - адамның өзі-өзіне жат</w:t>
        <w:br/>
        <w:t>болуында екені дәлелденеді. Себебі оған жат, яғни, оның өзіне</w:t>
        <w:br/>
        <w:t>карсы, оның өзін езгілікте ұстайтын күштер басқа бір жақтан</w:t>
        <w:br/>
        <w:t>келген емес, оның өзінің күштері, өзінің қалыптасқан,</w:t>
        <w:br/>
        <w:t>қорланған, аулактанған күштері. Олай болса, олар шын мәнінде</w:t>
        <w:br/>
        <w:t>адамның өзі, өзінің қатынастары, институттары (ұйымдық</w:t>
        <w:br/>
        <w:t>формалары), өзінің заттық не обьективтік формаға ауысқан</w:t>
        <w:br/>
        <w:t>қабілеттері, дәстүрлері, әдет-ғұрыптары, әрекет пен ойлаудың</w:t>
        <w:br/>
        <w:t>қалыптасқан үрдістері тт. Яғни адамдарға олар жасамаған</w:t>
        <w:br/>
        <w:t>басқа бір дүниенің (мысалы, табиғаттың) күштерінің зардабы,</w:t>
        <w:br/>
        <w:t>не олардың адамға қоятын інегі жатсыну болмайды. Жатсыну</w:t>
        <w:br/>
        <w:t>өзіңнен шықкан, етене туындыларыңның өзіңе жауығуы,</w:t>
        <w:br/>
        <w:t>дұшпандығы, өзіңе үстемдігі.</w:t>
        <w:br/>
        <w:t>Жатсыну - бұл өңі айналған дүние, адамдардың өз</w:t>
        <w:br/>
        <w:t>дүниесінің өзіне өгейленуі, бөтен болуы (Қ. Әбішев).</w:t>
        <w:br/>
        <w:t>Өгейленген дүниедегі заттар мен қатынастардың өзгешелігі</w:t>
        <w:br/>
        <w:t>заттарға адамның берген қасиеттері, яғни адамдық қасиеттер,</w:t>
        <w:br/>
        <w:t>сол заттардың табиғи тума касиеттері сиякты болып тұрады.</w:t>
        <w:br/>
        <w:t>Қоғам - адамдардың өзі жасаған дүниесі, бірақ жатсынған</w:t>
        <w:br/>
        <w:t>қалыпта сол қоғамды басқару мүмкіндігінен адамдар көбінесе</w:t>
        <w:br/>
        <w:t>айрылады. Қоғамның зандылықтарын реттеуде енді олар</w:t>
        <w:br/>
        <w:t>дәрменсіз. Оның қайшылықтары адамдарға түсініксіз бір дүлей</w:t>
        <w:br/>
        <w:t>күш. Өздерінің барлығының әрекеттерінен қосылып пайда</w:t>
        <w:br/>
        <w:t>болатын тарихи қозғалыстың қандай күтпеген нәтижелер</w:t>
        <w:br/>
        <w:t>туғызатынын олар білмейді. Әрқайсысының басқаларға да,</w:t>
        <w:br/>
        <w:t>өзіне Де қастандыққа бағышталмаған, тек өзінің бір мүддесіне</w:t>
        <w:br/>
        <w:t>арналған әрекеттердің қосындысы келіп өзара кайшылыктарға</w:t>
        <w:br/>
        <w:t>әкелетінін де олар көре бере алмайды.</w:t>
        <w:br/>
        <w:t>Біздің зерттеуімізге Әбіш Кекілбаевтың повестерінде</w:t>
        <w:br/>
        <w:t>жауыздық, қатыгездік, адалсыздық - адамның өз гуманистік</w:t>
        <w:br/>
        <w:t>мәнінен жатсынуының көріністері екені айқын жеткізілетіні</w:t>
        <w:br/>
        <w:t>92</w:t>
        <w:br/>
        <w:t>созылған ағаш дуалын, оймыш терезелерін, абажадай емен</w:t>
        <w:br/>
        <w:t>қақпасын, қақпаның қыр көзіне қойылған биік сәкіні тау</w:t>
        <w:br/>
        <w:t>баурайындағы қалың жыныстан басқа ешкім көріп жарымайды.</w:t>
        <w:br/>
        <w:t>Жауын өтіп, дымқыл сіңіп, қи майына бояғандай қарауытып</w:t>
        <w:br/>
        <w:t>көрінетін бөрене үй өткен-кеткенге сыр алдырғысы</w:t>
        <w:br/>
        <w:t>келмегендей дүрдие қарап тұрады"З, 171-611.</w:t>
        <w:br/>
        <w:t>Үйдің жалғыздығы, оқшауланған сипаты осында тұрған</w:t>
        <w:br/>
        <w:t>адамның тұрмыс қалпын бейнелегені сезіледі. Үйдің иесі</w:t>
        <w:br/>
        <w:t>жұмбақ көлеңке ретінде әсер етеді: "Сылдыр еткен кілт дыбысы</w:t>
        <w:br/>
        <w:t>мен қаңқ еткен қақпа сықыры кешкі тымық ауада құлағыңды</w:t>
        <w:br/>
        <w:t>бір тырнап өтер еді. Көшенің екінші жақ бетінде тұрған</w:t>
        <w:br/>
        <w:t>бақылаушы әлгі бейуақ көлеңкенің еркек екенін, әйел екенін</w:t>
      </w:r>
    </w:p>
    <w:p>
      <w:r>
        <w:t>ажыратып үлгергенше, алпауыз қақпа оны бірақ қақшып,</w:t>
        <w:br/>
        <w:t>қайтадан бедірейіп тұра қалар-ды. Жұмбақ көлеңке сүңгіп</w:t>
        <w:br/>
        <w:t>кеткен абажа қақпаның ар-жағынан тас сатыны тық-тық</w:t>
        <w:br/>
        <w:t>басып,баспалдақпен жоғары көтерілген дік-дік аяқ дыбысы,</w:t>
        <w:br/>
        <w:t>кешкі ауаны дір еткізген кілт сыңғыры, есік сықыры қайта</w:t>
        <w:br/>
        <w:t>естіледі де, сәлден соң тағы да жым-жырт тыныштық</w:t>
        <w:br/>
        <w:t>орнайды"З, 1716.1.</w:t>
        <w:br/>
        <w:t>"Бұл қандай адам екен, жұмбақ көлеңкеге айналған?" деген</w:t>
        <w:br/>
        <w:t>сұраққа жауап іздеген оқырман жазушының сілтеген терезе</w:t>
        <w:br/>
        <w:t>қақпақтарының арасынан пышақтың жүзіндей жіңішке</w:t>
        <w:br/>
        <w:t>жылтыраған жарыққа қарай барып, саңылаудан сығалап қарар</w:t>
        <w:br/>
        <w:t>болса, ақ дастарқан жайылған столдың төр жағында жұмсақ</w:t>
        <w:br/>
        <w:t>сәкіде тілі салақтап тынығып тұрған қасқыр итті көріп, ауызғы</w:t>
        <w:br/>
        <w:t>бәлмеден тық-тық аяқ дыбысын ғана естір еді. Жазушының</w:t>
        <w:br/>
        <w:t>болжауы бойынша, еріғу ауестігінен терезедегі саңлаудан</w:t>
        <w:br/>
        <w:t>қараған адам көрген иттен қорқып, сонда мынау құбыжық</w:t>
        <w:br/>
        <w:t>үйден қалай шегіншектеп бара жатқанын өзі де сезбей қалып,</w:t>
        <w:br/>
        <w:t>тас тротуарға шырт еткізіп бір түкіріп, алысырақтағы автобус</w:t>
        <w:br/>
        <w:t>аялдамасына қарай жүгіре жөнеледі.</w:t>
        <w:br/>
        <w:t>Шығарма кейіпкері Зуһраның әкесі мен шешесі оның</w:t>
        <w:br/>
        <w:t>санасына ауқатты өмір сүруді, байлықты басты құндылық</w:t>
        <w:br/>
        <w:t>ретінде түсінуді құйып қойған. Зуһраның әкесі Қара Мұрза</w:t>
        <w:br/>
        <w:t>едірейген өткір кісі еді. Ол қаладағы азын-аулақ дүкендердің</w:t>
        <w:br/>
        <w:t>%6</w:t>
        <w:br/>
        <w:t>Шыңыраудың табанында тұрып: «Су көзіне жетем!» - деп</w:t>
        <w:br/>
        <w:t>жер түбіне ұмтылған құдықшының осылайша ой түбін ұүңғитын</w:t>
        <w:br/>
        <w:t>да сәттері көп.</w:t>
        <w:br/>
        <w:t>Құдықшы Енсептің қара жер астына түскендегі жалғыздық</w:t>
        <w:br/>
        <w:t>сезімі әлеуметтік-экономикалық қатынастардың жемісі болып</w:t>
        <w:br/>
        <w:t>табылады. Бұл психологиялық жалғыздық обьективтік</w:t>
        <w:br/>
        <w:t>жағдайға байланысты және құдықшының жер бетіндегі жарық</w:t>
        <w:br/>
        <w:t>дүние мен өзінің "эссенциалдық болмысынан" жатсынуының</w:t>
        <w:br/>
        <w:t>факторы болып шығады. Еңсептің психологиялық жалғыздығы</w:t>
        <w:br/>
        <w:t>моральдық бақытсыздықтың көрінісі ретіндегі дәрежеге ие</w:t>
        <w:br/>
        <w:t>болады: "Екі шұқып, бір қараған мимырт жұмыс қандай</w:t>
        <w:br/>
        <w:t>жүйкені де жүнжітіп, қаңдай жүректі де қаралай күпті қылып</w:t>
        <w:br/>
        <w:t>бітетін болса керек. Маңынан тірі жанның не көзін көрмей, не</w:t>
        <w:br/>
        <w:t>сөзін естімей, бір өзі тырбаңдай беретін жалғыздық пен</w:t>
        <w:br/>
        <w:t>ештеңені анық көре алмай пұшайман болатын су қараңғылық</w:t>
        <w:br/>
        <w:t>жігерін ұстарамен қырнағандай, күн санап титықтата түсетін</w:t>
        <w:br/>
        <w:t>түрі бар "2, 383 6.1.</w:t>
        <w:br/>
        <w:t>Құдықшы Еңсептің қорқыныш сезімі мен жарық дүниеге</w:t>
        <w:br/>
        <w:t>сағыныш сезімі көрсетіледі: " Еңсеп құдықтың аузын қара</w:t>
        <w:br/>
        <w:t>көлеңке көмген сайын қорқып қалады: ол қазынды топырақты</w:t>
        <w:br/>
        <w:t>сыртқа шығаратын емен күбішелек пе, әлде сырттан домалап</w:t>
        <w:br/>
        <w:t>кеткен кесек Пе, жоқ жер астында зарығып жалғыз отырған</w:t>
        <w:br/>
        <w:t>құдықшының онсыз да ойнақшумен болатын үркек жүрегін тас</w:t>
        <w:br/>
        <w:t>төбесіне шығаратын тағы бір көлденең кесепат па, қашан</w:t>
        <w:br/>
        <w:t>қасына жетіп, қолымен ұстағанша сенбей, көктен көзін</w:t>
        <w:br/>
        <w:t>алмайды 12, 362 6.|.</w:t>
        <w:br/>
        <w:t>Айналасы бірер жылдың бедерінде талай дүмдінің құдығын</w:t>
        <w:br/>
        <w:t>қазып, көзге түскен Еңсептің атақ-абыройы көп ұзамай-ақ</w:t>
        <w:br/>
        <w:t>жалпақ Маңғыстауға белгілі болып қалатын еді ғой.Сөйтіп</w:t>
        <w:br/>
        <w:t>жүргенде - Қалпақ деген құдықшы шығып, өнерді бұдан да</w:t>
      </w:r>
    </w:p>
    <w:p>
      <w:r>
        <w:t>асырған. Жұрт енді бұрынғыдай Еңсепті төңіректемей - әлгі</w:t>
        <w:br/>
        <w:t>Қалпақ құдықшыға құлаған сыңайлы. «Қалпақ қазған</w:t>
        <w:br/>
        <w:t>шыңыраудың тереңдігі пәлен құлаш болыпты, түген құлаш</w:t>
        <w:br/>
        <w:t>болыпты. Бұл елдің айтатыны - сол. Еңсептің ішіне</w:t>
        <w:br/>
        <w:t>қызғаныштың қызыл итін жүгірткен де, мұның алдында түк</w:t>
        <w:br/>
        <w:t>гу;</w:t>
        <w:br/>
        <w:t>Жазушы Еңсеп бейнесі арқылы адамның қоғамдағы орны</w:t>
        <w:br/>
        <w:t>мен есіл еңбегі, өмірімнің жемісін көрсем деген асыл</w:t>
        <w:br/>
        <w:t>армандарының орындалмай зая кету себептеріне кейілкер</w:t>
        <w:br/>
        <w:t>көзімен үңіледі. Еңсеп те адам баласы. Ол әмір бойы адал кәсіп</w:t>
        <w:br/>
        <w:t>етіп байымастан, өз еңбегінің өтеуін бұлдап көтеріп саудалап</w:t>
        <w:br/>
        <w:t>жатпай-ақ кәсібін адал атқарды. Бірақ, қанша жұмыс істесе де</w:t>
        <w:br/>
        <w:t>сол қоңыр төбел, бірде жетіп бірде жетпейтін, шолақ көрпе</w:t>
        <w:br/>
        <w:t>сияқты тіршілігінен арыла алмай кетті. Оқырман оның өмірінде</w:t>
        <w:br/>
        <w:t>болатын ерекше қуанышты жайтқа куа болғысы келсе де</w:t>
        <w:br/>
        <w:t>кейіпкер тағдыры қиыншылыққа қарай тарта береді. Осы</w:t>
        <w:br/>
        <w:t>арқылы оқушыға ой салады. Қаламгер ашып айтпаса да кәсібіне</w:t>
        <w:br/>
        <w:t>адал, ешкімнің ала жібін аттамайтын адамның ешқашан</w:t>
        <w:br/>
        <w:t>байымайтын, қиындықпен өтетін қатал тағдырын алға тарту</w:t>
        <w:br/>
        <w:t>арқылы адал өмір сүрудің оңай жол еместігіне меңзегендей</w:t>
        <w:br/>
        <w:t>болады.</w:t>
        <w:br/>
        <w:t>Еңсептің өз өмірінің мән-мағынасын іздегені туралы да</w:t>
        <w:br/>
        <w:t>айтылады: "Бала Еңсептің басын қатырған шытырман сауалға</w:t>
        <w:br/>
        <w:t>әлі жауап тапқан жоқ. Әлде өмір сүру дегеннің өзі де әлгі бір</w:t>
        <w:br/>
        <w:t>әзәзіл сауалға жауап таба алмай бас қатыру ма? Не де болса,</w:t>
        <w:br/>
        <w:t>осы бір сұрақты түбегейлі толғап, түбіне жетуге әлі күнге</w:t>
        <w:br/>
        <w:t>мұршасы болмай келеді""|2, 377 6.).</w:t>
        <w:br/>
        <w:t>Жалпы Еңсеп өз бойындағы қабілетін өзін асырауға,</w:t>
        <w:br/>
        <w:t>қоғамнан дұрыс орын алуға лайық адам. Бірақ повесте ол қоғам</w:t>
        <w:br/>
        <w:t>ісіне, айналадағы адамдардың тағдырына араласып, әр түрлі</w:t>
        <w:br/>
        <w:t>ортаның жемісін көріп жүрген адам емес. Оның томаға-тұйық</w:t>
        <w:br/>
        <w:t>мінезі «Бәсекедегі» Балпан байда, «Бәйгеторыдағы» Сейісте,</w:t>
        <w:br/>
        <w:t>«Бір шоқ жидедегі» Тілеуде кездеседі. Бұлардың бәрі</w:t>
        <w:br/>
        <w:t>күнделікті тіршілікте бар, еңбек етіп жүрген қарапайым</w:t>
        <w:br/>
        <w:t>адамдар болып елеусіз көрінуі мүмкін. Бірақ, жазушы олардың</w:t>
        <w:br/>
        <w:t>басқаларға көріне бермейтін төзімділігі мен тәубешнілдігін,</w:t>
        <w:br/>
        <w:t>тағдырына қарсы келмей неге де болса өмірдің сыйы ретінде</w:t>
        <w:br/>
        <w:t>қарап, қандай қиыншылықты да жеңіп шығуға тәуекелі жететін</w:t>
        <w:br/>
        <w:t>қажырлы адамдар ретіндегі қасиетін ерекше бейнелейді. Олар</w:t>
        <w:br/>
        <w:t>өздеріне бейтаныс, басқа ортаға түсіп, белгілі бір марапатқа не</w:t>
        <w:br/>
        <w:t>болып жатқанда да сол сыйды қуып, өзінің жүрісінен жаңылып,</w:t>
        <w:br/>
        <w:t>84</w:t>
        <w:br/>
        <w:t>жазығы жоқ Қалпақпен алакөз қылған да. еңбегімен тапқан</w:t>
        <w:br/>
        <w:t>шағын дәулетіне қанағат қылдырмаған да, Үстірттің дөңіне</w:t>
        <w:br/>
        <w:t>шығарып, бұрын бұл аймақта көз кермеген терең шыңырау</w:t>
        <w:br/>
        <w:t>қаздыруға итермелеген де сол жұрттың сол кеу-кеу әңгімесі.</w:t>
        <w:br/>
        <w:t>«Сондай бір шыңырау қазсам, әлгі «қалпақшыл» бола қалған</w:t>
        <w:br/>
        <w:t>жұрттың аузын өзіме қарай қисайтсам, Қалпақ құдықшыны</w:t>
        <w:br/>
        <w:t>сөйтіп бір мұқатсам, сосын мен қазған шыңырау «Еңсеп</w:t>
        <w:br/>
        <w:t>қазған» атанып, атағым дәуірлеп, артымда өшпес атым қалса!..»</w:t>
        <w:br/>
        <w:t>Осы бір пенделік пиғыл Еңсеп сорлыны алды-артына</w:t>
        <w:br/>
        <w:t>қаратпаған. Шыңыраудың түбінде жер қазып, борша-борша</w:t>
      </w:r>
    </w:p>
    <w:p>
      <w:r>
        <w:t>терге түсіп, арасында сәл бір бойын тіктеген сәттерінде де әлгі</w:t>
        <w:br/>
        <w:t>бақталасының суреті көз алдынан елес беріп, бір кетпеуші еді.</w:t>
        <w:br/>
        <w:t>Сол бір елес күшейген сайын - мұның қайласы да қара жерге</w:t>
        <w:br/>
        <w:t>үсті-үстіне кірш-кірі қадалып, артыңан жау қуып келе</w:t>
        <w:br/>
        <w:t>жатқандай арпалысушы еді. Сол бәсеке-қуғынның, сол</w:t>
        <w:br/>
        <w:t>қызғаныш-қуғынның айдауымен бұл да жерді үңги берген, үңги</w:t>
        <w:br/>
        <w:t>берген, ақырында «әл бітті, жан шықты» дегенде - діттеген</w:t>
        <w:br/>
        <w:t>жеріне жетіп те тынғандай еді. Оған да місе тұтпай, судың</w:t>
        <w:br/>
        <w:t>көзін әлі де аша түссем деп, қайланы тағы да сілтеп баққан.</w:t>
        <w:br/>
        <w:t>Қайласын соңғы сілтегені - жадында, көз алдының тұманданып</w:t>
        <w:br/>
        <w:t>бара жатқаны - жадында, тіпті, құдықшы Қалпақтың миығынан</w:t>
        <w:br/>
        <w:t>күлген суреті көз алдынан соңғы рет көрініп, жалт бергені де</w:t>
        <w:br/>
        <w:t>жадында. Одан арғысын білмейді. Өзі қазған шыңыраудың</w:t>
        <w:br/>
        <w:t>түбімен қосылып, сонау ұлы теңізге шығып кететін аса</w:t>
        <w:br/>
        <w:t>арнаның тентек толқыны Еңсепті жұтқан да тынған. Сөйтіп,</w:t>
        <w:br/>
        <w:t>оның артында қапелімде жүртты шошытқан қанды шыңырау,</w:t>
        <w:br/>
        <w:t>кейін - дүйім елді қарық қылған, Үстірттегі ең терең, ең сулы</w:t>
        <w:br/>
        <w:t>шыңырау қалған. Бір өкініштісі сол - оны жұрт, құдықшының</w:t>
        <w:br/>
        <w:t>өзі армандағандай, «Еңсеп қазған» деп емес, «Еңсеп өлген»</w:t>
        <w:br/>
        <w:t>атап кеткен.</w:t>
        <w:br/>
        <w:t>Осы шығарманы оқып шыққанында -- оқырманның жүрегін</w:t>
        <w:br/>
        <w:t>өмір бойына тер төгіп, алайда, соның жемісін көруді тағдыры</w:t>
        <w:br/>
        <w:t>маңдайына жазбаған сорлы құдықшыға деген ашы аяныш</w:t>
        <w:br/>
        <w:t>сезімі кернеп, өзіңнен-өзің пұшайман болатыны бар.</w:t>
        <w:br/>
        <w:t>8</w:t>
        <w:br/>
        <w:t>үстінен қарайтын азын-аулақ бастықтардың бірі болып алды.</w:t>
        <w:br/>
        <w:t>Ол бір күні қызының болашағын ойлап, комсомолдың күшейіп</w:t>
        <w:br/>
        <w:t>баратынына назар аударып, қызына комсомол жиналыстарына</w:t>
        <w:br/>
        <w:t>қатысуды ұсынды. Әкесі айтқан соң, Зуһра бұл жиналыстарға</w:t>
        <w:br/>
        <w:t>қатысып жүрді.</w:t>
        <w:br/>
        <w:t>Әкесінің ойы бойынша, комсомол жиналыстарына қатысу</w:t>
        <w:br/>
        <w:t>Зуһраға жаңа қоғамды құру үшін емес, өзінің тұлғалық</w:t>
        <w:br/>
        <w:t>қасиеттерін дамыту үшін емес, Қара Мұрзаға дұрыс күйеу бола</w:t>
        <w:br/>
        <w:t>алатын жігітті табу үшін ғана керек болған.</w:t>
        <w:br/>
        <w:t>Осы комсомол жиналыстарында келешекте бастық бола</w:t>
        <w:br/>
        <w:t>алатын, белсенді комсомол ораторы Жәнібек Зуһраға ғашық</w:t>
        <w:br/>
        <w:t>болады. Әуелі Зуһраның қырағы жанары ылғи құлағы қалқиып,</w:t>
        <w:br/>
        <w:t>иегін қолына тіреп, шешендердің сөзін қалт жібермей тыңдап</w:t>
        <w:br/>
        <w:t>отыратын селеу шаш сары жігітке түскен. Ол Жәнібекпен де</w:t>
        <w:br/>
        <w:t>соның арқасында танысты. Бірде мінбеден алабұртып түсіп</w:t>
        <w:br/>
        <w:t>келе жатқан томаға көз қараша жігіт жолдасына жер түбінен</w:t>
        <w:br/>
        <w:t>көз тастап отырған эдемі қызды кере қойғаны. Жиналыстан соң</w:t>
        <w:br/>
        <w:t>әлгі екеуі Зуһраны үйге әкеліп тастайтынды шығарды.</w:t>
        <w:br/>
        <w:t>Сонымен Зуһра оның алдына әке-шешесі қойған</w:t>
        <w:br/>
        <w:t>мақсатына жетеді. Жәнібек Зуһраға үйленеді. Жәнібекке</w:t>
        <w:br/>
        <w:t>мемлекет тарапынан қаланың шет жағынан бәренеден қиып</w:t>
        <w:br/>
        <w:t>салынған, өз алдына қора-қопсысы бар оңаша үй тиді. Кісіге</w:t>
        <w:br/>
        <w:t>көңілі біте бермейтін Қара Махмұт күйеу баласы жайында</w:t>
        <w:br/>
        <w:t>аңгіме бола қалса, тісін шұқылап, мұртын талдап рақаттанып</w:t>
        <w:br/>
        <w:t>қалады.Жәнібек пен Зуһраның баласы Әлібек дүниеге келеді.</w:t>
        <w:br/>
        <w:t>Соғыс басталғанда Жәнібек Қазақстанда құрылған әскери</w:t>
        <w:br/>
        <w:t>құрамамен майданға аттанды. Жәнібек кеткенде жүгіріп жүрген</w:t>
        <w:br/>
        <w:t>Әлібек атасы мен әжесінің қолында тұрады, анасы Зуһраны</w:t>
        <w:br/>
        <w:t>"әйей тәтей" деп атайды. Бір күні Жәнібектің қазасы туралы</w:t>
      </w:r>
    </w:p>
    <w:p>
      <w:r>
        <w:t>қағаз келеді. Жәнібектің қазасынан соң Қара Махмұт көп</w:t>
        <w:br/>
        <w:t>жүрмеді. Бір күні базаға барып, қоймашымен салғыласып</w:t>
        <w:br/>
        <w:t>тұрған жерінде тай-тай матаның үстіне талып құлаған жерінен</w:t>
        <w:br/>
        <w:t>беті бері қарамапты.</w:t>
        <w:br/>
        <w:t>Зуһраның шешесі, шанаш бет кемпір күйеуі өлгесін еңкейіп,</w:t>
        <w:br/>
        <w:t>екі бүктеліп кеткен. Ол қызының болашағын ойлап, "Жәнібек</w:t>
        <w:br/>
        <w:t>87</w:t>
        <w:br/>
        <w:t>бөлмесінде секретарша ретінде жұмысқа тұрады. Өзін күтіп,</w:t>
        <w:br/>
        <w:t>сәнденіп жүреді. Оның мақсаты - дұрыс күйеуді тауып, ауқатты</w:t>
        <w:br/>
        <w:t>өмір сүру. Біраздан кейін Зуһра күйеу таппаса да, Себепбаев</w:t>
        <w:br/>
        <w:t>атты профессормен кездесетін болды.</w:t>
        <w:br/>
        <w:t>Зуһраның баласы өмір бойы сыртта жүреді: Нахимов</w:t>
        <w:br/>
        <w:t>училишесінің оқуын бітіріп, теңіз офицері ретінде флотта</w:t>
        <w:br/>
        <w:t>қызмет етеді, үйленеді, екі балалалы болады. Осы қызметте</w:t>
        <w:br/>
        <w:t>отпускісіне шығып, бір күні шешесін алғаш рет іздеп келеді.</w:t>
        <w:br/>
        <w:t>Баласын кішкентайынан көрмегендігінен, Зуһра оны әуелі</w:t>
        <w:br/>
        <w:t>танымай қалады. Жалғыз өзі өмір сүруге үйреніп қалғандықтан,</w:t>
        <w:br/>
        <w:t>Зуһраның өзінің туған баласынан өгейленіп кеткені анық</w:t>
        <w:br/>
        <w:t>байқалады. Ол баласымен сыр ашып әңгімелесуге ешқандай</w:t>
        <w:br/>
        <w:t>тілек сезбей, үндемей жүреді. Ұлы үйінің ремантын жасап,</w:t>
        <w:br/>
        <w:t>отпуск біткесін, кетеді.</w:t>
        <w:br/>
        <w:t>Зуһраның кеш құлаш сорттаманың еш тармағына</w:t>
        <w:br/>
        <w:t>жатқыза алмайтын екі-ақ еркегі болған. Біреуі -- Себепбаев,</w:t>
        <w:br/>
        <w:t>екіншісі -- Күзембаев. Екеуі де былайғы жұртқа атымен</w:t>
        <w:br/>
        <w:t>ұқсамаған. Себепбаевты көргенде Зуһра өзге еркектің</w:t>
        <w:br/>
        <w:t>ішіндегісін айтпай біліп отыратын көріпкелдігінен табан</w:t>
        <w:br/>
        <w:t>астында айырып қалатын. Ал, Күзембаевты Зуһра көрсе болды,</w:t>
        <w:br/>
        <w:t>жаны ашып қоя береді. Көзі жоқта, ойына түссе, күлкісі келеді.</w:t>
        <w:br/>
        <w:t>Бірақ еркектерді сорт-сортқа бөліп қойған сан алуан</w:t>
        <w:br/>
        <w:t>«полкалардың» ешқайсысынан, Себепбаев сияқты оған да еш</w:t>
        <w:br/>
        <w:t>орын таппайды.</w:t>
        <w:br/>
        <w:t>Күзембаев бір күні Зуһраның үйіне келіп, оны шын</w:t>
        <w:br/>
        <w:t>жүректен сүйетінін, оған уйленгісі келетіні туралы сөз айтады.</w:t>
        <w:br/>
        <w:t>Бірақ Зуһра оның сөзіне мән бермей, күліп жібереді. Күзембаев</w:t>
        <w:br/>
        <w:t>одан кейін жұмыс орнын ауыстырып, басқа жаққа кетіп қалады.</w:t>
        <w:br/>
        <w:t>Арада бірер ай өтпей жатып жаңа бастық келді.</w:t>
        <w:br/>
        <w:t>Зуһраның Себепбаев атты көңілдесі бір күні авариядан</w:t>
        <w:br/>
        <w:t>кенет қайтыс болады. Себепбаевтың өлімі жайында Зуһра көп</w:t>
        <w:br/>
        <w:t>қайғырған жоқ, өйткені бұл кісі де Зуһра үшін мақсат емес, тек</w:t>
        <w:br/>
        <w:t>өміріндегі бос қуыстың орнын толтырудың құралы болған.</w:t>
        <w:br/>
        <w:t>Себепбаевтан кейін Зуһраның үйінде анда-санда қызмет</w:t>
        <w:br/>
        <w:t>бабымен командировкаға келген лауазымды ер кісілер</w:t>
        <w:br/>
        <w:t>2</w:t>
        <w:br/>
        <w:t>бейшара ел басына келген қанды қырғында жоқ болды. Оның</w:t>
        <w:br/>
        <w:t>артын күтпедің деп ешкім саған кінә тақпайды. Бағы озық</w:t>
        <w:br/>
        <w:t>еркектің етегіне жармас. Қатын-баласының бар-жоғына</w:t>
        <w:br/>
        <w:t>қарама", - деп ақыл айтады.</w:t>
        <w:br/>
        <w:t>Шешесінің айтқанына көніп, Зуһра әуелі Жәнібектің</w:t>
        <w:br/>
        <w:t>бұрыңғы досына, комсомол жиналыстарында көріп жүрген</w:t>
      </w:r>
    </w:p>
    <w:p>
      <w:r>
        <w:t>селеу шаш сары жігітке, ал енді райком хатшысы болған</w:t>
        <w:br/>
        <w:t>Күзембаевқа жолығып, кішкентай баласын Нахимов</w:t>
        <w:br/>
        <w:t>училишесіне оқуға жібереді. Вокзалда баласын поезге шығарып</w:t>
        <w:br/>
        <w:t>салғанда Зуһра ұлының құп-құйтақандай томпақ бетінен, құп-</w:t>
        <w:br/>
        <w:t>құйтақандай тәмпіш мұрнынан, құп құйтақандай жәудір</w:t>
        <w:br/>
        <w:t>көзінен, құп-құйтақандай жарғақ құлағынан түгел сүйіп шықты.</w:t>
        <w:br/>
        <w:t>Бірақ кейін Зуһра баласына деген ешқандай сағыныш сезімін</w:t>
        <w:br/>
        <w:t>білдірмейді, ұлымды көрейінші деп артынан іздеп те бармайды,</w:t>
        <w:br/>
        <w:t>жазғы каникулда оны демалысқа үйге әкелмейді. Оның себебі</w:t>
        <w:br/>
        <w:t>- Зуһрада күйеуі Жәнібекке де, өз құрсағынан туған баласына</w:t>
        <w:br/>
        <w:t>да махаббаттың болмауы. Махаббат тек сезімдік қана емес, ол-</w:t>
        <w:br/>
        <w:t>рухани қарым-қатынас, тәннің үйлесімділігі ғана емес, жанның</w:t>
        <w:br/>
        <w:t>үйлесімділіг. Махаббат терең экзистенциалдық күйзеліс</w:t>
        <w:br/>
        <w:t>ретінде қуанышты, бақыт пен қоса қобалжуды, сағынышты</w:t>
        <w:br/>
        <w:t>қамтиды. Жүректі шын күйдірсе, махаббат азабының өзі де бір</w:t>
        <w:br/>
        <w:t>қуаныш емес пе? Иә,зор қуаныш.Өйткені жүрек күю үшін шын</w:t>
        <w:br/>
        <w:t>махаббат, зор махаббат керек.Ал,ондай махаббат жаныңа азап</w:t>
        <w:br/>
        <w:t>салса да-қуаныш,бақыт... Махаббатсыз адам -- толық Тірі жан</w:t>
        <w:br/>
        <w:t>емес, яғни жартылай тіршілік иесі ғана, сондықтан да ол</w:t>
        <w:br/>
        <w:t>шынайы, нағыз өмірден тысқары қалады және өзінен басқаны</w:t>
        <w:br/>
        <w:t>түсіне алмайды. Өз атамыз Абай айтқандай: «Махаббатсыз</w:t>
        <w:br/>
        <w:t>дүние бос, хайуанға оны тенеңіз».</w:t>
        <w:br/>
        <w:t>Қайдан болсын махаббат Зуһрада, егер ол әке-шешесінен</w:t>
        <w:br/>
        <w:t>алған тәрбиеге қарай, олардың айтқанын бұлжытпай орындап,</w:t>
        <w:br/>
        <w:t>тек өз жеке басының пайдасын ойлап, "ауырдың үстінен,</w:t>
        <w:br/>
        <w:t>жеңілдің астынан" жүріп, Жәнібекті ауқатты өмір сүруге</w:t>
        <w:br/>
        <w:t>жетудің құралы ретінде көрсе?</w:t>
        <w:br/>
        <w:t>Баласын оқуға жібергеннен кейін, Зуһра шешесінің</w:t>
        <w:br/>
        <w:t>айтуымен райкомдағы бірінші хатшысының қабылдау</w:t>
        <w:br/>
        <w:t>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
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ТҮРКІ АКАДЕМИЯСЫ</w:t>
        <w:br/>
        <w:t>ӘБЖАН</w:t>
        <w:br/>
        <w:t>ҚҰРЫШЖАНҰЛЫ</w:t>
        <w:br/>
        <w:t>Биобиблиографиялық көрсеткіш</w:t>
        <w:br/>
        <w:t>Астана, 2012</w:t>
        <w:br/>
        <w:t>«ТҮРКІТАНУШЫЛАР БИОБИБЛИОГРАФИЯСЫ»</w:t>
        <w:br/>
        <w:t>СЕРИЯСЫНЫҢ РЕДАКЦИЯ АЛҚАСЫ</w:t>
        <w:br/>
        <w:t>Редакция алқасының төрағасы - Бақытжан Жұмағұлов</w:t>
        <w:br/>
        <w:t>Бас редакторы - Шәкір Ибраев</w:t>
        <w:br/>
        <w:t>Абдуллаев К. (Баку), Акматалиев А. (Бішкек), Бутанаев В. (Абакан),</w:t>
        <w:br/>
        <w:t>Васильев Д. (Мәскеу), Генг Шиминь (Бейжін), Гулиев А. (Нахчыван),</w:t>
        <w:br/>
        <w:t>Джафаров Н. (Баку), Дыбо А. (Мәскеу), Егоров Н. (Чебоксары),</w:t>
        <w:br/>
        <w:t>Жолдасбеков М. (Астана), Закиев М. (Қазан), Иванич М. (Сегед),</w:t>
        <w:br/>
        <w:t>Илларионов В. (Якутск), Исен М. (Анкара), Исмаил К. (Симферополь),</w:t>
        <w:br/>
        <w:t>Қайдар Ә. (Алматы), Қасейінов Д. (Астана), Қиясова Қ. (Ашхабад),</w:t>
        <w:br/>
        <w:t>Қоңқабаев Қ. (Бішкек), Қыдырәлі Д. (Астана), Кожаоглу Т. (Мичиган),</w:t>
        <w:br/>
        <w:t>Лаказе Г. (Страсбург), Миннегулов Х. (Қазан), Насилов Д. (Мәскеу),</w:t>
        <w:br/>
        <w:t>Райхл К. (Бонн), Самашев 3. (Астана), Сарыбаев Ш. (Алматы),</w:t>
        <w:br/>
        <w:t>Ташагыл А. (Стамбул), Түймебаев Ж. (Астана), Хисао Коматсу (Токио),</w:t>
        <w:br/>
        <w:t>Цэвээндорж Д. (Улан-Батор), Чеченов А. (Мәскеу),</w:t>
        <w:br/>
        <w:t>Шайхулов А. (Уфа), Янковски Х. (Познань)</w:t>
        <w:br/>
        <w:t>Көрнекті түркітанушы, филология</w:t>
        <w:br/>
        <w:t>ғылымдарының докторы, профессор</w:t>
        <w:br/>
        <w:t>Әбжан Құрышжанұлы</w:t>
        <w:br/>
        <w:t>УДК 016</w:t>
        <w:br/>
        <w:t>ББК 91.9</w:t>
        <w:br/>
        <w:t>Т89</w:t>
        <w:br/>
        <w:t>БАСПАҒА ТҮРКІ АКАДЕМИЯСЫ</w:t>
        <w:br/>
        <w:t>ҒЫЛЫМИ ҮЙЛЕСТІРУ КЕҢЕСІ ҰСЫНҒАН</w:t>
        <w:br/>
        <w:t>Т 89 Әбжан Құрышжанұлы: биобиблиографиялық көрсеткіш</w:t>
        <w:br/>
        <w:t>/құраст. Ермекова Т., Исабекова Ұ.; Құрышжанова Ш. - Алматы:</w:t>
        <w:br/>
        <w:t>Кантана-пресс, 2012. - 140 бет.</w:t>
        <w:br/>
        <w:t>І5ВХ 978-601-7340-26-1</w:t>
        <w:br/>
        <w:t>УДК 016</w:t>
        <w:br/>
        <w:t>ББК 91.9</w:t>
      </w:r>
    </w:p>
    <w:p>
      <w:r>
        <w:t>І5ВХ 978-601-7340-26-1</w:t>
        <w:br/>
        <w:t>ОӨТҮүркі академиясы, 2012</w:t>
        <w:br/>
        <w:t>ЕПІТОКТАТ, ВОАКО ОЕ</w:t>
        <w:br/>
        <w:t>«ВІОВІВИЛОСКАРНҮ ОЕ ТСГЕКОТГОСІ8Т5» 5ЕБІЕ5</w:t>
        <w:br/>
        <w:t>Сіһлзігтап оҒ іһе ейіогізі Боаға - Ваісуі2Лһап 7/һшпараоу</w:t>
        <w:br/>
        <w:t>Ейшог-іп-СііеҒ- ӘһаКіг Пьгауеу</w:t>
        <w:br/>
        <w:t>АҺаШЕгеу К. (Ваюч), АютаһаПНеу А. (ВівһКек), Вшиапаеу У. (АРаКап),</w:t>
        <w:br/>
        <w:t>ХавПуеу І). (Мовсоуғ), Сепр 5інітшіп (Ве), СлШеу А. (Ха ісһеуап),</w:t>
        <w:br/>
        <w:t>Г?ЛаҒагоу М. (ВаКч), буо А. (Мовсоуғ), Ерогоу М. (СһеБоквагу),</w:t>
        <w:br/>
        <w:t>?һо1давБекоу М. (Азбапа), 2.гііеу М. (Ка?ап), Іуапісі М. (ӛгереб),</w:t>
        <w:br/>
        <w:t>Шагіопоу У. (Үзіліс), Ізеп М. (Апісаға), Іша К. (бшпіегороі),</w:t>
        <w:br/>
        <w:t>Кадаг А. (Аітау), Казешпоу Р. (Азһапа), Кіуазоуа К. (АвҺКһаБай),</w:t>
        <w:br/>
        <w:t>КопкоБаеу К. (Ві ісек), Кудугай Б. (Азіапа), Ко)аорв11Т. (Місіпрап),</w:t>
        <w:br/>
        <w:t>Пасаге С. (5ігазһошр), Міппершіоу Н. (Ка?ап), МавПоу І). (Мовсоч),</w:t>
        <w:br/>
        <w:t>Кеісі К. (Вопп), батавһеу 7. (Аз(апа), багуБауеу 5. (АІтайу),</w:t>
        <w:br/>
        <w:t>Тазһару! А. (ІвіапШ), ТаппеБауеу 2. (Азапа), Нівао Котаіви (ТоКіо),</w:t>
        <w:br/>
        <w:t>Теуепдаог2А (ТЛаап-Ваайаг), Сһесһепоу А. (Мовсоуғ),</w:t>
        <w:br/>
        <w:t>ӛһаіһшоу А. (Та), ТапКкочвКі Н. (Рогпап)</w:t>
        <w:br/>
        <w:t>АЛҒЫ СӨЗ</w:t>
        <w:br/>
        <w:t>Түркі академиясы түркітанушылар биобиблиографиясы се-</w:t>
        <w:br/>
        <w:t>риясын жарыққа шығаруды қолға алды. Серияның алғашқысы</w:t>
        <w:br/>
        <w:t>түркология саласындағы көрнекті тұлға, белгілі қыпшақтану-</w:t>
        <w:br/>
        <w:t>шы, филология ғылымдарының докторы, «Парасат» орденінің</w:t>
        <w:br/>
        <w:t>иегері, бүкіл саналы ғұмырын қазақ тіл білімі, қыпшақтану, түр-</w:t>
        <w:br/>
        <w:t>кітану ғылымдарының дамуына үлес қосып, ұстаздық өнегесін</w:t>
        <w:br/>
        <w:t>шәкірттеріне үйреткен, ғылым кадрларын дайындап, өзіндік</w:t>
        <w:br/>
        <w:t>мектебін қалыптастырған ғалым-ұстаз Құрышжанов Әбжан</w:t>
        <w:br/>
        <w:t>Құрышжанұлына арналған.</w:t>
        <w:br/>
        <w:t>Биобиблиография екі бөлімнен тұрады. Алғашқы бөлімге</w:t>
        <w:br/>
        <w:t>ғалымның алпыс жылдан астам еңбек жолы мен қоғамдық қыз-</w:t>
        <w:br/>
        <w:t>метінің негізгі кезеңдерін және шығармашылығын қамтитын</w:t>
        <w:br/>
        <w:t>мәліметтер енгізілді. Профессордың жарық көрген еңбектері</w:t>
        <w:br/>
        <w:t>толық қамтылып, хронологиялық тәртіппен шыққан мерзіміне</w:t>
        <w:br/>
        <w:t>сай әліпби ретімен берілді. Екінші бөлімге оның ұстаздық, ға-</w:t>
        <w:br/>
        <w:t>лымдық, азаматтық тұлғасын жан-жақты танытатын мақалалар</w:t>
        <w:br/>
        <w:t>топтастырылды.</w:t>
        <w:br/>
        <w:t>РКЕКАСЕ</w:t>
        <w:br/>
        <w:t>Тһе ТшКіс Асадету візгіей оп (һе рибісайоп оҒ ЫҺШор-</w:t>
        <w:br/>
        <w:t>тарһу вегіев оҒ ішіоіорізіз. Тһе Нгв% рагі оҒ һе вегіев 15 4еуоіей</w:t>
        <w:br/>
        <w:t>іш Аһ/һап Кигувһ?һапоу, іһе ипідпе регвопаійу, ууей-Кпоул1</w:t>
        <w:br/>
        <w:t>ехрегі оҒ Курсһак гевеагсһіпр, РА іп рі1сіору, “Рагава(” огбег”8</w:t>
        <w:br/>
        <w:t>омтег х/һо тшаде а ргеді сопігізийоп іпіо деуеіортепі оҒ Ка?аҚһ</w:t>
      </w:r>
    </w:p>
    <w:p>
      <w:r>
        <w:t>Шпіршвіісв всіепсев, Курсһак өішдуіпе, ішКо1ооу, Іеагпегв ир-</w:t>
        <w:br/>
        <w:t>Әтіпріпә, ігаіпіпе 1һе өсіепіЕс 5іа1Ғ. Не а18о өиссеейей %о езі 15һ</w:t>
        <w:br/>
        <w:t>8 оууп іпвіішіоп оҒ өсһо1агв апа Іесіпгег.</w:t>
        <w:br/>
        <w:t>Тһе ЫР Шортарһу сопвізіз оҒ 2 үоішпев. Тһе 4аһа герагбіпе һів</w:t>
        <w:br/>
        <w:t>сгеайуе асіүйу апа ргосеейіпов Іһаі һауе Бееп соПесісй йшіпр</w:t>
        <w:br/>
        <w:t>тоге іһап 60 уеагв ів 5һоууп іп іһе Нгві үоішпе. АП1һе рибПсайопв</w:t>
        <w:br/>
        <w:t>(һа һауе Бееп рибПвһей еагПег ууеге рий іорейһег ассогдіпр іо</w:t>
        <w:br/>
        <w:t>аірһаһей апа сһгопоіоріса! ведшепсе. Іп һе весопФа үоішпе Іһеге</w:t>
        <w:br/>
        <w:t>аге агһісіев 1һа1 6һоуғ Һ16 өсһо1а81іс, өсіспіНЕс апа сіміі пайлге.</w:t>
        <w:br/>
        <w:t>Әбжан Құрышжанұлы</w:t>
        <w:br/>
        <w:t>еңбектерінің библиографиялық көрсеткіші</w:t>
        <w:br/>
        <w:t>1954</w:t>
        <w:br/>
        <w:t>Материктер тарихында // Қазақстан пионері. - 1954, мамыр</w:t>
        <w:br/>
        <w:t>- 15 (Австрия, Азия, Америка, Африка, Европа сөздері туралы).</w:t>
        <w:br/>
        <w:t>1955</w:t>
        <w:br/>
        <w:t>Сөздердің сұрақтары туралы // Қазақстан пионері. - 1955,</w:t>
        <w:br/>
        <w:t>қаңтар. - Хо4 («Сұрауға - жауап» айдарымен).</w:t>
        <w:br/>
        <w:t>1956</w:t>
        <w:br/>
        <w:t>Формы и значения падежей в языке «Кодекс куманикус» //</w:t>
        <w:br/>
        <w:t>автореф. к.филол.наук.: - Алма-Ата: Наука, 1956.- 15 с.</w:t>
        <w:br/>
        <w:t>М.В.Ломоносов - орыс тілін зерттеуші ғалым (туғанына 245</w:t>
        <w:br/>
        <w:t>жыл толуына) // Ленин жолы. - 1956, желтоқсан - 8 (С.Әбілпат-</w:t>
        <w:br/>
        <w:t>таевпен бірге).</w:t>
        <w:br/>
        <w:t>1957</w:t>
        <w:br/>
        <w:t>Қазақ тілінің тарихи материалдары керек (редакцияға хат) //</w:t>
        <w:br/>
        <w:t>Социалистік Қазақстан. - 1957, мамыр- 22.- Хо 118.</w:t>
        <w:br/>
        <w:t>ХІП-ХІУ ғасырлардағы жазу нұсқасы («Кодекс кумани-</w:t>
        <w:br/>
        <w:t>кус» туралы) // Қазақстан мұғалімі. - 1957, тамыз - 1.- Хо 32</w:t>
        <w:br/>
        <w:t>(А.Әбдірахмановпен бірге).</w:t>
        <w:br/>
        <w:t>Древний письменный памятник ХІП-ХІУ вв. // Учитель Ка-</w:t>
        <w:br/>
        <w:t>захстана. - 1957, август- 1. - Хо 32 (соавтор А.Абдрахманов).</w:t>
        <w:br/>
        <w:t>Эначения аккузатива в языке «Кодекс куманикус» // Извес-</w:t>
        <w:br/>
        <w:t>тия АН КазССР. Серия филологии и искусствоведения. - Алма-</w:t>
        <w:br/>
        <w:t>Ата, 1957. -УХг1(6).- С. 42-47.</w:t>
        <w:br/>
        <w:t>Кодекс куманикус // Жұлдыз.-1957.-/Хо9.-С.76-82(Н.Т.Сау-</w:t>
        <w:br/>
        <w:t>ранбаевпен бірге).</w:t>
        <w:br/>
        <w:t>19</w:t>
        <w:br/>
        <w:t>І БӨЛІМ.</w:t>
        <w:br/>
        <w:t>ӘБЖАН ҚҰРЫШЖАНҰЛЫНЫҢ ӨМІРНАМАСЫ</w:t>
        <w:br/>
        <w:t>ЖӘНЕ ЕҢБЕКТЕРІНІҢ БИБЛИОГРАФИЯСЫ</w:t>
        <w:br/>
        <w:t>Филология ғылымдарының докторы,</w:t>
      </w:r>
    </w:p>
    <w:p>
      <w:r>
        <w:t>профессор Әбжан Құрышжанұлының ғылыми,</w:t>
        <w:br/>
        <w:t>педагогикалық және қоғамдық қызметі</w:t>
        <w:br/>
        <w:t>Әбжан (Әбді-Әлі) Құрышжанұлы 1930 жылдың 5 тамызында</w:t>
        <w:br/>
        <w:t>дүниеге келген. Ата мекені - «Шоңбұлақ» деген жер (осы күнгі</w:t>
        <w:br/>
        <w:t>Қызылорда облысының Жаңақорған ауданына қарасты аймақ).</w:t>
        <w:br/>
        <w:t>1945 ж. Әбжан Құрышжанұлы «Ынтымақ» орталау (7 жылдық)</w:t>
        <w:br/>
        <w:t>мектебін бітіріп, аудан орталығындағы қазақ-орыс орта мектебін</w:t>
        <w:br/>
        <w:t>1948 ж. бітіреді. С.М.Киров атындағы Қазақ мемлекеттік универ-</w:t>
        <w:br/>
        <w:t>ситетіне оқуға түсіп, филология факультетінің қазақ бөлімін</w:t>
        <w:br/>
        <w:t>1953 ж. үздік дипломмен бітірген. 1953-1956 ж. аралығында Қа-</w:t>
        <w:br/>
        <w:t>зақ ССР Ғылым академиясы Тіл және әдебиет Институтының</w:t>
        <w:br/>
        <w:t>аспирантурасында оқыған. 1956 жылдың күзінен (1 қазаннан</w:t>
        <w:br/>
        <w:t>бастап) Тіл және әдебиет институтының қазақ тілі тарихы жо-</w:t>
        <w:br/>
        <w:t>не диалектологиясы бөліміне кіші ғылыми қызметкер болып</w:t>
        <w:br/>
        <w:t>жұмысқа орналасқан. Аспирант Ә.Құрышжанұлына ғылыми же-</w:t>
        <w:br/>
        <w:t>текші болып академик, Қазақ ССР Ғылым академиясының вице-</w:t>
        <w:br/>
        <w:t>президенті Нығмет Тінәліұлы Сауранбаев бекітілген.</w:t>
        <w:br/>
        <w:t>1958 ж. мамыр айында филология ғылымдарының кандидаты</w:t>
        <w:br/>
        <w:t>ғылыми дәрежесін алу үшін Ә.Құрышжанұлы «Кодекс Кумани-</w:t>
        <w:br/>
        <w:t>куо» тіліндегі септіктердің тұлғалары мен мағыналары» тақыры-</w:t>
        <w:br/>
        <w:t>бында диссертация қорғап, 1960 ж. аға ғылыми қызметкер болып</w:t>
        <w:br/>
        <w:t>тағайындалған. 1964-1968 ж. Тіл білімі институтының директо-</w:t>
        <w:br/>
        <w:t>Филология ғылымдарының докторы,</w:t>
        <w:br/>
        <w:t>профессор, түркітанушы Әбжан Құрышжанұлының өмірі</w:t>
        <w:br/>
        <w:t>мен шығармашылық қызметінің негізгі кезеңдері</w:t>
        <w:br/>
        <w:t>Әбжан Құрышжанұлы 1930 жылы 5 тамызда Қызылорда об-</w:t>
        <w:br/>
        <w:t>лысы, Жаңақорған ауданы, сол кездегі Ынтымақ кеңшарына қа-</w:t>
        <w:br/>
        <w:t>расты Шоңбұлақ елді мекенінде дүниеге келген.</w:t>
        <w:br/>
        <w:t>1945 ж. Ынтымақ орталау (7 жылдық) мектебін бітірді.</w:t>
        <w:br/>
        <w:t>1945-1948 жж. Жаңақорған ауданындағы қазақ-орыс орта</w:t>
        <w:br/>
        <w:t>мектеп-интернатының қазақ бөлімін бітірді.</w:t>
        <w:br/>
        <w:t>1948-1953 жж. Қазақтың С.М. Киров атындағы мемлекеттік</w:t>
        <w:br/>
        <w:t>университеті филология факультеті қазақ бөлімінің студенті.</w:t>
        <w:br/>
        <w:t>1953 ж. «Парадигмы склонения в языке памятников орхоно-</w:t>
        <w:br/>
        <w:t>енисейской и древнеуйгурской письменностей в сравнительно-</w:t>
        <w:br/>
        <w:t>историческом плане с современным казахским языком» тақыры-</w:t>
        <w:br/>
        <w:t>бына дипломдық жұмысын қорғап, үздік белгімен берілген</w:t>
        <w:br/>
        <w:t>диплом алды.</w:t>
        <w:br/>
        <w:t>Ғылыми жетекшісі: доцент Ц.Д.Номинханов.</w:t>
        <w:br/>
        <w:t>1953-1956 жж. Қазақ ССР Ғылым академиясы Тіл және әде-</w:t>
        <w:br/>
        <w:t>биет институтының аспиранты.</w:t>
        <w:br/>
        <w:t>1956 ж. Тіл және әдебиет институтының қазақ тілі тарихы</w:t>
        <w:br/>
        <w:t>және диалектологиясы бөлімінің кіші қызметкері.</w:t>
        <w:br/>
        <w:t>1958 ж. «Формы и значения падежей в языке «Кодекс кума-</w:t>
        <w:br/>
        <w:t>никус» тақырыбына кандидаттық диссертация қорғады.</w:t>
        <w:br/>
        <w:t>Ғылыми жетекшісі: филология ғылымдарының докторы,</w:t>
        <w:br/>
        <w:t>академик Н.Т. Сауранбаев.</w:t>
      </w:r>
    </w:p>
    <w:p>
      <w:r>
        <w:t>1960 ж. Тіл және әдебиет институтының қазақ тілі тарихы</w:t>
        <w:br/>
        <w:t>және диалектологиясы бөлімінің аға ғылыми қызметкері.</w:t>
        <w:br/>
        <w:t>1964-1968 жж. Тіл білімі институтының директорының ғы-</w:t>
        <w:br/>
        <w:t>лыми жұмыстар бойынша орынбасары.</w:t>
        <w:br/>
        <w:t>17</w:t>
        <w:br/>
        <w:t>1967 ж. 10.02.06 - «түркі тілдері» мамандығы бойынша «аға</w:t>
        <w:br/>
        <w:t>ғылыми қызметкер» (доценттік) атағы берілді.</w:t>
        <w:br/>
        <w:t>1969 ж. Орал педагогтік инситутында шақыру бойынша дә-</w:t>
        <w:br/>
        <w:t>ріс оқыды.</w:t>
        <w:br/>
        <w:t>1973 ж. «Язык старокыпчакских письменных памятников</w:t>
        <w:br/>
        <w:t>ХІП-ХІУ вв.» тақырыбына докторлық диссертация қорғады.</w:t>
        <w:br/>
        <w:t>Ғылыми кеңесшісі: филология ғылымдарының докторы, ака-</w:t>
        <w:br/>
        <w:t>демик І.Кеңесбаев.</w:t>
        <w:br/>
        <w:t>1976 ж. филология ғылымдарының докторы дәрежесі берілді.</w:t>
        <w:br/>
        <w:t>1978-1979 жж. Қазақтың мемлекеттік қыздар педагогтік ин-</w:t>
        <w:br/>
        <w:t>ститутында шақыру бойынша дәріс оқыды.</w:t>
        <w:br/>
        <w:t>1984 ж. Шымкент педагогтік институтының қазақ тілі</w:t>
        <w:br/>
        <w:t>кафедрасының профессоры.</w:t>
        <w:br/>
        <w:t>1985-1989 жж. Қарағанды мемлекеттік университетінің қа-</w:t>
        <w:br/>
        <w:t>зақ тілі кафедрасының профессоры.</w:t>
        <w:br/>
        <w:t>1986 ж. «Түркі тілдері» мамандығы бойынша профессор ата-</w:t>
        <w:br/>
        <w:t>ғы берілді.</w:t>
        <w:br/>
        <w:t>1990 ж. бастап әр кездері Әл-Фараби атындағы Қазақ Ұлттық</w:t>
        <w:br/>
        <w:t>университетінде шақыру бойынша дәріс оқыды.</w:t>
        <w:br/>
        <w:t>2004-2006 жж. Х.А.Ясауи атындағы Халықаралық Қазақ-Тү-</w:t>
        <w:br/>
        <w:t>рік университетінде шақыру бойынша дәріс оқыды.</w:t>
        <w:br/>
        <w:t>2004 ж. «Парасат» орденімен матарапатталды.</w:t>
        <w:br/>
        <w:t>1989-2007 жж. Қазақ мемлекеттік қыздар педагогика инсти-</w:t>
        <w:br/>
        <w:t>тутының қазақ тілі кафедрасының профессоры.</w:t>
        <w:br/>
        <w:t>18</w:t>
        <w:br/>
        <w:t>ғасырлардағы жазба ескерткіштердің материалдары бойынша</w:t>
        <w:br/>
        <w:t>құрастырылған жинақ); «Ескі түркі жазба ескерткіштері» (ХІ-</w:t>
        <w:br/>
        <w:t>ХҮІІ ғ.) курсының программасы (Қарағанды, 19867 - 44 б.) тб.</w:t>
        <w:br/>
        <w:t>Әбжан Құрышжанұлының атқарған ғылыми-педагогтік жұ-</w:t>
        <w:br/>
        <w:t>мыстары - өз алдына бір төбе. Соның ішінде үш мәселені өз</w:t>
        <w:br/>
        <w:t>алдына бөліп айтуға болады: жоғары оқу орындарына арналған</w:t>
        <w:br/>
        <w:t>оқу құралдарын жазу, осы іспеттес оқу орындарында дәріс беру</w:t>
        <w:br/>
        <w:t>және оқу орындарында оқитын аспиранттарға және ізденуші та-</w:t>
        <w:br/>
        <w:t>лапкерлерге тиісті тақырыптар беріп, жетекшілік ету. Профессор</w:t>
        <w:br/>
        <w:t>өзінің шәкірттерін қыпшақтану мамандығы бойынша тәрбиелеп,</w:t>
      </w:r>
    </w:p>
    <w:p>
      <w:r>
        <w:t>көздеген мақсатын орындата білу ісіне жұмылдыра алды. Ол</w:t>
        <w:br/>
        <w:t>шәкірттер тәрбиелеп, ескі кыпшақ тілінің жазылып қалған тіл-</w:t>
        <w:br/>
        <w:t>дік нақтылы материалдарын сараптап, ертедегі түркі тілінің жаз-</w:t>
        <w:br/>
        <w:t>ба жәдігерліктерін есепке ала отырып, орта ғасыр жазбаларын</w:t>
        <w:br/>
        <w:t>зерттеді, оларды қазіргі қазақ тілінің тарихи мәселелерін та-</w:t>
        <w:br/>
        <w:t>нып-білу кондициясына келтіріп, дайындап берді, сондай-ақ осы</w:t>
        <w:br/>
        <w:t>күнгі қазақ тілінің де қайсы бір көкейкесті мәселелері жайында</w:t>
        <w:br/>
        <w:t>қалам тебірентті.</w:t>
        <w:br/>
        <w:t>Жоғарыда айтылған қысқаша мәліметтерді қорыта келгенде,</w:t>
        <w:br/>
        <w:t>мынадай тоқтам жасауға болатын сияқты: Әбжан Құрышжанұлы</w:t>
        <w:br/>
        <w:t>- қазақ филологтары арасында көне түркі жазба ескерткіштерінің</w:t>
        <w:br/>
        <w:t>тілін зерттеп, элем түркітанушыларының назарына ілінген алғашқы</w:t>
        <w:br/>
        <w:t>қазақ. Бертін келе орта түркі (ескі түркі) жазба жәдігерліктері мен</w:t>
        <w:br/>
        <w:t>олардың тілін зерттеу үстінде орта ғасырлық медиевистикадан</w:t>
        <w:br/>
        <w:t>қыпшақтану саласын бөліп алып, оны қазақ тіл біліміндегі ғылыми-</w:t>
        <w:br/>
        <w:t>зерттеу жұмыстарының белгілі бір бағытына айналдыру үшін және</w:t>
        <w:br/>
        <w:t>сол бағытты орнықтыра түсу үшін де бірқыдыру еңбек етті. Қазіргі</w:t>
        <w:br/>
        <w:t>қазақ тіл білімінің де көптеген салалары бойынша жұмыс атқарды.</w:t>
        <w:br/>
        <w:t>Әсіресе, қазақтың халықтық тілі мен әдеби тілі бойынша, олардың</w:t>
        <w:br/>
        <w:t>тарихына байланысты, қазақ диалектологиясының тарихы жайын-</w:t>
        <w:br/>
        <w:t>да мақалалар жазды, дәріс оқыды. Әбжан Құрышжанұлының осы</w:t>
        <w:br/>
        <w:t>қыруар еңбектерінің өте биік деңгейде жазылғанын тағы бір қай-</w:t>
        <w:br/>
        <w:t>талап, қадай айтқымыз келеді.</w:t>
        <w:br/>
        <w:t>Ербол Жанпейісов</w:t>
        <w:br/>
        <w:t>филология ғылымдарының докторы, профессор</w:t>
        <w:br/>
        <w:t>16</w:t>
        <w:br/>
        <w:t>Қазақ тілінің қысқаша этимологиялық сөздігі. - Алматы: Ғы-</w:t>
        <w:br/>
        <w:t>лым, 1966. - 240 б. Авторлар коллективі ішінде Ә.Құрышжан-</w:t>
        <w:br/>
        <w:t>ұлы да бар.</w:t>
        <w:br/>
        <w:t>1967</w:t>
        <w:br/>
        <w:t>К характеристике первичных глагольных основ в языке древ-</w:t>
        <w:br/>
        <w:t>некыпчакских памятников // Вестник АН КазССР. - Алма-Ата,</w:t>
        <w:br/>
        <w:t>1967.- Х56.-С. 38-48.</w:t>
        <w:br/>
        <w:t>1969</w:t>
        <w:br/>
        <w:t>Тіл тарихын оқытудың кейбір мәселелері // Орал өңірі.</w:t>
        <w:br/>
        <w:t>- 1969, наурыз - 4.- Хе 44.</w:t>
        <w:br/>
        <w:t>Көне қыпшақ тіліндегі ай, күн аттары // Исследования по тюр-</w:t>
        <w:br/>
        <w:t>кологий. - 1969. - Б. 68-78.</w:t>
        <w:br/>
        <w:t>1970</w:t>
        <w:br/>
        <w:t>Кистории изучения разговорной речи кыпчаков ХІУ вв. // Из-</w:t>
        <w:br/>
        <w:t>вестия АН КазССР. Серия обшественных наук. - Алматы, 1970.</w:t>
        <w:br/>
        <w:t>-Хо6.-С. 53-60.</w:t>
        <w:br/>
        <w:t>Исследование по лексике старокыпчакского письменного па-</w:t>
        <w:br/>
        <w:t>мятника ХІП в. «Тюркско-арабского словаря». - Алматы: Наука,</w:t>
        <w:br/>
        <w:t>1970.-235 с.</w:t>
        <w:br/>
        <w:t>1971</w:t>
      </w:r>
    </w:p>
    <w:p>
      <w:r>
        <w:t>Көне түркі жазба ескерткіштерінің тілі. - Алматы: Мектеп,</w:t>
        <w:br/>
        <w:t>1971. - 272 6. (Ғ.Айдаров, М.Томановтармен бірге; Еңбектің</w:t>
        <w:br/>
        <w:t>1-бөлімін (5-76 66.), «Көне қыпшақ тілінде жазылған ескерткіш-</w:t>
        <w:br/>
        <w:t>тердің тілі» деген ГУ тарауын (191-272 66.) жазған - Ә.Құрыш-</w:t>
        <w:br/>
        <w:t>жанұлы).</w:t>
        <w:br/>
        <w:t>1972</w:t>
        <w:br/>
        <w:t>Махмуд Кашгари о кыпчакском языке // Советская тюрколо-</w:t>
        <w:br/>
        <w:t>гия. - 1972.-Х91.-С.52-60.</w:t>
        <w:br/>
        <w:t>Кистории изучения куманского языка // Известия АН Каз ССР.</w:t>
        <w:br/>
        <w:t>Серия обшественных наук. - 1972.-Хо3.-С.32-38.</w:t>
        <w:br/>
        <w:t>Түркі тілдерінің ең алғаш зерттелуі жайында (М.Қашқари ең-</w:t>
        <w:br/>
        <w:t>бегінің 900 жылдығына) // Қазақ ССР ҒА-ның Хабарлары. Қо-</w:t>
        <w:br/>
        <w:t>ғамдық ғылымдар сериясы. - 1972. -УХе1.-Б. 79-81.</w:t>
        <w:br/>
        <w:t>24</w:t>
        <w:br/>
        <w:t>Қазақ тіліндегі «тон» сөзнің мағынасы туралы // Қазақ ССР</w:t>
        <w:br/>
        <w:t>ҒА-ның хабарлары. Филология және искусство сериясы. - Ал-</w:t>
        <w:br/>
        <w:t>ма-Ата, 1960. - Хо1(4).- Б. 7-158.</w:t>
        <w:br/>
        <w:t>Газет оқушыларының сұрақтарына жауап («Кодекс кумани-</w:t>
        <w:br/>
        <w:t>кус» туралы) // Қазақ әдебиеті. - 1960, тамыз- 12.</w:t>
        <w:br/>
        <w:t>1961</w:t>
        <w:br/>
        <w:t>«Этимология» деген не? (Сөздердің тарихы мен сыры тура-</w:t>
        <w:br/>
        <w:t>лы) // Білім және еңбек. - 1961. - Хә7.- Б. 10-11, 14. (Ш.Сары-</w:t>
        <w:br/>
        <w:t>баевпен бірге).</w:t>
        <w:br/>
        <w:t>«Таңбалы тастағы» жұмбақ жазулар // Білім және еңбек.</w:t>
        <w:br/>
        <w:t>-1961.-/911.- Б. 22-23.</w:t>
        <w:br/>
        <w:t>1962</w:t>
        <w:br/>
        <w:t>Арабо-персидские элементы в куманском языке (на материа-</w:t>
        <w:br/>
        <w:t>Ле лексики) // Вопросы истории и диалектологии казахского</w:t>
        <w:br/>
        <w:t>языка. - 1962. - Вып. 4.-С. 157-216.</w:t>
        <w:br/>
        <w:t>К вопросу об «уйгурской» письменности куманов // Извес-</w:t>
        <w:br/>
        <w:t>тия АН КазССР. Серия языка и литературы. - Алма-Ата, 1962.</w:t>
        <w:br/>
        <w:t>-Хо2.-С. 43-46.</w:t>
        <w:br/>
        <w:t>Тіл тарихын оқытудың кейбір мәселелері // Қазақ әдебиеті.</w:t>
        <w:br/>
        <w:t>- 1962, қырқүйек - 28. - Хә 29.</w:t>
        <w:br/>
        <w:t>Қыпшақтар кім? (Көне қыпшақ тіліндегі жазбалар) // Білім</w:t>
        <w:br/>
        <w:t>және еңбек. - 1962. - Хо11. - Б.26-28; - Хо12.-Б. 19-21, 28.</w:t>
        <w:br/>
        <w:t>Көне түркі тілдерінің жазу нұсқалары мен қазіргі қазақ тілі</w:t>
        <w:br/>
        <w:t>// Материалы конференции по казахской и русской филологии.</w:t>
        <w:br/>
        <w:t>- 1962.-С. 33-35.</w:t>
        <w:br/>
        <w:t>Доклад по текстологии древнекыпчакских памятников (на</w:t>
        <w:br/>
        <w:t>материале «Кодекс куманикус» и «Тюркско-арабского словаря»</w:t>
        <w:br/>
        <w:t>ХІП в.) // Народы Азии и Африки: Первая Всесоюзная сессия по</w:t>
        <w:br/>
        <w:t>восточной текстологии. - Москва, 1962. - Хо5.-С. 224.</w:t>
      </w:r>
    </w:p>
    <w:p>
      <w:r>
        <w:t>Қыпшақтар кім? // Тың өлкесі. - 1962, қазан- 7.</w:t>
        <w:br/>
        <w:t>1963</w:t>
        <w:br/>
        <w:t>Қарақалпақ АССР-ында тұратын қазақтардың тіліндегі кей-</w:t>
        <w:br/>
        <w:t>бір ерекшеліктер // Қазақ тілі тарихы мен диалектологиясының</w:t>
        <w:br/>
        <w:t>мәселелері. - 1963. - 5-шығуы. - Б. 151-176.</w:t>
        <w:br/>
        <w:t>22</w:t>
        <w:br/>
        <w:t>1958</w:t>
        <w:br/>
        <w:t>«Кодекс куманикус» тіліндегі мекендік ұғымды білдіретін</w:t>
        <w:br/>
        <w:t>септіктердің мағыналары // Қазақ тілі тарихы мен диалектоло-</w:t>
        <w:br/>
        <w:t>гиясының мәселелері. - 1958. - 1-шығуы. - Б. 74-82.</w:t>
        <w:br/>
        <w:t>Үгітшінің тілі // Коммунизм таңы. - 1958, қазан -25.- Хо211.</w:t>
        <w:br/>
        <w:t>Халықаралық түсінісу тілі - эксперанто // Лениншіл жас.</w:t>
        <w:br/>
        <w:t>- 1958, тамыз - 14.- Хо 160 (Е.Жанпейісовпен бірге).</w:t>
        <w:br/>
        <w:t>Оқушылардың тіл мәдениетін көтерудің кейбір мәселелері //</w:t>
        <w:br/>
        <w:t>Қазақстан мұғалімі. - 1958, мамыр- 29.- Хо 22.</w:t>
        <w:br/>
        <w:t>«Ақын» деген сөз қайдан шыққан? // Қазақ әдебиеті. - 1958,</w:t>
        <w:br/>
        <w:t>қаңтар - 10. - Хә 2 / Шыңжаң газеті. - 1959, қаңтар - 29. - УХ 279.</w:t>
        <w:br/>
        <w:t>Парадигмы склонения в языке «Кодекс куманикус» // Вопро-</w:t>
        <w:br/>
        <w:t>сы истории и диалектологии Казахского языка. - 1958. - Вып.1.</w:t>
        <w:br/>
        <w:t>- С. 61-73.</w:t>
        <w:br/>
        <w:t>Ескі түркі тілдерінің кейбір жазу нұсқалары туралы дерек-</w:t>
        <w:br/>
        <w:t>тер // Қазақ тілі мен әдебиеті. - 1958.- Хг7.-Б. 30-39 (Н.Т.Сау-</w:t>
        <w:br/>
        <w:t>ранбаевпен бірге). Академик Н.Сауранбаев. Еңбектері. ІШ том-</w:t>
        <w:br/>
        <w:t>дық. - Алматы: Кенже пресс, 2000. - Т. 2. - Б. 307-321.</w:t>
        <w:br/>
        <w:t>Орфографиялық жаңа ережелер бойынша шет сөздерге жал-</w:t>
        <w:br/>
        <w:t>ғанатын қосымшалардың жазылуы // Ленин жолы. - 1958, қара-</w:t>
        <w:br/>
        <w:t>ша- 18. - Уә 58.</w:t>
        <w:br/>
        <w:t>Нығмет Тінәліұлы Сауранбаев (1910-1958 ж.) некролог // Қа-</w:t>
        <w:br/>
        <w:t>зақ тілі мен әдебиеті. - 1958, қараша -7. - Хо9.</w:t>
        <w:br/>
        <w:t>Ана туралы халық даналығы // Қазақстан әйелдері. - 1958.</w:t>
        <w:br/>
        <w:t>-Х912.</w:t>
        <w:br/>
        <w:t>Некоторые предположения об этимологии слова «мір» в</w:t>
        <w:br/>
        <w:t>казахском языке // Лексикографический сборник. - М., 1958.</w:t>
        <w:br/>
        <w:t>- Вып. ШІ.-С. 142-144.</w:t>
        <w:br/>
        <w:t>1959</w:t>
        <w:br/>
        <w:t>Генитив в куманском языке // Известия АН КазССР. Серия</w:t>
        <w:br/>
        <w:t>филологии и искусствоведения. - Алма-Ата, 1959. - Вып. 1-2.</w:t>
        <w:br/>
        <w:t>- С. 52-56.</w:t>
        <w:br/>
        <w:t>Эпос шығармаларының текстологиясы // Қазақ әдебиеті.</w:t>
        <w:br/>
        <w:t>- 1959, ақпан - 20. - Хо 8 (Ш. Сарыбаевпен бірге).</w:t>
        <w:br/>
        <w:t>«Сөз саптау» дегеніміз не? // Қазақ тілі мен әдебиеті. - 1959.</w:t>
        <w:br/>
        <w:t>-Хов2.- Б. 95-96.</w:t>
      </w:r>
    </w:p>
    <w:p>
      <w:r>
        <w:t>20</w:t>
        <w:br/>
        <w:t>1976</w:t>
        <w:br/>
        <w:t>О «темных» словах в рукописи «Кодекс куманикус» // Совет-</w:t>
        <w:br/>
        <w:t>ская тюркология и развитие тюркских языков в СССР: тезисы</w:t>
        <w:br/>
        <w:t>докладов и сообшений. - 1976. - С. 181-183 / О докладе А.Ку-</w:t>
        <w:br/>
        <w:t>рышжанова было сказано в «хронике»: «Толкование некоторых</w:t>
        <w:br/>
        <w:t>до сих пор не получивших убедительной интерпретации слов</w:t>
        <w:br/>
        <w:t>из «Кодекс куманикус» предложил А.К.Курышжанов (Алма-</w:t>
        <w:br/>
        <w:t>Ата) // Проблемы современной тюркологии: материалы П Все-</w:t>
        <w:br/>
        <w:t>союзной тюркологической конференции. - 1976 г.</w:t>
        <w:br/>
        <w:t>1977</w:t>
        <w:br/>
        <w:t>Түркі-араб сөздігі // ҚСЭ. - Алма-Ата: Қазақ Советэнциклопе-</w:t>
        <w:br/>
        <w:t>диясының бас редакциясы, 1977.-Т.11.-Б.217.</w:t>
        <w:br/>
        <w:t>1978</w:t>
        <w:br/>
        <w:t>Куманша-қазақша жиілік сөздік (А.Жұбанов және А.Белбо-</w:t>
        <w:br/>
        <w:t>таевпен бірге). / Жауапты редакторы К.Б.Бектаев. - 1978. -2776.</w:t>
        <w:br/>
        <w:t>К изучению связи абучқа сөзі в старотюркских языках и мақал-</w:t>
        <w:br/>
        <w:t>мәтелдер в современном казахском языке // Известия АН КазС-</w:t>
        <w:br/>
        <w:t>СР. Серия филология. - 1978. - Хо 1.-С. 1-5 (резюме на казах-</w:t>
        <w:br/>
        <w:t>ском языке).</w:t>
        <w:br/>
        <w:t>1980</w:t>
        <w:br/>
        <w:t>Об исследовании значений и форм затемненных слов в ка-</w:t>
        <w:br/>
        <w:t>захском языке // Сборник языкознание: тезисы докладов и сооб-</w:t>
        <w:br/>
        <w:t>шении. - Ташкент: Фан Узбекской ССР, 1980. - С. 48-50 (10-12</w:t>
        <w:br/>
        <w:t>сентября 1980 г.).</w:t>
        <w:br/>
        <w:t>ХІ ғасырда жасаған түркі тайпаларының тіліндегі сын есім</w:t>
        <w:br/>
        <w:t>тудыратын жұрнақтар (М.Қашқари еңбегінің материалдары бо-</w:t>
        <w:br/>
        <w:t>йынша) // ҚазССР ҒА-ның Хабаршысы. - Алматы, 1980. - Хо9.</w:t>
        <w:br/>
        <w:t>- Б. 47-53 (Р.Қайырбаевамен бірге). Резюме орыс тілінде.</w:t>
        <w:br/>
        <w:t>Изучение старотюркских памятников в Казахстане // Разви-</w:t>
        <w:br/>
        <w:t>тие казахского советского языкознания. - Алматы: Наука, 1980.</w:t>
        <w:br/>
        <w:t>- С. 91-98.</w:t>
        <w:br/>
        <w:t>Қазақ әдеби тілі // ҚСЭ. - Алматы: Қазақ Совет энциклопедия-</w:t>
        <w:br/>
        <w:t>сының бас редакциясы, 1980. - Б. 509-513 (М.Балақаевпен бірге).</w:t>
        <w:br/>
        <w:t>27</w:t>
        <w:br/>
        <w:t>О графике одного слова в памятнике куманского языка «Ко-</w:t>
        <w:br/>
        <w:t>декс куманикус» // Эпиграфика Востока. - М., 1963. - Вып. ХУ.</w:t>
        <w:br/>
        <w:t>-С. 120-122.</w:t>
        <w:br/>
        <w:t>М. Қашқари еңбегінің зерттелу тарихынан // Қазақ пен ұйғыр</w:t>
        <w:br/>
        <w:t>тіл білімі мәселелері. - 1963. - Б. 182-189.</w:t>
        <w:br/>
        <w:t>Махамбет шығармаларының лингвистикалық коментарийі //</w:t>
        <w:br/>
        <w:t>Қазақстан мектебі. - 1963. - Х912. - Б.68-71.</w:t>
      </w:r>
    </w:p>
    <w:p>
      <w:r>
        <w:t>1964</w:t>
        <w:br/>
        <w:t>ХІ ғасырдың қолжазбасы және ондағы «казақ» деген сөздің</w:t>
        <w:br/>
        <w:t>мағынасы // Қазақ филологиясының мәселелері (С.Мұқановтың</w:t>
        <w:br/>
        <w:t>60 жылдығына арналған). - 1964. - Б. 176-183.</w:t>
        <w:br/>
        <w:t>Көшпелі сөздер // Білім және еңбек. - 1964.-Х7.-Б. 19-20</w:t>
        <w:br/>
        <w:t>(С.Исаевпен бірге).</w:t>
        <w:br/>
        <w:t>Орхон-Енисей ескерткіштерінің зерттелу тарихы мен грам-</w:t>
        <w:br/>
        <w:t>матикалық очерктері // 1964, - Б. 127 (М.Томановпен бірге).</w:t>
        <w:br/>
        <w:t>1965</w:t>
        <w:br/>
        <w:t>К истории и критике «Тюрско-арабского словаря» ХІП века</w:t>
        <w:br/>
        <w:t>/І Исследования по истории казахского языка. - 1965. -С. 5-24.</w:t>
        <w:br/>
        <w:t>Следы говоров в языке «Тюркско-арабского словаря» // Ка-</w:t>
        <w:br/>
        <w:t>захская диалектология. - 1965. - С. 135-148.</w:t>
        <w:br/>
        <w:t>1966</w:t>
        <w:br/>
        <w:t>Абу Хайян - қыпшақ тілінің зерттеушісі // Білім және еңбек.</w:t>
        <w:br/>
        <w:t>- 1966. - Хо4.-Б. 14-15, 18-19 (М.Мәженовамен бірге).</w:t>
        <w:br/>
        <w:t>Элементы туркменского языка в «Тюркско-арабском словаре</w:t>
        <w:br/>
        <w:t>ХІ в.» // Известия АН Туркменской ССР. Серия обшественных</w:t>
        <w:br/>
        <w:t>наук. - Ашхабад, 1966. -Хо2.-С. 67-78.</w:t>
        <w:br/>
        <w:t>Кистории изучения языка древнекыпчакских (старокыпчакс-</w:t>
        <w:br/>
        <w:t>ких) памятников // Известия АН КазССР. Серия обшественных</w:t>
        <w:br/>
        <w:t>наук. - Алма-Ата, 1966. - Хо 4. - С. 38-53 (соавтор Б.И.Репин).</w:t>
        <w:br/>
        <w:t>Көне қыпшақ тілінің ескерткіштері // Ежелгі мәдениет куәла-</w:t>
        <w:br/>
        <w:t>ры. - 1966. - Б. 172-187.</w:t>
        <w:br/>
        <w:t>Орхон-Енисей жазу ескерткіштері // Ежелгі мәдениет куәла-</w:t>
        <w:br/>
        <w:t>ры,. - 1966. - Б. 144-171 (М.Томановпен бірге).</w:t>
        <w:br/>
        <w:t>23</w:t>
        <w:br/>
        <w:t>Араб жазулы көне түркі ескерткіштері // Қазақ совет энцик-</w:t>
        <w:br/>
        <w:t>лопедиясы (қысқаша: ҚСЭ). - Алма-Ата: Қазақ Совет энцикло-</w:t>
        <w:br/>
        <w:t>педиясының бас редакциясы, 1972.-Т.1.-Б.425.</w:t>
        <w:br/>
        <w:t>Ат-Туһфа аз-закия фи-л-луғат ат-туркия // ҚСЭ. - Алма-Ата:</w:t>
        <w:br/>
        <w:t>Қазақ Совет энциклопедиясының бас редакциясы, 1972.-Т 1.</w:t>
        <w:br/>
        <w:t>- Б. 565.</w:t>
        <w:br/>
        <w:t>Көне тіл жайлы келелі еңбек. Ә.Құрышжанов, М.Томанов-</w:t>
        <w:br/>
        <w:t>пен сұхбат (интервью): «Көне түркі жазба ескерткіштерінің ті-</w:t>
        <w:br/>
        <w:t>лі» деген еңбек туралы редакцияда өткен әнгіме // Лениншіл</w:t>
        <w:br/>
        <w:t>жас. - 1972, мамыр - 12.</w:t>
        <w:br/>
        <w:t>1973</w:t>
        <w:br/>
        <w:t>Қазақ тілінің қарақалпақ говоры бойынша материалдары //</w:t>
        <w:br/>
        <w:t>Қазақ тіліндегі жергілікті ерекшеліктер. - 1973.- Б. 123-135.</w:t>
        <w:br/>
        <w:t>«Ал-Каванин...» - как один из источников исторической ди-</w:t>
        <w:br/>
        <w:t>алектологии казахского языка // ҮП региональная конференция</w:t>
      </w:r>
    </w:p>
    <w:p>
      <w:r>
        <w:t>по диалектологий тюркских языков: тезисы докладов и сообше-</w:t>
        <w:br/>
        <w:t>ний. - Алма-Ата, 1973. - 180с.-С. 54-57.</w:t>
        <w:br/>
        <w:t>Этимологиялық этюдтер // Қазақстан мектебі. - 1973.- Хо 12.</w:t>
        <w:br/>
        <w:t>- Б. 84-88 (Қазіргі қазақ тіліне басқа тілдерден енген сөздердің</w:t>
        <w:br/>
        <w:t>түп-негіздерін зерттеу жұмыстарынан).</w:t>
        <w:br/>
        <w:t>Язык старокыпчакских письменных памятников ХШ-ХІУ вв.:</w:t>
        <w:br/>
        <w:t>автореф. д.филол.наук.: - Алма-Ата, 1973.-58 с.</w:t>
        <w:br/>
        <w:t>Броккельман К. (1868-1956 ж.) // ҚСЭ. - Алма-Ата: Қазақ Со-</w:t>
        <w:br/>
        <w:t>ветэнциклопедиясының бас редакциясы, 1973. -Т.2.-Б.468.</w:t>
        <w:br/>
        <w:t>1974</w:t>
        <w:br/>
        <w:t>Көне түркі тілдерінін жазу нұсқалары мен қазіргі қазақ тілі</w:t>
        <w:br/>
        <w:t>/І. Қазақ ССР ҒА-ның Хабарлары. Тіл және әдебиет сериясы.</w:t>
        <w:br/>
        <w:t>-1974.-Х%1.-Б. 51-60.</w:t>
        <w:br/>
        <w:t>Академик Н.Т.Сауранбаев (өмірі, қызметі және ғылыми мұ-</w:t>
        <w:br/>
        <w:t>расы жайында). - Алматы: Ғылым, 1974. - 204 6.</w:t>
        <w:br/>
        <w:t>О замечаниях редакторов на полях рукописи «Кодекс кума-</w:t>
        <w:br/>
        <w:t>никус» // Советская тюркология. - 1974. - Хо 6.-С. 86-97.</w:t>
        <w:br/>
        <w:t>Глоссарий // ҚСЭ.-Алма-Ата: Қазақ Советэнциклопедиясының</w:t>
        <w:br/>
        <w:t>бас редакциясы, 1974.-Т.3.-Б.326.</w:t>
        <w:br/>
        <w:t>25</w:t>
        <w:br/>
        <w:t>бір мәселелері. Алдын ала шолу. Кіріспе»; «Махмуд Қашқари</w:t>
        <w:br/>
        <w:t>және оның «Диуаны» туралы».</w:t>
        <w:br/>
        <w:t>Бұл аталып отырған жазба жадыхаттар мен олар туралы жо-</w:t>
        <w:br/>
        <w:t>не олардың тілін зерттеу қазіргі қазақ тіл білімінде жаңа бағыт -</w:t>
        <w:br/>
        <w:t>түркітану бағыты болып есептелуге тиісті. Түркітану ғылымы-</w:t>
        <w:br/>
        <w:t>ның Қыпшақтану саласы шетел түркологиясында едәуір дамып,</w:t>
        <w:br/>
        <w:t>әлденіп қалған әлеуетті бағыт есебінде дамып келеді. Қазақ тіл</w:t>
        <w:br/>
        <w:t>білімінде «қыпшақтану» туралы ой-сананың қалыптасуы ұзаққа</w:t>
        <w:br/>
        <w:t>созылды. Ескі қыпшақ тілінің ең іргелісі де, сүбелісі де (көлемі</w:t>
        <w:br/>
        <w:t>жағынан үлкен, материалдары жағынан әр алуан), готикалық</w:t>
        <w:br/>
        <w:t>көне курсивпен жазылған қолжазба (ХІШ-ХТУғ.) «Кодекс Кума-</w:t>
        <w:br/>
        <w:t>никуо» («Қыпшақтардың кітабы») еді. Соның тілін зерттеу аспи-</w:t>
        <w:br/>
        <w:t>рант Әбжан Құрышжанұлының үлесіне тиді. «Кодекстің» өзі мен</w:t>
        <w:br/>
        <w:t>оның тілдік ерекшеліктері туралы Ә.Құрышжанұлы бірқатар</w:t>
        <w:br/>
        <w:t>еңбектер жазып шығарды. Мысалы, «К изучению куманоких</w:t>
        <w:br/>
        <w:t>загадок» (1960); «Арабо-персидские элементы в куманском язы-</w:t>
        <w:br/>
        <w:t>ке» (на материале лексики); «К вопросу об уйгурской письмен-</w:t>
        <w:br/>
        <w:t>ности куманов» (1962); «О графике одного слова в памятнике</w:t>
        <w:br/>
        <w:t>куманского языка «Кодекс Куманикус» // Эпиграфика Восто-</w:t>
        <w:br/>
        <w:t>ка (М., 1963); «Көне кыпшақ тіліндегі ай, күн аттары» (1969);</w:t>
        <w:br/>
        <w:t>«К истории изучения разговорной речи кипчаков ХШ-ХІУ вв.»</w:t>
        <w:br/>
        <w:t>(1970); «К истории изучения куманского языка» (1972); «О за-</w:t>
        <w:br/>
        <w:t>мечаниях редакторов на полях рукописи «Кодекс Куманикус»</w:t>
        <w:br/>
        <w:t>(1974); «Куманша-қазақша жиілік сөздік» (А.Жұбановпен және</w:t>
        <w:br/>
        <w:t>А.Белботаевпен бірге); «К изучению лексики «Кодекс Кумани-</w:t>
        <w:br/>
        <w:t>кус» (1981); «Кодекс куманикус» // Қазақ тілі. Энциклопедия,</w:t>
        <w:br/>
        <w:t>1998; «Түркістан» энциклопедиясы, 2000; «Кодекс Куманикус»</w:t>
        <w:br/>
        <w:t>- қазақ әдеби тілінің лексикографиялық арнасы» (1989) т.б.</w:t>
        <w:br/>
        <w:t>Бұл орайда Э.Р.Тенишевтің «А.Курышжанов по изучению «Ко-</w:t>
      </w:r>
    </w:p>
    <w:p>
      <w:r>
        <w:t>декс куманикус» продолжеает работу А.Н.Самойловича и С.Е.Ма-</w:t>
        <w:br/>
        <w:t>лова» деген сөзі еріксіз ойға оралады (қар.: Тенишев Э.Р. Тюркс-</w:t>
        <w:br/>
        <w:t>кие языки // Сб. «Советокое языкознание за 50 лет». - 1958. - Х95.</w:t>
        <w:br/>
        <w:t>-М.,1967.- С.252).</w:t>
        <w:br/>
        <w:t>Ескі қыпшақ тілінің жазба жәдігерліктері, біз айтып өткендей,</w:t>
        <w:br/>
        <w:t>тек қана «Кодеко куманикуопен» ғана шектелмейді. Біз жоғарыда</w:t>
        <w:br/>
        <w:t>әдейі атап көрсеттік, ескі қыпшақ тілі мен мәдениеті туралы жазы-</w:t>
        <w:br/>
        <w:t>14</w:t>
        <w:br/>
        <w:t>Грунин Т.И. (1898-1970 ж.) // ҚСЭ. - Алма-Ата: Қазақ Совет</w:t>
        <w:br/>
        <w:t>энциклопедиясының бас редакциясы, 1974. -Т.3.-Б. 420.</w:t>
        <w:br/>
        <w:t>Диакритик таңба // ҚСЭ. - Алма-Ата: Қазақ Совет энциклопе-</w:t>
        <w:br/>
        <w:t>диясының бас редакциясы, 1974. -Т.3.-Б. 560.</w:t>
        <w:br/>
        <w:t>Жамал-ад-Дин ат-Түрки (ХІУ ғ.) // ҚСЭ. - Алма-Ата: Қазақ</w:t>
        <w:br/>
        <w:t>Совет энциклопедиясының бас редакциясы, 1974. -Т.4.-Б.245.</w:t>
        <w:br/>
        <w:t>Зайончковский А. (1903-1970 ж.) // ҚСЭ. - Алма-Ата: Қазақ</w:t>
        <w:br/>
        <w:t>Совет энциклопедиясының бас редакциясы, 1974. -Т.4.-Б. 566.</w:t>
        <w:br/>
        <w:t>Залеман К.Г. (1849-1916 ж.) // ҚСЭ. - Алма-Ата: Қазақ Совет</w:t>
        <w:br/>
        <w:t>энциклопедиясының бас редакциясы, 1974.-Т.4.-Б.571.</w:t>
        <w:br/>
        <w:t>Замахшари (1075-1144 ж.) // ҚСЭ. - Алма-Ата: Қазақ Совет</w:t>
        <w:br/>
        <w:t>энциклопедиясының бас редакциясы, 1974. -Т 4.-Б.572.</w:t>
        <w:br/>
        <w:t>Ибн Муқанна (ХІУ г.) // ҚСЭ. - Алма-Ата: Қазақ Совет энцик-</w:t>
        <w:br/>
        <w:t>Лопедиясының бас редакциясы, 1974. -Т.4.-Б.623.</w:t>
        <w:br/>
        <w:t>Китабу-л”айни(УШІ ғ.) // ҚСЭ.- Алма-Ата: Қазақ Совет энцик-</w:t>
        <w:br/>
        <w:t>Лопедиясының бас редакциясы, 1974, -Т.5.-Б.454.</w:t>
        <w:br/>
        <w:t>Кодекс куманикус // ҚСЭ. - Алма-Ата: Қазақ Советэнциклопе-</w:t>
        <w:br/>
        <w:t>диясының бас редакциясы, 1974. -Т.5.-Б.487.</w:t>
        <w:br/>
        <w:t>Котвич В.Л.(20.3.1872-3.10.1944 ж.) // ҚСЭ. - Алма-Ата: Қазақ</w:t>
        <w:br/>
        <w:t>Совет энциклопедиясының бас редакциясы, 1974.-Т. 5.-Б. 637.</w:t>
        <w:br/>
        <w:t>1975</w:t>
        <w:br/>
        <w:t>Диалектные различия в казахском языке в диахроническом</w:t>
        <w:br/>
        <w:t>аспекте // Совешание по обшим вопросам диалектологии и исто</w:t>
        <w:br/>
        <w:t>рии языка: тезисы докладов и сообшений. - М., 1975.-С. 74.</w:t>
        <w:br/>
        <w:t>Көне қазақ тілі // ҚСЭ. - Алма-Ата: Қазақ Советэнциклопедия-</w:t>
        <w:br/>
        <w:t>сының бас редакциясы, 1975.-Т.6.-Б.33.</w:t>
        <w:br/>
        <w:t>Көне қыпшақ жазба ескерткіштері // ҚСЭ. - Алма-Ата: Қазақ</w:t>
        <w:br/>
        <w:t>Совет энциклопедиясының бас редакциясы, 1975.-Т.6.-Б.33-34.</w:t>
        <w:br/>
        <w:t>Қыпшақ // ҚСЭ. - Алма-Ата: Қазақ Совет энциклопедиясының</w:t>
        <w:br/>
        <w:t>бас редакциясы, 1975.-Т.7.-Б. 102-104.</w:t>
        <w:br/>
        <w:t>Қыпшақ тілдері // ҚСЭ.- Алма-Ата: Қазақ Советэнциклопедия-</w:t>
        <w:br/>
        <w:t>сының бас редакциясы, 1975.-Т.7.-Б. 105.</w:t>
        <w:br/>
        <w:t>Көне қыпшақ тілі // ҚСЭ. - Алма-Ата: Қазақ Совет энцикло-</w:t>
        <w:br/>
        <w:t>педиясының бас редакциясы, 1975.-Т.6.-Б.105.</w:t>
      </w:r>
    </w:p>
    <w:p>
      <w:r>
        <w:t>26</w:t>
        <w:br/>
        <w:t>Қос сөздердің жазылуы // Қазақ тілі мен әдебиеті. - 1959.</w:t>
        <w:br/>
        <w:t>-Хо3.-Б. 63-68.</w:t>
        <w:br/>
        <w:t>Абай өлеңдерін оқи отырып... // Коммунизм таңы. - 1959,</w:t>
        <w:br/>
        <w:t>мамыр - 30. - Хо 105 (Абай шығармаларының текстологиясы</w:t>
        <w:br/>
        <w:t>туралы).</w:t>
        <w:br/>
        <w:t>Халық жырларының текстологиясы // Қазақ ССР ҒА-ның Ха-</w:t>
        <w:br/>
        <w:t>баршысы. - Алма-Ата, 1959. -Хо9. -Б. 22-30. (Ш.Сарыбаевпен</w:t>
        <w:br/>
        <w:t>бірге).</w:t>
        <w:br/>
        <w:t>Диалектологические экспедиции Института языка и литера-</w:t>
        <w:br/>
        <w:t>туры АН Каз ССР // Вестник АН КазССР. - Алма-Ата, 1959.</w:t>
        <w:br/>
        <w:t>- Хо 12 (соавтор - Ш.Ш.Сарыбаев).</w:t>
        <w:br/>
        <w:t>Нарыңқол, Кеген аудандарында тұратын қазақтардың тілін-</w:t>
        <w:br/>
        <w:t>дегі кейбір жергілікті ерекшеліктер жөнінде // Қазақстан тіл бі-</w:t>
        <w:br/>
        <w:t>лімі мәселелері. - 1959. - 1-шығуы. - Б. 44-54.</w:t>
        <w:br/>
        <w:t>Орфографиялық жаңа ережелер бойынша шет сөздерге жал-</w:t>
        <w:br/>
        <w:t>ғанатын қосымшалардың жазылуы // Қазақ тілі мен әдебиеті.</w:t>
        <w:br/>
        <w:t>- 1959. -/Х23.</w:t>
        <w:br/>
        <w:t>1960</w:t>
        <w:br/>
        <w:t>Кизучению куманскихзагадок // Вопросы истории и диалек-</w:t>
        <w:br/>
        <w:t>тологии казахского языка. - 1960. - Вып. 2.- С. 167-176.</w:t>
        <w:br/>
        <w:t>«Кітаби тіл» материалдарынан // Қазақ тілі тарихы мен диа-</w:t>
        <w:br/>
        <w:t>Лектологиясының мәселелері. - 1960. - 2-шығуы. - Б. 72-90.</w:t>
        <w:br/>
        <w:t>Қазақ тіліндегі «х» дыбысының қолданылу тарихынан //Қа-</w:t>
        <w:br/>
        <w:t>зақ тілі тарихы мен диалектологиясының мәселелері. - 1960.</w:t>
        <w:br/>
        <w:t>- 3-шығуы. - Б. 114-124.</w:t>
        <w:br/>
        <w:t>Етіс туралы бірер сөз // Қазақстан мектебі. - 1960.-Хо12.-Б.</w:t>
        <w:br/>
        <w:t>55-56. (С.Исаевпен бірге).</w:t>
        <w:br/>
        <w:t>Қазақ тили тарихы менен диалектологиясының изертленуи</w:t>
        <w:br/>
        <w:t>хаққында // Совет қарақалпақстаны. - 1960, тамыз- 16.- Хо 162</w:t>
        <w:br/>
        <w:t>(А.Махмутовпен бірге) (қарақалпақ тілінде).</w:t>
        <w:br/>
        <w:t>«Кодекс-куманикус» - ескі мұрамыз // Қазақ әдебиеті. - 1960,</w:t>
        <w:br/>
        <w:t>тамыз - 12.-/933.</w:t>
        <w:br/>
        <w:t>Қазақ тілі тарихын зерттеудің жайы мен міндеттері // Қазақ</w:t>
        <w:br/>
        <w:t>ССР ҒА-ның Хабаршысы. - Алма-Ата, 1960. - Хо 10. -Б. 46-57.</w:t>
        <w:br/>
        <w:t>21</w:t>
        <w:br/>
        <w:t>Аспирантурада оқып жүрген жылдарында, диссертация қор-</w:t>
        <w:br/>
        <w:t>ғау үшін қойылатын талаптарға сәйкес, 9 мақала жариялады.</w:t>
        <w:br/>
        <w:t>Олардың көпшілігі 1956 ж. «Формы и значения падежей в язы-</w:t>
        <w:br/>
        <w:t>ке «Кодекс Куманикус» деген кандидаттық диссертациясының</w:t>
        <w:br/>
        <w:t>тақырыбына орайлас жазылған болатын: «Значение аккузатива</w:t>
      </w:r>
    </w:p>
    <w:p>
      <w:r>
        <w:t>в языке «Кодекс Куманикус» (1957ж.); «Парадигмы оклонения в</w:t>
        <w:br/>
        <w:t>языке «Кодекс Куманикус» (1958 ж.); «Семантика пространствен-</w:t>
        <w:br/>
        <w:t>ных падежей в куманском языке» (1958 ж.); «Генетив в куманском</w:t>
        <w:br/>
        <w:t>языке» (1959). Осы бағыттағы ізденіс жұмыстарының ауқым-</w:t>
        <w:br/>
        <w:t>аясын кеңейте отырып, 1973 ж. «Язык старокыпчакских памят-</w:t>
        <w:br/>
        <w:t>ников ХІШП-ХТҮ вв.» деген тақырыпта филология ғылымдарының</w:t>
        <w:br/>
        <w:t>докторы ғылыми дәрежесін алды.</w:t>
        <w:br/>
        <w:t>Кейбір ескі түркі жазба ескерткіштері туралы алғашқы мә-</w:t>
        <w:br/>
        <w:t>ліметтері де қазақ тіл білімінде осы кезден бастап жариялана</w:t>
        <w:br/>
        <w:t>бастады. «Кодекс Куманикус» (1957 ж.) (Н.Т.Сауранбаевпен бір-</w:t>
        <w:br/>
        <w:t>ге); «Ескі түркі тілдерінің кейбір жазу (жазба) нұсқалары тура-</w:t>
        <w:br/>
        <w:t>лы деректер» (Н.Т.Сауранбаевпен бірге) (1958 ж.). Бұл тақырып</w:t>
        <w:br/>
        <w:t>автордың ғылыми-зерттеу жұмыстарының ішінде басты бір ныса-</w:t>
        <w:br/>
        <w:t>наға айналып кетті, мысалы, оның мынадай мақалалары осын-</w:t>
        <w:br/>
        <w:t>дай ойдың тыңғылықты пікір екендігіне куә бола алады: «Кө-</w:t>
        <w:br/>
        <w:t>не түркі жазба ескерткіштері және қазіргі қазақ тілі»; «Махмуд</w:t>
        <w:br/>
        <w:t>Қашқари еңбегінің зерттелу тарихынан»; «Орхон-Енисей жазуы</w:t>
        <w:br/>
        <w:t>ескерткіштерінің зерттелу тарихы мен грамматикалық очерктері»</w:t>
        <w:br/>
        <w:t>(М.Томановпен бірге); «Абу-Хайиан - ескі қыпшақ тілінің зерттеу-</w:t>
        <w:br/>
        <w:t>шісі» (М.Маженовамен бірге); «Элементы туркменокого языка</w:t>
        <w:br/>
        <w:t>в «Тюркско-арабском словаре» ХІП в.»; «Орхон-Енисей жазба</w:t>
        <w:br/>
        <w:t>ескерткіштері» т.б. Сөз арасында айта кетейік, осы жинақта ав-</w:t>
        <w:br/>
        <w:t>тордың «Көне қыпшақ тілінің ескерткіштері» деген мақаласы да</w:t>
        <w:br/>
        <w:t>жарияланған. Түркі тілдерінде жазылып қалған көптеген жазба</w:t>
        <w:br/>
        <w:t>жәдігерліктер туралы азды-көпті мәлімет беретін бұл екі мақала</w:t>
        <w:br/>
        <w:t>қазақ топырағында туған алғашқы туындылар еді. Сондықтан</w:t>
        <w:br/>
        <w:t>да болар, республикалық «Білім» қоғамының арнаулы дипло-</w:t>
        <w:br/>
        <w:t>мы осы авторға берілген болатын. Орта ғасыр жазба мұраларын</w:t>
        <w:br/>
        <w:t>оқып үйрену мен зерттеп білудің, ең алдымен, Ә. Құрышжанұлы</w:t>
        <w:br/>
        <w:t>үшін, қала берді қыпшақ-қазақ тілдерінің өзіндік тарихы үшін</w:t>
        <w:br/>
        <w:t>айрықша маңызды болды.</w:t>
        <w:br/>
        <w:t>12</w:t>
        <w:br/>
        <w:t>рының ғылыми жұмыстар бойынша орынбасары болып қызмет</w:t>
        <w:br/>
        <w:t>атқарды. 1967 ж. түркі тілдері мамандығы бойынша «Аға ғылыми</w:t>
        <w:br/>
        <w:t>қызметкер» (доцент) деген ғылыми атаққа ие болды. 1973 ж. ма-</w:t>
        <w:br/>
        <w:t>мырда филология ғылымдарының докторы ғылыми дәрежесін</w:t>
        <w:br/>
        <w:t>алу үшін жазылған «ХП-ХТҮ ғ. ескі қыпшақ жазба ескерткіштері»</w:t>
        <w:br/>
        <w:t>такырыбындағы диссертациясын қорғап, 1986 ж. профессор ғы-</w:t>
        <w:br/>
        <w:t>лыми атағын алады. 1984 жылдың соңғы айларында Шымкент</w:t>
        <w:br/>
        <w:t>педагогтік институтының кафедрасында профессор болып дәріс</w:t>
        <w:br/>
        <w:t>оқыды. Қарағанды мемлекеттік университетінің Қазақ тілі кафед-</w:t>
        <w:br/>
        <w:t>расында профессор міндетін атқарады.</w:t>
        <w:br/>
        <w:t>Әбжан Құрышжанұлы 1957 жылдан бастап жыл сайын диа-</w:t>
        <w:br/>
        <w:t>лектологиялықэкспедициялардың жұмыстарына қатынасты. Осы</w:t>
        <w:br/>
        <w:t>саладан бірнеше мақалалар жариялады. Эпиграфикалық экопе-</w:t>
        <w:br/>
        <w:t>дицияларға шығып, бірлі-жарым мақалалар жазып шығарғаны</w:t>
        <w:br/>
        <w:t>бар. Өмірінің көп уақытын «Тіл білімі институтының қазақ тілі</w:t>
        <w:br/>
        <w:t>тарихы мен диалектологиясы» деген бөлімде өткізіп, қазақ тіл</w:t>
        <w:br/>
        <w:t>білімінің осы аталған салаларына байланысты жұмыс істегендік-</w:t>
        <w:br/>
        <w:t>тен, жарық көрген еңбектерінің басым көпшілігін қазақ тілінің</w:t>
        <w:br/>
        <w:t>тарихы мен диалектологиясына арнады.</w:t>
        <w:br/>
        <w:t>1989 жылдан бері Қазақ мемлекеттік қыздар педагогика инсти-</w:t>
        <w:br/>
        <w:t>тутындағы қазақ тілі қафедрасының (бүгінде қазақ тіл білімі</w:t>
        <w:br/>
        <w:t>қафедрасы) профессоры ретінде дәріс оқыды. Әбжан Құрышжан-</w:t>
        <w:br/>
        <w:t>ұлы өзінің ғылыми-педагогтік жоне шығармашылық өмірінде</w:t>
        <w:br/>
        <w:t>жоғары оқу орындарының шақыруы бойынша Қазақ мемлекеттік</w:t>
      </w:r>
    </w:p>
    <w:p>
      <w:r>
        <w:t>қыздар педагогика институтында (1978-1979 ж.), Орал педагогтік</w:t>
        <w:br/>
        <w:t>институтында (1969 ж. т.б.), әл Фараби атындағы Қазақ Ұлттық</w:t>
        <w:br/>
        <w:t>университетінде, Х.А.Ясауи атындағы Халықаралық Қазақ-түрік</w:t>
        <w:br/>
        <w:t>университетінде ордайым дәріс бере жүріп, студенттердің диплом</w:t>
        <w:br/>
        <w:t>жұмысын жазуына жетекшілік етті.</w:t>
        <w:br/>
        <w:t>Әбжан Құрышжанұлы 2003-2007 ж. аралығында Қазақ мем-</w:t>
        <w:br/>
        <w:t>лекеттік қыздар педагогика институтының жанындағы БД</w:t>
        <w:br/>
        <w:t>14.50.17 Біріккен докторлық диссертациялық кеңесі төрағасы-</w:t>
        <w:br/>
        <w:t>ның орынбасары, Республикалық энциклопедиялық алқа топта-</w:t>
        <w:br/>
        <w:t>рының, бағзы бір кітаптар редколлегияларының мүшесі болып</w:t>
        <w:br/>
        <w:t>та қызмет атқарды. Өзінің жетекшілігімен жарияланған кейбір</w:t>
        <w:br/>
        <w:t>еңбектердің де жауапты редакторы да болды. Республикалық</w:t>
        <w:br/>
        <w:t>10</w:t>
        <w:br/>
        <w:t>1981</w:t>
        <w:br/>
        <w:t>Ескі түркі жазба ескерткіштері жайында // Қазақ әдеби тілі-</w:t>
        <w:br/>
        <w:t>нің калыптасу тарихы мен даму жолдары. - 1981. - Б. 97-124</w:t>
        <w:br/>
        <w:t>(Ә.Ибатовпен бірге).</w:t>
        <w:br/>
        <w:t>Кизучению лексики «Кодекс-куманикус» // Қазақ әдеби тілі-</w:t>
        <w:br/>
        <w:t>нің калыптасу тарихы мен даму жолдары. - 1981. - Б.178-196.</w:t>
        <w:br/>
        <w:t>1982</w:t>
        <w:br/>
        <w:t>К истории изучения лексики «Ал-Каванин...» // Известия АН</w:t>
        <w:br/>
        <w:t>КазССР. Серия филологическая. - Алматы, 1982.-Х&gt;1.-С. 57-60.</w:t>
        <w:br/>
        <w:t>1983</w:t>
        <w:br/>
        <w:t>Халық тілінің қаймағы бұзылмасын // Жазушы және сөз мә-</w:t>
        <w:br/>
        <w:t>дениеті. - 1983. -Б. 122-127.</w:t>
        <w:br/>
        <w:t>К изучению лексики «Тюркско-арабского словаря» ХІ в. //</w:t>
        <w:br/>
        <w:t>Исследования старотюркских письменных памятийков. - Алма-</w:t>
        <w:br/>
        <w:t>ты: Наука, 1983. - С. 162-203.</w:t>
        <w:br/>
        <w:t>Тарихи мұра. Ю.Баласағұни «Құтадғу білік». Адамның қа-</w:t>
        <w:br/>
        <w:t>дірі - біліммен. Тіл өнері және оның пайдасы жайында // Қа-</w:t>
        <w:br/>
        <w:t>зақстан мұғалімі. - 1983, ақпан - 11; Жұмысшы. - 1983, шілде</w:t>
        <w:br/>
        <w:t>-3.-/Хә90 (Түрікменстан, Красноводск аудандық газеті).</w:t>
        <w:br/>
        <w:t>Ю.Баласағұни. «Құтадғу білік». Жігіттік, келші қайта тұр-</w:t>
        <w:br/>
        <w:t>мын аңсап... // Біздің Отан. - 1983, мамыр. - /Уе9.-Б. 4.</w:t>
        <w:br/>
        <w:t>1984</w:t>
        <w:br/>
        <w:t>«Кодекс куманикус» ескерткіштерінен (мәтіндерінен) үзінді-</w:t>
        <w:br/>
        <w:t>лер // ҚазССР ҒА Хабарлары. Филология сериясы. - 1984. - Хо 1.</w:t>
        <w:br/>
        <w:t>- Б. 1-4.</w:t>
        <w:br/>
        <w:t>Көнерген сөздер жайында // Қазақстан әйелдері. - 1984. - Хе 4.</w:t>
        <w:br/>
        <w:t>- Б.27-28; -Хо7.-Б.26-27.</w:t>
        <w:br/>
        <w:t>Ю.Баласағұни. «Құт әкелетін білім». Кітап Иесі кешірім сұ-</w:t>
        <w:br/>
        <w:t>райды // Білім және еңбек. - 1984. - Х23.-Б.20-21.</w:t>
        <w:br/>
        <w:t>«Кодекс куманикус» ескерткіштерінен үзінділер // Қазақ ССР</w:t>
        <w:br/>
        <w:t>ҒА-ның Хабарлары. Филология сериясы. - 1984.-Хе1.-Б.1-4.</w:t>
      </w:r>
    </w:p>
    <w:p>
      <w:r>
        <w:t>Ю.Баласағұни. «Құт әкелетін білім» // Жұлдыз. - 1984. - Хо 6.</w:t>
        <w:br/>
        <w:t>- Б. 204-205.</w:t>
        <w:br/>
        <w:t>28</w:t>
        <w:br/>
        <w:t>Ә.Құрышжанұлының «Ескі заман ескерткіштері» деген жал-</w:t>
        <w:br/>
        <w:t>пы атпен берілген «Орхон-Енисей жазу ескерткіштері»: «Енисей</w:t>
        <w:br/>
        <w:t>ескерткіштері», «Орхон жазу ескерткіштері», «Талас жазу ескерт-</w:t>
        <w:br/>
        <w:t>кіштері», сол сияқты «Орта ғасыр ескерткіштері»: «Қараханид</w:t>
        <w:br/>
        <w:t>түріктерінің тілінде жазылған ескерткіштер», «Көне қыпшақ</w:t>
        <w:br/>
        <w:t>тіліндегі ескерткіштер» деген еңбектері (қараңыз: Айдаров Ғ.,</w:t>
        <w:br/>
        <w:t>Құрышжанов Ә., Томанов М. «Көне түркі жазба ескерткіштерінің</w:t>
        <w:br/>
        <w:t>тілі», (1971, 5-76 б.) жалпы түркі тілдерін өзара топтастыру мен</w:t>
        <w:br/>
        <w:t>олардың хронологиялық тарихы туралы тиісті мағлұматтар беру</w:t>
        <w:br/>
        <w:t>үшін жазылған). Олар дүниежүзілік түркологияның сол кез-</w:t>
        <w:br/>
        <w:t>дегі өрелі табыстарын зерттеу барысында қалыптасқан жүйе</w:t>
        <w:br/>
        <w:t>бойынша түзілген де, отандық түркітану ғылымы мен шетел түр-</w:t>
        <w:br/>
        <w:t>кологиясының ізімен, олардың сол кездегі деңгейі мен жетістік-</w:t>
        <w:br/>
        <w:t>терін есепке алып, іске асыру мақсатында берілген. Баса назар</w:t>
        <w:br/>
        <w:t>аударып, барынша тиімді пайдаланылған дереккөздердің бірі, тұ-</w:t>
        <w:br/>
        <w:t>ғыры берік, тұлғалы да көрнекті еңбектерінің бірі - «РһШо1овіге</w:t>
        <w:br/>
        <w:t>Тшгсісае Ғипдашепій», (.1, Ү/1еваһеп, 1959 деген дүниежүзі түрко-</w:t>
        <w:br/>
        <w:t>логиясының аса танымал өкілдері жазған, өзектес тараулардан</w:t>
        <w:br/>
        <w:t>құрастырылған жинақ.</w:t>
        <w:br/>
        <w:t>Орта ғасырда өмір сүрген түркі тайпалары мен ұлыстарының</w:t>
        <w:br/>
        <w:t>тілдерін дүние жүзінде ең алғаш зерттеген М.Қашқаридың фи-</w:t>
        <w:br/>
        <w:t>лологиялық ориенталистика мен медиевиотикада барынша бел-</w:t>
        <w:br/>
        <w:t>гілі болып айқындалған еңбегі жайында, ондағы қыпшақ тілі</w:t>
        <w:br/>
        <w:t>туралы айтылған ойлары мен келтірілген материалдары жөнін-</w:t>
        <w:br/>
        <w:t>де Әбжан Құрышжанұлы бірсыпыра мақалалар жариялап, дә-</w:t>
        <w:br/>
        <w:t>рістер оқыды: «Түркі тілдерінің ең алғаш зерттелуі жайында</w:t>
        <w:br/>
        <w:t>(М.Қашқари еңбегінің 900 жылдығына)»; «Көне түркі жазу</w:t>
        <w:br/>
        <w:t>ескерткіштері және қазіргі қазақ тілі»; «ХІ ғасырда жасаған түр-</w:t>
        <w:br/>
        <w:t>кі тайпаларының тілдеріндегі сын есім тудыратын жұрнақтар</w:t>
        <w:br/>
        <w:t>(М.Қашқари еңбегінің материалдары бойыша)»; «К изучению</w:t>
        <w:br/>
        <w:t>лексики «Аль-Кавани...»; «Ескі түркі жазба ескерткіштері»; Ах-</w:t>
        <w:br/>
        <w:t>мет Югнеки. «Ақиқатсыйы» ХПғ. (Қолжазбаның фотокөшірмесі,</w:t>
        <w:br/>
        <w:t>транокрипциясы, жолма-жол аудармасы, көркем аудармасы)»</w:t>
        <w:br/>
        <w:t>(Б.Сағындықовпен бірге); «Ғұлама ғалым және оның «Диуани</w:t>
        <w:br/>
        <w:t>хикметі»; «Қожа Ахмед Йассауи шығармаларын зерттеудің кей-</w:t>
        <w:br/>
        <w:t>13</w:t>
        <w:br/>
        <w:t>«Білім» қоғамының мүшесі ретінде еліміздің көптеген ауданда-</w:t>
        <w:br/>
        <w:t>рында әр түрлі тақырыптар бойынша дәріс оқыды, насихат, үгіт</w:t>
        <w:br/>
        <w:t>жұмыстарын да жүргізді.</w:t>
        <w:br/>
        <w:t>Әбжан Құрышжанұлы ғылыми-шығармашылық жұмысқа үл-</w:t>
        <w:br/>
        <w:t>кен дайындықпен келді, ол көне түркі жазба ескерткіштерін зерт-</w:t>
        <w:br/>
        <w:t>теу ісін сонау студент кезінде бастаған болатын. Әбжанның көне</w:t>
        <w:br/>
        <w:t>түркі дүниесіне деген қызығушылығы ұстазы Церен Доржиевич</w:t>
        <w:br/>
        <w:t>Номинхановтың терең мазмұнды дәрістерінен басталған болатын.</w:t>
        <w:br/>
        <w:t>Содан бергі ғылымдағы бар ғұмыры өзі сүйген сол көне түркі,</w:t>
        <w:br/>
        <w:t>ескі түркі жазба ескерткіштерін зерттеумен өтті. Университеттегі</w:t>
        <w:br/>
        <w:t>диплом жұмысын «Парадигмы оклонения в языке памятников</w:t>
        <w:br/>
        <w:t>Орхоно-Енисейской и древнеуйгурской письменностей в сравни-</w:t>
        <w:br/>
        <w:t>тельно-историческом плане с современным казахским языком»,</w:t>
      </w:r>
    </w:p>
    <w:p>
      <w:r>
        <w:t>кандидаттық диосертациясын жоғарыда айтылғандай, «Формы и</w:t>
        <w:br/>
        <w:t>значения падежей в языке памятника «Кодекс Куманикус», док-</w:t>
        <w:br/>
        <w:t>торлық диссертациясын «Язык старокыпчакских памятников</w:t>
        <w:br/>
        <w:t>ХІП-ХІУ вв.» деген тақырыптарда қорғады. Ғалым осы салада</w:t>
        <w:br/>
        <w:t>басқа да бірнеше монография жазып, қыруар ғылыми мақалалар</w:t>
        <w:br/>
        <w:t>жариялады. Соңғы жылдары «Ескі түркі жазба ескерткіштері» (30</w:t>
        <w:br/>
        <w:t>б.т.), «Құтадғу білік» (40 б.т.) деп аталатын тағы екі үлкен еңбек</w:t>
        <w:br/>
        <w:t>берді. Осы іргелі еңбектері Қазақстан Республикасы Үкіметі та-</w:t>
        <w:br/>
        <w:t>рапынан жоғары бағаланып, автор 2004 ж. 7 желтоқсандағы ҚР</w:t>
        <w:br/>
        <w:t>Президентінің Хо 1636 Жарлығы бойынша «Парасат» орденімен</w:t>
        <w:br/>
        <w:t>марапатталды. Көріп отырғанымыздай: Әбжан Құрышжанұлы үзіп-</w:t>
        <w:br/>
        <w:t>жұлып емес, басынан аяғына дейін көне түркі ескерткіштерінен</w:t>
        <w:br/>
        <w:t>«құйылған» көне түркі өркениетінде қалыптасқан бірегей тұлға.</w:t>
        <w:br/>
        <w:t>Ертеректе болған бір халықаралық конгресоске қатысқан мар-</w:t>
        <w:br/>
        <w:t>құм, ақадемик Ісмет Кеңесбаев өзінен шетелдік бір ғалымның</w:t>
        <w:br/>
        <w:t>«Әбжан Құрышжанов мырза қайда?» деп сұрағанын қуана ай-</w:t>
        <w:br/>
        <w:t>тып келген еді. Сұраса сұрайтындай-ақ емес пе: Ә.Құрышжан-</w:t>
        <w:br/>
        <w:t>ұлының үлкенді-кішілі ғылыми мақалалары, әлденеше жеке</w:t>
        <w:br/>
        <w:t>кітап болып шыққан іргелі барлығы көне түркі жазба ескерт-кіш-</w:t>
        <w:br/>
        <w:t>терді зерттеудің әлемдік үлгісінде жазылған. Міне осы жағынан</w:t>
        <w:br/>
        <w:t>да ол түгел түркология таныған нағыз кәсіби түрколог болып қа-</w:t>
        <w:br/>
        <w:t>лыптасты.</w:t>
        <w:br/>
        <w:t>Пп</w:t>
        <w:br/>
        <w:t>лып қалған дереккөздер толып жатыр. Соларды зерттей отырып,</w:t>
        <w:br/>
        <w:t>Ә.Құрышжанұлы, бір жағынан, жалпы түркологияның, екінші</w:t>
        <w:br/>
        <w:t>жағынан, қазақ тіл білімінің «қыпшақтану» деген жаңа саласын</w:t>
        <w:br/>
        <w:t>қалыптастырып, «халық санатына қосу» үшін енді қыпшақ ті-</w:t>
        <w:br/>
        <w:t>лінің басқа да дереккөздерін қазақ филологиясының ғылыми</w:t>
        <w:br/>
        <w:t>аясына тартты. Оған біз автордың мынадай еңбектерін оқи оты-</w:t>
        <w:br/>
        <w:t>рып, көз жеткізе аламыз (алдын ала айта кетеріміз - жоғарыда</w:t>
        <w:br/>
        <w:t>аталған докторлық диссертациясы Қазақстанда тіл мамандығы</w:t>
        <w:br/>
        <w:t>бойынша қыпшақтану саласын жасау, оны орнықтырып, яғни</w:t>
        <w:br/>
        <w:t>оған өз алдына статус алып беріп, әрі қарай дамытып, өрістете</w:t>
        <w:br/>
        <w:t>берудің амал-әрекеттерін іздестіру, арнайы жол салу, бағыт сіл-</w:t>
        <w:br/>
        <w:t>теу мәселелеріне қатысты): «Көне қыпшақ жазба ескерткіш-</w:t>
        <w:br/>
        <w:t>тері» // ҚСЭ. - 1975. - УІ том (авторы көрсетілмеген, жазған</w:t>
        <w:br/>
        <w:t>- Ә.Құрышжанұлы); «Изучение старотюркских памятников в</w:t>
        <w:br/>
        <w:t>Казахстане» (1980); «Көне қыпшақ тіліндегі жазбалар» (1962);</w:t>
        <w:br/>
        <w:t>«ХІП ғасырдың бір қолжазбасы және ондағы «қазақ» сөзінің</w:t>
        <w:br/>
        <w:t>мағынасы жайында» (1964); «К истории и критике «Тюркско-</w:t>
        <w:br/>
        <w:t>арабского словаря» ХІП в.» (1965); «Следы говоров в языке</w:t>
        <w:br/>
        <w:t>«Тюркско-арабского словаря ХІП в.» (1965); «К истории изуче-</w:t>
        <w:br/>
        <w:t>ния древнекыпчакских памятников» (1966); «К характеристике</w:t>
        <w:br/>
        <w:t>первичных глагольных основ в языке древнекыпчакоких па-</w:t>
        <w:br/>
        <w:t>мятников» (1967); «Исследование по лексике старокыпчакского</w:t>
        <w:br/>
        <w:t>памятника ХПІ в. «Тюркоко-арабского словаря» (1970, 14 лл.);</w:t>
        <w:br/>
        <w:t>«Куман тілінде жазылған ескерт-кіштер»; «Кодекс Куманикус»,</w:t>
        <w:br/>
        <w:t>«Половец қыпшақтарының тілінде жазылған ескерткіштер»;</w:t>
        <w:br/>
        <w:t>«Орта Азия қыпшақтарының тілінде жазылған ескерткіштер»;</w:t>
        <w:br/>
        <w:t>«Алтын Орда қыпшақтарының тілінде жазылған ескерткіштер»;</w:t>
        <w:br/>
        <w:t>«Мәмлүк қыпшақтарының тілінде жазылған ескерткіштер»; «Ар-</w:t>
        <w:br/>
        <w:t>мян колониясының тілінде жазылған ескерткіштер» (Айдаров Ғ.,</w:t>
        <w:br/>
        <w:t>Құрышжанов Ә., Томанов М. «Көне түркі жазба ескерткіштерінің</w:t>
        <w:br/>
        <w:t>тілі», 45-656.); «Көне қыпшақ тілінде жазылған ескерткіштерінің</w:t>
        <w:br/>
        <w:t>тілі» (сонда, 191-272 6.); «Ескі түркі тілдеріндегі «абучқа» сөзі</w:t>
        <w:br/>
        <w:t>және қазіргі қазақ тіліндегі мақал-мәтелдер» (1978); «К изучению</w:t>
        <w:br/>
        <w:t>лексики «Тюркско-арабского оловаря» ХІП в.» (1983); «К истории</w:t>
        <w:br/>
        <w:t>изучения древне-кыпчакских памятников» (Б.И.Репинмен бірге)</w:t>
      </w:r>
    </w:p>
    <w:p>
      <w:r>
        <w:t>(1966); «Сөз атасы. Мақал-мәтелдер мен қанатты сөздер» (У-ХП</w:t>
        <w:br/>
        <w:t>15</w:t>
        <w:br/>
        <w:t>2000</w:t>
        <w:br/>
        <w:t>Академик Н.Т.Сауранбаев. Өмірі мен қызметі // Академик</w:t>
        <w:br/>
        <w:t>Н.Сауранбаевтың еңбектері. Ш томдық. - Алматы: Кенже-Пресс,</w:t>
        <w:br/>
        <w:t>2000.-Т.1.-Б. 5-15. // әл-Фараби атындағы ҚазҰУ Хабаршы-</w:t>
        <w:br/>
        <w:t>сы. Филология сериясы. - Алматы, 2000. - Хо4 (38). -Б.3-8.</w:t>
        <w:br/>
        <w:t>Н.Т.Сауранбаевтың ғылыми, педагогикалық және қоғамдық</w:t>
        <w:br/>
        <w:t>қызметі туралы (Н.Уәлиевпен бірге) // Нығмет Сауранбаев және</w:t>
        <w:br/>
        <w:t>қазақ тіл білімі. - Алматы, 2000. - Б. 10-15.</w:t>
        <w:br/>
        <w:t>2002</w:t>
        <w:br/>
        <w:t>Мархабат Томанұлы Томанов (Б.Сағындықовпен бірге) // Тіл</w:t>
        <w:br/>
        <w:t>тарихы туралы зерттеулер. - Алматы: Ғылым, 2002. - 616 6.</w:t>
        <w:br/>
        <w:t>46</w:t>
        <w:br/>
        <w:t>Ә.Құрышжанұлының</w:t>
        <w:br/>
        <w:t>редакциясымен шыққан еңбектер</w:t>
        <w:br/>
        <w:t>Есенқұлов А. Көне түркі ескерткіштеріндегі қосымшалар. -</w:t>
        <w:br/>
        <w:t>Алматы, 1976. -240 6.</w:t>
        <w:br/>
        <w:t>Барлыбаев Р. Қазіргі қазақ тіліндегі қоғамдық-саяси лексика.</w:t>
        <w:br/>
        <w:t>- Алматы, 1978. - 1146.</w:t>
        <w:br/>
        <w:t>Омарбеков С. Халықтық тіліміздегі тектес тілдермен ортақ</w:t>
        <w:br/>
        <w:t>құбылыстар (Дыбыстардың қолданылу ерекшелігі). - Алматы,</w:t>
        <w:br/>
        <w:t>1978. - 156 6.</w:t>
        <w:br/>
        <w:t>Айдаров Г. Библиографический указатель литературы по</w:t>
        <w:br/>
        <w:t>енисейско-орхонским и таласским памятникам древнетюркской</w:t>
        <w:br/>
        <w:t>письменности. - Алма-Ата, 1979. -8,5 п.л.</w:t>
        <w:br/>
        <w:t>Қазақ тілінің тарихы туралы зерттеулер. - Алматы, 1965.</w:t>
        <w:br/>
        <w:t>- 2566.</w:t>
        <w:br/>
        <w:t>Исамбаев М., Сарсенова Ш. Русско-казахский словарь меди-</w:t>
        <w:br/>
        <w:t>цинских терминов. - Алма-Ата, 1982. - 408 6.</w:t>
        <w:br/>
        <w:t>Исаева Ж. Әдеби тілдің нормасынан ауытқыған сөздердің</w:t>
        <w:br/>
        <w:t>тарихи-лингвистикалық аспектісі: оқу құралы. - Алматы: Арыс,</w:t>
        <w:br/>
        <w:t>2004. -204 6.</w:t>
        <w:br/>
        <w:t>Керімұлы Ә. Ескі түркі ескерткіштері тіліндегі сөз жасайтын</w:t>
        <w:br/>
        <w:t>жұрнақтар (ХІХ ғасыр). Монография. - Түркістан: Тұран, 2005.</w:t>
        <w:br/>
        <w:t>-244 6.</w:t>
        <w:br/>
        <w:t>47</w:t>
      </w:r>
    </w:p>
    <w:p>
      <w:r>
        <w:t>Көне кыпшақ жазба ескерткіштері // Қазақ ССР қысқаша эн-</w:t>
        <w:br/>
        <w:t>циклопедия. - Алматы: Қазақ Совет энциклопедиясының бас ре-</w:t>
        <w:br/>
        <w:t>дакциясы, 1989. -Т.4.-Б.303.</w:t>
        <w:br/>
        <w:t>Көне туркі жазба ескерткіштері // Қазақ ССР қысқаша энцик-</w:t>
        <w:br/>
        <w:t>лопедия. - Алматы: Қазақ Совет энциклопедиясының бас редак-</w:t>
        <w:br/>
        <w:t>циясы, 1989. -Т.4.-Б.303-304.</w:t>
        <w:br/>
        <w:t>Көне түркі тілі // Қазақ ССР қысқаша энциклопедия. - Алма-</w:t>
        <w:br/>
        <w:t>ты: Қазақ Совет энциклопедиясының бас редакциясы, 1989. -Т. 4.</w:t>
        <w:br/>
        <w:t>- Б. 304-305.</w:t>
        <w:br/>
        <w:t>1991</w:t>
        <w:br/>
        <w:t>«Қыпшақтың жазба кітабы» («Кодекс куманикус»). Жұмбақ-</w:t>
        <w:br/>
        <w:t>тар, транскрипциясы, аудармасы // Ежелгі дәуір әдебиеті. Хрес-</w:t>
        <w:br/>
        <w:t>томатия. - Алматы: Ана тілі, 1991. -Б. 176-184.</w:t>
        <w:br/>
        <w:t>1993</w:t>
        <w:br/>
        <w:t>Ғұлама ғалым және оның «Диуан хикметі». Қожа Ах-</w:t>
        <w:br/>
        <w:t>мед Иассауйдың туғанына - 900 жыл // Қазақ тарихы. - 1993.</w:t>
        <w:br/>
        <w:t>-Х2.-Б. 43-50.</w:t>
        <w:br/>
        <w:t>1994</w:t>
        <w:br/>
        <w:t>Махмуд Қашкари және оның «Диуаны» туралы // Қазақ та-</w:t>
        <w:br/>
        <w:t>рихы. - 1994, - Хг4.-Б. 56-60.</w:t>
        <w:br/>
        <w:t>Қожа Ахмед Иассауи. Өмірі, ілімі, шығармалары // Азия.</w:t>
        <w:br/>
        <w:t>- 1994. - Уо24.</w:t>
        <w:br/>
        <w:t>Қожа Ахмед Иассауи шығармаларын зерттеудің кейбір мәсе-</w:t>
        <w:br/>
        <w:t>лелері. Алдын ала шолу. Кіріспе // ҚР ҰҒА-ның Хабарлары.</w:t>
        <w:br/>
        <w:t>-1994.-/Х%2.-Б. 24-33.</w:t>
        <w:br/>
        <w:t>1998</w:t>
        <w:br/>
        <w:t>Армян қыпшақтарының тілі // Қазақ тілі. Энциклопедия. - Ал-</w:t>
        <w:br/>
        <w:t>маты: «ІОК-ТІРО» редакциялық-баспа орталығы, 1998. - Б. 31.</w:t>
        <w:br/>
        <w:t>Ахмед Иүгінеки // Қазақ тілі. Энциклопедия. - Алматы:</w:t>
        <w:br/>
        <w:t>«ІОК-ТІРО» редакциялық-баспа орталығы, 1998. - Б. 39.</w:t>
        <w:br/>
        <w:t>«Аш-шудур ад-Даһабийа вал-қита ал-ахмадийа фи-л-луғат</w:t>
        <w:br/>
        <w:t>ат-түркий» («Түрк тілі туралы жазылған алтын тізбе») // Қазақ</w:t>
        <w:br/>
        <w:t>тілі. Энциклопедия. - Алматы: «ІОК-ТІРО» редакциялық-баспа</w:t>
        <w:br/>
        <w:t>орталығы, 1998.</w:t>
        <w:br/>
        <w:t>30</w:t>
        <w:br/>
        <w:t>1996</w:t>
        <w:br/>
        <w:t>Грамматикалық категориялар туралы. - Рецензия: С.Исаев.</w:t>
        <w:br/>
        <w:t>Қазіргі қазақ тіліндегі негізгі грамматикалық ұғымдар. - Алма-</w:t>
        <w:br/>
        <w:t>ты, 1992. - 143 б. // Қазақстан мұғалімі. - 1996, сәуір- 10.</w:t>
        <w:br/>
        <w:t>Есімнама</w:t>
        <w:br/>
        <w:t>1957</w:t>
      </w:r>
    </w:p>
    <w:p>
      <w:r>
        <w:t>УУченый филолог (к 50-летиюсо днярождения Г.Г.Мусабаева)</w:t>
        <w:br/>
        <w:t>/Г Алма-Атинская правда. - 1957, ноябрь- 15. - Хе 225 (соавтор</w:t>
        <w:br/>
        <w:t>А.Болганбаев).</w:t>
        <w:br/>
        <w:t>Юбилей ученого (к 50-летию со дня рождения М.Балакаева)</w:t>
        <w:br/>
        <w:t>// Ленинская смена. - 1957, ноябрь- 23. - Хе 229 (соавтор Е.Жан-</w:t>
        <w:br/>
        <w:t>пеисов).</w:t>
        <w:br/>
        <w:t>1958</w:t>
        <w:br/>
        <w:t>Нығмет Тінәліұлы Сауранбаев (1910-1958). Некролог // Қа-</w:t>
        <w:br/>
        <w:t>зақ тілі мен әдебиеті. - 1958, қараша- 17.- Хо9.</w:t>
        <w:br/>
        <w:t>1967</w:t>
        <w:br/>
        <w:t>М.Балакаеву - 60 лет // Вестник АН КазССР. - Алма-Ата,</w:t>
        <w:br/>
        <w:t>1967. - Хо 12. -С. 64-65 (соавторы Аралбаев Ж., Сарыбаев Ш.).</w:t>
        <w:br/>
        <w:t>Атақты ғалым (І. Кеңесбаевтың 60 жылдығына байланысты)</w:t>
        <w:br/>
        <w:t>/ГЕңбек туы. - 1967, ақпан- 17.</w:t>
        <w:br/>
        <w:t>1970</w:t>
        <w:br/>
        <w:t>Азамат ғалым (Н.Т.Сауранбаевтың туғанына 60 жыл толуы-</w:t>
        <w:br/>
        <w:t>на) // Қазақ ССР ҒА Хабаршысы. - Алма-Ата, 1970.-/Хо12.-Б.</w:t>
        <w:br/>
        <w:t>51-53 (1. Кеңесбаевпен бірге).</w:t>
        <w:br/>
        <w:t>1973</w:t>
        <w:br/>
        <w:t>Выступление на зашите диссертации на соискание ученой</w:t>
        <w:br/>
        <w:t>степени доктора филологических наук Ц.Д.Номинхановым в</w:t>
        <w:br/>
        <w:t>1966 г. // Филологические вести. - Элиста, 1973. - С. 7-9.</w:t>
        <w:br/>
        <w:t>1976</w:t>
        <w:br/>
        <w:t>Академик Андрей Николаевич Кононов (к семидесятиле-</w:t>
        <w:br/>
        <w:t>тию со дня рождения) // АН КазССР. Серия филологическая.</w:t>
        <w:br/>
        <w:t>- 1976. - Х93. -С. 3-8 (резюме на казахском языке). (Соавторы</w:t>
        <w:br/>
        <w:t>З.Ахметов, С.К.Кенесбаев).</w:t>
        <w:br/>
        <w:t>44</w:t>
        <w:br/>
        <w:t>Көне қыпшақ тілінің ескерткіштері // Тіл тарихы жайында</w:t>
        <w:br/>
        <w:t>ойлар. - Алматы: ҚазМемҚызПИ, 2008. - Б. 44-54.</w:t>
        <w:br/>
        <w:t>ХІІ ғасырдың қолжазбасы және ондағы «қазақ» сөзінің ма-</w:t>
        <w:br/>
        <w:t>ғынасы // Тіл тарихы жайында ойлар. - Алматы: ҚазМемҚызПИ,</w:t>
        <w:br/>
        <w:t>2008. - Б. 54-60.</w:t>
        <w:br/>
        <w:t>Махмут Кашгари о кипчакском языке // Тіл тарихы жайында</w:t>
        <w:br/>
        <w:t>ойлар. - Алматы: ҚазМемҚызПИ, 2008. - Б. 60-68.</w:t>
        <w:br/>
        <w:t>«Сойех Ситапісив» тіліндегі мекендік ұғымды білдіретін</w:t>
        <w:br/>
        <w:t>септіктердің мағыналары // Тіл тарихы жайында ойлар. - Алма-</w:t>
        <w:br/>
        <w:t>ты: ҚазМемҚызПИ, 2008. - Б. 68-75.</w:t>
        <w:br/>
        <w:t>Қыпшақтар туралы бірер сөз // Тіл тарихы жайында ойлар.</w:t>
        <w:br/>
        <w:t>- Алматы: ҚазМемҚызПИ, 2008. - Б. 75-81.</w:t>
        <w:br/>
        <w:t>«Кодекус Куманикус» // Тіл тарихы жайында ойлар. - Алма-</w:t>
        <w:br/>
        <w:t>ты: ҚазМемҚызПИ, 2008. - Б. 83-85.</w:t>
      </w:r>
    </w:p>
    <w:p>
      <w:r>
        <w:t>Көне түркі тілі // Тіл тарихы жайында ойлар. - Алматы:</w:t>
        <w:br/>
        <w:t>ҚазМемҚызПИ, 2008. - Б. 85-86.</w:t>
        <w:br/>
        <w:t>Баласағұни, Иүсүф Улуғ Хасс-Хажип // Тіл тарихы жайында</w:t>
        <w:br/>
        <w:t>ойлар. - Алматы: ҚазМемҚызПИ, 2008. - Б. 86-87.</w:t>
        <w:br/>
        <w:t>«Диуани лұғат-ит түрк» // Тіл тарихы жайында ойлар. - Ал-</w:t>
        <w:br/>
        <w:t>маты: ҚазМемҚызПИ, 2008. - Б. 87-89.</w:t>
        <w:br/>
        <w:t>Көне заманғы сөздердің құрылымы // Тіл тарихы жайында</w:t>
        <w:br/>
        <w:t>ойлар. - Алматы: ҚазМемҚызПи, 2008. - Б. 89-90.</w:t>
        <w:br/>
        <w:t>Қазақ тіліндегі «Х» дыбысының қолданылу тарихынан //</w:t>
        <w:br/>
        <w:t>Тіл тарихы жайында ойлар. - Алматы: ҚазМемҚызПИ, 2008.</w:t>
        <w:br/>
        <w:t>- Б.90-100.</w:t>
        <w:br/>
        <w:t>К истории изучения лексики «Ал-Каванин...» // Тіл тарихы</w:t>
        <w:br/>
        <w:t>жайында ойлар. - Алматы: ҚазМемҚызПИ, 2008. - Б. 100-107.</w:t>
        <w:br/>
        <w:t>Генетив в куманском языке // Тіл тарихы жайында ойлар.</w:t>
        <w:br/>
        <w:t>- Алматы: ҚазМемҚызПИ, 2008. - Б. 107-112.</w:t>
        <w:br/>
        <w:t>Йүсүф Баласағұни және оның «Құтадғу білік» дастаны туралы</w:t>
        <w:br/>
        <w:t>бірер сөз // Тілтарихы жайында ойлар. - Алматы: ҚазМемҚызПИ,</w:t>
        <w:br/>
        <w:t>2008. - Б. 159-169.</w:t>
        <w:br/>
        <w:t>Қыпшақ // Тіл тарихы жайында ойлар. - Алматы: ҚазМем</w:t>
        <w:br/>
        <w:t>ҚызПИ, 2008. - Б. 169-170.</w:t>
        <w:br/>
        <w:t>Қыпшақ жазба ескерткіштері // Тіл тарихы жайында ойлар.</w:t>
        <w:br/>
        <w:t>- Алматы: ҚазМемҚызПИ, 2008. - Б. 170-171.</w:t>
        <w:br/>
        <w:t>36</w:t>
        <w:br/>
        <w:t>лықаралық ғылыми-практикалық конференция материалдары.</w:t>
        <w:br/>
        <w:t>- Алматы, 2006. - Б. 31-40.</w:t>
        <w:br/>
        <w:t>Куман тілі грамматикасының латынша жобасы // Қазіргі за-</w:t>
        <w:br/>
        <w:t>манғы түркология: теориясы, практикасы және алдағы міндет-</w:t>
        <w:br/>
        <w:t>тері: екінші халықаралық түркология конгресі материалдары.</w:t>
        <w:br/>
        <w:t>- Түркістан, 2006. - Б. 167-175.</w:t>
        <w:br/>
        <w:t>Тіл тарихы жайында ойлар / жауапты редактор: ф.ғ.к., до-</w:t>
        <w:br/>
        <w:t>цент С.Дүйсен. - Алматы: ҚазМемҚызПИ, 2006. - 185 б.</w:t>
        <w:br/>
        <w:t>2007</w:t>
        <w:br/>
        <w:t>Мархабат Томанұлы Томанов (1932-1989)// ҚазҰУ Хабаршы-</w:t>
        <w:br/>
        <w:t>сы. Филология сериясы. - Алматы. - Хә 3 (102). - Б. 10-12.</w:t>
        <w:br/>
        <w:t>Ескі қыпшақ тілі: оқулық. - Алматы, 2007. -352 6. (Ә.Көме-</w:t>
        <w:br/>
        <w:t>ков, С.Дүйсенмен авторлық бірлікте).</w:t>
        <w:br/>
        <w:t>Ахмет Йүгінеки /І. Қазақтың тәлімдік ойлар антологиясы.</w:t>
        <w:br/>
        <w:t>Онтомдық. Көне жазба мұралар тағылымы (б.з.б. 1-мыңжылдық</w:t>
        <w:br/>
        <w:t>- ХУ ғ. соңы). - Алматы, 2007. -Т.3.-Б. 259-272.</w:t>
        <w:br/>
        <w:t>2008</w:t>
        <w:br/>
        <w:t>Тіл тарихы жайында ойлар / редакция алқасы: Исаева Ж., Ал-</w:t>
        <w:br/>
        <w:t>таева А., Мамиева А. - Алматы: ҚазМемҚызПИ, 2008. - 200 6.</w:t>
      </w:r>
    </w:p>
    <w:p>
      <w:r>
        <w:t>Өмір өрнектері. Өлеңдер, айтыс, дастандар, аудармалар, ар-</w:t>
        <w:br/>
        <w:t>нау-толғаулар, жеке шумақтар / құрастырушылар: Ә.Құрыш-</w:t>
        <w:br/>
        <w:t>жанова, Л.Құндақбаева. - Алматы: Арыс, 2008. -212 б.</w:t>
        <w:br/>
        <w:t>М.Қашқари еңбегінің зерттелу тарихынан (қысқаша шолу)</w:t>
        <w:br/>
        <w:t>/І"Тіл тарихы жайында ойлар. - Алматы: ҚазМемҚызПИ, 2008.</w:t>
        <w:br/>
        <w:t>- Б.6-10.</w:t>
        <w:br/>
        <w:t>Кишкуншаг облысындағы коман топонимдері // Тіл тарихы</w:t>
        <w:br/>
        <w:t>жайында ойлар. - Алматы: ҚазМемҚызПИ, 2008. - Б. 10-14.</w:t>
        <w:br/>
        <w:t>Қыпшақ тілінің зерттелуі // Тіл тарихы жайында ойлар.</w:t>
        <w:br/>
        <w:t>- Алматы: ҚазМемҚызПИ, 2008. - Б. 14-17.</w:t>
        <w:br/>
        <w:t>«Кітаби тіл» материалдарынан // Тіл тарихы жайында ойлар.</w:t>
        <w:br/>
        <w:t>- Алматы: ҚазМемҚызПИ, 2008. - Б. 17-37.</w:t>
        <w:br/>
        <w:t>Көнерген сөздер жайында // Тіл тарихы жайында ойлар.</w:t>
        <w:br/>
        <w:t>- Алматы: ҚазМемҚызПИ, 2008. - Б. 37-39.</w:t>
        <w:br/>
        <w:t>Көшпелі сөздер // Тіл тарихы жайында ойлар. - Алматы:</w:t>
        <w:br/>
        <w:t>ҚазМемҚызПИ, 2008. - Б. 39-44.</w:t>
        <w:br/>
        <w:t>35</w:t>
        <w:br/>
        <w:t>Баласағұни Иісіф улуғ хас-хажиб // Қазақ тілі. Энциклопе-</w:t>
        <w:br/>
        <w:t>дия. - Алматы: «ІОК-ТІРО» редакциялық-баспа орталығы, 1998.</w:t>
        <w:br/>
        <w:t>- Б. 59-60.</w:t>
        <w:br/>
        <w:t>«Диуану луғат-ит-түрк» (Түрк тілдерінің жинағы) // Қазақ</w:t>
        <w:br/>
        <w:t>тілі. Энциклопедия. - Алматы: «ІОК-ТІРО» редакциялық-баспа</w:t>
        <w:br/>
        <w:t>орталығы, 1998. - Б. 98-99.</w:t>
        <w:br/>
        <w:t>Дримба Владимир (т.ж.б.) // Қазақ тілі. Энциклопедия. - Ал-</w:t>
        <w:br/>
        <w:t>маты: «ІОК-ТІРО» редакциялық-баспа орталығы, 1998. - Б. 101.</w:t>
        <w:br/>
        <w:t>Ескі қазақ тілі // Қазақ тілі. Энциклопедия. - Алматы: «ПОК-</w:t>
        <w:br/>
        <w:t>ТІРО» редакциялық-баспа орталығы, 1998. - Б. 113-114.</w:t>
        <w:br/>
        <w:t>Ескі кыпшақ жазба ескерткіштері // Қазақ тілі. Энциклопе-</w:t>
        <w:br/>
        <w:t>дия. - Алматы: «ІОК-ТІРО» редакциялық-баспа орталығы, 1998.</w:t>
        <w:br/>
        <w:t>- Б. 114-115.</w:t>
        <w:br/>
        <w:t>Жамал әд-Дин бин Мухаммед Абдуллаһ ат-турки // Қазақ</w:t>
        <w:br/>
        <w:t>тілі. Энциклопедия. - Алматы: «ІОК-ТІРО» редакциялық-баспа</w:t>
        <w:br/>
        <w:t>орталығы, 1998. - Б. 137.</w:t>
        <w:br/>
        <w:t>Зайончковский Ананиаш // Қазақ тілі. Энциклопедия. - Алма-</w:t>
        <w:br/>
        <w:t>ты: «ПОК-ТІРО» редакциялық-баспа орталығы, 1998. - Б. 150.</w:t>
        <w:br/>
        <w:t>Замахшари Әбілқасым Махмуд бин Омар // Қазақтілі. Энцик-</w:t>
        <w:br/>
        <w:t>лопедия. - Алматы: «ІЮК-ТІРО» редакциялық-баспа орталығы,</w:t>
        <w:br/>
        <w:t>1998. - Б. 150.</w:t>
        <w:br/>
        <w:t>Ибн Муханна (толық аты: Джамал әд-Дин ибн Муханна) //</w:t>
        <w:br/>
        <w:t>Қазақ тілі. Энциклопедия. - Алматы: «ІОК-ТІРО» редакциялық-</w:t>
        <w:br/>
        <w:t>баспа орталығы, 1998. - Б. 153.</w:t>
        <w:br/>
        <w:t>«Китаб ад-Дурра ал-мудийа фил-луғат ат-туркийа уал-камал»</w:t>
        <w:br/>
        <w:t>(«Түрік тілінің жарқын інжу-маржаны әрі толық жазылып біт-</w:t>
      </w:r>
    </w:p>
    <w:p>
      <w:r>
        <w:t>кен кітап») // Қазақ тілі. Энциклопедия. - Алматы: «ІОК-ТІРО»</w:t>
        <w:br/>
        <w:t>редакциялық-баспа орталығы, 1998. - Б. 170-171.</w:t>
        <w:br/>
        <w:t>«Китаб ал-Идрак Ли-Лисан ал-Атрак» («Түркі тілі туралы</w:t>
        <w:br/>
        <w:t>жазылған түсіндірме кітап») // Қазақ тілі. Энциклопедия. - Алма-</w:t>
        <w:br/>
        <w:t>ты: «ПОК-ТІРО» редакциялық-баспа орталығы, 1998. - Б. 171-172.</w:t>
        <w:br/>
        <w:t>«Китаб ат-Туһфа аз-закийа фил-луғат ат-Түркийа» («Түркі</w:t>
        <w:br/>
        <w:t>тілі туралы жазылған ерекше сыйлық») // Қазақ тілі. Энцикло-</w:t>
        <w:br/>
        <w:t>педия. - Алматы: «ІОК-ТІРО» редакциялық-баспа орталығы, 1998.</w:t>
        <w:br/>
        <w:t>- Б. 172-173.</w:t>
        <w:br/>
        <w:t>31</w:t>
        <w:br/>
        <w:t>Ю.Баласағұни. Тарихи мұра. Өлең // Қазақстан мұғалімі.</w:t>
        <w:br/>
        <w:t>- 1984, қыркүйек- 28. - Б. 4.</w:t>
        <w:br/>
        <w:t>Ю.Баласағұни. Бала тәрбиесі туралы // Қазақстан әйелдері.</w:t>
        <w:br/>
        <w:t>- 1984. -Х29.-Б.30-31.</w:t>
        <w:br/>
        <w:t>Тарихи мұра. Ю.Баласағұни. Бәйіттері // Еңбек туы (Жамбыл</w:t>
        <w:br/>
        <w:t>облысы). - 1984, тамыз - 17.</w:t>
        <w:br/>
        <w:t>1985</w:t>
        <w:br/>
        <w:t>Ахмед Йүгінеки. Ақиқат сыйы (Қолжазба-түпнұсқасының</w:t>
        <w:br/>
        <w:t>фотокөшірмесі, транскрипциясы, прозалық және поэтикалық-</w:t>
        <w:br/>
        <w:t>көркем аудармасы. Баспаға дайындағандар: Ә.Құрышжанов,</w:t>
        <w:br/>
        <w:t>Б.Сағындықов). - Алматы: Ғылым, 1985.- 151 б. / жауапты ре-</w:t>
        <w:br/>
        <w:t>дакторы: І.Кеңесбаев.</w:t>
        <w:br/>
        <w:t>«Ескі түркі жазба ескерткіштері» (ХІ-ХУП ғ.) курсының</w:t>
        <w:br/>
        <w:t>программасы. - Қарағанды, 1986. - 44 б.</w:t>
        <w:br/>
        <w:t>Әдеби тіл және тарих // Оңтүстік Қазақстан. - 1985, шілде -3.</w:t>
        <w:br/>
        <w:t>Ахмед Йүгінеки. Ақиқат сыйы, үзінділер // Қазақстан мұ-</w:t>
        <w:br/>
        <w:t>ғалімі. - 1985, қаңтар - 25.</w:t>
        <w:br/>
        <w:t>Баласағұни Ю. Жар таңдау // Қазақстан әйелдері. - 1985.</w:t>
        <w:br/>
        <w:t>-Хо6.-Б.3-4.</w:t>
        <w:br/>
        <w:t>1987</w:t>
        <w:br/>
        <w:t>Қазақ әдеби тілі және оның тарихи кезеңдері // Қазақ әдеби</w:t>
        <w:br/>
        <w:t>тілі тарихының проблемалары: ғылыми-теориялық конферен-</w:t>
        <w:br/>
        <w:t>ция материалдары. - Алматы, 1987. - Б. 36-53. (Р.Ғ.Сыздықова</w:t>
        <w:br/>
        <w:t>және Б.Әбілқасымовпен бірге).</w:t>
        <w:br/>
        <w:t>Сөз атасы. Мақал-мәтелдер мен қанатты сөздер (У-ХП ға-</w:t>
        <w:br/>
        <w:t>сырлардағы жазба ескерткіштердің материалдары бойынша құ-</w:t>
        <w:br/>
        <w:t>растырылған жинақ). - Алматы: Жазушы, 1987. -2076б.</w:t>
        <w:br/>
        <w:t>1989</w:t>
        <w:br/>
        <w:t>«Кодекс куманикус» - қазақ әдеби тілінің лексикографиялық</w:t>
        <w:br/>
        <w:t>арнасы // Қазақ әдеби тілінің тарихи көздері. - 1989. - Б. 168-176.</w:t>
        <w:br/>
        <w:t>«Кодекс куманикус» // Қазақ ССР қысқаша энциклопедия.</w:t>
        <w:br/>
        <w:t>- Алматы: Қазақ Совет энциклопедиясының бас редакциясы, 1989.</w:t>
      </w:r>
    </w:p>
    <w:p>
      <w:r>
        <w:t>-Т.4.-Б.296.</w:t>
        <w:br/>
        <w:t>29</w:t>
        <w:br/>
        <w:t>«Китаб Мукаддима» («Кітаптың кіріспе бөлімі») // Қазақ</w:t>
        <w:br/>
        <w:t>тілі. Энциклопедия. - Алматы: «ІПОК-ТІРО» редакциялық-баспа</w:t>
        <w:br/>
        <w:t>орталығы, 1998. - Б. 173.</w:t>
        <w:br/>
        <w:t>«Китаб-ул-” Айни» // Қазақ тілі. Энциклопедия. - Алматы:</w:t>
        <w:br/>
        <w:t>«ІОК-ТІРО» редакциялық-баспа орталығы, 1998. - Б. 173.</w:t>
        <w:br/>
        <w:t>«Кодекс куманикус» // Қазақ тілі. Энциклопедия. - Алматы:</w:t>
        <w:br/>
        <w:t>«ІОК-ТІРО» редакциялық-баспа орталығы, 1998. - Б. 173-175.</w:t>
        <w:br/>
        <w:t>Көне түркі тілі // Қазақ тілі. Энциклопедия. - Алматы: «ІОК-</w:t>
        <w:br/>
        <w:t>ТІРО» редакциялық-баспа орталығы, 1998. - Б. 180-181.</w:t>
        <w:br/>
        <w:t>Қыпшақтану // Қазақ тілі. Энциклопедия. - Алматы: «ІОК-</w:t>
        <w:br/>
        <w:t>ТІРО» редакциялық-баспа орталығы, 1998. - Б. 249-250.</w:t>
        <w:br/>
        <w:t>Махмуд Қашқари // Қазақ тілі. Энциклопедия. - Алматы:</w:t>
        <w:br/>
        <w:t>«ІОК-ТІРО» редакциялық-баспа орталығы, 1998. - Б. 267.</w:t>
        <w:br/>
        <w:t>«Мойун-чур» ескерткіші // Қазақ тілі. Энциклопедия. - Ал-</w:t>
        <w:br/>
        <w:t>маты: «ІОК-ТІРО» редакциялық-баспа орталығы, 1998. - Б. 277.</w:t>
        <w:br/>
        <w:t>«Муһокамат-ул-луғатайн» («Екі тілді салыстыру») // Қазақ</w:t>
        <w:br/>
        <w:t>тілі. Энциклопедия. - Алматы: «ІПОК-ТІРО» редакциялық-баспа</w:t>
        <w:br/>
        <w:t>орталығы, 1998. - Б. 284.</w:t>
        <w:br/>
        <w:t>Сауранбаев Н.Т. // Қазақ тілі. Энциклопедия. - Алматы: «ІОК-</w:t>
        <w:br/>
        <w:t>ТІРО» редакциялық-баспа орталығы, 1998. - Б. 338.</w:t>
        <w:br/>
        <w:t>«Түрікше-арабша-моңғолша сөздік» (толық аты: «Китаб ма-</w:t>
        <w:br/>
        <w:t>жму” таржуман түркий уа “ажамий уа мағолий уа фарсий») //</w:t>
        <w:br/>
        <w:t>Қазақ тілі. Энциклопедия. - Алматы: «ІОК-ТІРО» редакциялық-</w:t>
        <w:br/>
        <w:t>баспа орталығы, 1998. - Б. 409-410.</w:t>
        <w:br/>
        <w:t>Шығыстанушылар, бұрынғы қазақ шығыстанушылары //</w:t>
        <w:br/>
        <w:t>Қазақ тілі. Энциклопедия. - Алматы: «ІОК-ТІРО» редакциялық-</w:t>
        <w:br/>
        <w:t>баспа орталығы, 1998. - Б. 460-461.</w:t>
        <w:br/>
        <w:t>Ахмед Иүгінеки // Қазақұлттықэнциклопедиясы.. - Алматы:</w:t>
        <w:br/>
        <w:t>Қазақ энциклопедиясы, 1998. - Т. 1.-Б. 571-572 (Б.Сапаралы,</w:t>
        <w:br/>
        <w:t>А.Көшкеновалармен авторлықта).</w:t>
        <w:br/>
        <w:t>1999</w:t>
        <w:br/>
        <w:t>Жедел сұхбат (интервью). Редакцияның екі сұрағына жауап</w:t>
        <w:br/>
        <w:t>// Өрлеу (ғылыми-әдістемелік журнал). - 1999. -/Хо2.-Б.4.</w:t>
        <w:br/>
        <w:t>әш-Шүдүр әд-Даһабийа... // Қазақ ұлттық энциклопедиясы.</w:t>
        <w:br/>
        <w:t>- Алматы: Қазақ энциклопедиясы, 1999.-Т.2.-Б. 24.</w:t>
        <w:br/>
        <w:t>32</w:t>
        <w:br/>
        <w:t>Түркологияның қыпшақтану саласы туралы бірер сөз // Түр-</w:t>
        <w:br/>
        <w:t>кология. - 2002. -Хе2.- Б. 19-29.</w:t>
      </w:r>
    </w:p>
    <w:p>
      <w:r>
        <w:t>Несколько слов о кыпчаковедении - одной из ветвь тюрколо-</w:t>
        <w:br/>
        <w:t>гии // Актуальные вопросы современной тюркологии и ее задачи-</w:t>
        <w:br/>
        <w:t>на перспективу: материалы 1-международного тюркологическо-</w:t>
        <w:br/>
        <w:t>го конгресса. - Туркестан, 2002. - С. 55-61.</w:t>
        <w:br/>
        <w:t>М.Томанов (1932-1989) // ҚазҰУ Хабаршысы. Филология</w:t>
        <w:br/>
        <w:t>сериясы. - Алматы, 2002. - С. 20-31. (Б.Сағындықұлымен автор-</w:t>
        <w:br/>
        <w:t>лық бірлікте).</w:t>
        <w:br/>
        <w:t>2003</w:t>
        <w:br/>
        <w:t>Көне түркі тілі // Қазақ ұлттық энциклопедиясы. - Алматы:</w:t>
        <w:br/>
        <w:t>Қазақ энциклопедиясы, 2003.-Т. 5.-Б. 29-30.</w:t>
        <w:br/>
        <w:t>2004</w:t>
        <w:br/>
        <w:t>Йүсүп ұлық хас-хажиб Баласағұни. Құтадғу білік: Құт әке-</w:t>
        <w:br/>
        <w:t>летін білім. Наманган нұсқасы. Ғылыми поэтикалық аударма.</w:t>
        <w:br/>
        <w:t>- Түркістан: Тұран, 2004. - 555 б. (Қазақшаға аударып, баспаға</w:t>
        <w:br/>
        <w:t>дайындаған - проф. Ә.Құрышжанұлы).</w:t>
        <w:br/>
        <w:t>Куман тілі грамматикасының ережелері жөнінде бірер сөз</w:t>
        <w:br/>
        <w:t>///Мәдениетаралық қатысым мен қазақ, орыс филологиясының</w:t>
        <w:br/>
        <w:t>өзекті мәселелері: халықаралық ғылыми-практикалық конфе-</w:t>
        <w:br/>
        <w:t>ренция материалдары. - Алматы, 2004.-Т.2.- Б. 622-629.</w:t>
        <w:br/>
        <w:t>Белгілі ориенталист жайлы бірер сөз // Э.Н.Наджип. Кульгу-</w:t>
        <w:br/>
        <w:t>ра и тюркоязычная литература мамлюкского Египта ХТУ века.</w:t>
        <w:br/>
        <w:t>- Туркестан, 2004. - С. 274-282.</w:t>
        <w:br/>
        <w:t>Қыпшақ // Қазақ ұлттық энциклопедиясы. - Алматы: Қазақ</w:t>
        <w:br/>
        <w:t>энциклопедиясы, 2004. - Т. 6.- Б. 192 (Б.Көмековпен);</w:t>
        <w:br/>
        <w:t>Қыпшақ жазба ескерткіштері // Қазақ ұлттық энциклопедия-</w:t>
        <w:br/>
        <w:t>сы. - Алматы: Қазақ энциклопедиясы, 2004. -Т.6.- Б. 192-193.</w:t>
        <w:br/>
        <w:t>Қыпшақтану // Қазақ ұлттық энциклопедиясы. - Алматы:</w:t>
        <w:br/>
        <w:t>Қазақ энциклопедиясы, 2004. - Т. 6. -Б. 193-194.</w:t>
        <w:br/>
        <w:t>Қышшақ тілі тармағы // Қазақ ұлттық энциклопедиясы. - Алма-</w:t>
        <w:br/>
        <w:t>ты: Қазақ энциклопедиясы, 2004. - Т. 6.-Б. 194.</w:t>
        <w:br/>
        <w:t>2006</w:t>
        <w:br/>
        <w:t>ХІІ ғасырдың қолжазбасы және ондағы «қазақ» деген сөздің</w:t>
        <w:br/>
        <w:t>мағынасы // Бүгінгі түркітану және оның даму бағыттары: ха-</w:t>
        <w:br/>
        <w:t>34</w:t>
        <w:br/>
        <w:t>2000</w:t>
        <w:br/>
        <w:t>Академик Н.Т. Сауранбаев. Өмірі мен қызметі // ҚазҰУ Ха-</w:t>
        <w:br/>
        <w:t>баршысы. Филология сериясы. - Алматы. - Хо 4(38).- Б. 3-8.</w:t>
        <w:br/>
        <w:t>Академик Н.Т. Сауранбаевтың (1910-1958) өмірі мен қызметі</w:t>
        <w:br/>
        <w:t>/Г. Академик Н.Т. Сауранбаевтың еңбектері. - Алматы, 2000.</w:t>
        <w:br/>
        <w:t>-Т.І1.-Б.5-15.</w:t>
        <w:br/>
        <w:t>Н.Т.Сауранбаев (1910-1958 ж.) ғылыми-педагогикалық жо-</w:t>
        <w:br/>
        <w:t>не қоғамдық қызметі туралы // Н.Т.Сауранбаев және қазақ тіл</w:t>
        <w:br/>
        <w:t>білімі. - Алматы: А.Байтұрсынұлы атындағы Тіл білімі инсти-</w:t>
        <w:br/>
        <w:t>туты, 2000. - Б. 10-15 (Н.Уәлиұлымен авторлық бірлікте).</w:t>
      </w:r>
    </w:p>
    <w:p>
      <w:r>
        <w:t>Қазақ тілінің компьютерлік оқыту бағдарламалары жөніндегі</w:t>
        <w:br/>
        <w:t>мәселелер // Мемлекеттіктілдідамыту жолдары: Республикалық</w:t>
        <w:br/>
        <w:t>ғылыми оқу-әдістемелік конференция материалдары. - Алма-</w:t>
        <w:br/>
        <w:t>ты, 2000. - Б. 45-52 (Ә.Ә.Құрышжановамен авторлық бірлікте).</w:t>
        <w:br/>
        <w:t>2001</w:t>
        <w:br/>
        <w:t>Ескі түркі жазба ескерткіштері (Ескі түркі халықтарының</w:t>
        <w:br/>
        <w:t>аталы сөздері мен мақал-мәтелдері және көркем әдебиет шығар-</w:t>
        <w:br/>
        <w:t>маларынан алынған үзінділер). - Алматы: Қазақ мемлекеттік</w:t>
        <w:br/>
        <w:t>қыздар педагогика институты, 2001. - 474 6.</w:t>
        <w:br/>
        <w:t>Қыпшақ тілі халықаралық тіл болған // Түркітану мәселелері:</w:t>
        <w:br/>
        <w:t>бүгіні мен болашағы: Ә.Құрышжанұлының 70 жылдық мерей-</w:t>
        <w:br/>
        <w:t>тойына арналған конференция материалдары. - Алматы, 2001.</w:t>
        <w:br/>
        <w:t>- Б.7-13.</w:t>
        <w:br/>
        <w:t>Орта ғасыр дәуіріндегі қыпшақ тілінің рөлі мен маңызы</w:t>
        <w:br/>
        <w:t>жайында бірер сөз // Қазақ тілі мен әдебиеті. - 2001, шілде. - Хе 7.</w:t>
        <w:br/>
        <w:t>- Б. 54-58.</w:t>
        <w:br/>
        <w:t>Ұлағатты ұстаз, қарымды ғалым туралы (проф. Х.М.Кәрім</w:t>
        <w:br/>
        <w:t>1931-2002 ж.) // Х.Мұхамбет-Кәрім. Диалектология мен Қазақ</w:t>
        <w:br/>
        <w:t>әдеби тіл мәселелері. - Алматы: Қазақ университеті, 2001.</w:t>
        <w:br/>
        <w:t>- Б.5-12.</w:t>
        <w:br/>
        <w:t>2002</w:t>
        <w:br/>
        <w:t>Несколько слов о сранительно-историческом методе в язы-</w:t>
        <w:br/>
        <w:t>кознании // Вестник КазНУ. Серия филологическая. - Алматы,</w:t>
        <w:br/>
        <w:t>2002. - Х218 (52).- С.20-31.</w:t>
        <w:br/>
        <w:t>33</w:t>
        <w:br/>
        <w:t>Ә.Құрышжанұлы редакция алқасының</w:t>
        <w:br/>
        <w:t>мүшесі ретінде</w:t>
        <w:br/>
        <w:t>Исследования по тюркологии. - Алматы, 1969. - 296 б.</w:t>
        <w:br/>
        <w:t>Қазақ әдеби тілінің қалыптасу тарихы мен даму жолдары.</w:t>
        <w:br/>
        <w:t>-Алматы, 1981.-199 6.</w:t>
        <w:br/>
        <w:t>История старотюркских письменных памятников. - Алма-</w:t>
        <w:br/>
        <w:t>Ата, 1983. -206 с.</w:t>
        <w:br/>
        <w:t>Н.Т. Сауранбаев. Қазақ тіл білімінің проблемалары. Таңдама-</w:t>
        <w:br/>
        <w:t>лы еңбектерінің жинағы. - Алматы, 1982.</w:t>
        <w:br/>
        <w:t>Қазақ совет энциклопедиясы. - Алматы, 1972.-Т1;-Т 12.</w:t>
        <w:br/>
        <w:t>- Алматы, 1978.</w:t>
        <w:br/>
        <w:t>Қазақ тілі. Энциклопедия. Ахмет Байтұрсыновтың 125 жыл-</w:t>
        <w:br/>
        <w:t>дығына арналған. - Алматы, 1998. - 508 б.</w:t>
        <w:br/>
        <w:t>Ержанов М.Е. Мы изучаем казахский язык (уч.пос.для изуча-</w:t>
        <w:br/>
        <w:t>юших казахский язык). - Караганда, 1988. - 203 с. (рецензент).</w:t>
        <w:br/>
        <w:t>48</w:t>
      </w:r>
    </w:p>
    <w:p>
      <w:r>
        <w:t>1966</w:t>
        <w:br/>
        <w:t>К истории изучения языка древнекыпчакских памятников.</w:t>
        <w:br/>
        <w:t>- Рецензия на: Піе ӛргасһе 4ев Со4ех Сшпапісив уоп Аппетагіе</w:t>
        <w:br/>
        <w:t>уоп Саһдіп. В кн. «РһПоіоріаге Тисісае Еипдатепіа».-і.1.-Х/1ез-</w:t>
        <w:br/>
        <w:t>Байеп, 1959. - 8. 46-73 // Известие АН КазССР. Серия обшест-</w:t>
        <w:br/>
        <w:t>венных наук. - 1966. - Хо 4 (Б.И. Репинмен авторлық бірлікте).</w:t>
        <w:br/>
        <w:t>1968</w:t>
        <w:br/>
        <w:t>Қыпшақ тілінің зерттелуі. - Рецензия: С.М. Муталлибов.</w:t>
        <w:br/>
        <w:t>Аттуһфатуз закияту филлуғатит туркия. - Ташкент, 1968. - 279</w:t>
        <w:br/>
        <w:t>б. // Қазақ әдебиеті. - 1968, желтоқсан-21.</w:t>
        <w:br/>
        <w:t>- Рецензия: Қазақтілітарихиграмматикасы бойынша бақылау-</w:t>
        <w:br/>
        <w:t>пысықтау жинағы / құрастырғандар: А.Әбілқаев, Ш.Сарыбаев,</w:t>
        <w:br/>
        <w:t>Қ.Өмірәлиев. - 1968.</w:t>
        <w:br/>
        <w:t>1970</w:t>
        <w:br/>
        <w:t>Көне мұра хақында. - Рецензия: Б. Кенжебаев. Көне әдебиет</w:t>
        <w:br/>
        <w:t>туралы. - 1969. -90 б. // Қазақ әдебиеті. - 1970, желтоқсан - 18.</w:t>
        <w:br/>
        <w:t>1971</w:t>
        <w:br/>
        <w:t>Ізденіс мұраты. -Рецензия: Р.Ғ. Сыздықова. Абай шығармала-</w:t>
        <w:br/>
        <w:t>рының тілі. - 1970. Абай шығармаларының синтаксисі. - Ал-</w:t>
        <w:br/>
        <w:t>маты, 1971. // Қазақстан мұғалімі. - 1971, шілде - 15 (Б.Әбілқа-</w:t>
        <w:br/>
        <w:t>сымов, Е.Жұбановпен бірге).</w:t>
        <w:br/>
        <w:t>Туысқан тілдер жайында. - Рецензия: Ә.Нұрмаханова. Түр-</w:t>
        <w:br/>
        <w:t>кі тілдерінің салыстырмалы грамматикасы. - Алматы, 1971. //</w:t>
        <w:br/>
        <w:t>Социалистік Қазақстан. - 1971, қазан -28.-Хо 250.</w:t>
        <w:br/>
        <w:t>1974</w:t>
        <w:br/>
        <w:t>Синтаксис куманского языка В.Дримба // Қазақ тілі мен әде-</w:t>
        <w:br/>
        <w:t>биеті. - 1974. -Хо5.-Б. 133-135. - Рецезия на: Владимир Дрим-</w:t>
        <w:br/>
        <w:t>ба. Синтаксис куманского языка. - Бухарест: Изд. Академия Ру-</w:t>
        <w:br/>
        <w:t>мынской социалистической республики, 1973. - Лейден-Е.И.</w:t>
        <w:br/>
        <w:t>Брилл. - С. 7-187 (зерттеу), - С. 191-329 (мәтіндер) (француз ті-</w:t>
        <w:br/>
        <w:t>Лінде).</w:t>
        <w:br/>
        <w:t>Қазақ тілінің түсіндірмелі сөздігі. - Алматы, 1974. -Т.1.</w:t>
        <w:br/>
        <w:t>-696 б. // Вопросы языкознания. - 1976. - Хо 2. - Б. 140-143.</w:t>
        <w:br/>
        <w:t>42</w:t>
        <w:br/>
        <w:t>Қазақ әдеби тілінің ғылыми синтаксисі. - Рецензия: М.Ба-</w:t>
        <w:br/>
        <w:t>лакаев. Современный казахский язык. Синтаксис. - 1959(Ы.Ма-</w:t>
        <w:br/>
        <w:t>манов және Ж.Аралбаевпен бірге) // Социалистік Қазақстан. -</w:t>
        <w:br/>
        <w:t>1960, мамыр - 18. - Хе 116.</w:t>
        <w:br/>
        <w:t>- Рецензия на: Л.Рашоньи. Кишкунчагтағы куманша топоно-</w:t>
        <w:br/>
        <w:t>микалық атаулар // Венгрия ҒА Лингвистикалық журналы. Бас-</w:t>
        <w:br/>
        <w:t>тырушы Ю.Немет. - Будапешт, 1957. - Т. УШ. - 1-2-бөлім. - 73</w:t>
        <w:br/>
        <w:t>(73-146) б. (француз тілінде) // Қазақ ССР ҒА-ның Хабарлары.</w:t>
        <w:br/>
        <w:t>Филология және искуство сериясы. - 1960. -.Хо2 (15). - Б. 94-97.</w:t>
        <w:br/>
        <w:t>Новый труд о языке (памятников) древнетюркской письмен-</w:t>
      </w:r>
    </w:p>
    <w:p>
      <w:r>
        <w:t>ности. - Рецензия на: М.Насилов. Язык орхоно-енисейских па-</w:t>
        <w:br/>
        <w:t>мятников. - М., 1960 // Вестник АН КазССР. - Алма-Ата, 1960.</w:t>
        <w:br/>
        <w:t>-Хо12.-С.93-95.</w:t>
        <w:br/>
        <w:t>1961</w:t>
        <w:br/>
        <w:t>Тұңғыш грамматикаға жүз жыл. Библиографиялық хабар:</w:t>
        <w:br/>
        <w:t>Н.И. Ильминский. Материалы к изучению киргизского наречия.</w:t>
        <w:br/>
        <w:t>- Казань, 1861 // Қазақ әдебиеті. - 1961, маусым -9.-/У&gt; 24.</w:t>
        <w:br/>
        <w:t>Сөз сыры туралы. - Рецензия: Ш.Сарыбаев. Қазақ тілінде-</w:t>
        <w:br/>
        <w:t>гі еліктеуіш сөздер. - Алматы, 1960 (А. Махмұтовпен бірге) //</w:t>
        <w:br/>
        <w:t>Лениншіл жас. - 1961, ақпан-14.-/Х933.</w:t>
        <w:br/>
        <w:t>1962</w:t>
        <w:br/>
        <w:t>Әдеби тіл туралы елеулі еңбек. - Рецензия: М.Балақаев, Е.Жан-</w:t>
        <w:br/>
        <w:t>пейісов, М.Томанов. Қазақ әдеби тілінің мәселелері. - 1961 //</w:t>
        <w:br/>
        <w:t>Қазақстан мұғалімі. - 1962, сәуір. - Хо 16. (Ш.Сарыбаевпен бірге).</w:t>
        <w:br/>
        <w:t>1963</w:t>
        <w:br/>
        <w:t>Түркі тілдерітуралы жаңа оқулық. -Рецензия: Н.А. Баскаков.</w:t>
        <w:br/>
        <w:t>Введение в изучение тюркских языков. - М., 1962 // Қазақстан</w:t>
        <w:br/>
        <w:t>мұғалімі. - 1963, тамыз -22.- 934.</w:t>
        <w:br/>
        <w:t>Жүз жасаған кітап. - Рецензия: Л.З. Будагов. Сравнительный</w:t>
        <w:br/>
        <w:t>словарь турецко-татарских наречий. - Спб., 1969 (1-том), 1871</w:t>
        <w:br/>
        <w:t>(2-том) // Қазақ әдебиеті. - 1963, қазан- 4. - Хо 39.</w:t>
        <w:br/>
        <w:t>1965</w:t>
        <w:br/>
        <w:t>Рассказы о великих ученых. - Рецензия на: Великие ученые</w:t>
        <w:br/>
        <w:t>Средней Азии и Казахстана (ҮШ-ХІХ вв.).-1965 (А.Ибатовпен</w:t>
        <w:br/>
        <w:t>бірге) // Учитель Казахстана. - 1965, июля- 15.</w:t>
        <w:br/>
        <w:t>41</w:t>
        <w:br/>
        <w:t>Основные вопросы исторической морфологии казахского</w:t>
        <w:br/>
        <w:t>языка // Советская тюркология. - 1976. - Хо 2.-С. 122-123 (ин-</w:t>
        <w:br/>
        <w:t>формационное сообшение о зашите докторской диссертации</w:t>
        <w:br/>
        <w:t>М.Томановым).</w:t>
        <w:br/>
        <w:t>1980</w:t>
        <w:br/>
        <w:t>Ұстаз ғалым (Ә.Наджип туралы) // Біздің Отан. - 1980. қара-</w:t>
        <w:br/>
        <w:t>ша. -Хә21 (Ә.Керімовпен бірге).</w:t>
        <w:br/>
        <w:t>1981</w:t>
        <w:br/>
        <w:t>Наджип Э. Белгілі ориенталист жайында бірер сөз // Қазақ</w:t>
        <w:br/>
        <w:t>ССР ҒА Хабарлары. Тіл-әдебиет сериясы. - 1981.-/Х23.-Б. 27-</w:t>
        <w:br/>
        <w:t>33. (резюме орыс тілінде) (І.Кеңесбаев, Ә.Керімовпен бірге).</w:t>
        <w:br/>
        <w:t>1985</w:t>
        <w:br/>
        <w:t>Төлеубай Рахимжанович Кордабаев (к 70-летию со дня рож-</w:t>
        <w:br/>
        <w:t>дения) // Советская тюркология. - 1985.- Хо6.-С. 99.</w:t>
        <w:br/>
        <w:t>1989</w:t>
        <w:br/>
        <w:t>Қазақ ССР Ғылым академиясының академигі Н.Т.Сау-ран-</w:t>
        <w:br/>
        <w:t>баевтың ғылыми-педагогикалық және қоғамдық қызметі ту-</w:t>
      </w:r>
    </w:p>
    <w:p>
      <w:r>
        <w:t>ралы қысқаша очерк. 11-19 б. (қазақша), 20-27 б. (орысша),</w:t>
        <w:br/>
        <w:t>(Н.Уәлиевпен бірге) // Н.Т.Сауранбаев / жауапты редакторы:</w:t>
        <w:br/>
        <w:t>Ә.Т.Қайдаров, құрастырушылар: Ш.Құрышжанова, Ұ.Оңласы-</w:t>
        <w:br/>
        <w:t>нова, Н.Уәлиев. - Алматы: Наука, 1989. - 50 с.</w:t>
        <w:br/>
        <w:t>1990</w:t>
        <w:br/>
        <w:t>Өлмес мұра, өшпес еңбек қалдырған... (Н.Т.Сауранбаевтың</w:t>
        <w:br/>
        <w:t>80 жылдығына орай) // Парасат. - 1990. -Хо5.-Б.6.</w:t>
        <w:br/>
        <w:t>1992</w:t>
        <w:br/>
        <w:t>Жан азығын жастанып... (Ғалым М.Томанов туралы) (Б.Са-</w:t>
        <w:br/>
        <w:t>ғындықовпен бірге) // Ана тілі. - 1992, ақпан -6.</w:t>
        <w:br/>
        <w:t>1997</w:t>
        <w:br/>
        <w:t>Халық тілі қайнарынан қанып ішкен (С.Омарбекұлының</w:t>
        <w:br/>
        <w:t>70 жылдығына орай) // Қазақ елі. - 1997, қыркүйек- 12.</w:t>
        <w:br/>
        <w:t>Ерен еңбеккер еді... (Ғалым М.Томанов туралы) (Б.Сағын-</w:t>
        <w:br/>
        <w:t>дықовпен бірге) // Алматы ақшамы. - 1997, қаңтар - 22.</w:t>
        <w:br/>
        <w:t>45</w:t>
        <w:br/>
        <w:t>Мәмлүк қыпшақтары тілінде жазылған бір ескерткіш жайын-</w:t>
        <w:br/>
        <w:t>да // Тіл тарихы туралы зерттеулер. - Алматы: ҚазМемҚызПУ,</w:t>
        <w:br/>
        <w:t>2011. -Б.62-66.</w:t>
        <w:br/>
        <w:t>Мәмлүк қыпшақтары тілінде жазылған ескерткіштер // Тіл</w:t>
        <w:br/>
        <w:t>тарихы туралы зерттеулер. - Алматы: ҚазМемҚызПУ, 2011.</w:t>
        <w:br/>
        <w:t>- Б.66-87.</w:t>
        <w:br/>
        <w:t>Куман қыпшақтары тіліндегі араб-парсы лексикасы // Тіл</w:t>
        <w:br/>
        <w:t>тарихы туралы зерттеулер. - Алматы: ҚазМемҚызПУ, 201.</w:t>
        <w:br/>
        <w:t>- Б.87-157.</w:t>
        <w:br/>
        <w:t>Көне қыпшақ тілінің лексикасы // Тіл тарихы туралы зерттеу-</w:t>
        <w:br/>
        <w:t>лер. - Алматы: ҚазМемҚызПУ, 2011. - Б. 157-162.</w:t>
        <w:br/>
        <w:t>Қазақ әдеби тілінің тарихын әр дәуірге бөлу туралы // Тіл</w:t>
        <w:br/>
        <w:t>тарихы туралы зерттеулер. - Алматы: ҚазМемҚызПУ, 201.</w:t>
        <w:br/>
        <w:t>- Б.262-274.</w:t>
        <w:br/>
        <w:t>Қазақ әдеби тілінің тарихи кезеңдері // Тіл тарихы туралы</w:t>
        <w:br/>
        <w:t>зерттеулер. - Алматы: ҚазМемҚызПУ, 2011. - Б. 274-283.</w:t>
        <w:br/>
        <w:t>Арабские филологи о тюркских племен // Тіл тарихы туралы</w:t>
        <w:br/>
        <w:t>зерттеулер. - Алматы: ҚазМемҚызПУ, 2011. - Б. 283-287.</w:t>
        <w:br/>
        <w:t>Қазақ тілінің тарихы туралы орыс ғалымдарының ойлары Ре-</w:t>
        <w:br/>
        <w:t>волюцияға дейінгі қазақ түркологтары жайында // Тіл тарихы ту-</w:t>
        <w:br/>
        <w:t>ралы зерттеулер. - Алматы: ҚазМемҚызПУ, 2011. - Б. 287-292.</w:t>
        <w:br/>
        <w:t>Қазақ тіліндегі кейбір мағынасы ескірген сөздерді зерттеу ту-</w:t>
        <w:br/>
        <w:t>ралы // Тіл тарихы туралы зерттеулер. - Алматы: ҚазМемҚызПУ,</w:t>
        <w:br/>
        <w:t>2011. - Б. 292-296.</w:t>
        <w:br/>
        <w:t>«Армысыз?» сөзі туралы тағы бір ой // Тіл тарихы туралы</w:t>
        <w:br/>
        <w:t>зерттеулер. - Алматы: ҚазМемҚызПУ, 2011. - Б. 320-321.</w:t>
        <w:br/>
        <w:t>Заметки о «Диване» Махмуда Кашгари // Тіл тарихы туралы</w:t>
        <w:br/>
        <w:t>зерттеулер. - Алматы: ҚазМемҚызПУ, 2011. - Б. 322-347.</w:t>
      </w:r>
    </w:p>
    <w:p>
      <w:r>
        <w:t>«Құтадғу білік» тіліндегі бір сөздің семантикасы // Тіл тарихы</w:t>
        <w:br/>
        <w:t>туралы зерттеулер. - Алматы: ҚазМемҚызПУ, 2011. - Б. 347-354.</w:t>
        <w:br/>
        <w:t>Махмұт Қашқари // Тіл тарихы туралы зерттеулер. - Алматы:</w:t>
        <w:br/>
        <w:t>ҚазМемҚызПУ, 2011. - Б. 354-374.</w:t>
        <w:br/>
        <w:t>Қожа Ахмет Йассауи // Тіл тарихы туралы зерттеулер. - Алма-</w:t>
        <w:br/>
        <w:t>ты: ҚазМемҚызПУ, 2011. - Б. 374-402.</w:t>
        <w:br/>
        <w:t>Йүсүф Баласағұни // Тіл тарихы туралы зерттеулер. - Алматы:</w:t>
        <w:br/>
        <w:t>ҚазМемҚызПУ, 2011. - Б. 403-417.</w:t>
        <w:br/>
        <w:t>38</w:t>
        <w:br/>
        <w:t>ген еңбегі бойынша, ХІ ғ.): филол. ғ. к. ... дисс.: 10.02.06-түркі</w:t>
        <w:br/>
        <w:t>тілдері. - 1998.</w:t>
        <w:br/>
        <w:t>Боранбаев Сандыбай Ережепұлы. Ескі қыпшақ тіліндегі</w:t>
        <w:br/>
        <w:t>есімдерді салыстырмалы-тарихи тұрғыдан зерттеу («Арабша-</w:t>
        <w:br/>
        <w:t>қыпшақша сөздік» бойынша, ХІҮ ғ.): филол. ғ. к. ... дисс.:</w:t>
        <w:br/>
        <w:t>10.02.06 - түркі тілдері. - 2000.</w:t>
        <w:br/>
        <w:t>Исаева Жанар Тұрсұнбайқызы. Көркем әдебиет шығармала-</w:t>
        <w:br/>
        <w:t>рының тілі мен әдеби тілдің өзара байланысы (Д.Досжан шы-</w:t>
        <w:br/>
        <w:t>ғармалары бойынша): филол. ғ. к. ... дисс.: 10.02.02 - қазақ тілі.</w:t>
        <w:br/>
        <w:t>- 2002.</w:t>
        <w:br/>
        <w:t>Құндақбаева Ләйлі Шегебайқызы. Тұрмағамбет Ізтілеуұлы</w:t>
        <w:br/>
        <w:t>шығармаларының тілі: филол. ғ. к. ... дисс.: 10.02.02- қазақ тілі.</w:t>
        <w:br/>
        <w:t>- 2007.</w:t>
        <w:br/>
        <w:t>Үсенбаева Салтанат Сейтханқызы. Көркем мәтіндегі сөйлеу</w:t>
        <w:br/>
        <w:t>тілінің лингвостилистикалық қызметі (Т.Нұрмағанбетов шығар-</w:t>
        <w:br/>
        <w:t>маларының тілі негізінде): филол. ғ. к. ... дисс.: 10.02.02 - қазақ</w:t>
        <w:br/>
        <w:t>тілі. - 2009. (Екінші жетекшісі - проф. Е.Жанпейісов).</w:t>
        <w:br/>
        <w:t>Есенова Қырмызы Есеновна. Ә.Кекілбаев шығармаларында-</w:t>
        <w:br/>
        <w:t>ғы жергілікті атаулардың лингвомәдени сипаты: филол. ғ. к. ...</w:t>
        <w:br/>
        <w:t>дисс.: 10.02.02 - қазақ тілі. - 2009 (Екінші жетекшісі - ф.ғ.д.</w:t>
        <w:br/>
        <w:t>М.С.Атабаева).</w:t>
        <w:br/>
        <w:t>Боранбаев Сандыбай Режепуулу. Эски кыпчак тили менен</w:t>
        <w:br/>
        <w:t>казак тилинин генетикалык катыштыгы: филол. ғ. д. ... дисс.:</w:t>
        <w:br/>
        <w:t>10.02.06 -түркі тілдері. - Бішкек, 2008.</w:t>
        <w:br/>
        <w:t>50</w:t>
        <w:br/>
        <w:t>Қазақ тілін оқытуға көмекші құрал. - Рецензия: Төлеуов. Қа-</w:t>
        <w:br/>
        <w:t>зақ тіліндегі зат есімдер мен сын есімдер тудыратын жұрнақтар</w:t>
        <w:br/>
        <w:t>/І Ленин жолы. - 1957, сәуір-3.- 266.</w:t>
        <w:br/>
        <w:t>Қазақ тілінің жаттығулар жинағы жөнінде. - Рецензия: Қор-</w:t>
        <w:br/>
        <w:t>дабаев Т. Қазақ тілінің жаттығулар жинағы. - Алматы, 1956 //</w:t>
        <w:br/>
        <w:t>Коммунизм таңы. - 1957, сәуір-10.-Х271.</w:t>
        <w:br/>
        <w:t>Бір кітаптың аудармасы. - Рецензия: Г.Брянцев. Конец осино-</w:t>
        <w:br/>
        <w:t>го гнезда. - Алматы, 1956 (Қ.Сәдуақасовпен бірге) // Лениншіл</w:t>
      </w:r>
    </w:p>
    <w:p>
      <w:r>
        <w:t>жас. - 1957, қазан -9.- Хо 2 00.</w:t>
        <w:br/>
        <w:t>1958</w:t>
        <w:br/>
        <w:t>Игілікті бастама. - Рецензия: Ж.Досқараев. Қазақ тілінің</w:t>
        <w:br/>
        <w:t>жергілікті ерекшеліктері. Лексика. 11-бөлім. - 1955 // Қазақ</w:t>
        <w:br/>
        <w:t>тілінің тарихы мен диалектологиясының мәселелері. - 1958.</w:t>
        <w:br/>
        <w:t>- 1-шығуы. - Б. 197-203.</w:t>
        <w:br/>
        <w:t>Русско-казахский словарь для казахской начальной школы.</w:t>
        <w:br/>
        <w:t>- Рецензия: Миршанов Н.Г. Орысша-қазақша сөздік. - Алматы,</w:t>
        <w:br/>
        <w:t>1956 // Русский язык в национальной школе. - М., 1958. - Хо 5.</w:t>
        <w:br/>
        <w:t>-С. 80-82.</w:t>
        <w:br/>
        <w:t>Полезное учебное пособие. - Рецензия: С.В.Шкуридин. Ка-</w:t>
        <w:br/>
        <w:t>тегория залога в русском и казахском языках. - 1957. // Учитель</w:t>
        <w:br/>
        <w:t>Казахстана. - 1958, февраль- 6. - Хо 6.</w:t>
        <w:br/>
        <w:t>1959</w:t>
        <w:br/>
        <w:t>Қазақтың жер-су аттары. - Рецензия: А. Әбдірахманов. Қа-</w:t>
        <w:br/>
        <w:t>зақстанның жер-су аттары. - Алматы, 1959 // Социалистік Қа-</w:t>
        <w:br/>
        <w:t>зақстан. - 1959, қараша -28. - Хо 279.</w:t>
        <w:br/>
        <w:t>1960</w:t>
        <w:br/>
        <w:t>Междометие в казахском языке. - Рецензия: Ш. Сарыбаев.</w:t>
        <w:br/>
        <w:t>Междометие в казахском языке // Учитель Казахстана, 1960,</w:t>
        <w:br/>
        <w:t>февраль - 14. (А.Әбілқаевпен бірге).</w:t>
        <w:br/>
        <w:t>Көне қыпшақ тілі жазба нұсқаларының жаңа баспасы. - Ре-</w:t>
        <w:br/>
        <w:t>цензия на: Жан Дени. Армяно-кумаяские (хроники) и «Еферме-</w:t>
        <w:br/>
        <w:t>риды» из Каменска (1604-1613). - Виесбаден, 1957. - 95 с.</w:t>
        <w:br/>
        <w:t>Уралоалтайская.библиотека. ГУ (француз тілінде) // Қазақ ССР</w:t>
        <w:br/>
        <w:t>ҒА-ның Хабаршысы. - Алма-Ата, 1960. - Хо 5.- Б.92-95.</w:t>
        <w:br/>
        <w:t>40</w:t>
        <w:br/>
        <w:t>Орта Азия түріктерінің тіліндегі жазба нұсқалар // Тіл тарихы</w:t>
        <w:br/>
        <w:t>туралы зерттеулер. - Алматы: ҚазМемҚызПУ, 2011. - Б. 417-418.</w:t>
        <w:br/>
        <w:t>Шағатай тілінде жазылған ескерткіштер // Тіл тарихы туралы</w:t>
        <w:br/>
        <w:t>зерттеулер. - Алматы: ҚазМемҚызПУ, 2011. - Б. 438-453.</w:t>
        <w:br/>
        <w:t>әз-Замахшари және оның «Мухаддимат ал-адаб» сөздігі //</w:t>
        <w:br/>
        <w:t>Тіл тарихы туралы зерттеулер. - Алматы: ҚазМемҚызПУ, 2011.</w:t>
        <w:br/>
        <w:t>- Б.453-538.</w:t>
        <w:br/>
        <w:t>Рецензиялары</w:t>
        <w:br/>
        <w:t>1955</w:t>
        <w:br/>
        <w:t>Оқушыларға арналған сөздіктің кейбір кемшіліктері. - Ре-</w:t>
        <w:br/>
        <w:t>цензия: Орысша-қазақша сөздік. Жеті жылдық мектеп оқушы-</w:t>
        <w:br/>
        <w:t>ларына арналған / құрастырушы - Миршанов Н.Г. - Алматы,</w:t>
        <w:br/>
        <w:t>1955 // Ленин жолы. - 1956, қазан -5.-.Хо197.</w:t>
        <w:br/>
        <w:t>1956</w:t>
        <w:br/>
        <w:t>Ценное пособие для учителей русского языка в казахских</w:t>
        <w:br/>
        <w:t>школах. - Рецензия на кн.: Яценко В.С. Типичные ошибки уча-</w:t>
      </w:r>
    </w:p>
    <w:p>
      <w:r>
        <w:t>шихся-казахов в произношении звуков русского языка // Учи-</w:t>
        <w:br/>
        <w:t>тель Казахстана. - 1956, август. - Хә 35 (қазақ тілінде) // Қазақ-</w:t>
        <w:br/>
        <w:t>стан мұғалімі. - 1956, тамыз - 23.</w:t>
        <w:br/>
        <w:t>Қазақ тіл білімінің тұңғыш көрсеткіші. - Рецензия: Сарыба-</w:t>
        <w:br/>
        <w:t>ев Ш.Ш. Қазақ тіл білімінің библиографиялық көрсеткіші / жа-</w:t>
        <w:br/>
        <w:t>уапты редакторы Кеңесбаев І. - Алматы, 1956. -97 б. // Ленин-</w:t>
        <w:br/>
        <w:t>шіл жас. - 1956, шілде -29.-Х291.</w:t>
        <w:br/>
        <w:t>Новый словарь - Рецензия на: Кеңесбаев С.К., Жанузаков Т.</w:t>
        <w:br/>
        <w:t>Краткий русско-казахский словарь лингвистических терминов</w:t>
        <w:br/>
        <w:t>/ отв. ред.: Балакаев М. - Алма-Ата, 1956. // Ленинская смена.</w:t>
        <w:br/>
        <w:t>- 1956, ноябрь -28.- Хо 137.</w:t>
        <w:br/>
        <w:t>1957</w:t>
        <w:br/>
        <w:t>Қазақ әдебиеті оқу кітаптарының тілі туралы // Социалистік</w:t>
        <w:br/>
        <w:t>Қазақстан. - 1957, ақпан - 5.- Хе 53. - Рецензия на: Ш.Ш. Сары-</w:t>
        <w:br/>
        <w:t>баев. Библиографический указатель по казахскому языкознанию</w:t>
        <w:br/>
        <w:t>/ отв.ред.: С.К. Кенесбаев. - Алма-Ата, 1956 // Вопросы языкоз-</w:t>
        <w:br/>
        <w:t>нания. - 1957.-/Хо5.-С. 152-153.</w:t>
        <w:br/>
        <w:t>39</w:t>
        <w:br/>
        <w:t>1976</w:t>
        <w:br/>
        <w:t>Пайдалы құрал. -Рецензия: Т.Қордабаев, М.Томанов. Тарихи</w:t>
        <w:br/>
        <w:t>грамматика мәселелері. - Алматы, 1975. // Қазақстан мұғалімі.</w:t>
        <w:br/>
        <w:t>- 1976, мамыр - 28 (Қ.Есеновпен бірге).</w:t>
        <w:br/>
        <w:t>1979</w:t>
        <w:br/>
        <w:t>Важный вклад в казахское языкознание. - Рецензия: Кеңес-</w:t>
        <w:br/>
        <w:t>баев І. Қазақ тілінің фразеологиялық сөздігі. - 1978 // Казах</w:t>
        <w:br/>
        <w:t>станская правда. - 1979, июль-3 (Э.Наджиппен бірге).</w:t>
        <w:br/>
        <w:t>1980</w:t>
        <w:br/>
        <w:t>«Абай жолының» жиілік сөздігі. - Рецензия: М.Әуезовтің</w:t>
        <w:br/>
        <w:t>«Абай жолы» романының жиілік сөздігі. - Алматы, 1979. //</w:t>
        <w:br/>
        <w:t>Қазақ әдебиеті. - 1980, ақпан - 29 (Н.Уәлиевпен бірге).</w:t>
        <w:br/>
        <w:t>1982</w:t>
        <w:br/>
        <w:t>- Рецензия на: И.А.Чайковская. Тюркская грамматика в ара-</w:t>
        <w:br/>
        <w:t>боязычных филологических трактатах ХІШ-ХІУ вв. (глагол). -</w:t>
        <w:br/>
        <w:t>Ташкент: Фан Узбекской ССР, 1981.-178 с. // Советская тюрко-</w:t>
        <w:br/>
        <w:t>логия. - 1982. -Хг4.-С.105-107 (соавтор С.К.Кенесбаев).</w:t>
        <w:br/>
        <w:t>1983</w:t>
        <w:br/>
        <w:t>Рецензия: М.Т.Томанов. Қазақ тілінің тарихи грамматикасы.</w:t>
        <w:br/>
        <w:t>Фонетика, морфология. - Алматы, 1981. // Советская тюрколо-</w:t>
        <w:br/>
        <w:t>гия. - 1983.-/Хо1.-С.95-97 (Е.Жұбанов, А.Ибатовпен бірге).</w:t>
        <w:br/>
        <w:t>Көне замандағы сөздердің құрылымы. - Рецензия: Ә.Ибатов.</w:t>
        <w:br/>
        <w:t>Сөздің морфологиялық құрылымы (ХІУ ғасырда Алтын Орда</w:t>
        <w:br/>
        <w:t>мен Египетте жазылған ескерткіштердің тілі негізінде). - Алма-</w:t>
        <w:br/>
        <w:t>ты, 1983. - 148 6. // Жетісу. - 1983, желтоқсан-3.</w:t>
        <w:br/>
        <w:t>1985</w:t>
      </w:r>
    </w:p>
    <w:p>
      <w:r>
        <w:t>Рецензия: Ибатов А. Сөздің морфологиялық құрылымы. - Ал-</w:t>
        <w:br/>
        <w:t>маты, 1983. - 148 б. (А.Османовамен бірге) // Қазақ ССР ҒА-ның</w:t>
        <w:br/>
        <w:t>Хабарлары. Тіл-әдебиет сериясы. - 1985.- Хо 1.- Б. 68-70.</w:t>
        <w:br/>
        <w:t>1991</w:t>
        <w:br/>
        <w:t>«Құран» қазақ тілінде сөйлей бастады (З.ғ.д., проф. Н.Өсер-</w:t>
        <w:br/>
        <w:t>ұлы мен доцент Ж.Ізтайұлы аударған «Құранның» 1-томы. - М.,</w:t>
        <w:br/>
        <w:t>1980.) // Ислам шапағаты. - 1991, мамыр-24.-Х92-3.-Б.7.</w:t>
        <w:br/>
        <w:t>43</w:t>
        <w:br/>
        <w:t>Ә. Құрышжанұлының ғылыми жетекшілігімен қорғалған</w:t>
        <w:br/>
        <w:t>диссертациялық жұмыстар</w:t>
        <w:br/>
        <w:t>Маженова Майра Абу-Хаийан - исследователь кипчакского</w:t>
        <w:br/>
        <w:t>языка (материалы к истории казахского языка): дисс. ... к. фи-</w:t>
        <w:br/>
        <w:t>лол. н.: 10.02.06 - тюркские языки. - 1969.</w:t>
        <w:br/>
        <w:t>Каирбаева Роза. Броккельман о словообразуюших форман-</w:t>
        <w:br/>
        <w:t>тах в языках тюркских племен ХІ века (по материалам «Ди-</w:t>
        <w:br/>
        <w:t>ван лугат ит-тюрк» Махмуда Кашкари): дисс. ... к. филол. н.:</w:t>
        <w:br/>
        <w:t>10.02.06 - тюркские языки. - 1980.</w:t>
        <w:br/>
        <w:t>Арынов Тохтар Арынович. Лексико-семантические и стилис-</w:t>
        <w:br/>
        <w:t>тические особенности языка старокыпчакского памятника «Ки-</w:t>
        <w:br/>
        <w:t>таб аттухфа аз-закийа фил-луға-ат-туркийа»: дисс. ... к. филол.</w:t>
        <w:br/>
        <w:t>н.: 10.02.06 - тюркские языки. - 1981.</w:t>
        <w:br/>
        <w:t>Сембиев Курмангазы Закирович. Топонимия Кызылординс-</w:t>
        <w:br/>
        <w:t>кой области (исторический и этнолингвистический анализ):</w:t>
        <w:br/>
        <w:t>дисс. ... к. филол. н.: 10.02.06 - тюркские языки. - 1992.</w:t>
        <w:br/>
        <w:t>Дүйсенов Сержан Жүнісұлы. Әл-қауаа-нийна-л-кулита Ли-</w:t>
        <w:br/>
        <w:t>дабти-л-луғат-ит-туркийати «Түркі тілінің толық жүйеленген</w:t>
        <w:br/>
        <w:t>ережелер жинағы» (мазмұны, графикасы, орфографиясы, фоне-</w:t>
        <w:br/>
        <w:t>тикасы): филол. ғ. к. ... дисс.: 10.02.06 -түркі тілдері. - 1995.</w:t>
        <w:br/>
        <w:t>Ташауов Әділбек Саудаұлы. «Кодекс куманикус» тіліндегі</w:t>
        <w:br/>
        <w:t>соматикалық атаулар және олардың лексика-семантикалық топ-</w:t>
        <w:br/>
        <w:t>тары: филол. ғ. к. ... дисс.: 10.02.06 - түркі тілдері. - 1995.</w:t>
        <w:br/>
        <w:t>Бейсенова Мәнет Сейітбайқызы. М.Қашқаридың «Диуани</w:t>
        <w:br/>
        <w:t>луғат ит-түрк» атты сөздігіндегі төрт түлік мал атаулары: фи-</w:t>
        <w:br/>
        <w:t>ЛОЛ.Ғ. к... дисс.: 10.02.06 - түркі тілдері. - 1997.</w:t>
        <w:br/>
        <w:t>Жүнісова Майра Әбибуллақызы. Ескі түркі тілдеріндегі етіс</w:t>
        <w:br/>
        <w:t>категориясы (Махмуд Қашқаридың «Диуани луғат-ит-тұрк» де-</w:t>
        <w:br/>
        <w:t>49</w:t>
        <w:br/>
        <w:t>Қыпшақтану // Тілтарихы жайында ойлар. - Алматы: ҚазМем</w:t>
        <w:br/>
        <w:t>ҚызПИ, 2008. - Б. 171-172.</w:t>
        <w:br/>
        <w:t>Қыпшақ тілі тармағы // Тіл тарихы жайында ойлар. - Алма-</w:t>
        <w:br/>
        <w:t>ты: ҚазМемҚызПИ, 2008. - Б. 172-173.</w:t>
      </w:r>
    </w:p>
    <w:p>
      <w:r>
        <w:t>Тұңғыш грамматикаға жүз жыл // Тіл тарихы жайында ойлар.</w:t>
        <w:br/>
        <w:t>- Алматы: ҚазМемҚызПИ, 2008. - Б. 173-174.</w:t>
        <w:br/>
        <w:t>Ахмет Йүгінеки // Тіл тарихы жайында ойлар. - Алматы:</w:t>
        <w:br/>
        <w:t>ҚазМемҚызПИ, 2008. - Б. 174-175.</w:t>
        <w:br/>
        <w:t>Нығмет Тінәліұлы // Тіл тарихы жайында ойлар. - Алматы:</w:t>
        <w:br/>
        <w:t>ҚазМемҚызПИ, 2008. - Б. 175-176.</w:t>
        <w:br/>
        <w:t>Кизучению куманских загадок // Тіл тарихы жайында ойлар.</w:t>
        <w:br/>
        <w:t>- Алматы: ҚазМемҚызПИ, 2008. - Б. 176-185.</w:t>
        <w:br/>
        <w:t>Рассказы о великих ученых в мире книг // Тіл тарихы жайын-</w:t>
        <w:br/>
        <w:t>да ойлар. - Алматы: ҚазМемҚызПИ, 2008. - Б. 185-186.</w:t>
        <w:br/>
        <w:t>Сөз сыры туралы // Тіл тарихы жайында ойлар. - Алматы:</w:t>
        <w:br/>
        <w:t>ҚазМемҚызПИ, 2008. - Б. 186-188.</w:t>
        <w:br/>
        <w:t>Жүз жасаған кітап // Тіл тарихы жайында ойлар. - Алматы:</w:t>
        <w:br/>
        <w:t>ҚазМемҚызПИ, 2008. - Б. 190-192.</w:t>
        <w:br/>
        <w:t>Қазақ тіліндегі ТОН сөзінің мағыналары // Тіл тарихы жа-</w:t>
        <w:br/>
        <w:t>йында ойлар. - Алматы: ҚазМемҚызПИ, 2008. - Б. 192-197.</w:t>
        <w:br/>
        <w:t>«Ақын» деген сөз қайдан шыққан? // Тіл тарихы жайында</w:t>
        <w:br/>
        <w:t>ойлар. - Алматы: ҚазМемҚызПИ, 2008. - Б. 197-198.</w:t>
        <w:br/>
        <w:t>201</w:t>
        <w:br/>
        <w:t>Тіл тарихы туралы зерттеулер / құрастырушылар: Т.Н. Ерме-</w:t>
        <w:br/>
        <w:t>кова, Л.Ш. Құндақбаева. - Алматы: ҚазМемҚызПУ, 2011.-5406.</w:t>
        <w:br/>
        <w:t>Махмұт Қашқари қыпшақ тілі туралы // Тіл тарихы туралы</w:t>
        <w:br/>
        <w:t>зерттеулер. - Алматы: ҚазМемҚызПУ, 2011. - Б. 6-40.</w:t>
        <w:br/>
        <w:t>«Кодекус Куманикус»: қолжазбалар және зерттеулер // Тіл</w:t>
        <w:br/>
        <w:t>тарихы туралы зерттеулер. - Алматы: ҚазМемҚызПУ, 2011.</w:t>
        <w:br/>
        <w:t>- Б.40-45.</w:t>
        <w:br/>
        <w:t>К изучению языка старокыпчакских письменных памытни-</w:t>
        <w:br/>
        <w:t>ков ХІ-ХІУ вв. // Тіл тарихы туралы зерттеулер. - Алматы:</w:t>
        <w:br/>
        <w:t>ҚазМемҚызПУ, 2011. - Б. 45-55.</w:t>
        <w:br/>
        <w:t>Орта ғасыр қыпшақтары тілінің халықаралық мәртебесі //</w:t>
        <w:br/>
        <w:t>Тіл тарихы туралы зерттеулер. - Алматы: ҚазМемҚызПУ, 2011.</w:t>
        <w:br/>
        <w:t>- 55-62.</w:t>
        <w:br/>
        <w:t>37</w:t>
        <w:br/>
        <w:t>Ә. Құрышжанұлының өмірі мен</w:t>
        <w:br/>
        <w:t>шығармашылығы туралы әдебиеттер</w:t>
        <w:br/>
        <w:t>Рецензиялар</w:t>
        <w:br/>
        <w:t>1965</w:t>
        <w:br/>
        <w:t>Омарбеков С., Ибатов Ә. Қазақ тілінің тарихын зерттеуге ар-</w:t>
        <w:br/>
        <w:t>налған еңбек // Қазақ ССР ҒА-ның Хабарлары. Қоғамдық ғы-</w:t>
        <w:br/>
        <w:t>лымдар сериясы. - 1965. - Хә 5. -Б. 112-114.</w:t>
        <w:br/>
        <w:t>Махмұтов А. Көне мұра- көрнекті зерттеу // Қазақстан мұға-</w:t>
      </w:r>
    </w:p>
    <w:p>
      <w:r>
        <w:t>лімі. - 1965, қаңтар - 20.</w:t>
        <w:br/>
        <w:t>1966</w:t>
        <w:br/>
        <w:t>Жолдасбеков М. Көне мұраларымыз жайында зерттеу // Қа-</w:t>
        <w:br/>
        <w:t>зақ әдебиеті. - 1966, наурыз-4.- Хо 10.</w:t>
        <w:br/>
        <w:t>Серғалин (Серғалиев) М. Көне жазу құпиясы туралы еңбек //</w:t>
        <w:br/>
        <w:t>Қазақстан мектебі. - 1966. - Хә3.-Б.90.</w:t>
        <w:br/>
        <w:t>1967</w:t>
        <w:br/>
        <w:t>Бәсенов Б. Ежелгі мәдениет куалары // Білім жене еңбек.</w:t>
        <w:br/>
        <w:t>-1967.- Хе4.-Б. 16-17. (Ә.Кұрышжановтың мақалалары тура-</w:t>
        <w:br/>
        <w:t>лы да пікір айтылады)</w:t>
        <w:br/>
        <w:t>1971</w:t>
        <w:br/>
        <w:t>Балақаев М.: Томанов М. - Рецензия на: А.К.Курышжанов.</w:t>
        <w:br/>
        <w:t>Исследование по лексике старокыпчакского письменного па-</w:t>
        <w:br/>
        <w:t>мятника ХІІ в. «Тюркско-арабского словаря» // Советская тюр-</w:t>
        <w:br/>
        <w:t>кология. - 1971.-.Х93.-С. 130-133.</w:t>
        <w:br/>
        <w:t>Томанов М. Қыпшақ тілі жайлы зерттеу // Ленин жолы.- 1971,</w:t>
        <w:br/>
        <w:t>шілде - 16. -/Х9141.</w:t>
        <w:br/>
        <w:t>Доспанов У. Новый вклад в отечественную тюркологию //</w:t>
        <w:br/>
        <w:t>Советская Каракалпакия. - 1971, июля- 17.- Хе 138.</w:t>
        <w:br/>
        <w:t>53</w:t>
        <w:br/>
        <w:t>1962</w:t>
        <w:br/>
        <w:t>Тлеужанов М. Творческое сотрудничество // За педагогичес-</w:t>
        <w:br/>
        <w:t>кие кадры (Орган Уральского пединститута). - 1962, февраль</w:t>
        <w:br/>
        <w:t>-26.- Хеб.</w:t>
        <w:br/>
        <w:t>1964</w:t>
        <w:br/>
        <w:t>Әбдірахманов А., Сүлейменова Б. Ежелгі достық тамырлары</w:t>
        <w:br/>
        <w:t>// Социалистік Қазақстан. - 1964, қазан - 17 («Кодекс Кумани-</w:t>
        <w:br/>
        <w:t>кус» және Ә.Құрышжанов туралы).</w:t>
        <w:br/>
        <w:t>1966</w:t>
        <w:br/>
        <w:t>Газета «Советская Калмыкия». - 1966, апрель - 16. - Хо 78.</w:t>
        <w:br/>
        <w:t>-С.З (имеютея некоторые сведения о работах А.Курышжанова).</w:t>
        <w:br/>
        <w:t>1967</w:t>
        <w:br/>
        <w:t>Тенишев Э.Р. Тюркские языки // Советское языкознание за</w:t>
        <w:br/>
        <w:t>50 лет. - М.: Наука, 1967. - С. 252. Автор, в частности пишет,</w:t>
        <w:br/>
        <w:t>что «А. Курышжанов по изучению «Кодекс куманикус» продол-</w:t>
        <w:br/>
        <w:t>жает работу А.Н.Самойловича и С.Е.Малова» (- С. 252).</w:t>
        <w:br/>
        <w:t>1968</w:t>
        <w:br/>
        <w:t>Тапқышбек ашқан журнал авторларының периодтық систе-</w:t>
        <w:br/>
        <w:t>масы. Ә.Құрышжановтың фотосуреті (журналдың белсенді</w:t>
        <w:br/>
        <w:t>авторларының бірі есебінде) // Білім және еңбек. - 1968. - Хо 4.</w:t>
        <w:br/>
        <w:t>-Б. 17.</w:t>
      </w:r>
    </w:p>
    <w:p>
      <w:r>
        <w:t>1970</w:t>
        <w:br/>
        <w:t>Сулейманова Б.А. О состоянии исследования языка древне-</w:t>
        <w:br/>
        <w:t>тюркских и средневековых письменных памятников в Казахста-</w:t>
        <w:br/>
        <w:t>не // Советская тюркология. - 1970.- Хо6.- С.96-100(Оработах</w:t>
        <w:br/>
        <w:t>А.Курышжанова).</w:t>
        <w:br/>
        <w:t>1973</w:t>
        <w:br/>
        <w:t>Курышжанов Абжан Курышжанович. Язык старокыпчакс-</w:t>
        <w:br/>
        <w:t>ких письменных памятников ХПІ-ХТҮ вв. Информационные со-</w:t>
        <w:br/>
        <w:t>обшение о зашите докторской диссертации А. Курышжановым</w:t>
        <w:br/>
        <w:t>и описание содержания рукописи его диссертации // Вестник</w:t>
        <w:br/>
        <w:t>АН КазССР. - Алма-Ата, 1973.- Х911.-С. 74.</w:t>
        <w:br/>
        <w:t>58</w:t>
        <w:br/>
        <w:t>Булгарии: дисс. ... д. филол. н.: 10.02.06 - тюркские языки. -</w:t>
        <w:br/>
        <w:t>1992.</w:t>
        <w:br/>
        <w:t>Байжанов Тузельбай Байжанович. История военной лексики</w:t>
        <w:br/>
        <w:t>в казахском языке: дисс. ... д. филол. н.: 10.02.06 - тюркские</w:t>
        <w:br/>
        <w:t>языки. - 1993.</w:t>
        <w:br/>
        <w:t>Сағындықұлы Берікбай. Түркі тілдері лексикасы дамуының</w:t>
        <w:br/>
        <w:t>фонологиялық заңдылықтары: филол. ғ. д. ... дис.: 10.02.06 -</w:t>
        <w:br/>
        <w:t>түркі тілдері. - 1994,</w:t>
        <w:br/>
        <w:t>Осмонкулов Аскар Осмонкулович. История преподавания</w:t>
        <w:br/>
        <w:t>родного языка в обшеобразовательных кыргызских школах</w:t>
        <w:br/>
        <w:t>(1917-1983): дисс. ... д. пед. н.: 13.00.02. - қырғыз тілін оқыту</w:t>
        <w:br/>
        <w:t>әдістемесі. - 1995.</w:t>
        <w:br/>
        <w:t>Баяманова Раушан Талымовна. Обучение студентов-казахов</w:t>
        <w:br/>
        <w:t>предложно-падежным формам русского языка выражаюшим</w:t>
        <w:br/>
        <w:t>отношения причины и цели: дисс. ... к. пед. н.: 13.00.02 - мето-</w:t>
        <w:br/>
        <w:t>дика преподавание русского языка. - 1995.</w:t>
        <w:br/>
        <w:t>Жұбатова Баян Нұрсұлтанқызы. Қазақ қисса-дастандарын-</w:t>
        <w:br/>
        <w:t>дағы араб, парсы сөздері: филол.ғ.к. ... дис.: 10.02.02 - қазақ</w:t>
        <w:br/>
        <w:t>тілі. - 2001.</w:t>
        <w:br/>
        <w:t>УУбайдуллаева Гүлжан Жақсыбайқызы. «Мухаббат-наме» ес-</w:t>
        <w:br/>
        <w:t>керткішінің (ХТҮ ғ.) текстологиясы (жәдігерліктің қазақ тіліне</w:t>
        <w:br/>
        <w:t>қатысы): филол. ғ. к. ... дис.: 10.02.02- қазақ тілі. - 2001.</w:t>
        <w:br/>
        <w:t>Суатай Сәбит Құрманжанұлы. Қазақ тілінде байырғы түбір-</w:t>
        <w:br/>
        <w:t>лерден пайда болған қосымшалар: филол. ғ. к. ... дис.: 10.02.02</w:t>
        <w:br/>
        <w:t>- қазақ тілі. - 2002.</w:t>
        <w:br/>
        <w:t>Қасым Балқия Қасымқызы. Қазақ тіліндегі заттың күрделі</w:t>
        <w:br/>
        <w:t>атауларының теориялық негіздері: филол. ғ. д. ... дис.: 10.02.02</w:t>
        <w:br/>
        <w:t>- қазақ тілі. - 2002.</w:t>
        <w:br/>
        <w:t>Ербосынов Ерғали Зияханұлы. Ескі қыпшақ тілінің лекси-</w:t>
        <w:br/>
        <w:t>ка-грамматикалық ерекшеліктері (Абу Хаийан еңбегі бойынша,</w:t>
        <w:br/>
        <w:t>ХІУ ғ.): филол. ғ. к. ... дис.: 10.02.06- түркі тілдері. - 2006.</w:t>
        <w:br/>
        <w:t>52</w:t>
      </w:r>
    </w:p>
    <w:p>
      <w:r>
        <w:t>1975</w:t>
        <w:br/>
        <w:t>Доклад Э.Н. Наджипа на Конференции по тюркской лекси-</w:t>
        <w:br/>
        <w:t>кографии // Советская тюркология. - 1975.-/Уо3.-С. ІП, где</w:t>
        <w:br/>
        <w:t>отмечено: «Как большой успех казахских языковедов» доклад-</w:t>
        <w:br/>
        <w:t>чик отметил издание А.К.Курышжановым «Исследование по</w:t>
        <w:br/>
        <w:t>Лексике тюркско-арабского словаря».</w:t>
        <w:br/>
        <w:t>1978</w:t>
        <w:br/>
        <w:t>Белботаев А.Б. «Кодекс куманикус» статикасы // Жұмысшы</w:t>
        <w:br/>
        <w:t>(Түркімен ССР-ында шығарылатын Красноводек аудандық газе-</w:t>
        <w:br/>
        <w:t>ті).- 1978, қыркүйек -30.</w:t>
        <w:br/>
        <w:t>Садықов А. Ортағасырлық қолжазбаның екінші өмірі // Ле-</w:t>
        <w:br/>
        <w:t>ниншіл жас. - 1978, ақпан - // Социалистік Қазақстан. - 1978,</w:t>
        <w:br/>
        <w:t>ақпан - 17 (Куманша-қазақша жиілік сөздігінің түзілуі туралы</w:t>
        <w:br/>
        <w:t>хабарлама).</w:t>
        <w:br/>
        <w:t>Садықов А. Вторая жизнь средневековой рукописи // Вечер-</w:t>
        <w:br/>
        <w:t>няя Алма-Ата. - 1978, февраля - 13 (Информационное сообше-</w:t>
        <w:br/>
        <w:t>ние о выходе в свет Куманско-казахского частотного словаря).</w:t>
        <w:br/>
        <w:t>Белботаев А. «Кодекс куманикус» туралы // Біздің Отан. -</w:t>
        <w:br/>
        <w:t>1978. - Хә21 (47).</w:t>
        <w:br/>
        <w:t>1979</w:t>
        <w:br/>
        <w:t>Есенов Қ. Куманша-қазақша жиілік сөздік // Қазақстан мұ-</w:t>
        <w:br/>
        <w:t>ғалімі. - 1979, қыркүйек - 14.</w:t>
        <w:br/>
        <w:t>Дербісәлиев Ә. Қайта оралған қымбат қазына // Лениншіл</w:t>
        <w:br/>
        <w:t>жас. - 1979, желтоқсан - 20 («Кодекс куманикус» жазба ескерт-</w:t>
        <w:br/>
        <w:t>кіші жөнінде).</w:t>
        <w:br/>
        <w:t>Арынов Т. Бағалы сөздік // Қазақ әдебиеті. - 1979, сәуір- 27.</w:t>
        <w:br/>
        <w:t>Кошкаров А. - Рецензия на: Ә.Құрышжанов, А.Қ.Жұбанов,</w:t>
        <w:br/>
        <w:t>А.Белботаев. Куманша-қазақша жиілік сөздік. - Алматы, 1978 //</w:t>
        <w:br/>
        <w:t>Советская тюркология. - 1979. - Хә 4.-С. 103-104.</w:t>
        <w:br/>
        <w:t>Таужанова К.Д. (реферат) // Обшественные науки. Советская</w:t>
        <w:br/>
        <w:t>литература: Реферативный сборник. - Алма-Ата, 1979. - Вып. З.</w:t>
        <w:br/>
        <w:t>- С.42-43. Реф.кн. Құрышжанов А., Жұбанов А., Белботаев А. Ку-</w:t>
        <w:br/>
        <w:t>манша-қазакша жиілік сөздік. - Алматы, 1978.</w:t>
        <w:br/>
        <w:t>Тойшыбеков Д. Куманша-казақша жиілік сөздік жайлы бірер</w:t>
        <w:br/>
        <w:t>сөз // Қызыл ту. - 1979, сәуір- 7.</w:t>
        <w:br/>
        <w:t>35</w:t>
        <w:br/>
        <w:t>1988</w:t>
        <w:br/>
        <w:t>Негимов С. Мөлдір бастау // Қазақ әдебиеті. - 1988, наурыз- 25.</w:t>
        <w:br/>
        <w:t>Нілібаев Ә. Көненің көзіндей // Қазақ әдебиеті. - 1988, қазан</w:t>
        <w:br/>
        <w:t>- 14.</w:t>
        <w:br/>
        <w:t>Ә.Құрышжанұлының еңбектері туралы</w:t>
      </w:r>
    </w:p>
    <w:p>
      <w:r>
        <w:t>шетел авторлары жазған рецензиялар</w:t>
        <w:br/>
        <w:t>Джафероглу Ахмед // Түркологиялық журнал. - Ыстамбул,</w:t>
        <w:br/>
        <w:t>1972.-Т ХҮШІ.-Б.212-214 (түрік тілінде).</w:t>
        <w:br/>
        <w:t>Эрен Хасан (Анкара) // Венгер ғылым академиясының «Акта</w:t>
        <w:br/>
        <w:t>Ориентация» журналы. - Будапешт, 1976. - Т. ХХХ(1).-Б.141-</w:t>
        <w:br/>
        <w:t>152 (француз тілінде).</w:t>
        <w:br/>
        <w:t>Целнарова Ксения // Чехословакия Ғылым академиясы. Шы-</w:t>
        <w:br/>
        <w:t>ғыстану бөлімі. - 1973. - Хо 4. -Б. 219-220. (неміс тілінде).</w:t>
        <w:br/>
        <w:t>Целнарова Ксения // Азия жене Африка бойынша зерттеулер</w:t>
        <w:br/>
        <w:t>(ағылшын тілінде).</w:t>
        <w:br/>
        <w:t>Иштван Мандоки Қонгур // Венгрияның «Акта Ориента-</w:t>
        <w:br/>
        <w:t>ция» журналы. - Будапешт, 1984. -Т. 38. -3-бөлім. - Б. 418-420</w:t>
        <w:br/>
        <w:t>(ағылшын тілінде).</w:t>
        <w:br/>
        <w:t>Есімнама</w:t>
        <w:br/>
        <w:t>1958</w:t>
        <w:br/>
        <w:t>Сарыбаев Ш.Ш. Языкознание в Казахстане // Вопросы язы-</w:t>
        <w:br/>
        <w:t>кознания. - 1958. - Хо5.-С. 142 (о заците А.Курышжановым</w:t>
        <w:br/>
        <w:t>кандидатской диссертации).</w:t>
        <w:br/>
        <w:t>Диссертация молодого ученого // Алма-Атинская правда.</w:t>
        <w:br/>
        <w:t>- 1958, июня-22.-Хг122(информационное сообшение о заши-</w:t>
        <w:br/>
        <w:t>те А.Курышжановым кандидатской диссертаций).</w:t>
        <w:br/>
        <w:t>1961</w:t>
        <w:br/>
        <w:t>Сарыбаев Ш.Ш. Выступление на координационном совеша-</w:t>
        <w:br/>
        <w:t>нии по вопросам методов изучения истории тюркских языков,</w:t>
        <w:br/>
        <w:t>состоявшегося в Ашгабаде 19-22 октября 1959 г. // Вопросы</w:t>
        <w:br/>
        <w:t>методов изучения истории тюркских языков. - Ашхабад, 1961.</w:t>
        <w:br/>
        <w:t>- С. 145 (о работе А.Курышжанова по изучению языка письмен-</w:t>
        <w:br/>
        <w:t>ного памятника ХІП-ХІУвв. «Кодекса куманикуса»).</w:t>
        <w:br/>
        <w:t>37.</w:t>
        <w:br/>
        <w:t>Ә.Құрышжанұлының оппоненттігімен</w:t>
        <w:br/>
        <w:t>қорғалған диссертациялар</w:t>
        <w:br/>
        <w:t>Хусаинов Кобей Шахметович. Исследование фонетики и</w:t>
        <w:br/>
        <w:t>Лексики казахского языка в трудах В.В.Радлова: дисс. ... к. фи-</w:t>
        <w:br/>
        <w:t>Лол. н.: 10.02.06 - тюркские языки. -1971.</w:t>
        <w:br/>
        <w:t>Чайковская Ангелина Ивановна. Тюркский глагол в арабо-</w:t>
        <w:br/>
        <w:t>язычных грамматиках ХТҮ в. (категории залога наклонения и</w:t>
        <w:br/>
        <w:t>времени): дисс. ... к. филол. н.: 10.02.06 - тюркские языки. -</w:t>
        <w:br/>
        <w:t>1978.</w:t>
        <w:br/>
        <w:t>Ефимов Юрий Филиппович. Лексико-грамматические осо-</w:t>
        <w:br/>
        <w:t>бенности чувашских пословиц и поговорок: дисс. ... к. филол.</w:t>
        <w:br/>
        <w:t>н.: 10.02.06 - тюркские языки. - 1978.</w:t>
        <w:br/>
        <w:t>Ахметзянов Марсель Ибрагимович. Исследование татарских</w:t>
        <w:br/>
        <w:t>шеджере в источниковедческом и лингвистическом аспектах</w:t>
        <w:br/>
        <w:t>(по источникам ХІХ-ХХ вв.): дисс. ... к. филол. н.: 10.02.06</w:t>
      </w:r>
    </w:p>
    <w:p>
      <w:r>
        <w:t>-тюркские языки. - 1981.</w:t>
        <w:br/>
        <w:t>Жанпеисов Ербол Несипбаевич. Этнокультурная лексика ка-</w:t>
        <w:br/>
        <w:t>захского языка: дисс. ... д. филол. н.: 10.02.06 -тюркские языки.</w:t>
        <w:br/>
        <w:t>- 1990.</w:t>
        <w:br/>
        <w:t>Байчоров Сосланбек Якубович. Древнетюркские руничес-</w:t>
        <w:br/>
        <w:t>кие памятники Европы (отношение северокавказского арвала</w:t>
        <w:br/>
        <w:t>древнетюркской рунической письменности к волго-донскому и</w:t>
        <w:br/>
        <w:t>дунайскому ареалам): дисс. ... д. филол. н.: 10.02.06 -тюркские</w:t>
        <w:br/>
        <w:t>Языки. - 1990.</w:t>
        <w:br/>
        <w:t>Абдрахманов Айтым. Историко-этимологическое исследова-</w:t>
        <w:br/>
        <w:t>ние топонимов Казахстана: дисс. ... д. филол. н.: 10.02.06 -</w:t>
        <w:br/>
        <w:t>тюркские языки. - 1991.</w:t>
        <w:br/>
        <w:t>Хакимзянов Фарид Сабирзянович. Эпиграфические памят-</w:t>
        <w:br/>
        <w:t>ники волжских булгар и языковая стратификация в Волжской</w:t>
        <w:br/>
        <w:t>51</w:t>
        <w:br/>
        <w:t>Ибатов Ә. Құрышжанов Әбжан - ғылым докторы // Қазақ</w:t>
        <w:br/>
        <w:t>әдебиеті. - 1973, мамыр -23.-/Х221.</w:t>
        <w:br/>
        <w:t>Томанов М. Язык старотюркских письменных памятников</w:t>
        <w:br/>
        <w:t>ХІШ-ХТҮ ав. // Советская тюркология. - 1973. - Х23.-С. 124</w:t>
        <w:br/>
        <w:t>(информационное сообшение о зашите А.Курышжановым док-</w:t>
        <w:br/>
        <w:t>торской диссертации, с портретом).</w:t>
        <w:br/>
        <w:t>Сарғожин Д. Құрышжанов Әбжан - ғылым докторы // Ком-</w:t>
        <w:br/>
        <w:t>мунизм жолы. - 1973, маусым - 5. - Уе 60 (4384) (Жаңақорған</w:t>
        <w:br/>
        <w:t>ауданы, Қызылорда облысы).</w:t>
        <w:br/>
        <w:t>1975</w:t>
        <w:br/>
        <w:t>Құрышжанов Әбжан // Қазақ совет энциклопедиясы. - 1975.</w:t>
        <w:br/>
        <w:t>-Т.7.-Б.65. Портреті бар.</w:t>
        <w:br/>
        <w:t>1976</w:t>
        <w:br/>
        <w:t>Кайдаров А.Т. Основные вехи развития и достижений линг-</w:t>
        <w:br/>
        <w:t>висической мысли в Казахстане // Известия АН КазССР. Серия</w:t>
        <w:br/>
        <w:t>филологические. - Алма-Ата, 1976.-/Хо3(11).-С.22.Поразде-</w:t>
        <w:br/>
        <w:t>Лу «Исследования по истории языка и письменным памятни-</w:t>
        <w:br/>
        <w:t>кам» автор, в частности, пишет: «здесь результативно работает</w:t>
        <w:br/>
        <w:t>А.Курышжанов, публикация которого, особенно по «Кодексу</w:t>
        <w:br/>
        <w:t>Куманикусу» и некоторым средневековым памятникам, прочно</w:t>
        <w:br/>
        <w:t>вошла в обиход обцетюркологической литературы».</w:t>
        <w:br/>
        <w:t>1977</w:t>
        <w:br/>
        <w:t>Курышжанов Абжан // Элита Казахстана. - Алматы, 1977.-</w:t>
        <w:br/>
        <w:t>С портретом. - С. 241-242.</w:t>
        <w:br/>
        <w:t>1978</w:t>
        <w:br/>
        <w:t>Наджип Э. Изучение истории тюркских языков в Казахстане</w:t>
        <w:br/>
        <w:t>/І Қазақ тілі мен әдебиеті. - 1978. -Хо9.-С. 88-101 (Ә.Құрыш-</w:t>
        <w:br/>
        <w:t>жановтың еңбектері туралы).</w:t>
        <w:br/>
        <w:t>1979</w:t>
      </w:r>
    </w:p>
    <w:p>
      <w:r>
        <w:t>Ерзакович Б.Г. Музыкальное наследие казахского народа.</w:t>
        <w:br/>
        <w:t>- Алма-Ата, 1979. - С. 108-111, 182 (О Курышжанове А. и о но-</w:t>
        <w:br/>
        <w:t>тах в рукописи «Кодекс Куманикус»).</w:t>
        <w:br/>
        <w:t>59</w:t>
        <w:br/>
        <w:t>Халидов Х. Тюркско-арабский словарь ХІП в. // Вестник</w:t>
        <w:br/>
        <w:t>Каракалпакского филиала. АН Узбекской ССР. - Нукус, 1971.</w:t>
        <w:br/>
        <w:t>-Хое2.-С.91-93.</w:t>
        <w:br/>
        <w:t>Асылов Л. Ғылыми еңбек // Кітап жаршысы. - 1971, қазан</w:t>
        <w:br/>
        <w:t>- 27. - Мо 7 (аталмыш еңбектің жарыққа шыққандығы туралы</w:t>
        <w:br/>
        <w:t>хабарлама).</w:t>
        <w:br/>
        <w:t>1972</w:t>
        <w:br/>
        <w:t>Ибатов А., Жубанов Е. - Рецензия на: А.К.Курышжанов. Ис-</w:t>
        <w:br/>
        <w:t>следование по лексике старокыпчакского письменного памят-</w:t>
        <w:br/>
        <w:t>ника ХІП в. «Тюркско-арабского словаря». - Алма-Ата, 1970 //</w:t>
        <w:br/>
        <w:t>Народы Азии и Африки. - 1972.-/Хе2.-С. 204-205.</w:t>
        <w:br/>
        <w:t>Фазылов Э.И. К изданию тюркско-арабского словаря // Извес-</w:t>
        <w:br/>
        <w:t>тия АН КазССР. Серия обшеств. - 1972.- Хо 6.- С. 81-90 (см.</w:t>
        <w:br/>
        <w:t>список работы А.Курышжанова за 1983 г. позицию 9 Хо90).</w:t>
        <w:br/>
        <w:t>Арынов Т. Зерттеу - сөздік хақында // Білім және енбек.</w:t>
        <w:br/>
        <w:t>-1972.-Х%1.-Б.326.</w:t>
        <w:br/>
        <w:t>Сыздықова Р. Маңызды мағлұматы мол // Қазақ әдебиеті.</w:t>
        <w:br/>
        <w:t>- 1972, сәуір - 14.</w:t>
        <w:br/>
        <w:t>Ибатов Ә., Жубанов Е., Өмірәлиев Қ. Қазақ тілінің тарихи</w:t>
        <w:br/>
        <w:t>курсін жасау мәселесі // Қазақстан мектебі. - 1972. - Хо 5.</w:t>
        <w:br/>
        <w:t>1973</w:t>
        <w:br/>
        <w:t>Сагитов И.Т., Доспанов У. - Рецензия на: А.К.Курышжанов.</w:t>
        <w:br/>
        <w:t>Исследование по лексике старокыпчакского письменного па-</w:t>
        <w:br/>
        <w:t>мятника ХІІ в «Тюркско-арабского словаря». - Алма-Ата, 1970</w:t>
        <w:br/>
        <w:t>/І Вестник АН КазССР. - Алма-Ата, 1973.-Х27.-С. 73-74.</w:t>
        <w:br/>
        <w:t>1974</w:t>
        <w:br/>
        <w:t>Есенов Қ. Ғалым мұрасына барлау // Қазақстан мұғалімі.</w:t>
        <w:br/>
        <w:t>- 1974, шілде - 26. - Хо 30.</w:t>
        <w:br/>
        <w:t>Серғалиев М. Тіл шежіресінен сыр шертеді // Қазақстан мұ-</w:t>
        <w:br/>
        <w:t>ғалімі. - 1974, маусым - 24. - Хо 26.</w:t>
        <w:br/>
        <w:t>Серғалиев М. Белгілі ғалым туралы бағалы еңбек // Ленин-</w:t>
        <w:br/>
        <w:t>шіл жас. - 1974, желтоқсан - 10. - Хо 243.</w:t>
        <w:br/>
        <w:t>Мамытбеков Қ. Ғалым туралы құнды зерттеу // Еңбек туы.</w:t>
        <w:br/>
        <w:t>- 1974, желтоқсан- 21.</w:t>
        <w:br/>
        <w:t>54</w:t>
        <w:br/>
        <w:t>1980</w:t>
      </w:r>
    </w:p>
    <w:p>
      <w:r>
        <w:t>Курышжанов Абжан // Развитие казахского Советского язы-</w:t>
        <w:br/>
        <w:t>кознания. Приложение. Библиографический словарь / состави-</w:t>
        <w:br/>
        <w:t>тели: Ш.Сарыбаев, А.Нурмаганбетов, Б.Абилхасымов. - Алма-</w:t>
        <w:br/>
        <w:t>Ата: Наука, 1980. - С. 181-182.</w:t>
        <w:br/>
        <w:t>1983</w:t>
        <w:br/>
        <w:t>Досжанов Д. Адамға қанша қуаныш қажет? Повестен үзінді</w:t>
        <w:br/>
        <w:t>/ГГЖұлдыз. - 1983.-Х28.-Б. 42-43.</w:t>
        <w:br/>
        <w:t>1984</w:t>
        <w:br/>
        <w:t>Байжанов С. Көне қыпшақ тілі және Матенадаран // Қазақ</w:t>
        <w:br/>
        <w:t>әдебиеті. - 1984, қаңтар-6.- Хо1.-Б. 10-11.</w:t>
        <w:br/>
        <w:t>Досжанов Д. Адамға қанша қуаныш қажет? // Жолбарыстың</w:t>
        <w:br/>
        <w:t>сүрлеуі. Повестер. - Алматы: Жазушы, 1984. - Б. 201-203, 205-209.</w:t>
        <w:br/>
        <w:t>1985</w:t>
        <w:br/>
        <w:t>Әбдіразақов Б., Ертаев Қ. Сыр саңлақтары. - Алматы: Өнер,</w:t>
        <w:br/>
        <w:t>1985.-676.</w:t>
        <w:br/>
        <w:t>1986</w:t>
        <w:br/>
        <w:t>Курышжанов Абжан // Караганда. Карагандинская область.</w:t>
        <w:br/>
        <w:t>Энциклопедия. - Алма-Ата, 1986, с портретом. - С. 330.</w:t>
        <w:br/>
        <w:t>Курышжанов Абжан // Библиография обшествоведов Казах-</w:t>
        <w:br/>
        <w:t>стана. Алма-Ата, 1986.- С. 270.</w:t>
        <w:br/>
        <w:t>1987</w:t>
        <w:br/>
        <w:t>Көкенов М. Екі мыңыншы сапар. - Алматы: Қайнар, 1987.</w:t>
        <w:br/>
        <w:t>- Б.8-12.</w:t>
        <w:br/>
        <w:t>1988</w:t>
        <w:br/>
        <w:t>Құрышжанов Әбжан // ҚазССР. Қысқаша энциклопедия.</w:t>
        <w:br/>
        <w:t>4 томдық. - 1988. - Б. 335.</w:t>
        <w:br/>
        <w:t>1991</w:t>
        <w:br/>
        <w:t>Манап пен Әбжан Құрышжанов (айтыс) // М.Көкенов. Сыр</w:t>
        <w:br/>
        <w:t>әуендері (өлеңдер, айтыстар, дастандар). - Алматы: Жазушы,</w:t>
        <w:br/>
        <w:t>1991.-Б.22-27.</w:t>
        <w:br/>
        <w:t>60</w:t>
        <w:br/>
        <w:t>2007</w:t>
        <w:br/>
        <w:t>Әбжан Құрышжанов (некролог, портреті бар) // Ана тілі.</w:t>
        <w:br/>
        <w:t>- 2007, мамыр -24.-Х921.-Б.14.</w:t>
        <w:br/>
        <w:t>Нұрмағанбетов Т. Қош бол, аяулы аға... // Ана тілі. - 2007,</w:t>
        <w:br/>
        <w:t>мамыр -24.-/Х921.-Б.14.</w:t>
        <w:br/>
        <w:t>Әбжан Құрышжанов (некролог, шәкірттері атынан А.Мамиева,</w:t>
        <w:br/>
        <w:t>Ж.Исаева) // Анатілі. - 2007, мамыр-24.-Х921.-Б.14.</w:t>
        <w:br/>
        <w:t>Әбжан Құрышжанов (некролог) ҚР ҰҒА А. Байтұрсынұлы</w:t>
        <w:br/>
        <w:t>атындағы ТБИ // Қазақ әдебиеті. - 2007, мамыр - 25. - УХе21</w:t>
        <w:br/>
        <w:t>(3025). - Б. 15.</w:t>
      </w:r>
    </w:p>
    <w:p>
      <w:r>
        <w:t>Салқынбай А., Алтаева А. Сәуле ғұмырын саналы өткізген //</w:t>
        <w:br/>
        <w:t>Түркістан. - 2007. - Хо 35 (685). - Б.5.</w:t>
        <w:br/>
        <w:t>2008</w:t>
        <w:br/>
        <w:t>Құндақбаева Л. Ұстазыма // Ә.Құрышжанұлы. Өмір өрнек-</w:t>
        <w:br/>
        <w:t>тері. - Алматы: Арыс, 2008. -2076.</w:t>
        <w:br/>
        <w:t>Жанпейісов Е. Түркі әлемі түгел таныған // Қазақ әдебиеті.</w:t>
        <w:br/>
        <w:t>- 2008, мамыр -23.-/Х21 (3077). - Б. 15 (портретімен).</w:t>
        <w:br/>
        <w:t>Ертасов Қ. Ғылымның шыққан шыңына // Жаңақорған ты-</w:t>
        <w:br/>
        <w:t>нысы. - 2008, мамыр- 24. - Хг 42(77140).- Б. 1 (портретімен).</w:t>
        <w:br/>
        <w:t>2010</w:t>
        <w:br/>
        <w:t>Ермұхамед Д. Профессор Ә.Құрышжанұлы - қазақ қыпшақ-</w:t>
        <w:br/>
        <w:t>танушы ғалымдардың көшбасшысы // Исаев оқулары: ғылыми</w:t>
        <w:br/>
        <w:t>мақалалар жинағы. - Алматы: ҚазМем ҚызПУ, 2010. - Б. 63-69.</w:t>
        <w:br/>
        <w:t>Жанпейісов Е. Досқа сөз // Жаңақорған тынысы. - 2010, та-</w:t>
        <w:br/>
        <w:t>мыз-25.-Б.3.</w:t>
        <w:br/>
        <w:t>Көрнекті түркітанушы, белгілі ғалым // Жаңақорған тыны-</w:t>
        <w:br/>
        <w:t>сы. - 2010, қазан- 6.- Б. 2-4.</w:t>
        <w:br/>
        <w:t>Ғалым есімі қайта жаңғырды // Жаңақорған тынысы. - 2010,</w:t>
        <w:br/>
        <w:t>қазан-13.-Б.1.</w:t>
        <w:br/>
        <w:t>Құрышжанов оқулары: халықаралық ғылыми-практикалық</w:t>
        <w:br/>
        <w:t>конференция материалдары. - Алматы: ҚазМем ҚызПУ, 2010.</w:t>
        <w:br/>
        <w:t>-2406.</w:t>
        <w:br/>
        <w:t>Ермекова Т.Н., Мамиева А.Н. Профессор Әбжан Құрышжан-</w:t>
        <w:br/>
        <w:t>ұлы - қазақ қыпшақтану ғалымдарының көшбасшысы // Құ-</w:t>
        <w:br/>
        <w:t>62</w:t>
        <w:br/>
        <w:t>даму бағыттары мен көкейкесті мәселелері: халықаралық ғы-</w:t>
        <w:br/>
        <w:t>лыми-практикалық конференция материалдары. - Алматы,</w:t>
        <w:br/>
        <w:t>2011.-Б.7-12.</w:t>
        <w:br/>
        <w:t>Ермекова Т.Н. Қиматсыз пеша остасы (қымбат істің шебері).</w:t>
        <w:br/>
        <w:t>/І. Қазіргі заманғы түркітану: даму бағыттары мен көкейкесті</w:t>
        <w:br/>
        <w:t>мәселелері: халықаралық ғылыми-практикалық конференция</w:t>
        <w:br/>
        <w:t>материалдары. - Алматы, 2011. - Б. 20-25.</w:t>
        <w:br/>
        <w:t>Құндақбаева Л.Ш. Әбжан Құрышжанұлы - өнегелі ұстаз //</w:t>
        <w:br/>
        <w:t>Қазіргі заманғы түркітану: даму бағыттары мен көкейкесті мә-</w:t>
        <w:br/>
        <w:t>селелері: халықаралық ғылыми-практикалық конференция ма-</w:t>
        <w:br/>
        <w:t>териалдары. - Алматы, 2011. - Б. 92-94.</w:t>
        <w:br/>
        <w:t>Мамиева А.Н. Профессор Әбжан Құрышжанұлы және ескі</w:t>
        <w:br/>
        <w:t>қыпшақ жазба ескерткіштері // Қазіргі заманғы түркітану: даму</w:t>
        <w:br/>
        <w:t>бағыттары мен көкейкесті мәселелері: халықаралық ғылыми-</w:t>
        <w:br/>
        <w:t>практикалық конференция материалдары. - Алматы, 2011.</w:t>
        <w:br/>
        <w:t>- Б. 94-98.</w:t>
        <w:br/>
        <w:t>Отарбекова Ж.К. Профессор Ә. Құрышжанұлы зерттеуле-</w:t>
        <w:br/>
        <w:t>ріндегі кейбір көпқызметті қосымшалар жайынан // Қазіргі за-</w:t>
        <w:br/>
        <w:t>манғы түркітану: даму бағыттары мен көкейкесті мәселелері:</w:t>
      </w:r>
    </w:p>
    <w:p>
      <w:r>
        <w:t>халықаралық ғылыми-практикалық конференция материалда-</w:t>
        <w:br/>
        <w:t>ры. - Алматы, 2011. - Б. 121-123.</w:t>
        <w:br/>
        <w:t>Жүнісова М.Ә. Қашқаританудың әліпбиі // Қазіргі заман-</w:t>
        <w:br/>
        <w:t>ғы түркітану: даму бағыттары мен көкейкесті мәселелері: ха-</w:t>
        <w:br/>
        <w:t>лықаралық ғылыми-практикалық конференция материалдары.</w:t>
        <w:br/>
        <w:t>- Алматы, 2011. - Б. 173-176.</w:t>
        <w:br/>
        <w:t>65</w:t>
        <w:br/>
        <w:t>ша- қазақша сөздік - небары он екі баспа табақ еңбек даяр бол-</w:t>
        <w:br/>
        <w:t>ды. Баспа бетінде жариялау үшін Қазақ ССР Ғылым академия-</w:t>
        <w:br/>
        <w:t>сы Тіл білімі институты ғылыми кеңесіне талқылауға ұсындым.</w:t>
        <w:br/>
        <w:t>Кеңес құнды еңбек деп тауып, бір ауыздан баспа арқылы жария-</w:t>
        <w:br/>
        <w:t>лауға ұсынды. Бірақ «ғылыми жетекшіңнің пікір қажет» деді.</w:t>
        <w:br/>
        <w:t>Еңбегімнің баспаға ұсынылатын нұсқасын Москваға пікір алуға</w:t>
        <w:br/>
        <w:t>жібердім.</w:t>
        <w:br/>
        <w:t>Ғылыми жетекшіме: «Кітабыма пікір жазып, менің адресіме</w:t>
        <w:br/>
        <w:t>жолдарсыз»,-деп едім, ол кісі: «Ресми болғаны дұрыс, пікірімді</w:t>
        <w:br/>
        <w:t>Тіл білімі институтының директоры Әбдуали Қайдаровтың аты-</w:t>
        <w:br/>
        <w:t>на жолдаймын. Өзіңе көшірмесін жіберемін», - деді. Келістім.</w:t>
        <w:br/>
        <w:t>Қашанда адамның айтқаны бола ма, тағдырдың айтқаны болады.</w:t>
        <w:br/>
        <w:t>Оқиға былайша өрбіді. Ғылыми жетекшімнің пікірі келем де-</w:t>
        <w:br/>
        <w:t>генше, мен ауырып ауруханаға түстім. Содан алты ай бойы тө-</w:t>
        <w:br/>
        <w:t>сек тарттым. Кітап түгілі жан қайғы болып кетті. 1981 жылдың</w:t>
        <w:br/>
        <w:t>басында ғана кітаптың жағдайын сұрастыруға мұршам келді.</w:t>
        <w:br/>
        <w:t>Ғылыми жетекшім Әмір Нәжіпұлы Нәжіп уәдесінде тұрып,</w:t>
        <w:br/>
        <w:t>менің баспаға ұсынылатын қолжазбамды өз пікірімен қосып,</w:t>
        <w:br/>
        <w:t>академик Әбдуали Қайдаровтың атына жолдапты да, маған</w:t>
        <w:br/>
        <w:t>көшірмесін жіберіпті. Осы ізбен науқасымнан жазылғаннан ке-</w:t>
        <w:br/>
        <w:t>Йін Әбдуали ағайға жолықтым. Арада біраз уақыт өтіп кеткен-</w:t>
        <w:br/>
        <w:t>нен кейін есіне түсіре алмады. Қарамаған жері қалмады, бірақ</w:t>
        <w:br/>
        <w:t>қолжазба да, пікір де табылмады. Бұдан соң Тіл білімі институ-</w:t>
        <w:br/>
        <w:t>ты директорының орынбасарынан, ғалым хатшыдан сұрап көр-</w:t>
        <w:br/>
        <w:t>дім. Олар да қолжазбамды алмағанын айтты.</w:t>
        <w:br/>
        <w:t>Осыдан кейін дағдарып, туған ағамдай қамқорлық жасап</w:t>
        <w:br/>
        <w:t>жүрген профессор Әбжан Құрышжанұлы Құрышжановқа жо-</w:t>
        <w:br/>
        <w:t>лықтым. «Кітабымды қайта бастырып, қайта пікір сұратам ба?</w:t>
        <w:br/>
        <w:t>Не істейін?» - дедім. Ағам былай деп жауап қайтарды: «Сен</w:t>
        <w:br/>
        <w:t>қазір Ғылым академиясы жүйесінде қызмет істемейсің. Қазақ</w:t>
        <w:br/>
        <w:t>мемлекеттік университетіне ауысып кеттің. Біздің жүйеге бө-</w:t>
        <w:br/>
        <w:t>тен саналасың. Кітабыңды бәрібір баспайды. Егер осында</w:t>
        <w:br/>
        <w:t>бастырғың келсе, бізден бір адам қосалқы автор болуы қажет.</w:t>
        <w:br/>
        <w:t>Сонда ғана шығуы мүмкін. Мен «Һибат-ул хақайиқтың» өзіме</w:t>
        <w:br/>
        <w:t>ұнаған бәйітте-рін өлеңге аударып жүр едім. Сенің транскрип-</w:t>
        <w:br/>
        <w:t>цияңды, аудармаңды пайдаланып, көне дастанды тұтасынан</w:t>
        <w:br/>
        <w:t>67</w:t>
        <w:br/>
        <w:t>Лақтырған арқандай болып иретіліп ағып жатқан Ақүйіктің</w:t>
        <w:br/>
        <w:t>екі бетіндегі төбелердің қойнауын паналап жайлаған әрқайсысы</w:t>
        <w:br/>
        <w:t>жеті-сегіз үйден тұратын ауылдардың қай кезде де бір қиын ісі</w:t>
        <w:br/>
        <w:t>мектепке қатынау болған. Өйткені мектеп шашырай қоныс-</w:t>
        <w:br/>
        <w:t>танған ауылдардың бәріне бірдей жақын болуы мүмкін емес-ті.</w:t>
      </w:r>
    </w:p>
    <w:p>
      <w:r>
        <w:t>Әбекең оқыған жылдары мектеп өзеннің аяқ жағында (Әбе-</w:t>
        <w:br/>
        <w:t>кеңнің өзі бас жақта тұратын) болды да, біз мектепке алғаш бар-</w:t>
        <w:br/>
        <w:t>ған жылдары (елуінші жылдардың басы) жаңа мектеп өзеннің</w:t>
        <w:br/>
        <w:t>бас жағына көшіп, біз бас жаққа қатынап оқыдық.</w:t>
        <w:br/>
        <w:t>Ол жылдары қыс кездерінде тау арасына қар қалың түседі.</w:t>
        <w:br/>
        <w:t>Жол салады дейтұғын трактор, машиналардың да кем кезі.</w:t>
        <w:br/>
        <w:t>Мектеп оқушылары өздеріне өздері жол салатын. «Үлкен қара</w:t>
        <w:br/>
        <w:t>бәтіңкем болушы еді, түнімен пеш жанына кептіріп, таңертең</w:t>
        <w:br/>
        <w:t>қойдың құйрық майымен майлап, баптайтынмын. Өйткені ол</w:t>
        <w:br/>
        <w:t>қара бәтіңке болмаса маған мектеп қайда, оқу қайда?» деп Әбе-</w:t>
        <w:br/>
        <w:t>кең балалық шағын есіне алып отыратын.</w:t>
        <w:br/>
        <w:t>Соғысжылдары және соғыстан кейінгі кезеңдетөрт құбыласы</w:t>
        <w:br/>
        <w:t>сай дейтін жандардың өзіне өмір сүрудің оңай болмағанын еске</w:t>
        <w:br/>
        <w:t>алсақ, жасынан жетім қалған Әбекең үшін тағдыр жолының</w:t>
        <w:br/>
        <w:t>қандай болғанын оймен де шамалауға болар.</w:t>
        <w:br/>
        <w:t>«Ынтымақ» ауылының жетіжылдық мектебін бітіріп, ала</w:t>
        <w:br/>
        <w:t>жаздай күріш отағында болып, арып-ашқан бала, күзде аудан</w:t>
        <w:br/>
        <w:t>орталығындағы орта мектептің интернатына орналасуға өтініш</w:t>
        <w:br/>
        <w:t>айтып, мектеп директорына кіргенде: - Сен мына түріңмен</w:t>
        <w:br/>
        <w:t>қыстан шыға алмайсың ғой, шырағым-ау. Мен сені интернатқа</w:t>
        <w:br/>
        <w:t>қабылдай алмаймын - дейді баланың тым арықтығын мегзеп.</w:t>
        <w:br/>
        <w:t>Әбжан бірауық ауылына қайтып кетуді де ойлап тұрып, дәл мек-</w:t>
        <w:br/>
        <w:t>теп жанындағы аудандық партия комитетінің екінші секрета-</w:t>
        <w:br/>
        <w:t>рына кіруге тәуекел етеді.</w:t>
        <w:br/>
        <w:t>Ол кісі жазда бұлар күріш отап жатқан колхозға барып, жи-</w:t>
        <w:br/>
        <w:t>налыс өткізгенде Әбжан бірінші рет жұрт алдына шығып, өзі</w:t>
        <w:br/>
        <w:t>жазған өлеңдерін оқып көзге түскен. «Мына баланың талабы</w:t>
        <w:br/>
        <w:t>бар екен» деп екінші секретарь басынан сипаған.</w:t>
        <w:br/>
        <w:t>Аудандық партия комитетінің екінші секретары майданнан</w:t>
        <w:br/>
        <w:t>келген кісі. Өзі балдақпен жүреді екен. Әбжанды бірден тани-</w:t>
        <w:br/>
        <w:t>70</w:t>
        <w:br/>
        <w:t>Жанпейісов Е. Көрнекті түркітанушы, қыпшақ ескерткіш-</w:t>
        <w:br/>
        <w:t>терінің білгір маманы, белгілі ғалым Ә.Құрышжанұлы - 75 жа-</w:t>
        <w:br/>
        <w:t>ста// Бүгінгітүркітану және оның даму бағыттары: халықаралық</w:t>
        <w:br/>
        <w:t>ғылыми-практикалық конференция материалдары. - Алматы,</w:t>
        <w:br/>
        <w:t>2006. - Б. 6-15.</w:t>
        <w:br/>
        <w:t>Хасанұлы Б. Профессор Әбжан Құрышжанұлы: ғылымда-</w:t>
        <w:br/>
        <w:t>ғы ғұмыры // Бүгінгі түркітану және оның даму бағыттары: ха-</w:t>
        <w:br/>
        <w:t>лықаралық ғылыми-практикалық конференция материалдары.</w:t>
        <w:br/>
        <w:t>--Алматы, 2006. - Б. 15-20.</w:t>
        <w:br/>
        <w:t>Салқынбай А. Білімдар тірілтеді ақиқатты // Бүгінгі түркітану</w:t>
        <w:br/>
        <w:t>және оның даму бағыттары: халықаралық ғылыми-практикалық</w:t>
        <w:br/>
        <w:t>конференция материалдары. - Алматы, 2006. - Б. 20-26.</w:t>
        <w:br/>
        <w:t>Хасан С. Қазақ қыпшақтануының атасы // Бүгінгі түркітану</w:t>
        <w:br/>
        <w:t>және оның даму бағыттары: халықаралық ғылыми-практикалық</w:t>
        <w:br/>
        <w:t>конференция материалдары. - Алматы, 2006. - Б. 26-30.</w:t>
        <w:br/>
        <w:t>Құдасов С., Боранбаев С. Тарихтан сыр тартқан ғалым // Қа-</w:t>
        <w:br/>
        <w:t>зақстанның ғылыми әлемі. - 2005. -.Хо3(03)- 4(04), қыркүйек-</w:t>
        <w:br/>
        <w:t>қазан, қараша-желтоқсан. - Б. 161-162.</w:t>
      </w:r>
    </w:p>
    <w:p>
      <w:r>
        <w:t>Қосан С. Қазақ қыпшақтануының атасы // Қазақ тілі мектеп-</w:t>
        <w:br/>
        <w:t>те, колледжде және ЖОО-да оқыту. - 2006. - Хә6.-Б. 3-4.</w:t>
        <w:br/>
        <w:t>Қосан С. Әбжан әл-Қыпшақиға (өлең) // Қазақ тілі мектепте,</w:t>
        <w:br/>
        <w:t>колледжде және ЖОО-да оқыту. - 2006. - Хе6.-Б.3-4.</w:t>
        <w:br/>
        <w:t>Білімге құштарлық (Ә. Құрышжанұлы туралы) // Жаңақор-</w:t>
        <w:br/>
        <w:t>ған тынысы. - 2006, қараша - 15.- Б.3.</w:t>
        <w:br/>
        <w:t>Үсенбаев С. Ғалымға құрмет (ф.ғ.д. Ә.Құрышжанұлы 75 жаста</w:t>
        <w:br/>
        <w:t>жаста) // Жаңақорған тынысы. - 2006, қазан - 14.- Б.3.</w:t>
        <w:br/>
        <w:t>Беркімбаева Ш.К. Тәуелсіздік тағылымы және түркі әлемі //</w:t>
        <w:br/>
        <w:t>Қазіргі заманғы түркітану: даму бағыттары мен көкейкесті мә-</w:t>
        <w:br/>
        <w:t>селелері: халықаралық ғылыми-практикалық конференция ма-</w:t>
        <w:br/>
        <w:t>териалдары. - Алматы, 2011. - Б. 3-5.</w:t>
        <w:br/>
        <w:t>Құрманбайұлы Ш. Ғасырлар қойнауына үңілген ғалым //</w:t>
        <w:br/>
        <w:t>Қазіргі заманғы түркітану: даму бағыттары мен көкейкесті мә-</w:t>
        <w:br/>
        <w:t>селелері: халықаралық ғылыми-практикалық конференция ма-</w:t>
        <w:br/>
        <w:t>териалдары. - Алматы, 2011. - Б. 5-6.</w:t>
        <w:br/>
        <w:t>Жанпейісов Е. Көрнекті түрколог Әбжан Құрышжанұлының</w:t>
        <w:br/>
        <w:t>ғылыми шығармашылық жолы // Қазіргі заманғы түркітану:</w:t>
        <w:br/>
        <w:t>64</w:t>
        <w:br/>
        <w:t>Ерзакович Б.Г. Музыкальное наследие казахского народа.</w:t>
        <w:br/>
        <w:t>- Алма-Ата, 1979. - С. 108-111, 182 (О Курышжанове А. и о</w:t>
        <w:br/>
        <w:t>нотах в рукописи «Кодекс Куманикус»).</w:t>
        <w:br/>
        <w:t>1981</w:t>
        <w:br/>
        <w:t>Копыленко М.М. насб. «Развитие казахского советского язы-</w:t>
        <w:br/>
        <w:t>кознания». - Алма-Ата: Наука», 1980. - 48 с. // Советская тюрко-</w:t>
        <w:br/>
        <w:t>логия. - 1981. - Хо 6. - С. 80. Отзыв о статье А.Курышжанова</w:t>
        <w:br/>
        <w:t>«Изучение старотюркских памятников в Казахстане». М.М.Ко-</w:t>
        <w:br/>
        <w:t>пыленко, в частности, пишет: «обрашение к старотюркским па-</w:t>
        <w:br/>
        <w:t>мятникам несомненно играет важную роль в изучении истории</w:t>
        <w:br/>
        <w:t>казахского языка» (с.80).</w:t>
        <w:br/>
        <w:t>1982</w:t>
        <w:br/>
        <w:t>Х.Каримов // Советская тюркология. - 1982. - Хо 5.- С.92-93</w:t>
        <w:br/>
        <w:t>(Ә.Құрышжанов пен Ә.Ибатовтың мақаласы туралы да айтылған</w:t>
        <w:br/>
        <w:t>пікір бар).</w:t>
        <w:br/>
        <w:t>1984</w:t>
        <w:br/>
        <w:t>Байжанов С. Көне қыпшақ тілі және Матенадаран // Қазақ</w:t>
        <w:br/>
        <w:t>әдебиеті. - 1984, каңтар-1.-Хо1.-Б. 10-11 (Ә.Құрышжановтың</w:t>
        <w:br/>
        <w:t>көне қыпшақ тілі туралы жазылған еңбектері жайында да айты-</w:t>
        <w:br/>
        <w:t>лады).</w:t>
        <w:br/>
        <w:t>1985</w:t>
        <w:br/>
        <w:t>Қыраубаева А. «Ақиқат сыйының» айтары // Қазақ әдебиеті.</w:t>
        <w:br/>
        <w:t>- 1985, тамыз - 16.</w:t>
        <w:br/>
        <w:t>Жұбанов Е., Арынов Т., «Ақиқат сыйы» // Қазақстан мұға-</w:t>
        <w:br/>
        <w:t>лімі. - 1985, қыркүйек- 6.</w:t>
      </w:r>
    </w:p>
    <w:p>
      <w:r>
        <w:t>Сымайылов Т., Серімов Е. ХШ ғасырдан келген сәлемдеме.</w:t>
        <w:br/>
        <w:t>Дәстүр сипаттары // Орталық Қазақстан. - 1985, қараша - 21.</w:t>
        <w:br/>
        <w:t>1987</w:t>
        <w:br/>
        <w:t>Сөз атасы. Мақал-мәтелдер мен қанатты сөздер // Білім және</w:t>
        <w:br/>
        <w:t>еңбек. - 1987.- Хе 10.-Б. 41. Кітаптың сыртқы суретімен бірге</w:t>
        <w:br/>
        <w:t>аннотация берілген. «Олардың ішінде қазақ халқының мәдени,</w:t>
        <w:br/>
        <w:t>әдеби ой өрісі мен тілінің тарихына тікелей қатысы бар қазы-</w:t>
        <w:br/>
        <w:t>налар да аз емес» - деп жазылған (информациялық хабар).</w:t>
        <w:br/>
        <w:t>56</w:t>
        <w:br/>
        <w:t>рышжанов оқулары: ғылыми мақалалар жинағы. - Алматы:</w:t>
        <w:br/>
        <w:t>ҚазМемҚызПУ, 2010. - Б. 3-6.</w:t>
        <w:br/>
        <w:t>Салқынбай А. Қыпшақтану ілімінің көшбасшысы / Айқын</w:t>
        <w:br/>
        <w:t>апта. - 2010, желтоқсан -9. -.Хә229(1653). - Б. 28.</w:t>
        <w:br/>
        <w:t>Мерейтойлық мақалалар</w:t>
        <w:br/>
        <w:t>Қошқаров А. Тіл тарихына терең үңілген. Проф. Ә.Құрыш-</w:t>
        <w:br/>
        <w:t>жанов 60 жаста // Ленин жолы. - 1990, шілде -31.-/Х5145.-Б.3,</w:t>
        <w:br/>
        <w:t>портреті бар.</w:t>
        <w:br/>
        <w:t>Омарбеков С. Дешті қыпшақтан жеткен сый (Белгілі қазақ</w:t>
        <w:br/>
        <w:t>тіл білімпазы Әбжан Құрышжанов 60 жаста) // Ана тілі. - 1990,</w:t>
        <w:br/>
        <w:t>тамыз-2.- Хә20.-Б.7. Портреті бар.</w:t>
        <w:br/>
        <w:t>Ибатов А. Көне тарихқа көз тіккен (филология ғылым-</w:t>
        <w:br/>
        <w:t>дарының докторы, профессор Әбжан Құрышжанов туралы) //</w:t>
        <w:br/>
        <w:t>Қазақстан мұғалімі. - 1990, тамыз-3.-/931.-Б.3</w:t>
        <w:br/>
        <w:t>Әлиев Ф., Әнесов Ғ. Әр дарынның өз орны бар. Белгілі тілші-</w:t>
        <w:br/>
        <w:t>ғалым Ә. Құрышжанов туралы лебіз // Социалистік Қазақстан.</w:t>
        <w:br/>
        <w:t>- 1990, тамыз - 10. -/Х2184.-Б.4.</w:t>
        <w:br/>
        <w:t>Смайылов Т., Белботаев А. Сөз төркінін барлаған (Ежелгі</w:t>
        <w:br/>
        <w:t>түркі тілдерінің білгірі, қыпшақ жазбаларын зерттеудің негізін</w:t>
        <w:br/>
        <w:t>қалаушы маман, ғалым-педагог Ә.Құрышжановтың еңбектері</w:t>
        <w:br/>
        <w:t>туралы) // Лениншіл жас. - 1990, тамыз-31.-/Х9168.-Б. 4.</w:t>
        <w:br/>
        <w:t>Әлиев Ф., Әнесов Ғ. Бәрі де сөзден басталады // Шалқар.</w:t>
        <w:br/>
        <w:t>- 1990, тамыз - 24.- Х231 (345). -Б.2.</w:t>
        <w:br/>
        <w:t>Сағындықұлы Б. Қыпшақ тілінің ғұламасы // Қазақ тілі мен</w:t>
        <w:br/>
        <w:t>әдебиеті. - 2001, шілде. - Хо7.-Б. 53-54.</w:t>
        <w:br/>
        <w:t>Хасанұлы Б. Профессор Ә.Құрышжанұлының қыпшақтану</w:t>
        <w:br/>
        <w:t>жолындағы ғылыми ізденістері // Түркітану мәселелері: бүгіні</w:t>
        <w:br/>
        <w:t>мен болашағы: Ә.Құрышжанұлының 70 жылдық мерейтойына</w:t>
        <w:br/>
        <w:t>арналған конференция материалдары. - Алматы, 2001.- Б. 32-37.</w:t>
        <w:br/>
        <w:t>Омарбекұлы С. Дешті қыпшақтың өзіндей болмаса да кө-</w:t>
        <w:br/>
        <w:t>зіндей // Түркітану мәселелері: бүгіні мен болашағы: Ә.Құрыш-</w:t>
        <w:br/>
        <w:t>жанұлының 70 жылдық мерейтойына арналған конференция</w:t>
        <w:br/>
        <w:t>материалдары. - Алматы, 2001. - Б. 42-45.</w:t>
        <w:br/>
        <w:t>63</w:t>
      </w:r>
    </w:p>
    <w:p>
      <w:r>
        <w:t>П БӨЛІМ</w:t>
        <w:br/>
        <w:t>ӘБЖАН ҚҰРЫШЖАНҰЛЫ - ҰСТАЗ,</w:t>
        <w:br/>
        <w:t>ҒАЛЫМ, АЗАМАТ</w:t>
        <w:br/>
        <w:t>Қиянатты жеңген бекзаттық</w:t>
        <w:br/>
        <w:t>Б.Сағындықұлы - филология ғылымдарының докторы,</w:t>
        <w:br/>
        <w:t>Әл-Фараби атындағы ҚазҰУ-дың профессоры</w:t>
        <w:br/>
        <w:t>Ғылыми жетекшім, аса көрнекті түрколог, филология ғылым-</w:t>
        <w:br/>
        <w:t>дарының докторы, Москва мемлекеттік университетінің про-</w:t>
        <w:br/>
        <w:t>фессоры Әмір Нәжіпұлы Нәжіп аспирантураны бітіретін соңғы</w:t>
        <w:br/>
        <w:t>жылда, анығырақ айтқанда, 1975 жылы, маған бір қолжазбаның</w:t>
        <w:br/>
        <w:t>фотокөшірмесін ұсынды. «Бұл Ахмет Йүгінекидің «Һибат ул</w:t>
        <w:br/>
        <w:t>хақайиқ» атты дастанының араб жазуымен жазылған көшірмесі.</w:t>
        <w:br/>
        <w:t>Бұдан басқа ұйғыр жазуымен жазылған екі көшірмесі бар. Олар</w:t>
        <w:br/>
        <w:t>азын-аулақ зерттелген. Ал мына нұсқаға ешкім қол тигізбеген.</w:t>
        <w:br/>
        <w:t>Зерттегің келсе, осы фотокөшірмені өзіңе сыйлаймын. Тран-</w:t>
        <w:br/>
        <w:t>скрипциясын да, текстологиясын да, аудармасын да, сөздігін де</w:t>
        <w:br/>
        <w:t>өзің жасайсың», - деді. Мен ұстазымның сыйын қуана-қуана</w:t>
        <w:br/>
        <w:t>қабыл алдым. Тапсырмасын орындауға да ниет еттім.</w:t>
        <w:br/>
        <w:t>Аспирантураны бітіргеннен кейін Қазақ ССР Ғылым акаде-</w:t>
        <w:br/>
        <w:t>миясының қарауындағы «Ғылым» баспасына қызметке орна-</w:t>
        <w:br/>
        <w:t>ластым. Жұмыс арасында ғылыми жетекшімнің сенімін ақтау</w:t>
        <w:br/>
        <w:t>үшін аталған фотокөшірмені қолымнан түсіргенім жоқ. 1979</w:t>
        <w:br/>
        <w:t>жылдың ортасында «Һибат-ул хақайиқ» ескерткішінің тран-</w:t>
        <w:br/>
        <w:t>скрипциясы, үш нұсқамен салыстырылған текстологиялық мә-</w:t>
        <w:br/>
        <w:t>тіні, қазақша мағыналық аудармасы, лексика-грамматикалық</w:t>
        <w:br/>
        <w:t>ерекшеліктері туралы очерк, түркіше - қазақша, арабша-парсы-</w:t>
        <w:br/>
        <w:t>66</w:t>
        <w:br/>
        <w:t>Әбжан Құрышжанұлының еңбегі, қамқорлығы, қайырымдылығы</w:t>
        <w:br/>
        <w:t>ұшан-теңіз. Мұны қиянатты жеңген қайсарлық, имандылыққа</w:t>
        <w:br/>
        <w:t>толы қайырымдылық, бекзаттық деп атаған жөн.</w:t>
        <w:br/>
        <w:t>Аға туралы сөз</w:t>
        <w:br/>
        <w:t>Т. Нұрмағанбетов - жазушы</w:t>
        <w:br/>
        <w:t>Қызылорда облысының Жаңақорған ауданы мен Оңтүстік</w:t>
        <w:br/>
        <w:t>Қазақстан облысы Созақ ауданының Қаратау сілемдері арқылы</w:t>
        <w:br/>
        <w:t>шекараласатын аралығында Талдысу, Ақүйік атты өзендер бар.</w:t>
        <w:br/>
        <w:t>Негізгі көрегі тау бұлақтары болғандықтан суы мөлдір, түбін-</w:t>
        <w:br/>
        <w:t>дегі қиыршық тастарға дейін көрініп жатады. Жауын-шашыны</w:t>
        <w:br/>
        <w:t>мол жылдары екі өзеннің бойы да айнала атырабымен нағыз</w:t>
        <w:br/>
        <w:t>жер жаннаты дерліктей құлпырып кетеді де, сондай кездері ол</w:t>
        <w:br/>
        <w:t>өңірге барып демалу да, көріп тамашалау да өзгелерге арман</w:t>
        <w:br/>
        <w:t>болады. Өткен ғасырдың елу-алпысыншы жылдарына дейін екі</w:t>
        <w:br/>
        <w:t>өзеннің бойы да қалың бау ағаштарымен көмкеріліп, елге де</w:t>
        <w:br/>
        <w:t>жерге де сән беріп тұрған. Кейіннен «темір жолдан өзге де жол</w:t>
        <w:br/>
        <w:t>қатынастарынан жырақ, әрі электр желілерін жеткізу де мүмкін</w:t>
        <w:br/>
        <w:t>емес» деген желеумен елуінші жылдардың ортасында тау ара-</w:t>
        <w:br/>
        <w:t>сындағы бұл ауылдар Сырдария бойына, темір жолға таяу елді</w:t>
        <w:br/>
        <w:t>пункттерге көшірілді.</w:t>
        <w:br/>
        <w:t>Осы өңірдің Ақүйік өзенінің бойын мекен еткен «Ынтымақ»</w:t>
      </w:r>
    </w:p>
    <w:p>
      <w:r>
        <w:t>ауылында 1930 жылы Әбжан (Әбді Әлі) Құрышжанов дүниеге</w:t>
        <w:br/>
        <w:t>келген.</w:t>
        <w:br/>
        <w:t>Елден жырақ жайлаған оңаша ауылдың тәртіп, тәрбиесінің</w:t>
        <w:br/>
        <w:t>әсері ме, әлде адамдарының қаны мен сүйегіне сіңген қабілет-</w:t>
        <w:br/>
        <w:t>қасиетінің арқасы ма, бұл ауыл дүниеге Әбекеңді ғана әкелме-</w:t>
        <w:br/>
        <w:t>ген... тағы да әр түрлі салалардағы бес ғылым докторын, екі</w:t>
        <w:br/>
        <w:t>жазушыны, екі Социалистік Еңбек Ерін дүниеге әкелген. Бек-</w:t>
        <w:br/>
        <w:t>сұлтан Байкенжеев дейтін белгілі композиторымыз, Совет</w:t>
        <w:br/>
        <w:t>Исамбаев есімді спорт шеберіміз тағы бар.</w:t>
        <w:br/>
        <w:t>Қысқасы біздің «Ынтымақ» ауылын қалың қазақ елінің ру-</w:t>
        <w:br/>
        <w:t>хани дамуына тамшыдай болса да үлес қосқан деп именбей</w:t>
        <w:br/>
        <w:t>айтуымызға да болады.</w:t>
        <w:br/>
        <w:t>69</w:t>
        <w:br/>
        <w:t>өлеңге айналдырайын. Сенің кітабыңды поэтикалық аударма-</w:t>
        <w:br/>
        <w:t>мен толықтырайық. Осыны сылтау етіп саған соавтор болайын.</w:t>
        <w:br/>
        <w:t>Қолжазбаңның транскрипциясы, үш нұсқамен салыстырылған</w:t>
        <w:br/>
        <w:t>текстологиялық мәтіні, қазақша мағыналық аудармасы, фотокө-</w:t>
        <w:br/>
        <w:t>шірмесі ғана қалсын. Өзге жағын бір сәті келгенде жарияларсың.</w:t>
        <w:br/>
        <w:t>Әйтпесе біздегілер маған даырық бермей кетуі мүмкін. Кітаптың</w:t>
        <w:br/>
        <w:t>көлемі шағындау болса, қарсылық көрсете қоймас», - деді.</w:t>
        <w:br/>
        <w:t>Ағамыздың айтқандары рас екен. Кітап үлкен қиыншылық-</w:t>
        <w:br/>
        <w:t>тармен 1985 жылы ғана «Ахмет Йүгінеки. Ақиқат сыйы» деген</w:t>
        <w:br/>
        <w:t>атпен жарық көрді. Баспаға дайындағандар Ә.Құрышжанов,</w:t>
        <w:br/>
        <w:t>Б.Сағындықов екендігі жөнінде мәлімет берілді. Әбжан ағай-</w:t>
        <w:br/>
        <w:t>дың арқасында бірінші рет ғылыми еңбегім жарияланып, үлкен</w:t>
        <w:br/>
        <w:t>қуанышқа бөлендім.</w:t>
        <w:br/>
        <w:t>Кітапты жариялау барысында Әбжан ағай мыналарды анық-</w:t>
        <w:br/>
        <w:t>тады. Менің баспаға даярлаған қолжазбам Москвадан почта</w:t>
        <w:br/>
        <w:t>арқылы келген соң Әбдуали ағамыздың қолына тиіспепті. Жол-</w:t>
        <w:br/>
        <w:t>жөнекей біреу ұстап қалып, қандай пиғылы болғанын құдай</w:t>
        <w:br/>
        <w:t>білсін, жасырып тастапты. Ол авторлар біріккен қолжазбаны</w:t>
        <w:br/>
        <w:t>қалайда жариялатпауға тырысып жүріп, өзін әшкерелеп алыпты.</w:t>
        <w:br/>
        <w:t>Белгілі кісі. Есімін жариялаудың қажеті жоқ. Пендешілік қой.</w:t>
        <w:br/>
        <w:t>«Қалған бөлегін сәті келгенде жарияларсың» деген Әбжан</w:t>
        <w:br/>
        <w:t>ағамның сөзін растағандай, алғашқы қолжазбам да далада қал-</w:t>
        <w:br/>
        <w:t>мады. 2002 жылы «Һибат-ул хақайиқ» - ХП ғасыр ескерткіші»</w:t>
        <w:br/>
        <w:t>деген атпен «Қазақ университеті» баспасынан басылып шығып,</w:t>
        <w:br/>
        <w:t>студенттерге оқу құралыретінде ұсынылды. Кейінгі жылдары бұл</w:t>
        <w:br/>
        <w:t>оқу құралымды нағыз ғылыми еңбекке айналдыру идеясы пайда</w:t>
        <w:br/>
        <w:t>болды да, өңдеп бастан-аяқ қайта жазып шықтым. Ескерткіштің</w:t>
        <w:br/>
        <w:t>үш қолжазбасы біріктірілді. Әрқайсысының жеке-жеке сөзбе-</w:t>
        <w:br/>
        <w:t>сөз аудармасы жасалды. Түркология тарихында тұңғыш рет</w:t>
        <w:br/>
        <w:t>жиілігі көрсетілген алфавит тәртібіне түсірілген сөздік-мәтіні,</w:t>
        <w:br/>
        <w:t>сондай-ақ жиілігі көрсетілген кері алфавит тәртібіне түсірілген</w:t>
        <w:br/>
        <w:t>сөздік-мәтіні түзілді. Мұның сыртында «Һибат-ул хақайиқ»</w:t>
        <w:br/>
        <w:t>ескерткішінің сипаттама грамматикасы, тарихи-салыстырмалы</w:t>
        <w:br/>
        <w:t>грамматикасы жазылмақ. Осылардың бәрі жарық көрсе, ұстазым</w:t>
        <w:br/>
        <w:t>Әмір Нәжіпұлы Нәжіптің сенімін толық ақтадым деп есептей-</w:t>
        <w:br/>
        <w:t>мін. Осы жолда профессор, филология ғылымдарының докторы</w:t>
        <w:br/>
        <w:t>68</w:t>
      </w:r>
    </w:p>
    <w:p>
      <w:r>
        <w:t>1995</w:t>
        <w:br/>
        <w:t>Нұрмағамбетов Т. Шал, мая және жел, Ә.Құрышжановқа //</w:t>
        <w:br/>
        <w:t>Қазақ елі. - 1995, маусым - І.- Хо 4. - Б. 11-13, маусым - 15.</w:t>
        <w:br/>
        <w:t>- Б. 10-11-12-13.</w:t>
        <w:br/>
        <w:t>1997</w:t>
        <w:br/>
        <w:t>Нұрмағамбетов Т. «Шал, мая және жел», Ә.Құрышжановқа //</w:t>
        <w:br/>
        <w:t>Таңдамалы. - Алматы: Жазушы, 1997. - Б. 447-493.</w:t>
        <w:br/>
        <w:t>1998</w:t>
        <w:br/>
        <w:t>Құрышжанов Әбжан. Библиографиялық анықтама. Жаңарған</w:t>
        <w:br/>
        <w:t>Жаңақорған-тарихнама. - Алматы: әл-Фараби, 1998. - Б. 195,</w:t>
        <w:br/>
        <w:t>200, 229-230. Портреті бар.</w:t>
        <w:br/>
        <w:t>Кодекс Куманикус // Словарь по языкознанию / под обшей</w:t>
        <w:br/>
        <w:t>ред.: проф. Э.Д.Сулейменовой. - Алматы: Наука, 1998. - С. 196-</w:t>
        <w:br/>
        <w:t>197 (на русском и казахском языках), (об исследовании А.Ку-</w:t>
        <w:br/>
        <w:t>рышжановым языка «Кодекс Куманикус»).</w:t>
        <w:br/>
        <w:t>2001</w:t>
        <w:br/>
        <w:t>Дәуітов С. Ескітүркі жазбаескерткіштері // Алматы Ақшамы.</w:t>
        <w:br/>
        <w:t>- 2001, қазан-2.- Б. 3.</w:t>
        <w:br/>
        <w:t>Белдеубайұлы Д. Көне қыпшақтар не айтқанын білгіңіз кел-</w:t>
        <w:br/>
        <w:t>се... // Ана тілі. - 2001, желтоқсан - 15. - Хо 50-51. -Б. 12.</w:t>
        <w:br/>
        <w:t>Сағындықұлы Б. Аталы сөзге арналған... // Ата мекен.- 2001,</w:t>
        <w:br/>
        <w:t>қазан -24.-Б.7.</w:t>
        <w:br/>
        <w:t>2004</w:t>
        <w:br/>
        <w:t>Нурмаганбетов Т. Старик, верблюдица и ветер. (А.Курыш-</w:t>
        <w:br/>
        <w:t>жанову) / перевел с казахского: Г.Бельгер // Простор. - 2004,</w:t>
        <w:br/>
        <w:t>январь. - С. 9-55.</w:t>
        <w:br/>
        <w:t>Ә.Құрышжанұлы // Қазақ ұлттық энциклопедиясы. - Алма-</w:t>
        <w:br/>
        <w:t>ты, 2004. - Т.6.-Б. 143.</w:t>
        <w:br/>
        <w:t>2006</w:t>
        <w:br/>
        <w:t>Қосан С. Әбжан әл-Қыпшақиға // С. Қосан. Жүрегімде жүз</w:t>
        <w:br/>
        <w:t>өлең (өлеңдер жинағы). - Алматы: Дөйт-Принтхаус, 2006. -208 б.</w:t>
        <w:br/>
        <w:t>Жакашева Ә. Тарихи жазба ескерткіштер тілінің лингвис-</w:t>
        <w:br/>
        <w:t>тикалық статистика тұрғысынан зерттелуі // Қазақ тілі мектеп-</w:t>
        <w:br/>
        <w:t>те, колледжде және ЖОО-да оқыту. - 2006. - Хг4.-Б. 14-17.</w:t>
        <w:br/>
        <w:t>61</w:t>
        <w:br/>
        <w:t>2. Кляшторный С.Г. Кыпчаки в рунических памятниках //</w:t>
        <w:br/>
        <w:t>Тигсоіобіса. - Ленинград: Наука, 1986.</w:t>
        <w:br/>
        <w:t>3. Зайончковский А. Новонайденный арабско-кипчакский</w:t>
        <w:br/>
        <w:t>словарь // Народы Азии и Африки.-1964. - 93.</w:t>
        <w:br/>
        <w:t>4. Ахинжанов С.М. Кыпчаки в истории средневекового Ка-</w:t>
        <w:br/>
        <w:t>захстана. - Алматы: Ғылым, 1995.</w:t>
      </w:r>
    </w:p>
    <w:p>
      <w:r>
        <w:t>5. Құрышжанұлы Ә. Қыпшақтілітармағы.//Ә.Құрышжанұлы.</w:t>
        <w:br/>
        <w:t>Тіл тарихы жайында ойлар. - Алматы: Қазақ мемлекеттік қыз-</w:t>
        <w:br/>
        <w:t>дар педагогика институты, 2008.</w:t>
        <w:br/>
        <w:t>6. Сауранбаев Н.Т. Проблемы казахского языкознания. - Ал-</w:t>
        <w:br/>
        <w:t>ма-Ата: Ғылым, 1982. - С. 246.</w:t>
        <w:br/>
        <w:t>7. Құрышжанұлы Ә. Ескі қыпшақ жазба ескерткіштері //</w:t>
        <w:br/>
        <w:t>Қазақ тілі. Энциклопедия. - Алматы: Қазақстан даму институ-</w:t>
        <w:br/>
        <w:t>ты, 1999.</w:t>
        <w:br/>
        <w:t>8. Баскаков Н.А. Введение в изучение тюркских языков.</w:t>
        <w:br/>
        <w:t>- Москва: Наука, 1969.</w:t>
        <w:br/>
        <w:t>9. Грунин Т.И. Документы на половецком языке ХҮГв. - Моск-</w:t>
        <w:br/>
        <w:t>ва: Наука, 1967.</w:t>
        <w:br/>
        <w:t>10. Гарковец А.Н. Кыпчакские языки: Куманский и армяно-</w:t>
        <w:br/>
        <w:t>кыпчакский. - Алма-Ата: Наука, 1987.</w:t>
        <w:br/>
        <w:t>11. Хабичев М.А. Памятник куманских языков // Советская</w:t>
        <w:br/>
        <w:t>тюркология. - 1974, -Уе 2.</w:t>
        <w:br/>
        <w:t>12. Малов С.Е. К истории казахского языка // Известия</w:t>
        <w:br/>
        <w:t>АНСССР. Отд. литература и языка. -1941. - Хо3.</w:t>
        <w:br/>
        <w:t>13. Курышжанов А. Формы и значения падежей в языке</w:t>
        <w:br/>
        <w:t>Содех Сшпапісив. АКД. - Алма-Ата, 1956.</w:t>
        <w:br/>
        <w:t>14. Құрышжанов Ә. Кодекс Куманикус // Қазақ тілі. Энци-</w:t>
        <w:br/>
        <w:t>клопедия. Алматы, 1997. - 174-б.</w:t>
        <w:br/>
        <w:t>15. Сауранбаев Н.Т. Проблемы казахского языкознания.</w:t>
        <w:br/>
        <w:t>--Алма-Ата: Ғылым, 1982. -С. 247.</w:t>
        <w:br/>
        <w:t>16. Курышжанов А.К. Исследование по лексике старокып-</w:t>
        <w:br/>
        <w:t>чакского письменного памятника ХІП в. «Тюркско-арабского</w:t>
        <w:br/>
        <w:t>словаря». - Алма-Ата: Наука, 1970.</w:t>
        <w:br/>
        <w:t>88</w:t>
        <w:br/>
        <w:t>мегенде, Әбжан сол жолы кейін қайтып та кететіндей екен» деп</w:t>
        <w:br/>
        <w:t>күліп жүріпті.</w:t>
        <w:br/>
        <w:t>Әбекең шын бақытын ғылымнан тапқан жан. Бұл орайда</w:t>
        <w:br/>
        <w:t>тіршіліктегі ұғымымызда күлкі мен қуаныштан, жоқтық пен</w:t>
        <w:br/>
        <w:t>барлықтан ғана тұратын бақыттан -- ғылымнан тапқан бақыт-</w:t>
        <w:br/>
        <w:t>тың айырмасы - өзі айналысқан кәсібіне шын берілген ға-</w:t>
        <w:br/>
        <w:t>лымның таусылмайтын ізденіс-бейнетінен тұратыны, зейнеті</w:t>
        <w:br/>
        <w:t>де кейде ерте, кейде кеш жететін бақыттың өзің сүрер ғұмыр</w:t>
        <w:br/>
        <w:t>үшін ғана емес, ұрпақ үшін де қымбаттылығын, әрі қажеттілігін</w:t>
        <w:br/>
        <w:t>айырып алуымыз да керек. Ғылымның бақыты - әйтеуір талап</w:t>
        <w:br/>
        <w:t>қылу, ермек еткен нәрсемен әйтеуір алға ұмтылу емес, жүйкесін</w:t>
        <w:br/>
        <w:t>жұқартар еңбек-бейнет арқылы мұратыңның ғылым кеңістігі</w:t>
        <w:br/>
        <w:t>арқылы ұрпақтың, ұлттың игілігіне айналуы ғой. Мен жақын</w:t>
        <w:br/>
        <w:t>араласып, сырласқан жан ретінде «Әбекең дегеніне оп-оңай же-</w:t>
        <w:br/>
        <w:t>те салған» деген пікірден мүлдем аулақпын. Ол қызғаныш пен</w:t>
        <w:br/>
        <w:t>іштарлық, мансапқорлық пен жағымпаздық өрістеген қоғамда</w:t>
        <w:br/>
        <w:t>өмір сүрді. Мұндай мінездерге жаны қас, болмысы жат жанның</w:t>
        <w:br/>
        <w:t>әлгіндей кеселдермен ауырған жандардың арасында жүріп іс</w:t>
      </w:r>
    </w:p>
    <w:p>
      <w:r>
        <w:t>тындыруының өзі де қазабат нәрсе екенін ғылым саласындағы</w:t>
        <w:br/>
        <w:t>оң-солын танып үлгіргендердің бәрі де біледі. Түсінеді. Осы</w:t>
        <w:br/>
        <w:t>орайда Әбжан Құрышжановтың ғылымдағы кез келген жанның</w:t>
        <w:br/>
        <w:t>басында бола да бермес жанқиярлық еңбегін жақын досы, әріп-</w:t>
        <w:br/>
        <w:t>тесі Сапарғали Омарбеков ағамыз жақсы жазып кеткен.</w:t>
        <w:br/>
        <w:t>«Ортағасырлық түрік ескерткіштерінің бәрі дерлік араб,</w:t>
        <w:br/>
        <w:t>армян әріптерімен жазылған. Олардың ішіндегі латын әліппе-</w:t>
        <w:br/>
        <w:t>сіндегі хатқа түскені - осы «Кодекс». Өткен ғасырдың алғашқы</w:t>
        <w:br/>
        <w:t>ширегінен бастап Парижде (1928), Будапештте (1880), Копенга-</w:t>
        <w:br/>
        <w:t>генде (1936, 1942)үш Европатілінде, Иранда (1972) парсы тілін-</w:t>
        <w:br/>
        <w:t>де жарық көрген қыпшақ тілінің осыншалық бай нұсқасының</w:t>
        <w:br/>
        <w:t>Әбжан қолға алғанға дейін Кеңес ғалымдарының назарынан</w:t>
        <w:br/>
        <w:t>тыс болып келгендігі -талассыз шындық. Бұл кісінің ескерткіш</w:t>
        <w:br/>
        <w:t>тілінің ішкі жүйесі, оның тарихы туралы 1957 жылдан бастап</w:t>
        <w:br/>
        <w:t>қазақ, орыс тілдерінде үзбестен жариялап келе жатқан кітап-</w:t>
        <w:br/>
        <w:t>тары, ғылыми мақалалары тамаша ескерткіш тілін зерттеуді</w:t>
        <w:br/>
        <w:t>шын мәнінде профессионалдық деңгейге көтерген бірден-бір</w:t>
        <w:br/>
        <w:t>еңбектер десек асыра айтқандық болмас.</w:t>
        <w:br/>
        <w:t>77</w:t>
        <w:br/>
        <w:t>қыпшақ-бұлғар, оғыз тілдері жатқан аралас қыпшақ-оғыздық</w:t>
        <w:br/>
        <w:t>диалектілер кешенін құрайтын күрделі тіл ретінде қарастырады</w:t>
        <w:br/>
        <w:t>ПО, 2111.</w:t>
        <w:br/>
        <w:t>В.В.Радловтың, О.Блаудың, Г.Кунның, К.Гренбектің, Т.Ко-</w:t>
        <w:br/>
        <w:t>вальскийдің, Ф.фон Крелитд-Грайфенхорстың, А.фон Габеннің,</w:t>
        <w:br/>
        <w:t>В.Бангтың, Ж.Денидің, т.б. кеңестік ғалымдардың «Куманикус»</w:t>
        <w:br/>
        <w:t>туралы айтқан пікірлерін қорыта отырып, М.А. Хабичевтың</w:t>
        <w:br/>
        <w:t>«Диалектс фонетическими признаками|“%х%%%5&lt;% совпадает</w:t>
        <w:br/>
        <w:t>в основном с армяно-куманским языком и тракайский диалек-</w:t>
        <w:br/>
        <w:t>том караимского языка; диалект | (иногда2)“Кчіж%чссдрев-</w:t>
        <w:br/>
        <w:t>ними кипчакскими языками, средним диалектом крымско-та-</w:t>
        <w:br/>
        <w:t>тарского языка и с кумыкским языком; диалект |“% К (иногда ху“</w:t>
        <w:br/>
        <w:t>% (иногда ауз 5 ғ% 6 с туркменским, староазербайжанским языка-</w:t>
        <w:br/>
        <w:t>ми и с южным диалектом крымско-татарского языка; диалект |</w:t>
        <w:br/>
        <w:t>шкжфліс карачаева-балкарским языком; диалект 2 “Кж%лв</w:t>
        <w:br/>
        <w:t>&gt; бс казахским, каракалпакским и ногайским языками» деген</w:t>
        <w:br/>
        <w:t>П1,70| қорытындыға келуі де «Куманикус» тіліндегі дыбыстық</w:t>
        <w:br/>
        <w:t>ерекшеліктердің қазіргі қыпшақ тілдерінің қыпшақ-бұлғар,</w:t>
        <w:br/>
        <w:t>қыпшақ-половец, қыпшақ-ноғай топшасындағы тілдерде абсо-</w:t>
        <w:br/>
        <w:t>лютті түрде жіктелмеуіне, сәйкестіктердің көрініс беруі жеке</w:t>
        <w:br/>
        <w:t>бір тілде ғана емес, жалпы қыпшақ тілдеріне де тән құбылыс</w:t>
        <w:br/>
        <w:t>болуына байланысты. Бұл қыпшақ тілдерін іштей жіктеудің</w:t>
        <w:br/>
        <w:t>өзінде шарттылықтың басымдығын аңғартады.</w:t>
        <w:br/>
        <w:t>«Кодекс Куманикус» тілінің қазіргі қыпшақ тілдерінің ішінде</w:t>
        <w:br/>
        <w:t>қазақ тіліне жақын екенін С.Е.Малов 1941 жылы жарияланған</w:t>
        <w:br/>
        <w:t>мақаласында көрсетеді: «Сойех СшпашКив» қазақ тілі тари-</w:t>
        <w:br/>
        <w:t>хы үшін аса құнды ескерткіш. Ресей даласының оңтүстігінде</w:t>
        <w:br/>
        <w:t>жазылған ескерткіш тілі көшпелі шығыс половецтердің тілі-</w:t>
        <w:br/>
        <w:t>не өте жақын, сол тілдің ерекшеліктерін белгілі бір дәрежеде</w:t>
        <w:br/>
        <w:t>қазақ тілінен көреміз» |12, 97|. Ғалым пікірінің негізділігін</w:t>
        <w:br/>
        <w:t>Ә.Құрышжанұлы ескерткіш тіліндегі септік жалғауларын қазақ</w:t>
        <w:br/>
        <w:t>тіліндегі септік формаларымен салыстыру арқылы тұжырымдап</w:t>
        <w:br/>
        <w:t>береді |13,4|. Ғалым «Кодекс Куманикус тілі - қазіргі қыпшақ</w:t>
        <w:br/>
        <w:t>тілдерінің қалыптасу лабораториясы. Оның сөздік қоры Мен</w:t>
        <w:br/>
        <w:t>грамматикалық құрылысы қазақ тілі тарихының қайнар көзі»</w:t>
        <w:br/>
        <w:t>85</w:t>
      </w:r>
    </w:p>
    <w:p>
      <w:r>
        <w:t>- Әбеке, ол жер шабындыққа емес, жайылымдық жерге жа-</w:t>
        <w:br/>
        <w:t>тады. Сондықтан бағасы да аса қымбат болмайтын секілді, - де-</w:t>
        <w:br/>
        <w:t>дім мен де Әбекеңді сол іске қалайда көндіргім келген райым-</w:t>
        <w:br/>
        <w:t>ды ашық аңғартып. Шоңбұлақтың басында тұрғанда «Осылай</w:t>
        <w:br/>
        <w:t>болса қайтер еді?» деп ағайын жігіттер Әбекеңді ауызға алып,</w:t>
        <w:br/>
        <w:t>әңгіме еткеніміз де рас еді.</w:t>
        <w:br/>
        <w:t>- Ал енді мен сатып алдым делік... Өзім бара алмасым анық.</w:t>
        <w:br/>
        <w:t>Күлкілі де болатын секілді. Сонда бұлақтың басына барып қо-</w:t>
        <w:br/>
        <w:t>ныс тебетін, қоныстанбаса да сырттай иелік ете жүрер бала</w:t>
        <w:br/>
        <w:t>қайда? - деді.</w:t>
        <w:br/>
        <w:t>- Балаларыңыз бармаса, ондағы ағайындарыңыз бар емес</w:t>
        <w:br/>
        <w:t>пе? Әңгімесіздің ата-бабаңыз иелік еткен бұлақтан айырылмау-</w:t>
        <w:br/>
        <w:t>да болып тұрған жоқ па?</w:t>
        <w:br/>
        <w:t>- Солайына солай ғой... - деп Әбекең телефонда біраз кібір-</w:t>
        <w:br/>
        <w:t>тіктеп қалды. - Әрине, ой тастағаныңа да рахмет дегім келді.</w:t>
        <w:br/>
        <w:t>Қалған жағы бірер күннің шаруасы емес қой. Бәлкім тағы да</w:t>
        <w:br/>
        <w:t>ақылдасқандай болып жүрсек те... уақыт көрсетер - деді ол</w:t>
        <w:br/>
        <w:t>әңгімесін түйіндеп. Туып-өскен жерін қадірлеуден шығар-ау...</w:t>
        <w:br/>
        <w:t>Жаңақорғанға барған сайын Әбекең сол елсіз жұртына, атаме-</w:t>
        <w:br/>
        <w:t>кеніне соқпай қайтқан емес. Бірде менің Жаңақорғанда тұратын</w:t>
        <w:br/>
        <w:t>ағам Шыназбайға (марқұм болып кетті) жол бастатып, жанына</w:t>
        <w:br/>
        <w:t>Шайзада жеңгемізді алып, жеңіл машинамен Ынтымаққа жол</w:t>
        <w:br/>
        <w:t>тартыпты. Атақонысымыздың күнгейі де, теріскейі де тау, және</w:t>
        <w:br/>
        <w:t>күнгей жағындағы таудан ылдиға қарай түсер екі асу бар. Екеуін</w:t>
        <w:br/>
        <w:t>де жұрт Шырағдан асуы деп атайды. Бірақ сол асулардың Абыз</w:t>
        <w:br/>
        <w:t>және Көбек асулары болып аталарымыздың атына бөлінетінін</w:t>
        <w:br/>
        <w:t>көбіміз білмейді екенбіз. Менің ағам машинаны Көбек асуына</w:t>
        <w:br/>
        <w:t>қарай бастайды. Ондағы ойы Әбекең Ақүйік өзенін өрге қарай</w:t>
        <w:br/>
        <w:t>жағалап, ескі жұрттардың орнын көре жүрсін дегені екен.</w:t>
        <w:br/>
        <w:t>Содан машина Шырағданға жете бере Әбекең машинаны</w:t>
        <w:br/>
        <w:t>тоқтатады. Шыназбайға: - Сен мені өз аталарыңның Шырағда-</w:t>
        <w:br/>
        <w:t>нына алып келдің, ал мен төменге Абыздың (Әбекеңнің атала-</w:t>
        <w:br/>
        <w:t>ры) Шырағданы арқылы түсуім керек - дейді. Әрине, әрі қарай</w:t>
        <w:br/>
        <w:t>Әбекеңнің айтқанындай болады да. Кейіннен бұл әңгімені ес-</w:t>
        <w:br/>
        <w:t>тігендер: «Өз атасының атындағы Шырағдан арқылы түсір-</w:t>
        <w:br/>
        <w:t>76</w:t>
        <w:br/>
        <w:t>дейін бақуатты кісілердің бірі болған. Тіпті белсенділер асы-</w:t>
        <w:br/>
        <w:t>ра сілтеп, «екі үйір жылқысы болған» деп көрсетіп, бай-бай-</w:t>
        <w:br/>
        <w:t>шыкештердің қатарына ілестіріп те жібереді. Осы бір асыра</w:t>
        <w:br/>
        <w:t>сілтелген мәліметтің де Әбекеңе кесірі тиген кездері болған.</w:t>
        <w:br/>
        <w:t>Тіл жөніндегі халықаралық үлкен жиынға шақыру алып тұрған</w:t>
        <w:br/>
        <w:t>бір жолы «байдың ба ласы екенсіз» деп үш әріп жағындағылар</w:t>
        <w:br/>
        <w:t>Әбекеңнің жолына тосқауыл болған көрінеді.</w:t>
        <w:br/>
        <w:t>Тоқсаныншы жылдардың соңында, бір бас қосуымызда мен</w:t>
        <w:br/>
        <w:t>Әбекеңе елге барып келгенімді, атақонысты аралағанымды,</w:t>
        <w:br/>
        <w:t>Шоңбұлаққа арнайы барып көргенімді айттым. Шоңбұлақ аты</w:t>
        <w:br/>
        <w:t>шыққан кезде Әбекең селт етіп қарады, сосын бұрылып отыр-</w:t>
        <w:br/>
        <w:t>ды. Сүзіліп қараған көздері де, жүзі де бірден ойлы, мұңлы қа-</w:t>
        <w:br/>
        <w:t>лыпқа ауысқан.</w:t>
      </w:r>
    </w:p>
    <w:p>
      <w:r>
        <w:t>- Шоңбұлаққа бардың ба?</w:t>
        <w:br/>
        <w:t>- Бардық. Басында ұзақ тұрдық. Суы азайып қалыпты.</w:t>
        <w:br/>
        <w:t>- Суы азайып қалып па? - деді Әбекең тағы да. Сосын өз</w:t>
        <w:br/>
        <w:t>сөзін өзі жалғап: - Менің бала кезімде ол бұлақтың суы көп</w:t>
        <w:br/>
        <w:t>болатын - деп, Шоңбұлағын ойша елестеткендей бірауық үнсіз</w:t>
        <w:br/>
        <w:t>отырып қалды.</w:t>
        <w:br/>
        <w:t>- Бұлақ басында басқа ауылдың қойшысы отыр екен - дедім</w:t>
        <w:br/>
        <w:t>мен.</w:t>
        <w:br/>
        <w:t>- Неге басқа ауылдың қойшысы отырады? - деп Әбекең бір-</w:t>
        <w:br/>
        <w:t>ден шап ете қалды.</w:t>
        <w:br/>
        <w:t>Менқазірол өңірде әр бұлақты әркімнің иемденіп отырғанын,</w:t>
        <w:br/>
        <w:t>кейбіреулерінің жерді сатып алып, немесе сатып алуға қам жа-</w:t>
        <w:br/>
        <w:t>сап жүрген жайларын айта келіп: - Әбеке, сол Шоңбұлақты ма-</w:t>
        <w:br/>
        <w:t>ңайынан бес-он гектар жерді қосып алып, неге сатып алмай-</w:t>
        <w:br/>
        <w:t>сыз? - дедім. Әбекең үндеген жоқ. Жүзінде «Құдайым-ау, осы</w:t>
        <w:br/>
        <w:t>жасқа келгенде, елге қайта көшіп барып, жер сатып алып жү-</w:t>
        <w:br/>
        <w:t>рейін бе?» деген енжар кейіп бар. Қолындағы таяғын әрлі-берлі</w:t>
        <w:br/>
        <w:t>қозғап, мұңлы күйде өзімен өзі қалды. Одан әрі қандай да бір</w:t>
        <w:br/>
        <w:t>әңгімеге құлқы да болмағандай. Арада екі-үш күн өткенде Әбе-</w:t>
        <w:br/>
        <w:t>кең өзі телефон соғып: - Әй Тынымбай, сенің қайсыкүнгі Шоң-</w:t>
        <w:br/>
        <w:t>бұлақты сатып алу жөніндегі әңгімең мені ойландырды, - деді</w:t>
        <w:br/>
        <w:t>көңілдене сөйлеп.</w:t>
        <w:br/>
        <w:t>75</w:t>
        <w:br/>
        <w:t>іс - Елбасымыздың ұсынысымен ашылған Түрік академиясы</w:t>
        <w:br/>
        <w:t>түрік елдерінің тіл саласы бойынша шыққан айтулы тұлғаларға</w:t>
        <w:br/>
        <w:t>арнап антология шығарып отыруды іске асырмақшы. Сол анто-</w:t>
        <w:br/>
        <w:t>логияның бірінші томы Әбжан Құрышжановтың ғылыми ең-</w:t>
        <w:br/>
        <w:t>бектері мен ол кісі жайлы жазылған мақалаларға арналыпты.</w:t>
        <w:br/>
        <w:t>Ойлап отырып, ғалымның ғылымдағы өзге бір өмір жолы енді</w:t>
        <w:br/>
        <w:t>басталғандай дерсің.</w:t>
        <w:br/>
        <w:t>Адамзат баласының арғы, бергі тарихында ғылымда да,</w:t>
        <w:br/>
        <w:t>өнер мен әдебиетте де кесек тұлғалардың мінезінің де кесек</w:t>
        <w:br/>
        <w:t>болатындығы, сол мінезімен олардың тіршілікте өз жолдарын</w:t>
        <w:br/>
        <w:t>өздері жауып, өлімдерімен ғана сол жолды біржола аша алатын-</w:t>
        <w:br/>
        <w:t>дығы белгілі жайт. Жаратушы иеміз менің ағам Әбжан Құрыш-</w:t>
        <w:br/>
        <w:t>жановқа да үлкен талантымен қоса, соңы жақсылықпен бітер...</w:t>
        <w:br/>
        <w:t>осындай күрделі тағдырды сыйласа... оған біз не дей алмақпыз?</w:t>
        <w:br/>
        <w:t>Қыпшақтану саласындағы ірі тұлға</w:t>
        <w:br/>
        <w:t>М.Қ. Ескеева - филология ғылымдарының докторы, профес-</w:t>
        <w:br/>
        <w:t>сор, Түркі академиясы</w:t>
        <w:br/>
        <w:t>Түркілердің әлемдік өркениеттегі орнын көрсететін мемле-</w:t>
        <w:br/>
        <w:t>кеттік деңгейдегі тайпалық одақтардың бірі - Қыпшақ тайпа-</w:t>
        <w:br/>
        <w:t>ларының бірлестігі. Қазіргі түркі халықтарының қалыптасуы</w:t>
        <w:br/>
        <w:t>мен тарихи даму жолын, дүниетанымдық ерекшеліктерін си-</w:t>
        <w:br/>
        <w:t>паттауда қыпшақтардың тарихын, рухани-мәдени өмірі мен</w:t>
        <w:br/>
        <w:t>саяси-элеуметтік жағдайын зерделеудің маңызы зор. Әлемге</w:t>
        <w:br/>
        <w:t>таралып, әртүрлі генеалогиялық жүйедегі бірнеше халықтың</w:t>
        <w:br/>
        <w:t>этникалық құрамында із қалдырған көне қыпшақ, ескі қыпшақ</w:t>
        <w:br/>
        <w:t>тайпаларының тарихы мен тілін, басқа да рухани-мәдени және</w:t>
        <w:br/>
        <w:t>материалдық құндылықтар жүйесін зерттейттін қыпшақтану</w:t>
      </w:r>
    </w:p>
    <w:p>
      <w:r>
        <w:t>саласының қазақғылымында қалыптасуы профессор Ә.Құрыш-</w:t>
        <w:br/>
        <w:t>жанұлының есімімен тікелей байланысты.</w:t>
        <w:br/>
        <w:t>Қыпшақтар тарихы туралы ғалым: «Ертедегі қыпшақ тай-</w:t>
        <w:br/>
        <w:t>палары өз тарихының алғашқы күндерін Азия материгінен</w:t>
        <w:br/>
        <w:t>бастаған: қазіргі Қазақстан территориясының шығыс өңірін</w:t>
        <w:br/>
        <w:t>79</w:t>
        <w:br/>
        <w:t>ды. Бала Әбжан босағада тұрып мәселенің мән-жайын айтып</w:t>
        <w:br/>
        <w:t>болған кезде: - Ол директорға енді екеуіміз барып сөйлесейік -</w:t>
        <w:br/>
        <w:t>деп, балдағы сықырлап, алға түседі. Әбжан соңынан ереді.</w:t>
        <w:br/>
        <w:t>- Директор жолдас, партияны тыңдайсың ба? - дейді екінші</w:t>
        <w:br/>
        <w:t>секретарь мектеп директорының бөлмесіне кірген бойда аман-</w:t>
        <w:br/>
        <w:t>саулықтан бұрын.</w:t>
        <w:br/>
        <w:t>- Тыңдаймын - дейді директор.</w:t>
        <w:br/>
        <w:t>- Партияның айтқанын орындайсың ба? - дейді секретарь.</w:t>
        <w:br/>
        <w:t>- Партияның айтқанын қалайша орындамаймын - дейді ди-</w:t>
        <w:br/>
        <w:t>ректор.</w:t>
        <w:br/>
        <w:t>- Ендеше мына баланы интернатыңа қабылда. Талабы бар ба-</w:t>
        <w:br/>
        <w:t>ла. Беті қайтпасын. Осылай деп секретарь балдағын сықырлата</w:t>
        <w:br/>
        <w:t>бұрылып, бөлмеден шығып бара жатып: - Қыстан шықпайсың</w:t>
        <w:br/>
        <w:t>депсің жас балаға. Бұл баланы аман-есен қыстан шығару да</w:t>
        <w:br/>
        <w:t>екеуміздің міндетімізде болсын - депті.</w:t>
        <w:br/>
        <w:t>Сонымен директор Әбжанды интернатқа қабылдайды. Кей-</w:t>
        <w:br/>
        <w:t>інірек Әбекең филология ғылымдарының кандидаты болып,</w:t>
        <w:br/>
        <w:t>тіл ғылымының белгілі азаматы болған шақта баяғы Жаңақор-</w:t>
        <w:br/>
        <w:t>ғандағы орта мектептің директоры Ильядидинов Ғылым Ақка-</w:t>
        <w:br/>
        <w:t>демиясы маңындағы аялдамалардың бірінде кездесіп қалып: -</w:t>
        <w:br/>
        <w:t>Әбжан айналайын, баяғыда интернатқа қабылдарда өзің жайлы</w:t>
        <w:br/>
        <w:t>артық-ауыс сөз айтып, айыпты болып жүрмін. Сен міне ел-жұрт</w:t>
        <w:br/>
        <w:t>білетін сыйлы азаматсың. Шәкіртімсің ғой, осы жетістіктерің</w:t>
        <w:br/>
        <w:t>үшін қуанамын. Артық кеткен әбес сөзімді кешірерсің, - дейді.</w:t>
        <w:br/>
        <w:t>Әбекеңнің өмір жолында қиындықтар аз болмағанымен</w:t>
        <w:br/>
        <w:t>қайырымды, адал көңілді азаматтар да кездескен.</w:t>
        <w:br/>
        <w:t>Кластасы Орынбасар Сүлейменов екеуі мектеп бітірісімен</w:t>
        <w:br/>
        <w:t>1948 жылы сонау Жаңақорғаннан Алматыға жетіп, Мемлекет-</w:t>
        <w:br/>
        <w:t>тік университеттің табалдырығынан аттағанда, филология фа-</w:t>
        <w:br/>
        <w:t>кульгетінде қабылдау емтиханы бітіп қойған екен. Екеуі далбаса</w:t>
        <w:br/>
        <w:t>үмітпен елден шыққан Қыйсықов деген азаматтың үйін іздеп</w:t>
        <w:br/>
        <w:t>барады. Ол кісі де өзге бір жоғар ғы оқу орнының ұстазы екен.</w:t>
        <w:br/>
        <w:t>Қыйсықов Мемлекеттікуниверситеттің филологияфакультетінің</w:t>
        <w:br/>
        <w:t>деканы Мәулен Балақаевқа телефон соғып: - Мәулен-ау, менің</w:t>
        <w:br/>
        <w:t>елімнен осындай екі бала кешігіп келіпті, армандары әдебиетші</w:t>
        <w:br/>
        <w:t>71</w:t>
        <w:br/>
        <w:t>ев слияния или отождествления в унитарном написании двух</w:t>
        <w:br/>
        <w:t>ЭТНОНИМОВ ...» деп, түрктер мен қыпшақтар деп дербес этно-</w:t>
        <w:br/>
        <w:t>нимдер түрінде оқуды дұрыс санайды |2,162|. А.Зайончковский</w:t>
      </w:r>
    </w:p>
    <w:p>
      <w:r>
        <w:t>«Араб-қыпшақ сөздігі» жайлы мақаласында ХІІ ғасырда түрк,</w:t>
        <w:br/>
        <w:t>қыпшақ этнонимдері қатар қолданылғанын, кейде бірінің ор-</w:t>
        <w:br/>
        <w:t>нына бірі келе беретінін айтады |3,28). ҮШІ ғасыр ескерткіші</w:t>
        <w:br/>
        <w:t>Мойун Чур жазбасында да түрк-қыпшақ этнонимдерінің қатар</w:t>
        <w:br/>
        <w:t>қолданыста болуы, олардың синонимдік жүп құрап, бірінің</w:t>
        <w:br/>
        <w:t>орнына бірі айтыла беруі ҮП ғасырларда-ақ қалыптасқанын</w:t>
        <w:br/>
        <w:t>және көне түркі дәуірінде қолданылған қыпшақ этнонимі мен</w:t>
        <w:br/>
        <w:t>түрк этнонимінің арасына үзілді-кесілді шекара қоюға болмай-</w:t>
        <w:br/>
        <w:t>тынын айғақтайды. Мұндай деректер қыпшақтанушы Ә.Құ-</w:t>
        <w:br/>
        <w:t>рышжанұлының қыпшақтар тарихын ІХ ғасырға дейінгі кез-</w:t>
        <w:br/>
        <w:t>дерден бастауының негізділігін көрсетеді. Ғалым Мойун-Чур</w:t>
        <w:br/>
        <w:t>ескерткішіндегі қыпшақ этнонимі жайлы “Тасқа ойылып жа-</w:t>
        <w:br/>
        <w:t>зылған жазба жәдігерліктерде бұл қыпшақ халқының бірінші</w:t>
        <w:br/>
        <w:t>рет аталуы” деп көрсетеді. Бұл ескерткіш мәтінің оқылуы қып-</w:t>
        <w:br/>
        <w:t>шақтардың түркі тектес, әрі таза түркі тілінде сөйлеген тайпа</w:t>
        <w:br/>
        <w:t>екендігін (ҮІ-ҮШІ ғасырларда) дәлелдеп бергенімен, олардың</w:t>
        <w:br/>
        <w:t>түпкі тегі (б.д.д. І мыңжылдық пен б.з. І мыңжылдығының ал-</w:t>
        <w:br/>
        <w:t>ғашқы кезеңіндегі) жайлы дүдамалдылықты толық шешіп бере</w:t>
        <w:br/>
        <w:t>алмады. Себебі қыпшақтардың қалыптасуында ерекше орын</w:t>
        <w:br/>
        <w:t>алатын қимақ тайпаларының монғолдық тегін қолдаушы ға-</w:t>
        <w:br/>
        <w:t>лымдардың пікірлері мен қимақ, қыпшақ тайпалары мекен</w:t>
        <w:br/>
        <w:t>еткен аумақта ерте кездерде өмір сүрген түркітілдес тайпалар</w:t>
        <w:br/>
        <w:t>мен монғол тілдес тайпалардың арасындағы этногенездік про-</w:t>
        <w:br/>
        <w:t>цестердің болғандығы жайлы деректер қыпшақтардың о бастан</w:t>
        <w:br/>
        <w:t>таза түркітілдес ел болғандығын дәлелдеуге мүмкіндік бермеді.</w:t>
        <w:br/>
        <w:t>ҮШІ ғасырдағы қыпшақтар жайлы тағы бір дерек араб</w:t>
        <w:br/>
        <w:t>зерттеушісі Ибн Хордабехтің «Китаб ал масалик уал мамалик»</w:t>
        <w:br/>
        <w:t>атты еңбегінде кездеседі. С.М.Ақынжановтың көрсетуі бойын-</w:t>
        <w:br/>
        <w:t>ша «бұл қыпшақ этнонимінің араб-парсы әдебиетінде тұңғыш</w:t>
        <w:br/>
        <w:t>көрінуі» |0, 191.</w:t>
        <w:br/>
        <w:t>ХІ ғасырдан бастап Қыпшақ тайпаларының саяси бірле-</w:t>
        <w:br/>
        <w:t>стігі (Дешті Қыпшақ) қуатты мемлекетке айналып, ортақ тіл</w:t>
        <w:br/>
        <w:t>81</w:t>
        <w:br/>
        <w:t>Мен әуелде Алматыға жете алмай, Қызылорданың пединсти-</w:t>
        <w:br/>
        <w:t>тутымен шектелдім. Бірақ өкінгенім де жоқ. Әйтеуір студент-</w:t>
        <w:br/>
        <w:t>тер қатарында болғанымызға, жоғарғы білім алатынымызға да</w:t>
        <w:br/>
        <w:t>қуандық. Ал өзінше ізденіп, әдебиетке, мәдениетке араласамын</w:t>
        <w:br/>
        <w:t>деген жанға қай жерде де жол ашық екенін білдік. Сол Қызыл-</w:t>
        <w:br/>
        <w:t>орда пединститутының қабырғасында жүргенде бір ұстазым-</w:t>
        <w:br/>
        <w:t>нан «Тіл саласында әркім әртүрлі тақырыпта қорғай береді ғой,</w:t>
        <w:br/>
        <w:t>бірақ Әбжан Құрышжановтың қорғаған тақырыбының мәні зор.</w:t>
        <w:br/>
        <w:t>Кез келген ғалымсымақтардың аяғы тие бермейтін сала» деген</w:t>
        <w:br/>
        <w:t>сөзін есітіп, іштей қуанып, әрі мақтанғаным бар.</w:t>
        <w:br/>
        <w:t>1973 жылы менің де Алматыға аяғым жетіп, «Жазушы»</w:t>
        <w:br/>
        <w:t>баспасына жұмысқа тұрғанмын. Бірақ Әбекеңмен кездесуіміз</w:t>
        <w:br/>
        <w:t>сексенінші жылдардың басында болды. Кешірек кездесуімізге</w:t>
        <w:br/>
        <w:t>Әбекеңнің бес-алты жыл «жер ауып» Қарағанды университетін-</w:t>
        <w:br/>
        <w:t>де қызмет жасап келуі мен, менің де «жер ауып» Мәскеудегі</w:t>
        <w:br/>
        <w:t>әдебиет институтының Жоғарғы курсында оқып қайтуым себеп</w:t>
        <w:br/>
        <w:t>болды. Сүйек туыстығымыз бен мінез туыстығымыздың сәй-</w:t>
        <w:br/>
        <w:t>кестігі де себепші болған шығар, бірден араласып кеттік. Кісіні</w:t>
        <w:br/>
        <w:t>кісіге жақындататын өмір жайлы ұғым-түсініктегі көзқарастың</w:t>
        <w:br/>
        <w:t>бірлігі ғой. Осы жақтарынан әңгімеміз жарасып кетті. Ортақ</w:t>
        <w:br/>
        <w:t>әңгімелеріміз әр салалы еді. Өзіміз өскен, қазір жаз кезінде шо-</w:t>
        <w:br/>
        <w:t>пандар ғана жайлайтын атақонысымызды айтатынбыз. Әдебиет</w:t>
        <w:br/>
        <w:t>жайлы әңгімелесетінбіз. Әбекең әдебиетті де көп оқитын кісі</w:t>
      </w:r>
    </w:p>
    <w:p>
      <w:r>
        <w:t>еді. Саясат та ұмыт қалмайтын. Қысқасы қай тақырыпқа сал-</w:t>
        <w:br/>
        <w:t>саңыз да ол кісінің айтары болатын.</w:t>
        <w:br/>
        <w:t>Екеумізді жақындастыра түскен тағы бір себеп: Әбекеңнің</w:t>
        <w:br/>
        <w:t>әкесі Құрышжан атамыздың тағдырына байланысты еді. Жо-</w:t>
        <w:br/>
        <w:t>ғарыда «біздің ауыл Ақүйік өзенін бойлай қоныстанған» дедім</w:t>
        <w:br/>
        <w:t>ғой. Өзеннің бастау алар жері Шоңбұлақты рудың үлкен ата-</w:t>
        <w:br/>
        <w:t>сы болғандықтан Абыздан тараған Әбекеңнің аталары мекен-</w:t>
        <w:br/>
        <w:t>деп, сол арада Әбекеңнің атасы егіп, «Тәңірбергеннің бауы»</w:t>
        <w:br/>
        <w:t>деп аталған әріден келе жатқан бау ағаштары болған. Кейіннен</w:t>
        <w:br/>
        <w:t>жүрт оны «Құрышжанның бауы» деп атаған. 1930 жылдары</w:t>
        <w:br/>
        <w:t>алғаш колхоз құрылған кезде сол бау да, Құрышжанның жаңада</w:t>
        <w:br/>
        <w:t>боталаған маясы да колхоз қорына алынған. «Ананы бермей-</w:t>
        <w:br/>
        <w:t>73</w:t>
        <w:br/>
        <w:t>Венециядағы әулие Марктің шіркеуіндегі кітапханаға Ита-</w:t>
        <w:br/>
        <w:t>лия ренессансының даңқты жазушысы Петрарка сыйға тартқан</w:t>
        <w:br/>
        <w:t>бұл кітаптың нұсқасы қазір де сонда сақтаулы. Қыпшақ Тілінің</w:t>
        <w:br/>
        <w:t>шежіресінде осы бір көлемді еңбекті Кеңестер елі тарихында</w:t>
        <w:br/>
        <w:t>бірінші болып орыс тіліне аударып, оның тұңғыш орысша ба-</w:t>
        <w:br/>
        <w:t>сылымын әзірлеген (1972) адам да біздің Әбекең».</w:t>
        <w:br/>
        <w:t>Ғалым туралы ғалымнан артық ешкім түсінбейді. Және ға-</w:t>
        <w:br/>
        <w:t>лым туралы ғалымнан артық ешкім айта да, жаза да алмайды.</w:t>
        <w:br/>
        <w:t>Мен өзім де көп араласқан, сырлас болған, сыйлаған Сапекең</w:t>
        <w:br/>
        <w:t>артық-ауыс бояма, жалтылдақ сөздерсіз-ақ айтқан осы бағасы</w:t>
        <w:br/>
        <w:t>Әбекеңнің қазақ тіл ғылымы, ұзаңқырап айтсақ ұлт алдындағы</w:t>
        <w:br/>
        <w:t>беделін асқақтатып-ақ тұрған жоқ па?</w:t>
        <w:br/>
        <w:t>Соңғы жиырма жыл ішінде мен Әбекеңнің ғылыми саладағы</w:t>
        <w:br/>
        <w:t>жетістіктерін дәріптейтін әр түрлі жиындардан бастап, бақилық</w:t>
        <w:br/>
        <w:t>сапарғааттанған кездегі әртүрлі шаруаларынаараласа жүріп, бір</w:t>
        <w:br/>
        <w:t>аңдағаным - Әбекеңе шәкірттерінің адалдығы болды. Мұндай</w:t>
        <w:br/>
        <w:t>көңіл мен пейілдің ар жағында ұстаз бен шәкірт арасындағы</w:t>
        <w:br/>
        <w:t>түсіністік, адамгершілік қана емес, Әбекеңнің ғылымға, ұлттық</w:t>
        <w:br/>
        <w:t>мүддеге деген айнымас азаматтық көзқарасын, өресін құрметтеу</w:t>
        <w:br/>
        <w:t>тұрғанын да аңдадым.</w:t>
        <w:br/>
        <w:t>«Атақонысы Шоңбұлақтың басына атасы Тәңірберген мен</w:t>
        <w:br/>
        <w:t>әкесі Құрышжанның өсірген қалың бауын Кеңес үкіметі мен-</w:t>
        <w:br/>
        <w:t>шіктеп, құртып жібергенін соншалық мұң етіп айтып отырушы</w:t>
        <w:br/>
        <w:t>еді; тәрбиелеген шәкірттері арқылы да жайқалған нағыз жасам-</w:t>
        <w:br/>
        <w:t>паз бауларды Әбекеңнің өзі де ғылым деп аталатын ұлан-ғайыр</w:t>
        <w:br/>
        <w:t>жазыққа отырғызып кеткен екен-ау» деп ойладым.</w:t>
        <w:br/>
        <w:t>Соңғы жылдары берісі ұлтымыздың тіл ғылымы, әрісі түркі</w:t>
        <w:br/>
        <w:t>дүниесінің тіл ғылымының тарихына байланысты жиындарда</w:t>
        <w:br/>
        <w:t>ғалымдар Әбжан Құрышжанов еңбектерінің мән-мағынасына,</w:t>
        <w:br/>
        <w:t>олеңбектердің ғылымдағы орнына қайта оралғандай болып жүр.</w:t>
        <w:br/>
        <w:t>Ол кісі еңбек еткен Мемлекеттік Қыздар педагогикалық инсти-</w:t>
        <w:br/>
        <w:t>тутында, Астанадағы Шығыс институтында ғалымға арналған</w:t>
        <w:br/>
        <w:t>бөлімдер ашылды. Қазақстан жоғарғы оқу орындарының сту-</w:t>
        <w:br/>
        <w:t>денттері үшін «Құрышжанов оқулары» атты конференцияның</w:t>
        <w:br/>
        <w:t>өтуі дәстүрге айналды. Ұмыт қалдыруға болмайтын тағы бір игі</w:t>
        <w:br/>
        <w:t>78</w:t>
      </w:r>
    </w:p>
    <w:p>
      <w:r>
        <w:t>деп тұжырымдайды |14,1741. Ескерткіш тіліндегі негізгі фоне-</w:t>
        <w:br/>
        <w:t>тикалық заңдылықтар (шғч сәйкестігінің ш вариантын, ж&lt;й</w:t>
        <w:br/>
        <w:t>сәйкестігінің ж вариантын, д“т сәйкестігінің т вариантын, қ/</w:t>
        <w:br/>
        <w:t>к“ж/г сәйкестіктерінің қ/к вариантын т.б. қолдануы) мен грам-</w:t>
        <w:br/>
        <w:t>матикалық, лексикалық ерекшеліктердің қазіргі қазақ тілінде</w:t>
        <w:br/>
        <w:t>қолданылуы қазақ тілі ескі қыпшақ тілінің тікелей мұрагерлері-</w:t>
        <w:br/>
        <w:t>нің бірі екенін дәйектейді.</w:t>
        <w:br/>
        <w:t>Н.Сауранбаев ескерткіш тіліндегі басты ерекшеліктердің</w:t>
        <w:br/>
        <w:t>бірі сөз соңындағы 5 дыбысының 8 дыбысымен қолданылуы,</w:t>
        <w:br/>
        <w:t>тіл арты ү фонемасының сөз соңында және сөз ортасында түсіп</w:t>
        <w:br/>
        <w:t>қалуы екені жайлы айта келе «... «Со4ех Сшпапісив» тілінде</w:t>
        <w:br/>
        <w:t>соңғы ш-ның орнына с-ның қолданылуы қыпшақ тілінің төл</w:t>
        <w:br/>
        <w:t>ерекшелігі ретінде көрініс береді. Ш дыбысымен сөйлейтін</w:t>
        <w:br/>
        <w:t>(шокаюший) басқа түркі тілдеріне қарағанда бұл құжаттың</w:t>
        <w:br/>
        <w:t>тілі с-мен сөйлейтін (сокаюший) тілдерге жатады (Кй8 «кес»,</w:t>
        <w:br/>
        <w:t>КізКа «қысқа», 18 «іс», һаів «қайыс», Кив «құс», Ківі «кісі», шава</w:t>
        <w:br/>
        <w:t>«маса» т.б.). Сондықтан «Содех Сшпапісивтың» с-тілділік қыры</w:t>
        <w:br/>
        <w:t>оны қазіргі қазақ тілімен жақындатып қана қоймайды, олар-</w:t>
        <w:br/>
        <w:t>дың туыстығын білдіреді» |15, 247| деген ойы арқылы «Ко-</w:t>
        <w:br/>
        <w:t>декс» тілі мен қазақ тілі арасындағы генетикалық тектестіктің</w:t>
        <w:br/>
        <w:t>айқындығын көрсетеді. «Кодекс Куманикус» ескерткіші тілін-</w:t>
        <w:br/>
        <w:t>де оғыз элементтері кездескенімен, негізінен қыпшақ тілінің</w:t>
        <w:br/>
        <w:t>белгілерін сақтаған мұра, Орхон, Енисей, Талас жазбалары</w:t>
        <w:br/>
        <w:t>тілі мен қазіргі қыпшақ тілдерінің арасын жалғастыратын ал-</w:t>
        <w:br/>
        <w:t>тын көпір екені қазір дау тудырмайды. Орта ғасыр ескерткіші</w:t>
        <w:br/>
        <w:t>«Китаб би меджму-у таржуман турки уа аджеми уа моғоли</w:t>
        <w:br/>
        <w:t>уа фарси» (Түрік-араб сөздігі) сөздігінде таза түркі немесе</w:t>
        <w:br/>
        <w:t>түркі-қыпшақ және түркімен тілдері көрсетіледі. Автор «таза</w:t>
        <w:br/>
        <w:t>түркі» немесе түркі-қыпшақ тілі ретінде қыпшақ тілін атай-</w:t>
        <w:br/>
        <w:t>ды. Осы ескерткіштің тілін кезінде П.М.Мелиоранский де</w:t>
        <w:br/>
        <w:t>Сойех сшпаписив тіліне жақын қыпшақ тілінің мұрасы ретінде</w:t>
        <w:br/>
        <w:t>қарастырғаны белгілі. Мамлюктер елінде 1245 жылдары жа-</w:t>
        <w:br/>
        <w:t>зылған «Түрк араб сөздігінде» қазіргі қыпшақ тілдеріне тән тіл-</w:t>
        <w:br/>
        <w:t>дік белгілер ауқымды.</w:t>
        <w:br/>
        <w:t>Ескерткіш тілін арнайы зерттеген Ә.Құрышжанов шығарма</w:t>
        <w:br/>
        <w:t>тілі жалпы түркілік лексикадан айрықша ажыратылмайты-</w:t>
        <w:br/>
        <w:t>86</w:t>
        <w:br/>
        <w:t>жазылған қазақ халқының ұлы мұрасы “Кодекс Куманикустің”</w:t>
        <w:br/>
        <w:t>тілдік құрылымын зерттеуге арналыпты. Ә.Құрышжанұлының</w:t>
        <w:br/>
        <w:t>зерттеулерінің нәтижесінде түркі тілінің тарихи грамматика-</w:t>
        <w:br/>
        <w:t>сына “Кодекс Куманикус” қазақ халқының төл мұрасы ретінде</w:t>
        <w:br/>
        <w:t>енді. Танылды. Қабылданды. “Кодекстің” қазақ тіліне өте жа-</w:t>
        <w:br/>
        <w:t>қын екені нақты тілдік деректермен бұлтартпай дәлелденді.</w:t>
        <w:br/>
        <w:t>Ғалымның қыпшақтілі туралы, оның халықаралық мәртебесі</w:t>
        <w:br/>
        <w:t>болғаны жөнінде айтқан ойларының әлеуметтік, халықтық мәні</w:t>
        <w:br/>
        <w:t>мен маңызы ерекше. “Қыпшақ тілі халықаралық тіл болған” де-</w:t>
        <w:br/>
        <w:t>ген тұжырымды ойды ғылыми тұрғыда дәлелдеді. Бұл Әбжан</w:t>
        <w:br/>
        <w:t>Құрышжанұлы зерттеулерінің лейтмотивіне айналған десек</w:t>
        <w:br/>
        <w:t>қателеспес едік. Қыпшақ тілінің халықаралық мәртебесі болға-</w:t>
        <w:br/>
        <w:t>ны, автор зерттеулерінде “жалпы солай болғанның” астары-</w:t>
        <w:br/>
        <w:t>мен емес, нақты тарихи деректерге ғылыми талдаулар жасау</w:t>
        <w:br/>
        <w:t>негізінде дәлелденеді. Орта ғасырда қыпшақ тілінің Батыс</w:t>
        <w:br/>
        <w:t>елдері мен Шығыс елдерін, Таяу Шығыс пен Кіші Азияны,</w:t>
        <w:br/>
        <w:t>Монғолия мен Қытайды, Кавказ бен Қырым далаларын өзара</w:t>
        <w:br/>
        <w:t>байланыстырып тұрған “алтын көпір” болғанын нақты дәйек-</w:t>
        <w:br/>
        <w:t>термен зерделейді. Осы елдер арасындағы экономикалық, сая-</w:t>
      </w:r>
    </w:p>
    <w:p>
      <w:r>
        <w:t>си, мәдени байланыстардың бәрі негізінен қыпшақ даласы ар-</w:t>
        <w:br/>
        <w:t>қылы өткендіктен, олардың қыпшақ тілін меңгеруі қажеттілік</w:t>
        <w:br/>
        <w:t>болғанына сендіреді. Сенесіз де. “Қыпшақ тілінің кезінде ха-</w:t>
        <w:br/>
        <w:t>лықаралық тіл болып қызмет атқарғаны - оның әлеуметтік-</w:t>
        <w:br/>
        <w:t>коммуникативтік ролі тұрғысынан алып қарағандағы маңызы”</w:t>
        <w:br/>
        <w:t>- деп жазады ғалым. Ал оның ғылыми жағынан зерттеліп, әлі</w:t>
        <w:br/>
        <w:t>де ашыла, айқындала түсер жайы көп екенін анықтап көрсетеді.</w:t>
        <w:br/>
        <w:t>Тілдің тарихын, жазба мұраларды әркім-ақ зерттеп жүргені</w:t>
        <w:br/>
        <w:t>белгілі. Десек те, Ә.Құрышжанұлы айтқан “қыпшақ тілі - ха-</w:t>
        <w:br/>
        <w:t>лықаралық тіл” болғаны туралы ғылыми тұжырымды ешкім</w:t>
        <w:br/>
        <w:t>айта алмаған, әрі жоққа да шығара алмасы анық. Бұл пікір қа-</w:t>
        <w:br/>
        <w:t>зіргі таңда, әсіресе, кеңінен насихаттауды қажет етеді. Бүгінгі</w:t>
        <w:br/>
        <w:t>қазақ тілінің негізгі төл бастауы саналатын қыпшақ тілінің ор-</w:t>
        <w:br/>
        <w:t>та ғасырларда тек мемлекеттік тіл болып қана қоймай, халық-</w:t>
        <w:br/>
        <w:t>аралық қарым-қатынас құралы болғаны туралы ғылыми мұндай</w:t>
        <w:br/>
        <w:t>деректер жас ұрпақтың бүгінгі санасына сіңіп, олардың ұлттық</w:t>
        <w:br/>
        <w:t>патриоттық сезімін “масадай” оятуы тиіс.</w:t>
        <w:br/>
        <w:t>90</w:t>
        <w:br/>
        <w:t>мін, мынаны беремін» деуге ешкімнің хұқысы болмаған. Құ-</w:t>
        <w:br/>
        <w:t>рышжанның бауын шетінен қырқып, там салуға, қора салуға</w:t>
        <w:br/>
        <w:t>жұмсаған. Арба, шаналар жасаған. Ал жаңада туған маясын бо-</w:t>
        <w:br/>
        <w:t>тасынан бөліп, колхоздың шөбін, астығын тасуға пайдаланған.</w:t>
        <w:br/>
        <w:t>Жан-жануардың бәрі де төлжанды ғой, бірақ түйе малының</w:t>
        <w:br/>
        <w:t>төлжандылығы айрықша. Мен бұл жайды кезінде қолына түйе</w:t>
        <w:br/>
        <w:t>ұстаған бірнеше кісімен сұхбаттас болғанымда қаныққанмын,</w:t>
        <w:br/>
        <w:t>әрі таңданғанмын. Төлімен кешкісін ғана ұшырасатындықтан</w:t>
        <w:br/>
        <w:t>мая да, қорада қалатын бота да жүдеп-жадайды. Ақыры ботасы</w:t>
        <w:br/>
        <w:t>енесіне деген сағыныштан, әрі аштықтан өледі. Ботасы өлген</w:t>
        <w:br/>
        <w:t>маяның төліне деген ынтызары ерекше бола ды да, түйесінің</w:t>
        <w:br/>
        <w:t>күндіз-түні зарлаған үнінен зәрезап болған Құрышжан атамыз</w:t>
        <w:br/>
        <w:t>ақыры маяны бір түнде сойып, етін ағайындарына таратады. Өз</w:t>
        <w:br/>
        <w:t>от басына сол еттен бір түйір де алмайды. Көп ұзамай ботасы</w:t>
        <w:br/>
        <w:t>мен маясының құсасының себебінен, ой мен қайғы азабынан</w:t>
        <w:br/>
        <w:t>құтыла алмаған Құрышжанның өзі де қайтыс болады.</w:t>
        <w:br/>
        <w:t>Осы оқиғаны мен «Шал, мая және жел» атты повесть етіп</w:t>
        <w:br/>
        <w:t>жаздым. Әуелі журналда жарияланып, сосын кітап болып ба-</w:t>
        <w:br/>
        <w:t>сылды. Әбекең қатты риза болды. Жазушы Герольд Бельгер</w:t>
        <w:br/>
        <w:t>орысшаға аударды. Повесті қайта-қайта оқығандығы ғой, кейіні-</w:t>
        <w:br/>
        <w:t>ректегі басылымы тұсында: - Сен менің әкем жайлы дүниеңді</w:t>
        <w:br/>
        <w:t>қайта қарап, біраз әрлеген екенсің. Рахмет! - деп ризашылық</w:t>
        <w:br/>
        <w:t>білдіргені де бар.</w:t>
        <w:br/>
        <w:t>- Құршекең сіздің әкеңіз болса, менің атам емес пе? Неге ол</w:t>
        <w:br/>
        <w:t>кісіден</w:t>
        <w:br/>
        <w:t>еңбегімді аянуым керек? Қайта қарауым бәлкім әлі де біткен</w:t>
        <w:br/>
        <w:t>жоқ шығар. - дедім. Мұндай сәттегі Әбекеңнің мейірімі, риза</w:t>
        <w:br/>
        <w:t>көңілі айрықша болушы еді. Және сол мейірім, ризашылығын</w:t>
        <w:br/>
        <w:t>көп сөзсіз-ақ, мақтаусыз-ақ күңк етіп айтқан бірер сөзімен де</w:t>
        <w:br/>
        <w:t>жеткізе алатын. Ренжуі де солай... көп сөзсіз-ақ теріс айналып</w:t>
        <w:br/>
        <w:t>кете барады.</w:t>
        <w:br/>
        <w:t>«Кеңес үкіметінен әкемнің де, менің де көрмегенім бар ма»</w:t>
        <w:br/>
        <w:t>деп қамығатын кейде ол. «Алдымен колхоз үшін деп... бауы мен</w:t>
        <w:br/>
        <w:t>малын құртты... Өзін де өлтіріп тынды».</w:t>
        <w:br/>
        <w:t>Әлбетте өзінің де жетімдік көріп, қиындықпен әзер оқығанын</w:t>
      </w:r>
    </w:p>
    <w:p>
      <w:r>
        <w:t>да Кеңес үкіметінен көретін. Әбекеңнің әкесі колхоздастыруға</w:t>
        <w:br/>
        <w:t>74</w:t>
        <w:br/>
        <w:t>Қыпшақтілінің ерекшеліктері жайлы алғашқы әрі жан-жақты</w:t>
        <w:br/>
        <w:t>деректер ХІ ғасырдағы белгілі түркі лингвисі М.Қашқаридың</w:t>
        <w:br/>
        <w:t>«Диуани лұғат ит-түрк» шығармасында берілгені белгілі.</w:t>
        <w:br/>
        <w:t>М.Қашқари қыпшақтарды Румға жақын орналасқан тайпаларға</w:t>
        <w:br/>
        <w:t>жатқызады және таза түрік тілінде ғана сөйлейтін тайпа екенін</w:t>
        <w:br/>
        <w:t>айтады: Румға яқин биринчи қабила беженек сунг (қіфжақ,</w:t>
        <w:br/>
        <w:t>оғуз, |ятаК (т.б.). кірқіз,қіфшақ, оғуз (т.б.) тиллари фақат турк-</w:t>
        <w:br/>
        <w:t>чадир (МҚ І, 64-66). М.Қашқари еңбегінде отызға жуық түркі</w:t>
        <w:br/>
        <w:t>диалектілері (тілдері) аталып, олардың негізгілерінен (оғыз,</w:t>
        <w:br/>
        <w:t>қыпшақ, арғу, беженек, түрк, йемек, сувар, қарлуқ, түркмен, яғ-</w:t>
        <w:br/>
        <w:t>ма, қырқыз, тоғси, чігіл т.б.) мысалдар келтіріліп, бірнеше ды-</w:t>
        <w:br/>
        <w:t>быс сәйкестіктері: сөз басындағы |2, түріктер |шүйи, оғыздар</w:t>
        <w:br/>
        <w:t>мен қыпшақтар “уйи «шуда»; сөз соңындағы )ғп, түрктер ач),</w:t>
        <w:br/>
        <w:t>арғулар дип «қой»; сөз басындағы іш, түріктер шӛп, оғыз,</w:t>
        <w:br/>
        <w:t>қыпшақ, суварлар Бйп «сорпа»; сөздің барлық шенінде ға,</w:t>
        <w:br/>
        <w:t>түріктер ійюй, оғыздар айоа «түйе», түріктер шім, оғыздар па</w:t>
        <w:br/>
        <w:t>«тесік», түріктер |ікйбе, Әикій, оғыздар ІЮіа, Бак(а «жиде», «бәкі»;</w:t>
        <w:br/>
        <w:t>сөз соңын ғы р“-лу&gt;уу, түріктер ао, оғыздар мен оларға жақын</w:t>
        <w:br/>
        <w:t>жайғасқандар а», аһ, ауу «үй»; сөз ортасындағы 62271, яғма, тух-</w:t>
        <w:br/>
        <w:t>си, қыпшақ, ябақу, татар, қай, жумыл тайпалары да)іп, басқалар</w:t>
        <w:br/>
        <w:t>дағіп «қайын»; түріктер а47ад қыпшақ, ямақ, сувар, бұлғарлар</w:t>
        <w:br/>
        <w:t>ааа «аяқ»; 8% 8, ( “% К сәйкестіктерін, а дыбысының алдында һ</w:t>
        <w:br/>
        <w:t>протезасының келуі, у, в, 4, 56 дыбыстарының түсіп қалуы тәрізді</w:t>
        <w:br/>
        <w:t>басқа да, фонетикалық заңдылықтарды көрсетеді (МҚ. І, 64, 66,</w:t>
        <w:br/>
        <w:t>69). М.Қашқари көрсеткен қыпшақ тілінің мысалдары арқылы</w:t>
        <w:br/>
        <w:t>ХІ ғасыр қыпшақтары тіліндегі басты ерекшелік сөз басында |</w:t>
        <w:br/>
        <w:t>фонемасының орнына |, 2 дыбыстарының; сөз ортасындағы 4,</w:t>
        <w:br/>
        <w:t>4? дыбыстарының орнына 2, | дыбыстарының; сөз басындағы,</w:t>
        <w:br/>
        <w:t>қысаң дауыстылар алдындағы | фонемасының түсіп қалып, і,</w:t>
        <w:br/>
        <w:t>і дыбыстарымен айтылуы, сөз ортасында 68/5-ның сақталуы,</w:t>
        <w:br/>
        <w:t>сөз ортасы р/ү дыбыстарының түсіп қалуы (барлық жағдайда</w:t>
        <w:br/>
        <w:t>емес) екендіне көз жеткіземіз. «Диуани лұғат ит-түрк» тілінде-</w:t>
        <w:br/>
        <w:t>гі деректерге сүйене отырып, Н.Сауранбаев сөз басындағы 42,</w:t>
        <w:br/>
        <w:t>2 дыбыстарының, сөз басындағы және сөз ортасындағы қатаң</w:t>
        <w:br/>
        <w:t>1-ның қолданылуы, Тіл алды 4-ның сөз ортасында тіл ортасы да-</w:t>
        <w:br/>
        <w:t>83</w:t>
        <w:br/>
        <w:t>ретінде қыпшақ тілі қызмет еткені тарихтан белгілі. Бұл жерде</w:t>
        <w:br/>
        <w:t>есте ұстайтын мәселе «қыпшақ тілі» деген терминнің өзі мо-</w:t>
        <w:br/>
        <w:t>нолитті жалғыз тілді білдірмейді, белгілі бір дәрежеде қазіргі</w:t>
        <w:br/>
        <w:t>«қыпшақ тобындағы түркі тілдері» терминіне балама бола ала-</w:t>
        <w:br/>
        <w:t>ды, сондай-ақ бұлғар, оғыз, қарлұқ және шығыс түркі тілдерін-</w:t>
        <w:br/>
        <w:t>де де ескі қыпшақ Тілінің іздерінің сақталуы Қыпшақ тайпалық</w:t>
        <w:br/>
        <w:t>одағы көне түркі тайпаларының бірсыпырасының басын бірік-</w:t>
        <w:br/>
        <w:t>тіргенін көрсетеді. Ә.Құрышжанұлының сипаттамасы бойын-</w:t>
        <w:br/>
        <w:t>ша, «қыпшақ тілдері тармағы - орта ғасырда көне түркі тілдері</w:t>
        <w:br/>
        <w:t>негізінде қалыптасқан тілдер. Көне қыпшақ тілі Қимақтар мем-</w:t>
        <w:br/>
        <w:t>Лекеті тұсында туындап (ІХ-ХІ ғғ.), қазіргі қыпшақ тілдерінің</w:t>
        <w:br/>
        <w:t>негізі болған. Монғолдар үстемдігі тұсында ол тілде сөйлейтін</w:t>
        <w:br/>
        <w:t>ру-тайпалар ыдырады, Алтын Орда кезінде (ХІ-ХҮ ғғ.) әдеби,</w:t>
        <w:br/>
        <w:t>ресми тіл ретінде қолданылып, кейін тұтастығынан тағы да ай-</w:t>
        <w:br/>
        <w:t>рылды. Сөйтіп, қазіргі қыпшақтар тілдері пайда болды» (5,1721.</w:t>
        <w:br/>
        <w:t>Дешті Қыпшаққа біріккен бірнеше тектес ру-тайпалар тілінің</w:t>
      </w:r>
    </w:p>
    <w:p>
      <w:r>
        <w:t>біршама жүйеленуі негізінде қалыптасып, ортақ жазба тілретін-</w:t>
        <w:br/>
        <w:t>де қолданыста болған ескі қыпшақ Тілінің өз ішінде диалектілік,</w:t>
        <w:br/>
        <w:t>говорлық ерекшеліктердің болуы лингво-этникалық заңдылық.</w:t>
        <w:br/>
        <w:t>Көне қыпшақ тілінің диалектілік ерекшеліктері қазіргі қыпшақ</w:t>
        <w:br/>
        <w:t>тілдерінің өзара ыдырау кезеңінде әрбір тілдің өзіндік сипатын</w:t>
        <w:br/>
        <w:t>білдіретін белгілер ретінде қалыптасты, бас топтағы түркі тіл-</w:t>
        <w:br/>
        <w:t>дерінде диалектілік ерекшеліктер ретінде із қалдырды.</w:t>
        <w:br/>
        <w:t>Қыпшақтану қыпшақтарқалдырғанжазбамұралардызерттеу-</w:t>
        <w:br/>
        <w:t>ден басталатыны белгілі. Ғылымда ХІ-ХУ ғасыр аралығындағы</w:t>
        <w:br/>
        <w:t>қыпшақ тайпалары тілінің деректерінен мәлімет беретін мол</w:t>
        <w:br/>
        <w:t>жазба ескерткіштер қоры жинақталып отыр, олардың ішінде</w:t>
        <w:br/>
        <w:t>ескі қыпшақ тілінің табиғатын терең танытатын грамматикалық,</w:t>
        <w:br/>
        <w:t>Лексика-грамматикалық, Лексикографиялық-грамматикалық ең-</w:t>
        <w:br/>
        <w:t>бектер де бар. Профессор Ә.Құрышжанұлының қыпшақтануға</w:t>
        <w:br/>
        <w:t>сіңірген еңбегі де қыпшақ жазба ескерткіштері тілін жан-жақты</w:t>
        <w:br/>
        <w:t>зерттеп, бүкіл саналы ғұмырын ескі қыпшақ тілінің фонетика-</w:t>
        <w:br/>
        <w:t>фонологиялық жүйесіндегі, морфологиялық құрылымындағы,</w:t>
        <w:br/>
        <w:t>Лексикалық қорындағы ерекшеліктерді анықтап беруімен ба-</w:t>
        <w:br/>
        <w:t>ғаланады.</w:t>
        <w:br/>
        <w:t>82</w:t>
        <w:br/>
        <w:t>болу. Келген еңбектері бар ғой, осылардан емтиханды қосымша</w:t>
        <w:br/>
        <w:t>алып, қабылданған студенттеріңнің қатарына қосып жіберсейші</w:t>
        <w:br/>
        <w:t>--деп өтініш айтады.</w:t>
        <w:br/>
        <w:t>-Келсін - дейді Балақаев.</w:t>
        <w:br/>
        <w:t>Сөйтіп екі бала сол күні-ақ КазГУ-дің студенттері атанған.</w:t>
        <w:br/>
        <w:t>Ал кандидаттық диссертациясына ғылыми жетекші болған</w:t>
        <w:br/>
        <w:t>Нығмет Сауранбаевпен ұшырасуын Әбекең өмірдегі үлкен жо-</w:t>
        <w:br/>
        <w:t>лын ашқан киелі тұлға санады. Әкесіндей қамқор болған сол</w:t>
        <w:br/>
        <w:t>кісінің өмірден ерте кетуіне де өкініш білдіріп отыратын.</w:t>
        <w:br/>
        <w:t>«Әбжан кандидаттық диссертация қорғағанда академик Әл-</w:t>
        <w:br/>
        <w:t>кей Марғұланның оппонент болуының өзі студенттер түгілі тіл</w:t>
        <w:br/>
        <w:t>ғылымы маңайында жүргендерге ерекше әсер еткен жағдай</w:t>
        <w:br/>
        <w:t>болды» дейтін Әбекеңнің курстасы, әрі досы филология ғылым-</w:t>
        <w:br/>
        <w:t>дарының докторы Ербол Жанпейісов өзара әңгіме арасында.</w:t>
        <w:br/>
        <w:t>Ұлы Отан соғысынан кейін елінен жер ауып келіп, мемле-</w:t>
        <w:br/>
        <w:t>кеттік университетте қызмет жасаған қалмақ ғалымы Цеден</w:t>
        <w:br/>
        <w:t>Дорженұлы Намыхановпен кездесуін Әбекең тағдырдың ұсын-</w:t>
        <w:br/>
        <w:t>ған сыйы деп ұғатын. Ол кісіден Әбекең Орхон-Енисей жазу</w:t>
        <w:br/>
        <w:t>үлгілерін үйренеді. Сол үйрену болашақ ғалымды тюркология</w:t>
        <w:br/>
        <w:t>ғылымы әлемінің үлкен есігіне қарай бастайды.</w:t>
        <w:br/>
        <w:t>Қалмақ ғалымы кейіннен өз еліне оралып, лауазымды қыз-</w:t>
        <w:br/>
        <w:t>меттер атқарады. Филология ғылымдарының докторы дәреже-</w:t>
        <w:br/>
        <w:t>сін алу үшін диссертация қорғайды. Оның сол диссертациясына</w:t>
        <w:br/>
        <w:t>бұрынғы шәкірті, бұл кездері түркі әлеміне танымал жас ғалым</w:t>
        <w:br/>
        <w:t>Әбжан Құрышжановтың оппонент болуы ұстаз бен шәкірттің</w:t>
        <w:br/>
        <w:t>өз араларында аса қуанышты әрі тебіреністі жағдай болған се-</w:t>
        <w:br/>
        <w:t>кілді.</w:t>
        <w:br/>
        <w:t>Әбекең біздің ауылдан оқу іздеп Алматыға алғаш аттанған</w:t>
        <w:br/>
        <w:t>қарлығаштардың бірі. Сондықтан ол кісінің есімі бала кезіміз-</w:t>
        <w:br/>
        <w:t>ден құлағымызда жатталып қалған. «Құрышжанның баласына</w:t>
        <w:br/>
        <w:t>ұқсап Алматыға барып оқисыңдар ма?» деген сұрақты анда-сан-</w:t>
      </w:r>
    </w:p>
    <w:p>
      <w:r>
        <w:t>да шалдардың аузынан есітіп қалатынбыз. Ол кезде «оқимыз»</w:t>
        <w:br/>
        <w:t>деп кесіп айта алмаймыз. Ұяламыз. Бірақ «Құрышжанның ба-</w:t>
        <w:br/>
        <w:t>ласына ұқсап Алматыға барып оқу» әрине арманымыз. Бірақ ол</w:t>
        <w:br/>
        <w:t>арманның орындалар, орындалмасына кәміл сене алмайтынбыз.</w:t>
        <w:br/>
        <w:t>72</w:t>
        <w:br/>
        <w:t>уыссызы |-ге ауысуы, тіл арты ұяң дыбыс ү-ның сөз ортасында</w:t>
        <w:br/>
        <w:t>түсіп қалуы ХІ ғасырдағы көне қыпшақ тілінің төл ерекшелік-</w:t>
        <w:br/>
        <w:t>тері болып табылатынын айтады және осы белгілердің қазіргі</w:t>
        <w:br/>
        <w:t>қыпшақ тобына кіретін тірі тілдерді (қазақ, қарақалпақ, ноғай,</w:t>
        <w:br/>
        <w:t>қырғыз) басқа жүйедегі тілдерден ажырататынын көрсетеді</w:t>
        <w:br/>
        <w:t>16,246). Ескі қыпшақ тіліндегі бұл ерекшеліктер қазіргі қыпшақ</w:t>
        <w:br/>
        <w:t>тілдері тобына жататын түркі тілдерінің негізі сол кезеңде-</w:t>
        <w:br/>
        <w:t>ақ қалыптаса бастағанын білдіреді.Ә.Құрышжанұлы қыпшақ</w:t>
        <w:br/>
        <w:t>тайпаларының ауызекі сөйлеу тілінің материалдары «Диуани</w:t>
        <w:br/>
        <w:t>лұғат-ит-түрктің» мәтінінде кеңінен қамтылғанын көрсетеді</w:t>
        <w:br/>
        <w:t>Г7, 151. - ХШ ғасырдың соңы мен ХІУ ғасырдың басындағы</w:t>
        <w:br/>
        <w:t>қыпшақ мұрасы «Кодекс Куманикус» тілінің ерекшелігі жайлы</w:t>
        <w:br/>
        <w:t>бірнеше пікір бар екені белгілі. Қыпшақ бірлестігінің құрамында</w:t>
        <w:br/>
        <w:t>бірнеше тайпалар топтасқандықтан ескерткіш тілінде диалектілік</w:t>
        <w:br/>
        <w:t>ерекшеліктердің болуы заңдылық. Сол диалектілердің көне тай-</w:t>
        <w:br/>
        <w:t>палар тілдері мен қазіргі тілдерге қатысын анықтау бағытында</w:t>
        <w:br/>
        <w:t>айтылған алғашқы пікірлер ХІХ ғасырдың соңында-ақ жариялана</w:t>
        <w:br/>
        <w:t>бастады. В.В.Радлов «Кодекс Куманикус» тіліндегі диалектілер-</w:t>
        <w:br/>
        <w:t>ді татар-мишар тілдерімен байланыстырса, А.Н.Самойлович</w:t>
        <w:br/>
        <w:t>құмық, қарашай-балқар тілдерімен жақындықта қарастырады.</w:t>
        <w:br/>
        <w:t>Кейінгі зерттеушілерден Н.А.Баскаков «Құман сөздігінің» мәті-</w:t>
        <w:br/>
        <w:t>нінде қыпшақ тілдерінің белгілерімен (тав «гора», тув «родит-</w:t>
        <w:br/>
        <w:t>ся») қатар оғыз тілінің элементтері де (тағ «гора», туғ/тоғ «ро-</w:t>
        <w:br/>
        <w:t>диться») кездесетінін айта отырып, негізгі тілі қыпшақ тілі деп</w:t>
        <w:br/>
        <w:t>таниды, ескерткіш тілін қазіргі қарайым, қарашай-балқар, құ-</w:t>
        <w:br/>
        <w:t>мық, қырым татарлары тілдерімен және мәмлүк қыпшақтары</w:t>
        <w:br/>
        <w:t>тілімен бір топқа жатқызады, өз пікірін аталған тілдердегі ерек-</w:t>
        <w:br/>
        <w:t>шеліктердің ескерткіш тілінде қайталанып отыруымен түсін-</w:t>
        <w:br/>
        <w:t>діреді |8,272-275).</w:t>
        <w:br/>
        <w:t>Т.И.Грунин армян-құман тілі мен «Кодекс» тілінің жақынды-</w:t>
        <w:br/>
        <w:t>ғын жан-жақты талдап көрсетеді |9|. А.Н.Гарковец те осы</w:t>
        <w:br/>
        <w:t>пікірді қолдай отырып, «Кодекс Куманикус» жазбасы мен ар-</w:t>
        <w:br/>
        <w:t>мян-қыпшақ жазба ескерткіштері тілін түрлі діни-этникалық</w:t>
        <w:br/>
        <w:t>топтардың тілдік ерекшеліктері көрініс беретін, негізінде қы-</w:t>
        <w:br/>
        <w:t>рым татар тілі және оған туыс қыпшақ-половец, қыпшақ-ноғай,</w:t>
        <w:br/>
        <w:t>84</w:t>
        <w:br/>
        <w:t>Қыпшақтану ілімінің көшбасшысы</w:t>
        <w:br/>
        <w:t>А.Б.Салқынбай - филология ғылымдарының докторы, әл-</w:t>
        <w:br/>
        <w:t>Фараби атындағы ҚазҰУ-дың профессоры</w:t>
        <w:br/>
        <w:t>Ұлт тілі мен мәдениетінің үзілмеген тарихы бар. Халық жа-</w:t>
        <w:br/>
        <w:t>дында жатталып, ескілік жәдігерлерде сақталған бұл мұралар-</w:t>
        <w:br/>
        <w:t>ды зерделеу - теңіз астынан маржан тергендей күрделі іс. Осы-</w:t>
        <w:br/>
        <w:t>дан болар тіл тарихына терең үңілетін ғалымдар саусақпен</w:t>
        <w:br/>
        <w:t>санарлық. Тіл тарихын тану іліміне енші салып, Қазақстанда</w:t>
        <w:br/>
        <w:t>қыпшақтану саласының дамуына іргелі үлес қосып, қазақ Ті-</w:t>
        <w:br/>
        <w:t>Лінің мемлекеттік тіл ретінде ғана емес, халықаралық деңгей-</w:t>
      </w:r>
    </w:p>
    <w:p>
      <w:r>
        <w:t>дегі қолданыс аясының кең болғандығын тарихи деректермен</w:t>
        <w:br/>
        <w:t>дәлелдеген көрнекті ғалым Әбжан Құрышжанұлы еді.</w:t>
        <w:br/>
        <w:t>Ақынның аты, ғалымның хаты өлмейді деген ұлағат, қазіргі</w:t>
        <w:br/>
        <w:t>ғылымы болмаса да ғалым атандырған, думаны мен дүрмегі</w:t>
        <w:br/>
        <w:t>мол уақытқа сәйкес келмей ме қалай... Әйтеуір, кейде дүниеден</w:t>
        <w:br/>
        <w:t>өткен ірі ғалымдардың аты мен еңбегі ескерілмей, аталмай,</w:t>
        <w:br/>
        <w:t>үнсіз өтіп кетіп жататыны бар.</w:t>
        <w:br/>
        <w:t>Әбжан Құрышжанұлы - ескі түркі жазба мұраларына қа-</w:t>
        <w:br/>
        <w:t>лам тартып, халық тілінің тарихын жазба ескерткіштер арқылы</w:t>
        <w:br/>
        <w:t>тірілткен санаулы ғалымдардың бірі, филология ғылымдарының</w:t>
        <w:br/>
        <w:t>докторы, профессор, көрнекті ғалым, ұстаз. Қазақ тілінің көне</w:t>
        <w:br/>
        <w:t>көзіндей болған “Кодекс Куманикустан” көлемді зерттеу жазып,</w:t>
        <w:br/>
        <w:t>М.Қашқари мен А.Йүгінекиді, А.Ясауиді қазақша сөйлетіп, оқы-</w:t>
        <w:br/>
        <w:t>ған адамға құт әкелетін Ю.Баласағунидың «Құтадғу білігінің»</w:t>
        <w:br/>
        <w:t>ғылыми-поэтикалық аудармасын жасаған, «ХІІХТУ ғасырдағы</w:t>
        <w:br/>
        <w:t>ескі қыпшақ жазба ескерткіштерін» ғылыми саралап, арғы-</w:t>
        <w:br/>
        <w:t>бергі қазақ мәдениеті мен әдебиетінің, тіл ғылымының тари-</w:t>
        <w:br/>
        <w:t>хына қатысты 600-аса энциклопедиялық, ғылыми, ғылыми көп-</w:t>
        <w:br/>
        <w:t>шілік мақалалар мен 20ға жуық монографияның авторы болған.</w:t>
        <w:br/>
        <w:t>Кейде өмірін өлең сөзбен өрнектеген сәттері де аз болмаған.</w:t>
        <w:br/>
        <w:t>Қызылорда облысы, Жаңақорған ауданындағы “Ынтымақта”</w:t>
        <w:br/>
        <w:t>өсіп, ержетіп, саналы өмірін ең ынтымақты саналатын тіл ғы-</w:t>
        <w:br/>
        <w:t>лымына арнаған ғалымның алғашқы еңбегі қыпшақ тілінде</w:t>
        <w:br/>
        <w:t>89</w:t>
        <w:br/>
        <w:t>нын қазіргі қыпшақ тілдеріне қатысын білдіретін аналогтық</w:t>
        <w:br/>
        <w:t>тұлғалар көне түркі ескерткіштер тілінде де, қазіргі түркі тіл-</w:t>
        <w:br/>
        <w:t>дерінде де молынан сақталғанын көрсете отырып, «язык сло-</w:t>
        <w:br/>
        <w:t>варя почти сливается с обшим лексическим богатсом всех</w:t>
        <w:br/>
        <w:t>(средних и новых) кыпчакских языков» деп тұжырымдайды</w:t>
        <w:br/>
        <w:t>П6, 68). Зерттеуші ескі қыпшақтардың жазба мұралары ретін-</w:t>
        <w:br/>
        <w:t>де 30 ескерткішті көрсетеді және бұл ескерткіштерді екі топқа</w:t>
        <w:br/>
        <w:t>бөліп қарастырады: 1. Жалпы түркі жазушыларына ортақ әдеби</w:t>
        <w:br/>
        <w:t>тілде жазылған; 2. Қарапайым халықтың ауызекі сөйлеу тілін-</w:t>
        <w:br/>
        <w:t>де жазылған (7, 115 |. «таза түркі» немесе түркі-қыпшақ тілі</w:t>
        <w:br/>
        <w:t>ретінде қыпшақ тілін атайды. Осы ескерткіштің тілін кезінде</w:t>
        <w:br/>
        <w:t>П.М.Мелиоранский де Содех сшпаписив тіліне жақын қыпшақ</w:t>
        <w:br/>
        <w:t>тілінің мұрасыретінде қарастырғаны белгілі. Мамлюктер елінде</w:t>
        <w:br/>
        <w:t>1245 жылдары жазылған «Түрк араб сөздігінде» қазіргі қыпшақ</w:t>
        <w:br/>
        <w:t>тілдеріне тән тілдік белгілер ауқымды. Ескерткіш тілін арнайы</w:t>
        <w:br/>
        <w:t>зерттеген Ә.Құрышжанов шығарма тілі жалпы түркілік лекси-</w:t>
        <w:br/>
        <w:t>кадан айрықша ажыратылмайтынын қазіргі қыпшақ тілдеріне</w:t>
        <w:br/>
        <w:t>қатысын білдіретін аналогтық тұлғалар көне түркі ескерткіштер</w:t>
        <w:br/>
        <w:t>тілінде де, қазіргі түркі тілдерінде де молынан сақталғанын</w:t>
        <w:br/>
        <w:t>көрсете отырып, «язык словаря почти сливается с обшим лек-</w:t>
        <w:br/>
        <w:t>сическим богатсом всех (средних и новых) кыпчакских языков»</w:t>
        <w:br/>
        <w:t>деп тұжырымдайды (16, 68|. Зерттеуші ескі қыпшақтардың</w:t>
        <w:br/>
        <w:t>жазба мұралары ретінде 30 ескерткішті көрсетеді және бұл</w:t>
        <w:br/>
        <w:t>ескерткіштерді екі топқа бөліп қарастырады: 1. Жалпы түркі</w:t>
        <w:br/>
        <w:t>жазушыларына ортақ әдеби тілде жазылған; 2. Қарапайым ха-</w:t>
        <w:br/>
        <w:t>лықтың ауызекі сөйлеу тілінде жазылған (7, 115 |.</w:t>
        <w:br/>
        <w:t>Профессор Ә.Құрышжанұлының қыпшақтану саласының</w:t>
        <w:br/>
        <w:t>дамуына, қазақстандық қыпшақтану мектебінің қалыптасуына</w:t>
        <w:br/>
        <w:t>сіңірген еңбегі әлемдік түркітануға қосылған зор үлес болып</w:t>
        <w:br/>
        <w:t>табылады.</w:t>
      </w:r>
    </w:p>
    <w:p>
      <w:r>
        <w:t>Әдебиеттер</w:t>
        <w:br/>
        <w:t>1. Құрышжанұлы Ә. Қыпшақтар туралы бірер сөз // Ә.Құ-</w:t>
        <w:br/>
        <w:t>рышжанұлы. Тіл тарихы жайында ойлар. - Алматы: Қазақ мем-</w:t>
        <w:br/>
        <w:t>Лекеттік қыздар педагогика институты, 2008.</w:t>
        <w:br/>
        <w:t>87</w:t>
        <w:br/>
        <w:t>жайлап, Батыс Сібір өлкесі мен Алтай атрабын, Қытай шека-</w:t>
        <w:br/>
        <w:t>расы мен Сары арқа төңірегін қоса игерген. Тарихи шежірелер</w:t>
        <w:br/>
        <w:t>бойынша, қыпшақтар ғылымға Ү ғасырдан бастап кірді. Соңғы</w:t>
        <w:br/>
        <w:t>өмірін қыпшақтар ХҮІ-ХҮП ғасырлар шамасында Еуропа мен</w:t>
        <w:br/>
        <w:t>Африкада жүріп аяқтаған. Олар Россия мен Грузия, Византия</w:t>
        <w:br/>
        <w:t>мен Венгрия, Болгария мен Румыния елдерімен қоян-қолтық</w:t>
        <w:br/>
        <w:t>жиі арала сып, олардың өмір тарихында едәуір көзге түсерлік,</w:t>
        <w:br/>
        <w:t>көптеген іздер қалдырған. Шығыс Еуропа аймағынан зама-</w:t>
        <w:br/>
        <w:t>ны Тайып, бұрынғы күндері бұлдырай бастағанның өзінде де</w:t>
        <w:br/>
        <w:t>қыпшақтар Сирмя мен Египет жеріне барып, «Мамлюктер</w:t>
        <w:br/>
        <w:t>мемлекетін» құрған да, бірнеше ғасырлар бойы сол өлкені би-</w:t>
        <w:br/>
        <w:t>Леп тұрған. Кейбір зерттеушілердің пікіріне қарағанда, сол</w:t>
        <w:br/>
        <w:t>кездегі (ХІҮ-ХҮІ ғасырларда) Египет пен Сирияның саяси-</w:t>
        <w:br/>
        <w:t>ағарту жұмыстары мен мәдени даму өнері жағынан барынша</w:t>
        <w:br/>
        <w:t>көркейіп, өте жоғары дәрежеге көтерілуі ең алдымен Қыпшақ</w:t>
        <w:br/>
        <w:t>мемлекетінің үстемдік үстемдік етуіне байланысты көрінеді»</w:t>
        <w:br/>
        <w:t>деп тұжырымдайды (|1,75|. Тарихи жазбалар мен жылнамалар-</w:t>
        <w:br/>
        <w:t>дағы, шежірелердегі фактілерге негізделген зерттеуші пікірі</w:t>
        <w:br/>
        <w:t>қыпшақтар тарихын ІХ ғасырдан бастайтын кеңестік қыпшақта-</w:t>
        <w:br/>
        <w:t>нудың ұстанымдарына сай келе бермеді.</w:t>
        <w:br/>
        <w:t>Көне түркі тайпаларының бірі қыпшақтар жайлы алғашқы</w:t>
        <w:br/>
        <w:t>дерек ҮШІ ғасырдың орта тұсында орнатылған Елетміш Біл-</w:t>
        <w:br/>
        <w:t>геқағанға арналған ескерткіш мәтінінде (Мойун Чур) сақтал-</w:t>
        <w:br/>
        <w:t>ғанымен, ІХ-Х ғасырлардағы қыпшақтар туралы ақпарат бе-</w:t>
        <w:br/>
        <w:t>ретін жазба мұралардың тым сиректігіне сүйенген кеңестік</w:t>
        <w:br/>
        <w:t>түркітану қыпшақтар тарихын ІХ ғасырдан бастады. 744 жылы</w:t>
        <w:br/>
        <w:t>жазылған Мойун Чур ескерткішінде көрсетілгендей түрік-</w:t>
        <w:br/>
        <w:t>қыпшақтар тоғыз-оғыздарды елу жыл басқарса, олардың ал-</w:t>
        <w:br/>
        <w:t>ғаш билікке келген кезі 695 жылдарға сәйкес келеді, яғни ҮП</w:t>
        <w:br/>
        <w:t>ғасырда-ақ қыпшақтар көне түркі тайпаларының ішіндегі дер-</w:t>
        <w:br/>
        <w:t>бес те беделді ірі тайпалардың бірі болғанын көреміз. Ескер-</w:t>
        <w:br/>
        <w:t>ткіш тіліндегі түрк-қыпшақ этнонимдерінің оқылуында да</w:t>
        <w:br/>
        <w:t>пікір қайшылығы болды, мәселен Г.Рамстедт түрік, қыпшақ эт-</w:t>
        <w:br/>
        <w:t>нонимдерін қос сөз түрінде оқу түркі грамматикасына қайшы</w:t>
        <w:br/>
        <w:t>келмейтінін айтса, С.Г.Кляшторный «Надписи не знают случа-</w:t>
        <w:br/>
        <w:t>80</w:t>
        <w:br/>
        <w:t>көз бірден-ақ аңғарады. Оған көңіліңіз сенбесе, Кітап соңында</w:t>
        <w:br/>
        <w:t>берілген “Түсініктемелерге” назар аударсаңыз да жеткілікті.</w:t>
        <w:br/>
        <w:t>Еңбектің әр тілге аударылған бірнеше нұсқаларын салыстыра</w:t>
        <w:br/>
        <w:t>отырып, әр сөздің байыбына барып, ғұламалық, даналық ойды</w:t>
        <w:br/>
        <w:t>дәл жеткізуде қазақ сөзінің Иірімдер желісі мен мағыналық тТе-</w:t>
        <w:br/>
        <w:t>рең қабаттарын сарқа пайдаланғанын байқауға болар еді.</w:t>
        <w:br/>
        <w:t>“Құт әкелетін білімді” аударуға ғалым 10 жылдан астам</w:t>
        <w:br/>
        <w:t>уақытын арнап, ұзақ толғатқан екен. Толғандырған мәселенің</w:t>
        <w:br/>
        <w:t>жауапкершілігінің орасан екенін сезіну осындай толағай табыс-</w:t>
        <w:br/>
        <w:t>қа жеткізген деп бағаладық.</w:t>
      </w:r>
    </w:p>
    <w:p>
      <w:r>
        <w:t>Ғалым “Ескі түркі жазба ескерткіштері” деп аталатын еңбе-</w:t>
        <w:br/>
        <w:t>гінде өзі жасаған аудармаларды қалай жасағаны туралы бы-</w:t>
        <w:br/>
        <w:t>лай деп жазады: “Көне түркі тілдері мен қазіргі қазақ тіліндегі</w:t>
        <w:br/>
        <w:t>сөйлемдердің құрылу жүйесі, жалпы алып қарағанда, бірдей</w:t>
        <w:br/>
        <w:t>болғандықтан және бұл тілдерде қолданылатын көптеген сөз-</w:t>
        <w:br/>
        <w:t>дердің мағыналық (лексика-семантикалық, синтаксистік) қа-</w:t>
        <w:br/>
        <w:t>тынасы өзара ұқсас (шамалас) келетіндіктен, оларды аудару</w:t>
        <w:br/>
        <w:t>үстінде түпнұсқаның ішкі сыры мен сыртқы сипатын бұзбауға</w:t>
        <w:br/>
        <w:t>тырыстық. Көне түркі тілдерінде жұмсалған қайсыбір сөздер</w:t>
        <w:br/>
        <w:t>қазақ тілінің жергілікті (диалектілік) ерекшеліктерінің сөздік</w:t>
        <w:br/>
        <w:t>қорынан кездесетін болса, біз оларды тиісті жерінде қолданып</w:t>
        <w:br/>
        <w:t>отырдық”. Мұның өзі түркі ғұламаларын аударуда ғалым таңда-</w:t>
        <w:br/>
        <w:t>ған жолдың қисындылығын аңғартса керек.</w:t>
        <w:br/>
        <w:t>Профессор Әбжан Құрышжанұлы қазақ тіл білімінде тұңғыш</w:t>
        <w:br/>
        <w:t>рет жазба мұралардағы мақал-мәтелдер мен қанатты сөздерді</w:t>
        <w:br/>
        <w:t>теріп, жинақтап, тақырыптық-семантикалық топтарға бөліп,</w:t>
        <w:br/>
        <w:t>кершілікті толық сезіну - ғалымның кез келген мақаласынан,</w:t>
        <w:br/>
        <w:t>зерттеуінен анық сезіліп тұрады.</w:t>
        <w:br/>
        <w:t>93</w:t>
        <w:br/>
        <w:t>дәрежелі ғылыми еңбек”, сондықтан мұның ғылыми аударма-</w:t>
        <w:br/>
        <w:t>сының жазылуы қазақ әдебиеті мен мәдениеті, ғылымы үшін</w:t>
        <w:br/>
        <w:t>үлкен жаңалық әрі маңызды екендігі шүбәсіз. Аударманы оқып</w:t>
        <w:br/>
        <w:t>шыққандағы аңғарғанымыз - өлеңдегі ұйқастардың оралым-</w:t>
        <w:br/>
        <w:t>дылығы, поэзиялық көркемдіктің сақталуы, өлеңдегі ойлылық</w:t>
        <w:br/>
        <w:t>пен сөздің әсерлілігі. Мәселен:</w:t>
        <w:br/>
        <w:t>Ақыл- шырақ, көр соқырға - көз болған,</w:t>
        <w:br/>
        <w:t>Өліге - жан, мылқау тілге - сөз болған.</w:t>
        <w:br/>
        <w:t>Тіл мен сөзі ақылдының шыңдалар,</w:t>
        <w:br/>
        <w:t>Бар қылығы әрі таза, шын болар.</w:t>
        <w:br/>
        <w:t>Сор мен құрмет- Бір құдайдан, - бөлінбе,</w:t>
        <w:br/>
        <w:t>Содан келер өмір шіркін, өлім де.</w:t>
        <w:br/>
        <w:t>Ессіз басшы билесе - ел-жұрт шөгеді,</w:t>
        <w:br/>
        <w:t>Ел азады, халық азап шегеді.</w:t>
        <w:br/>
        <w:t>Ел билеуші есті болса білімді, -</w:t>
        <w:br/>
        <w:t>Береке орнап, елге нұрын себеді т.б.</w:t>
        <w:br/>
        <w:t>Әбжанағаны бұрын ақынретіндетанымасақта, “Құтәкелетін</w:t>
        <w:br/>
        <w:t>білімді”? оқып шыққан соң, ғалым ағаның үлкен жүрегінің</w:t>
        <w:br/>
        <w:t>ақынжандылығына, нүр төгіліп тұрар шуағына таң қалмасқа</w:t>
        <w:br/>
        <w:t>лажымыз жоқ. Аудармадағы ритм, ұйқас, буын жүйесінің бәрі</w:t>
        <w:br/>
        <w:t>“қыздың жиған жүгіндей” іштей келісім тауып, “сөз патшасы”</w:t>
        <w:br/>
        <w:t>ырқына бағынған. Ал ойдың, сөздің ішкі мәнінің нақты да дәл</w:t>
        <w:br/>
        <w:t>берілуі бұл аударманы ғылыми поэтикалық деңгейге жеткізген.</w:t>
        <w:br/>
        <w:t>Ендеше болашақта “Құт әкелетін білімнің” танымдық және</w:t>
        <w:br/>
        <w:t>мәдени аспектісін қарастырып, ескі түркі жазбалар тілін зерде-</w:t>
        <w:br/>
        <w:t>леймін дегендер ізденушілерге жол ашық. Әйткенмен, бұл кітап</w:t>
        <w:br/>
        <w:t>2004 жылы Түркістан қаласынан небары 500 ғана данамен ба-</w:t>
        <w:br/>
        <w:t>сылып шыққандықтан, кімнің қолына түсе берер дейсіз.</w:t>
        <w:br/>
        <w:t>Әр сөзі алтынмен бағалануға тиіс Й.Баласағунидың “Құт</w:t>
        <w:br/>
        <w:t>әкелетін білімін” қазақша сөйлеткен ғалым еңбегі ерен. Ғалым-</w:t>
      </w:r>
    </w:p>
    <w:p>
      <w:r>
        <w:t>ның әр сөзге терең бойлап, сөздің мәні мен мағынасын ұғым</w:t>
        <w:br/>
        <w:t>арқылы саралап, құдіретті поэзия тілінде ойдың дұрыс та нақты</w:t>
        <w:br/>
        <w:t>берілуіне үлкен жауапкершілікпен қарап, жіті тексергенін сырт</w:t>
        <w:br/>
        <w:t>92</w:t>
        <w:br/>
        <w:t>Профессор Ә.Құрышжанұлы:</w:t>
        <w:br/>
        <w:t>түркілік мұра және өркениет өлшемі</w:t>
        <w:br/>
        <w:t>Т.Н. Ермекова - филология ғылымдарының докторы, про-</w:t>
        <w:br/>
        <w:t>фессор, Қыздар мемлекеттік педагогикалық университеті</w:t>
        <w:br/>
        <w:t>Әбжан Құрышжанұлы...</w:t>
        <w:br/>
        <w:t>Берісі қазаққа, арысы әлем түркітанушыларына таныс есім.</w:t>
        <w:br/>
        <w:t>Саналы ғұмырын ғылымға, шәкірт тәрбиелеуге арнаған ғалым-</w:t>
        <w:br/>
        <w:t>ұстаз. Еңбек жолын А. Байтұрсынұлы атындағы Тіл білімі инсти-</w:t>
        <w:br/>
        <w:t>тутынан бастап, әл-Фараби атындағы Қазақ ұлттық универси-</w:t>
        <w:br/>
        <w:t>теті, Е. Бөкетов атындағы Қарағанды мемлекеттік университеті,</w:t>
        <w:br/>
        <w:t>Қазақ мемлекеттік қыздар педагогикалық университеті секілді</w:t>
        <w:br/>
        <w:t>іргелі оқу орындарына түркология мен тіл тарихынан дәріс</w:t>
        <w:br/>
        <w:t>оқып, шәкірт дайындаған ұлағатты ұстаз. Көрнекті ғалымдарға</w:t>
        <w:br/>
        <w:t>тағайындалатын стипендия иегері, “Парасат” орденімен мара-</w:t>
        <w:br/>
        <w:t>патталу мәртебесіне ие болған санаулы тілші ғалымның бірі.</w:t>
        <w:br/>
        <w:t>“Кодекс Куманикустан” бастап, бірқатар түркі жұртына ортақ</w:t>
        <w:br/>
        <w:t>мұраларды түгендеуші, ғылым тезіне салып, зерттеуші, оларды</w:t>
        <w:br/>
        <w:t>қазақ тіліне аударушы... Осылайша санамалап айтсақ кете бе-</w:t>
        <w:br/>
        <w:t>ретін үлкен ғалымның өмірдегі санаулы мұраттарының басты-</w:t>
        <w:br/>
        <w:t>сы - түркология.</w:t>
        <w:br/>
        <w:t>Тәңірлік дүниетанымы мен төл жазуы, өзіндік күнтізбесі мен</w:t>
        <w:br/>
        <w:t>әскери құрылымы болған, ғажайып сәулет өнері мен ауыз әде-</w:t>
        <w:br/>
        <w:t>биеті, дала демократиясы мен моралі бар түркілер өркениетін</w:t>
        <w:br/>
        <w:t>танытатын үлкен ғылыми сала түркологияны кеңестік жүйе тек</w:t>
        <w:br/>
        <w:t>тілдік дерек ретінде қарастыруға мүмкіндік берді.</w:t>
        <w:br/>
        <w:t>Бұл кезеңдегі түркология ілімінің жай-күйі туралы ғалым</w:t>
        <w:br/>
        <w:t>Ж.Түймебаев былай деп жазады: «Кеңестер Одағының саяси-</w:t>
        <w:br/>
        <w:t>идеологиялық ұстанымдарының аясында дамыған қоғамдық-</w:t>
        <w:br/>
        <w:t>гуманитарлық пәндер сияқты түркологияның да шеңбер ішінде-</w:t>
        <w:br/>
        <w:t>гі шектелушілігі алдымен оның пәнаралық кешенді сипатының</w:t>
        <w:br/>
        <w:t>қанат жаймауында еді. Мұндай мәселеге жол ашар болса, онда</w:t>
        <w:br/>
        <w:t>түркі халықтарының әлемдік тарихи үрдістердің төрінен ойып</w:t>
        <w:br/>
        <w:t>орын алатын белгі-бедерлерін де қадап айтудың кажеттілігі</w:t>
        <w:br/>
        <w:t>94</w:t>
        <w:br/>
        <w:t>Ә.Құрышжанұлының үлкенді-кішілі ғылыми мақалалары,</w:t>
        <w:br/>
        <w:t>әлденеше жеке кітап болып шыққан іргелі еңбектері - барлығы</w:t>
        <w:br/>
        <w:t>көне түркі жазба ескерткіштерді зерттеудің әлемдік үлгісінде</w:t>
        <w:br/>
        <w:t>жазылған. Міне осы жағынан да ол түгел түркология таныған</w:t>
        <w:br/>
        <w:t>түрколог болып табылады.</w:t>
        <w:br/>
        <w:t>Қазақ тілінің кез келген мәселесін жалпы түркі тілдерінің, не</w:t>
        <w:br/>
        <w:t>болмаса белгілі бір тілдердің, мысалы, қыпшақ тілдерінің, ауқы-</w:t>
        <w:br/>
        <w:t>мына салып қарастырған мақұл. Ә.Құрышжанұлының пікірін-</w:t>
        <w:br/>
        <w:t>ше, «Тегі мен түбірі тексерілмеген тілдің өресі биік болмайды.</w:t>
        <w:br/>
        <w:t>Ана тіліміздің арнаулы мамандары бүкіл түркі жазба ескерткі-</w:t>
      </w:r>
    </w:p>
    <w:p>
      <w:r>
        <w:t>штері мен олардың тілдері туралы мағлұматтардан барынша ха-</w:t>
        <w:br/>
        <w:t>бардар болуға міндетті болуға тиісті. Тарихсыз ғылым тайғанақ</w:t>
        <w:br/>
        <w:t>келеді, тұғыры берік орнықпайды, тереңдік деңгейі торғайдың</w:t>
        <w:br/>
        <w:t>сирағынан да келмейді. Бұл мәселені жан-жақты қарастырып,</w:t>
        <w:br/>
        <w:t>ойластыра білгеніміз абзал»</w:t>
        <w:br/>
        <w:t>Профессор Ә.Құрышжанұлы шәкірттер тәрбиелеп, ескі түр-</w:t>
        <w:br/>
        <w:t>кі - ескі қыпшақ тілінің жазылып қалған тілдік нақтылы ма-</w:t>
        <w:br/>
        <w:t>териалдарын зерттеп, еңбек етіп келді. Ертедегі түркі тілінің</w:t>
        <w:br/>
        <w:t>жазба жадыгерліктерін есепке ала отырып, орта ғасыр жазбала-</w:t>
        <w:br/>
        <w:t>рын зерттеді, оларды қазіргі қазақ тілінің тарихи мәселелерін</w:t>
        <w:br/>
        <w:t>танып-білу кондициясына келтіріп, дайындап берді, сондай-</w:t>
        <w:br/>
        <w:t>ақ осы күнгі қазақ тілінің де қайсы бір көкейкесті мәселелері</w:t>
        <w:br/>
        <w:t>жайында қалам тербеді.</w:t>
        <w:br/>
        <w:t>Дәлелдемелердің қағидаға айналуы үшін нақты материал ке-</w:t>
        <w:br/>
        <w:t>рек. Материалсыз дәлел жеткіліксіз дәлел. 18 жазба ескерткіш-</w:t>
        <w:br/>
        <w:t>тері бар. Этнографиялық жазбалар болсын, топтастырылған</w:t>
        <w:br/>
        <w:t>жазбалар болсын осының бәрін қарап шықты. Мысалы өздеріңіз</w:t>
        <w:br/>
        <w:t>қараңыздар қазақ тілінің 15 томдық түсіндірме сөздігінде 126</w:t>
        <w:br/>
        <w:t>000 сөз бар екен. Ал ескерткіштер тілі қанша? Міне Әбекең</w:t>
        <w:br/>
        <w:t>осындай мәселелерді салыстыра зерттеудің арқасында, және</w:t>
        <w:br/>
        <w:t>дүние жүзінің түкпір-түкпірінде, кітапханаларда, музейлерде,</w:t>
        <w:br/>
        <w:t>мұражайларда немесе тастарда, бейіттердің басында қалып</w:t>
        <w:br/>
        <w:t>қойған материалдарды жинақтай отырып өз уақытына дейін</w:t>
        <w:br/>
        <w:t>түркология мына түркі халықтарының тарихына деген қалып-</w:t>
        <w:br/>
        <w:t>тасқан қағидаларының өзгеруі тән. Және бағыт береді. Ол не</w:t>
        <w:br/>
        <w:t>108</w:t>
        <w:br/>
        <w:t>Ал оқу процесінде ақпараттық технологияны пайдалана</w:t>
        <w:br/>
        <w:t>отырып, әлемдік түркологияда атқарылып жатқан жұмыстар</w:t>
        <w:br/>
        <w:t>мен олардың жаңалықтары туралы ақпарат алу, ғылыми-зерттеу</w:t>
        <w:br/>
        <w:t>орталықтарымен, жеке зерттеушілермен ақпараттармен алмасу,</w:t>
        <w:br/>
        <w:t>осы сала бойынша басты мәселенің бірінен саналады.</w:t>
        <w:br/>
        <w:t>Филология мамандығы бойынша орта ғасыр жазба ескерт-</w:t>
        <w:br/>
        <w:t>кіштерінің материалдары қамтылып оқытылатын пәндердің</w:t>
        <w:br/>
        <w:t>мақсаты мен міндеттеріне байланысты өзіндік ерекшеліктері</w:t>
        <w:br/>
        <w:t>болатыны мәлім. Олай болса, әр пәннің ерекшеліктерін ескере</w:t>
        <w:br/>
        <w:t>отырып, мынандай мәселелерді шешуге тиіспіз.</w:t>
        <w:br/>
        <w:t>1. Оқытылатын әрбір пәнге бөлінген сағат саны мен студент-</w:t>
        <w:br/>
        <w:t>тердің өзіндік жұмысына арналған сағат мөлшерін есепке ала</w:t>
        <w:br/>
        <w:t>отырып, сол кезең аралығында меңгерілетін материалдың көле-</w:t>
        <w:br/>
        <w:t>мін анықтау қажет.</w:t>
        <w:br/>
        <w:t>2. Көне және орта түркі халықтарының мәдениеті мен олар-</w:t>
        <w:br/>
        <w:t>дың жазба ескерткіштерімен таныстыру. Жазба ескерткіштерді</w:t>
        <w:br/>
        <w:t>жазылған кезеңі мен географиялық аумағына, жанрлық ерек-</w:t>
        <w:br/>
        <w:t>шеліктеріне қарай топтастырып, әрқайсысына ғылыми сипатта-</w:t>
        <w:br/>
        <w:t>ма бере отырып, олардың электрондық қорын жасау керек. Әр</w:t>
        <w:br/>
        <w:t>ескерткіштің зерттелу тарихы мен деңгейі де көрсетіледі. Бұл</w:t>
        <w:br/>
        <w:t>кез келген студенттің жазба мұралар жайында жалпы ақпарат</w:t>
        <w:br/>
        <w:t>алуына жағдай туғызады.</w:t>
        <w:br/>
        <w:t>3. Көне түркі таңбалары мен араб әліпбиін оқи білу жолда-</w:t>
        <w:br/>
        <w:t>рын көрсету. Ескерткіштер жазылған әліпбилердің (араб, көне</w:t>
        <w:br/>
        <w:t>готика, көне армян), олардың жазылу және оқылу ерекшелік-</w:t>
        <w:br/>
        <w:t>терін, яғни транслитерациясы мен транскрипциясын қамтитын</w:t>
        <w:br/>
        <w:t>электрондық база жасау. Бұл студенттің әліпбиді өз бетінше</w:t>
      </w:r>
    </w:p>
    <w:p>
      <w:r>
        <w:t>оқып, үйренуіне негіз болады.</w:t>
        <w:br/>
        <w:t>4. Көне және орта түркі жазба ескерткіштерінің түрлерін</w:t>
        <w:br/>
        <w:t>және олардың тілдік ерекшеліктерін анықтауға үйрету. Оқу</w:t>
        <w:br/>
        <w:t>бағдарламасында қамтылатын жазба жәдігерлер мәтіндерінің</w:t>
        <w:br/>
        <w:t>түпнұсқалық көшірмелер қорын жасау. Бұл әліпбиді үйренген</w:t>
        <w:br/>
        <w:t>студенттің мәтінмен жұмыс істей алуын қамтамасыз етеді.</w:t>
        <w:br/>
        <w:t>5.Көне түркі және орта ғасыр ескерткіштер тілінің фонетика-</w:t>
        <w:br/>
        <w:t>сы мен лексико-грамматикалық ерекшеліктеріне талдау жасауға</w:t>
        <w:br/>
        <w:t>106</w:t>
        <w:br/>
        <w:t>келмейді, керісінше бір-бірін толықтырып, бір ғана мақсатқа</w:t>
        <w:br/>
        <w:t>бағытталғаны байқалады. Ол мақсат - ғалымның қазіргі қазақ</w:t>
        <w:br/>
        <w:t>тілінің тарихи түп-тамырын танудан, соны ұлықтаудан, сондай-</w:t>
        <w:br/>
        <w:t>ақ қазіргі тілімізді мемлекеттік деңгей былай тұрсын, кезінде</w:t>
        <w:br/>
        <w:t>ата-бабаларымыз жеткізген халықаралық дәрежеге көтеруге</w:t>
        <w:br/>
        <w:t>ұмтылдырудан тұратын ұлы мұраты.</w:t>
        <w:br/>
        <w:t>Ғалым мұраларының ішінде тек тілшілер қауымын емес, бү-</w:t>
        <w:br/>
        <w:t>кіл қазақтілді оқырманға жасаған ең тамаша тартуы - орта ғасыр</w:t>
        <w:br/>
        <w:t>ғұламалары М.Қашқари, А.Йүгінеки, Ю.Баласағұни, А.Иассауи</w:t>
        <w:br/>
        <w:t>еңбектерін ғылыми-поэтикалық тұрғыда тәржімалап ұсынуы.</w:t>
        <w:br/>
        <w:t>Бұлеңбектердің қзақ, орыс тіліндегі өзге авторлар аудармаларын</w:t>
        <w:br/>
        <w:t>да үзбей қадағалап, бұл аудармалардың сапасы жөнінде басы-</w:t>
        <w:br/>
        <w:t>лым беттерінде сын мақалалар да жазып жүрді. Аудармалардың</w:t>
        <w:br/>
        <w:t>ұтымды тұстары мен түпнұсқадан ауытқи аударылған тұстарын</w:t>
        <w:br/>
        <w:t>да көзі қарықты оқырманға нақты дәлелдемелермен ұсынады.</w:t>
        <w:br/>
        <w:t>Бұл еңбектердегі әр сөз қолданыс пен тіркесімге мемлекет шека-</w:t>
        <w:br/>
        <w:t>расын күзеткен сақшыдай қырағылықпен қарауы, бір жағынан,</w:t>
        <w:br/>
        <w:t>ғалымның сол кезеңдегі тілдік ерекшеліктерді терең меңгеруіне</w:t>
        <w:br/>
        <w:t>байланысты болса, екінші жағынан, нағыз ғалымға тән дәлдік</w:t>
        <w:br/>
        <w:t>пен нақтылыққа, адалдық пен ақиқатқа құштар табиғатынан</w:t>
        <w:br/>
        <w:t>болса керек.</w:t>
        <w:br/>
        <w:t>Ғалымның жоғарыда айтылған еңбектерінен басқа, Қарахан</w:t>
        <w:br/>
        <w:t>дәуірінің құнды мұралары, Орта Азиятүріктерінің жазбаескерт-</w:t>
        <w:br/>
        <w:t>кіштері, көне қыпшақ тілінің грамматикасы, армян қыпшақ-</w:t>
        <w:br/>
        <w:t>тары мұраларының тілі, шағатай тілінде жазылған еңбектер т.б.</w:t>
        <w:br/>
        <w:t>көптеген көне ескерткіштер мұраларып туралы мағлұматтар</w:t>
        <w:br/>
        <w:t>беріліп, олардың тілі зерттеуге түскен. Махмуд Қашқаридың</w:t>
        <w:br/>
        <w:t>қыпшақ тілі туралы ғылыми-зерттеулері, Замахшаридің «Му-</w:t>
        <w:br/>
        <w:t>хаддимат ал-адаб» сөздігі, «Кодекс Куманикус», Абу-Хайиан-</w:t>
        <w:br/>
        <w:t>ның қыпшақ тілі туралы жазған еңбектерін нысанға ала оты-</w:t>
        <w:br/>
        <w:t>рып, куман қыпшақтары тіліндегі араб-парсы сөздерін, кейбір</w:t>
        <w:br/>
        <w:t>мағынасы күңгірттенген қазақ сөздерінің сыры мен қырын жақ-</w:t>
        <w:br/>
        <w:t>сы танытқан.</w:t>
        <w:br/>
        <w:t>Тіпті тілді синхронды тұрғыда зерттеушілер үшін де тіл тари-</w:t>
        <w:br/>
        <w:t>хын білуді міндетті деп есептейтін. «Өзі зерттейін деп отырған</w:t>
        <w:br/>
        <w:t>98</w:t>
        <w:br/>
        <w:t>лей тәрбиелеп, қалыптастырған мектебіндегі ізбасар шәкірттері</w:t>
        <w:br/>
        <w:t>барда ғалым еңбектерінің халқына әлі де ұзақ заманалар бойы</w:t>
        <w:br/>
        <w:t>қызмет ететініне кәміл сенеміз. Бұл сынды зерттеулердің түркі-</w:t>
        <w:br/>
        <w:t>тану іліміне, оның ішінде қыпшақтану саласына қосар үлесі мол,</w:t>
      </w:r>
    </w:p>
    <w:p>
      <w:r>
        <w:t>түрколог мамандар мен осы салаға барар болашақ ғалымдар</w:t>
        <w:br/>
        <w:t>үшін таптырмас құнды мәліметтер екендігі даусыз.</w:t>
        <w:br/>
        <w:t>Әлемдік өркениеттер туралы зерттеу жүргізген А.Тойнби</w:t>
        <w:br/>
        <w:t>тізбесіне енбегенмен, түркілер өркениеті бол - ғандығын,</w:t>
        <w:br/>
        <w:t>оның айқын көрсеткіші тіл және жазу екендігін дәлеледейді.</w:t>
        <w:br/>
        <w:t>Профессор Ә.Құрышжанұлы айтқан: «Ілкі бабаларымыз көне</w:t>
        <w:br/>
        <w:t>түркілік дәуірінде-ақ тасқа қашалып түсірілген руналық неме-</w:t>
        <w:br/>
        <w:t>се ойма деп аталатын жазумен бірге соғда, ұйғыр, брахми, ма-</w:t>
        <w:br/>
        <w:t>нихей, тибет делінетін де әр түрлі жазу үлгілерін пайдаланып,</w:t>
        <w:br/>
        <w:t>кейіннен біржола араб әліппесіне көшкені мәлім. Осы жазба</w:t>
        <w:br/>
        <w:t>үлгілері негізінде жасап қалдырған түркілердің көптеген жазба</w:t>
        <w:br/>
        <w:t>мұраларында олардың талайғы тарихы айқын өрнектеліп сақ-</w:t>
        <w:br/>
        <w:t>талған. Ал, бұл деректер олардың иірімі мол мыңдаған оқиға-</w:t>
        <w:br/>
        <w:t>ларға толы ғұмырының көркем бейнесі болып табылатын жазба</w:t>
        <w:br/>
        <w:t>мұрағаты, яғни рухани тарихы да күрделі болғандығын, өзде-</w:t>
        <w:br/>
        <w:t>ріне лайық дербес, жоғары өркениетті деңгейін көрсететін</w:t>
        <w:br/>
        <w:t>мәдениет үлгілері жеткілікті дәрежеде болғандығын баршаға</w:t>
        <w:br/>
        <w:t>айғақтай алады», -деген лұғаты тарихи санамыздың озықтығын</w:t>
        <w:br/>
        <w:t>дәйектеп, сол мәдениеттің бүгінгі мұрагері ретінде артындағы</w:t>
        <w:br/>
        <w:t>ұрпағына қазіргі ғаламдасу дәуірінде түркілік бедердің болуы</w:t>
        <w:br/>
        <w:t>тиіс деген жауапты міндет жүктейді.</w:t>
        <w:br/>
        <w:t>Әдебиеттер</w:t>
        <w:br/>
        <w:t>1. Түймебаев Ж. Түркология және Қазақстан. Һбір://Лағыуху.</w:t>
        <w:br/>
        <w:t>ейа.соу.К7/ГПеадйтіп/ивег гріоай/ітарев/ҒПез/ ТиКо1іоріуа |</w:t>
        <w:br/>
        <w:t>?һапе Кат?аКвіап.4ос</w:t>
        <w:br/>
        <w:t>2. Омарбекұлы С. Дешті қыпшақтың өзіндей болмаса да,</w:t>
        <w:br/>
        <w:t>көзіндей // Түркітану мәселелері: бүгіні мен болашағы. - Алма-</w:t>
        <w:br/>
        <w:t>ты, 2001. - Б. 42-46.</w:t>
        <w:br/>
        <w:t>3. Құрышжанұлы Ә. Тіл тарихы жөніндегі зерттеулер. - Ал-</w:t>
        <w:br/>
        <w:t>маты, 2011.</w:t>
        <w:br/>
        <w:t>102</w:t>
        <w:br/>
        <w:t>Профессор Ә.Құрышжанұлы - қыпшақтанудың</w:t>
        <w:br/>
        <w:t>негізін салушы</w:t>
        <w:br/>
        <w:t>С.Р.Боранбаев - филология ғылымдарының докторы, про-</w:t>
        <w:br/>
        <w:t>фессор М.Әуезов атындағы ОҚМУ қазақ тіл білімі кафед-</w:t>
        <w:br/>
        <w:t>расының меңгерушісі.</w:t>
        <w:br/>
        <w:t>Бүгінде арамыздан өтіп кеткен ағамыз Ә.Құрышжанұлын</w:t>
        <w:br/>
        <w:t>тек тілші ғалым деп тынымай, Кеңестік дәуірде қазақ халқының</w:t>
        <w:br/>
        <w:t>ұлттық мүддесін жоқтаған азамат есебінде танығанымыз абзал.</w:t>
        <w:br/>
        <w:t>Кеңестік кертартпа саясаттың аяқ-қолды шырмаған қылбұ-</w:t>
        <w:br/>
        <w:t>ғауынан Еліміз егемендік алғаннан кейін құтылып, бұрынғы бүр-</w:t>
        <w:br/>
        <w:t>кемеленіп айтылған ойларды ашық айту, тарихи әділетсіздікті</w:t>
        <w:br/>
        <w:t>таразыдан өткізу, мәдени-рухани тұрғыдан құлдырауымыздың</w:t>
        <w:br/>
        <w:t>нақты себептерін ашып көрсету мен осы олқылықтардың тамы-</w:t>
        <w:br/>
        <w:t>рын тереңнен іздеп, оны жоюдың рухани санамызды қалпына</w:t>
        <w:br/>
        <w:t>келтіру мүмкіндігіне ие болдық. Нақ осы кезеңде қазақ халқының</w:t>
        <w:br/>
        <w:t>басынан өткізген ауыртпашылықтары мен оның себеп-салда-</w:t>
        <w:br/>
        <w:t>рын ғылыми тұрғыдан анықтауда, анықтап қана қоймай, одан</w:t>
        <w:br/>
        <w:t>қалай, қайтіп шыға білудің жолдарын көрсеткен көне және орта</w:t>
        <w:br/>
        <w:t>ғасырлық жазба ескерткіштердің зерттеліп, олардың қазақ Тіліне</w:t>
        <w:br/>
        <w:t>қатыстығын анықтап, тіліміздің даму кезеңдерін анықтауда аян-</w:t>
      </w:r>
    </w:p>
    <w:p>
      <w:r>
        <w:t>бай еңбек етіп, қалың қазақтың ұлт жанды, аттөбеліндей азғантай</w:t>
        <w:br/>
        <w:t>зиялыларының бір де болса бірегейі - Ә. Құрышжанұлы болды.</w:t>
        <w:br/>
        <w:t>ХХ ғасырдың басында қазақ ұлтының рухани әлсіреуінде</w:t>
        <w:br/>
        <w:t>Алаш зиялылары қазақ ұлтының рухын көтеруге теңдесіз ең-</w:t>
        <w:br/>
        <w:t>бек сіңірсе, 40-80 жылдары М.Әуезов пен Б.Момышұлының</w:t>
        <w:br/>
        <w:t>еңбектері ересен, 70 жылдардан 90 жылдар аралығында Ә.Құ-</w:t>
        <w:br/>
        <w:t>рышжанұлы сияқты ұлттық рухты оятуда әдебиет, тіл, тарих</w:t>
        <w:br/>
        <w:t>салаларындағы ұлттық мүде тұрғысындағы прогресстік ғылыми</w:t>
        <w:br/>
        <w:t>еңбектерімен ерекшеленген бір топ ғалым ағаларымыз болды.</w:t>
        <w:br/>
        <w:t>Түркі халықтары өзінің даму тарихында төлтума жазумен</w:t>
        <w:br/>
        <w:t>(көне түркі ескерткіштері жазылған ойма жазу) қатар тарихи</w:t>
        <w:br/>
        <w:t>- саяси жағдайларға байланысты араб, латын, кирилл жазуын</w:t>
        <w:br/>
        <w:t>пайдаланғаны мәлім. Бірақ бұлардың ешқайсысы қажетті дең-</w:t>
        <w:br/>
        <w:t>гейде зерттелмегені айдан анық.</w:t>
        <w:br/>
        <w:t>103</w:t>
        <w:br/>
        <w:t>дағдыландыру. Қамтылған жазба ескерткіштердің мәтінін түсіне</w:t>
        <w:br/>
        <w:t>алуы үшін олардың электронды сөздігін жасау. Бұл ескерткіштер</w:t>
        <w:br/>
        <w:t>тілінің лексикасымен жұмыс жасауды жеңілдетеді, салыстыр-</w:t>
        <w:br/>
        <w:t>малы жұмыстар жүргізуге мүмкіндік береді.</w:t>
        <w:br/>
        <w:t>6. Тілдеректерін қазіргі қазақ тілімен салыстыра қарауға бау-</w:t>
        <w:br/>
        <w:t>лу. Ескерткіштер тілінің грамматикалық очеркінің электрондық</w:t>
        <w:br/>
        <w:t>базасын жасау. Бұның мәтінмен жұмыс кезінде қосымшаақпарат</w:t>
        <w:br/>
        <w:t>көзі болуымен қатар, қазіргі қазақ тіліндегі грамматикалық ка-</w:t>
        <w:br/>
        <w:t>тегориялар мен грамматикалық формаларды ретроспективті</w:t>
        <w:br/>
        <w:t>тұрғыдан зерттеуде үлкен маңызы бар.</w:t>
        <w:br/>
        <w:t>Мұндай жобаның жүзеге асырылуы тек білім алушы сту-</w:t>
        <w:br/>
        <w:t>денттер үшін ғана емес, аталған пәндерден сабақ өтетін оқыту-</w:t>
        <w:br/>
        <w:t>шылар үшін де маңызды болмақ. Себебі ол пәндер арнайы</w:t>
        <w:br/>
        <w:t>дайындықты, жан-жақты білімгерлікті талап ететіні белгілі.</w:t>
        <w:br/>
        <w:t>Осы жоғарыда аталған мәселелерді заманауи технология-</w:t>
        <w:br/>
        <w:t>ны пайдалана отырып жүзеге асыруда ақпараттандыру орта-</w:t>
        <w:br/>
        <w:t>лықтарымен бірлесіп кейстер, электронды оқулықтар жасап,</w:t>
        <w:br/>
        <w:t>студенттердің кез келген уақытта пайдалануына ыңғайлы мүм-</w:t>
        <w:br/>
        <w:t>кіндіктер туғызу қажет деп білемін.</w:t>
        <w:br/>
        <w:t>Мұндай мәселелер жақын арада шешімін таба қоймас. Де-</w:t>
        <w:br/>
        <w:t>генмен келешекте арнайы, кең ауқымда зерттеуді қажет етіп,</w:t>
        <w:br/>
        <w:t>орта ғасырлардың өзінде-ақ қыпшақ тілі деп танылған түркі</w:t>
        <w:br/>
        <w:t>тілдерінің үлкен бір тобына қатысты мәселелердің ара-жігін</w:t>
        <w:br/>
        <w:t>айқындау барысындағы мүдделі қажеттіліктерді айқындауда</w:t>
        <w:br/>
        <w:t>тер төгіп, көп ізденісті талап етері айдан анық.</w:t>
        <w:br/>
        <w:t>Әбжан Құрышжанұлы және</w:t>
        <w:br/>
        <w:t>қыпшақтану саласы</w:t>
        <w:br/>
        <w:t>С.Дүйсен - филология ғылымдарының кандидаты</w:t>
        <w:br/>
        <w:t>Ә.Құрышжанұлының көне түркі дүниесіне деген қызығушы-</w:t>
        <w:br/>
        <w:t>лығы ұстазы Церен Доржиевич Номинхановтың терең мазмұн-</w:t>
        <w:br/>
        <w:t>ды дәрістерінен басталған болатын. Содан бергі ғылымдағы</w:t>
        <w:br/>
        <w:t>бар ғұмыры өзі сүйген сол көне түркі, ескі түркі жазба ескерт-</w:t>
        <w:br/>
        <w:t>кіштерін зерттеді.</w:t>
        <w:br/>
        <w:t>107</w:t>
      </w:r>
    </w:p>
    <w:p>
      <w:r>
        <w:t>“Қазақ тілінің ғылыми әлеуеті жетімсіз, біздерде мыналар</w:t>
        <w:br/>
        <w:t>жоқ, мыналар жоқ” деуден гөрі, бүгінгі жастарға “барды” ай-</w:t>
        <w:br/>
        <w:t>тып, өз ұлты мен өз тілін қадірлеп, қастерлеуге тәрбиелеу абы-</w:t>
        <w:br/>
        <w:t>ройлы іс болары анық. Қалауын тапса қар жанады дегендей,</w:t>
        <w:br/>
        <w:t>Әбжан ағаның ғылыми ойлары баспасөз беттері арқылы қазақ</w:t>
        <w:br/>
        <w:t>жастарының жүрегіне жетіп жатуы керек, бұл бүгінгі уақыттың</w:t>
        <w:br/>
        <w:t>алға қойып отырған қажеттіліктерінің бірі. Тарихи зерттеулер</w:t>
        <w:br/>
        <w:t>тек тарих үшін ғана керек дейтін түсініктің тым келтелігін біз</w:t>
        <w:br/>
        <w:t>Әбжан аға зерттеулерін оқи отырып бағамдаймыз.</w:t>
        <w:br/>
        <w:t>Көне қазақ тілінің мемлекеттің, халықаралық статусынан</w:t>
        <w:br/>
        <w:t>бастап, тарихи мұралардағы ұлағатты ойлар мен парасатты</w:t>
        <w:br/>
        <w:t>тұжырымдарды қайта тірілтіп, бүгінгінің керегіне жаратып</w:t>
        <w:br/>
        <w:t>отырған, кешегі ұлы ойшылдардың жасаған рухани қазынала-</w:t>
        <w:br/>
        <w:t>рын қазақша сөйлетіп, жастарға ұсынған ғалымның еңбегін</w:t>
        <w:br/>
        <w:t>ерекше бағалау абзал. Қазіргі білімді қауым Әбжан аға аударған</w:t>
        <w:br/>
        <w:t>түркі ғұламаларының еңбектерімен танысу арқылы адамзат ба-</w:t>
        <w:br/>
        <w:t>ласына тән ұлық қасиеттермен, мемлекетті басқару ісінен бас-</w:t>
        <w:br/>
        <w:t>тап, қонаққа бару мен қонаққа шақырудың жөн жоралғысына</w:t>
        <w:br/>
        <w:t>дейінгі замана бойында халық қалыптастырған дәстүрлі дүние-</w:t>
        <w:br/>
        <w:t>танымды біледі, меңгеруге мүмкіндік алады.</w:t>
        <w:br/>
        <w:t>“Әдеби тіл - ғасырлар бойы жасалып, ұзақ уақыт қолда-</w:t>
        <w:br/>
        <w:t>нылатын тарихи құбылыс” деп тани отырып, ғалым “әдеби тіл</w:t>
        <w:br/>
        <w:t>әр заман мен әр дәуірдің айнасы, белгілі бір әдеби ситуациялық</w:t>
        <w:br/>
        <w:t>орталықтың жемісі ретінде қызмет атқарып, өткен көштің өмі-</w:t>
        <w:br/>
        <w:t>рін қамтып қалатын айрықша категория” екенін жазады.</w:t>
        <w:br/>
        <w:t>Әбжан Құрышжанұлының үлкен еңбегі - Йүсүп ұлық Хас-</w:t>
        <w:br/>
        <w:t>хажиб Баласағунидың “Құтадғу білік” (Құт әкелетін білім) кіта-</w:t>
        <w:br/>
        <w:t>бының ғылыми-поэтикалық аудармасын жасауы еді. 541 беттен</w:t>
        <w:br/>
        <w:t>тұратын бұл көлемді еңбекте “Құт әкелетін білім” аударылып,</w:t>
        <w:br/>
        <w:t>аудармашының түсініктемесі беріледі. “Құтадғу білікпен”</w:t>
        <w:br/>
        <w:t>қазақ оқырманы 1985 жылдары Асқар Егеубаевтың көркем ау-</w:t>
        <w:br/>
        <w:t>дармасы арқылы таныс екені белгілі. Әбжан Құрышжанұлы</w:t>
        <w:br/>
        <w:t>аудармасының ерекшелігі - сөз мағыналарының нақты және</w:t>
        <w:br/>
        <w:t>дәл аударылып берілуі. “Бұл туынды - ақыл-білім деңгейін та-</w:t>
        <w:br/>
        <w:t>Лап ететін тек көркем әдебиет шығармасы ғана емес, жоғары</w:t>
        <w:br/>
        <w:t>91</w:t>
        <w:br/>
        <w:t>туындайтын. Бірақ ежелгі дәуір мен орта ғасырларда әлем та-</w:t>
        <w:br/>
        <w:t>рихының күре жолында болған түркілердің тарихы кеңестік</w:t>
        <w:br/>
        <w:t>идеологияның өктем үнімен үндесе қоймайтын. Сондықтан</w:t>
        <w:br/>
        <w:t>скифтер, сақтар, ғұндар, тіптен көк түріктер тарихы бір арнада,</w:t>
        <w:br/>
        <w:t>түркі халықтарының арғы тарихымен біртұтас сабақтастықта</w:t>
        <w:br/>
        <w:t>қарастырылмайтын еді. Қоғамның саяси ахуалы түркітану ғы-</w:t>
        <w:br/>
        <w:t>лымының методологиялық, әдістемелік бағыт-бағдарын шек-</w:t>
        <w:br/>
        <w:t>теп отыратын. Бұл кезеңде түркологияның ғылыми нәтижелері</w:t>
        <w:br/>
        <w:t>тіл, тарих, әдебиет, өнер, философия сияқты қоғамдық пән-</w:t>
        <w:br/>
        <w:t>дердің бағдарламаларына енгізілмеді. Олар іс жүзінде түркіта-</w:t>
        <w:br/>
        <w:t>нушы ғалымдардың ғана қаперінде жүретін. Оның үстіне түр-</w:t>
        <w:br/>
        <w:t>кологияның терең тұжырымдалған іргелі теориялық ізденістері</w:t>
        <w:br/>
        <w:t>негізінен еуропалық ғалымдардың зерттеулерімен байланы-</w:t>
        <w:br/>
        <w:t>сты бой көрсетіп жатушы еді» ГЦ. Ал қай халықтың да асыл</w:t>
        <w:br/>
        <w:t>мұратының бағалысы саналатын тәуелсіздіктің салтанат құ-</w:t>
        <w:br/>
        <w:t>руы мұндай бағалы құндылықтарды жаңаша бағамдауға мүм-</w:t>
      </w:r>
    </w:p>
    <w:p>
      <w:r>
        <w:t>кіндік ашты. Соңғы жылдары түркі тілдес мемлекеттер ара-</w:t>
        <w:br/>
        <w:t>сында мемлекеттік дәрежедегі басқосулармен бірге ортақ</w:t>
        <w:br/>
        <w:t>жазба мұраларымызды, тарихымыз бен этнографиямызды</w:t>
        <w:br/>
        <w:t>бірлесе зерттеуге арналған конгресстер мен конференциялар</w:t>
        <w:br/>
        <w:t>жиі өткізіле бастады. Ал мұндай жиындардың берері сол -</w:t>
        <w:br/>
        <w:t>тарихи тамырластықтың негізінде қазіргі қоғам сұранысына</w:t>
        <w:br/>
        <w:t>лайықты кешенді зерттеу ұсыну. Қай кезеңде де ғылымның</w:t>
        <w:br/>
        <w:t>артықшылығы -- оның ұлт, нәсіл, саясаттан гөрі нақты дерек-</w:t>
        <w:br/>
        <w:t>ке сүйенетіндігінде. Көне түркі жазба ескерткіштері мен жазба</w:t>
        <w:br/>
        <w:t>мұраларды зерттеуде өлшеусіз үлес қосқан еуропалық ғалым-</w:t>
        <w:br/>
        <w:t>дар В.Томсен, В.В.Радлов, П.М.Мелиоранский, А.Н. Самойло-</w:t>
        <w:br/>
        <w:t>вич, С.Е.Малов, М.Насилов, К.К.Юдахин, т.б. еңбектері бүгінге</w:t>
        <w:br/>
        <w:t>дейін маңызын жойған жоқ. Бұл түркологиялық зерттеулер</w:t>
        <w:br/>
        <w:t>кейінгі толқын ғалымдар еңбектерімен толықтырылды. Өткен</w:t>
        <w:br/>
        <w:t>ғасырда негізінен еуропалық ғалымдар еншісінде болып кел-</w:t>
        <w:br/>
        <w:t>ген түркітану ғылымында қаны да түркі, жаны да түркі ғалым-</w:t>
        <w:br/>
        <w:t>дар шоғыры бой көтерді. Сол шоғырдың ішінде орта ғасыр</w:t>
        <w:br/>
        <w:t>жазба ескерткіштерін зерттеуші белгілі түркітанушы ғалым</w:t>
        <w:br/>
        <w:t>Ә.Құрышжанұлының есімі ерекше аталады. Құнды зерт-</w:t>
        <w:br/>
        <w:t>95</w:t>
        <w:br/>
        <w:t>тілдіңтарихын білмейтін адамнан қандай ғалым шығуы мүмкін?</w:t>
        <w:br/>
        <w:t>Көтеріп отырған проблемасының түркологиядағы жай-күйін</w:t>
        <w:br/>
        <w:t>қарастырмаған зерттеуші толыққанды зерттеуші емес. Әлемдік</w:t>
        <w:br/>
        <w:t>кеңістікке жалғыз тілмен шығу мүмкін емес, түркологияның</w:t>
        <w:br/>
        <w:t>болашағы -алда», -деп санайтын ғалым ұлағатының растығын</w:t>
        <w:br/>
        <w:t>өмірдің өзі дәлеледеп отыр.</w:t>
        <w:br/>
        <w:t>Өткен ғасырдың 80 жылдарының аяғында ғалым қазақ</w:t>
        <w:br/>
        <w:t>қыздарының парасат мектебіне айналған Алматыдағы Қазақ</w:t>
        <w:br/>
        <w:t>мемлекеттік қыздар педагогикалық университетінде келіп, со-</w:t>
        <w:br/>
        <w:t>дан өмірінің соңына дейін аталған университетте қызмет етті.</w:t>
        <w:br/>
        <w:t>Ғалымның қатар қызмет еткен әріптестері мен шәкірттері жыл</w:t>
        <w:br/>
        <w:t>сайын «Профессор Ә.Құрышжанұлы оқуларын» өткізіп, әр бес</w:t>
        <w:br/>
        <w:t>жыл сайын ғалымға арналған халықаралық түркологиялық кон-</w:t>
        <w:br/>
        <w:t>ференция өткізуді дәстүрге айналдырды. Соңғы 2011 жылы</w:t>
        <w:br/>
        <w:t>17-18 мамырында А.Байтұрсынұлы атындағы Тіл білімі ин-</w:t>
        <w:br/>
        <w:t>ститутымен бірлесе өткізген «Қазіргі заманғы түркітану: даму</w:t>
        <w:br/>
        <w:t>бағыттары мен көкейкесті мәселелері» атты халықаралық кон-</w:t>
        <w:br/>
        <w:t>ференцияда «Қиматсыз пеша остасы» атты баяндама жаса-</w:t>
        <w:br/>
        <w:t>дым. Тақырыптың осылай таңдалуына профессор Ә.Құрыш-</w:t>
        <w:br/>
        <w:t>жанұлының «Кодекс Куманикус» тіліне қатысты зерттеулері</w:t>
        <w:br/>
        <w:t>себеп болды. Ғалым «Кодекс» тіліндегі әрбір сөз бен тіркеске,</w:t>
        <w:br/>
        <w:t>олардың этимологиясына жан-жақты лингвистикалық, бір-</w:t>
        <w:br/>
        <w:t>қатарына глотохронологиялық талдау жасайды. Тіл дамуы ба-</w:t>
        <w:br/>
        <w:t>рысында түпнұсқа қалпын сақтаған сөздер мен әртүрлі тілдік,</w:t>
        <w:br/>
        <w:t>фонетикалық өзгеріске ұшыраған үш мыңнан астам сөзге мұқият</w:t>
        <w:br/>
        <w:t>жасалған талдауға қайран қалып, кезінде ата-бабаларымыздың</w:t>
        <w:br/>
        <w:t>қоданысында болған, бүгінгі ұрпақтың жадында жоқ, бірақ</w:t>
        <w:br/>
        <w:t>ата-бабасының жадында бар сол сөздерді жаңғыртайын деп</w:t>
        <w:br/>
        <w:t>осындай тақырып ұсындым. Алғаш тыңдағанда түсініксіздеу</w:t>
        <w:br/>
        <w:t>қабылданатын бұл тақырыптың мәнін профессор Ә.Құрыш-</w:t>
        <w:br/>
        <w:t>жанұлы еңбегінен іздеп табуға болады. Аудармасы: қиматсыз</w:t>
        <w:br/>
        <w:t>- қымбат, бағасы жоқ; пеша - тұрақты кәсіп, мамандық, іс; оста</w:t>
        <w:br/>
        <w:t>- мұғалім, ұстаз, маман, шебер. Сонда тақырыптың аудармасы</w:t>
        <w:br/>
        <w:t>- Қымбат істің шебері болып шықты.</w:t>
        <w:br/>
        <w:t>Ғалымның Қазақ мемлекеттік қыздар педагогикалық уни-</w:t>
        <w:br/>
        <w:t>верситеті Ғылыми кеңесінің ұйғарымымен сол конференция</w:t>
      </w:r>
    </w:p>
    <w:p>
      <w:r>
        <w:t>99</w:t>
        <w:br/>
        <w:t>зылған еңбектері. Кеңестік ғылымға белгісіз жатқан бұл сөз-</w:t>
        <w:br/>
        <w:t>дікті де тұңғыш орысша тәржімалаған, қазіргі қазақ жазуына</w:t>
        <w:br/>
        <w:t>түсіріп, оған ғылыми талдау жасаған да өзі. Сол кезеңнің өзге</w:t>
        <w:br/>
        <w:t>де жазба нұсқаларымен, қазіргі түркі тілдерімен салыстыра зерт-</w:t>
        <w:br/>
        <w:t>теу нәтижесінде компаративистикалық лингвистиканың қалып-</w:t>
        <w:br/>
        <w:t>тасуына да көп еңбек сіңірді. Және орта ғасырдағы қыпшақ</w:t>
        <w:br/>
        <w:t>ескерткіштері тілі мен түркология тақырыбы оның өмірлік</w:t>
        <w:br/>
        <w:t>зерттеу тақырыбына айналды. Ғалымның 2003 жылы жазылған</w:t>
        <w:br/>
        <w:t>«К изучению языка старокыпчакских письменных памятников</w:t>
        <w:br/>
        <w:t>ХІП-ХІУ вв.» атты мақаласында ескі қыпшақ тілін зерттеудің</w:t>
        <w:br/>
        <w:t>бағыт-бағдары ғана көрсетілмейді, оның бүгінгі күн тұрғысынан</w:t>
        <w:br/>
        <w:t>қарастырудың қаншалықты маңызды екендігіне, сондай-ақ оның</w:t>
        <w:br/>
        <w:t>тектүркология үшін емес, жалпы шығыстану іліміне, жалпы ори-</w:t>
        <w:br/>
        <w:t>енталистика мәселелері мен орыс тарихына қатысты тұстарының</w:t>
        <w:br/>
        <w:t>мол екендігіне ғылыми қауым назарын аударады.</w:t>
        <w:br/>
        <w:t>Ғалымның орта ғасыр қыпшақтары тілінің халықаралық</w:t>
        <w:br/>
        <w:t>мәртебесі туралы жазған мақаласы да тіл тарихын зерттеушілер</w:t>
        <w:br/>
        <w:t>үшін ғана емес, қазіргі түркі тілдерін зерттеушілер, сол сияқты</w:t>
        <w:br/>
        <w:t>тілдің әлеуметтік мәселелерін зерттеушілер үшін де тосын</w:t>
        <w:br/>
        <w:t>жаңалық ретінде қабылданды. Нақты ғылыми дәйектемелер</w:t>
        <w:br/>
        <w:t>арқылы қыпшақ тілінің Батыс пен Шығысты, Таяу Шығыс пен</w:t>
        <w:br/>
        <w:t>Кіші Азияны, Монғолия мен Қытай жұртшылығын, Кавказ</w:t>
        <w:br/>
        <w:t>халықтары мен Қырым далаларын өзара байланыстырып тү-</w:t>
        <w:br/>
        <w:t>ратын «алтын көпір» болғандығын көрсетеді. Мәселені одан</w:t>
        <w:br/>
        <w:t>әрі індете зерттеу - бүгінгі түркітанушылар үшін абыройлы іс</w:t>
        <w:br/>
        <w:t>болары сөзсіз.</w:t>
        <w:br/>
        <w:t>Ғалым бұндай зерттеулерінде қазіргі қазақ елінің түп тамыры</w:t>
        <w:br/>
        <w:t>болып табылатын қыпшақ халқының тек қана тілі туралы емес,</w:t>
        <w:br/>
        <w:t>өзіне дейінгі араб, орыс ғалымдарыныңкелтіргенмағлұматтарын</w:t>
        <w:br/>
        <w:t>пайдалана отырып, олардың тарих сахнасындағы алар орны,</w:t>
        <w:br/>
        <w:t>мәдениеті мен әдебиеті туралы да құнды мәліметтер келтіреді.</w:t>
        <w:br/>
        <w:t>Қазақ әдеби тілінің тарихи кезеңдерін сөз еткенде де өз тарапы-</w:t>
        <w:br/>
        <w:t>нан тың пікір білдіре отырып, әдеби тілімізді дәуірлеуде өзіндік</w:t>
        <w:br/>
        <w:t>көзқарас ұстанады. Жалпы қай бір мақаласын алып қарасаңыз</w:t>
        <w:br/>
        <w:t>да, ғалымның айтар ойы терең; бір ойы екіншісіне кереғар</w:t>
        <w:br/>
        <w:t>97</w:t>
        <w:br/>
        <w:t>аясында жарық көрген «Тіл тарихы жөніндегі зерттеулер» атты</w:t>
        <w:br/>
        <w:t>жинағына енген, кезінде жарияланбаған қолжазба күйінде қал-</w:t>
        <w:br/>
        <w:t>дырған еңбектерінің ішінде «Көне қыпшақ тілінің грамматика-</w:t>
        <w:br/>
        <w:t>сы» атты маңызды еңбегі бар. Қазіргі жоғары оқу орындарын-</w:t>
        <w:br/>
        <w:t>да оқытылатын «Қазақ тілінің тарихи грамматикасы» пәнін</w:t>
        <w:br/>
        <w:t>оқытуда таптырмас құрал болып саналатын бұл еңбек ғылыми</w:t>
        <w:br/>
        <w:t>қауымнан әлі өз бағасын алады деп есептейміз. Сарабдал ғалым</w:t>
        <w:br/>
        <w:t>бұл еңбегінде шетелдік көрнекті ғалымдар Анна-Мария Фон</w:t>
        <w:br/>
        <w:t>Габэн, Омельян Притцак пен В.В.Радлов еңбектеріндегі қыпшақ</w:t>
        <w:br/>
        <w:t>тіліндегіескерткіштер тіліне қатысты тұжырымдарының маңыз-</w:t>
        <w:br/>
        <w:t>ды тұстарын атай отырып, аталған тілді тікелей тұтынушы әрі</w:t>
        <w:br/>
        <w:t>зерттеуші ретінде өзіне дейінгі ғалымдар жасаған жаңсақ пікір-</w:t>
        <w:br/>
        <w:t>лерге түзету енгізеді. Қыпшақ тілінің фонетикасы, фонологиялық</w:t>
        <w:br/>
        <w:t>құбылыстары, лексикасындағы ерекшеліктер, кірме сөздер мен</w:t>
        <w:br/>
        <w:t>кәсіби сөздер, морфологиялық құрылымы сияқты мәселелер жа-</w:t>
        <w:br/>
        <w:t>лаң баяндалмай, оның қыпшақ тілінде осылай болуының себе-</w:t>
      </w:r>
    </w:p>
    <w:p>
      <w:r>
        <w:t>бі, тілдің динамикалық сипаты тарихи-мәдени құбылыстармен</w:t>
        <w:br/>
        <w:t>байланыстырыла қарастырылады. Қазіргі зерттеулерде үрдіске</w:t>
        <w:br/>
        <w:t>айналған көпаспектілі зерттеу дегенімізді Ә.Құрышжанұлы бұ-</w:t>
        <w:br/>
        <w:t>рынырақта бастағаны анық аңғарылады. Ғалымның өз сөзімен</w:t>
        <w:br/>
        <w:t>айтсақ: Ұлттық мәдениетіміздің ұлттық бітімін қалыптастыруда</w:t>
        <w:br/>
        <w:t>елеулі орны бар түркі жазба мұраларының ғасырлар бойғы даму</w:t>
        <w:br/>
        <w:t>барысында эпитафиялық (құлпытастық) сипаттан шын мәніндегі</w:t>
        <w:br/>
        <w:t>түрлі ғылым салаларына жеке-жеке сараланған (тіл білімі,</w:t>
        <w:br/>
        <w:t>әдебиет, эпистолярлық жазба, астрономия, математика, т.б.) клас-</w:t>
        <w:br/>
        <w:t>сикалық мәдениет деңгейіне, сол кезеңдерде эталондық сапада</w:t>
        <w:br/>
        <w:t>барынша қарқынды дамыған көршілес шығыс халықтарымен</w:t>
        <w:br/>
        <w:t>мәдени байланысы арқылы қол жеткені талас тудырмайтын</w:t>
        <w:br/>
        <w:t>тарихи шындық. Мұндай диалектикалық бірлікте дамыған ха-</w:t>
        <w:br/>
        <w:t>лықтардың мәдениетіндегі өзара әсер-ықпалдың түп-төркіні,</w:t>
        <w:br/>
        <w:t>сонау, көне дәуірлерде жатқандығын көненің көзі - ескі жазба</w:t>
        <w:br/>
        <w:t>жәдігерліктерден, жіті ден қойсақ, анық байқай аламыз!3|.</w:t>
        <w:br/>
        <w:t>Анатоль Франстың «Сөздік деген - алфавит бойынша рет-</w:t>
        <w:br/>
        <w:t>ретімен орналасқан дүнияуи әлем» деген сөзін басшылыққа</w:t>
        <w:br/>
        <w:t>алған ғалым ортағасырлық сөздіктер - түркі халықтарының,</w:t>
        <w:br/>
        <w:t>100</w:t>
        <w:br/>
        <w:t>теулерінің арқасында әлем түркітанушылары арасында қыпшақ</w:t>
        <w:br/>
        <w:t>жазба ескерткіштері бойынша ең білгір мамандар санатындағы</w:t>
        <w:br/>
        <w:t>ғалым еңбектеріне Англия, Түркия, Чехия, Венгрия, Ресей,</w:t>
        <w:br/>
        <w:t>Қазақстан, Өзбекстан ғалымдары оң баға беріп, ғалым еңбек-</w:t>
        <w:br/>
        <w:t>терінің АҚШ-тың Индиана университеті кітапханасынан орын</w:t>
        <w:br/>
        <w:t>алуы Ә.Құрышжанұлының ғылыми өресінің «оқшау» саясат</w:t>
        <w:br/>
        <w:t>ұстанған кеңестік жүйенің кемерінен асып, әлемдік ғылыми ор-</w:t>
        <w:br/>
        <w:t>тада ойып алар орны бар ғалым екендігін айғақтаса керек.</w:t>
        <w:br/>
        <w:t>Ә.Құрышжанұлы ғылымда орта ғасырдағы қыпшақ ескерт-</w:t>
        <w:br/>
        <w:t>кіштерінің сүбелісі «Кодекс Куманикусты» зерттеумен таныла</w:t>
        <w:br/>
        <w:t>бастады. Осы жазба мұраның лексикалық құрылымы, грам-</w:t>
        <w:br/>
        <w:t>матикалық түзілісі мен олардың семантикалық ерекшеліктеріне</w:t>
        <w:br/>
        <w:t>байыпты талдау жасау арқылы оның қазақ тіліне жақын келетін</w:t>
        <w:br/>
        <w:t>табиғатын бұлтартпас дәлелдермен дәйектеп, «Кодекс Кума-</w:t>
        <w:br/>
        <w:t>никусты» қазақ тілінде ғана емес, түркологияда алғаш зерт-</w:t>
        <w:br/>
        <w:t>теушілердің бірі ретінде ғылымда өз орнын алды. Бұл жөнінде</w:t>
        <w:br/>
        <w:t>профессор С.Омарбекұлы былай дейді: «Орта ғасырлық түркі</w:t>
        <w:br/>
        <w:t>ескерткіштерінің бәрі дерлік араб, армян әрпімен жазылған,</w:t>
        <w:br/>
        <w:t>олардың ішінде латын әліппесінде хатқа түскені - осы «Ко-</w:t>
        <w:br/>
        <w:t>декс». Өткен ғасырдың алғашқы ширегінен бастап Парижде</w:t>
        <w:br/>
        <w:t>(1828), Будапештте (1880), Копенгагенде (1936, 1942) үш Евро-</w:t>
        <w:br/>
        <w:t>па тілінде, Иранда (1972) парсы тілінде жарық көрген қыпшақ</w:t>
        <w:br/>
        <w:t>тілінің осыншалық бай нұсқасының Әбжан қолға алғанға дейін</w:t>
        <w:br/>
        <w:t>ғалымдар назарынан тыс боп келгені - талассыз шындық. Бұл</w:t>
        <w:br/>
        <w:t>кісінің ескерткіш тілінің ішкі жүйесі, оның тарихы туралы 1957</w:t>
        <w:br/>
        <w:t>жылдан бастап қазақ, орыс тілдерінде үзбестен жариялап келе</w:t>
        <w:br/>
        <w:t>жатқан кітаптары, ғылыми мақалалары тамаша ескерткіштің</w:t>
        <w:br/>
        <w:t>тілін зерттеуді шын мәнінде профессионал деңгейге көтерген</w:t>
        <w:br/>
        <w:t>бірден-бір еңбектер десек, асыра айтқандық болмайды» |2, 43</w:t>
        <w:br/>
        <w:t>6.1. Расында да, түркі тілдерінің қыпшақ тобындағы тілдерінің</w:t>
        <w:br/>
        <w:t>шежіресі іспетті бұл еңбекті Кеңес Одағы тұсында алғаш орыс</w:t>
        <w:br/>
        <w:t>тіліне аударып, ғылыми айналымға салушы да Әбжан Құрыш-</w:t>
        <w:br/>
        <w:t>жанұлы еді.</w:t>
        <w:br/>
        <w:t>Ғалымның түркологияға қосқан тағы бір елеулі үлесі - ХІШ</w:t>
        <w:br/>
        <w:t>ғасырда Мысырда жазылған «Түркі-араб сөздігі» жөнінде жа-</w:t>
        <w:br/>
        <w:t>96</w:t>
      </w:r>
    </w:p>
    <w:p>
      <w:r>
        <w:t>жасайтын ғылым. Мысалы айтатын болсақ, Батыс түрік тілі,</w:t>
        <w:br/>
        <w:t>шығыс түрік тілін бөліп қарастырған. Ендеше, осы дәлелдердің</w:t>
        <w:br/>
        <w:t>арқасында екі топқа бөлінуі.</w:t>
        <w:br/>
        <w:t>Ғалымдардың дәлелдеулері арқасында жаңалықтарға қол</w:t>
        <w:br/>
        <w:t>жеткіздік. Мысалы айтатын болсақ соның ең негізгісі Ортағасыр</w:t>
        <w:br/>
        <w:t>түркі тілдерінің батыс қыпшақ тілдері және шығыс қыпшақ тілі</w:t>
        <w:br/>
        <w:t>болып екі топқа бөлінуі. Шығыс тілдеріндегі Солтүстік Индия,</w:t>
        <w:br/>
        <w:t>Монголдар империясында, Ауғаныстан, Иран аумағында және</w:t>
        <w:br/>
        <w:t>мынау Өзбекстан, Тәжікстан аумағында. Батыс қыпшақ тілдері.</w:t>
        <w:br/>
        <w:t>Осы зерттеулерінің арқасында қазақтарға тағы бір мәселе</w:t>
        <w:br/>
        <w:t>бар. «қазақ» сөзі қайдан шықты, қазақ халқы қайдан шықты, тіл</w:t>
        <w:br/>
        <w:t>қайдан шықты? Батыс қыпшақ тілдері қазақстанның осы қайдан</w:t>
        <w:br/>
        <w:t>шыққан дегенде 14 ғасырда «қазақ» деген сөздің мағынасын</w:t>
        <w:br/>
        <w:t>анықтайды. Оның араб тіліндегі мағынасы - еркін, басы бос.</w:t>
        <w:br/>
        <w:t>Осы зерттеуді жалғастыра отырып, екінші бір дәлел 9 ғасырда</w:t>
        <w:br/>
        <w:t>Стамбул «Қазақ» сөзі 9 ғасырдан бағаланған. Өз ұлтымыздың</w:t>
        <w:br/>
        <w:t>нақты дәлелі ғалымдар арасында 25 ке жақын жорамал бар.</w:t>
        <w:br/>
        <w:t>Сол жорамалдардың ішінде Әбжан Құрышжанұлының пікірі</w:t>
        <w:br/>
        <w:t>толықтай жақын келген. Әбекең мәмлүк қыпшақтарының ес-</w:t>
        <w:br/>
        <w:t>керткіштер тілін зерттей отырып сонда 14 ғасырда «қазақ»</w:t>
        <w:br/>
        <w:t>деген сөздің жазылуын анықтайды. Араб тіліндегі аудармасы</w:t>
        <w:br/>
        <w:t>- басым бос түрік деген жас жігіт деген немесе боз бала деген</w:t>
        <w:br/>
        <w:t>мағынаны береді. Осы зерттеулерді жалғастыра отырып екінші</w:t>
        <w:br/>
        <w:t>бір дәлелін 9 ғасырдан іздеп тапты. Қазіргі Стамбул Констан-</w:t>
        <w:br/>
        <w:t>тинопл деп аталады. «Қазақ» сөзі қазақия деген өз атауымыз</w:t>
        <w:br/>
        <w:t>хатқа түскен.</w:t>
        <w:br/>
        <w:t>Мысалы қыпшақ тілін білсең, түркі тілін білсең таршылық</w:t>
        <w:br/>
        <w:t>көрмейсің.</w:t>
        <w:br/>
        <w:t>Қазақ халқы 2 пайызы хат таныған дегенді жоққа шығарды.</w:t>
        <w:br/>
        <w:t>Неге? Әбекеңнің зерттеулерінің арқасында халықаралық үлкен</w:t>
        <w:br/>
        <w:t>дастандар жазылды. Халық қатынас жасай отырып, мәдени,</w:t>
        <w:br/>
        <w:t>рухани алмасулар болды. Мысалы парсы, түркі монгол сөздігі</w:t>
        <w:br/>
        <w:t>Қазақстан аумағында жасалған 12 ғасырда осының негізі сол</w:t>
        <w:br/>
        <w:t>сөздіктің жасалуына негіз болған қыпшақ тілі. Ал енді жазба</w:t>
        <w:br/>
        <w:t>ескерткіштерді қарап отырсаңыз қыпшақ тілі дегеніміз не? Сол</w:t>
        <w:br/>
        <w:t>109</w:t>
        <w:br/>
        <w:t>оның ішінде қазақ мәдениеті тарихының айнасы, сарқылмас</w:t>
        <w:br/>
        <w:t>бұлағы, қайнар көзі ретінде танылуы қажет деп есептейді. Төл та-</w:t>
        <w:br/>
        <w:t>рихымыз бен қолтума мәдениетімізге қатысты жазба ескерткіш-</w:t>
        <w:br/>
        <w:t>тері, ондағы орта азиялық ғалымдардың туындылары айрықша</w:t>
        <w:br/>
        <w:t>орын алады десек, Әз-Замахшаридің «Мухаддимат ал-адаб»</w:t>
        <w:br/>
        <w:t>(Ғылымға (тіл біліміне) кіріспе) сөздігі дәл сондай туынды деп</w:t>
        <w:br/>
        <w:t>санаған ғалымның Орта Азияның ортағасырлық Қайта өрлеу</w:t>
        <w:br/>
        <w:t>кезеңінде дүниеге келген Әз-Замахшаридің «Мукаддимат ал-</w:t>
        <w:br/>
        <w:t>адаб» сөздігінің ескіден жеткен мұрағаттар әлемінде өзіндік</w:t>
        <w:br/>
        <w:t>орны, тума тіліміздің қалыптасу тарихына қатысы бар бірегей</w:t>
        <w:br/>
        <w:t>жазба ескерткіш екеңдігін, дәуір жағынан- орта(ескі) түркілік,</w:t>
        <w:br/>
        <w:t>жазылған жері жағынан - Орта Азиялық, уақыты жағынан -</w:t>
        <w:br/>
        <w:t>ортағасырлық (ХІ-ХП ғ.ғ) еңбектің дүниеге келуіне түрткі бол-</w:t>
        <w:br/>
        <w:t>ған тарихи себептер мен алғы шарттарды, отандық ғылымда</w:t>
        <w:br/>
        <w:t>бұрын-соңды кеңінен сөз болып талданбаған ғұлама ғалым</w:t>
      </w:r>
    </w:p>
    <w:p>
      <w:r>
        <w:t>Әз-Замахшаридің өмірі мен шығармашылығына, сөздіктің</w:t>
        <w:br/>
        <w:t>қолжазбасы мен көшірмелерінің жазылу, сақталу деңгейіне,</w:t>
        <w:br/>
        <w:t>зерттелу тарихына тоқталып, диалектілік жазылу ерекшелігі</w:t>
        <w:br/>
        <w:t>жағынан «Мукаддимат ал-адабтың» -- өтпелі кезеңнің жемісі,</w:t>
        <w:br/>
        <w:t>яғни ХП-ХІУ ғасырлардағы бәріне бірдей ортақ әдеби тілдің</w:t>
        <w:br/>
        <w:t>дәстүрлі ережесіне лайықталып жазылған, белгілі бір норманы</w:t>
        <w:br/>
        <w:t>мұқият сақтап отырған оғыз-қыпшақтық-хорезмдік кезендегі</w:t>
        <w:br/>
        <w:t>жазба ескерткіш мұра» деп анықтайды. Мұндай тұжырымды</w:t>
        <w:br/>
        <w:t>жай ғана айта салмай, Махмуд Қашқаридің «Диуани лұғат ит-</w:t>
        <w:br/>
        <w:t>турк сөздігі мен әйгілі ақын Ф.Петрарка Әулие Марк кітапха-</w:t>
        <w:br/>
        <w:t>насына тапсырған қыпшақ тіліндегі «Кодекс Куманикуспен»</w:t>
        <w:br/>
        <w:t>(Куманша)-қыпшақша сөздік), ХҮ ғасырдың туындысы, қыпшақ</w:t>
        <w:br/>
        <w:t>тілі негізінде жазылған, авторы белгісіз «Кітаб аттуһфауз За-</w:t>
        <w:br/>
        <w:t>кийа фил-луғат-ит туркийа» (Түркі тілі туралы жазылған ерекше</w:t>
        <w:br/>
        <w:t>сыйлық) жазба ескерткішімен де салыстыра-салғастыра зерттеу</w:t>
        <w:br/>
        <w:t>нәтижесінде ұсынады. Сөздіктегі сөздердің лексика-семантика-</w:t>
        <w:br/>
        <w:t>лық топтары, грамматикалық құрылымына жан-жақты талдау</w:t>
        <w:br/>
        <w:t>жасалынған бұл еңбек, өкінішке орай, аяқталмай қалған. Бірақ</w:t>
        <w:br/>
        <w:t>ғылымда қалдырған мұрасын түркологиямен айналысатын</w:t>
        <w:br/>
        <w:t>ғалымдар іздеп жүріп оқитын түркі нәсілді жұрты барда, өзі тіке-</w:t>
        <w:br/>
        <w:t>101</w:t>
        <w:br/>
        <w:t>сор Ә.Құрышжанұлы түркілік дүниедегі жазба ескерткіштердің</w:t>
        <w:br/>
        <w:t>барлығына қалам тартқан үлкен ғалым. Оның дәлелі ретінде</w:t>
        <w:br/>
        <w:t>студенттер мен ізденушілердің сондай-ақ жоғары оқу орын-</w:t>
        <w:br/>
        <w:t>дары оқытушыларының қолында жүрген оқулықтары мен оқу</w:t>
        <w:br/>
        <w:t>құралдарын айтсақ та жеткілікті.</w:t>
        <w:br/>
        <w:t>Ескі қыпшақ тілі қазақ тілін қалыптастырушы негізгі архетип</w:t>
        <w:br/>
        <w:t>тіл болып табылады. Сондықтан жоғарыда айтылған ойдың не-</w:t>
        <w:br/>
        <w:t>гізінде алдағы уақытта мынадай мәселелер төңірегіндегі проб-</w:t>
        <w:br/>
        <w:t>лемаларды шешу мәселесіне көбірек көңіл бөлуді қажет етеді.</w:t>
        <w:br/>
        <w:t>- ортағасырлық ескі қыпшақ тілінің батыс тобына қатысты</w:t>
        <w:br/>
        <w:t>ескерткіштер тілін қазақ тілімен өзара салыстырыла отырып,</w:t>
        <w:br/>
        <w:t>кешенді зерттеу жүргізуді;</w:t>
        <w:br/>
        <w:t>- жазба ескерткіштерде қамтылған жалпы сөздік қор құра-</w:t>
        <w:br/>
        <w:t>мындағы қыпшақи сөздерді анықтау, жүйелеу мәселелерін нақ-</w:t>
        <w:br/>
        <w:t>тылауды;</w:t>
        <w:br/>
        <w:t>- ескі қыпшақ тіліне қатысты ескерткіштер корпусындағы</w:t>
        <w:br/>
        <w:t>Лексикалық бірліктердің құрамы мен құрылымы тарихи лекси-</w:t>
        <w:br/>
        <w:t>кологиялық тұрғыдан қарастырылып, олардың қазақ тілімен ор-</w:t>
        <w:br/>
        <w:t>тақтық және сабақтастық ерекшеліктерін айқындауды;</w:t>
        <w:br/>
        <w:t>- ортағасырлық қыпшақ тіліне тән диалектілік ерекшеліктер-</w:t>
        <w:br/>
        <w:t>дің таралу аймақтарын, ареалдық өзгешеліктерін, даму жолда-</w:t>
        <w:br/>
        <w:t>рын айқындауға және оларды қазіргі қазақ тіліне тән диалек-</w:t>
        <w:br/>
        <w:t>тологиялық, сөйленістік ерекшеліктермен байланыстыра отырып,</w:t>
        <w:br/>
        <w:t>алдағы уақытта зерттеу ісіне септігі тиер алғышарттар жүйесінін</w:t>
        <w:br/>
        <w:t>негізін анықтауды;</w:t>
        <w:br/>
        <w:t>- ортағасырлық қыпшақ тілі мен қазіргі қазақ тіліне ортақ</w:t>
        <w:br/>
        <w:t>дәстүрлі фонетикалық кұбылыстар мен фонологиялық занды-</w:t>
        <w:br/>
        <w:t>лықтар жүйесінің өзара ортақтығын анықтауды.</w:t>
        <w:br/>
        <w:t>Әрине мұндай мәселе түркі тайпалары артына өшпес мұра</w:t>
        <w:br/>
        <w:t>етіп қалдырған жазба ескерткіштерді оқып білу бүгінгі әдеби</w:t>
        <w:br/>
        <w:t>тіліміздің тарихын зерделеуге, қазіргі қазақ тіліндегі теориялық</w:t>
      </w:r>
    </w:p>
    <w:p>
      <w:r>
        <w:t>мәселелерді шешуге мүмкіндік туғызады. Сондықтан мұндағы</w:t>
        <w:br/>
        <w:t>айтылатын ойдың негізгі мақсаты көне түркі, орта ғасыр түркі</w:t>
        <w:br/>
        <w:t>тілдеріндегі ескерткіштерді оқытып, олардың мәтіндерін, оқу</w:t>
        <w:br/>
        <w:t>әдістемесін меңгертіп, тілдік ерекшеліктерін оқып-үйрену жол-</w:t>
        <w:br/>
        <w:t>дарын үйрету болмақшы.</w:t>
        <w:br/>
        <w:t>105</w:t>
        <w:br/>
        <w:t>Алорта ғасырларда мәмлүк қыпшақтары тілінде араб жазуы-</w:t>
        <w:br/>
        <w:t>мен жазылған ескерткіштердің қазақ тілінде зерттелуі мүлдем</w:t>
        <w:br/>
        <w:t>көңіл толтырмайтындығы Ә.Құрышжанұлы сонау 1968 жылы</w:t>
        <w:br/>
        <w:t>21 желтоқсанда Қазақ әдебиеті газетінің бетінде жариялаған</w:t>
        <w:br/>
        <w:t>мақаласында айтқан болатын. Онда былай делінген: «Ат-туһфат</w:t>
        <w:br/>
        <w:t>жазбасының дәл қазір жарық көруі, көне заманның куәсіндей</w:t>
        <w:br/>
        <w:t>қайта оралып көзге тусуі, тек өзбек тілін зерттеуші ғалымдар</w:t>
        <w:br/>
        <w:t>ғана емес, барлық қыпшақ тілдері мен олардың өкілдері үшін</w:t>
        <w:br/>
        <w:t>де үлкен қуаныш. Біздің міндетіміз - осы бастаманы әрі қарай</w:t>
        <w:br/>
        <w:t>өрістете тусу, өркендете беру. Мындай бір өкінішті жәйтті де</w:t>
        <w:br/>
        <w:t>айта кетейік. Біздің республикамызда тіл тарихын не сонымен</w:t>
        <w:br/>
        <w:t>байланысты көне дүние ескерткіштерінің тілін зерттеу мәселесі</w:t>
        <w:br/>
        <w:t>ойдағыдай емес. Осы мақсатқа бағытталған ұйымдастыру жү-</w:t>
        <w:br/>
        <w:t>мыстары өте мардымсыз.</w:t>
        <w:br/>
        <w:t>«Көне түркі жазба ескерткіштері», «Қазақ тілінің тарихы»</w:t>
        <w:br/>
        <w:t>сияқты курстарда жоғары оқу орындарында оқыту үшін еш-</w:t>
        <w:br/>
        <w:t>қандай оқу құралы жоқ. Әркім өз білгенінше қарманып жүр.</w:t>
        <w:br/>
        <w:t>Көбінесе, осы өзбек білімпаздарының еңбектерін пайдалануда.</w:t>
        <w:br/>
        <w:t>Шет елдерде, тіпті көршілес республика орталықтарында жа-</w:t>
        <w:br/>
        <w:t>рияланып жүрген еңбектер мамандардың қолына түсе де бер-</w:t>
        <w:br/>
        <w:t>мейді. Осы тектес мәселелер айта берсе - бір сыпыра. Алай-</w:t>
        <w:br/>
        <w:t>да, көне қыпшақ ескерткіштерінің тікелей мұрагері болып</w:t>
        <w:br/>
        <w:t>отырған қазақ халқы өзіне тиісті жұмыстарды өзгеге сілтемей-</w:t>
        <w:br/>
        <w:t>ақ өз мойнына алған жөн болар еді. Ол үшін тиісті дәрежеде</w:t>
        <w:br/>
        <w:t>ұйымдастыру істері мен жеткілікті жағдайларды жасау керек.</w:t>
        <w:br/>
        <w:t>Осындай жағдайды тіл білімі саласында профессор Ә.Құ-</w:t>
        <w:br/>
        <w:t>рышжанұлы жасады десек артық айтпағанымыз. Өйткені, өзі</w:t>
        <w:br/>
        <w:t>тәрбиелеген барлық шәкірттеріне, қандай да бір ғылыми жұ-</w:t>
        <w:br/>
        <w:t>мыстар, жобалар жасалынбасын, оның барлығын түпнұсқаға</w:t>
        <w:br/>
        <w:t>сүйене отырып, немесе тікелей түпнұсқа арқылы еңбек ету-</w:t>
        <w:br/>
        <w:t>ді үйретті. Соның нәтижесінде орта ғасырларда қыпшақтар</w:t>
        <w:br/>
        <w:t>тіліңде жазылып қалған оншақты жәдігерлікті өз шәкірттеріне</w:t>
        <w:br/>
        <w:t>ғылыми тақырып етіп ұсынып, олардың қазіргі қазақ тілі-</w:t>
        <w:br/>
        <w:t>не айналымға түсуіне үлкен ықпал етті. Бұл көне дәуірлерде</w:t>
        <w:br/>
        <w:t>дүниеге келген жәдігерліктердің бір қатары ғана. Ал профес-</w:t>
        <w:br/>
        <w:t>104</w:t>
        <w:br/>
        <w:t>ескерткіштегі сөзді осы қазіргі сөйлеп жүрген сөздеріңіз. Еш-</w:t>
        <w:br/>
        <w:t>қандай аударудың, дәлелдеудің қажеті жоқ. Мағынасы да сол</w:t>
        <w:br/>
        <w:t>қалпында. Қазақ тілінде сөзге байланысты да, ұлттың да тари-</w:t>
        <w:br/>
        <w:t>хы болады. Және ол сақталып қалған зерттеуге байланысты.</w:t>
        <w:br/>
        <w:t>Қыпшақтанудың негізін салған ғалым</w:t>
        <w:br/>
        <w:t>С.Ж.Құдасов - М.Әуезов атынд. ОҚМУ «Түркология» ҒЗО-</w:t>
        <w:br/>
        <w:t>ның аға ғылыми қызметкері.</w:t>
        <w:br/>
        <w:t>Қазақстанда қыпшақтану ғылымының негізін қалаушы, фи-</w:t>
      </w:r>
    </w:p>
    <w:p>
      <w:r>
        <w:t>лология ғылымдарының докторы (1973), профессор Әбжан Құ-</w:t>
        <w:br/>
        <w:t>рышжанұлының өмірден өткеніне де біраз болып барады. Ол кісі-</w:t>
        <w:br/>
        <w:t>мен ҚР ҰҒА Тіл білімі институтында бір бөлімде, бірге қызмет</w:t>
        <w:br/>
        <w:t>еттік. Түркология бөлімінің бастығы академик Ісмет Кеңесбаев,</w:t>
        <w:br/>
        <w:t>бөлім қызметкерлері Ғұбайдолла Айдаров, Құлмат Өмірәлиев,</w:t>
        <w:br/>
        <w:t>Әрсен Ибатов, Есет Жұбанов, Бабаш Әбілқасымов, Балқаш Ба-</w:t>
        <w:br/>
        <w:t>фин, Тоқтар Арынов сынды ғалымдар болатын. Осы ағалардың</w:t>
        <w:br/>
        <w:t>арасынан бүгінде 80-нің сеңгіріне шыққан Бабаш ағамыздан</w:t>
        <w:br/>
        <w:t>басқалары, біреуі ерте, біреуі кеш дегендей, дүниеден озыпты.</w:t>
        <w:br/>
        <w:t>Түркология бөлімі Институттың өзге бөлімдеріне қарағанда ерек-</w:t>
        <w:br/>
        <w:t>шелеу болатын. Аттары аталған ағалардың әрқайсысы өзіндік</w:t>
        <w:br/>
        <w:t>мінезі бар, айтары мол, ғылымнан ойып орындарын алған Та-</w:t>
        <w:br/>
        <w:t>нымал ғалымдар еді. Аптаның сейсенбі мен жұма күндері</w:t>
        <w:br/>
        <w:t>бастары қосылған кезде қазақ тілі тарихы мен түркологияның</w:t>
        <w:br/>
        <w:t>мәселелерін, ғылымдағы болып жатқан жаңалықтарды жан-</w:t>
        <w:br/>
        <w:t>жақты талқылап, кейде келіспей қалып жатқандарымен, бір-</w:t>
        <w:br/>
        <w:t>біріне кек сақтамайтын. Ол кісілердің басты қасиеттері терең</w:t>
        <w:br/>
        <w:t>білімпаздықтары болатын.</w:t>
        <w:br/>
        <w:t>Осы ғалымдардың арасында Әбжан Құрышжанұлы бөлекше</w:t>
        <w:br/>
        <w:t>еді. Ол кісінің айтқан әрбір әңгімесі тікелей тіл тарихына, ма-</w:t>
        <w:br/>
        <w:t>мандар даярлау мәселесіне, бөлімнің алдағы жоспарларына қа-</w:t>
        <w:br/>
        <w:t>тысты болып келетін, бөлімнің жұмысына да, негізінен сол кісі</w:t>
        <w:br/>
        <w:t>жауап беретін. Орысша, қазақшаға жүйірік, ойы орамды, аз сөзге</w:t>
        <w:br/>
        <w:t>көп мағына сыйғыза білетін, ақындық қасиеті бар, ғылыми ой-</w:t>
        <w:br/>
        <w:t>10</w:t>
        <w:br/>
        <w:t>Адам сірә, жазмыш жайлы не білген,</w:t>
        <w:br/>
        <w:t>Ол бола ма ауыр әлде жеңілден?</w:t>
        <w:br/>
        <w:t>Талай ердің жақсылығын көп көрдім,</w:t>
        <w:br/>
        <w:t>Алғыс айтам бәріне шын көңілден, - деп әңгімелеген еді</w:t>
        <w:br/>
        <w:t>Әлекең елге келген сапарларында өзінің жастық шағы туралы.</w:t>
        <w:br/>
        <w:t>«Жақсылардан көрген жақсылықты бағалай білу» бәрімізді</w:t>
        <w:br/>
        <w:t>абырой биігіне жетелейтін қасиет қой деп ойлаймын.</w:t>
        <w:br/>
        <w:t>Өтті, кетті сол кездер...</w:t>
        <w:br/>
        <w:t>Ш.Құрышжанова - ғалымның жары</w:t>
        <w:br/>
        <w:t>Отызыншы жылдың тудым күзінде</w:t>
        <w:br/>
        <w:t>Қонақ болдым бұл жалғанның жүзіне.</w:t>
        <w:br/>
        <w:t>Төрт жасымда өлген екен әкеміз</w:t>
        <w:br/>
        <w:t>Ақыл алып, түсе алмадым ізіне...</w:t>
        <w:br/>
        <w:t>..“Әкесі жоқ арсыз ғана жетім ем,</w:t>
        <w:br/>
        <w:t>Анам барда он екіге жетіп ем.</w:t>
        <w:br/>
        <w:t>Зар жылатып алды Құдай оны да</w:t>
        <w:br/>
        <w:t>Тумай жатып қандай күнә етіп ем?..</w:t>
        <w:br/>
        <w:t>.“Мен қарғадым дүниенің ажалын,</w:t>
        <w:br/>
        <w:t>Жасырды ғой әке-шеше ажарын.</w:t>
        <w:br/>
        <w:t>Желеп-жебеп жүрсе жарар аруақ</w:t>
        <w:br/>
        <w:t>Баласының естіп мұндай хабарын...-</w:t>
        <w:br/>
        <w:t>деп кете беретін мектебіміздің қабырға газетінің әр санында</w:t>
        <w:br/>
        <w:t>жарық көретін шумақ-шумақ поэмалардың авторы, орта мек-</w:t>
      </w:r>
    </w:p>
    <w:p>
      <w:r>
        <w:t>тептің 10-сыныбында оқитын 3 жасында әкесінен, 13 жасында</w:t>
        <w:br/>
        <w:t>анасынан айырылған жетім баланың өлеңдері, сол 1947 жылы,</w:t>
        <w:br/>
        <w:t>5-сынып оқушысы - менің жан дүниеме қатты әсер еткен еді.</w:t>
        <w:br/>
        <w:t>Әсер еткені сол, өзім бала болсам да, менен бес жасы үлкен</w:t>
        <w:br/>
        <w:t>осы сезімді жігіттің тілеуін іштей тілеуші едім Тәңірімнен,</w:t>
        <w:br/>
        <w:t>іштей: «Шіркін-ай, ана орнына ана, әке орнына әке болатын,</w:t>
        <w:br/>
        <w:t>жамандығын жасырып, жақсылығын асыра алатын, жаралы</w:t>
        <w:br/>
        <w:t>120</w:t>
        <w:br/>
        <w:t>Аударма обьектісінің (нысанының) ыңғайына қарай тиісті</w:t>
        <w:br/>
        <w:t>әдебиеттер қоры (сөздіктер, анықтамалар, түсіндірмелер т.б.)</w:t>
        <w:br/>
        <w:t>болғаны жөн.</w:t>
        <w:br/>
        <w:t>Кейбір шығармаларды (мысалы, Құл Қожа Ахмед Иассауи-</w:t>
        <w:br/>
        <w:t>дің хикметтері сияқты еңбектерді) аудару үшін, ең әуелі, олар-</w:t>
        <w:br/>
        <w:t>дың тәфсирлерін оңдап жасап алған ләзім, өйткені олардың</w:t>
        <w:br/>
        <w:t>мәтіндерінде басқа тілдердің (айталық, араб-парсы тілдерінің)</w:t>
        <w:br/>
        <w:t>әр алуан діни ұғымдарды білдіретін элементтері (сөздер мен</w:t>
        <w:br/>
        <w:t>сөз тіркестері, терминдер т.т.) көп кездеседі, жиі қолданылады.</w:t>
        <w:br/>
        <w:t>Араб жазуымен жазылған ескерткіштерді ислам дінінің не-</w:t>
        <w:br/>
        <w:t>гізгі қағидаларын қадағалап біліп алмай тұрып аудару оңайға</w:t>
        <w:br/>
        <w:t>түспейді.</w:t>
        <w:br/>
        <w:t>Аталған еңбектері арқылы осы биік деңгейден көрініп, қа-</w:t>
        <w:br/>
        <w:t>зақ тілі мен әдебиеті, мәдениеті тарихына үлкен үлес қосқан,</w:t>
        <w:br/>
        <w:t>Қазақстанда қыпшақтану ғылымының өркендеп, дамуына бағыт-</w:t>
        <w:br/>
        <w:t>бағдар берген ғалым-ұстаз Әбжан аға Құрышжанұлының ерен</w:t>
        <w:br/>
        <w:t>еңбегі өзі тәрбиелеген шәкірттерінен жалғасын таба бермек.</w:t>
        <w:br/>
        <w:t>Абырой биіктігі - азаматтығынан</w:t>
        <w:br/>
        <w:t>С.Үсенбаев - зейнеткер</w:t>
        <w:br/>
        <w:t>Әбекеңді мен сонау 60 жылдардың басында оқу іздеп Ал-</w:t>
        <w:br/>
        <w:t>матыға барған кезден білемін. Өйткені біздің жоғарғы білім</w:t>
        <w:br/>
        <w:t>алуға ойымызды оятқан елге келіп кетіп жүрген Алматыда қыз-</w:t>
        <w:br/>
        <w:t>метістеп жүрген ағаларымыз еді. Олзаманда ең абройлы қызмет</w:t>
        <w:br/>
        <w:t>ғалымдардың, ақын-жазушылардың қызметі деп бағаланды.</w:t>
        <w:br/>
        <w:t>Бүгінгі күні өзіміз ұлғайып зейнеткерлікке шыққан кезде де</w:t>
        <w:br/>
        <w:t>мен осылай ойлаймын.</w:t>
        <w:br/>
        <w:t>Я ғалымдар көп бүгінде жоғарғы білімді қызметкерлер де көп.</w:t>
        <w:br/>
        <w:t>Елге танымал, еңбегімен ел атағын шет елдерге танытып мо-</w:t>
        <w:br/>
        <w:t>йындатқан ғалымдар сирек. Оны менен бұрын сөйлеген бай да</w:t>
        <w:br/>
        <w:t>құнарлы қазақ тілінің мәйегін теріп, қаймағын қалқып жүрген</w:t>
        <w:br/>
        <w:t>ғалымдардың ақындардың сөзінен аңғарып отырған боларсыз-</w:t>
        <w:br/>
        <w:t>дар.</w:t>
        <w:br/>
        <w:t>16</w:t>
        <w:br/>
        <w:t>Мен Әбекеңнің абройы тынымсыз еңбекқорлығы мен алғыр-</w:t>
        <w:br/>
        <w:t>Лығының ғана емес айналасындағы жақсылардың жақсылығын</w:t>
        <w:br/>
        <w:t>құрметтей білетін қасиетінде ме деп ойлаймын.</w:t>
        <w:br/>
        <w:t>Өз құлағыммен естіген бірер әңгімесін айта кетейін.</w:t>
      </w:r>
    </w:p>
    <w:p>
      <w:r>
        <w:t>Оқу мерзімі басталып кеткендіктен колхоз жеккен жұмыстан</w:t>
        <w:br/>
        <w:t>Садыбай кластасым екеуміз қашып едік. Сонда артымыздан</w:t>
        <w:br/>
        <w:t>қуып жеткен бригадир Садыбайды бір екі рет қамшылап өтті,</w:t>
        <w:br/>
        <w:t>мені ұрған жоқ. «Қалай дегенде қазақ халық қой, жетімін жы-</w:t>
        <w:br/>
        <w:t>латпаған», ұруға ниет те білдірмеді. Бар ашуын әке-шешесі бар</w:t>
        <w:br/>
        <w:t>Садыбаннан алды.</w:t>
        <w:br/>
        <w:t>Осылайша оқуды жалғастыру арман боп, күзгі салқын табан-</w:t>
        <w:br/>
        <w:t>ды мұздатып әбіржіп жүргенде, қос басына бір өкіл келе қалды.</w:t>
        <w:br/>
        <w:t>Мен оқуға бара алмай жүргенім туралы айтып, ол кісінің аты-</w:t>
        <w:br/>
        <w:t>на он шақты шумақ өлеңмен арыз жаздым. Садыбан арқылы</w:t>
        <w:br/>
        <w:t>әлгі арызымды хатқа салып өкілге беріп жібердім, себебі Сады-</w:t>
        <w:br/>
        <w:t>банның аяқ киімі бар еді де, мен жалаң аяқ едім. Анау-мынау</w:t>
        <w:br/>
        <w:t>тікен кіре бермейтін күстенген аяғыммен ол кісінің алдына ба-</w:t>
        <w:br/>
        <w:t>руға қымсындым.</w:t>
        <w:br/>
        <w:t>Арыздың соңы былай аяқталған еді:</w:t>
        <w:br/>
        <w:t>Бұл жұмыста түрілген жең етегім,</w:t>
        <w:br/>
        <w:t>Оқудан да үмітім бар не етемін?</w:t>
        <w:br/>
        <w:t>Бригадир жібермейді жұмыстан,</w:t>
        <w:br/>
        <w:t>Орақ бітпей оған қалай жетемін?</w:t>
        <w:br/>
        <w:t>Біз «еңбек» деп алып жүрміз әр демді,</w:t>
        <w:br/>
        <w:t>Ешкімнен де көмек көрмей жөндемді,</w:t>
        <w:br/>
        <w:t>Оқу жылы өтіп кетіп барады,</w:t>
        <w:br/>
        <w:t>Ағай сізден күтем енді жәрдемді!</w:t>
        <w:br/>
        <w:t>Әлден уақытта өкіл мені қос басына шақырып алды.</w:t>
        <w:br/>
        <w:t>- «Оқуға құштар, жастайынан сөз құрауға қабілеті бар жі-</w:t>
        <w:br/>
        <w:t>гіт екен, ертеңнен қалдырмай ауданға «жеткізіңдер, өзім</w:t>
        <w:br/>
        <w:t>қадағалаймын» - деді. Өкіл ауданның партия комитетінің 3-хат-</w:t>
        <w:br/>
        <w:t>шысы Жұмабек Сәдірбаев ағамыз екен.</w:t>
        <w:br/>
        <w:t>Мені ауданға апаратын жолбасы да, ат та табылды. Бастық-</w:t>
        <w:br/>
        <w:t>тың рахымы түскен болуы керек, социалистік жарыста жеңіп</w:t>
        <w:br/>
        <w:t>алған 100 кг күрішті атқа таңып берді. Жаңақорған орта мек-</w:t>
        <w:br/>
        <w:t>тебінің директоры, Ленин орденді, белгілі де білікті Низам</w:t>
        <w:br/>
        <w:t>17</w:t>
        <w:br/>
        <w:t>Илялитдинов деген кісі менің кешігіп келгенімді және қолымда</w:t>
        <w:br/>
        <w:t>тиісті құжаттарымның жоқтығын айтып, - «оқуға қабылдай ал-</w:t>
        <w:br/>
        <w:t>маймын» - деді.</w:t>
        <w:br/>
        <w:t>Барар жер болмаған соң, аудан басшылары отыратын ме-</w:t>
        <w:br/>
        <w:t>кен-жайды сұрастырып, одан үшінші хатшы Ж.Сәдірбаевқа жо-</w:t>
        <w:br/>
        <w:t>лығып, оқуға алынбайтын болғанымды айтып бердім.</w:t>
        <w:br/>
        <w:t>Ол кісі қағаздарын үстелдің шетіне ысырып қойып, «Жүр!»</w:t>
        <w:br/>
        <w:t>--деп алдыма түсіп мектепке қарай бастады.</w:t>
        <w:br/>
        <w:t>Директордың кабинетіне кіріп бірсыпыра уақыт сөйлесіп</w:t>
        <w:br/>
        <w:t>жатты. Директордың «Жұмеке-ау, балаға қарасаңызшы, өлті-</w:t>
      </w:r>
    </w:p>
    <w:p>
      <w:r>
        <w:t>ріп аламын ғой» - деген сөздері құлағыма жетіп жатты. Шын-</w:t>
        <w:br/>
        <w:t>дығында да сол замандардағы түрім қауіптенерліктей болған</w:t>
        <w:br/>
        <w:t>болса керек. Әлден уақытта мені ішке шақырды. Әңгіме ұзақ</w:t>
        <w:br/>
        <w:t>болмады.</w:t>
        <w:br/>
        <w:t>- Нәке, сіз партияны мойындамайсыз ба? - деді хатшы.</w:t>
        <w:br/>
        <w:t>- Ол не дегеніңіз, Жұмеке, әрине мойындаймын, - деді ди-</w:t>
        <w:br/>
        <w:t>ректор.</w:t>
        <w:br/>
        <w:t>- Олай болса партия сізге осы баланы оқытуды міндеттей-</w:t>
        <w:br/>
        <w:t>ді, мұндай ақын балалардың біз тарихында қаламыз-деді. Мен</w:t>
        <w:br/>
        <w:t>оқуға қабылданып, интернатқа орналастым. Бірақ мен ақын</w:t>
        <w:br/>
        <w:t>болып шықпадым, ол кісінің үмітін ақтай алмадым. Әрдайым</w:t>
        <w:br/>
        <w:t>ойлансам да Жүмекен туралы бір ауыз рубаят жаза алмадым.</w:t>
        <w:br/>
        <w:t>Әзірге қолымнан келгені мынау болды:</w:t>
        <w:br/>
        <w:t>Сен жақсылық көрсең - есте сақта оны,</w:t>
        <w:br/>
        <w:t>гілік те - әр адамның мақтаны.</w:t>
        <w:br/>
        <w:t>Мен өзімше жүрегіме орнаттым,</w:t>
        <w:br/>
        <w:t>Жұмекеңе бір ескерткіш тақтаны.</w:t>
        <w:br/>
        <w:t>Жұмекең үлкен бастық болғанымен, жүзінен мейірім төгіліп</w:t>
        <w:br/>
        <w:t>тұрған өзі де, киімі де қарапайым кісі еді. Мен осылай періште</w:t>
        <w:br/>
        <w:t>пейіл бір басшының шарапатымен оқуымды жалғастырып кеттім.</w:t>
        <w:br/>
        <w:t>Біздің замандастарымыз білімге құштар болды. Оған оқыту-</w:t>
        <w:br/>
        <w:t>шыларымыздың азаматтық ар-ожданының тазалығы, еңбекке</w:t>
        <w:br/>
        <w:t>адалдығы мен біліктілігі себеп болған болуы керек. Ол кездерде</w:t>
        <w:br/>
        <w:t>класта жалаң аяқ отыру онша ерсі нәрсе емес еді. Себебі жоқ-</w:t>
        <w:br/>
        <w:t>шылық пен аштық бүкіл елдің басындағы қасірет еді. Күздің</w:t>
        <w:br/>
        <w:t>118</w:t>
        <w:br/>
        <w:t>сұрайды, берейін десең таппайсың. Жоғарыдағылардың осы</w:t>
        <w:br/>
        <w:t>мәселеге көңіл бұрғандары ләзім болар еді.</w:t>
        <w:br/>
        <w:t>Ғалым Әбекеңнің ғылыми-зерттеу еңбектеріндегі түрколо-</w:t>
        <w:br/>
        <w:t>гиялық ойларына назар салсақ, мынандай келелі проблемалар-</w:t>
        <w:br/>
        <w:t>ды дер кезінде көтере білгенін және олардың жүзеге асуына көп</w:t>
        <w:br/>
        <w:t>күш жұмсағанын көреміз. Атап айтсақ:</w:t>
        <w:br/>
        <w:t>Ортағасыр қыпшақтары тілінде жазылған ескерткіштерді</w:t>
        <w:br/>
        <w:t>анықтау, тілдік сипаттама беру. Бұл ретте шет ел ғалымдарының</w:t>
        <w:br/>
        <w:t>атқарған және атқарып жатқан жұмыстары ғалым назарынан</w:t>
        <w:br/>
        <w:t>тыс қалған емес; орта ғасыр жазба ескерткіштері мен олардың</w:t>
        <w:br/>
        <w:t>тілі, ол мұралардың қазақтың жалпыхалықтық тілі мен әдеби</w:t>
        <w:br/>
        <w:t>тіліне қатысы, сабақтастығы жайында республикалық, одақтық</w:t>
        <w:br/>
        <w:t>ғылыми басылымдарда көптеген мақалалар жариялап, қып-</w:t>
        <w:br/>
        <w:t>шақтанудың бағыт-бағдарын айқындады.</w:t>
        <w:br/>
        <w:t>Әбекең қазақ баспасөзі беттерінде қалың оқырманға арнап</w:t>
        <w:br/>
        <w:t>көне ескерткіштердің үзінділерін жариялау арқылы көпшілікті</w:t>
        <w:br/>
        <w:t>әдеби, мәдени мұраларымызбен таныстырып, әдебиетіміз бен</w:t>
        <w:br/>
        <w:t>мәдениетіміздің тарихына үңілдірумен қатар,12 томдық “Қазақ</w:t>
        <w:br/>
        <w:t>Совет энциклопедиясы” (1972-1978) мен “Қазақ ССР. Энцикло-</w:t>
        <w:br/>
        <w:t>педиялық анықтамасына” (1980), 4 томдық “Қазақ ССР. Қысқа-</w:t>
        <w:br/>
        <w:t>ша энциклопедиясына” (1989), (1998) мен “Қазақстан ұлттық</w:t>
      </w:r>
    </w:p>
    <w:p>
      <w:r>
        <w:t>энциклопедиясына” қыпшақ ескерткіштері мен қыпшақ тіл-</w:t>
        <w:br/>
        <w:t>дері, оларды зерттеген ғалымдар жайында 60-тан астам мақала</w:t>
        <w:br/>
        <w:t>жариялаған екен.</w:t>
        <w:br/>
        <w:t>Ә.Құрышжанұлы қазақ тілінің тарихи тұрғыдан қалыпта-</w:t>
        <w:br/>
        <w:t>суындағы ескі қыпшақ тілінің орны мен рөлін ғылыми негізде</w:t>
        <w:br/>
        <w:t>анықтап, көне қыпшақ тіліндегі ескерткіштерді топтастырып,</w:t>
        <w:br/>
        <w:t>саралап зерттеуге негіз салумен қатар, Қазақстанда арнайы</w:t>
        <w:br/>
        <w:t>мамандардың болмағандығынан қыпшақтану саласындағы жү-</w:t>
        <w:br/>
        <w:t>мыстардың жеткілікті дәрежеде зерттелмей жатқандығын рес-</w:t>
        <w:br/>
        <w:t>публикалық баспасөз беттерінде және ғылыми жиындарда кө-</w:t>
        <w:br/>
        <w:t>тере отырып, ҚазҰМУ-де шығыс тілдері бойынша мамандар</w:t>
        <w:br/>
        <w:t>даярлауға қол жеткізуге мұрындық болды.</w:t>
        <w:br/>
        <w:t>ХІ ғасыр ғұламалары М.Қашқари мен Ж.Баласағұнның ең-</w:t>
        <w:br/>
        <w:t>бектеріне баса назар аударып, олардың әлем мәдениетінің ал-</w:t>
        <w:br/>
        <w:t>тын қорына қосылған қайталанбас шығармаларын зерделеп,</w:t>
        <w:br/>
        <w:t>114</w:t>
        <w:br/>
        <w:t>ғылыми-теориялық тұжырымдар жасауымен қатар, осы сала</w:t>
        <w:br/>
        <w:t>бойынша мамандар даярлады; жоғары оқу орындарында осы</w:t>
        <w:br/>
        <w:t>салада лекциялар оқып, шәкірттер тәрбиеледі; көптеген іздену-</w:t>
        <w:br/>
        <w:t>шілері мен аспиранттарына қыпшақтану саласынан өзекті та-</w:t>
        <w:br/>
        <w:t>қырыптар беріп, ғылыми жұмыстарын қорғатты.</w:t>
        <w:br/>
        <w:t>Ә.Құрышжанұлы ғылыми-зерттеу жұмыстармен қатар ескі</w:t>
        <w:br/>
        <w:t>түркі жазба ескерткіштерін қазіргі қазақ тіліне түсірген ғалым-</w:t>
        <w:br/>
        <w:t>аудармашы да болатын. Бұл салада түркі жазба мұраларындағы</w:t>
        <w:br/>
        <w:t>қанатты сөздер мен мақал-мәтелдерді жинақтап қазақ тілінің</w:t>
        <w:br/>
        <w:t>қазіргі қалпына түсірген “Сөз атасы” (1987), “Ескі түркі жаз-</w:t>
        <w:br/>
        <w:t>ба ескерткіштері” (2001), сияқты тарихи-танымдық, мәдени-</w:t>
        <w:br/>
        <w:t>әдеби мәні зор сүбелі еңбектерді шығарып, Ахмед Йүгінекидің</w:t>
        <w:br/>
        <w:t>“Ақиқат сыйы” (1985, Б.Сағындықұлымен бірге), Йүсүп ұлық</w:t>
        <w:br/>
        <w:t>Хас-Хажип Баласағұнидің “Құтадғу білік” (2004) еңбектерінің</w:t>
        <w:br/>
        <w:t>ғылыми басылымын жариялады.</w:t>
        <w:br/>
        <w:t>Әбекең ғылыми аудармаға қатаң талап қоя білген, өзі де сол</w:t>
        <w:br/>
        <w:t>талап деңгейінен шыға білген ғалым-тәржімашы еді. Ол аудар-</w:t>
        <w:br/>
        <w:t>машыға жүктелетін міндеттер мен критерийлер деп мыналарды</w:t>
        <w:br/>
        <w:t>көрсетеді:</w:t>
        <w:br/>
        <w:t>Аудармашы аударылуға тиісті шығарманы түпнұсқа күйінде</w:t>
        <w:br/>
        <w:t>(не болмаса соның фотокөшірмесі бойынша) оқи алатын болуы</w:t>
        <w:br/>
        <w:t>шарт.</w:t>
        <w:br/>
        <w:t>Ол шығарманың қай уақытта, қай жерде (ортада), қандай</w:t>
        <w:br/>
        <w:t>тілде (көне түркі тілінде ме?, ескі түркі тілінде ме?, ру-ұлыс,</w:t>
        <w:br/>
        <w:t>тайпа тілдерінде ме? т.б.) жазылғандығын анықтап алған артық</w:t>
        <w:br/>
        <w:t>болмайды.</w:t>
        <w:br/>
        <w:t>Сол анықталып отырған тілдер бойынша тәржімашының</w:t>
        <w:br/>
        <w:t>арнаулы мамандығы болса, ол тілдер туралы жазып, жариялап</w:t>
        <w:br/>
        <w:t>жүрген еңбектері жарық көріп жүрсе, әрине, нұр үстінде нұр</w:t>
        <w:br/>
        <w:t>болар еді.</w:t>
        <w:br/>
        <w:t>Аударма нысаны болып табылатын шығарманың мәтінін</w:t>
        <w:br/>
        <w:t>грамматикалық аспекті (морфологиялық тұлғалар) тұрғысынан</w:t>
        <w:br/>
        <w:t>талдай білген абзал. Лингвистиканың өзіндік ережелері мен</w:t>
        <w:br/>
        <w:t>заңдылықтарын естен шығаруға болмайды. Оның үстіне Еуро-</w:t>
        <w:br/>
        <w:t>паның бір ғалымы: “поэзияның өз грамматикасы бар” - деген</w:t>
      </w:r>
    </w:p>
    <w:p>
      <w:r>
        <w:t>екен. Мұны да назардан тыс қалдырмаған мақұл.</w:t>
        <w:br/>
        <w:t>15</w:t>
        <w:br/>
        <w:t>әрбір күні өткен сайын ауа-райы салқындап, жерді жалаң аяқ</w:t>
        <w:br/>
        <w:t>басу қиындай түсті.</w:t>
        <w:br/>
        <w:t>Амалым таусылып, маған аяқ киім бере қоятын ағайынның</w:t>
        <w:br/>
        <w:t>да реті болмаған соң ауданның оқу бөлімінің бастығына барып</w:t>
        <w:br/>
        <w:t>жағдайымды айттым. Ол кісі қаламымен үстелін ұзақ тықыл-</w:t>
        <w:br/>
        <w:t>датып отырып, әлден уақытта бір жапырақ қағазға хат жазып</w:t>
        <w:br/>
        <w:t>берді. Хатты аудан орталығынан 35 шақырым жердегі 23 разьез-</w:t>
        <w:br/>
        <w:t>де орналасқан балалар үйінің бастығынан мені киіндіріп жіберу-</w:t>
        <w:br/>
        <w:t>ді өтініп жазған екен.</w:t>
        <w:br/>
        <w:t>Зор қиыншылықпен әлгі балалар үйіне жеттім. Өкініштісі</w:t>
        <w:br/>
        <w:t>балалар үйі тек 8 жасқа дейінгі жетім балаларға арналған екен.</w:t>
        <w:br/>
        <w:t>Сомадай боп өсіп қалған маған сиятын ешбір киім табылма-</w:t>
        <w:br/>
        <w:t>ды. Қарным ашып қиналып жеткенімді сезіп отырған болуы</w:t>
        <w:br/>
        <w:t>керек, балалар үйінің бастығы мені балалар үйінің асханасы-</w:t>
        <w:br/>
        <w:t>на апарып, тойғанымша тамақтандырды. Сол бір көрікті кәріс</w:t>
        <w:br/>
        <w:t>әйелінің осы бір мейірімді әрекеті менің санамда сақталып ке-</w:t>
        <w:br/>
        <w:t>леді. Заманымыздың ауырлығынан ерте есейген болуым керек.</w:t>
        <w:br/>
        <w:t>Маған оқу аса қиындыққа түскен жоқ. Студент кезімде (1948-</w:t>
        <w:br/>
        <w:t>1956) академик Н.Т.Сауранбаев қазақ тілінің тарихы туралы</w:t>
        <w:br/>
        <w:t>бізге дәріс беріп жүрді. Қазақ тілінің тарихы туралы ойлар со-</w:t>
        <w:br/>
        <w:t>дан бастап мені баурап алды. Доцент Ц.Д.Номинханов менің ол</w:t>
        <w:br/>
        <w:t>ойларымды шыңдай түсті де, көне түркі жазба ескерткіштерін</w:t>
        <w:br/>
        <w:t>оқып үйренуге баулыды. Университетті қызыл дипломмен бітір-</w:t>
        <w:br/>
        <w:t>генімді ескеріп ұстаздарым маған аспирантураға жолдама берді.</w:t>
        <w:br/>
        <w:t>Менің ғылым жолындағы ізденістеріме Қазақ ССР Ғылым</w:t>
        <w:br/>
        <w:t>академиясының корреспондент мүшесі, профессор Сәрсен</w:t>
        <w:br/>
        <w:t>Аманжолов, тіл және әдебиет институтының директоры, ғы-</w:t>
        <w:br/>
        <w:t>лыми кеңестің төрағасы І.Кеңесбаев, академик Әлкей Марғұлан,</w:t>
        <w:br/>
        <w:t>Ц.Д.Номинханов сияқты ұстаздарым мен сол кездегі қызмет-</w:t>
        <w:br/>
        <w:t>тестерімнің ықылас ықпалы мол болды. Олар өздеріндегі мол</w:t>
        <w:br/>
        <w:t>қазыналы білімдерін шәкірттеріне риясыз көңілмен жеткізуге</w:t>
        <w:br/>
        <w:t>құштар. Шәкірттеріне әр кезде қамқоршы, ары таза нағыз зия-</w:t>
        <w:br/>
        <w:t>лы жандар еді.</w:t>
        <w:br/>
        <w:t>Айтайын дегенім, осындай ағайлардың еңбегі адамның есі-</w:t>
        <w:br/>
        <w:t>нен кетпейді екен. Осы іспеттес әңгіме көп, олар туралы былай</w:t>
        <w:br/>
        <w:t>деп түйіп тастауға болатын сияқты:</w:t>
        <w:br/>
        <w:t>19</w:t>
        <w:br/>
        <w:t>“Формы и значения падежей в языке “Кодекс Куманикус” (1956)</w:t>
        <w:br/>
        <w:t>и докторскую на тему: “Язык старокыпчакских письменных па-</w:t>
        <w:br/>
        <w:t>мятников ХІШ-ХТУ вв.” (1973) и нескольких статей по изучению</w:t>
        <w:br/>
        <w:t>Кодекса Куманикуса, внеся тем самым значительный вклад в</w:t>
        <w:br/>
        <w:t>эту область исследований. Рецензируемый словарь также был</w:t>
        <w:br/>
        <w:t>составлен под его руководством и при его непосредственном</w:t>
        <w:br/>
        <w:t>участии”, - деп Әбекеңнің еңбегін ерекше бағалады.</w:t>
        <w:br/>
        <w:t>“Исследование по лексике старокыпчакского письменного</w:t>
        <w:br/>
        <w:t>памятника ХІП в. “Тюркско-арабского словаря” (1970) еңбегі</w:t>
        <w:br/>
        <w:t>әлемдік түркологияға қосылған қомақты үлес екендігіне сол</w:t>
      </w:r>
    </w:p>
    <w:p>
      <w:r>
        <w:t>кездегі одақтық басылымдар мен шет елдердің ғылыми журнал-</w:t>
        <w:br/>
        <w:t>дарында жарияланған рецензиялар мен рефераттар куә бола-</w:t>
        <w:br/>
        <w:t>ды. Қазақ филологтарының арасынан еңбегі мұндай резонанс</w:t>
        <w:br/>
        <w:t>тудырғандар кем де кем.</w:t>
        <w:br/>
        <w:t>Ғ.Айдаров, М.Томановтармен бірлесе отырып жазған “Көне</w:t>
        <w:br/>
        <w:t>түркі жазба ескерткіштерінің тілі” (1971) оқу құралы арқылы</w:t>
        <w:br/>
        <w:t>Қазақстанның жоғары оқу орындары филология факультетінің</w:t>
        <w:br/>
        <w:t>студенттері 40 жылға жуық білім алып келеді.</w:t>
        <w:br/>
        <w:t>Еңбектің Ә.Құрышжанұлы жазған “Көне түркі жазба ескерт-</w:t>
        <w:br/>
        <w:t>кіштері” аталатын бірінші бөлімі мен “Көне қыпшақ тілінде</w:t>
        <w:br/>
        <w:t>жазылған ескерткіштердің тілі” бөлімінде түркі тілдерінің та-</w:t>
        <w:br/>
        <w:t>рихи даму кезеңдері, түркі тілдерінің классификацияларымен</w:t>
        <w:br/>
        <w:t>қатар көне, орта түркі дәуірі ескерткіштері жазылу кезеңі мен</w:t>
        <w:br/>
        <w:t>жер ыңғайына, тілдік ерекшеліктеріне қарай топтастырылып,</w:t>
        <w:br/>
        <w:t>әр жазба ескеркішке анықтама мен сипаттама берілді.</w:t>
        <w:br/>
        <w:t>Ал 2007 жылы Б.Көмеков, С.Дүйсенмен бірлесіп, көлемі</w:t>
        <w:br/>
        <w:t>20 баспа табақ болатын «Ескі қыпшақ тілі» оқулығын жарияла-</w:t>
        <w:br/>
        <w:t>ды. Еліміздің жоғары оқу орындарының филология мамандығы</w:t>
        <w:br/>
        <w:t>бойынша ескі қыпшақ тілі пән ретінде оқылғанымен, оқу құ-</w:t>
        <w:br/>
        <w:t>ралынан кенде болатын. Осы олқылықтың орнын толтыру мақ-</w:t>
        <w:br/>
        <w:t>сатымен жазылған еңбекті Қазақ мемлекеттік Қыздар педагогика</w:t>
        <w:br/>
        <w:t>институты, мүмкіндіктеріне қарай, бар-жоғы 100 дана етіп ба-</w:t>
        <w:br/>
        <w:t>сып шығарды. Өкініштісі, таралымы мардымсыз болғандықтан</w:t>
        <w:br/>
        <w:t>бұл кітапты біреулер қолына түсірсе, екіншілері ондай кітап</w:t>
        <w:br/>
        <w:t>барын білмей де отырған жайы бар. Ал шетжұрттық ғалымдар</w:t>
        <w:br/>
        <w:t>13</w:t>
        <w:br/>
        <w:t>өрісі кең ғалым ағамыз жаңадан университет бітіріп келген мені</w:t>
        <w:br/>
        <w:t>тек ғылым жолына ғана емес, бөлімдегі жұмыстарды жүргізуге</w:t>
        <w:br/>
        <w:t>де баулыды. Кейде отырып естеліктер айтатын кездері де бо-</w:t>
        <w:br/>
        <w:t>лушы еді.</w:t>
        <w:br/>
        <w:t>1953 жылы Қазақ мемлекеттік университеті филология фа-</w:t>
        <w:br/>
        <w:t>культетінің қазақ бөлімін үздік бітірген Әбекеңе аспирантураға</w:t>
        <w:br/>
        <w:t>жолдама беріледі де, сол жылы Қазақ ССР Ғылым академиясы</w:t>
        <w:br/>
        <w:t>Тіл және әдебиетинститутының аспирантурасына қабылданады.</w:t>
        <w:br/>
        <w:t>Аспирант Ә.Құрышжанұлына ғылыми жетекші болып Қазақ</w:t>
        <w:br/>
        <w:t>ССР ҒА вице-президенті, академик Нығмет Тінәліұлы Сауран-</w:t>
        <w:br/>
        <w:t>баев бекітіледі. Зерттеу тақырыбының қыпшақ тілінің жазба</w:t>
        <w:br/>
        <w:t>мұрасы “Кодекс Куманикус” (ХІШ-ХІУ ғ.ғ.) болып белгіленуі</w:t>
        <w:br/>
        <w:t>сол кездегі қазақ тілін тарихи тұрғыдан зерттейтін мамандардың</w:t>
        <w:br/>
        <w:t>зәрулігінен туындаса керек. Осы олқылықтың орнын толты-</w:t>
        <w:br/>
        <w:t>рып, келешекте ғылыми-зерттеу жұмыстарын жүргізетін аза-</w:t>
        <w:br/>
        <w:t>мат ретінде таңдау Ә.Құрышжанұлына түсуі де тегін емес-</w:t>
        <w:br/>
        <w:t>тігін марқұм Әбекеңнің сөзі дәлелдей түседі. Ол өзінің білім</w:t>
        <w:br/>
        <w:t>берген ұстаздары туралы: “Студент кезімде (1948-1953) ака-</w:t>
        <w:br/>
        <w:t>демик Н.Т.Сауранбаев қазақ тілінің тарихы туралы бізге дәріс</w:t>
        <w:br/>
        <w:t>беріп жүрді. Қазақ тілінің тарихы туралы ойлар содан бастап</w:t>
        <w:br/>
        <w:t>мені баурап алды. Доцент Ц.Д.Номинханов менің ол ойларым-</w:t>
        <w:br/>
        <w:t>ды шыңдай түсті де, көне түркі жазба ескерткіштерін оқып-</w:t>
        <w:br/>
        <w:t>үйренуге баулыды”, - деп тебірене еске алатын.</w:t>
        <w:br/>
        <w:t>Ә.Құрышжанұлы өмірден ерте - небәрі 48 жасында озған ұс-</w:t>
        <w:br/>
        <w:t>тазы туралы «Академик Н.Т.Сауранбаев (Өмірі, қызметі және</w:t>
        <w:br/>
        <w:t>ғылыми мұрасы жайында)» (Алматы, 1974) деген ғылыми-</w:t>
        <w:br/>
        <w:t>талдау еңбек жазып, қазақ тіл білімінде ғалым мен ғылымды</w:t>
        <w:br/>
        <w:t>құрметтеудегі жаңа үрдістің үлгісін көрсеткен болатын. Ол:</w:t>
      </w:r>
    </w:p>
    <w:p>
      <w:r>
        <w:t>«Н.Т.Сауранбаев ғылыми жұмыстардың ұйымдастырушысы</w:t>
        <w:br/>
        <w:t>және ғалым болумен бірге, үлкен ұстаз да бола білді... Ол</w:t>
        <w:br/>
        <w:t>өзінің елін сүйген, өз халқының мәдениеті мен тарихын, әде-</w:t>
        <w:br/>
        <w:t>биеті мен тілін аялаған азамат еді. Бар өмірін халық кадрларын</w:t>
        <w:br/>
        <w:t>өсіре беру жолына жұмсады, онымен бірге өсіп, бірге жасады...</w:t>
        <w:br/>
        <w:t>Нығмет Тінәліұлы үлкен мәдениеттің иесі еді. Үлкен дәрежелі</w:t>
        <w:br/>
        <w:t>эрудициялық біліміне ол жарасып тұратын. Орыстың атақ-</w:t>
        <w:br/>
        <w:t>П1</w:t>
        <w:br/>
        <w:t>емес, менің де көңілімді толқытып жатты, оның ғана жүрегін</w:t>
        <w:br/>
        <w:t>емес, менің де жүрегімді дүрсілдете соқтырды...</w:t>
        <w:br/>
        <w:t>Әбекеңе қандай ғылыми дәреже не атақ берілсе де, тек маңдай</w:t>
        <w:br/>
        <w:t>термен, қиын да қиыр жол арқылы келгені анық, ол қандай</w:t>
        <w:br/>
        <w:t>биік белесті бағындырса да, алдымен Алладан берілген үлкен</w:t>
        <w:br/>
        <w:t>талантының арқасында болса, екіншіден тек үлкен төзімділік,</w:t>
        <w:br/>
        <w:t>табандылық, қажырлылық пен қайратының, ұйқысыз түндердегі</w:t>
        <w:br/>
        <w:t>тырбанған еңбектің арқасында бағындырды, бұған үйде мен куә</w:t>
        <w:br/>
        <w:t>болсам, түзде, тіпті қиян түзде (шет елдерде де), жарық көрген</w:t>
        <w:br/>
        <w:t>ғылыми еңбектері куә. Оны дүйім жұртқа дәлелдеп жатудың өзі</w:t>
        <w:br/>
        <w:t>артық қой.</w:t>
        <w:br/>
        <w:t>Осындай бақыт пен шаттыққа толы атаулы күндерімізбен</w:t>
        <w:br/>
        <w:t>бірге, менің күні бүгінге дейін есіме түссе көңілімнің астаң-</w:t>
        <w:br/>
        <w:t>кестеңін шығарып, жанымды құлазытатын, Әбекемді жүрегім</w:t>
        <w:br/>
        <w:t>қарс айырыла аяп кететін оқиғалардың да басымыздан өткені де</w:t>
        <w:br/>
        <w:t>өтірік емес. Оның бастысы - сөз басында келтіріп өткенімдей</w:t>
        <w:br/>
        <w:t>Әбекеңнің жетімдіктің қасіретін тартқан балалық шағы, одан</w:t>
        <w:br/>
        <w:t>кейінгісі - ғылыми диссертацияларын қорғағандағы көрген</w:t>
        <w:br/>
        <w:t>қиыншылықтары. Әбекеңнің кандидаттық диссертациясының</w:t>
        <w:br/>
        <w:t>авторефераты 1956 жылы жарық көрген болатын, әрине, бұл</w:t>
        <w:br/>
        <w:t>дегеніңіз диссертациясының да сол кезде дайын болғандығы</w:t>
        <w:br/>
        <w:t>ғой, ал ол кісі түрлі кедергілердің салдарынан сол диссерта-</w:t>
        <w:br/>
        <w:t>цияны 1958 жылы бір-ақ қорғады. Сондай-ақ, докторлық дис-</w:t>
        <w:br/>
        <w:t>сертацияның қорғалған жылы - 1973 жыл болса, бекіген жы-</w:t>
        <w:br/>
        <w:t>лының 1976 жыл екенін қазіргі уақытта ғылыми қауымның бірі</w:t>
        <w:br/>
        <w:t>бірі білмес. Осы аралықтағы Әбекеңнің қынжылғаны, уайымын</w:t>
        <w:br/>
        <w:t>сыртқа білдірмесе де, іштей өзін-өзі жегідей жеп, қамыққаны,</w:t>
        <w:br/>
        <w:t>Мәскеуден күн санап, ай санап күткен жақсы хабарының кешігуі,</w:t>
        <w:br/>
        <w:t>әрине, ол кісінің темірдей жүйкесін қаншалықты жұқартқаны</w:t>
        <w:br/>
        <w:t>әуелі Аллаға, сосын тек өзіне ғана мәлім. «Өзіне ғана» деп</w:t>
        <w:br/>
        <w:t>отырғанымның себебі - ол сырт көз тұрмақ, жанындағы жары</w:t>
        <w:br/>
        <w:t>маған да барынша сыр бермей бақты. Мен қаншалықты ол кісіні</w:t>
        <w:br/>
        <w:t>түсіндім дегеніммен, сол кездері дәл ол кісіше сезіне алмағаным</w:t>
        <w:br/>
        <w:t>да ақиқат қой. Қайран Әбекем-ай, қазір үйде отырып, маңызы</w:t>
        <w:br/>
        <w:t>да, көлемі де салмақты, қомақты кандидаттық, 400 беттен аса</w:t>
        <w:br/>
        <w:t>122</w:t>
        <w:br/>
        <w:t>ты ғалымдары И.И.Мешанинов, Н.К.Дмитриев, С.Е.Малов,</w:t>
        <w:br/>
        <w:t>Н.В.Юшманов сияқты дүниежүзілік беделге ие болған ғалым-</w:t>
        <w:br/>
        <w:t>дармен қоян-қолтық араласып бірге істеді. Н.Т.Сауранбаев</w:t>
        <w:br/>
        <w:t>ұстанғанэтикалық нормалар әрдайым жоғары тұратын. Сондық-</w:t>
        <w:br/>
        <w:t>тан да оның өн-бойы үлгі мен өнегедей болып танылатын»,</w:t>
        <w:br/>
        <w:t>- деп - кандидатскую на тему: “Формы и значения падежей в</w:t>
        <w:br/>
        <w:t>языке “Кодекс Куманикус” (1956) и докторскую на тему: “Язык</w:t>
        <w:br/>
        <w:t>старокыпчакских письменных памятников ХІП-ХІУ вв.” (1973)</w:t>
      </w:r>
    </w:p>
    <w:p>
      <w:r>
        <w:t>и нескольких статей по изучению Кодекса Куманикуса, внеся</w:t>
        <w:br/>
        <w:t>тем самым значительный вклад в эту область исследований.</w:t>
        <w:br/>
        <w:t>Рецензируемый словарь также был составлен под его руковод-</w:t>
        <w:br/>
        <w:t>ством и при его непосредственном участии”, - деп Әбекеңнің</w:t>
        <w:br/>
        <w:t>еңбегін ерекше бағалады.</w:t>
        <w:br/>
        <w:t>“Исследование по лексике старокыпчакского письменного</w:t>
        <w:br/>
        <w:t>памятника ХІП в. “Тюркско-арабского словаря” (1970) еңбегі</w:t>
        <w:br/>
        <w:t>әлемдік түркологияға қосылған қомақты үлес екендігіне сол</w:t>
        <w:br/>
        <w:t>кездегі одақтық басылымдар мен шет елдердің ғылыми журнал-</w:t>
        <w:br/>
        <w:t>дарында жарияланған рецензиялар мен рефераттар куә болады.</w:t>
        <w:br/>
        <w:t>Қазақ филологтарының арасынан еңбегі мұндай резонанс ту-</w:t>
        <w:br/>
        <w:t>дырғандар кем де кем.</w:t>
        <w:br/>
        <w:t>Ғ.Айдаров, М.Томановтармен бірлесе отырып жазған “Көне</w:t>
        <w:br/>
        <w:t>түркі жазба ескерткіштерінің тілі” (1971) оқу құралы арқылы</w:t>
        <w:br/>
        <w:t>Қазақстанның жоғары оқу орындары филология факультетінің</w:t>
        <w:br/>
        <w:t>студенттері 40 жылға жуық білім алып келеді.</w:t>
        <w:br/>
        <w:t>Еңбектің Ә.Құрышжанұлы жазған “Көне түркі жазба ескерт-</w:t>
        <w:br/>
        <w:t>кіштері” аталатын бірінші бөлімі мен “Көне қыпшақ тілінде</w:t>
        <w:br/>
        <w:t>жазылған ескерткіштердің тілі” бөлімінде түркі тілдерінің та-</w:t>
        <w:br/>
        <w:t>рихи даму кезеңдері, түркі тілдерінің классификацияларымен</w:t>
        <w:br/>
        <w:t>қатар көне, орта түркі дәуірі ескерткіштері жазылу кезеңі мен</w:t>
        <w:br/>
        <w:t>жер ыңғайына, тілдік ерекшеліктеріне қарай топтастырылып,</w:t>
        <w:br/>
        <w:t>әр жазба ескеркішке анықтама мен сипаттама берілді.</w:t>
        <w:br/>
        <w:t>Ал 2007 жылы Б.Көмеков, С.Дүйсенмен бірлесіп, көлемі</w:t>
        <w:br/>
        <w:t>20 баспа табақ болатын «Ескі қыпшақ тілі» оқулығын жарияла-</w:t>
        <w:br/>
        <w:t>ды. Еліміздің жоғары оқу орындарының филология мамандығы</w:t>
        <w:br/>
        <w:t>бойынша ескі қыпшақ тілі пән ретінде - кандидатскую на тему:</w:t>
        <w:br/>
        <w:t>П2</w:t>
        <w:br/>
        <w:t>да жабығулы жанына желеу бола алатын бір жар тапса екен.</w:t>
        <w:br/>
        <w:t>Ең болмаса, сол жары көңіліне медеу, өміріне демеу болып,</w:t>
        <w:br/>
        <w:t>бақытты ғұмыр кешсе екен», - деп, ыстық ықыласпен, шынайы</w:t>
        <w:br/>
        <w:t>көңілмен, періште-сезіммен дұға тілеуші едім Жаратқаннан.</w:t>
        <w:br/>
        <w:t>Сол кезде өзіме беймәлім, аты мен затына тек сырттай ғана</w:t>
        <w:br/>
        <w:t>қанық, маған ешбір жақындығы да жоқ сол жетім баланың ті-</w:t>
        <w:br/>
        <w:t>Легін тек сол кездегі бала көңілмен ғана емес, кейін өмір бойы</w:t>
        <w:br/>
        <w:t>тілеп өтерімді, әрине, мен білген жоқ едім... Иә, Әбекемнің ті-</w:t>
        <w:br/>
        <w:t>Легін мен қол ұстасып, бірге өмір бастағаннан бері емес, бала</w:t>
        <w:br/>
        <w:t>кезімнен бері тілеген екенмін ғой, бұл да болса Жаратқан</w:t>
        <w:br/>
        <w:t>Иемнің менің ақ адал бала-сезіміме, ықылас-пейіліме қарай</w:t>
        <w:br/>
        <w:t>берген үлкен сыйы, бұйыртқан бағы деп білемін.</w:t>
        <w:br/>
        <w:t>Әбекеңмен бірге өткізген өмірімнің әр күні мен үшін ең</w:t>
        <w:br/>
        <w:t>бағалы күндер болып есімде қалады: ең алғашқы қыз бен жігіт</w:t>
        <w:br/>
        <w:t>болып кездескен күніміз, одан соң сырға толы хат алысып, сөз</w:t>
        <w:br/>
        <w:t>байласқан күніміз, қол ұстасып, арманымызға бірге атанған</w:t>
        <w:br/>
        <w:t>күніміз - бәрі-бәрі бүгінгідей көз алдымда. Өміріміздегі үл-</w:t>
        <w:br/>
        <w:t>кен оқиға - біздің бас қосуымыз да өзгелердікінен ерекше,</w:t>
        <w:br/>
        <w:t>арнайы бір әңгіменің желісі бола алатындай оқиға болатын</w:t>
        <w:br/>
        <w:t>(бірақ оқырманға оны айтып жатуды артық көріп отырмын);</w:t>
        <w:br/>
        <w:t>әрбір баламыздың дүниеге келгені де біз үшін аса маңызды,</w:t>
        <w:br/>
        <w:t>мерекелі күндер еді; Әбекеңнің кандидаттық диссертациясын</w:t>
        <w:br/>
        <w:t>қорғағаны, доценттік атаққа ие болуы, докторлық диссертация</w:t>
        <w:br/>
        <w:t>қорғағаны, ұзақ уақыт бойы диссертацияның бекуін күткен</w:t>
        <w:br/>
        <w:t>күндеріміз, профессорлық атақтың берілуі, әрбір көз майын</w:t>
        <w:br/>
        <w:t>тауысып жазған мақалаларының жарияланып, жарық көруі,</w:t>
      </w:r>
    </w:p>
    <w:p>
      <w:r>
        <w:t>өзгелердің ол мақалалар туралы жағымды ой-пікір білдіріп,</w:t>
        <w:br/>
        <w:t>мойындап жатуы - барлығы да біздің отбасымыздың бақытты</w:t>
        <w:br/>
        <w:t>күндері болып мәңгі жадымда қалмақ. Қарап отырсам, мен</w:t>
        <w:br/>
        <w:t>Әбекемнің өміріне өз өмірімді өріп, тағдырына өзімді таңып</w:t>
        <w:br/>
        <w:t>тастағандай да екенмін: ол қуанса жадырайтынмын, ренжісе</w:t>
        <w:br/>
        <w:t>жабырқайтынмын, ол нені, кімді ұнатса-соны бағалайтынмын,</w:t>
        <w:br/>
        <w:t>нені ұнатпаса, содан бас тартатынмын. Сондықтан да болар,</w:t>
        <w:br/>
        <w:t>Әбекеңнің өміріндегі маңызды оқиғалардың барлығы тек оның</w:t>
        <w:br/>
        <w:t>ғана емес, менің де өмірімді өзгертіп жатты, оның ғана көңілін</w:t>
        <w:br/>
        <w:t>121</w:t>
        <w:br/>
        <w:t>рыбын «Тұрмағамбет Ізтілеуұлы шығармаларының тілі» деп</w:t>
        <w:br/>
        <w:t>таңдап берді. Ғылымға баулыды, еңбектенуге үйретті, шүкір,</w:t>
        <w:br/>
        <w:t>жаман емес. Жалғыз Ләйлі қызымыз емес, оған дейін де бүгінгі</w:t>
        <w:br/>
        <w:t>таңда түркітану әлемінде әжептәуір есімдері танылған Қайыр-</w:t>
        <w:br/>
        <w:t>баева Роза, Арынов Тоқтар, Сембиев Құрманғазы, Ташауов</w:t>
        <w:br/>
        <w:t>Әділбек, Бейсенова Мәнет, Боранбаев Сандыбай, Исаева Жа-</w:t>
        <w:br/>
        <w:t>нар, Жүнісова Майра, Мамиева Ақерке, Есенова Қырмызы,</w:t>
        <w:br/>
        <w:t>Үсенбаева Салтанат сияқты ұл-қыздарымыз Қазақстанның</w:t>
        <w:br/>
        <w:t>түкпір-түкпірінде, өз орталарында абыроймен қызмет атқарып</w:t>
        <w:br/>
        <w:t>жүр. Сандыбай баламыз Әбекеңнің докторлық қорғаған жалғыз</w:t>
        <w:br/>
        <w:t>шәкірті, қазірде білдей бір институттың факультет басқарып</w:t>
        <w:br/>
        <w:t>отырған белді қызметкері. Міне, осындай ұл-қыздарымыздың</w:t>
        <w:br/>
        <w:t>барына, Әбекемнің өз шәкірттері арқылы артында із қалдырып</w:t>
        <w:br/>
        <w:t>кеткеніне де тәубә етіп отырған да жайымыз бар бүгінде.</w:t>
        <w:br/>
        <w:t>Осылайша, Әбекеңмен өткізген жарты ғасырдан астам өмір-</w:t>
        <w:br/>
        <w:t>дің біреуге көп көрінуі де мүмкін шығар, бірақ мен үшін көзді</w:t>
        <w:br/>
        <w:t>ашып-жұмғанша өтіп кеткен бір сәттік сәуле-ғұмыр, дей түр-</w:t>
        <w:br/>
        <w:t>ғанмен ашы датұшы сәттерге толы сәулелі ғұмыр болып қалмақ.</w:t>
        <w:br/>
        <w:t>Сөзімнің соңын сөзімнің басында айтқан ойыммен сабақтағым</w:t>
        <w:br/>
        <w:t>келіп отыр. Менің Әбекеңмен өткізген мағыналы өмірім үшін,</w:t>
        <w:br/>
        <w:t>бала да болсам жаралы жанның жүрегінің дүрсілін жазбай та-</w:t>
        <w:br/>
        <w:t>нып, тілектес болған адамыма өзім тілегендей «ана орнына ана,</w:t>
        <w:br/>
        <w:t>әке орнына әке бола алып, жамандығын барынша жасырып,</w:t>
        <w:br/>
        <w:t>жақсылығын асыра алғаныма, жаралы да жабығулы жанына же-</w:t>
        <w:br/>
        <w:t>Леу, көңіліне медеу, өміріне демеу болып, бақытты ғұмыр кеше</w:t>
        <w:br/>
        <w:t>алғаным үшін» Аллаға мың да бір шүкірлік еттім. Жаратқанның</w:t>
        <w:br/>
        <w:t>берген ғұмырын абыроймен өткізген Әбекемнің алды пейіш,</w:t>
        <w:br/>
        <w:t>арты кеніш болса екен деп тілеймін.</w:t>
        <w:br/>
        <w:t>Ғалым - ғұмыр</w:t>
        <w:br/>
        <w:t>4. Ерімбетова - филология ғылымдарының кандидаты,</w:t>
        <w:br/>
        <w:t>ҚазЭУ-дің доценті</w:t>
        <w:br/>
        <w:t>«Кодекс кумманикус» ескерткішінің қазақ тілімен тарихи са-</w:t>
        <w:br/>
        <w:t>бақтастығын егжей-тегжейлі зерттеп осы ескерткішті ғылыми</w:t>
        <w:br/>
        <w:t>125</w:t>
        <w:br/>
        <w:t>білім, ұғым берді зерек етіп», - П, 327 б.|. Байқасақ, аударма-</w:t>
        <w:br/>
        <w:t>шылар екі түрлі тәсіл қолданған. Біріншісі - ғылыми аударма,</w:t>
        <w:br/>
        <w:t>екіншісі - көркем аударма. Ол жөнінде Ә.Құрышжанұлы былай</w:t>
        <w:br/>
        <w:t>жазады: «Көбінесе аударманың екі түрі болады. Олардың бірі</w:t>
        <w:br/>
        <w:t>- ғылыми-зерттеу жұмыстарының тұрғысынан алып қаралады</w:t>
        <w:br/>
        <w:t>да, ол аударма мәселесіне байланысты қойылатын жалпы талап-</w:t>
      </w:r>
    </w:p>
    <w:p>
      <w:r>
        <w:t>тілектердің барлығына бірдей жауап бере алатын дәрежеде жа-</w:t>
        <w:br/>
        <w:t>салады... Аударманың екінші түрі әдетте қалың көпшілік оқушы</w:t>
        <w:br/>
        <w:t>қауымға арналады», -П, 5-6 66.1.</w:t>
        <w:br/>
        <w:t>«Ежелгі дәуір әдебиеті» пәні жоғарғы оқу орнының филоло-</w:t>
        <w:br/>
        <w:t>гия факультеті студенттеріне бірінші курста оқытылады. Әде-</w:t>
        <w:br/>
        <w:t>биет тарихы көнеден бүгінге дейін хронологиялық ұстаныммен</w:t>
        <w:br/>
        <w:t>оқытылатын болған соң, бағдарламаға сын айта алмаймыз.</w:t>
        <w:br/>
        <w:t>Алайда мектепті енді ғана бітіріп келген бірінші курстың сту-</w:t>
        <w:br/>
        <w:t>дентіне транскрипциядағы мәтінді түгел оқыту, оның ғылыми</w:t>
        <w:br/>
        <w:t>жолма-жол аудармасын жаттату - өте қиын жағдай. Ғылыми</w:t>
        <w:br/>
        <w:t>аудармадан шығарманың мазмұны мәлім болса да, негізгі иде-</w:t>
        <w:br/>
        <w:t>ясы есте сақталмай қалады. Студент тарапынан пәнге деген</w:t>
        <w:br/>
        <w:t>қызығушылықты оятудың орнына, күрделі мәтінмен сол ын-</w:t>
        <w:br/>
        <w:t>таны жоғалтып алудың қауіпі барын мойындауымыз керек.</w:t>
        <w:br/>
        <w:t>Сондықтан көне түркі жазба мұрасын оқытқанда көркем аудар-</w:t>
        <w:br/>
        <w:t>маға жүгінгеніміз қолайлы болады деп санаймыз. Бұл жағдайда,</w:t>
        <w:br/>
        <w:t>біріншіден, шығарманың тақырыбы, идеясы сақталады. Екінші-</w:t>
        <w:br/>
        <w:t>ден, мәтін қазіргі қазақ тілінде көркем аудармамен ұсынылады.</w:t>
        <w:br/>
        <w:t>Үшіншіден, келтірілген мысал жаттауға, есте сақтауға жеңіл</w:t>
        <w:br/>
        <w:t>болады, студент тарапынан қызығушылықты оятуға ыңғайлы</w:t>
        <w:br/>
        <w:t>ұйқаспен өлең формасына түсіріліп беріледі. Осының бәрінен</w:t>
        <w:br/>
        <w:t>барып көне заманда жасаған автордың айтайын деген ойы, ру-</w:t>
        <w:br/>
        <w:t>хы біздің заманға жетеді. Ал әдебиетті оқытқан кезде көркем</w:t>
        <w:br/>
        <w:t>шығарманың тақырыбын, идеясын, көркемдігін ашумен бірге</w:t>
        <w:br/>
        <w:t>оның рухын сезіну - негізгі мұратымыздың бірі болуы керек</w:t>
        <w:br/>
        <w:t>деп білеміз.</w:t>
        <w:br/>
        <w:t>Көне мәтін транскрипциясының ұсынылуы түркітану ғылы-</w:t>
        <w:br/>
        <w:t>мы үшін қажет екендігі рас. Оны ең әуелі лингвист ғалымдар</w:t>
        <w:br/>
        <w:t>зерттеулерінде пайдаланады. Бірақескішығарманы бірінші курс-</w:t>
        <w:br/>
        <w:t>130</w:t>
        <w:br/>
        <w:t>тейтін адам ең алдымен өз тілінде сөйлей білуі керек, өз бала-</w:t>
        <w:br/>
        <w:t>ларына ана тілін үйретуі керек, перзенттеріне ат қойғанда да өз</w:t>
        <w:br/>
        <w:t>елінің ірі тұлғаларының атын беріп, маңызы бар есімдер қоюы</w:t>
        <w:br/>
        <w:t>керек», - деп үйретіп отыратын. Сондықтан да өзінің сүйікті</w:t>
        <w:br/>
        <w:t>кенже қызының есімін «үлкейген шағымдағы көзімнің нұры</w:t>
        <w:br/>
        <w:t>болсын, жанарым болсын» деп, менің: «Үлкен қызымыз Әлияға</w:t>
        <w:br/>
        <w:t>ұқсатып Ләйлә деп қояйық», - дегеніме қарамастан Жанар деп</w:t>
        <w:br/>
        <w:t>қойды, сүйікті немересінің атын «ер жеткенде дана болсын,</w:t>
        <w:br/>
        <w:t>менің ұлы ісімнің жалғасы болсын» деген ниетпен Дана қойды,</w:t>
        <w:br/>
        <w:t>жиен нем ересінің есімін қазақ халқының біртуар перзенті -</w:t>
        <w:br/>
        <w:t>Шоқанның атымен атады. Бұл есімдер - оның өзінің қойған</w:t>
        <w:br/>
        <w:t>есімдері, өзі қоймаған жағдайда, балалардың есімдерінің орыс-</w:t>
        <w:br/>
        <w:t>ша немесе шетелше аталып кетпеуін ерекше қадағалайтын.</w:t>
        <w:br/>
        <w:t>Әбекең үйде балаларына қарай қараса, түзде шәкірттеріне де</w:t>
        <w:br/>
        <w:t>солай қарады. Шәкіртінің қай-қайсысы болса да, үйге алып</w:t>
        <w:br/>
        <w:t>келіп, менімен таныстыратын. Маған: «Ал, Шазада, тағы бір</w:t>
        <w:br/>
        <w:t>балаңмен танысып қой, бүгіннен бастап бүл бала да біздің бір</w:t>
        <w:br/>
        <w:t>баламыз», - дейтін. Ал мен ас үйге қарай жүгіріп, жаңадан «тап-</w:t>
        <w:br/>
        <w:t>қан баламды» тамақтандыруға асығатынмын. Аллаға шүкір,</w:t>
        <w:br/>
        <w:t>Әбекеңнің аспиранттары әлі күнге дейін Алматыдағысы өз</w:t>
        <w:br/>
        <w:t>балаларымдай «апалап» үйге келіп тұрады, алыстағысы теле-</w:t>
        <w:br/>
        <w:t>фон соғып, жағдайымды сұрап тұрады, бұл да болса Әбекемнің</w:t>
        <w:br/>
        <w:t>қазақтың қара домалақ баласының қайсысын болса да жатсын-</w:t>
        <w:br/>
        <w:t>бай, бауырына тарта алғанында, маңдайынан әкесіндей болып</w:t>
        <w:br/>
        <w:t>сипай білгенінде.</w:t>
        <w:br/>
        <w:t>Әлі есімде, осыдан он шақты жыл бұрын үйге бір кішкентай</w:t>
      </w:r>
    </w:p>
    <w:p>
      <w:r>
        <w:t>ғана қыз баланы ертіп келіп: «Ал, Шазада, шайыңды қой, менің</w:t>
        <w:br/>
        <w:t>ең кенже аспирантым, кенже баламмен таныс. Жанардың атын</w:t>
        <w:br/>
        <w:t>қоярда «Ләйлә» деп қояйық деп қоймап едің, міне саған «Ләйлә»</w:t>
        <w:br/>
        <w:t>деген қыз әкелдім. Менің соңғы аспирантым осы бала болмақ,</w:t>
        <w:br/>
        <w:t>бүгіннен бастап біздің кенже баламыз осы қыз болады», - деп,</w:t>
        <w:br/>
        <w:t>қазірде ғылым кандидаты болып, жоғары оқу орнының бірінде</w:t>
        <w:br/>
        <w:t>ұстаздық етіп жүрген соңғы аспиранты, ақын қызымыз Ләйлі</w:t>
        <w:br/>
        <w:t>Құндақбаеваны ертіп келген. Кейін осы баланы өзі айтқандай,</w:t>
        <w:br/>
        <w:t>аспирантураға түсірді, кандидаттық диссертациясының тақы-</w:t>
        <w:br/>
        <w:t>124</w:t>
        <w:br/>
        <w:t>докторлық диссертацияңды, оған қосымша ретінде 500 беттей</w:t>
        <w:br/>
        <w:t>ұшан-теңіз құнды еңбегіңді парақтап, жарық көрген-көрмеген</w:t>
        <w:br/>
        <w:t>ғылыми еңбектеріңді зерделеп отырсам, еріксіз ағыл-тегіл бо-</w:t>
        <w:br/>
        <w:t>ламын, «осыншама бойындағы өмірлік қуатыңды тек ғылыми</w:t>
        <w:br/>
        <w:t>еңбектеріңе ғана сарп еткенің қалай, өз-өзіңді аямай, жан-</w:t>
        <w:br/>
        <w:t>тәніңмен беріліп, ұйқы мен күлкі көрместен мұншама жұмыс</w:t>
        <w:br/>
        <w:t>істегенің қалай, бұлайша еңбек еткен адамның қалайша ғұмыры</w:t>
        <w:br/>
        <w:t>ұзақ болсын!» - деп налып алатыным да рас. Пендеміз ғой, на-</w:t>
        <w:br/>
        <w:t>ЛИмыз.</w:t>
        <w:br/>
        <w:t>Иә, пендеміз ғой. Тағы бір жанымды жегідей жейтін жайсыз</w:t>
        <w:br/>
        <w:t>оқиға-бұны айтқаным, бәлкім, дұрыс болар, бәлкім, дұрыс бол-</w:t>
        <w:br/>
        <w:t>мас, Әбекеңнің өмірінің соңғы жылында (жылдарында десе де</w:t>
        <w:br/>
        <w:t>болады) татқан жан азабы. Ол азап - сол жылдардағы (Әбекең</w:t>
        <w:br/>
        <w:t>қайтыс болған 2007 жылдың маңы) ғылыми ортадағы көптеген</w:t>
        <w:br/>
        <w:t>келеңсіздіктер, көзбояушылық, жалған «ғалымдардың» ғылым-</w:t>
        <w:br/>
        <w:t>ды ойыншыққа айналдыруы, кейбіреулердің ғылымды күнкөріс</w:t>
        <w:br/>
        <w:t>көзі деп білуі, мансап деп тануы, ғылым кандидаты болғалы</w:t>
        <w:br/>
        <w:t>тұрған небір сауатсыз жас балалардың үйге келіп, Әбекеңнен</w:t>
        <w:br/>
        <w:t>пікір сұрауы, қыл аяғы өзінің «жақыным» деп таныған жандары-</w:t>
        <w:br/>
        <w:t>ның жат қылықтары. Міне, осылардың барлығы жиылып, Әбе-</w:t>
        <w:br/>
        <w:t>кеңнің денсаулығын күрт төмендетіп жіберді ғой. Жігерін құм</w:t>
        <w:br/>
        <w:t>еткен осындай оқиғалардан кейін өмірге деген көзқарасын</w:t>
        <w:br/>
        <w:t>түбегейлі өзгерткен Әбекем ақырында бойын жайлаған ауру-</w:t>
        <w:br/>
        <w:t>мен күресуден өз еркімен бас тартты. Артында қалған маған</w:t>
        <w:br/>
        <w:t>бұл оқиғаның ауыр соққы болып тигені сонша, әлі күнге ес жия</w:t>
        <w:br/>
        <w:t>алмай жүрген жайым бар. Сондықтан да налимыз.</w:t>
        <w:br/>
        <w:t>Өмірінің соңғы сәттерінде үйде тек екеуміз ғана едік, Анг-</w:t>
        <w:br/>
        <w:t>лиядағы қызымыз келген.</w:t>
        <w:br/>
        <w:t>Әбекем отбасында әрдайым қайырымы мол жар, мейірімі мол</w:t>
        <w:br/>
        <w:t>әке, даналығы мол берекелі ата бола білді, өмірінің қиын-қыстау</w:t>
        <w:br/>
        <w:t>кезеңдерінде мойығанын тірі жанға көрсетпеді. Әрдайым бала-</w:t>
        <w:br/>
        <w:t>ларына, немерелеріне өз ұлтын, тілін, ділін сүйюді насихаттап</w:t>
        <w:br/>
        <w:t>отырды. Інісі Сержанды өзінің ізінен ертіп, түркітану саласына</w:t>
        <w:br/>
        <w:t>жетеледі, қызымыз Әлияны да тіл білімі ғылымына бағыттады.</w:t>
        <w:br/>
        <w:t>Әрдайым балаларына, шәкірттеріне: «Өз елін сүйетін, құрмет-</w:t>
        <w:br/>
        <w:t>123</w:t>
        <w:br/>
        <w:t>Құрышжанұлы да ғылыми, шығармашылық, ағартушылық ең-</w:t>
        <w:br/>
        <w:t>бектерінде түркітану ғылымының сан саласы бойынша мол мұра</w:t>
        <w:br/>
        <w:t>қалдырды. Осы ғылымға олжа болатын көптеген зерттеу жазды,</w:t>
        <w:br/>
        <w:t>көне мұраны қазіргі қазақ тіліне аударды. Дегенмен Әбжан</w:t>
        <w:br/>
        <w:t>Құрышжанұлының бай мұрасының ішінде басты сала - Лингви-</w:t>
      </w:r>
    </w:p>
    <w:p>
      <w:r>
        <w:t>стика болғандығы рас. Ғылыми қауым да Ә.Құрышжанұлын, ал-</w:t>
        <w:br/>
        <w:t>дымен, лингвистикалық түркітанудың ірі өкілі деп біледі.</w:t>
        <w:br/>
        <w:t>Ә.Құрышжанұлының «Ескі түркі жазба ескерткіштері» |11</w:t>
        <w:br/>
        <w:t>кітабының ішкі бетінде «Ескі түркі халықтарының аталы сөздері</w:t>
        <w:br/>
        <w:t>мен мақал-мәтелдері және көркем әдебиет шығармаларынан</w:t>
        <w:br/>
        <w:t>үзінділер» деп көрсетілген. Біздің айтпағымыз, лингвист ғалым-</w:t>
        <w:br/>
        <w:t>ның еңбегі әдебиеттанушыға да аса қажет деп санаймыз. Еңбек</w:t>
        <w:br/>
        <w:t>Қазақ мемлекеттік қыздар педагогика институты баспасы-</w:t>
        <w:br/>
        <w:t>нан 2001 жылы жарық көрген. Кітапта көне және орта ғасыр</w:t>
        <w:br/>
        <w:t>түркі жазба мұраларынан мәтіндер топтастырылған. Кітапты</w:t>
        <w:br/>
        <w:t>құрастырушы оның алғы сөзінде қазақ тіл білімі ғылымының</w:t>
        <w:br/>
        <w:t>даму тарихына шолу жасап, ескі түркі жазба мұраларды қазіргі</w:t>
        <w:br/>
        <w:t>қазақ тіліне аудару қажеттілігіне тоқталады. «Құрметті оқыр-</w:t>
        <w:br/>
        <w:t>ман, Сіздің қолыңыздағы кітапты мен өзімнің 45-жылдық өмі-</w:t>
        <w:br/>
        <w:t>рімде айналысып жүрген түркітану мен қыпшақтану салалары</w:t>
        <w:br/>
        <w:t>бойынша ертелі-кеш жазылған еңбектер бойынша жинап-тер-</w:t>
        <w:br/>
        <w:t>ген аталы сөздердің (мақал-мәтелдердің, қанатты сөздердің,</w:t>
        <w:br/>
        <w:t>құнарлы сөз тіркестерінің) жинағын беруден бастап отырмын»</w:t>
        <w:br/>
        <w:t>П, 41,- деп көрсетеді ғалым.</w:t>
        <w:br/>
        <w:t>Түркітану ғылымы қалыптасқан уақыттан бастап, негізі-</w:t>
        <w:br/>
        <w:t>нен, лингвистикалық сипатта дамып келгендігі аян. Әсіресе,</w:t>
        <w:br/>
        <w:t>кеңестік заманда билік тарапынан бұл ғылым тек осы бағытта</w:t>
        <w:br/>
        <w:t>дамығаны қадағаланды. Әдебиеттанушы ғалымдарға байырғы</w:t>
        <w:br/>
        <w:t>мұраны жан-жақты зерттеуге кеңестік идеология еркіндік бер-</w:t>
        <w:br/>
        <w:t>меді. Көркем әдебиетте халықтың елшілдік мұраты, өр рухы,</w:t>
        <w:br/>
        <w:t>патриоттық-азатшыл идеясы сақталғанын жақсы түсінген ке-</w:t>
        <w:br/>
        <w:t>ңестік билік ол бай мұраны еркін қарауға түрлі себеп тауып</w:t>
        <w:br/>
        <w:t>шектеу қойды. Б.Кенжебаев сынды басын бәйгеге тіккен батыл</w:t>
        <w:br/>
        <w:t>ғалымдар ғана жаңғыру кезеңі дәуірінен бері қарай тың жерге</w:t>
        <w:br/>
        <w:t>түрен салып, ежелгі әдеби мұраны зерттеудің жаңа концепция-</w:t>
        <w:br/>
        <w:t>128</w:t>
        <w:br/>
        <w:t>айналуға қосуда өлшеусіз еңбек сіңірген, бар ғұмырын арнаған</w:t>
        <w:br/>
        <w:t>ғалым Ә.Құрышжанов болды. Көп жылғы ізденістерден кейін</w:t>
        <w:br/>
        <w:t>ғалым А.Жұбанов және А.Белботаевпен бірге 1978 жылы 277</w:t>
        <w:br/>
        <w:t>беттен тұратын «Куманша-қазақша жиілік сөздік» құрастырды.</w:t>
        <w:br/>
        <w:t>ХІП ғасырдың аяғында жазылған «Кодекс кумманикус» жаз-</w:t>
        <w:br/>
        <w:t>ба ескерткіші сол кездегі хал-жайынан көптеген мағлұматтар</w:t>
        <w:br/>
        <w:t>береді. Қазіргі тілімізге тән кейбір заңдылықтар мен айырым</w:t>
        <w:br/>
        <w:t>өзгешеліктерді сол куман тілінің сөздік қорынан молынан</w:t>
        <w:br/>
        <w:t>кездестіреміз. Сөздіктің мәдени өмірімізден алатын орны ерек-</w:t>
        <w:br/>
        <w:t>ше екендігі сөзсіз.</w:t>
        <w:br/>
        <w:t>Демек, берілген тілдік материалдар, белгілі бір тарихи құбы-</w:t>
        <w:br/>
        <w:t>лыстар мен грамматикалық амал-тәсілдердің түп төркінін сара-</w:t>
        <w:br/>
        <w:t>лап білуге жол ашады. Куманша-қазақша сөздіктің негізгі мақ-</w:t>
        <w:br/>
        <w:t>саты - ескерткіште кездесетін сөздердің қолданылу жиілігін</w:t>
        <w:br/>
        <w:t>айқындау. Сондықтан да ол «Куманша-қазақша жиілік сөздік»</w:t>
        <w:br/>
        <w:t>деп аталады. Ол үш салада жүргізілген: алфавитік жиілік, кері</w:t>
        <w:br/>
        <w:t>алфавитті жиілік және жеке сөздердегі жиілік. Алфавитті жиілік</w:t>
        <w:br/>
        <w:t>сөздігінде «Кодикус-куманикус» жазбасының түпнұсқасындағы</w:t>
        <w:br/>
        <w:t>сөздер қатаң алфавит тәртібімен беріліп, олардың ескерткіште</w:t>
        <w:br/>
        <w:t>қолданылу жиілігі көрсетілген. Ал, кері алфавитті жиілік сөз-</w:t>
        <w:br/>
        <w:t>дікте сөздердің орналастырылуы соңғы әріптерінің негізінде</w:t>
        <w:br/>
        <w:t>болады. Негізінен кері алфавитті сөздік, қосымшалардың қыр</w:t>
        <w:br/>
        <w:t>сырын ашуға, жеке морфемалардың табиғатын талдай білуге</w:t>
        <w:br/>
        <w:t>көмектеседі. Сонымен, алфавитті сөздік - сөздердің бастапқы</w:t>
      </w:r>
    </w:p>
    <w:p>
      <w:r>
        <w:t>әріптерден жасалса, кері алфавитті түрі, керісінше, сөздердің</w:t>
        <w:br/>
        <w:t>соңғы әріптеріне негізделіп құралады. Мұндай принцип жалпы</w:t>
        <w:br/>
        <w:t>сөздіктердің барлығында да ортақ болып келеді.</w:t>
        <w:br/>
        <w:t>Сөздіктен байқайқайтынымыз көптеген сөздер тұлғалық</w:t>
        <w:br/>
        <w:t>жағынан ешбір өзгеріссіз кездеседі. Көне тілдің мұрагерлік</w:t>
        <w:br/>
        <w:t>қасиетінің бір белгісі дыбыстар сәйкестігі арқылы көрінеді.</w:t>
        <w:br/>
        <w:t>Кез келген түркі тілінде кездесетін дыбыстар сәйкестігі сәйкес</w:t>
        <w:br/>
        <w:t>варианттардың қайсысы бұрын, қайсысы кейін пайда болуын</w:t>
        <w:br/>
        <w:t>анықтауға көмектеседі. Ескерткіште мұндай құбылыс, әсіресе</w:t>
        <w:br/>
        <w:t>сөз басындағы в -у, Й - ж, ч--ш дыбыстарының алмасаулары</w:t>
        <w:br/>
        <w:t>жиі кездеседі. Қазіргі тілімізде кездесетін у, ж,ш дыбыстарының</w:t>
        <w:br/>
        <w:t>126</w:t>
        <w:br/>
        <w:t>сын қалыптастырды. Б.Кенжебаевтың аманатын орындаған</w:t>
        <w:br/>
        <w:t>шәкірті, қазақ әдебиетінің ежелгі дәуірі бойынша жоғарғы оқу</w:t>
        <w:br/>
        <w:t>орнына бірінші болып оқулық жазған әдебиеттанушы ғалым</w:t>
        <w:br/>
        <w:t>Немат Келімбетов болды. Профессор Н.Келімбетовтың «Ежел-</w:t>
        <w:br/>
        <w:t>гі дәуір әдебиеті» атты оқулығы алғашында «Қазақ әдебиетінің</w:t>
        <w:br/>
        <w:t>ежелгі дәуірі» деген атпен 1986 жылы «Мектеп» баспасынан</w:t>
        <w:br/>
        <w:t>жарық көрді (21.</w:t>
        <w:br/>
        <w:t>«Ежелгі дәуір әдебиеті» пәні жоғарғы оқу орындарының</w:t>
        <w:br/>
        <w:t>филология факультеттерінде республика бойынша тұтас оқы-</w:t>
        <w:br/>
        <w:t>тылатын болған соң, оның хрестоматиясының қажеттілігі туын-</w:t>
        <w:br/>
        <w:t>дады. 1967 жылы «Мектеп» баспасынан Б.Кенжебаев, Х.Сүйін-</w:t>
        <w:br/>
        <w:t>шәлиев, М.Жолдасбеков, М.Мағауин, Қ.Сыдиықовтардың</w:t>
        <w:br/>
        <w:t>құрастыруымен «Ертедегі әдебиет нұсқалары» атты кітап жарық</w:t>
        <w:br/>
        <w:t>көрді |3|. Мұның сыртында А.Сүлейменов, А.Қыраубаева,</w:t>
        <w:br/>
        <w:t>Ш.Ыбыргев және өзге әдебиеттанушылардың еңбектері, құрас-</w:t>
        <w:br/>
        <w:t>тырған кітаптары жарияланды. Алайда ол жинақтарда Н.Келім-</w:t>
        <w:br/>
        <w:t>бетовтің оқулығында қарастырылған теориялық-әдістемелік</w:t>
        <w:br/>
        <w:t>мәселелер, тақырыптар толық қамтылмады. Бұл жағдай қазақ</w:t>
        <w:br/>
        <w:t>әдебиеттану ғылымында ежелгі дәуір әдебиеті мұрасын зерттеу</w:t>
        <w:br/>
        <w:t>мәселесі кенжелеп қолға алынғандығынан туындағаны мәлім.</w:t>
        <w:br/>
        <w:t>1991 жылы «Ана тілі» баспасынан А.Қыраубаеваның құрас-</w:t>
        <w:br/>
        <w:t>тыруымен «Ежелгі дәуір әдебиеті» |А| пәніне арналған хресто-</w:t>
        <w:br/>
        <w:t>матияның баспа бетін көргені осы кезең әдебиетін жоғарғы</w:t>
        <w:br/>
        <w:t>мектепте оқытуда көп пайдасын тигізді. Кітапта көне жазба</w:t>
        <w:br/>
        <w:t>ескерткіші тіліндегі нұсқа бүгінгі алфавитарқылы транскрипци-</w:t>
        <w:br/>
        <w:t>ямен берілді. Сондай-ақ, мәтіннің қазіргі қазақ тіліне аудармасы</w:t>
        <w:br/>
        <w:t>ұсынылды. Мысалы Жүсіп Баласағұнның «Құтты білік» даста-</w:t>
        <w:br/>
        <w:t>нынан үзінді транскрипцияда: «Төрүтти өзүрди сечу йаңлуқуғ//</w:t>
        <w:br/>
        <w:t>Аңар берди ердам билиг өг уқуғ»,- деп берілді де, оның аудар-</w:t>
        <w:br/>
        <w:t>масы: «Тәңірі адамдарды жаратты, үздік етті, // Оған өнер, бі-</w:t>
        <w:br/>
        <w:t>лім, ақыл, ой берді», - ГИ, 102 б.| деп ұсынылды. Шығарманың</w:t>
        <w:br/>
        <w:t>аудармасын жасаған - Берікбай Сағындықов. Мағыналық еркін</w:t>
        <w:br/>
        <w:t>аудармада көне ескерткіштің мазмұны сақталды.</w:t>
        <w:br/>
        <w:t>Осы үзінді Ә.Құрышжанұлының жоғарыда аталған кітабын-</w:t>
        <w:br/>
        <w:t>да былай берілген: «Жаратты адамды Алла керек етіп, // Ой,</w:t>
        <w:br/>
        <w:t>129</w:t>
        <w:br/>
        <w:t>орнына сөздікте в, й, ч дыбыстары қолданылған. Мысалы, сөз</w:t>
        <w:br/>
        <w:t>басындағы в--у дыбыстарының сәйкестігі: ав (ау), азалы (әуелі),</w:t>
      </w:r>
    </w:p>
    <w:p>
      <w:r>
        <w:t>авлақ (аулақ), бав (бау), дав (дау), егев (егеу), көсев (көсеу),</w:t>
        <w:br/>
        <w:t>қоңров (қоңырау), тав (тау), тумав (тұмау) т.б. Сөз басындағы</w:t>
        <w:br/>
        <w:t>й -- ждыбыстарының алмасуы: йабалақ (жапалақ), Йаға (жаға),</w:t>
        <w:br/>
        <w:t>йаз (жаз), йер (жер), йет (жет), йол (жол), йылқы (жылқы), Йігіт</w:t>
        <w:br/>
        <w:t>(жігіт) т.б.</w:t>
        <w:br/>
        <w:t>Сөз басындағы ч--ш дауыссыз дыбыстарының алмасуы: чебер</w:t>
        <w:br/>
        <w:t>(шебер), чыбын (шыбын), чырай (шырай), чын (шын), чық (шық)</w:t>
        <w:br/>
        <w:t>т.б. Мұндай дыбыс алмасулар басқа да кейбір дыбыстардың</w:t>
        <w:br/>
        <w:t>көрінісінен байқалады. Мәселен 6 -- м дыбыстарының алмасуы:</w:t>
        <w:br/>
        <w:t>буз (мұз), в -“Й: көвлек (көйлек), ғ --у: ағыз (ауыз), с -&lt;т: сычқан</w:t>
        <w:br/>
        <w:t>(тышқан), т.б.</w:t>
        <w:br/>
        <w:t>Сөйтіп, «Куманша-қазақша сөздік» қолымызға аса құнды бай</w:t>
        <w:br/>
        <w:t>материал берері сөзсіз. Осы нұсқаларды салыстыра отырып, ті-</w:t>
        <w:br/>
        <w:t>ліміздегі ғылыми транскрипциясын жасау, ескерткіш тіліндегі</w:t>
        <w:br/>
        <w:t>тілдік бірліктерді қазақ тіліндегі тілдік бірліктермен салысты-</w:t>
        <w:br/>
        <w:t>рып, олардың фонетикалық, морфологиялық, семантикалық</w:t>
        <w:br/>
        <w:t>айырмашылықтарын ашу, өзгерістерді қазіргі ғылым жетістік-</w:t>
        <w:br/>
        <w:t>тері негізінде түсіндіре отырып, ескі тілдік элементтер мен жаңа</w:t>
        <w:br/>
        <w:t>тілдік элементтер арасындағы тарихи сабақтастықты анықтау,</w:t>
        <w:br/>
        <w:t>ескерткіштің шын мәнінде ғылыми айналымға қосылуын қам-</w:t>
        <w:br/>
        <w:t>тамасыз ету - қазақ тіл білімі үшін де, түркология үшін де ма-</w:t>
        <w:br/>
        <w:t>ңызды. Осыған байланысты жазба ескерткіштерінің түркілік ор-</w:t>
        <w:br/>
        <w:t>тақ мұра екенін мойындай отырып, қазақ тілімен сабақтастығын,</w:t>
        <w:br/>
        <w:t>жақындығы мен ерекшеліктерін ашу - ғылым үшін де, болашақ</w:t>
        <w:br/>
        <w:t>ұрпақ үшін де абыройлы міндет.</w:t>
        <w:br/>
        <w:t>Ә.Құрышжанұлы көркем аудармаларының «Ежелгі дәуір</w:t>
        <w:br/>
        <w:t>әдебиеті» пәнін оқытудағы тиімділігі хақында</w:t>
        <w:br/>
        <w:t>Қ.Кемеңгер - филология ғылымдарының кандидаты, до-</w:t>
        <w:br/>
        <w:t>цент. Түркі академиясы</w:t>
        <w:br/>
        <w:t>Түркітану кешенді ғылым екендігі мәлім. Түркітанумен ай-</w:t>
        <w:br/>
        <w:t>налысқан ғалым әмбебап маман болады. Профессор Әбжан</w:t>
        <w:br/>
        <w:t>127</w:t>
        <w:br/>
        <w:t>«ТҮРКІТАНУШЫЛАР БИОБИБЛИОГРАФИЯСЫ» сериясы</w:t>
        <w:br/>
        <w:t>Әбжан Құрышжанұлы</w:t>
        <w:br/>
        <w:t>Биобиблиографиялық көрсеткіш</w:t>
        <w:br/>
        <w:t>Техникалық редакторы</w:t>
        <w:br/>
        <w:t>Амиржанова А.О., Абдулжанова З.А.</w:t>
        <w:br/>
        <w:t>Қалпы 70х100 1/16 Қағазы офсетті. Шартты баспа табағы ....</w:t>
        <w:br/>
        <w:t>Таралымы .... дана.</w:t>
        <w:br/>
        <w:t>15ВМ 978-601-7340-26-1</w:t>
        <w:br/>
        <w:t>ПІ</w:t>
        <w:br/>
        <w:t>9 !7860 340261</w:t>
        <w:br/>
        <w:t>Құдасов С. Қыпшақтанудың негізін салған ғалым....</w:t>
      </w:r>
    </w:p>
    <w:p>
      <w:r>
        <w:t>Үсенбаев С. Абырой биіктігі - азаматтығынан.</w:t>
        <w:br/>
        <w:t>Құрышжанова Ш. Өтті, кетті сол кездер</w:t>
        <w:br/>
        <w:t>Ерімбетова А. Ғалым - ғұмыр ...</w:t>
        <w:br/>
        <w:t>(Рецензия. Құманша-қазақша жиілік сөздік. Алматы, 1978)............. 125</w:t>
        <w:br/>
        <w:t>Кемеңгер Қ. «Ескі түркі жазба ескерткіштері»</w:t>
        <w:br/>
        <w:t>кітабының «Ежелгі дәуір әдебиеті» пәнін оқытудағы пайдасы........ 127</w:t>
        <w:br/>
        <w:t>Исабекова Ұ. Ғалымның хаты өлмейді...</w:t>
        <w:br/>
        <w:t>(Рецензия. Әбжан Құрышжанұлы.</w:t>
        <w:br/>
        <w:t>Тіл тарихы туралы зерттеулер. 201)... 131</w:t>
        <w:br/>
        <w:t>138</w:t>
        <w:br/>
        <w:t>қазақ тілінің арасындағы тонның ішкі бауындай өзара тарихи</w:t>
        <w:br/>
        <w:t>тамырластықты, ішкі байланысты» білдіреді.</w:t>
        <w:br/>
        <w:t>Сөздіктің құрамындағы ескі түркі тілдеріне ортақ сөздерді,</w:t>
        <w:br/>
        <w:t>араб-парсы, моңғол сөздерін теріп алып, олардың қолданылу</w:t>
        <w:br/>
        <w:t>ерекшеліктерін айқындап, ену себептерін негіздеп түсіндіреді.</w:t>
        <w:br/>
        <w:t>«Мукаддимад ал-Абад» тіліндегі сөздердің семантикалық-</w:t>
        <w:br/>
        <w:t>стилистикалық қолдану ерекшелігі» деп аталатын екінші тарау-</w:t>
        <w:br/>
        <w:t>дақазіргі қазақтіліне мағыналары өзгеріп жеткен сөздердіекшеп</w:t>
        <w:br/>
        <w:t>алып, олардың даму жолдарын, семантикалық заңдылықтарын</w:t>
        <w:br/>
        <w:t>ашады. Сөздіктегі лексикалық бірліктердің мағыналық ауысуы,</w:t>
        <w:br/>
        <w:t>көнеруі, жаңғыруы және т.б. процесстер арқылы даму ерекше-</w:t>
        <w:br/>
        <w:t>ліктерін аша отырып, қазақ тіліне сәйкес келетіндерін іріктеп,</w:t>
        <w:br/>
        <w:t>түсіндірме сөздіктен қысқаша мағынасын қоса береді.</w:t>
        <w:br/>
        <w:t>«Мукаддимад ал-Абад» тіліндегі сөздердің грамматикалық</w:t>
        <w:br/>
        <w:t>қолдану ерекшелігі» деп аталатын үшінші тарауда қосым-</w:t>
        <w:br/>
        <w:t>шалардың жалғану ерекшеліктерін, түбірге үстейтін семантика-</w:t>
        <w:br/>
        <w:t>сын сөз тіркестермен келтіреді. Айталық, -лық/-лік тұлғасының</w:t>
        <w:br/>
        <w:t>антонимдік қатарын, сонымен қатар сөздіктегі оннан астам</w:t>
        <w:br/>
        <w:t>семантикалық ерекшеліктері бар екенін талдап көрсетеді.</w:t>
        <w:br/>
        <w:t>Әбжан Құрышжанұлының «Тіл тарихы туралы зерттеулер»</w:t>
        <w:br/>
        <w:t>атты кітабы - түркологиядағы тың мәселелерді көтерген ғы-</w:t>
        <w:br/>
        <w:t>лыми еңбек. Жоғарыда айтып өткеніміздей, бұл жұмыс аяқтал-</w:t>
        <w:br/>
        <w:t>маған. Ғалымның зерттеулері, жасаған тұжырымдары жаңа</w:t>
        <w:br/>
        <w:t>ізденістерге жол ашады деп сенеміз.</w:t>
        <w:br/>
        <w:t>136</w:t>
        <w:br/>
        <w:t>Р.51235 Ке: ЭЕПТИТЕРТИИИИИЕИКИКИИКЕККЕКИЕКЕИИИКИККЕКИЕККЕЕКИКЕКИЕКИЕКТКЕН 7</w:t>
        <w:br/>
        <w:t>1-бөлім</w:t>
        <w:br/>
        <w:t>ӘБЖАН ҚҰРЫШЖАНҰЛЫНЫҢ</w:t>
        <w:br/>
        <w:t>ӨМІРНАМАСЫ ЖӘНЕ ЕҢБЕКТЕРІНІҢ</w:t>
        <w:br/>
        <w:t>БИБЛИОГРАФИЯСЫ</w:t>
        <w:br/>
        <w:t>Филология ғылымдарының докторы, профессор</w:t>
        <w:br/>
        <w:t>Әбжан Құрышжанұлының ғылыми, педагогикалық</w:t>
        <w:br/>
        <w:t>және қоғамдық қызметі ...................12 1.1010 а лылы атыла ааыаалаыалыалЫЫЫДД 9</w:t>
        <w:br/>
        <w:t>Филология ғылымдарының докторы, профессор</w:t>
        <w:br/>
        <w:t>Әбжан Құрышжанұлының өмірі мен шығармашылық</w:t>
        <w:br/>
        <w:t>қызметінің негізгі кезеңдері..............ллаы. 17</w:t>
        <w:br/>
        <w:t>Әбжан Құрышжанұлы еңбектерінің библиографиялық</w:t>
      </w:r>
    </w:p>
    <w:p>
      <w:r>
        <w:t>Ә.Құрышжанұлының редакциясымен шыққан еңбектер...</w:t>
        <w:br/>
        <w:t>Ә.Құрышжанұлы редакция алқасының мүшесі ретінде................</w:t>
        <w:br/>
        <w:t>Ә.Құрышжанұлының ғылыми жетекшілігімен</w:t>
        <w:br/>
        <w:t>қорғалған диссертациялық жұмыстар.............а..... далан қалта аа ааа 49</w:t>
        <w:br/>
        <w:t>Ә.Құрышжанұлының оппоненттігімен қорғалған</w:t>
        <w:br/>
        <w:t>диссертациялар... еәеəә-”т”“”ыееҡТ”.еьәее 51</w:t>
        <w:br/>
        <w:t>Ә.Құрышжанұлының өмірі мен шығармашылығы</w:t>
        <w:br/>
        <w:t>туралыгэдебиеттернелосиваопигипиинивинкаииянинантирадаланаааын 53</w:t>
        <w:br/>
        <w:t>2-бөлім</w:t>
        <w:br/>
        <w:t>ӘБЖАН ҚҰРЫШЖАНҰЛЫ- ҰСТАЗ, ҒАЛЫМ, АЗАМАТ</w:t>
        <w:br/>
        <w:t>Сағындықұлы Б. Қиянатты жеңген бекзаттық.</w:t>
        <w:br/>
        <w:t>Нұрмағамбетов Т. Аға туралы сөз</w:t>
        <w:br/>
        <w:t>Ескеева М. Қыпшақтану саласындағы ірі тұлға.</w:t>
        <w:br/>
        <w:t>Салқынбай А. Қыпшақтану ілімінің көшбасшысы...</w:t>
        <w:br/>
        <w:t>Ермекова Т. Профессор Ә.Құрышжанұлы:</w:t>
        <w:br/>
        <w:t>түркілік мұра және өркениет өлшемі......... ы ы 94</w:t>
        <w:br/>
        <w:t>Боранбаев С. Профессор Ә.Құрышжанұлы -</w:t>
        <w:br/>
        <w:t>қыпшақтанудың негізін салушы.........а.а.һ400б банан кенен 103</w:t>
        <w:br/>
        <w:t>Дүйсен С. Әбжан Құрышжанұлы</w:t>
        <w:br/>
        <w:t>және қыпшақтану саласы. ..... г 107</w:t>
        <w:br/>
        <w:t>137</w:t>
        <w:br/>
        <w:t>тан бастап транскрипциямен, әрі қазіргі тілге сөзбе-сөз аударып</w:t>
        <w:br/>
        <w:t>оқытсақ, нәтиже көңілдегідей болмайды. Сондықтан «Ежелгі</w:t>
        <w:br/>
        <w:t>дәуір әдебиеті» пәнін оқытқан кезде Әбжан Құрышжанұлының</w:t>
        <w:br/>
        <w:t>көркем аудармалары - таптырмайтын көмекші құрал екендігін</w:t>
        <w:br/>
        <w:t>айтқымыз келеді. Біз бұл пікірге жоғарғы мектепте дәріс оқып,</w:t>
        <w:br/>
        <w:t>нақты тәжірибеден кейін тоқталғанымызды жеткіземіз.</w:t>
        <w:br/>
        <w:t>Пайдаланған әдебиеттер</w:t>
        <w:br/>
        <w:t>1. Құрышжанұлы Ә. Ескі түркі жазба ескерткіштері. - Алма-</w:t>
        <w:br/>
        <w:t>ты: ҚазМемҚызПИ, 2001. - 470 6.</w:t>
        <w:br/>
        <w:t>2. Келімбетов Н. Қазақ әдебиетінің ежелгі дәуірі. - Алматы:</w:t>
        <w:br/>
        <w:t>Мектеп, 1986. - 214 6.</w:t>
        <w:br/>
        <w:t>3. Ертедегі әдебиет нұсқалары. - Алматы: Мектеп, 1967.-208 б.</w:t>
        <w:br/>
        <w:t>4. Ежелгі дәуір әдебиеті. Хрестоматия. - Алматы: Ана тілі,</w:t>
        <w:br/>
        <w:t>1991.-2806.</w:t>
        <w:br/>
        <w:t>Ғалымның хаты өлмейді...</w:t>
        <w:br/>
        <w:t>(Рецензия. Әбжан Құрышжанұлы. Тіл тарихы туралы</w:t>
        <w:br/>
        <w:t>зерттеулер. - Алматы: ҚазМемҚызПУ, 2011. - 540 б.)</w:t>
        <w:br/>
        <w:t>Ұ.К.Исабекова-- филология ғылымдарының кандидаты, Түр-</w:t>
        <w:br/>
        <w:t>кі академиясының аға ғылыми қызметкері,</w:t>
        <w:br/>
        <w:t>Профессор Ә.Құрышжанұлының ҚазМемҚызПУ баспахана-</w:t>
        <w:br/>
        <w:t>сынан 2011 жылы жарық көрген «Тіл тарихы туралы зерттеу-</w:t>
      </w:r>
    </w:p>
    <w:p>
      <w:r>
        <w:t>Лер» атты еңбегіне автордың түркітану, қыпшақтану саласын-</w:t>
        <w:br/>
        <w:t>дағы әр жылдары жазылған жарияланбаған ғылыми зерттеулері</w:t>
        <w:br/>
        <w:t>жинақталған. «Қыпшақ ескерткіштері туралы зертттеулер» деп</w:t>
        <w:br/>
        <w:t>аталатын кітаптың бірінші тарауы орта ғасырлық жазба ескерт-</w:t>
        <w:br/>
        <w:t>кіштердің тілін зерттеуге арналған. Солардың ішінде көлемдісі</w:t>
        <w:br/>
        <w:t>- «Махмұт Қашқари қыпшақ Тілі туралы» деп аталатын мақала.</w:t>
        <w:br/>
        <w:t>Профессор Ә.Құрышжанұлы М.Қашқари еңбегінде қыпшақ</w:t>
        <w:br/>
        <w:t>этнонимін жан-жақты талдай отырып, ХІ ғасырда жазылған</w:t>
        <w:br/>
        <w:t>ескерткіштегі қыпшақ тіліне қатысты айтылған пікірлерге тал-</w:t>
        <w:br/>
        <w:t>дау жасайды. М.Қашқаридың еңбегінде қыпшақ одағына енетін</w:t>
        <w:br/>
        <w:t>131</w:t>
        <w:br/>
        <w:t>«Мукаддимад ал-Абад» тілінің сөздік құрамы және оның</w:t>
        <w:br/>
        <w:t>Лексикалық ерекшеліктері деген бөлімге ғалым сөздіктегі тірек</w:t>
        <w:br/>
        <w:t>сөздердің табиғатқа қатыстыларын бөліп алып, оларды іштей</w:t>
        <w:br/>
        <w:t>табиғат құбылыстары, қоршаған орта, астрономиялық атау-</w:t>
        <w:br/>
        <w:t>лар және т.б. 11 топқа жіктейді, ал адамға қатысты атауларды</w:t>
        <w:br/>
        <w:t>16 топқа жіктеп, оған адамға тіклей қатысты атаулар және оның</w:t>
        <w:br/>
        <w:t>тұрмысына, кәсібіне, мекен-жайын қатысты сөздерді саралап бе-</w:t>
        <w:br/>
        <w:t>реді. Лексикалық бірліктерді қазіргі тіліміздің сөздік қорымен</w:t>
        <w:br/>
        <w:t>салыстырсақ, өзара ұқсастықтың, мағыналастықтың барына оңай</w:t>
        <w:br/>
        <w:t>көз жеткіземіз, ал мұндай ұқсастықтардың көптеп ұшырасуы</w:t>
        <w:br/>
        <w:t>кездейсоқтық емес, бұл ғалымның тілімен айтсақ, «сөздіктің тілі</w:t>
        <w:br/>
        <w:t>мен қазіргі қазақ тілінің арасындағы тонның ішкі бауындай өзара</w:t>
        <w:br/>
        <w:t>тарихи тамырластықты, ішкі байланысты» білдіреді.</w:t>
        <w:br/>
        <w:t>Сөздіктің құрамындағы ескі түркі тілдеріне ортақ сөздерді,</w:t>
        <w:br/>
        <w:t>араб-парсы, моңғол сөздерін теріп алып, олардың қолданылу</w:t>
        <w:br/>
        <w:t>ерекшеліктерін айқындап, ену себептерін негіздеп түсіндіреді.</w:t>
        <w:br/>
        <w:t>«Мукаддимад ал-Абад» тіліндегі сөздердің семантикалық-</w:t>
        <w:br/>
        <w:t>стилистикалық қолдану ерекшелігі» деп аталатын екінші тарау-</w:t>
        <w:br/>
        <w:t>да қазіргі қазақ тіліне мағыналары өзгеріпжеткен сөздерді екшеп</w:t>
        <w:br/>
        <w:t>алып, олардың даму жолдарын, семантикалық заңдылықтарын</w:t>
        <w:br/>
        <w:t>ашады. Сөздіктегі лексикалық бірліктердің мағыналық ауысуы,</w:t>
        <w:br/>
        <w:t>көнеруі, жаңғыруы және т.б. процесстер арқылы даму ерек-</w:t>
        <w:br/>
        <w:t>шеліктерін аша отырып, қазақ тіліне сәйкес келетіндерін ірік-</w:t>
        <w:br/>
        <w:t>теп, түсіндірме сөздіктен қысқаша мағынасын қоса береді.</w:t>
        <w:br/>
        <w:t>«Мукаддимад ал-Абад» тіліндегі сөздердің грамматикалық</w:t>
        <w:br/>
        <w:t>қолдану ерекшелігі» деп аталатын үшінші тарауда қосымша-</w:t>
        <w:br/>
        <w:t>лардың жалғану ерекшеліктерін, түбірге үстейтін семантика-</w:t>
        <w:br/>
        <w:t>сын сөз тіркестермен келтіреді. Айталық, -лық/-лік тұлғасының</w:t>
        <w:br/>
        <w:t>антонимдік қатарын, сонымен қатар сөздіктегі оннан астам се-</w:t>
        <w:br/>
        <w:t>мантикалық ерекшеліктері бар екенін талдап көрсетеді.</w:t>
        <w:br/>
        <w:t>Әбжан Құрышжанұлының «Тіл тарихы туралы зерттеулер»</w:t>
        <w:br/>
        <w:t>атты кітабы - түркологиядағы тың мәселелерді көтерген ғы-</w:t>
        <w:br/>
        <w:t>лыми еңбек. Жоғарыда айтып өткеніміздей, бұл жұмыс аяқтал-</w:t>
        <w:br/>
        <w:t>маған. Ғалымның зерттеулері, жасаған тұжырымдары жаңа із-</w:t>
        <w:br/>
        <w:t>деністерге жол ашады деп сенеміз. «сөздіктің тілі мен қазіргі</w:t>
        <w:br/>
        <w:t>135</w:t>
        <w:br/>
        <w:t>Ә.Құрышжанұлы «Кодекс куманикусті» немістіліне аударып,</w:t>
        <w:br/>
        <w:t>жариялаған атақты түркітанушы В.В.Радловтың аудармасын-</w:t>
        <w:br/>
        <w:t>да мәтіннің толық берілмеуі; кей сөздердің формалық тұлғасы</w:t>
      </w:r>
    </w:p>
    <w:p>
      <w:r>
        <w:t>мен семантикалық аудармалары дұрыс берілмеуі; куман тілінің</w:t>
        <w:br/>
        <w:t>дыбыстық құрылымын нақты бере алмауы сияқты қателіктердің</w:t>
        <w:br/>
        <w:t>орын алғанын көрсетеді.</w:t>
        <w:br/>
        <w:t>Дегенмен, бұл аударманың оқырмандар мен ізденушілер үшін</w:t>
        <w:br/>
        <w:t>көп пайдасы болғанын айтады (41). Профессор бұдан кейінгі</w:t>
        <w:br/>
        <w:t>зерттеулерді үшке топтастрады: 1) тескологияға қатысты зерттеу-</w:t>
        <w:br/>
        <w:t>Лер; 2) жазба ескерткіштің жазылған жері мен уақытысын,</w:t>
        <w:br/>
        <w:t>мақсаты мен авторын айқындау бағытындағы зерттеу жұмыс-</w:t>
        <w:br/>
        <w:t>тары; 3) ескерткіштің тіліне қатысты саналуан мәселелер: этимо-</w:t>
        <w:br/>
        <w:t>логия, басқатілдермен салыстыра зерттеу және т.б. Одан әрі автор</w:t>
        <w:br/>
        <w:t>аталған ескерткішке қатысты түркологияда айтылған пікірлердің</w:t>
        <w:br/>
        <w:t>дәлелді айтылған Д.Расовский, А.Самойлович, С.Е.Малов және</w:t>
        <w:br/>
        <w:t>т.б. ғалымдардың зерттеулерін талдайды, ал Шығыс Еуропаның</w:t>
        <w:br/>
        <w:t>ғылымына да ықпал еткен аталған ескерткіш туралы Ю. Немет,</w:t>
        <w:br/>
        <w:t>Лигети, т.б. зерттеушілердің еңбектерін атап өтеді.</w:t>
        <w:br/>
        <w:t>Кітаптың бірінші бөлімінде жоғарыда келтірілген зерттеу-</w:t>
        <w:br/>
        <w:t>Лерден басқа мамлюк қыпшақтарының тарихынан, олардың</w:t>
        <w:br/>
        <w:t>жазып қалдырған ескерткіштерінен, көне қыпшақ және куман</w:t>
        <w:br/>
        <w:t>тілдерінен мол мәлімет беретін мақалалар енгізілген (6-262).</w:t>
        <w:br/>
        <w:t>Орта ғасырларда жазылған ескерткіштердің тілін және олар-</w:t>
        <w:br/>
        <w:t>дың қазақ тілімен сабақтастығын нақты тілдік фактілермен</w:t>
        <w:br/>
        <w:t>дәлелдейтін бұл зерттеулердің түркология үшін маңызы зор.</w:t>
        <w:br/>
        <w:t>Сонымен қатар қазақ тіл білімінде жазба ескерткіштер тіліне</w:t>
        <w:br/>
        <w:t>қатысты зерттеулердің аздығы да Әбжан Құрышжанұлының</w:t>
        <w:br/>
        <w:t>зерттеулерінің құндылығын арттыра түсері сөзсіз.</w:t>
        <w:br/>
        <w:t>«Әдеби тіл мен тіл тарихына қатысты толғамдар» деп ата-</w:t>
        <w:br/>
        <w:t>латын екінші бөлімде Ә.Құрышжанұлының орта ғасырдағы</w:t>
        <w:br/>
        <w:t>жазба ескерткіштер тілі мен қазақ тілдерінің сабақтастығын</w:t>
        <w:br/>
        <w:t>дәлелдейтін, бұрын жарияланбаған тың мақалалары мен қазақ</w:t>
        <w:br/>
        <w:t>әдеби тіліне қатысты зерттеулері қамтылған. Сонымен қатар</w:t>
        <w:br/>
        <w:t>«Қазақ тілінің тарихы туралы орыс ғалымдарының ойлары»,</w:t>
        <w:br/>
        <w:t>«Революцияға дейінгі қазақ түркологтары жайында» деген</w:t>
        <w:br/>
        <w:t>133</w:t>
        <w:br/>
        <w:t>зерттеулері қазіргі түркология үшін маңызды болып табылады.</w:t>
        <w:br/>
        <w:t>Онда Ә.Құрышжанұлы Э.Нәжіптің пікірін дәлелдей отырып,</w:t>
        <w:br/>
        <w:t>қазақ тілінің тарихын Юсуф Баласағунидің «Құтадғу біліг»,</w:t>
        <w:br/>
        <w:t>М.Қашқаридың «Диван луғат ит-түрік», Қожа Ахмет Ясауидің</w:t>
        <w:br/>
        <w:t>«Диуани Хикмет», Змахшаридің «Мукаддимад ал-Абад», тәрізді</w:t>
        <w:br/>
        <w:t>орта ғасырдың ерте кезеңдерінде жазылған ескерткіштермен</w:t>
        <w:br/>
        <w:t>тығыз байланыста қарастыруды ұсынады. Ал «Арабские фи-</w:t>
        <w:br/>
        <w:t>Лологи о языке тюркских племен» деген мақаласында ғалым</w:t>
        <w:br/>
        <w:t>қазіргі уақытта түркологияда өзекті болып отырған араб дерек-</w:t>
        <w:br/>
        <w:t>теріндегі түркі тайпаларына және олардың тілдері, өмір сал-</w:t>
        <w:br/>
        <w:t>ты мен тарихына қатысты мәліметтерге тоқталып, мақаласын</w:t>
        <w:br/>
        <w:t>П.М.Мелиоранекийдің пікірімен былайша түйіндейді: «... сред-</w:t>
        <w:br/>
        <w:t>невекоые арабы-филологи обнаруживали гораздо большую</w:t>
        <w:br/>
        <w:t>рациональность в своих приемах и теориях, чем многие евро-</w:t>
        <w:br/>
        <w:t>пейские ученые (а в особенности ориенталисты) не только в</w:t>
        <w:br/>
        <w:t>средние века, но даже чуть ли не вплоть ХІХ-го столетия».</w:t>
        <w:br/>
        <w:t>Ә.Құрышжанұлының маңызды әрі көлемді еңбегінің бірі -</w:t>
        <w:br/>
        <w:t>түркологияда жіті зерттелмей, назардан тыс қалып келе жатқан</w:t>
        <w:br/>
        <w:t>«әз-Замахшари және оның «Мукаддимад ал-Абад» сөздігі» деп</w:t>
        <w:br/>
        <w:t>аталатын зерттеуі (453-538). Бұл ескерткішке қатысты таны-</w:t>
        <w:br/>
        <w:t>стыру, хабарлама бағытындағы бірлі-жарым зерттеулер жарық</w:t>
        <w:br/>
        <w:t>көргенімен, тіліне қатысты</w:t>
      </w:r>
    </w:p>
    <w:p>
      <w:r>
        <w:t>Ғалым еңбегінде, ең алдымен, Замахшари өмір сүрген тари-</w:t>
        <w:br/>
        <w:t>хи кезеңге тоқталады. Ислам мәдениетімен тығыз байланыста</w:t>
        <w:br/>
        <w:t>дамыған түркілік мәдениеттің ұлттық бітімді қалыптастыруда</w:t>
        <w:br/>
        <w:t>елеулі орын алатынын айта келе, сөздіктің құрылымдық ерек-</w:t>
        <w:br/>
        <w:t>шеліктерін талдап, сипаттады. Ә. Құрышжанұлы «әз-Замахшари</w:t>
        <w:br/>
        <w:t>және оның «Мукаддимад ал-Абад» сөздігі» дәуірі жағынан -</w:t>
        <w:br/>
        <w:t>орта ескі түркілік, жазылған жері жағынан - орта азыиялық,</w:t>
        <w:br/>
        <w:t>уақыты жағынан - орта ғасырлық (ХІ-ХІУ) жазба мұра» деп</w:t>
        <w:br/>
        <w:t>сипаттап, сөздіктің атауын былайша ашады: ««Мукаддимад</w:t>
        <w:br/>
        <w:t>ал-Абад» арабша Мукаддимад «кіріспе» деген ұғымды береді,</w:t>
        <w:br/>
        <w:t>«абад» сөзі ХІ-ХП ғасырлардағы шығыста бүкіл ғылымдардың</w:t>
        <w:br/>
        <w:t>жиынтық атауының орнына жүрсе, ал ХП ғасырлардан бастап</w:t>
        <w:br/>
        <w:t>өз ішінде сөздік, грамматика, риторика, метрика және поэзияны</w:t>
        <w:br/>
        <w:t>қамтыған тіл білімі мағынасында қолданылған».</w:t>
        <w:br/>
        <w:t>134</w:t>
        <w:br/>
        <w:t>тайпалардың орналасу тәртібі мен территориясы, сөйлеу ерек-</w:t>
        <w:br/>
        <w:t>шеліктері туралы берген мәліметтердің маңызды екенін көрсе-</w:t>
        <w:br/>
        <w:t>теді. Рум елінен Машын жеріне дейін алып жатқан (І, 66) ора-</w:t>
        <w:br/>
        <w:t>сан зор аймақты мекендеген түркі тайпаларының тілін «таза</w:t>
        <w:br/>
        <w:t>түркі», «жеңіл түркі», «айқын түркі» деп жіктеп, таза қолда-</w:t>
        <w:br/>
        <w:t>нылып, дұрыс айтылатын тілдердің қатарына қыпшақ тілін де</w:t>
        <w:br/>
        <w:t>жатқызады. Одан әрі профессор М.Қашқаридің классикалық</w:t>
        <w:br/>
        <w:t>араб филологиясының үлгісімен жазылған еңбегін тереңдей</w:t>
        <w:br/>
        <w:t>талдай отырып, қыпшақ тіліне қатысты айтқан пікірлерді ек-</w:t>
        <w:br/>
        <w:t>шеп, қазіргі тілдік жүйеге лайықтап, фонетикалық, морфоло-</w:t>
        <w:br/>
        <w:t>гиялық, лексикалық ерекшеліктерін бөлек-бөлек ашып көрсетеді.</w:t>
        <w:br/>
        <w:t>Айталық, қыпшақ тілінің негізгі фонетикалық ерекшелік-</w:t>
        <w:br/>
        <w:t>теріне белгілі бір дыбыстардың айтылмай түсіп қалуын (й, ғ,</w:t>
        <w:br/>
        <w:t>к, Ч); дыбыстардың алмасуын (й мен ж, й....) келтірсе, мор-</w:t>
        <w:br/>
        <w:t>фологиялық ерекшеліктеріне -ң, -дачы, -қ сияқты кейбір</w:t>
        <w:br/>
        <w:t>грамматикалық формалардың қолдану айырмашылық жатқы-</w:t>
        <w:br/>
        <w:t>зады, ал лексикалық ерекшеліктеріне қазіргі қыпшақ тілдерінде</w:t>
        <w:br/>
        <w:t>қолданылатын 53 сөзді саралап көрсеткен (1, 35). Лексикалық</w:t>
        <w:br/>
        <w:t>бірліктерді зат есімдерге, етістікке жіктеп, оларды мағыналық</w:t>
        <w:br/>
        <w:t>ерекшеліктеріне қарай одан ары бірнеше топтарға бөледі.</w:t>
        <w:br/>
        <w:t>Орта ғасырда ескі қыпшақ тілінде жазылған маңызды ес-</w:t>
        <w:br/>
        <w:t>керткіштердің бірі - Кодекс куманикус. Бұл ескерткішке</w:t>
        <w:br/>
        <w:t>Ә.Құрышжанұлы бүкіл саналы ғұмырын арнады десек те бо-</w:t>
        <w:br/>
        <w:t>лады. Ескерткішке қатысты әр жылдарды жарық көрген мате-</w:t>
        <w:br/>
        <w:t>риалдардың барлығы дерлік ғалымның жеке кітапханасынан та-</w:t>
        <w:br/>
        <w:t>былуы осыны айғақтаса керек. 2011 жылы жарық көрген еңбекте</w:t>
        <w:br/>
        <w:t>де осы жазба ескерткішке қатысты бұрын-соңды жарияланбаған</w:t>
        <w:br/>
        <w:t>мақаласы енгізілген. Аталған мақала «Кодекс куманикус»: қол-</w:t>
        <w:br/>
        <w:t>жазбалар мен зерттеулер» деп аталады. Зерттеуші-ғалым бұл</w:t>
        <w:br/>
        <w:t>мақалада аталған жазба түпнұсқасының көшірмелері мен аудар-</w:t>
        <w:br/>
        <w:t>маларына тоқталады. Айталық, Г. Кун баспасының транслите-</w:t>
        <w:br/>
        <w:t>рациясын жасаған кемшілігін көрсете отырып, «бұрын жарық</w:t>
        <w:br/>
        <w:t>көрмеген екінші бөлімін басып шығарғанын, ескерткіштің</w:t>
        <w:br/>
        <w:t>Ю.Клапрот айтқандай, бір ғана сөздіктен емес, екі бөлімнен тү-</w:t>
        <w:br/>
        <w:t>ратын қолжазба екенін дәлелдеуінде» деп көрсетеді (40-41).</w:t>
        <w:br/>
        <w:t>132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
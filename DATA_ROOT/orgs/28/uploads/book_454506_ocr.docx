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Смағұл</w:t>
        <w:br/>
        <w:t>Рахымбек</w:t>
        <w:br/>
        <w:t>Деректі әңгімелер</w:t>
        <w:br/>
        <w:t>Алматы</w:t>
        <w:br/>
        <w:t>“Қайнар”</w:t>
        <w:br/>
        <w:t>2007</w:t>
        <w:br/>
        <w:t>ББК-84 Каз 7-44</w:t>
        <w:br/>
        <w:t>РІ</w:t>
        <w:br/>
        <w:t>Қазақстан Республикасы</w:t>
        <w:br/>
        <w:t>Мәдениет және ақпарат министрлігі</w:t>
        <w:br/>
        <w:t>Ақпарат. және мұрағат комитетінің бағдарламасы</w:t>
        <w:br/>
        <w:t>бойынша шығарылып отыр</w:t>
        <w:br/>
        <w:t>Рахымбек С.</w:t>
        <w:br/>
        <w:t>Р 18 Көңіл шуағы: Деректі әңгімелер. -- Алматы: “Қай-</w:t>
        <w:br/>
        <w:t>нар” баспасы, 2007. -- 256 бет.</w:t>
        <w:br/>
        <w:t>І5ВК 9965-32-238-4</w:t>
        <w:br/>
        <w:t>Журналист-жазушы Смағұл Рахымбектің бұл жинағына</w:t>
        <w:br/>
        <w:t>бүгінгі замандастар өміріне арналған «Сырдың ұлы», «Сауын-</w:t>
        <w:br/>
        <w:t>шылар», «Көңіл шуағы», «Тұлға», «Ағайынды фермерлер»</w:t>
        <w:br/>
        <w:t>және т.б. деректі әңгімелері енгізілген. Әңгіме оқиғалары</w:t>
        <w:br/>
        <w:t>қызықты, тілі женіл.</w:t>
        <w:br/>
        <w:t>р 4702250201-02 ББК 84 Каз 7-44</w:t>
      </w:r>
    </w:p>
    <w:p>
      <w:r>
        <w:t>405(05)--07</w:t>
        <w:br/>
        <w:t>ІЗЗМ 9965-32-238-4 о Рахымбек С., 2007</w:t>
        <w:br/>
        <w:t>С “Қайнар” баспасы, 2007</w:t>
        <w:br/>
        <w:t>- Ваня, сайтанның баласы, қайда жоғалып кеттің? - дейді</w:t>
        <w:br/>
        <w:t>көнілді дауыс.</w:t>
        <w:br/>
        <w:t>- Құланы тұсап жатырмын, көке, бұның бас асау, қаңғы-</w:t>
        <w:br/>
        <w:t>бас екенін білесіз ғой... - дейді баласы.</w:t>
        <w:br/>
        <w:t>Бұл - әкесін алдағаны!.. Өзі, сөз жоқ, таңғы шықтан көй-</w:t>
        <w:br/>
        <w:t>легі малмандай су болып, ағаш арасынан қарақат пен жидек</w:t>
        <w:br/>
        <w:t>теріп жүрген болар, сірә!..</w:t>
        <w:br/>
        <w:t>«Сайтан алсын, шешемін мен ағылшындық костюмді,</w:t>
        <w:br/>
        <w:t>Шалғыңды бер, көрсетейін, еркін сілтеп кеткенді.</w:t>
        <w:br/>
        <w:t>Туғаның - мен, бауырың да өзім емес пе см,</w:t>
        <w:br/>
        <w:t>Деренням, бөліп берем, жүрегім мен өкпемді!.</w:t>
        <w:br/>
        <w:t>Қандай ғажап тұманда бір шөп шапқан,</w:t>
        <w:br/>
        <w:t>Шалғы салған, жұпар шашкан жол басқан.</w:t>
        <w:br/>
        <w:t>Сол соқпақты өзінше оқып ат пен қой,</w:t>
        <w:br/>
        <w:t>Күбірлейлі, жаттағандай жыр-дастан!..</w:t>
        <w:br/>
        <w:t>- Айседора, қуанышым менің, жинал! Россияға қайтатын</w:t>
        <w:br/>
        <w:t>болдық, - деді Сергей аквариумдегі алтын балықтармен ойнап</w:t>
        <w:br/>
        <w:t>отырған ерке-тотай жарына...</w:t>
        <w:br/>
        <w:t>“Туған Отанын үздіге сағынған Ақын сөйтіп, осы сапары-</w:t>
        <w:br/>
        <w:t>на бір жарым жыл болғанда, яғни 1923 жылдың күзінде аяулы</w:t>
        <w:br/>
        <w:t>жары Айседора Дунканын ертіп Россияға - шет елден енді</w:t>
        <w:br/>
        <w:t>бармастай болып оралды. Бірақ үнемі жаңалықты, куанышты</w:t>
        <w:br/>
        <w:t>өмірді аңсап тұратын әйелі Айседора Есенинді 1924 жылы</w:t>
        <w:br/>
        <w:t>тағы да Отанынан алысқа, әуелі - Еуропаға, сосын Құрама</w:t>
        <w:br/>
        <w:t>Штаттарға еріксіз дерлік алып шықты.</w:t>
        <w:br/>
        <w:t>Тек 1925 жылдын қыркүйегінде ғана туған жері Рязаньға</w:t>
        <w:br/>
        <w:t>келіп, онын қайталанбас табиғатына, әсіресе сары күзде ал-</w:t>
        <w:br/>
        <w:t>тын жапырақтарымен аялай еркелетіп, бетінен сипап қарсы</w:t>
        <w:br/>
        <w:t>алатын ормандарына өлердей ғашық ақын бұдан былай жат</w:t>
        <w:br/>
        <w:t>жұрттарға сапарларын үзілді-кесілді тоқтатты. Асыл ғашығы-</w:t>
        <w:br/>
        <w:t>ның да ақынды ендігі жерде шетелге сапарларға шығуға</w:t>
        <w:br/>
        <w:t>көндіре алмасына көзі әбден жетті. Ақын мен бишінің ара-</w:t>
        <w:br/>
        <w:t>сына салқындық осы кезде түскен еді. Қысқасы, Есениннің</w:t>
        <w:br/>
        <w:t>өз Отанына деген махаббаты әйгілі сұлу, ғажап биші Айседо-</w:t>
        <w:br/>
        <w:t>ра Дунканға деген сүйіспеншілігінен жүз есе күшті болып</w:t>
        <w:br/>
        <w:t>шықты.</w:t>
        <w:br/>
        <w:t>Аяулы ақынның жалынды жүрегі кейін мұң мен қасіретке</w:t>
        <w:br/>
        <w:t>қайта-қайта орана берген Россиясына деген осы бір мөлдір ма-</w:t>
        <w:br/>
        <w:t>хаббатының отына күйіп кеткені де рас еді...</w:t>
        <w:br/>
        <w:t>12</w:t>
        <w:br/>
        <w:t>ӨМІР ӨЗЕГІНЕ ҮҢІЛЕ БІЛГЕН ҚАЛАМГЕР</w:t>
      </w:r>
    </w:p>
    <w:p>
      <w:r>
        <w:t>Бұл кітап жазушы-журналист Смағұл Рахымбектің тірші-</w:t>
        <w:br/>
        <w:t>ліктің тамырына, өмір шындығына үңіле білетін, одан өнеге балар</w:t>
        <w:br/>
        <w:t>жайларды сүзіп алып, моншақтай мөлдіретіп тізе алатын өзіндік</w:t>
        <w:br/>
        <w:t>шығармашылығынан тағы да хабардар етеді.</w:t>
        <w:br/>
        <w:t>Жинақта ел адамдарының қилы тағдыры сөз болады. «Мұңлы</w:t>
        <w:br/>
        <w:t>мылқау» атты әңгімеге соғыс салған тақсыреттің зардабы</w:t>
        <w:br/>
        <w:t>жүрегін өртеген, адамдарға деген жақсылығы мол, бірақ өз кем</w:t>
        <w:br/>
        <w:t>тарлығынан өмірі өксікке толы Әйбә есімді жанның әкесіне дсеен</w:t>
        <w:br/>
        <w:t>перзенттік махаббаты арқау болып тартылған. Елдің мейірізі,</w:t>
        <w:br/>
        <w:t>қарапайым жандардың маңындағыларға деген кісіліктері де онеге,</w:t>
        <w:br/>
        <w:t>гибрат боларлық.</w:t>
        <w:br/>
        <w:t>«Жылқышы Ғұсманның ғұмыр кешуі» аталатын әңгімесінде</w:t>
        <w:br/>
        <w:t>жазушы бұл дүниедегі қиянаттың қияметке кетпейтіндісі</w:t>
        <w:br/>
        <w:t>жөніндегі халық даналығын растай түседі. Әйел баласына деген</w:t>
        <w:br/>
        <w:t>адами құштарлығы шекараны білмейтін, тән құмарлығы ақыры</w:t>
        <w:br/>
        <w:t>түбіне жеткен жылқышы - жүздеп мал өсірген қазіргі залашиың</w:t>
        <w:br/>
        <w:t>байы. Бәрі ақшаға сатылады деп ұғатып Ғұсман адамгерлаі</w:t>
        <w:br/>
        <w:t>ліктен, тәубесінен қалай жаңылғанын ақ түтекте адасып, ажал</w:t>
        <w:br/>
        <w:t>ға бетпе-бет келгенде де ұқпайды.</w:t>
        <w:br/>
        <w:t>«Маршал Жуков пен қазақ солдатында» автор соғыс кезіндегі</w:t>
        <w:br/>
        <w:t>бір шындықтың бетін ашқандай болады. Майданның алғы шебінде</w:t>
        <w:br/>
        <w:t>жүрген қатардағы қазақ солдатымен әңгімелескен әйгілі маршал</w:t>
        <w:br/>
        <w:t>қасындағы генералға ажалмен бетпе-бет келіп жүрген жауын-</w:t>
        <w:br/>
        <w:t>герлердің ерліктерін лайықты бағалауды тапсырады. Лекер</w:t>
        <w:br/>
        <w:t>секілді аз ұлт өкілдерінің соғыс жылдарында ерен ерліктерілің</w:t>
        <w:br/>
        <w:t>талай еленбей, өзгелермен қатар тиісті бағасын алмағаны</w:t>
        <w:br/>
        <w:t>ақиқат. Мұны тіпті қол бастаған Бауыржан Момышұлы, Қасым</w:t>
        <w:br/>
        <w:t>Қайсенов, жау ордасына ту тіккен Рақымжан Қошқарбасвтар</w:t>
        <w:br/>
        <w:t>дың өздеріне жасалған қысастықтардан да аңғарамыз. Маршат</w:t>
        <w:br/>
        <w:t>Жуков секілді ұлы адамның әділдігіне, адамшылығына тәнті болғай</w:t>
        <w:br/>
        <w:t>қатардағы қазақ солдаты Лекер қарияның әңгімесі жазушынып</w:t>
        <w:br/>
        <w:t>шебер суреттеуімен өз өрнегін тапқан.</w:t>
        <w:br/>
        <w:t>Смағұлдың осы жинағына енген «Сауыншылар» атты әнгімесі</w:t>
        <w:br/>
        <w:t>де ауылдың қарапайым жандарының өзіндік жан сезімдерін арап</w:t>
        <w:br/>
        <w:t>етеді. Ал «Конструкция» атты әңгімесінде жазушы қала</w:t>
        <w:br/>
        <w:t>тіршілігіндегі қым-қуыт өмірді суреттейді, қайтсек те пайда</w:t>
        <w:br/>
        <w:t>2»</w:t>
        <w:br/>
        <w:t>СЕРГЕЙ ЕСЕНИННІҢ МАХАББАТЫ...</w:t>
        <w:br/>
        <w:t>(Деректі новелла)</w:t>
        <w:br/>
        <w:t>Одесса портының басы абыр-сабыр. Әлгінде ғана құйып</w:t>
        <w:br/>
        <w:t>өткен нөсер жауыннан соң теңіз беті танертеңгіден де тұнжы-</w:t>
        <w:br/>
        <w:t>рай түскендей. Көбігін аспанға атып, буырқанған айдын үстіне</w:t>
        <w:br/>
        <w:t>төнген алып жартастардың жақпар-жақпар құлама</w:t>
        <w:br/>
        <w:t>беткейлерін мекендеген шағалалар жағалауға күрсіне құлаған</w:t>
        <w:br/>
        <w:t>тентек толқындарға шанқылдай үн қосады. Айседораның кең</w:t>
        <w:br/>
        <w:t>етекті қалпағынан тамған су тамшылары сүлудың жанарын</w:t>
        <w:br/>
        <w:t>шылаған жасымен араласып кеткендей көрінді Сергейге. - Өзі</w:t>
        <w:br/>
        <w:t>шыныменен жылап тұр ма? - деп оның мұң: шалған жүзіне</w:t>
        <w:br/>
        <w:t>таңдана қараған ақын колындағы сары саквояжын жағадағы</w:t>
        <w:br/>
        <w:t>ағаш арқалықтары ылғалдан қарайып кеткен темір орындыққа</w:t>
        <w:br/>
        <w:t>қоя салды. Кемені осы арада күтеміз дегені...</w:t>
        <w:br/>
        <w:t>- Неге кетуім керектігін түсінбеймін. Бірақ ішкі бір</w:t>
      </w:r>
    </w:p>
    <w:p>
      <w:r>
        <w:t>сезімім егер Римге барсак, осында жүргендегі жанымды жа-</w:t>
        <w:br/>
        <w:t>бықтырған ойлардан арылатынымды сездіргендей... - деді</w:t>
        <w:br/>
        <w:t>алыс көкжиектен көз алмай тұрып ақын...</w:t>
        <w:br/>
        <w:t>-- Биылғы көктемді Рязанның қалың ормандарының ақ</w:t>
        <w:br/>
        <w:t>қайындары тербелген алаңқайларында қарсы аламыз дегенің</w:t>
        <w:br/>
        <w:t>қайда? -- деді әйелі қолшатырын сілкіп тұрып.</w:t>
        <w:br/>
        <w:t>Азынай ақырған кемелердің гудоктарына құлағын тосып,</w:t>
        <w:br/>
        <w:t>Есенин үнсіз қалды.</w:t>
        <w:br/>
        <w:t>2.1922 жылдың мамыр айының алғашқы жаңбырлы апта-</w:t>
        <w:br/>
        <w:t>сында Мәскеуден келген бұлар, нөсерден соң сәбидей пәк</w:t>
        <w:br/>
        <w:t>қалпына түсіп тазара, ерекше жарқырай қалған Одессадан</w:t>
        <w:br/>
        <w:t>Қара теңізді көктей жүзіп, Түркия арқылы Жерорта теңізімен</w:t>
        <w:br/>
        <w:t>Италияға жету үшін асыға аттанып кетті. Теңіз жағалауының</w:t>
        <w:br/>
        <w:t>тентек желі жұлқылаған Май мерекесінің ұрандары жазылған,</w:t>
        <w:br/>
        <w:t>желпілдеген транспоранттар порттан арқырай алыстаған алып</w:t>
        <w:br/>
        <w:t>кемедегі ерлі-зайыпты бұл екеуіне қол бұлғап қала берді.</w:t>
        <w:br/>
        <w:t>- Ресей жарықтық маскүнемдіктен, ұры-қарыларынан</w:t>
        <w:br/>
        <w:t>кашан арылар екен? - деді кеме каюталары үстіндегі палуба-</w:t>
        <w:br/>
        <w:t>ның қызғылт жолақты қаңылтырмен капталған қабырғасына</w:t>
        <w:br/>
        <w:t>сүйеніп тұрған, езуіне папиросы бұрқыраған ұзын мундштук</w:t>
        <w:br/>
        <w:t>кыстырған бойшан қарт швед матросы орыс тілін бұза сөйлеп.</w:t>
        <w:br/>
        <w:t>8</w:t>
        <w:br/>
        <w:t>Қыскасы, Александра Петербургте Пушкиндер отбасында</w:t>
        <w:br/>
        <w:t>ұзын-ырғасы 18 жыл тұрып, кейін барон Густавпен Австрияға</w:t>
        <w:br/>
        <w:t>қоныс аударып, Венаға жақын жерден герцог сатып алған екі</w:t>
        <w:br/>
        <w:t>қабатты Эрлао замогында 1891 жылға дейін, өле-өлгенше</w:t>
        <w:br/>
        <w:t>тұрды. Атақты герцог Элимар Ольденбурскийдің қайын енесі,</w:t>
        <w:br/>
        <w:t>әрі жас шағында туған жездесі Александр Сергеевич</w:t>
        <w:br/>
        <w:t>Пушкиннің үш жылға жуық ыстық махаббатына бөленген</w:t>
        <w:br/>
        <w:t>Александра, пушкинтанушылар жазып жүргендей, ұлы ақын-</w:t>
        <w:br/>
        <w:t>ның екі ұлы мен жалғыз қызын бағушы, күтуші болмаған. Ба-</w:t>
        <w:br/>
        <w:t>лаларын апасы Натальяның өзі ғана тәрбиелеген. Қылмынңда-</w:t>
        <w:br/>
        <w:t>ған жас сұлу апасы Наталья жоқта жездесінің құшағынан бо-</w:t>
        <w:br/>
        <w:t>самаған. Барон Густав болса, өз әйелінің ұлы ақынмен жақын</w:t>
        <w:br/>
        <w:t>болғанын өмір бақи кешіре алмаған. Бірақ мінезі адуын Алек-</w:t>
        <w:br/>
        <w:t>сандраға қылар қайраны болмаған сыңайлы. Французша еркін</w:t>
        <w:br/>
        <w:t>сөйлейтін Александра Николаевна Гончарона православие</w:t>
        <w:br/>
        <w:t>дінінен ауытқымады. Күйеуі мен балаларын евангелиялық</w:t>
        <w:br/>
        <w:t>шіркеулерге мінажат етуге ертіп апарып тұрды. Тек соңғы</w:t>
        <w:br/>
        <w:t>жылдарында ғана денесінің сол жағы түгелімен сал болып,</w:t>
        <w:br/>
        <w:t>қозғала алмай, мүгедектер арбасына мүлдем таңылғанда ғана</w:t>
        <w:br/>
        <w:t>үйден шығудан қалды.</w:t>
        <w:br/>
        <w:t>Сонда да көңіл шаттығын жоймаған Александра өздерінің</w:t>
        <w:br/>
        <w:t>меншігіндегі Эрлао замогына күйеуі барон Густав екеуінің</w:t>
        <w:br/>
        <w:t>арнайы шақыруымен міндетті түрде тек күзде ғана, жиі жина-</w:t>
        <w:br/>
        <w:t>латын музыканттарға скрипка мен виолончель ұстатып,</w:t>
        <w:br/>
        <w:t>Бетховеннің, Шуберттің ұлы саздарын ойнатқызатын.</w:t>
        <w:br/>
        <w:t>Маңын үлкен көне саябақ қоршаған Эрлао замогының ай-</w:t>
        <w:br/>
        <w:t>наласындағы шамшат ағаштары мен алып емендер ондай шақ-</w:t>
        <w:br/>
        <w:t>тарда сары алтындай күзгі жапырақтарын сыбырлатып, Тю-</w:t>
        <w:br/>
        <w:t>рингия тауларынан соғатын тентек желдерге биік-биік тұлға-</w:t>
        <w:br/>
        <w:t>ларын тосып, шулап беретін.</w:t>
      </w:r>
    </w:p>
    <w:p>
      <w:r>
        <w:t>Күз - ұлы ақынның ең жақсы көретін мезігілі болғандық-</w:t>
        <w:br/>
        <w:t>тан, 80 жаска жуықтап көз жұмған Александра да бұл маусымг</w:t>
        <w:br/>
        <w:t>ды ғұмыр бақи жақсы көріп өтті. Айтқандайын, ұлы ақынның</w:t>
        <w:br/>
        <w:t>некелі жары, апасы Наталья Гончароваға тағдыр сіңілісіндей</w:t>
        <w:br/>
        <w:t>ұзақ жасауды жазбады. Ол небары 51 жасында ғана, яғни 1863</w:t>
        <w:br/>
        <w:t>жылдың Петербургке алғашқы аязы келген 26 қарашасында</w:t>
        <w:br/>
        <w:t>өкпе сырқатынан өмірден өтті.</w:t>
        <w:br/>
        <w:t>Баронесса болса, өз махаббаты үшін айыпты еместігін және</w:t>
        <w:br/>
        <w:t>Ұлы Жаратушының алдында күнәға батпағанын Інжілді ұстай</w:t>
        <w:br/>
        <w:t>отырып, жиі айтатын.</w:t>
        <w:br/>
        <w:t>НКВД әскерлері таң алдында келіп коршағанда ауылдасы Бе-</w:t>
        <w:br/>
        <w:t>кен белсендінін дауысын естіген ол касындағы серіктеріне</w:t>
        <w:br/>
        <w:t>онын өзімен ағайындас екенін, сондықтан оқ атуға дәті бар-</w:t>
        <w:br/>
        <w:t>майтынын айткан. Өзінін кол көтеріп бірінші шыкканы дұрыс</w:t>
        <w:br/>
        <w:t>боларын дәлелдеген. Егер оқ атыла калса, қалғандары жеркепе</w:t>
        <w:br/>
        <w:t>пиінде қалып, атысып өлуге тиіс-Тін.</w:t>
        <w:br/>
        <w:t>- Сендердің тағлырларынды әскери сот шешеді, -- деп ай-</w:t>
        <w:br/>
        <w:t>қайлады Туырлықбек...</w:t>
        <w:br/>
        <w:t>...Қаракөлеңкеде қашқындарды алларына салып айдап ала</w:t>
        <w:br/>
        <w:t>жөнелген НКВД әскерлерінің жетекшісі кетіп бара жатып,</w:t>
        <w:br/>
        <w:t>кйінқындар паналаған жеркепені гранатамен жарып, төбесін</w:t>
        <w:br/>
        <w:t>ортасына түсірді. Былайғы ел көрмесін, білмесін дегені. Құпия</w:t>
        <w:br/>
        <w:t>бұйрық солай болатын.</w:t>
        <w:br/>
        <w:t>Екі автомашинаға тола мінген ауыл адамдары Әббә мыл-</w:t>
        <w:br/>
        <w:t>каудың бастауымен Майқақ қырқасының шалғыны белден</w:t>
        <w:br/>
        <w:t>келетін етегіне шөп шапқан шалдардың арбаларын сықырла-</w:t>
        <w:br/>
        <w:t>тып ұзақты күн мамырлап әзер жететін межесіне тез ілікті.</w:t>
        <w:br/>
        <w:t>- Ән...ән...Әббә...Әббә... - деді мылқау, машина қорабы-</w:t>
        <w:br/>
        <w:t>нан елден бұрын секіріп түсіп, ортасы омырылған шұнқырға</w:t>
        <w:br/>
        <w:t>жете бере сүріне-қабына ішіне домалай құлап...</w:t>
        <w:br/>
        <w:t>Топырак арасынан ақ сөңке болған адам сүйектері шы-</w:t>
        <w:br/>
        <w:t>гып жатыр. Шіріп кеткен солдат шинелінің жұқанасы, тот бас-</w:t>
        <w:br/>
        <w:t>кан қызыл жұлдыз, әскери былғары сөмкенің әбден өңезденіп</w:t>
        <w:br/>
        <w:t>когеріп кеткен бір беті көрінеді...</w:t>
        <w:br/>
        <w:t>Ордың маңына жиналған жұрт сонау 1944 жылы тап осы</w:t>
        <w:br/>
        <w:t>жерден ұсталып, артынан атылып кеткен жеті халык жауының</w:t>
        <w:br/>
        <w:t>мына аң сөнке сүйек- сегізіншісі екенін және оның кім</w:t>
        <w:br/>
        <w:t>екенін табан астында ұғысты.</w:t>
        <w:br/>
        <w:t>Екі машинаның екі шопырына ілесіп жеткен ауылдың алты</w:t>
        <w:br/>
        <w:t>адамы істің мәнісін ұғып, үнсіз қалысты. Ақ сөңке сүйектерді</w:t>
        <w:br/>
        <w:t>жинастырып, қайта көмген жігіттер қыр астындағы ауылға</w:t>
        <w:br/>
        <w:t>жеткенше және одан кейінгі уақыттарда да тірі пендеге жақ</w:t>
        <w:br/>
        <w:t>ашқан жақ. Адам тағдырының болжаусыздығы олардың бұл</w:t>
        <w:br/>
        <w:t>оқиғаның сырын аша, әңгіме қылудан тартындырған. Ең бас-</w:t>
        <w:br/>
        <w:t>тысы -- күйеуім майданда қаза болған деп сенетін сол бір ақ</w:t>
        <w:br/>
        <w:t>көңіл кемпірді, оның ауылдағы барша жетім-жесірлердің,</w:t>
        <w:br/>
        <w:t>сүйенерлері жок, ұрпақсыз қалған кәрі-құртандардың отын-</w:t>
        <w:br/>
        <w:t>суларын, жем-шөптерін үнемі түсіріп беріп жүретін аса қару-</w:t>
        <w:br/>
        <w:t>лы, жойқын күш иесі, жүрегі мейірімге толы Әббә мылқауды</w:t>
        <w:br/>
        <w:t>аяған. Сурет сыры ашылмай қалған соң кемпір де, ауыл адам-</w:t>
        <w:br/>
        <w:t>тары да бүл окиғаны келе-келе естен шығарған. Қарттар жағы</w:t>
        <w:br/>
        <w:t>Күлайша кемпірді Әббәнің колына түскен фотоның соғыстан</w:t>
      </w:r>
    </w:p>
    <w:p>
      <w:r>
        <w:t>хабарсыз кеткен Бекболаттікі емес, соған үксас кездейсок</w:t>
        <w:br/>
        <w:t>біреудікі екеніне сенлірген. Тек осының баршасына сенбеген</w:t>
        <w:br/>
        <w:t>20</w:t>
        <w:br/>
        <w:t>бірінің су сеуіп сыпырылған ауласына қоя салған Айседора</w:t>
        <w:br/>
        <w:t>көпке қосылып, шабыттана билеп кетті. Қуана шаттанып</w:t>
        <w:br/>
        <w:t>жүрген веймарлықтарға карап, ақын жаны да жадырап жүре</w:t>
        <w:br/>
        <w:t>берді...</w:t>
        <w:br/>
        <w:t>Күндіз Гете мен Шиллердің гранит тұғырда қатар түрегеп</w:t>
        <w:br/>
        <w:t>тұрған ескерткішіне барып бас иген ерлі-зайыптылар ертеңіне</w:t>
        <w:br/>
        <w:t>Веймардан онша қашық емес әйгілі Ордруф қаласына келіп,</w:t>
        <w:br/>
        <w:t>немістің сыра кайнатумен айналысатын шағын кәсіпкерінің</w:t>
        <w:br/>
        <w:t>Тюрингиянын калың ормандарында өсетін тұт ағаштарынан</w:t>
        <w:br/>
        <w:t>қиып салған, бірақ, неге екені беймәлім, самырсын иісі</w:t>
        <w:br/>
        <w:t>аңқыған шағын мейманханасына орналасып, бүкіл жаз бойы</w:t>
        <w:br/>
        <w:t>алма мен қара мойыл өскен жабайы бақтардың жемістеріне</w:t>
        <w:br/>
        <w:t>армансыз тойды.</w:t>
        <w:br/>
        <w:t>Өзіне балаша еркелейтін Айседорасы екеуі бірде алма ба-</w:t>
        <w:br/>
        <w:t>ғында күнұзақ болып, жеміске тойғандары соншалық, карын-</w:t>
        <w:br/>
        <w:t>дарын көтерсе алмай, күлкіге әбден кенелді. Алқызыл түсті,</w:t>
        <w:br/>
        <w:t>нәрі тамшылаған жабайы алмаларының ауырлығынан бұтақта-</w:t>
        <w:br/>
        <w:t>рын жерге иуге мәжбүр болған үлкен ағашты ортаға ала отыр-</w:t>
        <w:br/>
        <w:t>ған екеуі мәуелі дарақтың жемістерін жей алмай, құр шайнап,</w:t>
        <w:br/>
        <w:t>түкіріп тастай берген. Олары айналдырған бірер сағаттың</w:t>
        <w:br/>
        <w:t>ішінде кішігірім шырынды төбе болып қалды. Әлден уақытта</w:t>
        <w:br/>
        <w:t>оған бақтың түкпір-түкпірінен шаруакор құмырсқалар қап-</w:t>
        <w:br/>
        <w:t>тап келіп, шамалы мерзімнен соң қайнаган «қанбазарға» ай-</w:t>
        <w:br/>
        <w:t>налды.</w:t>
        <w:br/>
        <w:t>- Ғажап, ғажап, Серж! Сен екеуміз мына жан иелеріне «ба-</w:t>
        <w:br/>
        <w:t>қыт қаласын» соғып бердік. Не деген көп өздері! - деп алака-</w:t>
        <w:br/>
        <w:t>нын шапаттап, Айседорасы секіріп жүр. Сүйген жарының мәз</w:t>
        <w:br/>
        <w:t>қалпына ақын жымия қарап қояды...</w:t>
        <w:br/>
        <w:t>Париж каласында Айседора мен Сережа атақты Нотр-</w:t>
        <w:br/>
        <w:t>Дам де Пари шіркеуіне үзақ, көз алмай қарап тұрысты. Ақын-</w:t>
        <w:br/>
        <w:t>ды Париж Құдай Анасынын ғажайын Соборы өзінің ұлы</w:t>
        <w:br/>
        <w:t>тұлғасымен де, ішіне бүккен әлденендей тұңғиық сырлары-</w:t>
        <w:br/>
        <w:t>мен де, жанғырып, күмбірлеген күмбездерімен де таң-тамаша</w:t>
        <w:br/>
        <w:t>қалдырды. Ақын енді бір уақ дүниежүзілік адамзат мәде-</w:t>
        <w:br/>
        <w:t>ниетінің асыл жауһарлары жиналған алып қаланың қоқыс</w:t>
        <w:br/>
        <w:t>жәшіктерін ақтарып жүрген клошерлердің үзліксіз ішкен</w:t>
        <w:br/>
        <w:t>арақ-шараптан, мазасыз өмірден ісінген беттерін көріп,</w:t>
        <w:br/>
        <w:t>түңілді де...</w:t>
        <w:br/>
        <w:t>..Қонақ үйдін сықырлауық баспалдақтары мазасын алып,</w:t>
        <w:br/>
        <w:t>ит жынын құрыстырған Есенин Парижде жүріп біразға дейін</w:t>
        <w:br/>
        <w:t>қолына қалам ала алмады. Терезе әйнегіндегі жауыннан соң</w:t>
        <w:br/>
        <w:t>бірін-бірі қуалай жүйткитін тамшыларға карап отырып, көз</w:t>
        <w:br/>
        <w:t>алдына Рязань орманындағы ағаштан-ағашка секіріп ойнап</w:t>
        <w:br/>
        <w:t>жүретін титімдей ақ тиіндер келді. Самырсын жаңғақтарын</w:t>
        <w:br/>
        <w:t>10</w:t>
        <w:br/>
        <w:t>мойынын ауырсына бұрған ақын Юлияға жақындашы деген-</w:t>
      </w:r>
    </w:p>
    <w:p>
      <w:r>
        <w:t>дей емеурін білдірді.</w:t>
        <w:br/>
        <w:t>- Юлия. мынаны ешкім жокта Азянын колына ұстатшы.</w:t>
        <w:br/>
        <w:t>Өзіннен басқа тірі жан білмеуін қалаймын, -- деді Александр</w:t>
        <w:br/>
        <w:t>Сергеевич саусактарын княгинанынң алақаны үстіне жазып.</w:t>
        <w:br/>
        <w:t>Кішкене гана алтын алка екен. Түсі көмескі тарта бастапты...</w:t>
        <w:br/>
        <w:t>Ұлы ақын ертеніне көз жұмды. Қаралы жұрттың көздерін ала</w:t>
        <w:br/>
        <w:t>беріп, бір оңашада княгина Пушкин аманат еткен алтын алқа-</w:t>
        <w:br/>
        <w:t>ны Александра Николасвнаның ып-ыстық алақанына салды.</w:t>
        <w:br/>
        <w:t>Аясы үлкен қыли көздері шошына, одан сайын үлкейіп кеткен</w:t>
        <w:br/>
        <w:t>Азя жанарлары жаска тола. алтын алқаны сүйе берлі, сүйе</w:t>
        <w:br/>
        <w:t>берді...</w:t>
        <w:br/>
        <w:t>..Гончаровтар әулетінің Ресейдің зиялы қауымының орта-</w:t>
        <w:br/>
        <w:t>сына алшаңдай басып келуіне арғы аталары, пысықай</w:t>
        <w:br/>
        <w:t>кәсіпкер, өнеркәсіпші-саудагер Афанасий Абрамович ерекше</w:t>
        <w:br/>
        <w:t>еңбек сінірген болатын. Империяның шет жұрттармен</w:t>
        <w:br/>
        <w:t>іскерлік байланыстарына айтудай-ақ еңбек сіңірген</w:t>
        <w:br/>
        <w:t>Афанасийді Бірінші Петр ағзамның өзі Ресейдің дворяндары</w:t>
        <w:br/>
        <w:t>гитулына көтеріп кеткен. Кейін осы әулеттің дворяндық</w:t>
        <w:br/>
        <w:t>мәртебелерін Екатерина-П патшайым да 1789 жылы арнайы</w:t>
        <w:br/>
        <w:t>жарлығымен мәңгілікке бекіткен.</w:t>
        <w:br/>
        <w:t>Екатерина, Наталья, Дмитрий, Александра есімді балалары-</w:t>
        <w:br/>
        <w:t>ның болшақтарын ойша ойлай қоймаған осы әулеттің кейінгі</w:t>
        <w:br/>
        <w:t>иесі Николай Афанасьевич Гончаров болса, дарынды әрі тама-</w:t>
        <w:br/>
        <w:t>ша білім иесі болғанына қарамастан, аяқ астынан ашуға</w:t>
        <w:br/>
        <w:t>беріліп, өз-өзіне ие болудан қалатын қатерлі дертке ұшыраған</w:t>
        <w:br/>
        <w:t>жан еді. Ата-бабасынан қалған қағаз фабрикасының жүмысы</w:t>
        <w:br/>
        <w:t>мен меншігіндегі жерлерінен түсетін мол кірістерінің денін</w:t>
        <w:br/>
        <w:t>осыдан барып өзі жалдап алған басқарушылары пайдаланып</w:t>
        <w:br/>
        <w:t>кетіп отыратын. Николай Гончаровтың әйелі Наталья Иванов-</w:t>
        <w:br/>
        <w:t>на болса, жеткілікті оқымаса да, француз тілінде еркін</w:t>
        <w:br/>
        <w:t>сөйлейтін, мінезі аса ауыр, айтқанын кімге де болса орындата-</w:t>
        <w:br/>
        <w:t>тын. Меншікті жерлері мен фабрикадағы істердің тізгіні</w:t>
        <w:br/>
        <w:t>негізінен қолында болатын. Бірақ ішкілікке жиі салынып,</w:t>
        <w:br/>
        <w:t>қарамағындағы крепостной жалшылардың арасындағы</w:t>
        <w:br/>
        <w:t>күштері тасыған жас жігіттерді төсегіне жасырын шақыруды</w:t>
        <w:br/>
        <w:t>әдетке айналдырған әйел де, имение тіршілігін қалағалаудан</w:t>
        <w:br/>
        <w:t>біртіндеп кала берген. Осыдан да жылдар өткен сайын Гонча-</w:t>
        <w:br/>
        <w:t>ровтардын лворяндык байлығының жаздың ыстығынан тарты-</w:t>
        <w:br/>
        <w:t>Ла бастаған айдын көлдей. түбі көрінген.</w:t>
        <w:br/>
        <w:t>Натальяны Александр Сергеевич Пушкинге ұзатқан сон,</w:t>
        <w:br/>
        <w:t>ақшаның тапшылығы анық сезіліп, Наталья Ивановнаның</w:t>
        <w:br/>
        <w:t>қыздарын Калугадағы деревняға аттандырғаны сондықтан</w:t>
        <w:br/>
        <w:t>еді.</w:t>
        <w:br/>
        <w:t>14</w:t>
        <w:br/>
        <w:t>кішкене аяқтарымен қысып ұстап, тісіне басып шақпақшы бо-</w:t>
        <w:br/>
        <w:t>лып отыратын қырмызы құйрықты ақ тиіндер орман аралап</w:t>
        <w:br/>
        <w:t>жүретін Сережадан әсте қорықпайтын. Ақынның зияны жоқ.</w:t>
        <w:br/>
        <w:t>жүрегі нәзік жан екенін ак тиіндер білетін. Тіпті кейбіреулері</w:t>
        <w:br/>
        <w:t>емен жапырақтарын жерден көтеріп, жинап, алақанына толты-</w:t>
        <w:br/>
        <w:t>ра, аялай ұстап, әлденелерді күбірлей айтып бара жатқан бұйра</w:t>
        <w:br/>
        <w:t>шашты сұлу жігітке таңдапа, тіпті сүйсіне қарайтын. Рязань</w:t>
        <w:br/>
        <w:t>орманының тентек желі соққан сайын бір-бірлеп емен ағашта-</w:t>
        <w:br/>
        <w:t>рынан сусып түсіп жататын жапырақтары алтынмен аптан</w:t>
        <w:br/>
        <w:t>қойғандай жаркырап тұратын...</w:t>
      </w:r>
    </w:p>
    <w:p>
      <w:r>
        <w:t>- Орыс орманы! Маған міндетті түрде орыс орманының</w:t>
        <w:br/>
        <w:t>теңдесі жоқ сұлулығы жөнінде жазу керек. Кәлімгі Саврасов</w:t>
        <w:br/>
        <w:t>пен Левитандар салған орыс орманының поэтикалық нүска-</w:t>
        <w:br/>
        <w:t>сын жасауым қажет. Бұл шаруаны поэзияда Пушкиннің дс,</w:t>
        <w:br/>
        <w:t>Блоктың да, басқалардың да толыққанды жасауға мүршалары</w:t>
        <w:br/>
        <w:t>болған жоқ...</w:t>
        <w:br/>
        <w:t>--Ей, ақыным, әлсізбісің әлде бар ма қуатын,</w:t>
        <w:br/>
        <w:t>Аспаннан түс, туған жерің саған енді - шын асыл!..</w:t>
        <w:br/>
        <w:t>Орыс ұлты көңілінің кендігін жат жерде жүріп ұққаплай</w:t>
        <w:br/>
        <w:t>болған Сергей Есенин аттасаң ақшаны қажетсінетін шетел</w:t>
        <w:br/>
        <w:t>тұрмысының шектеулі аясында әбден қысылып-қымтырылды.</w:t>
        <w:br/>
        <w:t>Өзі туган деревнясындағы Семен атайдай, самогон толы шыны</w:t>
        <w:br/>
        <w:t>құмырасын ортаға қойып, бөшкеден жаңа ғана алғызған, ба-</w:t>
        <w:br/>
        <w:t>бына келтіре тұздалған киярларын кітірлете шайнап, таң а1-</w:t>
        <w:br/>
        <w:t>қанша әңгіме-дүкен құратын, ақысыз-пұлсыз. орыстың кең</w:t>
        <w:br/>
        <w:t>көсілген тамаша тұрмысын, ақ көңіл, ішкі есептері жоқ алам-</w:t>
        <w:br/>
        <w:t>дарын аңсады ақын Парижде жүріп.</w:t>
        <w:br/>
        <w:t>- Бүйтіп жарқыраған сән-салтанаты бар болсын. Біреумен</w:t>
        <w:br/>
        <w:t>шек-қарыныңның қырындысына дейін актарып, сырласпаған</w:t>
        <w:br/>
        <w:t>сон, емен-жарқын отырып, өзегінді өртеп өтетін оттай қуатты,</w:t>
        <w:br/>
        <w:t>жалындай қызулы арактан алып-алып коймаған сон, өмірдің</w:t>
        <w:br/>
        <w:t>қызығы не. Күйбең тірліктің таңғы тұмандай көніліңді түмша-</w:t>
        <w:br/>
        <w:t>лай беретін мұнды ойларынан арылып, аспан аясына, аппақ-</w:t>
        <w:br/>
        <w:t>аппақ армандарға алып шығатын орыс өмірінің осы бір риясыз</w:t>
        <w:br/>
        <w:t>кезеңдері сағындырады екен ғой! -- деп күбірледі Есенин...</w:t>
        <w:br/>
        <w:t>.«Сібірлеп атқан таң. Орман ішін аппақ тұман басқан. Биік</w:t>
        <w:br/>
        <w:t>шыршалар мен емендердің, алып самырсындардын ұшар</w:t>
        <w:br/>
        <w:t>биіктері ғана корінеді. Апда-санда тоғайдан тоқылдақтың,</w:t>
        <w:br/>
        <w:t>көкектің үндері естіледі. Алыстан шалғы жүзін жаныған қай-</w:t>
        <w:br/>
        <w:t>рақтын сырылы талып жетеді. Ақ қайыңды алаңқайлардан ма-</w:t>
        <w:br/>
        <w:t>лына азық дайындауға шыққан шаруалардын карлығынкы да-</w:t>
        <w:br/>
        <w:t>уыстары таңғы тыныштықты бұзып қояды.</w:t>
        <w:br/>
        <w:t>ГІ</w:t>
        <w:br/>
        <w:t>МҰҢЛЫ МЫЛҚАУ</w:t>
        <w:br/>
        <w:t>..Ыірдуан арбаға ыңыранта көк майса тиеген шөпші жігіт</w:t>
        <w:br/>
        <w:t>шеті жырым-жырым фетр калпағы қоқырайып, кайта-кайта</w:t>
        <w:br/>
        <w:t>ысқырып, ауыл ортасындағы тас жолдан не әрі, не бері өтпей</w:t>
        <w:br/>
        <w:t>тұрып алды. Қыл құйырығымен сипақтата маса қаққан көк</w:t>
        <w:br/>
        <w:t>шолағы да, «осың дұрыс» дегендей, тер жуған басын қайта-</w:t>
        <w:br/>
        <w:t>қайта изендетіп, өзі жегілген арбаның арғы-бергі қапталдары-</w:t>
        <w:br/>
        <w:t>на тіреліп, өте алмай, бебеулеп, маңын азан-қазан қылған авто-</w:t>
        <w:br/>
        <w:t>машиналарды тіпті менсінер емес...</w:t>
        <w:br/>
        <w:t>- Өй, мынау тағы әлгі мылқау Әббә ғой. Жолды жауып,</w:t>
        <w:br/>
        <w:t>тағы нсге қырсықты екен бұл пәлекет, - десті совхоз шофер-</w:t>
        <w:br/>
        <w:t>лары кабиналарынан түсіп жатып...</w:t>
        <w:br/>
        <w:t>- Әббә, и.. и.. Әббә.. Әббә-у.у.. Әббә...</w:t>
        <w:br/>
        <w:t>Көк майса бидайық пен көлдің сөлі тамшылаған жасыл</w:t>
        <w:br/>
        <w:t>құрағын нығыздап, толтыра артқан шөпші Әбба айырына</w:t>
        <w:br/>
        <w:t>сүйеніп, арба үстінде түрегеп уілдеп тұр. Иссінен өзгені жан</w:t>
        <w:br/>
        <w:t>есебінде санамайтын көк шолақ қожасы қозғалуға ишара етпе-</w:t>
      </w:r>
    </w:p>
    <w:p>
      <w:r>
        <w:t>се, тас табандап тұра беруге бейіл.</w:t>
        <w:br/>
        <w:t>- Әббә дегені «апа» дегені бүл меңіреудің. Шешесін шақы-</w:t>
        <w:br/>
        <w:t>рып тұр. Сірә, бірдене болған. Тегіннен-тегін ауылдың орта-</w:t>
        <w:br/>
        <w:t>сында, жолды жауып, қиястыққа бармаса керек-ті, - деді,</w:t>
        <w:br/>
        <w:t>иіріліп тұрған жұртқа тақап келген «капитан» қария.</w:t>
        <w:br/>
        <w:t>- Ойбай, кемпірді шақырыңдар. Ел сауыннан қалатын түрі</w:t>
        <w:br/>
        <w:t>бар, - деп шулады жұрт... Ертелі-кеш Жантеке көлінің жаға-</w:t>
        <w:br/>
        <w:t>сында су бетінде қаптай ұшып жүретін инелік, көбелектерді</w:t>
        <w:br/>
        <w:t>куған балаларлын бір тобы, аяқ астынан Әббәнің аркасында</w:t>
        <w:br/>
        <w:t>қызық бір оқиға болғалы тұрғанын байқап, мылкаудың</w:t>
        <w:br/>
        <w:t>шешесін шақыруға жапа-тармағай жүгіре жөнелісті...</w:t>
        <w:br/>
        <w:t>Мыжырайған ескі үйінің кәрі атанның тістеріндей сел-</w:t>
        <w:br/>
        <w:t>кеу-селкеу қоршауынын ішіндегі қисық мұржа пешінің</w:t>
        <w:br/>
        <w:t>қасында отка нан көміп отырган кемпір ентіге жеткен ауыл</w:t>
        <w:br/>
        <w:t>жалаңаяқтарын көріп, етегіне сүріне әзер тұрды... Жалғыз</w:t>
        <w:br/>
        <w:t>ұлға шөп басында бірдене болып қалды деп, жүрегі жаман Шшо-</w:t>
        <w:br/>
        <w:t>шыды... Әкесі майданға көппен бірге кетіп, кайтпай қалған.</w:t>
        <w:br/>
        <w:t>Еңбектеп жүргенінде қамысы лапылдай жанып жаткан пештің</w:t>
        <w:br/>
        <w:t>аузына сүрініп құлап, содан шошынып, керен, мақау болып</w:t>
        <w:br/>
        <w:t>қалған Тасболатының тілегін ғұмыр бойы Жаратқан Иеден</w:t>
        <w:br/>
        <w:t>тілеп келеді Күлайша. Әгерки, жалғызына ғайыптан тағдыр</w:t>
        <w:br/>
        <w:t>тағы да бір соққысын салса, кемпірдің кәрі жүрегі жарылып-</w:t>
        <w:br/>
        <w:t>ақ кетуі мүмкін...</w:t>
        <w:br/>
        <w:t>-- Құдай-ау, тірі ме өзі, - деп зарланды қария, шарбақтан</w:t>
        <w:br/>
        <w:t>шыға алмай жатып...</w:t>
        <w:br/>
        <w:t>- Тірі, тірі, апа! Жолдын үстінде деректрдің, парткомның</w:t>
        <w:br/>
        <w:t>17</w:t>
        <w:br/>
        <w:t>ШЕ</w:t>
        <w:br/>
        <w:t>БАРОНЕССАНЫҢ БАҚЫТЫ</w:t>
        <w:br/>
        <w:t>Барон Дантестің секунданты, Франция елшілігінің</w:t>
        <w:br/>
        <w:t>Ресейдегі хатшысы виконт д Аршиак мылтықтың шаңқ еткен</w:t>
        <w:br/>
        <w:t>дауысынан селк етті. Ол қар басқан орман алаңқайының ағаш-</w:t>
        <w:br/>
        <w:t>тары селдіреп калған түсына мұңая карап тұрған. Жас ару На-</w:t>
        <w:br/>
        <w:t>талья Гончарова мен барон Дантестің арасындағы әлденендей</w:t>
        <w:br/>
        <w:t>жағдайлар жөніндегі сарай маны өсегін өртше қаулатып</w:t>
        <w:br/>
        <w:t>жүргендердін арасында өзінін досы - Голландия Корольдігі-</w:t>
        <w:br/>
        <w:t>нің Ресейдегі өкілі Луи Геккерннін де барлығын дуэльдің ал-</w:t>
        <w:br/>
        <w:t>дында ғана естіп, оны енді көрместей болып ренжіген. Пуш-</w:t>
        <w:br/>
        <w:t>кин мен Дантестің арасындағы жанжалдың жалынын тезірек</w:t>
        <w:br/>
        <w:t>өшіруге үлес косу үшін Дантестің секунданты болуға келіс-</w:t>
        <w:br/>
        <w:t>кен. Ақынның аман калатынына сенімді де еді. Баронға сөзім-</w:t>
        <w:br/>
        <w:t>ді өткізе аламын, оның Пушкиннен кешірім сұрауына қол</w:t>
        <w:br/>
        <w:t>жеткізермін деп үміттенген. Бірақ барон көнгенімен, қайсар</w:t>
        <w:br/>
        <w:t>ақынның алған бетінен кайтпайтынын байқаған...</w:t>
        <w:br/>
        <w:t>..Ауыр жараланған ақынның қасына оппа қарды бұрқыра-</w:t>
        <w:br/>
        <w:t>та жеткендердің қатарында бұл да болды. Ғажайып жырлары</w:t>
        <w:br/>
        <w:t>үшін өзі кереметтей жақсы көріп кеткен бақытсыз ақынның</w:t>
        <w:br/>
        <w:t>жүзіне қар ұшқындары конып, лезде еріп, көз жасына айна-</w:t>
        <w:br/>
        <w:t>лып жатыр екен. Виконт өзгелерді иығымен итере жүріп, жан-</w:t>
        <w:br/>
        <w:t>далбаса ақынның суық саусақтарын ұстай берді.</w:t>
      </w:r>
    </w:p>
    <w:p>
      <w:r>
        <w:t>- Азя! - деді кірпіктеріне қонған қар ұшқындары жана-</w:t>
        <w:br/>
        <w:t>рын жаба берген соң, басын сәл бұра, суықтан қашқандай</w:t>
        <w:br/>
        <w:t>болған ақын кеберсіген еріндерін әзер қозғап... Азя - Ната-</w:t>
        <w:br/>
        <w:t>лья Николаевнаның өзінен бір жас кана кіші, Пушкиндермен</w:t>
        <w:br/>
        <w:t>2 жылдан бері бірге тұрып жаткан туған сіңілісінің бала</w:t>
        <w:br/>
        <w:t>кезіндегі аты болатын. Бұнымен ақынның не айтқысы</w:t>
        <w:br/>
        <w:t>келгенін виконтқа артынан, онын Вязамскі көшесіндегі</w:t>
        <w:br/>
        <w:t>үйінде ұлы жанның өмірлен өткенінше қасында болған кня-</w:t>
        <w:br/>
        <w:t>гина В.Ф. Вязамскаямен бірге жанынан кетпеген княгина</w:t>
        <w:br/>
        <w:t>Юлия Павловна Строганова сыр қылып айткан... Бұл екеуі де</w:t>
        <w:br/>
        <w:t>Бірінші Николай патша ағзамның сарай арулары арасындағы</w:t>
        <w:br/>
        <w:t>Наталья Николаевнаның ең жақын кұрбылары болатын. Қос</w:t>
        <w:br/>
        <w:t>сұлу Наталья мен барон Дантестің арасындағы қарым-қаты-</w:t>
        <w:br/>
        <w:t>настарды сарай маңындағылардың әдеттегі татулығына ғана</w:t>
        <w:br/>
        <w:t>балайтын...</w:t>
        <w:br/>
        <w:t>- Александр Сергесвич, патша ағзам оңбаған Лунді кері</w:t>
        <w:br/>
        <w:t>шақырып алу жөнінде принц-регент Вильгельм Оранскийге</w:t>
        <w:br/>
        <w:t>бұйрық берді, алаяқ неме жазасын тартатын болды, - делі</w:t>
        <w:br/>
        <w:t>Юлия соңғы сағаттарда еш нәрсені назарға алмай, ауыр тыныс-</w:t>
        <w:br/>
        <w:t>тап жатқан акынның көңілін ауламақ болып.</w:t>
        <w:br/>
        <w:t>Шеттеу тұрған Дмитрий Николаевич пен дәрігер жаққа</w:t>
        <w:br/>
        <w:t>ІЗ</w:t>
        <w:br/>
        <w:t>Бауырларынын тұрмыстағы ауыр жағдайын сезген Таша</w:t>
        <w:br/>
        <w:t>(Наталья Гончарованың қыз кезіндегі аты) Александр Сергес-</w:t>
        <w:br/>
        <w:t>вичке оларды Петербургке, қолдарына алатынын айтты. Бүған</w:t>
        <w:br/>
        <w:t>ақын 1834 жылдың 14 шілдесіндегі жарына жазған хатынла:</w:t>
        <w:br/>
        <w:t>«Сен екеуін де өзіне алмақсың ба. Әй, әйелім, байқа! Менін</w:t>
        <w:br/>
        <w:t>пікірім: отбасы бір шаңырақтын астында өзі ғана болуы керек.</w:t>
        <w:br/>
        <w:t>Ері, әйелі және кішкене кездерінде балалары, сосын кәртай-</w:t>
        <w:br/>
        <w:t>ған ата-анасы. Болмаса, киындыктан бас алмайсын және отба-</w:t>
        <w:br/>
        <w:t>сының да мазасы кетеді!..» -- деп түсіндірді. Ақынның өзінін</w:t>
        <w:br/>
        <w:t>түпкілікті тағдырына кері әсері болуы мүмкін бүл қадамның</w:t>
        <w:br/>
        <w:t>кайырсыздығын сол уақыттың өзінде сезгені анык еді. Соны-</w:t>
        <w:br/>
        <w:t>мен, Пушкиндер Натальяның екі бауыры колдарына келісімен</w:t>
        <w:br/>
        <w:t>Петербургтін Оливье көшесіндегі тарлау үйден Вяземек</w:t>
        <w:br/>
        <w:t>көшесіндегі кен үйге коныс аударды. Алам саны көбейген соң,</w:t>
        <w:br/>
        <w:t>ақша тапшылығы сезіліп, Наталья ондай кездері Катеринаны -</w:t>
        <w:br/>
        <w:t>князь Хлюстинге, ал мінезі отша лапылдап тұратын Алексан-</w:t>
        <w:br/>
        <w:t>лраны барон Убриге күйеуге де бермек болғаны бар. Шаныра-</w:t>
        <w:br/>
        <w:t>ғынан ойын-той арылмайтын Пушкиндердің отбасына жиі</w:t>
        <w:br/>
        <w:t>келетін князь бен барон расында да Натальяға да, оның сылан</w:t>
        <w:br/>
        <w:t>каққан бауырларына да көздерін сала бастаған. Александр мен</w:t>
        <w:br/>
        <w:t>Натальяның қолына келісімен, екі айдан сон Александра аяқ</w:t>
        <w:br/>
        <w:t>астынан безгек ауруымен сырқаттанды. Жас ару осы уақытта</w:t>
        <w:br/>
        <w:t>жездесінің қамқорлығын айрықша сезінді. Көніліне ақынға де-</w:t>
        <w:br/>
        <w:t>ген ыстық махаббат құмарлығы орнай бастады.</w:t>
        <w:br/>
        <w:t>Наталья Гончарова небір сәйгүліктердің үстінде кәнігі жас</w:t>
        <w:br/>
        <w:t>атбегілердей немесе лейб-гвардия сардарларындай ұршықша</w:t>
        <w:br/>
        <w:t>үйірілетін әрі керемет сұлу мүсінді сіңілісінін өз күйеуіне</w:t>
        <w:br/>
        <w:t>ғашық боларын білмеген елі. Жоғары кауым ортасында Жорж</w:t>
        <w:br/>
        <w:t>Дантес секілді ондаган сайыпқыран жас жігіттердің көз</w:t>
        <w:br/>
        <w:t>құртына айналып, сылаң каккан Натальясы туралы әр түрлі</w:t>
        <w:br/>
        <w:t>әсек-аяңдарды жиі ести берген акын болса, Азяның өзіне Де-</w:t>
        <w:br/>
        <w:t>ген көңілін анық сезісімен-ак, жас қыздың махаббатын жасы-</w:t>
        <w:br/>
        <w:t>рын қабылдай берді...</w:t>
      </w:r>
    </w:p>
    <w:p>
      <w:r>
        <w:t>Бұл екеу ара көзсіз елігүшілік 1834 жылдың алтын күзінен</w:t>
        <w:br/>
        <w:t>1837 жылға дейін, яғни ұлы ақын дуэльде ауыр жараланғанға</w:t>
        <w:br/>
        <w:t>дейін созылғаны анык еді. Ал Наталья болса, бұл күпиянын</w:t>
        <w:br/>
        <w:t>анық-қанығын тек 1852 жылдың 18 сәуірінде, сіңілісі Алек-</w:t>
        <w:br/>
        <w:t>сандра Анстра-Венгрия елшілігінің қызметкері, 45 жастағы</w:t>
        <w:br/>
        <w:t>кәрі бойдақ барон Густав Фогель фон Фризенгофка тұрмысқа</w:t>
        <w:br/>
        <w:t>шығып, шетелге мүлдем кеткен күннін түнінде аяулы құрбысы</w:t>
        <w:br/>
        <w:t>княгина Юлия Павловна Строгановадан сстілі. Бұл кезде На-</w:t>
        <w:br/>
        <w:t>талья Петербургтегі патша ағзам атындағы гвардия полкінің</w:t>
        <w:br/>
        <w:t>тамаша офицері, генерал Ланскойға түрмысқа шығып та үлгер-</w:t>
        <w:br/>
        <w:t>ген еді.</w:t>
        <w:br/>
        <w:t>15</w:t>
        <w:br/>
        <w:t>табамыз деп небір қулықтарға баратын жандардың кейбір келеңсіз</w:t>
        <w:br/>
        <w:t>қылықтарынан жиренуге, адамшылықтан қандай жағдайларда</w:t>
        <w:br/>
        <w:t>болмасын аттамауға үндейді.</w:t>
        <w:br/>
        <w:t>Кітапта «Сергей Есениннің махаббаты» аталатын мөлдіре-</w:t>
        <w:br/>
        <w:t>ген шағын әңгіме бар. Ұлы орыс ақыны мен Айседора Дункан ара-</w:t>
        <w:br/>
        <w:t>сындағы сүйіспеншілік жылдарының бір суретін, кей сәттерін</w:t>
        <w:br/>
        <w:t>бейнелеу арқылы жазушы адам жанының құпия қалтарыстарына</w:t>
        <w:br/>
        <w:t>үңіледі. Әңгіменің өзегінде ұлы ақынның Россиясына деген махабба-</w:t>
        <w:br/>
        <w:t>тының қуаты леп беріп отыратыны оқырманын қызықтырмай</w:t>
        <w:br/>
        <w:t>қоймайды. Ақынның жан тазалығы, адамшылық қасиеттері ша-</w:t>
        <w:br/>
        <w:t>ғын әңгімеде шебер тарқатылған.</w:t>
        <w:br/>
        <w:t>Келесі осындай арқауда жазылған әңгімесін қаламгер</w:t>
        <w:br/>
        <w:t>«Мәңгілік ораториясы» деп атаған. Онда ұлы композитор Людвиг</w:t>
        <w:br/>
        <w:t>ван Бетховен өмірінің соңғы сәттері суреттеледі. «Адамзатты</w:t>
        <w:br/>
        <w:t>бірін-бірі өлтіру секілді айуандықтан, соғыс ашу сынды тағылық-</w:t>
        <w:br/>
        <w:t>тан музыка саздарын саналарына сіңіру арқылы арылтамын, рай-</w:t>
        <w:br/>
        <w:t>ларынан қайтарамын» деп жанталасады ұлы Бетховен. Жазу-</w:t>
        <w:br/>
        <w:t>шының дана адамдар өмірлеріне сыр тартқан осындай тағы бір</w:t>
        <w:br/>
        <w:t>әңгімесі «Әлем есігін ашқан әпенді» атты туындысы. Онда су-</w:t>
        <w:br/>
        <w:t>реткер микроәлем тылсымдарын ашып, адамзат баласына зор</w:t>
        <w:br/>
        <w:t>жақсылық жасаған Антони ван Левенгук тіршілігінің бір кезеңін</w:t>
        <w:br/>
        <w:t>баян етеді. Ұлы Петр патшаның ғалымға қалай қол ұшын беріп,</w:t>
        <w:br/>
        <w:t>турмыс тығырығынан алып шыққанын сөз етеді. Шын дарындарға</w:t>
        <w:br/>
        <w:t>жасалған көмектің жерде қалмайтынын аңғартады.</w:t>
        <w:br/>
        <w:t>«Жақсылармен жүздесулер» атты әңгімеде қаламгер ұлы ғұлама</w:t>
        <w:br/>
        <w:t>Әлкей Марғуланмен, атақты ғалым, жазушы, аудармашы Евней Бу-</w:t>
        <w:br/>
        <w:t>кетовпен кездесулерінен алған әсерлерінің гибраттарын баяндайды.</w:t>
        <w:br/>
        <w:t>Жинаққа ғұмырлары ғибратқа толы замандастарымыз</w:t>
        <w:br/>
        <w:t>жөніндегі «Сырдың ұлы», «Тұлға», «Елі сыйлаған Еділ..», «Қосыл-</w:t>
        <w:br/>
        <w:t>ған қос өзендей...», «Көңіл шуағы», «Ағайынды фермерлер», «Иб6-</w:t>
        <w:br/>
        <w:t>рагим Жангоразовтың асыл мұраттары», «Мұхитарал пат-</w:t>
        <w:br/>
        <w:t>шайымы» секілді деректі әңгімелердің үлкен бір шоғыры енген. Бұл</w:t>
        <w:br/>
        <w:t>туындыларда жазушы-журналист осы заман адамдарының жеке</w:t>
        <w:br/>
        <w:t>тіршіліктерін суреттеумен жақсы өмірге адал еңбек пен талмас</w:t>
        <w:br/>
        <w:t>талап арқылы жетуге болатынын тереңнен сыр тарта айғақ-</w:t>
        <w:br/>
        <w:t>тайды. Жинақта композитор Ілия Жақанов, күйші Анар Мұзда-</w:t>
        <w:br/>
        <w:t>ханова, биші Шұғыла Сапарғалиева сынды жандардың шығарма-</w:t>
        <w:br/>
        <w:t>шылық табиғаттарын арқау еткен деректі әңгімелер де бар.</w:t>
        <w:br/>
        <w:t>Жаңа жинақтың құндылығы -- ондағы туындыларға журна-</w:t>
        <w:br/>
        <w:t>листік ізденістер мен жазушылық зерденің өзек болып тар тыл-</w:t>
        <w:br/>
        <w:t>ғандығында. Әңгімелер шағын да болса, өмірдің өзінен сүзіп алын-</w:t>
        <w:br/>
        <w:t>ғандықтан, оқырманды жетелеп, қызықтырып, еліктіріп, гибрат</w:t>
      </w:r>
    </w:p>
    <w:p>
      <w:r>
        <w:t>беретіндей дәрежеде өрбиді.</w:t>
        <w:br/>
        <w:t>Алдан Смайыл,</w:t>
        <w:br/>
        <w:t>жазушы, Мемлекеттік сыйлықтың лаурсаты.</w:t>
        <w:br/>
        <w:t>секілді кей жесірлерді де шақырып, таң атқанша ұстаған дейді</w:t>
        <w:br/>
        <w:t>НКВД әпесерлері...</w:t>
        <w:br/>
        <w:t>-.Майқақ қырқасының аудан орталығы жағындағы қанаа-</w:t>
        <w:br/>
        <w:t>лынан, құрағы қалын көлге таяу, сайға ұласатын етегіне қас-</w:t>
        <w:br/>
        <w:t>қырша ін казып, үстін қалың қамыспен жауып, тығылып жат-</w:t>
        <w:br/>
        <w:t>қан соғыстан кашкан сегіз адамды ұстауға әлгі әскерлерлі</w:t>
        <w:br/>
        <w:t>Бекеннің өзі бастап барған.</w:t>
        <w:br/>
        <w:t>Қашқындарға Сәрсенбінің әйелі тамақ апарып тұрған</w:t>
        <w:br/>
        <w:t>дейді. Соның ізін аңдыған Бекен белсенді бір түні көл маны-</w:t>
        <w:br/>
        <w:t>нан жаулығы аңғараңдап, безіп бара жатқан жас келішшекі</w:t>
        <w:br/>
        <w:t>қапыда ұстайды. Зәресі кеткен сол Зайраны оған былайғы</w:t>
        <w:br/>
        <w:t>тірлікте қолы жетпей жүрген Бекен жаз бойы, ІКВД-ға хабар-</w:t>
        <w:br/>
        <w:t>ламас бұрын, солығы әбден басылғанша әурелейді. Күйеуі</w:t>
        <w:br/>
        <w:t>Сәрсенбінің майданнан қашып шыққан өзіндей бір топ алам-</w:t>
        <w:br/>
        <w:t>мен ауыл іргесінде алты айдан бері жатқанын жан баласына</w:t>
        <w:br/>
        <w:t>айтпауға ант-су ішкен Бекен белсендінің уәдесіне сеніп, бей-</w:t>
        <w:br/>
        <w:t>шара келіншек оның дегеніне көне берген... Қашқындарлып</w:t>
        <w:br/>
        <w:t>қанша адам екенін Бекен белсенді жас келіншектен сетігеіі.</w:t>
        <w:br/>
        <w:t>Зайра қашқындар санын анық білмегендіктен, долбарлап же-</w:t>
        <w:br/>
        <w:t>теу деп калған. Шындығында олар сегіз болатын. Сегізінші -</w:t>
        <w:br/>
        <w:t>жер кепенің коржын бөлмесінде аурудан, қыс бойғы сұмлық</w:t>
        <w:br/>
        <w:t>суыктардан әбден калжыраған, тіл-ауыздан айырылған қатпа</w:t>
        <w:br/>
        <w:t>қазақ болатын... Бұларды НКВД әскерлері қоршағанда ол</w:t>
        <w:br/>
        <w:t>әлдеқашан жантәсілім еткен... Сыртқа шығар алдында бакиға</w:t>
        <w:br/>
        <w:t>озған жерлесі туралы ешкімге майданнан елге келгелі бері еі</w:t>
        <w:br/>
        <w:t>жақ ашпаған Сәрсенбі қасындағы қашқындардың көмегімен</w:t>
        <w:br/>
        <w:t>үндемес жігіттің мүрдесін шұңқыр түбіне әйтеуір жүзін жасы-</w:t>
        <w:br/>
        <w:t>рып, көмген. Қолға түсіп, қашқын атанып, артындағы ұрпакта-</w:t>
        <w:br/>
        <w:t>рына кесірі тигенше, өлгені жақсы болды деп ойлаган</w:t>
        <w:br/>
        <w:t>Сәрсенбі ауылдасының өз аманатымен өздері қазған көрлей</w:t>
        <w:br/>
        <w:t>панада жолдасынын жүзін жасырған...</w:t>
        <w:br/>
        <w:t>- Кәні, азғындар, шығыңдар, - деп айқайлады Бекен</w:t>
        <w:br/>
        <w:t>белсенді үстін қалың жасыл қамыспен жапқан жер кепенін</w:t>
        <w:br/>
        <w:t>шығар аузына автоматтан оқ боратып...</w:t>
        <w:br/>
        <w:t>Үстері топырақ пен саз балшықтан сауыс-сауыс, кол суы-</w:t>
        <w:br/>
        <w:t>ның борсып кеткен сасык суынан өзге айлап ылғал кормеген</w:t>
        <w:br/>
        <w:t>кашқындар біраздан соң колдарын көтеріп, көрден тұрған ар-</w:t>
        <w:br/>
        <w:t>уақтардай, бірінен соң бірі бері шығып келе жатты. ПІКВД</w:t>
        <w:br/>
        <w:t>әскерлерін ауылға бастап келген Туырлықбек окты жанамалай</w:t>
        <w:br/>
        <w:t>атуды, қан шығармауды, ешкімді де өлтірмеуді бұйырған...</w:t>
        <w:br/>
        <w:t>Бойы сорайып жеркепеден алдымен Сәрсенбі шықты. Май-</w:t>
        <w:br/>
        <w:t>даннан бірге қашып шыққандардың арасында осы Шалғы</w:t>
        <w:br/>
        <w:t>ауылының тұрғыны сол ғана болатын. Қалғандары Ақмола</w:t>
        <w:br/>
        <w:t>өңірінің әр жерінен, үшеуі тіпті Қырғызстаннан болатын</w:t>
        <w:br/>
        <w:t>ГУ</w:t>
        <w:br/>
        <w:t>және сіпісалистердін машиналарын өткізбей тұр. «Капитан»</w:t>
        <w:br/>
        <w:t>атам Сізге жіберді - делі сөзуар бала Пішенбай жақ жап-</w:t>
      </w:r>
    </w:p>
    <w:p>
      <w:r>
        <w:t>пай... Бір топ баланың соңында етегіне сүрініп, жаулығы</w:t>
        <w:br/>
        <w:t>кисайып, кебісі тарпылдап ентіге басып келе жаткан анасын</w:t>
        <w:br/>
        <w:t>алыстан көрген Әббә, арба үстінен секіріп түсіп, қарсы</w:t>
        <w:br/>
        <w:t>жүгірді...</w:t>
        <w:br/>
        <w:t>-- Әббә, Әббә, ммм... мМ... - деп, анасына қойынынан сар-</w:t>
        <w:br/>
        <w:t>ғайып кеткен қағаз жұрнағын алып, апалақтай ұсынды. Ел де</w:t>
        <w:br/>
        <w:t>кемпірдін колындағы шеті жеміріліп, желбіреген қалыңдау</w:t>
        <w:br/>
        <w:t>картонға үнңілісті.</w:t>
        <w:br/>
        <w:t>- Астағфриалла, мынау Бекболаттың соғыста түскен фото-</w:t>
        <w:br/>
        <w:t>графиясы ғой. Аллам-ау, соғыс біткелі 25 жыл болғанда, бұл</w:t>
        <w:br/>
        <w:t>сурет қайлан келді?! - деп таңдай қақты «капитан» қария бас-</w:t>
        <w:br/>
        <w:t>таған үлкендер жағы есінен айырылып қалған Күлайшаның</w:t>
        <w:br/>
        <w:t>алақандарында жатқан көне суретке қайта-қайта үңілісіп...</w:t>
        <w:br/>
        <w:t>- Бекем-ау, тірегім-ау, қайдасың? Қу жалғызыңа сенің</w:t>
        <w:br/>
        <w:t>суретінді ай дала, жапан түзде кім ұстатып кетті, құдайым-ау</w:t>
        <w:br/>
        <w:t>бұл не ғаламатың! - деп зарланды Зайра кемпір, жиналғандар-</w:t>
        <w:br/>
        <w:t>лың сай-сүйектерін сырқыратып...</w:t>
        <w:br/>
        <w:t>- Әббә, Әббә, ууу..УУУУ... - деп қолын өзі күнде шөп ша-</w:t>
        <w:br/>
        <w:t>уып әкеліп жүрген жон жаққа сілтеп тұр мылқау жігіт.</w:t>
        <w:br/>
        <w:t>- Ойпырмай, мынау Әббә бірденені тапқан болды. АЛ,</w:t>
        <w:br/>
        <w:t>жігітгер, мылқауды кабиналарыңа отырғызындар да, бұның</w:t>
        <w:br/>
        <w:t>нұсқаған жағына тартыңдар. Бұнда бір сыр бар, - десті ауыл</w:t>
        <w:br/>
        <w:t>қарттары Әббәнін шөп артқан арбасын айдау жолдан түсіріп</w:t>
        <w:br/>
        <w:t>жатып...</w:t>
        <w:br/>
        <w:t>Соғыстың нағыз қан-қасап жылдарының аяқталып қалған</w:t>
        <w:br/>
        <w:t>мезгілі. Совет әскерлерінің жауды тойтарып, фашистердің</w:t>
        <w:br/>
        <w:t>шегінген шуағы. Бірақ ауылға қара қағаздың ай сайын біреуі</w:t>
        <w:br/>
        <w:t>келеді. Қайғы жамылған үйлердің қатары көбейген. Жесір-</w:t>
        <w:br/>
        <w:t>лердің жасы көлге айналғандай, жетімдердің жүректері күзгі</w:t>
        <w:br/>
        <w:t>сары жапырақтардай солған...</w:t>
        <w:br/>
        <w:t>Күндердің күнінде ауыл шу етісті. Соғыстан Сәрсенбі қай-</w:t>
        <w:br/>
        <w:t>тып келіпті. Бірақ үйіне түн жамылып кана, жасырын келіп</w:t>
        <w:br/>
        <w:t>жүрген көрінеді. Сыртынан көргендер бар. Қатыны мен бала-</w:t>
        <w:br/>
        <w:t>сы болса, әкеміз соғыста жүр деп безек қағып, бет бақтырмай-</w:t>
        <w:br/>
        <w:t>лы дейді. Сол сыбыс сырғи отырып, ауыл белсендісі Топжар-</w:t>
        <w:br/>
        <w:t>ғанның Бекеніне жетелі. Бекен -- әктіп. Ауданмен байланысы</w:t>
        <w:br/>
        <w:t>бар... Күндердің күнінде ауылға мылтық асынған бес-алты</w:t>
        <w:br/>
        <w:t>салт атты әскерлер сау етті. Фуражкелерінің көк жасыл</w:t>
        <w:br/>
        <w:t>түстеріне қарап, білетіндер НКВД адамдарын айырды. Түстері</w:t>
        <w:br/>
        <w:t>суық, шетінен орысша сөйлейді. Ерлері соғыста жүрген</w:t>
        <w:br/>
        <w:t>әйелдердің біразын колхоз кеңсесіне шақырып, түннің бір</w:t>
        <w:br/>
        <w:t>уақтарына дейін жауап алған. Тіпті қылмыңдаған Қадиша</w:t>
        <w:br/>
        <w:t>18</w:t>
        <w:br/>
        <w:t>Таңертеннен бері жаны әлденеге жабырқау ақын онымен</w:t>
        <w:br/>
        <w:t>сөйлесуге кұлқы жоктығын анғартып, теніз толқындарына</w:t>
        <w:br/>
        <w:t>кеме үстінен тас атып ойнап тұрған Айседора жаққа бұрылып</w:t>
        <w:br/>
        <w:t>кетті.</w:t>
        <w:br/>
        <w:t>- Ғазиз Отаным! ...Мына матрос секілді өн бойын балык</w:t>
        <w:br/>
        <w:t>пен теңіздін тұзды суы қақтап тастаған жандардын сірі</w:t>
        <w:br/>
        <w:t>көңілдеріне де аяушылық туғызатынына қалай қапаланбайын.</w:t>
        <w:br/>
        <w:t>Ақ пен қызыл болып бір-бірінді қырғанын аздай, енді ішім-</w:t>
      </w:r>
    </w:p>
    <w:p>
      <w:r>
        <w:t>дікке, тонаушылыққа салындың-ау. Саған қарап, мен секілді</w:t>
        <w:br/>
        <w:t>бейбақ ұлдарың да шарасыздықтан шарапқа қол созады.</w:t>
        <w:br/>
        <w:t>Ішімде от ойнап, жалыны жан дүниемді күйдіріп жаткандай... -</w:t>
        <w:br/>
        <w:t>деп күбірледі ақын, еркелей билеп, дөнгелене айналып, сақыл-</w:t>
        <w:br/>
        <w:t>дай күліп, өзді-өзімен болып жүрген аяулы жары Айседора</w:t>
        <w:br/>
        <w:t>Дунканның жанына таяй беріп...</w:t>
        <w:br/>
        <w:t>- Серж. Серж! Теңіз бетіне секіріп шығып жүрген ана</w:t>
        <w:br/>
        <w:t>кішкене күміс балықтарды қарашы. Өмірге деген сенімді со-</w:t>
        <w:br/>
        <w:t>лардан алу керек сияқты...</w:t>
        <w:br/>
        <w:t>-- Олар - Қара теңіздің әйгілі күміс балықтары ғой, Айсе!</w:t>
        <w:br/>
        <w:t>Ойыншыл, жайдары, әдемі болғандарымен, ғұмырлары қысқа.</w:t>
        <w:br/>
        <w:t>- Сұлулықтың бәрінің де өмірлері ұзақ емес. Алуан</w:t>
        <w:br/>
        <w:t>гүлдердің ішінде ен көп жасайтыны кактус қана, оның өзі де</w:t>
        <w:br/>
        <w:t>адам баласына гүлін сирек сыйлайды, Серж - деді, Айседора</w:t>
        <w:br/>
        <w:t>наздана жымиып, ақ білектерін ақынның мойына орап...</w:t>
        <w:br/>
        <w:t>Теңіздің буырқанған мінезі енді сап тиылған. Кемені жота</w:t>
        <w:br/>
        <w:t>қанаттары күн сәулесіне шағылысқан ойыншыл дельфиндер</w:t>
        <w:br/>
        <w:t>шығарып салып келеді... Араға тәуліктер салып бұлар Изи-</w:t>
        <w:br/>
        <w:t>мирден кемеге қайра отырды. Штиль орныққан Жерорта</w:t>
        <w:br/>
        <w:t>теңізінің айдын беті де қарақошқыл, қарауға қорқынышты.</w:t>
        <w:br/>
        <w:t>Кемеден суға құласаң, бірден түпсіз тұңғиығына қолыңнан</w:t>
        <w:br/>
        <w:t>тартып әкетердей сұсты...</w:t>
        <w:br/>
        <w:t>..Жол бойы кағаз-қаламын үстамаған ақын мен оның жай-</w:t>
        <w:br/>
        <w:t>дары жарын ежелгі Рим де көңілсіз қарсы алды. Қаланы</w:t>
        <w:br/>
        <w:t>жөнсіз қымбатшылық, марғау тіршілік басып алғандай көрінлі</w:t>
        <w:br/>
        <w:t>Есенинге. Айседораның шаһардың ғажайып көне жерлерін</w:t>
        <w:br/>
        <w:t>аралауға, бірер ай осында тынығуға талап қылған қарсылықта-</w:t>
        <w:br/>
        <w:t>рына қарамастан, бір беткей ақын екі-үш аптадан соң құрлық</w:t>
        <w:br/>
        <w:t>жолымен Веймарға бір-ақ тартты. Құдай жарылқағанла, ұлы</w:t>
        <w:br/>
        <w:t>Гете мен Шиллердін каласы Айседора Дункан мен Сергей</w:t>
        <w:br/>
        <w:t>Есенинді шілденің шұғыласы молынан төгілген нұрлы</w:t>
        <w:br/>
        <w:t>күнімен қуана қарсы алды. Қалпақтарына неше түрлі раушан</w:t>
        <w:br/>
        <w:t>гүлдерін кадап алған ежелгі Тюрингия өнңірінін музыканттары</w:t>
        <w:br/>
        <w:t>байырғы, сыршыл халықтық әуендерді сыбызғы-сырнайлары-</w:t>
        <w:br/>
        <w:t>на құйқылжыта салып, билеп жүр. Чемоданын Веймарлың го-</w:t>
        <w:br/>
        <w:t>тикалық үлгімен салынған қызыл черепицалы ескі үйлерінін</w:t>
        <w:br/>
        <w:t>9</w:t>
        <w:br/>
        <w:t>мен совхоз директорын таситын күйеуі ыстық нанды күтіп.</w:t>
        <w:br/>
        <w:t>тамсанып отыр.</w:t>
        <w:br/>
        <w:t>-- Апа, біздің Балды көрген жоқсыз ба? - деді керзі</w:t>
        <w:br/>
        <w:t>етігін босағаға сүйей салған Қүлбек төрге өнмеңдеп бара</w:t>
        <w:br/>
        <w:t>жатып. Ауызы толған сүрақ болса да, есіл-дерті дастархан</w:t>
        <w:br/>
        <w:t>үсті.</w:t>
        <w:br/>
        <w:t>-- Балың - бал, малың -- мал, - деп қалды директорлын</w:t>
        <w:br/>
        <w:t>шопыры Құлбекті онша менсініңкіремей...</w:t>
        <w:br/>
        <w:t>-- Алда, айнам-ай! Балғаным бишара ойнап жүр дейсін бе.</w:t>
        <w:br/>
        <w:t>Әлгі ала сиыры күні бойы толғатып, сонын бұзаулауы!! күтіп!</w:t>
        <w:br/>
        <w:t>қалып қойды ғой. Қантардың мына қақаған аязында төлді</w:t>
        <w:br/>
        <w:t>қатырып алсак, директор да, әлгі гүрілдек Ар-ағамыз ла жаны-</w:t>
        <w:br/>
        <w:t>мызды қоюшы ма елі, - деді столға буы бұрқыраған бәліпі</w:t>
        <w:br/>
        <w:t>нанды қойып жатып Қатекен.</w:t>
      </w:r>
    </w:p>
    <w:p>
      <w:r>
        <w:t>-- Ойна, ойнап, ойналық... - деп әндетті директорлын 11о-</w:t>
        <w:br/>
        <w:t>пыры, Қатираның күйеуі нан турап жатып.</w:t>
        <w:br/>
        <w:t>-- Ішіне картоп пен ет салғансыз ба, тәте-ау! - деді Күлбек</w:t>
        <w:br/>
        <w:t>ұртын ыстық нанға толтыра, әзер сөйлеп.</w:t>
        <w:br/>
        <w:t>-- Енді асықпа, шаруаларын бітірсін, - делі «оңды» тәтесі</w:t>
        <w:br/>
        <w:t>Құлбекке қаймақ қ ан кою үнді шайын ұсынып.</w:t>
        <w:br/>
        <w:t>- Білем ғой, тәте, асықпаймын енді, - деді Құлбек те</w:t>
        <w:br/>
        <w:t>көңілі жайланып...</w:t>
        <w:br/>
        <w:t>2.Сиыр қора сұмдық суық екен. Балғанымның белі тона</w:t>
        <w:br/>
        <w:t>зып, Бейістің жағы қарысып қалды.</w:t>
        <w:br/>
        <w:t>- Б.. 66.. болдық... - деді Бейіс белбеуін іздеп жатып. Оны-</w:t>
        <w:br/>
        <w:t>сы қара ала сиырдың ауызында түр екен.</w:t>
        <w:br/>
        <w:t>- Мәлік келгір, әкел - деді ентігін басып, есін жиған зоо-</w:t>
        <w:br/>
        <w:t>техник...</w:t>
        <w:br/>
        <w:t>Бұлар далаға шыққанда ауылдың қысқы аспанына іпүйір-</w:t>
        <w:br/>
        <w:t>леп жұлдыздар орнай қалыпты. Ай да жап-жарык. сүттей</w:t>
        <w:br/>
        <w:t>нұрын ауыл үстіне аямай төгіп тұр.</w:t>
        <w:br/>
        <w:t>Ербиген екі көлеңке аппак карға скі айырылған соқпак са-</w:t>
        <w:br/>
        <w:t>лып, ауылдың екі шетіндегі үйлеріне көшені сықырлата басын</w:t>
        <w:br/>
        <w:t>кетіп бара жатыр.</w:t>
        <w:br/>
        <w:t>Мыңдаған жұлдыздар төбелерін қар басқан үйлерлдін шуак</w:t>
        <w:br/>
        <w:t>шашқан бейқам шамдарымен бірге сәуле жарыстырып. жы-</w:t>
        <w:br/>
        <w:t>мың-жымың етеді!.. Екеуі де өздері салып бара жатқа жалгыз</w:t>
        <w:br/>
        <w:t>аяқ осы мұздай соқпақтардың бастары ешқашан қосылмайты-</w:t>
        <w:br/>
        <w:t>нын іштей мұңая ойлауда...</w:t>
        <w:br/>
        <w:t>ә</w:t>
        <w:br/>
        <w:t>--</w:t>
        <w:br/>
        <w:t>Катираның сөзіне артта келе жаткан екі жас қыз сыңғыр-</w:t>
        <w:br/>
        <w:t>лай күлді..</w:t>
        <w:br/>
        <w:t>- Анай, Балғаным бізге ермей, әлгінде шыға беріп, қорада</w:t>
        <w:br/>
        <w:t>калып қойған, гез делі қазақшаға судай Света қыз.</w:t>
        <w:br/>
        <w:t>Балғаным Бейістен он жастай кіші. Тұрмысқа шыққанына</w:t>
        <w:br/>
        <w:t>біраз болып, екі перзент көргеніне де қарамастан, аш белі</w:t>
        <w:br/>
        <w:t>уысқа сыйып кетердей, тоқ балтырлы, қозы құйрықты.</w:t>
        <w:br/>
        <w:t>Ақындар айтатындай, «құлын мүшесі калпында, бұзылмаған».</w:t>
        <w:br/>
        <w:t>Бейіс ылғи да ғашығына құмарта, өзгелерден қызғана</w:t>
        <w:br/>
        <w:t>карайды. Екеуінің тым жақын болғанына да көп болған жоқ.</w:t>
        <w:br/>
        <w:t>Алғашқы кар түскенде бөлімшенің кіші мал дәрігері Шотаман</w:t>
        <w:br/>
        <w:t>ағалары туған күнін жасаған. «Сауын гүртінін» бүкіл ұжымы</w:t>
        <w:br/>
        <w:t>сопла таң атқанша ән салған. Ерте сойылған күздіктің жылы-</w:t>
        <w:br/>
        <w:t>жүмсағына «сайтан судың» бірнеше түрлерін қосып жұтқын-</w:t>
        <w:br/>
        <w:t>шақтарынан жылжыта берген жұртыңыз Шолпан жұлдызы</w:t>
        <w:br/>
        <w:t>гуа ғана масайған. Қоржын үйдің Шотаманның тоқсанға кел-</w:t>
        <w:br/>
        <w:t>ген, саңырау, жанарының шырағы сөнген қарт шешесі жатқан</w:t>
        <w:br/>
        <w:t>каранғы түпкір бөлмесіндегі жылы пешке арқасын беріп, өзді-</w:t>
        <w:br/>
        <w:t>өзінен мұнайып тұрған Балғанымды Бейіс ұза..а.. ақ сүйген.</w:t>
      </w:r>
    </w:p>
    <w:p>
      <w:r>
        <w:t>Жае келіншек өртеніп тұрған бетін қайта-қайта бұрып әкетіп,</w:t>
        <w:br/>
        <w:t>қыстыға жылаған... Сөйте тұра Бейіс батырдың қолын қакпа-</w:t>
        <w:br/>
        <w:t>ған... Содан бері... Ел біледі. Білсін, Бейістің жұрттың сөзін,</w:t>
        <w:br/>
        <w:t>осек-аяндарын ұрғаны бар ма... Бұлардікіндей хал кеңшар бас-</w:t>
        <w:br/>
        <w:t>гығы мен клуб меңгерушісі Зайрада да, өзгелерде де бар ғой.</w:t>
        <w:br/>
        <w:t>Және олардай, бұл екеуі партияда да жоқ... Әл-хал егер мұның</w:t>
        <w:br/>
        <w:t>әйелі, не оның күйеуі біліп қалса, айырылысады да, екеуі</w:t>
        <w:br/>
        <w:t>қосыла салады... Солай!..</w:t>
        <w:br/>
        <w:t>.Сілекейін шұбырта тұзды сүрлемді күйсеп тұрған қара</w:t>
        <w:br/>
        <w:t>ала сиыр көк шөп молынан салынған шеткі оттықтың ішінде</w:t>
        <w:br/>
        <w:t>арпалысып жаткан екеуге: «Әй, не істеп жатырсындар» деген-</w:t>
        <w:br/>
        <w:t>дей, алая қарап кояды.</w:t>
        <w:br/>
        <w:t>Үйінде бес баласы мен шайпау әйелі бар Бейіс Балғаным-</w:t>
        <w:br/>
        <w:t>ның от болып жанған еріндеріне кенедей жабысып «өліп» ба-</w:t>
        <w:br/>
        <w:t>ралы.</w:t>
        <w:br/>
        <w:t>- Жаңа жыл, жана жыл... - дейді ентігіп...</w:t>
        <w:br/>
        <w:t>- Жаным, не жаңа жы) Бейіс, қойшы деймін, біреу-</w:t>
        <w:br/>
        <w:t>міреу...</w:t>
        <w:br/>
        <w:t>- Мейлі, өлдім.. - дейді екі дүние бірдей, аспан айналып,</w:t>
        <w:br/>
        <w:t>жерге түссе де, ештеңеге қарайтын қалпы жоқ Бейіс батыр.</w:t>
        <w:br/>
        <w:t>Күн әлдеқашан батқан. Сиыр қораның кіре берісіндегі</w:t>
        <w:br/>
        <w:t>электр шамының сыздықтаған сәулелерімен бірге ескі тақтай</w:t>
        <w:br/>
        <w:t>қақпаның саңылауларынан сыртқа жылу будақтайды.</w:t>
        <w:br/>
        <w:t>Қүлбек кіріп келгенде, Қатира пештен нанды жаңа алып</w:t>
        <w:br/>
        <w:t>жатқан. Қазақы дөңгелек столды айнала отырған үш баласы</w:t>
        <w:br/>
        <w:t>26</w:t>
        <w:br/>
        <w:t>деген ниетпен, шәкірті Луизаның қарынан мықтап ұстап келе</w:t>
        <w:br/>
        <w:t>жатқан Бетховен.</w:t>
        <w:br/>
        <w:t>- Қойынызшы, Людвиг, Сіз әлі 100 жасайсыз. Атағыныз</w:t>
        <w:br/>
        <w:t>әдемге тарап кетті. Әлгі өзіңіз өртеп жібергелі отырған гажа-</w:t>
        <w:br/>
        <w:t>йып симфонияларыңызды Париждегі, Лондондағы. Нью</w:t>
        <w:br/>
        <w:t>Йорктегі жұрт тамсана тындап, солардан рухани күш алып жот-</w:t>
        <w:br/>
        <w:t>қан жоқ па, - деп қалды Луиза композитордың көнілі орныға</w:t>
        <w:br/>
        <w:t>бастағанын, әлгіндегі ашуынан қайтқанын байқап...</w:t>
        <w:br/>
        <w:t>Жалғыз бөлмесіндегі кенеуі кеткен диванына кпсантан</w:t>
        <w:br/>
        <w:t>ұлы композитор вермут сұрады. Соңғы ақшанып кешпе</w:t>
        <w:br/>
        <w:t>жұмсалып кеткенін білетін Луиза композитордың жайма-</w:t>
        <w:br/>
        <w:t>шуақтанған көңілін бүзып алам ба леп катты састы. Дегенмен</w:t>
        <w:br/>
        <w:t>ұлы жанның тірішіліктік, яғни тұрмыстық көп жайларшы аяк</w:t>
        <w:br/>
        <w:t>астынан аңғара бермейтінін, неге де болса балаша сенгішігін</w:t>
        <w:br/>
        <w:t>есіне алып, ымырттағы ыстық шарап құйылған ылыска кан!а-</w:t>
        <w:br/>
        <w:t>дан жылы су қотарып, ұсына салды. Сәл де болса тәзті іпі-</w:t>
        <w:br/>
        <w:t>раптың дәмі бар сұйықты Бетховен, Луиза ойлағандай. пағыз</w:t>
        <w:br/>
        <w:t>сусынның өзі деп қабылдап, кәдімгідей ашырқана тартма</w:t>
        <w:br/>
        <w:t>салды.</w:t>
        <w:br/>
        <w:t>- О, ғажап шарап екен. Менің Фридерик атамнын</w:t>
        <w:br/>
        <w:t>жертөлесінен алынғандай салқын да қызулы. Корольдер шара-</w:t>
        <w:br/>
        <w:t>бы ма дерсің өзін... -- деп мақталы композитор.</w:t>
      </w:r>
    </w:p>
    <w:p>
      <w:r>
        <w:t>..Дәл осы күннін кешінде Бетховен Луизаға өзінін сонгы</w:t>
        <w:br/>
        <w:t>шығармасының симфония емес, оратория болмаса опера ла</w:t>
        <w:br/>
        <w:t>болуы мүмкін екендігін ескертті. Санасы мен көкірегін мын-</w:t>
        <w:br/>
        <w:t>даған дыбыстар жаулап алған композитор ішкі жан лүннесін</w:t>
        <w:br/>
        <w:t>әйтеуір бір тегеурінді толқынның кернеп, шыдатпай бара жай-</w:t>
        <w:br/>
        <w:t>қанын сезген. Ол ой мен елестің арасында түпсіз бір шынырау</w:t>
        <w:br/>
        <w:t>жатқандай әсерді түйсіктеген. Миына дүниені толқындаткан</w:t>
        <w:br/>
        <w:t>бір әуендер төгілген. Тюрингия ормандарындағы өзі жақсы</w:t>
        <w:br/>
        <w:t>көретін алып емендер мен қара ағаштардың жапырақтары Іну-</w:t>
        <w:br/>
        <w:t>лаған. Тоғайлар ішіндегі арқарлар кернейлете боздаған. Тев-</w:t>
        <w:br/>
        <w:t>тон рыцарларынын тау басындағы көне замоктарынан алам-</w:t>
        <w:br/>
        <w:t>ның аза бойын каза қылатын дауыстар да шыққан. Түнімен</w:t>
        <w:br/>
        <w:t>көз ілмей, өз-өзімен арпалысқан Людвиг ван Бетховеп</w:t>
        <w:br/>
        <w:t>ертеңінде нота қағаздарын мұкият жинастырып, жәшіктерге</w:t>
        <w:br/>
        <w:t>сала бастады.</w:t>
        <w:br/>
        <w:t>Көрші кабернадан ағаш құмыраға қүйып салқын шарап</w:t>
        <w:br/>
        <w:t>жеткізген Луиза Бетховеннің әлдеқайда жинала бастағанына</w:t>
        <w:br/>
        <w:t>таң-тамаша қалды. Композитор шәкіртіне бір жаққа барутны</w:t>
        <w:br/>
        <w:t>едім деп айтпағалы қашан. Венаның үнемі дерлік сіркірегі!</w:t>
        <w:br/>
        <w:t>тұратын жауынын жанындай жақсы көретін композиторлын</w:t>
        <w:br/>
        <w:t>осынау момын қаланы қиып кете қоюы мүмкін еместей</w:t>
        <w:br/>
        <w:t>көрінетін бұған..</w:t>
        <w:br/>
        <w:t>жанындағы қатыгездікті, бірін-бірі аямаушылықты мен осы</w:t>
        <w:br/>
        <w:t>ораторияммен жоямын. Кеуделеріне пұрлы сәулелер шаша-</w:t>
        <w:br/>
        <w:t>мын. Маған адамзат ұрпағы рахметтерін айтар әлі, - делі ком-</w:t>
        <w:br/>
        <w:t>позитор нота қағаздары қолынан сусып түскен сәтте-ақ көзі</w:t>
        <w:br/>
        <w:t>ілініп бара жатып.</w:t>
        <w:br/>
        <w:t>Ертесіне Венаның тас төселген көне көшелерімен марлым-</w:t>
        <w:br/>
        <w:t>си басқан байшыкеш жүрт қала театрының Людвиг Бетховен</w:t>
        <w:br/>
        <w:t>деген капельмейстрінің қайтыс болғанын, марқүмды жерлеуге</w:t>
        <w:br/>
        <w:t>қаржының жоқтығын айтып жас қызының жылап, жүгірпі</w:t>
        <w:br/>
        <w:t>жүргенін сөз етісіп бара жатты...</w:t>
        <w:br/>
        <w:t>САУЫНШЫЛАР</w:t>
        <w:br/>
        <w:t>-.Қантардың қысқа күні тез батады. Буы бұрқыраған мал</w:t>
        <w:br/>
        <w:t>қорасынан шықкан сауыншылар ұясына қонар күннін сонғы</w:t>
        <w:br/>
        <w:t>сәулесіне күмістей шағылысқан аппақ қарды сықырлата ба-</w:t>
        <w:br/>
        <w:t>сып, шелектерін қарларына іліп, үйлеріне беттеп баралы.</w:t>
        <w:br/>
        <w:t>Мұржаларынан түтіндері будақтап, аспан аясына шаншыла</w:t>
        <w:br/>
        <w:t>ұшқан кешкі ауыл суреті ертенгі күннін де жарқыраған ашык</w:t>
        <w:br/>
        <w:t>болатынынан хабардар еткендей.</w:t>
        <w:br/>
        <w:t>Жасы қырықты қусырып калған орденді сауыншы Катира</w:t>
        <w:br/>
        <w:t>қаздаң басып жұрттың алдында кетіп барады. Аупарткомнып</w:t>
        <w:br/>
        <w:t>мүшесі, аудандық кенестің депутаты Қатекеннін айбыны ис-</w:t>
        <w:br/>
        <w:t>қақтап тұрған шағы. Кеңшардын директоры мен партком ха1</w:t>
        <w:br/>
        <w:t>шысы болмаса, анау-мынау бастықтарыннан қаймыға койман-</w:t>
        <w:br/>
        <w:t>ды. Малақайын үнемі шалқайта, төбесіне киіп жүретін.</w:t>
        <w:br/>
        <w:t>гүрілдек бөлімше басқарушысы Артыкбектен ғана ептей жас-</w:t>
        <w:br/>
        <w:t>қанады. Өзіне қарсы кслген қарамағындағылармен коп</w:t>
        <w:br/>
        <w:t>сөйлесіп жатпайтын Арекең жынына тисең, әйел-еркек. кііп-</w:t>
        <w:br/>
        <w:t>үлкен демей-ақ «әке-шешенді» түгендей салады. Онымен де</w:t>
        <w:br/>
        <w:t>қоймай, еңбеккүніңді белден басып қысқартып, мерекелерде</w:t>
        <w:br/>
        <w:t>жұрт қатарлы алатын сыйақыларынды «түнеукүні жүмыска</w:t>
        <w:br/>
        <w:t>кешігіп келгенсін» деп, көзінді бақырайтып қойы! тізімге</w:t>
        <w:br/>
        <w:t>енгізбей қоятын «қояншык» мінезі бар. Көнілі түссе - кол.</w:t>
        <w:br/>
        <w:t>қабағына қар қатса - шөл «упрмен» сондыктан аса байланыс-</w:t>
      </w:r>
    </w:p>
    <w:p>
      <w:r>
        <w:t>паған жөн...</w:t>
        <w:br/>
        <w:t>Әріптестерінен оқ бойы озып бара жатып та озат сауыншы-</w:t>
        <w:br/>
        <w:t>ның ауызы жабылған жоқ.</w:t>
        <w:br/>
        <w:t>-- Балғаным, сенің де басыңа бақ қонайын дегеп бе?</w:t>
        <w:br/>
        <w:t>Бүгін директор таңғы лездемеде өзің жайлы «озаттар ката-</w:t>
        <w:br/>
        <w:t>рында, жас та болса, жігерлі» деп мақтапты ғой. Жана жыл-</w:t>
        <w:br/>
        <w:t>да осыны неге атап өтпейміз?! - деді арт жаққа мойынын</w:t>
        <w:br/>
        <w:t>бұрмай-ақ.</w:t>
        <w:br/>
        <w:t>өлтірткені, өз кіндігінен тараған, тұла бойы тұнғышы Жошыға</w:t>
        <w:br/>
        <w:t>жаланңқылыш жаналғыш Өтшегінді жұмсағаны да өлер алдын-</w:t>
        <w:br/>
        <w:t>дағы соңғы қателіктері еді...</w:t>
        <w:br/>
        <w:t>Басын көтермек болған қахан сорайған көсеуге айналып</w:t>
        <w:br/>
        <w:t>семіп қалған қолдарымен ауаны қармап, бірдеңелер айтпақ</w:t>
        <w:br/>
        <w:t>болды. Ұзын саусақтары қалтырап, тоқтандар, олай жасаман-</w:t>
        <w:br/>
        <w:t>дар деген секілді ишараларды маңындағыларға аңғартпаққа та-</w:t>
        <w:br/>
        <w:t>лаптанды. Төңірегіндегі жағынудан, көнілін аулаудан өзгеге</w:t>
        <w:br/>
        <w:t>кабілетсіз мүскіндер сіш нәрсе ұғар халде емес...</w:t>
        <w:br/>
        <w:t>- Ұлы кахан соғыс құдайы Сүлдемен сөйлесіп жатыр. Ұлы</w:t>
        <w:br/>
        <w:t>каханның соңғы теңізге дейінгі жасайтын келесі жорықтарына</w:t>
        <w:br/>
        <w:t>Сүлде дем, куат беруде, - деді бас шаманы кішкене күміс</w:t>
        <w:br/>
        <w:t>қоныраулар таккан асасын көкке білен...</w:t>
        <w:br/>
        <w:t>-- Көз жасыма сібір пенде қарамас,</w:t>
        <w:br/>
        <w:t>Көкірегімде қайғы мен мұң аралас.</w:t>
        <w:br/>
        <w:t>Таулар ғана қасіретімді ұққандай,</w:t>
        <w:br/>
        <w:t>Елестейді жанарыма дар ағаш...</w:t>
        <w:br/>
        <w:t>Меркіттерді, қытайларды, қыпшақтарды, ирандықтарды,</w:t>
        <w:br/>
        <w:t>грузиндерді, аландарды, орыстарды, құдайым-ау, Алланың</w:t>
        <w:br/>
        <w:t>жер басуға пәрменін берген, өмір сыйлаған өзге Де сан жүз</w:t>
        <w:br/>
        <w:t>пенделерін миллиондап қынадай қырған Шыңғыс хан</w:t>
        <w:br/>
        <w:t>күндердің күнінде әйтеуір бір әлерін білген. Бірақ ажал ара-</w:t>
        <w:br/>
        <w:t>нын ашып, бетпе-бет келе калса, бір амалын тапқызармын де-</w:t>
        <w:br/>
        <w:t>ген есек дәмемен жүрген. Жер жаһанның Ескендірден қалған</w:t>
        <w:br/>
        <w:t>екінші жартысын жаулап алдым деп ойлайтын ұлы қахан әзір</w:t>
        <w:br/>
        <w:t>оле қоймасына, солай бола қалған күнде фәниден бақиға алып</w:t>
        <w:br/>
        <w:t>кетуге келген Әзірейілдің қолын каға алатын бір күдіреттін</w:t>
        <w:br/>
        <w:t>хына жарық лүнпиесден табылатынына, оны өзінің тапқызаты-</w:t>
        <w:br/>
        <w:t>нына аса сенімді еді. Бұл пиғыл да адамзат баласына айтқанын</w:t>
        <w:br/>
        <w:t>істетіп үйренген ұлы әміршінің өзге жан иесінің бойынан та-</w:t>
        <w:br/>
        <w:t>былмайтын көрсоқыр пендешілігі болатын... Ғайыптан өле</w:t>
        <w:br/>
        <w:t>калсам деп, өзімен бірге соцғы айларда алып жүрген іші ал-</w:t>
        <w:br/>
        <w:t>гынмен апталған емен табытқа кейде мысқылдай көз салатыны</w:t>
        <w:br/>
        <w:t>ла сондықтан. Шындығында, бұл табытты өзі емес, даңққұмар-</w:t>
        <w:br/>
        <w:t>лығы, ғұмыр бойы өзге пенделерден артық бола берсем деген</w:t>
        <w:br/>
        <w:t>кссапатты пигылы еріксіз қашатқан. Әйтпесе, ұлы кақан өзінің</w:t>
        <w:br/>
        <w:t>күндердің күнінде тіршіліктен баз кешетініне дәл қазіргідей</w:t>
        <w:br/>
        <w:t>сенбеген...</w:t>
        <w:br/>
        <w:t>2.Сары жібек шатырды таңғұт даласының алыстан</w:t>
        <w:br/>
        <w:t>мұнартқан мұзартты тауларынан соққан салқын самалы тер-</w:t>
        <w:br/>
        <w:t>сеп түр. Қахан оның ішке желпіген лебін көсеудей семіп қал-</w:t>
        <w:br/>
        <w:t>ган кепкен колларының сап-сары саусақтарының ұшымен</w:t>
        <w:br/>
        <w:t>16</w:t>
      </w:r>
    </w:p>
    <w:p>
      <w:r>
        <w:t>есіне алды. Жастық шағымен әлдекашан коштаскан жанның</w:t>
        <w:br/>
        <w:t>бұндай күйге аяк астынан түсуі сирек кездесетін құбылыс.</w:t>
        <w:br/>
        <w:t>Джимнің жан түкпіріндегі сонау алыста калған жылдарда</w:t>
        <w:br/>
        <w:t>әлденендей себептермен ылғалды шырпының басындай</w:t>
        <w:br/>
        <w:t>тұтанбай қалып қойған бір құштарлық осы жолы лап еткен.</w:t>
        <w:br/>
        <w:t>Ішкі сарайын өртеп, күйдіріп барады... Акуланың аузына</w:t>
        <w:br/>
        <w:t>түскірлер-ай!..</w:t>
        <w:br/>
        <w:t>Ақыры, әлден уақытта селт етіп оянгандай болған ол</w:t>
        <w:br/>
        <w:t>колындағы мол ақша оралған жібек орамалды сығымдай ұстап,</w:t>
        <w:br/>
        <w:t>портка жаңа ғана тұмсық тіреген «Калифорния» кемесі жаққа</w:t>
        <w:br/>
        <w:t>жан ұшыра, сүріне-қабына жүгіре жөнелді. Бұл кезде Саут-</w:t>
        <w:br/>
        <w:t>гемптон портын дымқыл тұман таулары төсімен езіп, жаныш-</w:t>
        <w:br/>
        <w:t>гап баса түскен еді...</w:t>
        <w:br/>
        <w:t>-.Һортына 2202 жолаушыны мінгізген ХХ ғасырдың ең</w:t>
        <w:br/>
        <w:t>алып «Титаник» кемесі Саутғемптон портынан алыстағы Аме-</w:t>
        <w:br/>
        <w:t>рика құрлығын бетке ұстап, ұлы мұхиттың бетімен тербеле</w:t>
        <w:br/>
        <w:t>жүзіп келе жатыр. Лайнерлің сенімділігі соншалық, жолаушы-</w:t>
        <w:br/>
        <w:t>зардың жас Мэри секілді ең нәзік те, жапырақтардың сыбды-</w:t>
        <w:br/>
        <w:t>рынан-ақ шошынатын еліктің лақтарындай секемшілдерінің</w:t>
        <w:br/>
        <w:t>өздері бұл сапарда әлденендей қауіп болады дегенді</w:t>
        <w:br/>
        <w:t>қаперлеріне де алған жоқ.</w:t>
        <w:br/>
        <w:t>Расында да, «Титаник» -- жаратылысы бөлек, адамзат бала-</w:t>
        <w:br/>
        <w:t>сының ХХ ғасыр басындағы ақыл-ойы, білімі -- ғылымның ас-</w:t>
        <w:br/>
        <w:t>қарына шыққан ғаламат ізденіс-тәжірибелерінің жемісі арқа-</w:t>
        <w:br/>
        <w:t>сында өмірге келген, тау тұлғалы, еш міні мен кемшілігі жоқ,</w:t>
        <w:br/>
        <w:t>аса қауіпсіз де жайлы, жер бетіндегі бірден-бір жалғыз алып</w:t>
        <w:br/>
        <w:t>жүзу машинасы болатын. Сондыктан да Англияның жүздеген</w:t>
        <w:br/>
        <w:t>ауқаттылары мен тұманды Альбионға асыл мақсаттарын жүзе-</w:t>
        <w:br/>
        <w:t>ге асыру үшін арнайы жиналған әлем алпауыттары отбасыла-</w:t>
        <w:br/>
        <w:t>рымен, кейбіреулері жаны қалаған жандарымен «Титаникке»</w:t>
        <w:br/>
        <w:t>үлкен қуанышпен, жан толғанысымен, жүрек шаттығымен</w:t>
        <w:br/>
        <w:t>мінген.</w:t>
        <w:br/>
        <w:t>-- Мұндай бақытқа адамзат баласының арасынан біздің қол</w:t>
        <w:br/>
        <w:t>жеткізуіміздің өзі Құдай-Ананың сыйы емес пе, - деп, Мэри</w:t>
        <w:br/>
        <w:t>ханымға «Титаник» кемесінің ерекше материалдардан жасал-</w:t>
        <w:br/>
        <w:t>ған кос қабатты түптері барлығын, лайнердің беріктігіне жср</w:t>
        <w:br/>
        <w:t>бетінде ешқандай кеме тендесе алмайтынын және бұның өзі</w:t>
        <w:br/>
        <w:t>ағылшын ұлтының ақылы мен білімінің адамзат баласына</w:t>
        <w:br/>
        <w:t>сыйлаған мәнгілік жырлап өтер тартуы екенін жеріне жеткізе,</w:t>
        <w:br/>
        <w:t>мақтана айтты король гвардиясының жайдары жас офицері.</w:t>
        <w:br/>
        <w:t>Аппақ шағаладай каюталардың ондаған қабатты қатарларын</w:t>
        <w:br/>
        <w:t>санап тауыса алмай мәз болған Мэри ханым өмірі бітпейтіндей</w:t>
        <w:br/>
        <w:t>көрінетін алып су айдынына еш қаперсіз қараған. Кеменің</w:t>
        <w:br/>
        <w:t>асты мен үстінің жүздеген залдарында күні мен түні сауық-</w:t>
        <w:br/>
        <w:t>30</w:t>
        <w:br/>
        <w:t>сайран, бал-мереке тауысылмай, ханымды өмірі көрмеген шат-</w:t>
        <w:br/>
        <w:t>тықка бөледі.</w:t>
        <w:br/>
        <w:t>Әсіресе «Титаниктін» кешкі шамдары жамырағанда мұхит-</w:t>
        <w:br/>
        <w:t>тың бетіне түнгі аспанның бүкіл жұлдыздары құлап түскендей</w:t>
        <w:br/>
        <w:t>әсер беретінін кайтерсіз. Алып лайнердің ен үстінгі палубасы-</w:t>
      </w:r>
    </w:p>
    <w:p>
      <w:r>
        <w:t>нан бір сәт мұхит бетіне, енді бір мезгіл сонау ғарыштағы</w:t>
        <w:br/>
        <w:t>тәңір биігіне кезек көз салған жас Мэриге жер мен көктін</w:t>
        <w:br/>
        <w:t>жұлдыздары астасып, бір-бірімен сұлулық жарыстырғандай</w:t>
        <w:br/>
        <w:t>көрінген...</w:t>
        <w:br/>
        <w:t>«Титаниктің» радисі Норман бұған дейін ле талай мүхиттын</w:t>
        <w:br/>
        <w:t>алып айдындарын шарлаған тәжірибелі тенізші болатын. Ұлы</w:t>
        <w:br/>
        <w:t>сулардың небір бойлықтары мен ендіктеріндегі ағыстардың</w:t>
        <w:br/>
        <w:t>мінездерін, жел түрлерінің екпін-күштерін штурмандарлан</w:t>
        <w:br/>
        <w:t>кем білмейтін. Бірақ мәңгілік иесі- мұхиттын әйтеуір бір ала-</w:t>
        <w:br/>
        <w:t>пат құпиясын адамзаттан ішіне бұқтырып сақтайтынын, егер</w:t>
        <w:br/>
        <w:t>онысын жариялап ашып тастаса, алам атты пенденің астамшы-</w:t>
        <w:br/>
        <w:t>лық жасап, ұлы суды сыйлаудан калатынын да пайымдайтын.</w:t>
        <w:br/>
        <w:t>Қысқасы, Норман сынды кәнігі тенізшілер, жас Мэри секілді,</w:t>
        <w:br/>
        <w:t>өмірді тек қызыкты, балдай тәтті қырларынан ғана танитын,</w:t>
        <w:br/>
        <w:t>тіпті ұлы табиғатты да өздеріндей жандардың қызметшісі,</w:t>
        <w:br/>
        <w:t>көңілдерін көтеруі үшін жаратылған деп ұғатын пенделерден</w:t>
        <w:br/>
        <w:t>емес-тін әрі ондай астам пиғылдардан таза еді.</w:t>
        <w:br/>
        <w:t>-Кенеттен кеменін радиоторабының байланыс ленталары</w:t>
        <w:br/>
        <w:t>сартылдай жөнелді.</w:t>
        <w:br/>
        <w:t>-- «Титаник», «Титаник», назар аудар, «Титаник!» - деген</w:t>
        <w:br/>
        <w:t>ескерту қабылдап алынды әуе толқыны байланысынан...</w:t>
        <w:br/>
        <w:t>Мұхит бетінде штиль орныққан соң ба, бөтен кеме гудогынын</w:t>
        <w:br/>
        <w:t>шошынғандай үні анык естілгендей әсерге бөлелі. Норман</w:t>
        <w:br/>
        <w:t>ақпарлы лентанын арнайы белгісінен хабарға шыққан бұлар</w:t>
        <w:br/>
        <w:t>аттанған соң іле рейдке тұрған «Калифорния» кемесінің</w:t>
        <w:br/>
        <w:t>радисі екенін аңғарды.</w:t>
        <w:br/>
        <w:t>-- «Титаник», назар аударыңыздар, 42 градус солтүстіктен -</w:t>
        <w:br/>
        <w:t>49 градус онтүстік пен 51 градус онтүстік-шығыс аралығында</w:t>
        <w:br/>
        <w:t>алып мұзтаулар -- айсбергтердлің маңып жүргені анықталды.</w:t>
        <w:br/>
        <w:t>Қатерден сақтаныңыздар.</w:t>
        <w:br/>
        <w:t>Лайнердің ең үстіңгі палубасының хауыздар орналаскан</w:t>
        <w:br/>
        <w:t>үлкен алаңдағы би кеші бұл мезгілде өзінің ең шарықтау</w:t>
        <w:br/>
        <w:t>шегіне жеткен еді. Дүниенің түкпір-түкпірлерінен алдырылған</w:t>
        <w:br/>
        <w:t>небір күшті шараптар мен вискилердің, сұлу қыздың бал</w:t>
        <w:br/>
        <w:t>тіліндей тым тәтті брэндилер мен ромдардың қуаттарынан</w:t>
        <w:br/>
        <w:t>буындары босап, қастарындағы әдемі арулардың ыстық</w:t>
        <w:br/>
        <w:t>құшақтарында балқыған бай-бағылан жолаушылардың бүл сәт</w:t>
        <w:br/>
        <w:t>естерінен айырылған кезі.</w:t>
        <w:br/>
        <w:t>У-шудан жалыққан капитан ғана өз каютасына еніп, жеке</w:t>
        <w:br/>
        <w:t>31</w:t>
        <w:br/>
        <w:t>жылдың қоңыр күзінін долы желі ағаштардын жерге түсіп</w:t>
        <w:br/>
        <w:t>жаткан сары алтындай жапырақтарын үйіріп көкке ұшырып</w:t>
        <w:br/>
        <w:t>тұрған мазасыз тәуліктерінінң бірі еді. Ұлы композитордың</w:t>
        <w:br/>
        <w:t>әбден тозығы жеткен пальтосының иығына сол сап-сары жа-</w:t>
        <w:br/>
        <w:t>пырақтар жабысып калыпты. Қолшатырын колтығына қысқан</w:t>
        <w:br/>
        <w:t>бойы Тевтон рыцарларынын көне замогының бір қанатына ор-</w:t>
        <w:br/>
        <w:t>наласқан консерваторияның тас баспалдақтарымен баяу</w:t>
        <w:br/>
        <w:t>көтеріліп келе жатқан Бетховенге жеңіл киінген, жайдары</w:t>
        <w:br/>
        <w:t>студенттер түгелге дерлік тағзым етісті. Есімі Гайдн, Моцарт-</w:t>
        <w:br/>
        <w:t>тармен катар аталатын Бетховеннің аласапыран оқиғаларға</w:t>
        <w:br/>
        <w:t>толы ХУІІ ғасырдын өзіндей ұйпа-тұйпа шаштары, ұлы са-</w:t>
        <w:br/>
        <w:t>быр тұнғандай көрінетін қашанғы шаршаулы жүзі жастарды</w:t>
        <w:br/>
        <w:t>таң-тамаша калдыратын. Олар орден-медальдарын, түрлі</w:t>
      </w:r>
    </w:p>
    <w:p>
      <w:r>
        <w:t>рқыраған шендерін тағынып, малына киініп жүретін ба-</w:t>
        <w:br/>
        <w:t>рондар мен графтарға тап осындай ілтипатпен бастарын</w:t>
        <w:br/>
        <w:t>имеуші еді.</w:t>
        <w:br/>
        <w:t>.-Бүгін болмашы нәрсеге қатты назаланған композитор</w:t>
        <w:br/>
        <w:t>дирижерлік пультке өзі шықты. Зал толы көрермендер ұлы</w:t>
        <w:br/>
        <w:t>композиторды сатырлата қол соғып, орындарына түрегеп кар-</w:t>
        <w:br/>
        <w:t>сы алды.</w:t>
        <w:br/>
        <w:t>Аспан астының миллиондаған дыбыстары зал ішін кернеп</w:t>
        <w:br/>
        <w:t>кетті. Өркестрдің өзіне шынымен бағынып тұрғанын байкаған</w:t>
        <w:br/>
        <w:t>композитор әуелінде симфониясын естіп тұрғандай әсерге</w:t>
        <w:br/>
        <w:t>боленді. Бірақ сәл сабыр шақырып, музыканттарға жанар тоқ-</w:t>
        <w:br/>
        <w:t>татысымен, олардың бұған емес, артқы жағына, әлдеқайда көз</w:t>
        <w:br/>
        <w:t>салып отырғандарын ішкі бір түйсікпен аңғара бастады. Бақса,</w:t>
        <w:br/>
        <w:t>артында театрдың өз капельмейстрі тұр екен. Оркестрді сол</w:t>
        <w:br/>
        <w:t>басқарып тұр. Бірак залдын да, оркестранттардың да назары</w:t>
        <w:br/>
        <w:t>Бетховеннің өзіне ауа бергендіктен, капельмейстр тактысынан</w:t>
        <w:br/>
        <w:t>жиі жаңылды. Бірінші скрипкашы септим-аккордты оқыс іліп</w:t>
        <w:br/>
        <w:t>алды да, шатасып калды... Күзгі бактың ағаштарына қонып</w:t>
        <w:br/>
        <w:t>отырған қара торғайлар дүр етіп шошына ұша бастады. Бейбе-</w:t>
        <w:br/>
        <w:t>рекет шулап, дегбірлері қашты да қалды...</w:t>
        <w:br/>
        <w:t>- Людвиг, Людвиг, қойсаңшы енді! -- деп алдыңғы қатарда</w:t>
        <w:br/>
        <w:t>отырған Луизасы дауысын сәл шығарып, қолдарын сермей</w:t>
        <w:br/>
        <w:t>бастады...</w:t>
        <w:br/>
        <w:t>- Луиза, сен білесің бе, шіркеулердегі қоңыраулардың</w:t>
        <w:br/>
        <w:t>үндері дыбыстар үндестігінің, гармониясының ғажайып</w:t>
        <w:br/>
        <w:t>үлгісіндей. Олардан аскан дыбыс жоқ. Мен өзімнің соңғы</w:t>
        <w:br/>
        <w:t>симфониямда сол үндерді баяу алажиоға ауыстыра отырып,</w:t>
        <w:br/>
        <w:t>соңында барабандар соққызып, мылтықтардың атылуын</w:t>
        <w:br/>
        <w:t>келтірмекпін. Бұл, көрерсін, сұрапыл симфония болмақшы.</w:t>
        <w:br/>
        <w:t>Ал өзге симфонияларымның бәрін өртеп жіберемін, - деді Ве-</w:t>
        <w:br/>
        <w:t>нанын шақпақ тасты су-су көшелерінде, тайып жығылмайын</w:t>
        <w:br/>
        <w:t>РІ</w:t>
        <w:br/>
        <w:t>уэ</w:t>
        <w:br/>
        <w:t>Әббә ғана еді. Өзі шұңқыр ішіндегі жартылай шіріп кеткен</w:t>
        <w:br/>
        <w:t>былғары сөмкеден тауып алған әскери адамнын фотосын іпікі</w:t>
        <w:br/>
        <w:t>көйлегінің жүрек тұсына жапсырып, тастамай салып жүрлі.</w:t>
        <w:br/>
        <w:t>Анда-санда жерлестерімен арақ ішкенде қойнынан суырып</w:t>
        <w:br/>
        <w:t>алып көрсетеді, әлденелерді түсіндірмек болып гуілдег. сол-</w:t>
        <w:br/>
        <w:t>қылдап жылайды екен... Осы уақытқа дейін Әббәнің кей кез-</w:t>
        <w:br/>
        <w:t>дерде көңілденіп күлетінін білетін ауылдастары сол бір сурет</w:t>
        <w:br/>
        <w:t>табылғаннан кейін онын үнемі мұңлы қалыпта жүретінін</w:t>
        <w:br/>
        <w:t>аңғара бастаған.</w:t>
        <w:br/>
        <w:t>-.Бір ғажабы -- Әббә әкесі майданға кеткенде анасынын</w:t>
        <w:br/>
        <w:t>ішінде қалған екен. Бес айдан соң туған дейді ел... Сонда</w:t>
        <w:br/>
        <w:t>мұңлы мылқау өмірі әкесінің жүзін көрмеген ғой...</w:t>
        <w:br/>
        <w:t>МӘҢГІЛІК ОРАТОРИЯСЫ</w:t>
        <w:br/>
        <w:t>Венаның шеткері аймағындағы бес қабатты көне тас үйдін</w:t>
        <w:br/>
        <w:t>төртінші қабатындағы жалғыз бөлменің шамы қаланын</w:t>
        <w:br/>
        <w:t>әдеттегі түнгі у-шуы басылғанша сөнген жоқ. Сонғы кезлерле</w:t>
        <w:br/>
        <w:t>аяқ астынан ашуға бой алдырып жүрген ұлы композитор</w:t>
        <w:br/>
        <w:t>сүйкімді шәкірті Луиза кетісімен, мыс тұғыршадағы ішыра1-</w:t>
      </w:r>
    </w:p>
    <w:p>
      <w:r>
        <w:t>данды жағып, ескі фортепьяносының қақпағын ашқан.</w:t>
        <w:br/>
        <w:t>Май шамның қапырық бөлмеде сытырлап жанғанын ести</w:t>
        <w:br/>
        <w:t>алмаса да, жан-жаққа шашылған нәзік үшқындарынап ойын</w:t>
        <w:br/>
        <w:t>дыбыстарын аңғарып отыр..</w:t>
        <w:br/>
        <w:t>-- Ватерлоо баталиясын еске салатын сұрапыл симфония</w:t>
        <w:br/>
        <w:t>жазамын. Ол жиырма литанрдан тұратын болалы...</w:t>
        <w:br/>
        <w:t>Тіршіліктегі бүкіл гармония заңдарын кұшқан хроматикаль!</w:t>
        <w:br/>
        <w:t>әуендерге үндескен менің сонғы симфониямлы адамзат бала</w:t>
        <w:br/>
        <w:t>сы жанары жаска тола қарсы алатын болалы.</w:t>
        <w:br/>
        <w:t>Бірін-бірі өлтіру секілді масқара тағылықтан сана несі леп</w:t>
        <w:br/>
        <w:t>жүрген адамдарды арылтуым, періштелік қалыпқа түсіруім Кг-</w:t>
        <w:br/>
        <w:t>рек... Ұйпа-тұйпа болған шаштары селкіллеп кеткен Бетховен-</w:t>
        <w:br/>
        <w:t>нің қатты шықкан дауысынан стол шетінде отырған кәрі мі-</w:t>
        <w:br/>
        <w:t>сығы секіріп жерге түсті. Кішкене қызыл көздері жасаурай.</w:t>
        <w:br/>
        <w:t>ұлы композитор жаққа шошына қарады. Өзі осының алдында</w:t>
        <w:br/>
        <w:t>ғана бір қаһарына мінгенде майшамнын мыс тұғырымен ұрын</w:t>
        <w:br/>
        <w:t>сындырған фортепьяносының композитор іздеген әуендерді</w:t>
        <w:br/>
        <w:t>тауып бере алмағаны анық-тын.</w:t>
        <w:br/>
        <w:t>Күйсандығының дауысын естімесе де, Людвиг онын</w:t>
        <w:br/>
        <w:t>үндерінің құмығып, әсем саздарынан айырыла шығы! жатка-</w:t>
        <w:br/>
        <w:t>нын саусақтарымен сезіп отырды...</w:t>
        <w:br/>
        <w:t>Ертеңіне Людвиг Бетховен соңғы айлардағы әдетіне басып.</w:t>
        <w:br/>
        <w:t>Вена консерваториясының концерт залына келді. Бүл 1527</w:t>
        <w:br/>
        <w:t>“ІІ</w:t>
        <w:br/>
        <w:t>ның екі сағатқа созылған қатпар-қатпар касіреті үстінде жы-</w:t>
        <w:br/>
        <w:t>лай жүріп, көзімен көрді.</w:t>
        <w:br/>
        <w:t>Әуелінде төменде тұрған кайыққа жанталасқан коппет</w:t>
        <w:br/>
        <w:t>бірге секіріп, дәл түскен Мэри түнгиықка аунап бара жатқан</w:t>
        <w:br/>
        <w:t>алып кеменің тартылысынан көппен бірге суға қарық болды.</w:t>
        <w:br/>
        <w:t>Шым батып, жан-дәрмен мұхит бетіне қайта шыққан ол кап</w:t>
        <w:br/>
        <w:t>тап, қалқып жүрген жүзу белдемшелерінін біріне қолын</w:t>
        <w:br/>
        <w:t>жеткізіп, енді тыныс ала бергенде, қарулы бір саусақтар оны-</w:t>
        <w:br/>
        <w:t>сын шап беріп, тартып алды. Миллиондаған су тамшыларымен</w:t>
        <w:br/>
        <w:t>араласқан көз жасынан басын кайсарлана сілкіп, бір мезетке</w:t>
        <w:br/>
        <w:t>құтылған жас ару өзін мына шулы тіршілікте мұхитқа батыр-</w:t>
        <w:br/>
        <w:t>май, алып қалар соңғы құтқарушысы -- жүзу белдемшесінін</w:t>
        <w:br/>
        <w:t>манағы би кешінде бүны күшағына қысқан жас офицерлін</w:t>
        <w:br/>
        <w:t>қолында кетіп бара жатқанын байқап калды. Өмір сүруіне</w:t>
        <w:br/>
        <w:t>сонғы үміт болар тірегінен осылайша айырылған ару енлігі</w:t>
        <w:br/>
        <w:t>сәттерде жарық дүниемен, манындағы мыңдаған шамдар</w:t>
        <w:br/>
        <w:t>түнгі аспандағы миллиондаған жұлдыздардың жамыраған &gt;</w:t>
        <w:br/>
        <w:t>рықтары құшағында жанталасып, ажалға берілмеуге, жер</w:t>
        <w:br/>
        <w:t>бетіндегі рахат тірліктерінде қалу үшін арпалысқан адамдарға</w:t>
        <w:br/>
        <w:t>соңғы рет нали, талықси, күдерін үзе қарап, енді бір сәтте</w:t>
        <w:br/>
        <w:t>мұздай құрдымға шым батып жүре берді...</w:t>
        <w:br/>
        <w:t>Жас сұлу қан иісін алыстан сезіп, суға карық бола бастаған</w:t>
        <w:br/>
        <w:t>«Титаниктің» маңына жиналған акулалардың ойнак салган ор-</w:t>
        <w:br/>
        <w:t>тасынан ондаған фут төменге төнкеріле құлдырады.</w:t>
        <w:br/>
        <w:t>-.Ұлы мұхиттағы адамзат баласының- кеме капитаны</w:t>
        <w:br/>
        <w:t>кейпіндегі кеудемсоқтығы мен надандығының кесірінен бол-</w:t>
        <w:br/>
        <w:t>ған мыңдаған өмірлерді жалмаған касіреті -- ажал асыр салған</w:t>
      </w:r>
    </w:p>
    <w:p>
      <w:r>
        <w:t>жерден небары екі-үш шақырымда маңдайын Америка</w:t>
        <w:br/>
        <w:t>құрлығы жагалауларына бағыттап, бортында дорекі созге</w:t>
        <w:br/>
        <w:t>ренжіп, радиоторабынан кетіп, төменге түсіп ұйықтап қалған</w:t>
        <w:br/>
        <w:t>радисі бар «Калифорния» кемесі қаннен-каперсіз жүзіп бара</w:t>
        <w:br/>
        <w:t>жатты.</w:t>
        <w:br/>
        <w:t>-.Әлхисса, ол осыдан тек 2 сағат 30 минут өткенде ғана</w:t>
        <w:br/>
        <w:t>«Титаник» баткан жерге оралды.</w:t>
        <w:br/>
        <w:t>«Калифорниядағылар» опат болған «Титаниктін» бортын-</w:t>
        <w:br/>
        <w:t>дағы 2207 адамның 200-ден шамалы ғана асатын адамын күтка-</w:t>
        <w:br/>
        <w:t>ра алды. Англиянын Саутгемптен портынан дүние жүзіндегі</w:t>
        <w:br/>
        <w:t>«ең қауіпсіз, еп үлкен, ен әсем. ең жайлы» кемеге отырып,</w:t>
        <w:br/>
        <w:t>жұмыр жер бетіндегі саяхаттарын Америка жағалауларында</w:t>
        <w:br/>
        <w:t>аяқтап, кері қайтпақ болған, өздерін жер бетіндегі «ең ақылды,</w:t>
        <w:br/>
        <w:t>ең бақытты» адамдар санайтын 2000 пенде сөйтіп, 1912 жыл-</w:t>
        <w:br/>
        <w:t>дың 15 сәуірінін тас қараңғы түнінде, үлы мұхиттын алып</w:t>
        <w:br/>
        <w:t>төсінде қанқұмар акулаларға жем болды немесе рахымсыз</w:t>
        <w:br/>
        <w:t>тұңғиықтың тас күшағына тұншықты...</w:t>
        <w:br/>
        <w:t>--</w:t>
        <w:br/>
        <w:t>5</w:t>
        <w:br/>
        <w:t>ше</w:t>
        <w:br/>
        <w:t>-- Әй-әй, жүгірмек, не айтып тұрсың? Әкеңдей аламды ма-</w:t>
        <w:br/>
        <w:t>зақ еткің келгені ме, мұның қай лаққаның...</w:t>
        <w:br/>
        <w:t>Қайырбай қатты ашуланды. Бұтын тыртита тап-тар кендір</w:t>
        <w:br/>
        <w:t>шалбар киген, жас шамасы бұның әскерден биыл келген жал-</w:t>
        <w:br/>
        <w:t>кау ұлына келіп қалатын салық инспекторының жасап түрілі:</w:t>
        <w:br/>
        <w:t>қиястығына шыныменен күйіп кетті.</w:t>
        <w:br/>
        <w:t>Оның пікірінше, мойны көк тіреген кран - әсте құрылысқа</w:t>
        <w:br/>
        <w:t>арналған арнайы машина емес, жай гана конструкция көрінелі.</w:t>
        <w:br/>
        <w:t>Заң бойынша солай. Сондықтан арнайы экономикалық аймак-</w:t>
        <w:br/>
        <w:t>та тұрғанымен, серейген бұл темірінізге де салық төлеуге</w:t>
        <w:br/>
        <w:t>міндеттісіз. Болмаған күнде жұмысты тоқтатуға тура кс.</w:t>
        <w:br/>
        <w:t>-- Сонда ай бойы аспандата кірпіш көтерген кран арнайы</w:t>
        <w:br/>
        <w:t>кұрылыс машинасы болмай, аяқ астынан неге жай ғана конс</w:t>
        <w:br/>
        <w:t>рукция бола қалады. Салық жинау жөніндегі құйтырқы жо</w:t>
        <w:br/>
        <w:t>парларыңды асыра орындау үінін мені ле адам емес, конструк-</w:t>
        <w:br/>
        <w:t>ция деп төлқұжат жасаулан жүзлерің жанбас, сірә. -- лон</w:t>
        <w:br/>
        <w:t>бұрқылдады Қайрекең. Қолтығында үр жаңа, жылтыр кара</w:t>
        <w:br/>
        <w:t>пәпкесі бар салық инспекторының беті бүлк стер емес.</w:t>
        <w:br/>
        <w:t>- Егер ережеде тап солай көрсетілсе, Сізге де «конструк:</w:t>
        <w:br/>
        <w:t>ция» деп салық саламыз. Біз - тәртіптің адамымыз. Мемле-</w:t>
        <w:br/>
        <w:t>кеттің мүлдесі үшін жұмыс істейміз, -- дейді салықшы балала</w:t>
        <w:br/>
        <w:t>тайынбай..</w:t>
        <w:br/>
        <w:t>- Қап, бәлем! Әуселенді көрейін, - деп, Қайырбай күры</w:t>
        <w:br/>
        <w:t>лысшы қала шетіндегі үйіне келді, ақ тер, көк тер болып...</w:t>
        <w:br/>
        <w:t>Институтта оқып жүргенде жинаған кітаптарын ерінбей ақта-</w:t>
        <w:br/>
        <w:t>рып, стандарттау мен сертификаттау ережелері жазынан</w:t>
        <w:br/>
        <w:t>анықтаманы ақыры тапты.</w:t>
        <w:br/>
        <w:t>Қырсык қылғанда онысы Кенес үкіметі кезінде шыққан ба-</w:t>
        <w:br/>
        <w:t>сылым екен.</w:t>
      </w:r>
    </w:p>
    <w:p>
      <w:r>
        <w:t>- Сіз маған, мүмкін, Ленин мен Сталиннін томдарын ял</w:t>
        <w:br/>
        <w:t>әкелерсіз! - деп мысқылдады салықшы бала мұның үсынган</w:t>
        <w:br/>
        <w:t>кітабын алақанымен тарс еткізіп. - Сөзді қойып, айтқанды</w:t>
        <w:br/>
        <w:t>орындаңыз!..</w:t>
        <w:br/>
        <w:t>-- Айналайын-ау, менің кұрылыс аланым Есілдің сол жайа-</w:t>
        <w:br/>
        <w:t>лауында, арнайы экономикалық аймакта тұр ғой. Заң бойынша</w:t>
        <w:br/>
        <w:t>ол жерде жұмыс істеп тұрған барлық құрылыс техник</w:t>
        <w:br/>
        <w:t>салықтан босатылған ғой...</w:t>
        <w:br/>
        <w:t>-- Құрылыс техникалары салыктан босатылған, ол - рас.</w:t>
        <w:br/>
        <w:t>Бірақ Сіздің краныңыз -- арнайы құрылыс техникасы емес.</w:t>
        <w:br/>
        <w:t>жай ғана конструкция, сондыктан оған салык салыпалы.</w:t>
        <w:br/>
        <w:t>деді салықшы бала бетбактырмай.</w:t>
        <w:br/>
        <w:t>Акыры Қайырбай салықшыны жеңе алмайтынына қой</w:t>
        <w:br/>
        <w:t>жетіп, қызыл «Ниһасын» секіртіп, орталықтағы Сертификаттау</w:t>
        <w:br/>
        <w:t>және стандарттау агенттігіне келді. Есіктен-есікке өтіп жүріп.</w:t>
        <w:br/>
        <w:t>39</w:t>
        <w:br/>
        <w:t>бір бөлмедеп керекті маманды тапты. Октаудай жұтынғап,</w:t>
        <w:br/>
        <w:t>көзілдірікті жас бойжеткен алдындағы компьютеріне ұзақ</w:t>
        <w:br/>
        <w:t>үніліп, акыры Қазақстанда арнайы кұрылыс крандарын сипат-</w:t>
        <w:br/>
        <w:t>тайтын ГОСТ-ы әлі жасалмағанын аузынан сағызын алмай,</w:t>
        <w:br/>
        <w:t>малжандай отырып жеткізді.</w:t>
        <w:br/>
        <w:t>«Жазған құлла шаршау жоқ» дегендей, Қайырбай салпақ-</w:t>
        <w:br/>
        <w:t>тап Төтенше жағдайлар жөніндегі агенттікке жетті ентігіп.</w:t>
        <w:br/>
        <w:t>Күн болса, шанытып тұр. Бұның іші болса, қиянаттан, шара-</w:t>
        <w:br/>
        <w:t>сыздықтан от болып жанады. Жұмысы тоқтап тұр қаңтары-</w:t>
        <w:br/>
        <w:t>ЛЫП.</w:t>
        <w:br/>
        <w:t>«Тотеншедегілер» бір мың болгырлар екен, көп күттірген</w:t>
        <w:br/>
        <w:t>жок, колына тілдей анықтаманы ұстата қойды. Қуанып, маши-</w:t>
        <w:br/>
        <w:t>пасына отыра беріп көз салса, «Жүк көтеретін арнайы құры-</w:t>
        <w:br/>
        <w:t>іме крандары Төтенше жағдайлар жөніндегі агенттіктің үнемі</w:t>
        <w:br/>
        <w:t>қарауында болалы» деген, алам түсініп болмайтын анықтама</w:t>
        <w:br/>
        <w:t>беріпті. Қайта барып еді, есіктің аузындағылар ішке өткізбей</w:t>
        <w:br/>
        <w:t>койды.</w:t>
        <w:br/>
        <w:t>Қалта телефонымен жанталаса, Сертификаттау мен стан-</w:t>
        <w:br/>
        <w:t>дарттау агенттігінін кабылдау бөлмесіне зорға хабар шалып,</w:t>
        <w:br/>
        <w:t>коярда-қоймай, бастықтың орынбасарларының бірімен</w:t>
        <w:br/>
        <w:t>сойлесті. Дұрыс акпарат бермесе, прокуратураға дейін бараты-</w:t>
        <w:br/>
        <w:t>нын, құрылысының тоқтап тұрған кездегі шығындарын бұлар-</w:t>
        <w:br/>
        <w:t>ға төлеткізетінін айтты.</w:t>
        <w:br/>
        <w:t>Бастықтың орынбасары бір дүрыс алам екен, жөнге көшті.</w:t>
        <w:br/>
        <w:t>- Ағасы-ау, айналдырған 10-15 жылдың ішінде 100 мыңға</w:t>
        <w:br/>
        <w:t>гарта мүлік-заттар, бұйымдар мен техникалардың ГОСТ-тық</w:t>
        <w:br/>
        <w:t>сипаттамаларын калай жасап үлгереміз. Әсіресе техникаларды</w:t>
        <w:br/>
        <w:t>қазір бұрынғыдай бір ғана елден емес, әлемнің түкпір-</w:t>
        <w:br/>
        <w:t>түкпірінен жеткізіп жатқанда, олардың сипаттамалары мен</w:t>
        <w:br/>
        <w:t>колданыс аяларын түсіндіретін, бекітетін ережелерді Қазақ-</w:t>
        <w:br/>
        <w:t>станнын жағдайына лайықтап тәржімалап, реттеп, жасауға</w:t>
        <w:br/>
        <w:t>каншама уақыт пен қаржы керек десеңізші. Араға делдалдар</w:t>
        <w:br/>
        <w:t>салып алған мүліктер, әсіресе техникалар көбіне сертификат-</w:t>
        <w:br/>
        <w:t>гарсыз келіп жатады. Ел бағасына қарайды да, құжаттарының</w:t>
        <w:br/>
        <w:t>жетіспейтініне көнеді. Біз еліміздегі отандық өнеркәсіп пен</w:t>
      </w:r>
    </w:p>
    <w:p>
      <w:r>
        <w:t>өндіріс орындарының шығарған өнімдеріне ГОСТ-ы жасап</w:t>
        <w:br/>
        <w:t>үлгермей жатамыз, - деп ағынан жарылды.</w:t>
        <w:br/>
        <w:t>Салықшы баланың істеп отырған қиястығының түбіңде бір</w:t>
        <w:br/>
        <w:t>емеуріннің жатқанын, егер алақанына бірер жүз доллар салып</w:t>
        <w:br/>
        <w:t>кеп жіберсе, істің біте қалатынын Қайырбайдың іші сезбейді</w:t>
        <w:br/>
        <w:t>емес, сезеді. Бірақ жап-жас баланың көзінді бақырайтып</w:t>
        <w:br/>
        <w:t>қойып қиянатқа барып тұрғаны Қайырбайдың ит жынын</w:t>
        <w:br/>
        <w:t>құрыстырып тұр. Оның үстіне тап осы бала секілді, бойы</w:t>
        <w:br/>
        <w:t>бұның белінен ғана келетін салыкшы көршісі бар. Сол пәле</w:t>
        <w:br/>
        <w:t>ға</w:t>
        <w:br/>
        <w:t>басқан жағалауларда, қала берді, темекі түтіні мен кәуәп Нісі</w:t>
        <w:br/>
        <w:t>ыстаған таверналарда өткізіп жүрген жоқсыз... Шынымды айт-</w:t>
        <w:br/>
        <w:t>сам, мен үшін бақыт дегеніңіз сол жерлерде. Тоя сыра сынғы-</w:t>
        <w:br/>
        <w:t>тып, тұзы мен бұрышы тілді қуырған кәуәптан асап-асан а.</w:t>
        <w:br/>
        <w:t>мұхиттарда жүзген шақтарымды, басымнан өткен небір 1іпы-</w:t>
        <w:br/>
        <w:t>тырман оқиғаларды еске алудан рахат жок, акуланың аузына</w:t>
        <w:br/>
        <w:t>түскір!.. Жүкші жас сұлудың қүлын тұлғасына, толықсып</w:t>
        <w:br/>
        <w:t>әбден піскен дене мүшелеріне аузынын суы кұри кәрлі</w:t>
        <w:br/>
        <w:t>Бірер бұрылыстарда Мэриден көз алмаймын деп сүрініп те</w:t>
        <w:br/>
        <w:t>кетті...</w:t>
        <w:br/>
        <w:t>Джим мен сылаңдаған сұлу жағалауға жеткенде жолаушы-</w:t>
        <w:br/>
        <w:t>ларды алысырактағы айлақ мүйісінде алып жартастай аспан</w:t>
        <w:br/>
        <w:t>астының жартысын алып тұрған «Титаниккс» асықпай тасып</w:t>
        <w:br/>
        <w:t>жүрген үлкен кайыкқтардың бірнешеуі ескектерін шолпыллата</w:t>
        <w:br/>
        <w:t>бері таяған еді. Аппақ мундирі мен тенізші қалпағы күнге ІШа-</w:t>
        <w:br/>
        <w:t>ғылысқан егде капитан сол қолына қыса ұстаған жаңа жауған</w:t>
        <w:br/>
        <w:t>қардай тап-таза қолғаптарын бұлғап-бұлғап қоялы...</w:t>
        <w:br/>
        <w:t>- Мархабат етіңіздер, ханымдар мен мырзалар! Ештенелен</w:t>
        <w:br/>
        <w:t>де қымсынбай, Трапка батыл аяк басыңыздар. Әлемде «Тита-</w:t>
        <w:br/>
        <w:t>никтей» сенімді де үлкен кеме жоқ. Америкадағылардын ауыз-</w:t>
        <w:br/>
        <w:t>дарын апандай аштырып, естерінен тандыра танғалдырын. әлі-</w:t>
        <w:br/>
        <w:t>ақ жетіп барамыз, - деп айқайлады ол, қызылды-жасылды Го-</w:t>
        <w:br/>
        <w:t>тылардай құлпырған киімдеріне малынған аукатты кауым</w:t>
        <w:br/>
        <w:t>жаққа қораздана қарап.</w:t>
        <w:br/>
        <w:t>2.1912 жылдың сәуір айының бұл күні ле Англия табиғазы-</w:t>
        <w:br/>
        <w:t>ның жауын мен тұманнан сирек көз ашқызатын әлетімен</w:t>
        <w:br/>
        <w:t>Саутгемптон портын жылауық мінезімен жабырқатып тұрғап-</w:t>
        <w:br/>
        <w:t>дықтан, кеме капитанынын ерекше бір сенім мен алла болар</w:t>
        <w:br/>
        <w:t>қуаныштарды көңілге ұялатардай осынау жарқын лауысын</w:t>
        <w:br/>
        <w:t>жолаушылар жандары жадырай тындасты.</w:t>
        <w:br/>
        <w:t>-- Бүгін 14 сәуір - менің туған күнім, Мэри. Сондықтан Сі:</w:t>
        <w:br/>
        <w:t>мінген кеме жағалаулан қара үзісімен, тавернаға барын. І</w:t>
        <w:br/>
        <w:t>достарыммен тан атқанша думандатамын. Әрине, ақшам ж1-</w:t>
        <w:br/>
        <w:t>се, акуланың аузына түскір!.. - леді Джим жас Мәриліп</w:t>
        <w:br/>
        <w:t>жүктерін қайыққа салысып жатып.</w:t>
        <w:br/>
        <w:t>- Хош бол, Джим! Сен жақсы адамсын. Бақыт пеп махаб-</w:t>
        <w:br/>
        <w:t>бат жайлы ойлай беруден жалықпа, - делі жас Мэри ле жүкині</w:t>
        <w:br/>
        <w:t>матростың түйенін табанындай алақандарына жібек орамалға</w:t>
        <w:br/>
        <w:t>оралған бір буда долларларды ұстатып тұрып.</w:t>
        <w:br/>
        <w:t>Етегі жырым-жырым теңізші қалпағын порттан соккан</w:t>
        <w:br/>
        <w:t>сойқан жел ұшырып әкетпесін деп, басына милықтата баса</w:t>
        <w:br/>
        <w:t>түскен Джим жағалаудан аңырай ақырып, ұзап бара жаткан</w:t>
      </w:r>
    </w:p>
    <w:p>
      <w:r>
        <w:t>«Титаникке» кеш батқанша тапжылмай карады ла тұрлы</w:t>
        <w:br/>
        <w:t>Өзінің жас Мэриге ғашық болып қалғанын ет жүрегі сәле</w:t>
        <w:br/>
        <w:t>“1</w:t>
        <w:br/>
        <w:t>29</w:t>
        <w:br/>
        <w:t>Айтқандайын, араға 141 жыл салып ұлы қахан ұрпақтары</w:t>
        <w:br/>
        <w:t>Қытайдағы билігінен айырылды, ал 153 жылдан соң Куликов</w:t>
        <w:br/>
        <w:t>даласында ойсырай женіліп, бақтары қайтты...</w:t>
        <w:br/>
        <w:t>Мәнгілік жасампаздық куат пен құдірет тек үлы Жарату-</w:t>
        <w:br/>
        <w:t>шыға ғана тиесілі! Ал айналасына өлім сепкен Шыңғыс хан</w:t>
        <w:br/>
        <w:t>осы бір бидай дәніндей ғана ақиқатты ұға алмай-ақ көз жұмған</w:t>
        <w:br/>
        <w:t>елі деп аңыз каллырыпты сонау замандардың ұлы ғұлама ой-</w:t>
        <w:br/>
        <w:t>шылдары...</w:t>
        <w:br/>
        <w:t>«КОНСТРУКЦИЯ»</w:t>
        <w:br/>
        <w:t>Биыл қыс Астанаға тағы кеш түсті. Қарашаның ортасына</w:t>
        <w:br/>
        <w:t>дейін күн жарықтық көктемдегідей шуақ шашып, жапырақта-</w:t>
        <w:br/>
        <w:t>ры әлдекашан түсіп калған тал-теректердін бұтақтарына сары</w:t>
        <w:br/>
        <w:t>жағал, көк бауыр кішкене құстар қонып алып, сайрады дерсің.</w:t>
        <w:br/>
        <w:t>Жұрт та жазбен кайтадан қауышқандай қабақтары жадырап, аз</w:t>
        <w:br/>
        <w:t>мезгіл болса ла, бір жасап қалысты. Үйінен сртс шыққан</w:t>
        <w:br/>
        <w:t>Кайырбай ауа райының кешегілен сәл суытқанын аңғарды.</w:t>
        <w:br/>
        <w:t>Біраз жүрген соң-ақ бойы лезде тонази қалды. Жол үстіне</w:t>
        <w:br/>
        <w:t>қатқақ тұрып, бетін мұздақ басыпты. Бұның тұсынан жерді</w:t>
        <w:br/>
        <w:t>іесіп жіберердей, каздандай басып өтіп бара жатқан тоқ бал-</w:t>
        <w:br/>
        <w:t>тырлы орыстың жас келіншегі сәл оза беріп, аялдамаға жетпей</w:t>
        <w:br/>
        <w:t>жайрай құлады. Аппақ сандары жарқырап, етегін жинай ал-</w:t>
        <w:br/>
        <w:t>май, бұл келіп сүйеп, лемеген соң ғана жер тіреп, әзер тұрды.</w:t>
        <w:br/>
        <w:t>«Бұтында ылпасы жоқ па, қалай» деген ұры ой миында қылаң</w:t>
        <w:br/>
        <w:t>бере калды Қайырбайдың, Келіншек жұмбақ жымиып, жып-</w:t>
        <w:br/>
        <w:t>жылы саусақтарын бұның сүйел-сүйел қуатты жұмыскер ала-</w:t>
        <w:br/>
        <w:t>қанынан алуға асыққан жоқ...</w:t>
        <w:br/>
        <w:t>Сол жағалауда салынып жаткан құрылыстардың қосымша</w:t>
        <w:br/>
        <w:t>гимараттарын көтеру жұмыстарын тендерден көмекші</w:t>
        <w:br/>
        <w:t>мерлігер есебінде жеңіп алған Қайырбай нысан басына енді</w:t>
        <w:br/>
        <w:t>керекті техникаларын жинап жүрген. Тегін жатқан дүние жоқ.</w:t>
        <w:br/>
        <w:t>Аттасаң, акша керек. Бетон шайқағыш, құм мен қиыршық тас-</w:t>
        <w:br/>
        <w:t>гар тасығыш, жүк көтергіш механизмдердің иелері елдің бас</w:t>
        <w:br/>
        <w:t>каласындағы құрылыс жұмыстарының қанаттарын кеңге жая</w:t>
        <w:br/>
        <w:t>түскенін арқаланып, жалға берер құралдарына «әкелерінің</w:t>
        <w:br/>
        <w:t>күндарын» сұрайды. Тамыр-таныс тауып, құнын ептеп</w:t>
        <w:br/>
        <w:t>түсірмесең, күйіп тұр-ау, күйіп тұр... Құрылыс басына келсе,</w:t>
        <w:br/>
        <w:t>көмекшісі шырылдап жүр. Техникалардың қүжаттарын</w:t>
        <w:br/>
        <w:t>шұқшия тексерген салық инспекторы кеше ғана өлдім-талдым</w:t>
        <w:br/>
        <w:t>леп құрылыс басына жетелегендей етіп әзер жеткізген жүк</w:t>
        <w:br/>
        <w:t>көтергіш кранын жүз айналды. Айтуынша, бұл кран емес</w:t>
        <w:br/>
        <w:t>екен...</w:t>
        <w:br/>
        <w:t>28</w:t>
        <w:br/>
        <w:t>.Араға шамалы уақыттар салып, әлгі «Калифорния»</w:t>
        <w:br/>
        <w:t>кемесінін бортынан төменге -- мұхит айдыны үстіндегі жана</w:t>
        <w:br/>
        <w:t>ғана суға кеткендердің киім-кешектері, түрлі заттары калқып</w:t>
      </w:r>
    </w:p>
    <w:p>
      <w:r>
        <w:t>жүрген түска, ескі матрос тужуркасын киген теңізші әлде-</w:t>
        <w:br/>
        <w:t>нені дауыстай, жыламсырай айтып, жанталаса секірді.</w:t>
        <w:br/>
        <w:t>Біреулер ол «Сені қаргыс атсын, капитан», -- деп айқайлады</w:t>
        <w:br/>
        <w:t>десе, екінші біреулер: «Жоқ, суға өз еркімен кеткен матрос</w:t>
        <w:br/>
        <w:t>«хош бол, Мэри», -- деп дауыстады деседі...</w:t>
        <w:br/>
        <w:t>Қысқасы, аламзаттың ақыл-ойы, ғылым-білімінін, жасам-</w:t>
        <w:br/>
        <w:t>паз еңбегінің перзенті, ХХ ғасыр кемесі -- «Титаник» лайнерін,</w:t>
        <w:br/>
        <w:t>һәм аяулы бақыттарын әлпештеген мыңдаған адамдарды суға</w:t>
        <w:br/>
        <w:t>батырған кеме капитанының топастығы жайлы және жас Мэ-</w:t>
        <w:br/>
        <w:t>риге ғашық болып, тұңғиыққа өзін-өзі лақтырып, құрбан ет-</w:t>
        <w:br/>
        <w:t>кен ағылшын матросы туралы хикаямызды осымен аяқтай-</w:t>
        <w:br/>
        <w:t>мыз!..</w:t>
        <w:br/>
        <w:t>Неге десеңіз, сіздерді адам баласынын топастығы мен</w:t>
        <w:br/>
        <w:t>өкінішті махаббаттары туралы әлі де талай әңгімелер күтіп</w:t>
        <w:br/>
        <w:t>тұр...</w:t>
        <w:br/>
        <w:t>ШЫНҒЫСХАННЫҢ ООҢҒЫ КҮНІ</w:t>
        <w:br/>
        <w:t>Гүл жайнаған қалаларды киратып, адамлар-</w:t>
        <w:br/>
        <w:t>ды қырып, жер бетіне қасірет әкелгендердің</w:t>
        <w:br/>
        <w:t>Калир-Аллах жазасын беріп, тозақ отына өрте-</w:t>
        <w:br/>
        <w:t>гей!..</w:t>
        <w:br/>
        <w:t>..Гүл жайнаған қалалар салып, адамдарға</w:t>
        <w:br/>
        <w:t>қуаныш сыйлағандардың Қадир-Аллах ғұмырын</w:t>
        <w:br/>
        <w:t>ұзақ етіп, өзін де, ұрпақтарын да бақытты қыл-</w:t>
        <w:br/>
        <w:t>ғай!..</w:t>
        <w:br/>
        <w:t>Ақынның Ұлы Жаратушыдан тілектері</w:t>
        <w:br/>
        <w:t>Өмір бойғы қас жаулары таңғұттардың мұзартты таулар</w:t>
        <w:br/>
        <w:t>қоршаған қоныр салқын жазирасы ұлы Қаханның жалған</w:t>
        <w:br/>
        <w:t>дүниедегі соңғы тұрағына айналды. Миллиондаған жазықсыз</w:t>
        <w:br/>
        <w:t>аламдарды аяусыз қырған, тіпті өмірге жаңа ғана келген</w:t>
        <w:br/>
        <w:t>бейкүнә сәбилерді де найза ұшына ілгізген мейірімсіз билеуші</w:t>
        <w:br/>
        <w:t>жарық дүниеден кетпеуге, қалай да ғұмырын ұзартуға жанта-</w:t>
        <w:br/>
        <w:t>ласқан. Тау тағысы атанған қытай емшісі Чан-Чунь да бұған</w:t>
        <w:br/>
        <w:t>көмектесе алмады. Әскербасылары мен маңындағы жүздеген</w:t>
        <w:br/>
        <w:t>қызметшілері дүниенің түкпірлерінен талай бақсы-</w:t>
        <w:br/>
        <w:t>балгерлерді, небір ғылымның түбін тескен ғұламаларды сары</w:t>
        <w:br/>
        <w:t>жібек шатырына дедектетіп, шапандарының шалғайларынан</w:t>
        <w:br/>
        <w:t>сүйреп, желкелеп сан мәрте жеткізді. Олардың колдары қал-</w:t>
        <w:br/>
        <w:t>тырай үсынған дәрі шөптерін, қойыртпақ тұнбаларын әуелі</w:t>
        <w:br/>
        <w:t>4</w:t>
        <w:br/>
        <w:t>т)</w:t>
        <w:br/>
        <w:t>ХОШ БОЛ, МЭРИ...</w:t>
        <w:br/>
        <w:t>Мұнарткан алып айдынның бетінен жағалауға лықсыған</w:t>
        <w:br/>
        <w:t>тұман жалғыз Саутгемптон портын ғана емес, бүкіл әлемді</w:t>
        <w:br/>
        <w:t>тұмшалап, тұншықтырып, жер бетінің еңсесін ак шашты</w:t>
        <w:br/>
        <w:t>албастыдай басып түрғандай көрінді көңілсіз Джимге.</w:t>
        <w:br/>
        <w:t>Тұз сіңген қаудырлақ көне шекпенінің етегімен ылғалды</w:t>
        <w:br/>
        <w:t>ауалан көгіс тартып, өңезденіп кеткен жағалаудың ұсақ таста-</w:t>
        <w:br/>
        <w:t>рын сипай сыпырып, Мізэри ханымнын заттары тиелген қол ар-</w:t>
      </w:r>
    </w:p>
    <w:p>
      <w:r>
        <w:t>басын сүйреп келе жатып та жағы сембеген жүкшіге сүйкімді</w:t>
        <w:br/>
        <w:t>сұлу кешіріммен қарап, қайдағы бір бақыт пен махаббат жай-</w:t>
        <w:br/>
        <w:t>лы әнгімелерін зейін қоя тыңдағандай кейіп білдіруде.</w:t>
        <w:br/>
        <w:t>Әсілі, бақыт туралы жас Мэри ойланып көрмеген екен.</w:t>
        <w:br/>
        <w:t>Лонлонның, тіпті барша Англияның ең ауқатты адамдарының</w:t>
        <w:br/>
        <w:t>катарынан саналатын лорд Бикендорфтың қызы, расында да,</w:t>
        <w:br/>
        <w:t>туғалы еш нәрседен таршылық көрген жоқ. Ата-анасы алақа-</w:t>
        <w:br/>
        <w:t>нына салып, мәпелеп өсірген тендесі жоқ раушан гүліндей жал-</w:t>
        <w:br/>
        <w:t>ғыз - жетілген Мэри ханым тұманды Альбионның төріндегі</w:t>
        <w:br/>
        <w:t>шаттығы шалқыған шаһардын барондар мен графтарының әр</w:t>
        <w:br/>
        <w:t>кеш сайын құратын ойын-сауықтарынан қолы бір босамайды.</w:t>
        <w:br/>
        <w:t>Пеше түрлі алтын, күміс жіптермен құбылта тігілген мауыты-</w:t>
        <w:br/>
        <w:t>шұға, жібек-патсайы киімдеріне кешкі шам жарығымен шұғы-</w:t>
        <w:br/>
        <w:t>ла шашып, көз қарықтыратын асыл тастар мен корольліктін</w:t>
        <w:br/>
        <w:t>мәртебелі ордендерін самсата таққан алпауыттар мен нәзік</w:t>
        <w:br/>
        <w:t>жанды баронессалардың ортасында бұл еліктің лағындай ерке-</w:t>
        <w:br/>
        <w:t>лей білелі. Мінезі мақпалдай жұмсақ, таңғы арайдай мейірімді</w:t>
        <w:br/>
        <w:t>Мэриді жек көру болмаса оған әлденендей жамандық ойлау-</w:t>
        <w:br/>
        <w:t>лың өзі тіпті мүмкін де емес. Сол жайлы мінезінің шуағын</w:t>
        <w:br/>
        <w:t>Мэри әлгінде ғана порт басынан өзі жалдап алған сөзуар</w:t>
        <w:br/>
        <w:t>жүкшіге де шашып келеді. Жақсы жанға кездескенін сезген</w:t>
        <w:br/>
        <w:t>Джим де жас ханшайымды адам сезімінің аяулы қырлары жай-</w:t>
        <w:br/>
        <w:t>лы әңгімелерімен бет бұрғызып, жағалаудан алыстау зәкірде</w:t>
        <w:br/>
        <w:t>тұрған таудай «Титаник» кемесіне жеткенше өзінің жабырқау-</w:t>
        <w:br/>
        <w:t>лы жан дүниесіне күн шұғыласын түсірмек болған... Аса</w:t>
        <w:br/>
        <w:t>көңілдендіре алса, бәлки, бірер жүз доллар беруі де ғажап</w:t>
        <w:br/>
        <w:t>смес ару жанның. Бірақ теңізші өз жүрегіндегі лүпілдеген,</w:t>
        <w:br/>
        <w:t>дәлірек айтсақ, ерте көктемдегі қызғалдақ гүлдей қауашағын</w:t>
        <w:br/>
        <w:t>ашып, бой көтере бастаған түсініксіз бір құмарлыққа шомыл-</w:t>
        <w:br/>
        <w:t>ған аяулы сезімін не істер екен десеңізші...</w:t>
        <w:br/>
        <w:t>- Акуланың аузына түскір-ай, бақыт дегенініздің кейде</w:t>
        <w:br/>
        <w:t>мұхиттағы жылы ағыстай тосыннан жолыға кететінін</w:t>
        <w:br/>
        <w:t>кайтерсіз. -- Тенізші ауыз жабар емес...</w:t>
        <w:br/>
        <w:t>Міне, Сіз де, анау алып лайнермен Америка жағалаула-</w:t>
        <w:br/>
        <w:t>рына аттанғалы келесіз. Біз секілді бар тіршілігін мына тұман</w:t>
        <w:br/>
        <w:t>25</w:t>
        <w:br/>
        <w:t>ғана сезіп жатыр. Бірақ кеудесін кере, терең тыныстап жұта</w:t>
        <w:br/>
        <w:t>алмай-ақ қойды сол дәру самалды. Егер жүта алса, кеудесін</w:t>
        <w:br/>
        <w:t>торлаған дерттен арылып, құлан таза жазылып кетерлей</w:t>
        <w:br/>
        <w:t>көреді... Шатырдың жоғарғы ашық тұсынан көк аспандағы</w:t>
        <w:br/>
        <w:t>көшкен бұлттарды, садақша иіле ұшып бара жатқан тыриа-</w:t>
        <w:br/>
        <w:t>ларды көрді.</w:t>
        <w:br/>
        <w:t>-- Адам неткен ақымақ... Тырналар қандай бақытты. Бүкіл</w:t>
        <w:br/>
        <w:t>аспан, жер бетінің баршасы қанатты құстардын иелігінде екен</w:t>
        <w:br/>
        <w:t>ғой. Қан төкпей-ақ, жаулап алмай-ак патшалык құрып жүрген</w:t>
        <w:br/>
        <w:t>солар ғой...</w:t>
        <w:br/>
        <w:t>Қахан кеберсіген еріндерін кайшылап, дауысын шығарғы</w:t>
        <w:br/>
        <w:t>сы келгендей ишара танытты.</w:t>
        <w:br/>
        <w:t>Зерігіп отырған Самархан билеушісі Айхайя Тайшы ұлы</w:t>
        <w:br/>
        <w:t>қаханның әлденеше күннен бері қанырап бос түрған алтыннан</w:t>
        <w:br/>
        <w:t>құйылған тағына қарады. Тақтын қара түлкінің құлпырған</w:t>
        <w:br/>
        <w:t>құйрықтары ілінген арқалығына артыла салған бұлғын пліктін</w:t>
        <w:br/>
        <w:t>үстінде көлденең түсіп, қақ маңдайына үлкен гауһар тас</w:t>
      </w:r>
    </w:p>
    <w:p>
      <w:r>
        <w:t>қадалған бас киім жатыр. Бастың өзі жоқ. Ол төменле тақ</w:t>
        <w:br/>
        <w:t>етегіндегі тоғыз қабат ақ киізден қаланған үлкен тосекте</w:t>
        <w:br/>
        <w:t>кеудесі сырылдаған жартылай өлі, құмырысқа құрлы дәрмені</w:t>
        <w:br/>
        <w:t>жоқ мүскін дененің әзірше қозғалуға болмашы ғана қуаты бар</w:t>
        <w:br/>
        <w:t>жалғыз мүшесі ретінде сарғайып жатыр... Аламның айбары</w:t>
        <w:br/>
        <w:t>мен айбынынан Қадир Аллахтың қаһары күшті. Ұлымын,</w:t>
        <w:br/>
        <w:t>әлемді тітірентемін дегендердің айтқандары бос сөз, құр куыс</w:t>
        <w:br/>
        <w:t>кеуденің кесапатты кеселі. Пендені өзгелердін ғұмырларын</w:t>
        <w:br/>
        <w:t>қиғаны үшін, адам қанын суша ағызғаны үшін ұлы лгуліп.</w:t>
        <w:br/>
        <w:t>оған мадақ айтудың қаншалықты надандық екені жайлы</w:t>
        <w:br/>
        <w:t>күрсіне ойлаған Айхайя Тайшы тандайын тақылдата қағып.</w:t>
        <w:br/>
        <w:t>дулығалы басын шайқай берді.</w:t>
        <w:br/>
        <w:t>Сары жібек шатырдын кіре берістегі қос босағасына</w:t>
        <w:br/>
        <w:t>қағылған алтын қазықтарға байланған тұлпарлар жер тарпып.</w:t>
        <w:br/>
        <w:t>кісінеп қоя берді. Қып-қызыл қанға малшынғандай жалып</w:t>
        <w:br/>
        <w:t>теңізіне батып бара жаткан күнді бетке алып, тізіле үшқан</w:t>
        <w:br/>
        <w:t>тырналар тыраулады. Құстардың мұңды үндері мен жер бетін</w:t>
        <w:br/>
        <w:t>тітіренте шабатын болат тұяқты тұлпарлардың дабылды лахуыс-</w:t>
        <w:br/>
        <w:t>тары адам атты ақыл иелерінің бірін-бірі аяусыз қыруынын</w:t>
        <w:br/>
        <w:t>енді сәл саябыр табатынын хабарлады.</w:t>
        <w:br/>
        <w:t>Көк темір сауытты сардарлар селк етісіп, ұлы қахан жат-</w:t>
        <w:br/>
        <w:t>қан тұсқа шошына қарасты. Әлемді жаулап алуды арман етіп.</w:t>
        <w:br/>
        <w:t>ұлы Жаратушымен иық тірестіріп, бақ таластыру үшіп мил-</w:t>
        <w:br/>
        <w:t>лиондаған жандардың обалына қалған күнәһар пенденін</w:t>
        <w:br/>
        <w:t>көздеріндегі оты әлдеқашан сөніп қалған екен.</w:t>
        <w:br/>
        <w:t>Бұл - судың бетіне мұз қатырардай аса салқын таңғұт дала-</w:t>
        <w:br/>
        <w:t>сынан құстар қайта бастаған 1227 жылдың мұңлы күзі елі..</w:t>
        <w:br/>
        <w:t>22</w:t>
        <w:br/>
        <w:t>өздеріне ішкізген қахан біраздан сон әлгілердің бастарын</w:t>
        <w:br/>
        <w:t>шапқызып, тірілмес пе екен деп, жасыл сілеусін көздерін сы-</w:t>
        <w:br/>
        <w:t>гырайта ұзақ қарап отырды.</w:t>
        <w:br/>
        <w:t>Аяқтарын біразға дейін серпіп, денелері созылып. жныры-</w:t>
        <w:br/>
        <w:t>лып, селкілдеп жататын бейкүнә құрбандарының мүрлелеріне</w:t>
        <w:br/>
        <w:t>тыжырына карайтын хан оларлы ажалдан алып калудын амал-</w:t>
        <w:br/>
        <w:t>дарын таба алмағандары үшін сұмдык жек көрді. Өзін ерекше</w:t>
        <w:br/>
        <w:t>жаратылған, өлімді тек былайғы пенделерге ғана тиесілі сы-</w:t>
        <w:br/>
        <w:t>баға деп ойлайтын ұлы кахан ендігі ретте белгісіз бір күштін</w:t>
        <w:br/>
        <w:t>алдындағы дәрменсіздігін сезініп, алас ұрды. Ғұмыры еш пен-</w:t>
        <w:br/>
        <w:t>де мұның айтқанын екі етіп көрмепті. Саусақтарының қимы-</w:t>
        <w:br/>
        <w:t>лымен-ақ небір гүлдеген қалаларды киратып, өзі секілді жер</w:t>
        <w:br/>
        <w:t>басып жүруге құқылы мындаған адамдардың ең қымбаты -</w:t>
        <w:br/>
        <w:t>ғұмырларын қиып жүре беретін бұл пендеңіз олар да мен</w:t>
        <w:br/>
        <w:t>секілді жан иесі-ау, осы бір қылығыммен-ақ ұлы Жаратушы-</w:t>
        <w:br/>
        <w:t>ның ісіне араластым-ау деген ойды миына ұялатып та</w:t>
        <w:br/>
        <w:t>көрмепті...</w:t>
        <w:br/>
        <w:t>-“Тоғыз қабат ақ киіздің үстінде, басына дүрия жастық</w:t>
        <w:br/>
        <w:t>төсеп, аяғын қара бұлғын терісімен қымтап жаткан ұлы кахан</w:t>
        <w:br/>
        <w:t>Хорезмге өзі жұмсаған бауыры - Өтшегіннен хабар күткен.</w:t>
        <w:br/>
        <w:t>Мавераннахр билеушісі - үлкен ұлы Жошынын кейінгі</w:t>
        <w:br/>
        <w:t>уақыттарда әкесінің қанқұмарлығына қарсы шығып, қолдамай</w:t>
        <w:br/>
        <w:t>жүргені, тіпті ұлысын өз алдына тәуелсіз билеуге бет алғысы</w:t>
        <w:br/>
        <w:t>келгені ұлы қаханға мәлім еді.</w:t>
        <w:br/>
        <w:t>Туған бауыры Өтшегінді Хорезм жеріне аттандырып жа-</w:t>
      </w:r>
    </w:p>
    <w:p>
      <w:r>
        <w:t>тып, қахан оның алтын зерлі жағасынан күшпен тұқырта тар-</w:t>
        <w:br/>
        <w:t>тып, құлағына әлденелерді сыбырлаған. Ұлы билеушінің не</w:t>
        <w:br/>
        <w:t>айтканын тым жақын түрған хатшысы Елю-Чу-Цайдың өзі де</w:t>
        <w:br/>
        <w:t>естімеген. (Бәлки, естіген де болар. Бірақ сол сұмдық құпияны</w:t>
        <w:br/>
        <w:t>құлағы шалған болса - өз соры. Онда осы уақытка дейін тірі</w:t>
        <w:br/>
        <w:t>жүруін Жаратқанның ғана жарылқауы деп ұққаны жөн...)</w:t>
        <w:br/>
        <w:t>Кеудесіне сырыл кіргелі бұл дүниелік еместігін анық</w:t>
        <w:br/>
        <w:t>сезінген билеуші жантәсілім алдында ғана тәубесіне келе бас-</w:t>
        <w:br/>
        <w:t>таған. Өзінің де, миллиондаған адамдар секілді, ұлы Жарату-</w:t>
        <w:br/>
        <w:t>шының алдында жай ғана пенде екендігін, бұған дейінгі жаса-</w:t>
        <w:br/>
        <w:t>ғандарының баршасы ешқандай да ұлылық емес, әшейін кеу-</w:t>
        <w:br/>
        <w:t>демсоқтық, өзгеден қалай да артық болсам екен деген көрсо-</w:t>
        <w:br/>
        <w:t>қырлықтан туған шатасу болғанын, енді о дүниенің табалды-</w:t>
        <w:br/>
        <w:t>рығын аттасымен алдынан сол істеген қиянаттарының шыға-</w:t>
        <w:br/>
        <w:t>тынын, жазықсыз адамдарды аяусыз қырғанының зауалын</w:t>
        <w:br/>
        <w:t>тартатынын ішкі бір түсініксіз түйсікпен сезініп, жон терісі</w:t>
        <w:br/>
        <w:t>шымырлай, іші қалтырай, шошына қорыққан.</w:t>
        <w:br/>
        <w:t>Сүйіктісі Құлан-хатунды да ертен өзім өлген соң ешкім</w:t>
        <w:br/>
        <w:t>бауырына басып, балдан да бетер тәттілігіне бас қоймасын деп</w:t>
        <w:br/>
        <w:t>ә</w:t>
        <w:br/>
        <w:t>3</w:t>
        <w:br/>
        <w:t>байланысымен алыстағы Рэйс мүйісімен хабарласпаққа ниет</w:t>
        <w:br/>
        <w:t>қойған.</w:t>
        <w:br/>
        <w:t>- Капитан, «Калифорния» кемесі мұз құрсауына тап</w:t>
        <w:br/>
        <w:t>келіпті. Алдымызда айсберг-мұзтаулар жүзіп жүрген көрінеді.</w:t>
        <w:br/>
        <w:t>Кемені кері бұруға бұйрық беріңіз, - деді каютаны жұлқи аш-</w:t>
        <w:br/>
        <w:t>қан Норман.</w:t>
        <w:br/>
        <w:t>- Кетсін әрі, «Калифорния»! Менің Рэйс мүйісіне жолда-</w:t>
        <w:br/>
        <w:t>ған сигналдарымды өшіре бермесін! -- деп аяқ астынан ашуға</w:t>
        <w:br/>
        <w:t>булыкты капитан, тосын мінез танытып...</w:t>
        <w:br/>
        <w:t>«Титаник» қапитанының бұрын-соңды болмаған</w:t>
        <w:br/>
        <w:t>дөрекілігіне ренжіген «Калифорния» радисі болса, радиоқұра-</w:t>
        <w:br/>
        <w:t>лын дереу сөндіріп, қолын бір сілтеп, жақсылап мызғып алу</w:t>
        <w:br/>
        <w:t>үшін астынғы каютасына түсті де кетті. Тағдырдың жазмышы-</w:t>
        <w:br/>
        <w:t>нан озмышы жоқ, осыдан бірнеше минуттар өткенде алып</w:t>
        <w:br/>
        <w:t>«Титаник» лайнері ұлы мұхитта маңып келе жатқан ұзындығы</w:t>
        <w:br/>
        <w:t>120 километр, биіктігі 90 метрлік айсбергтің қырына соғылды.</w:t>
        <w:br/>
        <w:t>Кеменін үлкен алқымы аумағы 90 метрлік болып, опырылып</w:t>
        <w:br/>
        <w:t>ішке түсті. Су өтпеуі тиіс 16 каютаның алтауы санаулы минут-</w:t>
        <w:br/>
        <w:t>тар ішінде тастай суық, көкпеңбек мұхит суына толды. Тас</w:t>
        <w:br/>
        <w:t>қаранғы түннің құшағындағы ұйқылы-ояу жолаушылар</w:t>
        <w:br/>
        <w:t>әуелінде не болғанын түсінген де жоқ. Төменгі айдын бетіне</w:t>
        <w:br/>
        <w:t>таяу орналасқан аса қымбат та, жайлы каютадағылар алапат</w:t>
        <w:br/>
        <w:t>ажалдың бірден құрбандары болды. Мэри кеменің терең, ас-</w:t>
        <w:br/>
        <w:t>тынғы кабатындағы осынау алапат ажал ойнақ салған</w:t>
        <w:br/>
        <w:t>жерлерінен бұл кезде алыста, жоғарыдағы би кешінде, гауһар</w:t>
        <w:br/>
        <w:t>алқалары жарық-жұрқ етіп, шаттана асыр салып жүрген.</w:t>
        <w:br/>
        <w:t>Әңгімешіл жас офицердің әлеуетті құшағы есін тандырып,</w:t>
        <w:br/>
        <w:t>алаулаған ернін тоса берген...</w:t>
        <w:br/>
        <w:t>Капитан лайнердің Айсбергке соғылғанын, кеме алқымы-</w:t>
        <w:br/>
        <w:t>ның тесілгенін, ішке сарқырай қүйылған алапат судың екпінін</w:t>
        <w:br/>
        <w:t>көзімен көрсе де, «Титаниктің» ұлы әлеуетіне, ерекше жара-</w:t>
      </w:r>
    </w:p>
    <w:p>
      <w:r>
        <w:t>тылған мықтылығына сенген. Бірақ арада небары 50 минут</w:t>
        <w:br/>
        <w:t>өткенде лайнер бұрын-сонды адамзат баласы естімеген алапат</w:t>
        <w:br/>
        <w:t>үнмен сықырлай кисайып, алып денесінің тұмсығын көкке</w:t>
        <w:br/>
        <w:t>көтере бастады. Адамдардың жанталасқан айқай-шуы, жылап-</w:t>
        <w:br/>
        <w:t>сықтаған үрейлі дауыстары, бірін-бірі іздеген жандардың жан-</w:t>
        <w:br/>
        <w:t>ұшырған үндері айналаны тозақтан бетер зұлматқа айналдыра</w:t>
        <w:br/>
        <w:t>бастады. Кеменің су астына батқан бөлігінен әлі сөнбеген</w:t>
        <w:br/>
        <w:t>шамдары айдын бетіндегі мындаған жарықпен сабақтасып,</w:t>
        <w:br/>
        <w:t>ұлы кеменің ажал ойнақтаған үсті мен астының өліммен арпа-</w:t>
        <w:br/>
        <w:t>лысқан суреттерін ондаған шақырым жерлерге анық көрсетіп</w:t>
        <w:br/>
        <w:t>тұрлы. Алам деген пендеціздің киын шақта кісіліктен, мәде-</w:t>
        <w:br/>
        <w:t>ниет атаулыдан демде айырылып, өзінің шын бейнесіне -</w:t>
        <w:br/>
        <w:t>айуандық кейпіне түсетінін жас ханым «Титаник» трагедиясы-</w:t>
        <w:br/>
        <w:t>32</w:t>
        <w:br/>
        <w:t>- Луиза, мені осындағы милары кеуіп кеткен теоретиктер-</w:t>
        <w:br/>
        <w:t>лін мылжыны жалықтырып бітті. Олар музыка шығарылады</w:t>
        <w:br/>
        <w:t>деп қателесіп жүр. Симфония, оратория, опера секілді ұлы</w:t>
        <w:br/>
        <w:t>саздар сәбилер секілді туады. Өздерін композиторлармыз ден</w:t>
        <w:br/>
        <w:t>жүргендер әшейін ремеслениктер скенін біле ме екен, антұр-</w:t>
        <w:br/>
        <w:t>ғапдар. Оларды әспеттеп, көкке көтере бергеннен қоғамның</w:t>
        <w:br/>
        <w:t>ұтпайтыны рас қой...</w:t>
        <w:br/>
        <w:t>-- Людвиг, тасташы соларды. Естіп қалса, симфонияларын</w:t>
        <w:br/>
        <w:t>мен ораторияларыңа тиесілі қаламақылардан тағы қағыламыз.</w:t>
        <w:br/>
        <w:t>Акша біткелі қашан. Менің де стипендиямның таусылғанына</w:t>
        <w:br/>
        <w:t>ай болды. Нансан, мына мысығымызға беретін сүт те жоқ... -</w:t>
        <w:br/>
        <w:t>деп мұнайды Луиза жүп-жұмсақ жан иесін алдына алып, басы-</w:t>
        <w:br/>
        <w:t>нан сипап отырып. Не дегенін Луизаның жұп-жұқа</w:t>
        <w:br/>
        <w:t>еріндерінен аңғаруға дағдыланған Бетховен әңгімесін жалғай</w:t>
        <w:br/>
        <w:t>гүсті;</w:t>
        <w:br/>
        <w:t>- Моисейді мүсіндеген Микола-Анджелоның бірде бүкіл</w:t>
        <w:br/>
        <w:t>мәрмәр туындыларын балғамен ұрып қиратканын білесің бе?</w:t>
        <w:br/>
        <w:t>Ол сонда тас астынан муза іздеген болатын. Ақыры оларын</w:t>
        <w:br/>
        <w:t>тапты да. Мен де мына дыбыстар әлемінен адамдар жанына</w:t>
        <w:br/>
        <w:t>қуат беретін күш іздеумен келемін. Жаратылыстың бастауы</w:t>
        <w:br/>
        <w:t>дымен мәңгілік қозғалыстағы дыбыстар арқылы -- жарыққа,</w:t>
        <w:br/>
        <w:t>олан -- жанды болмысқа айналады. Дыбыс күдіретін аламдар</w:t>
        <w:br/>
        <w:t>сапасына жеткізу, сонымен ғана оларды қатыгездік секілді</w:t>
        <w:br/>
        <w:t>хайуандық сезімдерден арылтуға болады...</w:t>
        <w:br/>
        <w:t>Бағзы замандардан бері тыныштық пен сабырдың құша-</w:t>
        <w:br/>
        <w:t>ғында өмір сүріп келе жаткан карт Венаның күзгі кештерінде</w:t>
        <w:br/>
        <w:t>уақыт баяулай калатындай әсерге бөлейді. Мезгілдің осы</w:t>
        <w:br/>
        <w:t>уақытында Бетховен де сабасына түскендей болатын. Музыка-</w:t>
        <w:br/>
        <w:t>ларын негізінен ымырт алдында бастап, түннің бір уағына</w:t>
        <w:br/>
        <w:t>дейін тудыратын Людвиг бүгін де ұзақ отырды. Нота қағаздары</w:t>
        <w:br/>
        <w:t>лезде үйіліп қалды.</w:t>
        <w:br/>
        <w:t>Бірін-бірі асықтырған құдіретті үндер жартасқа соғылған</w:t>
        <w:br/>
        <w:t>геңіз толқындарындай жан дүниесін тербете берді. Аспан асты</w:t>
        <w:br/>
        <w:t>әуендері ғарыштык дыбыстарға ұласып, мәңгіліктің күйін</w:t>
        <w:br/>
        <w:t>шертті. Композитор күйсандығының сазы келмей қиналғанын</w:t>
        <w:br/>
        <w:t>естіген де жок. Жан дүниесінде пайда болған әуен толқында-</w:t>
        <w:br/>
        <w:t>пы мен дыбыстар легі әлдекайда жетелей берді. Гүлдер</w:t>
        <w:br/>
        <w:t>тербеліп, шағалалар шанқылдап, бұлбұлдар сайрады. Ескі дос-</w:t>
        <w:br/>
        <w:t>тары қол ұстасып, ән шырқап жүр. Күн нұрының мол шұғыла-</w:t>
        <w:br/>
        <w:t>сы көктен ғажайып саулелерін жарқылдата ойнатады. Бұндай</w:t>
        <w:br/>
        <w:t>да сұлу көріністер болады екен тіршілікте. Композитор осы-</w:t>
      </w:r>
    </w:p>
    <w:p>
      <w:r>
        <w:t>ның бәрін құдіретті әуендер мен дыбыстар желісі арқылы нота</w:t>
        <w:br/>
        <w:t>қағаздарына түсіре берлі</w:t>
        <w:br/>
        <w:t>-- Мәнгілік ораториясы болсын бұл. Адамзат баласының</w:t>
        <w:br/>
        <w:t>3.</w:t>
        <w:br/>
        <w:t>- Менін құдай қосқан қалындыгыма қырындағаныңды</w:t>
        <w:br/>
        <w:t>қоймасаң, атыңнан аударып, жүгенін басыңа кигізіп,</w:t>
        <w:br/>
        <w:t>қанғытып жіберемін, - деген кеше, көш Қорғалжын көліне</w:t>
        <w:br/>
        <w:t>тіреліп, ауыл көк майсаға шаңырақ көтере бастағанда жар ба-</w:t>
        <w:br/>
        <w:t>сында тосыннан жолыққан Балта тентек Құлтумаға.</w:t>
        <w:br/>
        <w:t>«Бай баласы - борсықпен, шалап құйған -- торсықпен»</w:t>
        <w:br/>
        <w:t>ақын Құлтума салғыласып жатуды жөн санамады. Тізгінді</w:t>
        <w:br/>
        <w:t>колынан жұлып алып, атын бір тебініп, жанжалға ілікпей,</w:t>
        <w:br/>
        <w:t>жүріп кеткен...</w:t>
        <w:br/>
        <w:t>Сұрасан менің атым Құлтума-ды,</w:t>
        <w:br/>
        <w:t>Малыннан Құлтумадай ұл тумады.</w:t>
        <w:br/>
        <w:t>Колға алып домбыраны шырқағанда,</w:t>
        <w:br/>
        <w:t>Қос жактан көмей шіркін бұлтындады...</w:t>
        <w:br/>
        <w:t>Ақын іштей күбірлеп, орнынан тұрып, сәйгүлігіне бет-</w:t>
        <w:br/>
        <w:t>теді.</w:t>
        <w:br/>
        <w:t>- Сол тентектен несіне қаймығамын. Бай баласы болса,</w:t>
        <w:br/>
        <w:t>өзіне. Сұлушашты ол ез немеге беріп қойып, жер басып</w:t>
        <w:br/>
        <w:t>жүрмесем қайтеді.</w:t>
        <w:br/>
        <w:t>Күміс касты еріне лып етіп мінген ақын осындай ойға</w:t>
        <w:br/>
        <w:t>бекінді. Әрине, жалғыз ұлы үшін мыңды айдаған байдың арыс-</w:t>
        <w:br/>
        <w:t>тандай алысатыны айдан анық. Сондықтан бұл істе Құлтумаға</w:t>
        <w:br/>
        <w:t>мықты бір тіректің керегі сөзсіз...</w:t>
        <w:br/>
        <w:t>- Қой, Біржан ағама барайын, ақылдасайын, -- деген тоқ-</w:t>
        <w:br/>
        <w:t>тамға келді, құстары шаттана сайраған сар даламен желе жорт-</w:t>
        <w:br/>
        <w:t>қан Күлтума...</w:t>
        <w:br/>
        <w:t>«Ойма етекті, кең қолтықты алқаракөк шапанын киіп, су-</w:t>
        <w:br/>
        <w:t>сар бөркін желкесіне шалқайта іліктіре салған сал Біржан</w:t>
        <w:br/>
        <w:t>бұлақ басындағы тарғыл тастың үстінде қырандай дамылдап</w:t>
        <w:br/>
        <w:t>отыр. Қасындағы кішкене үл қолындағы үкілі қамшысымен</w:t>
        <w:br/>
        <w:t>айнала шапқылап, қызылды-жасылды көбелектерді қызық-</w:t>
        <w:br/>
        <w:t>тан, қуып жүр. Гүлден-гүлге қонған тәңір жәндіктері Ыбанға</w:t>
        <w:br/>
        <w:t>ұстатар ма. Бала бөркін лақтырады. Оның түскен жерінен</w:t>
        <w:br/>
        <w:t>шыр етіп шілделік ұшады... Былдырлаған суы тастай бұлақ-</w:t>
        <w:br/>
        <w:t>тан сезілер-сезілмес салқын леп ақынның ашық кеудесін ай-</w:t>
        <w:br/>
        <w:t>малайды.</w:t>
        <w:br/>
        <w:t>Анау жүрген Ақпан ғой,</w:t>
        <w:br/>
        <w:t>Құдай бізге косқан ғой.</w:t>
        <w:br/>
        <w:t>Біржан жалғыз отыр деп,</w:t>
        <w:br/>
        <w:t>Бері карай жосқан ғой, -</w:t>
        <w:br/>
        <w:t>деді, ақын тау бөктерін көлденеңдей ауыл жақка бұрылған</w:t>
        <w:br/>
        <w:t>салт аттыға жанар тігіп..</w:t>
        <w:br/>
        <w:t>50</w:t>
      </w:r>
    </w:p>
    <w:p>
      <w:r>
        <w:t>кызды белінен төмен шешіндіріп, тұлыпқа орап тастады... Әзер</w:t>
        <w:br/>
        <w:t>оянған сұрша қыз үстінде үйелмендей болып шөгіп жаткан</w:t>
        <w:br/>
        <w:t>жылкышының бауырынан зорға шықты. Аяқтары ағаштай</w:t>
        <w:br/>
        <w:t>қатып қалыпты. Алыстан гуіл мен гүріл ме, бір үндер</w:t>
        <w:br/>
        <w:t>естілгендей. Кешелі-бүгінгі «қылмыстарынан» жүзі оттай</w:t>
        <w:br/>
        <w:t>күйген акушер бойжеткен шалмен шатасқанын біреу көріп</w:t>
        <w:br/>
        <w:t>қалардай, ай дала болса да, әлдекімдер үстерінен түсердей</w:t>
        <w:br/>
        <w:t>жанталасты. Денесінде жан жоқтай былқ-сылқ еткен жылқы-</w:t>
        <w:br/>
        <w:t>шыны үстінен қанар каптай әзер аударып тастаған қыз жан-</w:t>
        <w:br/>
        <w:t>дәрмен кабинадан шығып, жаяу борасыны ордалы жыландар-</w:t>
        <w:br/>
        <w:t>дай ысқыра ирелендеген кантардың көрдей суық, азынаған да-</w:t>
        <w:br/>
        <w:t>ласымен беталды, жанұшырып белгісіз бағытқа жүгіре</w:t>
        <w:br/>
        <w:t>жөнелді...</w:t>
        <w:br/>
        <w:t>Ақ түтек содан тағы да апта бойы соқты. Үйінен кеткеніне</w:t>
        <w:br/>
        <w:t>жиырма күнге жуықтаған Ғұсманды қаладан арнайы шақы-</w:t>
        <w:br/>
        <w:t>рылған шынжыр табанды әскери автомашина мінгендер кар</w:t>
        <w:br/>
        <w:t>басып қалған сай табанында кабинасы ғана қылтиып тұрған</w:t>
        <w:br/>
        <w:t>«ҚамАЗ-дын» ішінен, жападан жалғыз, айыройы ашылып,</w:t>
        <w:br/>
        <w:t>ашық-шашық, жайрап жатқан жерінен тапты. Алам суық</w:t>
        <w:br/>
        <w:t>әбден откенде, есінен айырылып, ақ жалынға оранғандай,</w:t>
        <w:br/>
        <w:t>тыр жалаңаш шешінеді екен ғой. Ғұсманнын дүниеге ылғи да</w:t>
        <w:br/>
        <w:t>құмарта, құштарлықпен қарайтын көздерін мұз қабыршақта-</w:t>
        <w:br/>
        <w:t>ры басып қалыпты. Жарық жалғанды қимай жылаған да бо-</w:t>
        <w:br/>
        <w:t>лар...</w:t>
        <w:br/>
        <w:t>..Ғұсманның атамекеніне «Ауыл жылдарының» бел орта-</w:t>
        <w:br/>
        <w:t>сында ашылған ФАП-қа дәрігер болып көрші Аршалыдан</w:t>
        <w:br/>
        <w:t>сүлу, жас қыз тағайындалды. Екі аяғының башпайларын ақ</w:t>
        <w:br/>
        <w:t>талқан боранда алыс қыстақтағы толғақ қысқан ананы құтқа-</w:t>
        <w:br/>
        <w:t>рам деп барған сапарында боранға ұрынып, үсіген соң кес-</w:t>
        <w:br/>
        <w:t>тірген дейді. Аяқтарын білінер-білінбестей, ептеп сылтып ба-</w:t>
        <w:br/>
        <w:t>салы, былайша кемшілігі жоқ. Жас сүлу марқұм Ғұсманнын</w:t>
        <w:br/>
        <w:t>жесірі Гүлзирамен жан аяспас дос...</w:t>
        <w:br/>
        <w:t>ҚЫР ЖІГІТІ ҚҰЛТУМА</w:t>
        <w:br/>
        <w:t>(Новелла)</w:t>
        <w:br/>
        <w:t>Сағым көтерген Теніз көлінің жағалаудан алыста болса да,</w:t>
        <w:br/>
        <w:t>көз жетер төсінде түйелі керуен кетіп бара жаткан секілді.</w:t>
        <w:br/>
        <w:t>Саздауыт кемерге жетпей, көлесі калың шыққан, киіздей</w:t>
        <w:br/>
        <w:t>жұмсақ, жусаны жұпар шашқан даланың тоқымдай алаңына</w:t>
        <w:br/>
        <w:t>атын тұсап, қисайған Құлтума шет-шегі жоктай әсер беретін</w:t>
        <w:br/>
        <w:t>жарықтық Теңізге қарап кояды. Түйелі керуенге балағаны -</w:t>
        <w:br/>
        <w:t>ұзын сирақтарының бірін бауырларына тартып, кызыл канат-</w:t>
        <w:br/>
        <w:t>48</w:t>
        <w:br/>
        <w:t>нын аңғартып, әкесіндей жылқышының апай тәсіне тығыла</w:t>
        <w:br/>
        <w:t>берген...</w:t>
        <w:br/>
        <w:t>«Еніске заулап, оп-онай түскен машинасы келесі қыратқа</w:t>
        <w:br/>
        <w:t>сол екпінмен лезде шықты. Осылайша қырдын талай бөктер-</w:t>
        <w:br/>
        <w:t>белдеулерін ерттеп мінген Ғұсман кештің қалай батқанын</w:t>
        <w:br/>
        <w:t>аңғармай да калды. Ара-тұра ауылдарынан күндіз шығандап</w:t>
        <w:br/>
        <w:t>кетіп, енді ымырт үйіріле бастағанын сезіп, бүлкілдеп қыстақ-</w:t>
        <w:br/>
        <w:t>тардағы паналарына беттеген бірер қараны көргені болмаса,</w:t>
        <w:br/>
        <w:t>бұнын жылқылары жер жұтып кеткендей. Қасқыр тартты ма</w:t>
      </w:r>
    </w:p>
    <w:p>
      <w:r>
        <w:t>десе, боз айгырдын колқасы сау тұрса, қаңтардың қакаған</w:t>
        <w:br/>
        <w:t>суықтары өнмендерінен өтіп, қажып жүрген дала тағыларына</w:t>
        <w:br/>
        <w:t>онайлықпен алдыра қоймайтынын, ең бастысы үйірін қан-</w:t>
        <w:br/>
        <w:t>қасап айқассыз бере салмайтынын кәміл біледі. Не жамандық</w:t>
        <w:br/>
        <w:t>келсе де, адамның қолымен жасалуы мүмкін. Соғымның</w:t>
        <w:br/>
        <w:t>уақыты, ел ішінде қызылсырап, тістерін шұқып отырғандар</w:t>
        <w:br/>
        <w:t>жетеді.</w:t>
        <w:br/>
        <w:t>- Кой, оразанын алдында ғайбат ойлап, күнәкәр болма-</w:t>
        <w:br/>
        <w:t>йын, пайғамбар жасына жақындағанда. Жын көтеріп кетпесе,</w:t>
        <w:br/>
        <w:t>жылқым табылар, -- деп бір ойлады Ғұсман, машинасының</w:t>
        <w:br/>
        <w:t>жылдамдығын үдете түсіп.</w:t>
        <w:br/>
        <w:t>Аршаты тауының сілемдерін сыдырта бір шолып шыққан</w:t>
        <w:br/>
        <w:t>Ғұсман араға сағаттар салып, бұрынғы кеңшардың орталығы-</w:t>
        <w:br/>
        <w:t>нан онша алыс емес Жартас шаткалына келді. Сандық-сандық</w:t>
        <w:br/>
        <w:t>тастардан табиғаттың өзі қалап берген Жартас бауырында</w:t>
        <w:br/>
        <w:t>қыстың бүгінгідей аязлы күнінің өзінде беті ғана кабыршықта-</w:t>
        <w:br/>
        <w:t>нып, шарбы мұзынын астында суы бүлкілдеп жататын тас</w:t>
        <w:br/>
        <w:t>бұлақ бар. Ғұсман машинасын Жартасқа төндіре, тұмсық</w:t>
        <w:br/>
        <w:t>сүздіре тоқтатты да, ұйыса өскен тобылғыларын айналып, ом-</w:t>
        <w:br/>
        <w:t>былап бұлақ басына жетті. Өкшесімен бұлақ бетінің мүзын</w:t>
        <w:br/>
        <w:t>түртіп қалғаны сол елі, жарықтықтың меруерттей суы атқылап</w:t>
        <w:br/>
        <w:t>қоя берді. «КамАЗ-ынынң» «бөтегесіне» су толтырып алған</w:t>
        <w:br/>
        <w:t>Ғұсман енді Саумалкөл өзенін бойлай, жоғары өрледі. Ымырт</w:t>
        <w:br/>
        <w:t>үйіріліп, қас қарайғанша жалғыз машина сай сағалап, жар жа-</w:t>
        <w:br/>
        <w:t>ғалап ұзақ тоңқаңдады. Аяздың күшейіп, жол үстін жаяу бо-</w:t>
        <w:br/>
        <w:t>расын шарбылай бастағанын көріп отырса да, дүние шіркін</w:t>
        <w:br/>
        <w:t>ыстық-ақ, Ғұсман бактегі бензині біткенше қарлы даланы</w:t>
        <w:br/>
        <w:t>ерінбей-ақ шарлады. Соңғы шақырымдарға жетуі тиіс жанар</w:t>
        <w:br/>
        <w:t>майының ақырғы тамшылары машинасын Досымбек шопан-</w:t>
        <w:br/>
        <w:t>нын қыстағына түн ортасында іліндірді. Электр жарығы жоқ</w:t>
        <w:br/>
        <w:t>қиырдағы қыстақтың шатырлары сынған төбесіндегі ескі сап-</w:t>
        <w:br/>
        <w:t>тама етіктей қисайған мұржалардан оты ұшқындап будақтаған</w:t>
        <w:br/>
        <w:t>түтін ғана мұнда тіршіліктің барлығын аңғартқандай.</w:t>
        <w:br/>
        <w:t>Қырықты еркін қусырған Досымбекті ескі әдетпен ғана</w:t>
        <w:br/>
        <w:t>шопан демесең, шындығында қазір ол да өзінше кәсіпкер. Үш</w:t>
        <w:br/>
        <w:t>44</w:t>
        <w:br/>
        <w:t>- Аға, ыыы... ыыы... - деді бала қамшысын сол жаққа қа-</w:t>
        <w:br/>
        <w:t>рай үйіріп...</w:t>
        <w:br/>
        <w:t>Жүрегін қайта жыр кернеп кетті Біржанның. Тіршілік</w:t>
        <w:br/>
        <w:t>атты ғажайыптың нәрі мен барын көз алдыңа тосқан жайлау-</w:t>
        <w:br/>
        <w:t>дың теңдесі жоқ сұлулығы ақынның ойындағы қай-қайдағы</w:t>
        <w:br/>
        <w:t>іңкәр армандарын оятты.</w:t>
        <w:br/>
        <w:t>Ай бозым, айхай бозым, данғыл бозым,</w:t>
        <w:br/>
        <w:t>Ел шалғай, жете алмадым жалғыз өзім.</w:t>
        <w:br/>
        <w:t>Сүйікті сүйіскенде сағынғаннан,</w:t>
        <w:br/>
        <w:t>Талады қарай-қарай екі көзім.</w:t>
        <w:br/>
        <w:t>Өзіңмен тендес құрбы болмаған сон,</w:t>
        <w:br/>
        <w:t>Өтеді-ау енді кімге айтқан сөзін...</w:t>
        <w:br/>
        <w:t>Сал Біржандай асыл ағасымен сол сапарында Көкшетау-</w:t>
        <w:br/>
        <w:t>дың көгілдір таулары мен айна көлдерін құмардан шыққанша</w:t>
        <w:br/>
        <w:t>кезіп, аң-құстарын қағып, қырат-бөктерлердің етектеріндегі ақ</w:t>
        <w:br/>
        <w:t>қайыңды, қызыл қарағайлы шоқ-шоқ ормандарына орана қон-</w:t>
        <w:br/>
        <w:t>ған ақ шаңқан ауылдарын әнге кенелте думандата аралаған</w:t>
      </w:r>
    </w:p>
    <w:p>
      <w:r>
        <w:t>Құлтума елге айрықша қанаттанып оралды. Небір сұлулардың</w:t>
        <w:br/>
        <w:t>ай жүздерін өбіп, Арқаның жұлдыз жауған аспанына талай</w:t>
        <w:br/>
        <w:t>аруларды шомылдырған Біржан салдай арда туған асыл жан</w:t>
        <w:br/>
        <w:t>Құлтуманың жар аңсаған жігеріне де лапылдата от құйған...</w:t>
        <w:br/>
        <w:t>Сол куаттың күші болар, Қорғалжынға ат басын тіресімен, ай</w:t>
        <w:br/>
        <w:t>астында тербелген бір алтыбақанда сүйген ғашығына хат</w:t>
        <w:br/>
        <w:t>ұстатты ақын. «Кетейік қол ұстасып, судай тасып, қарамайық</w:t>
        <w:br/>
        <w:t>ешкімнің қаһарына...» -- деп жазды ақын, құмартқан көңілінің</w:t>
        <w:br/>
        <w:t>тау төңкерердей өрекпуін баса алмай. Арудың алақандары өз</w:t>
        <w:br/>
        <w:t>жүрегіндей ыстық екен. Күткен екен осы сәтті қыр сұлуы ла...</w:t>
        <w:br/>
        <w:t>Жанарлары мұңдана, еркелей, наздана қарап, алақанына жа-</w:t>
        <w:br/>
        <w:t>сырған ақ қағазды аялай тербетті Сұлушаш.</w:t>
        <w:br/>
        <w:t>Сабадан сусын алдым таң қиялап,</w:t>
        <w:br/>
        <w:t>Тайсалмай әрбір істен еттім талап,</w:t>
        <w:br/>
        <w:t>Бергенім сәлемдеме - ала қағаз,</w:t>
        <w:br/>
        <w:t>Ішіңнен оқы, қалқам, құпиялап...</w:t>
        <w:br/>
        <w:t>Көкек айының тамылжыған таңының алғашқы бозымық</w:t>
        <w:br/>
        <w:t>сәулелері көк шалғында жасырынып, құшақтары жазылмай</w:t>
        <w:br/>
        <w:t>жатқан екі ғашықтың ақ дидарларын еркелете аймалады.</w:t>
        <w:br/>
        <w:t>Даладан дүбір естілмейді. Соңдарынан қуғыншы шықпағаны,</w:t>
        <w:br/>
        <w:t>беймарал шақтың бал татыған тыныштығының бұзылмағаны</w:t>
        <w:br/>
        <w:t>сәттік болса да, қандай керемет десеңізші!..</w:t>
        <w:br/>
        <w:t>-- Нағыз бақыт та осындай ұмытылмас кездерден тұрады</w:t>
        <w:br/>
        <w:t>51</w:t>
        <w:br/>
        <w:t>фон шалып сді, ондағылар мұндайдың мүмкін еместігін ай-</w:t>
        <w:br/>
        <w:t>тып, бет бақтырмады. «Шешінген судан тайынбас» дегендей,</w:t>
        <w:br/>
        <w:t>анықтама кітабын алып, бұл министрлікке келді. Ұзын-сонар</w:t>
        <w:br/>
        <w:t>тексеруден кейін, анықтамаға су ағар крандар сипат-</w:t>
        <w:br/>
        <w:t>тамасының еніп кетуіне кіпәлі жас маман болып шықты.</w:t>
        <w:br/>
        <w:t>Жұмысқа жоғарыдағы бір көкесінің ұсынысымен алынған</w:t>
        <w:br/>
        <w:t>қыздың құрылысқа еш қатысы жоқ екен. Бұрындары сатушы</w:t>
        <w:br/>
        <w:t>болған.</w:t>
        <w:br/>
        <w:t>-- Аныктама кітабына қажетті крандар сипаттамасын жи-</w:t>
        <w:br/>
        <w:t>нандар, - деген бұйрық түсісімен, су ағары, су айдары, су ша-</w:t>
        <w:br/>
        <w:t>шары бар неше түрлі крандардын түсініктемелерін бұл «мама-</w:t>
        <w:br/>
        <w:t>нышыз» тізбелеп кіргізе берген...</w:t>
        <w:br/>
        <w:t>Әлгі салык инспекторы да жоғары оку орнын акшамен</w:t>
        <w:br/>
        <w:t>бітіріп (өтірік оқып деген келіңкірейді-ау), жұмысына да та-</w:t>
        <w:br/>
        <w:t>ныстыкпен тұрған ку болар, - деп ашынды министрліктің ар-</w:t>
        <w:br/>
        <w:t>найы комитеті шығарған қалын анықтама кітабын қолтығына</w:t>
        <w:br/>
        <w:t>қысып келе жатып Қайырбай құрылысшы.</w:t>
        <w:br/>
        <w:t>2.Есілдің сол жағалауындағы құрылыс алаңына келіп, екі</w:t>
        <w:br/>
        <w:t>күн босқа қантарылып тұрған жүк кранының Иесіне, сосын са-</w:t>
        <w:br/>
        <w:t>лық комитетіне де барып, ерінбей пора-пора ақша төледі.</w:t>
        <w:br/>
        <w:t>-- Енді «конструкцияңызды» алып кете беруіңізге болады,</w:t>
        <w:br/>
        <w:t>үлкен рахмет - деді Қайырбай кран иесіне.</w:t>
        <w:br/>
        <w:t>Ойына бір максат түйген Қайырбай араға екі күн салып, са-</w:t>
        <w:br/>
        <w:t>лык комитеті басшылығының дөкей бастықтарының бірінің</w:t>
        <w:br/>
        <w:t>дағарадай кабинетіне кіріп келсе, төрде сонау бір күндері өзі</w:t>
        <w:br/>
        <w:t>көшеде аппақ балтырлары жарқырай жығылып жатқан жері-</w:t>
        <w:br/>
        <w:t>нен қолтығынан демеп, тұрғызып жіберген, қолдарының ыс-</w:t>
      </w:r>
    </w:p>
    <w:p>
      <w:r>
        <w:t>тык табы бұнын қуатты құрылысшы алақандарында қыз-қыз</w:t>
        <w:br/>
        <w:t>қайнап қалып қойған орыстың сұлу келіншегі отыр күндей</w:t>
        <w:br/>
        <w:t>күлімдеп...</w:t>
        <w:br/>
        <w:t>ЖЫЛҚЫШЫ ҒҰСМАННЫҢ ҒҰМЫР КЕШУІ...</w:t>
        <w:br/>
        <w:t>- Мені күтпей-ақ, боз биені соя беріңдер. Кәртай кергімей,</w:t>
        <w:br/>
        <w:t>көмектессін, - деді бұл «КамАЗ» машинасына отырып жатып,</w:t>
        <w:br/>
        <w:t>тұлыпы мен әкесі марқұмнан қалған саптама етігін, қос ауыз</w:t>
        <w:br/>
        <w:t>қара мылтығын кабинаға салып жүрген келіншегіне сұқтана</w:t>
        <w:br/>
        <w:t>көз тастап. Жаратушының ерекше бір берген қуаты болар,</w:t>
        <w:br/>
        <w:t>үйленгеніне отыз жылдан асса да, некелі жары -- Гүлзирасына</w:t>
        <w:br/>
        <w:t>және де барша жер үстіндегі ұрғашы біткенге лапылдаған</w:t>
        <w:br/>
        <w:t>құштарлығы әлі сөнбеген. Осылай жолға шығарда жүрегі</w:t>
        <w:br/>
        <w:t>құрғыр ылғи сыздап қоя береді. Қар басқан аядай ғана ауыл-</w:t>
        <w:br/>
        <w:t>дағы жараған байталдай сегіз әйел бар оншақты үйде өзінен</w:t>
        <w:br/>
        <w:t>42</w:t>
        <w:br/>
        <w:t>-.Сонымен, аудандық бюджеттен арнайы каржы бөлініп,</w:t>
        <w:br/>
        <w:t>қалалық бақ қоршала бастады. Темір шыбықтар сырланып,</w:t>
        <w:br/>
        <w:t>кіре беріске қарауылдар отыратын шатырлы, еңселі үй салын-</w:t>
        <w:br/>
        <w:t>ды. Өзегі - ағаш, қаптамасы -- қаңылтыр ала сырык көлденең</w:t>
        <w:br/>
        <w:t>түсіп, баққа барар жолды бөгеді. Ауа сатушылар қызметіне ар-</w:t>
        <w:br/>
        <w:t>найы адамдар бөлінді. Газетгерге хабарландырулар берілді.</w:t>
        <w:br/>
        <w:t>Аукиионды сырт көзге қомпайтып көрсетіп, қыздыра</w:t>
        <w:br/>
        <w:t>жонелу үшін аудандық мекемелерде қызмет аткаратындардың</w:t>
        <w:br/>
        <w:t>туыстары, зейнеткер ата-аналары, жақындары ауқатты,</w:t>
        <w:br/>
        <w:t>кәсіпкер аламдардың роліне еніп, ағыла бастады. Әкімге жа-</w:t>
        <w:br/>
        <w:t>қкынлауға пейілді бір топ жергілікті кәсіпкерлер де жетті.</w:t>
        <w:br/>
        <w:t>Ішіндегі аудан басшысына пара беріп, шала-шарпы бизнес</w:t>
        <w:br/>
        <w:t>жоспарларына мол бір несие алып қалсақ деген бөтендеу пи-</w:t>
        <w:br/>
        <w:t>ғылдағылары да аукционды қыздырып берді.</w:t>
        <w:br/>
        <w:t>- Бұндай аукцион әлем тарихында болмаған. Таза ауаның</w:t>
        <w:br/>
        <w:t>кадірін енді білетін болдық. Не деген данышпандық, -- деп</w:t>
        <w:br/>
        <w:t>шуласты олар.</w:t>
        <w:br/>
        <w:t>- Бұл біздің ата-бабаларымыздың мекені сонау Көкше</w:t>
        <w:br/>
        <w:t>жерінен соғып тұрған таза ауа. Сондықтан бізге аукцион</w:t>
        <w:br/>
        <w:t>үстінде женілліктер жасалуын талап етемін, - деп шатақ шы-</w:t>
        <w:br/>
        <w:t>ғарлы қара шал таяғын білеп...</w:t>
        <w:br/>
        <w:t>- Ақсакал, аукцион дегенде жеңілдік болмайды, -- деп</w:t>
        <w:br/>
        <w:t>түсінлірді аудан әкімдігінің жауапты қызметкері.</w:t>
        <w:br/>
        <w:t>-- Таза ауалы бақты түгелдей сатып алып, осы іспен айна-</w:t>
        <w:br/>
        <w:t>лысамын дегенлер болса, оларға да хош келдіңіздер дейміз!..</w:t>
        <w:br/>
        <w:t>- Сонымен, калалық демалыс саябағының қарағайлар</w:t>
        <w:br/>
        <w:t>өскен бөлігіндегі таза ауаның бір сағаттық жұтымының бас-</w:t>
        <w:br/>
        <w:t>тапқы бағасы 2 мың теңге, -- деп, жез табақты қаңғыр еткізді</w:t>
        <w:br/>
        <w:t>аукционды жүргізуші...</w:t>
        <w:br/>
        <w:t>- 3 мың беремін, - деп саусағын көтерді жалған топтың</w:t>
        <w:br/>
        <w:t>ішіндегілердің бірі.</w:t>
        <w:br/>
        <w:t>- 4 мың, - деп екіленді үйінде үрерге иті жоқ Егінбай,</w:t>
        <w:br/>
        <w:t>әкімдік қызметкерлерінің тапсырмасымен.</w:t>
      </w:r>
    </w:p>
    <w:p>
      <w:r>
        <w:t>- 4 мың 500 теңге, - деді аукциондағы болатын айқай-</w:t>
        <w:br/>
        <w:t>ұйқайға түні бойы актерше дайындалған Далбай туысқан. Ба-</w:t>
        <w:br/>
        <w:t>ласы ауданның белді мекемесінде істейтіндіктен, аукционды</w:t>
        <w:br/>
        <w:t>қыздырып, бес-алты кәсіпкерді бәйгіге қосып жіберуге бұл да</w:t>
        <w:br/>
        <w:t>тапсырма алған...</w:t>
        <w:br/>
        <w:t>- 2 мың, - деді екі-үш дүкені бар Бораш, алдында</w:t>
        <w:br/>
        <w:t>сөйлегендердің қалталарында көк тиындары жоқ екенін,</w:t>
        <w:br/>
        <w:t>әншейін арнайы тапсырмамен ала-әкпе болып отырғандарын</w:t>
        <w:br/>
        <w:t>сезіп қалып..</w:t>
        <w:br/>
        <w:t>- Бұлай болмайды. Сіздің алдыныздағы адам 4 мың 500</w:t>
        <w:br/>
        <w:t>беріп тұр ғой, - деді аукционды жүргізуші.</w:t>
        <w:br/>
        <w:t>6</w:t>
        <w:br/>
        <w:t>-</w:t>
        <w:br/>
        <w:t>тастай Әмина қыздың оқтаудай аппақ денесін көз алдына</w:t>
        <w:br/>
        <w:t>еріксіз елестетіп, жолай жал-жал болып үйіліп калған қарлы</w:t>
        <w:br/>
        <w:t>қарш-карш тіліп, түтіні көңілдене көкке үшкан ауылға демде</w:t>
        <w:br/>
        <w:t>жетіп келді.</w:t>
        <w:br/>
        <w:t>- Оу, бай келді, асықпай жай келлі! - деп гу етісті</w:t>
        <w:br/>
        <w:t>шілдеханасы қызған жылы үйдің жал-жаясы мен қазы-қарта-</w:t>
        <w:br/>
        <w:t>сына бөккен тойшыл жүрт стол толы арақ-шараптан бас ал-</w:t>
        <w:br/>
        <w:t>май.</w:t>
        <w:br/>
        <w:t>- Жылқын «Қуыс» қыстағында үйездеп тұрған шығар.</w:t>
        <w:br/>
        <w:t>Марқұм Жұматтан алған айгырын үйірін кешелі-бүгінгідей ақ</w:t>
        <w:br/>
        <w:t>түтекте сонда апармағанда қайда бастады дейсін, -- деді Шара-</w:t>
        <w:br/>
        <w:t>хымбай бұны төрге шығарып жатып...</w:t>
        <w:br/>
        <w:t>Бұлар сол отырғаннан тан сібірлеп атқанша біраз сілтеді.</w:t>
        <w:br/>
        <w:t>Бөлімшенің мал дәрігері, есепшісі, екі шопан және бір жыл</w:t>
        <w:br/>
        <w:t>қышы! Тағы біреу... Шарахымбайдың әйелін босандырған аку-</w:t>
        <w:br/>
        <w:t>шер қыз... Әрине, Әмина емес. Мынау тым балғын. Карта ой-</w:t>
        <w:br/>
        <w:t>нап отырып, Ғұсман екі-үш рет ауыз үй жакка коз салып, бай</w:t>
        <w:br/>
        <w:t>қап қалған. Еркектер отырған төрге жолаған жоқ. Есепсіздеу</w:t>
        <w:br/>
        <w:t>ішкен арақтан талып құлаған үй иесі мен төртеу төрде жатыр</w:t>
        <w:br/>
        <w:t>ес-түссіз. Екі күнгі бораннан көрген зардабын тез ұмыткан</w:t>
        <w:br/>
        <w:t>Ғұсман таң алдында акушер қыз жатқан бөлмеге мысықша ба-</w:t>
        <w:br/>
        <w:t>сып жетті. Екеуі ұзақ алысты...</w:t>
        <w:br/>
        <w:t>- Мен сенің қызыңмен мектенті бірге бітіргем, шал, тірі</w:t>
        <w:br/>
        <w:t>жанға сездірмені, - деді акушер қыз мұнын апай төсіне басын</w:t>
        <w:br/>
        <w:t>салып жатып.</w:t>
        <w:br/>
        <w:t>- Ата-баба жолы, жаным! Жастып үлкендігі ссеп смес,</w:t>
        <w:br/>
        <w:t>қысыла берме енді, -- деді жылқышы да жалпақ алакандары-</w:t>
        <w:br/>
        <w:t>мен оның алаулаған беттерінен сипап, бауырына тарта түсіп...</w:t>
        <w:br/>
        <w:t>-- Енді мені ала кет. Жылқынды бірге іздейік, - деді тан да</w:t>
        <w:br/>
        <w:t>әбден атқан сон, Ғүсманның да сілесі әбден каткан сон, аку-</w:t>
        <w:br/>
        <w:t>шер қыз жұрттың көзінше, баршасы шай ішіп отырғанда ұял-</w:t>
        <w:br/>
        <w:t>май-қызармай.</w:t>
        <w:br/>
        <w:t>-- Ендісі несі... - деп калды үй иесі Шарахымбай көздері</w:t>
        <w:br/>
        <w:t>жыпылықтап.</w:t>
        <w:br/>
        <w:t>Ауылдан алыстап шыға, қарға бөккен калын аршанын</w:t>
      </w:r>
    </w:p>
    <w:p>
      <w:r>
        <w:t>ішіне машинасын тоқтатып, бөшкеден лақылдата бензин</w:t>
        <w:br/>
        <w:t>құйған Ғұсман, моторын Әбден қыздырып, «КамАЗ-дын»</w:t>
        <w:br/>
        <w:t>пешін қосты. Бұл кезде боран тағы да күш алып, әлден уакыт-</w:t>
        <w:br/>
        <w:t>та ақ түтек даланы қайтадан құшағына алды. Сай ішінен онай-</w:t>
        <w:br/>
        <w:t>лықпен шыға алмасын сезген Ғұсман не ле болса, боранның</w:t>
        <w:br/>
        <w:t>ашылуын күтпекке бел буды. Кешегідей жалғыз емес. Арка-</w:t>
        <w:br/>
        <w:t>ның алапат ақ жалыны енді жыл бойы соқса да, Ғұсман былк</w:t>
        <w:br/>
        <w:t>етер ме. «Қуыс» қыстағындағы тау ығында жаткан жылқысын</w:t>
        <w:br/>
        <w:t>жау алмас. Осы оймен ол қасында қалғып отырған акушер</w:t>
        <w:br/>
        <w:t>47</w:t>
        <w:br/>
        <w:t>скен-ау, - деп күбір етті Құлтума ғашығын бауырына қыса</w:t>
        <w:br/>
        <w:t>түсіп...</w:t>
        <w:br/>
        <w:t>Кім сүймес шешек атқан көкек айын,</w:t>
        <w:br/>
        <w:t>Бейне жаз, менін сүйген сәулетайым!..</w:t>
        <w:br/>
        <w:t>Біржан ағасының өзін тау бөктеріндегі ақ шанқан ауылда</w:t>
        <w:br/>
        <w:t>шығарып салып тұрып шыркаған әнінің осы бір жолдары</w:t>
        <w:br/>
        <w:t>Құлтума көңіліне орала берді...</w:t>
        <w:br/>
        <w:t>ҚҰЙТТАЙ ҚЫСЫЛМАҢЫЗ...</w:t>
        <w:br/>
        <w:t>Бұл әңгімені жазбасыма ар-ұятым жетпеді. Күні ертен</w:t>
        <w:br/>
        <w:t>көшеде өзім ойлап тапқан «тамаша тәсілімді» қолданып, шал-</w:t>
        <w:br/>
        <w:t>қып тұрғанымды достарымның не көңілі жақын, сыйлас</w:t>
        <w:br/>
        <w:t>көршілерімнің бірі көріп: «Оу. құрметтім. жариялылықтың жар</w:t>
        <w:br/>
        <w:t>салып тұрған заманында бүндай берекеңді кіргізіп, жаныңды</w:t>
        <w:br/>
        <w:t>жай тапқызар оңтайлы әлісіңді әлеуметтен жасырғаныңа жол</w:t>
        <w:br/>
        <w:t>болсын. Мұнын барып тұрған бассыздық «дегендерімен қой-</w:t>
        <w:br/>
        <w:t>май, үстімнен аттарын астына айкайлата жазып, жоғарыға» со-</w:t>
        <w:br/>
        <w:t>лай да солай, солақай саясаттын адамы. арамдығы ат емес,</w:t>
        <w:br/>
        <w:t>өгізге жүк болатын неме» - деп арыз аттандырса. тірілей та-</w:t>
        <w:br/>
        <w:t>баға қуырып жеуге сылтау таба алмай жүрген дұшпандарыма</w:t>
        <w:br/>
        <w:t>жем болғаным емес пе... Тіпті «ашкан жаналығын шет елдерге</w:t>
        <w:br/>
        <w:t>сатайын деп жүр. тек соны өткізетін кісісі кездеспей, дінкесі</w:t>
        <w:br/>
        <w:t>құрып тұрғанда жолықтырдық» десе де, табан астында жина-</w:t>
        <w:br/>
        <w:t>лыс ашып, бергі не арғы жаққа жөнелтіп жіберетіндер ле</w:t>
        <w:br/>
        <w:t>құлшынып шығары анық.</w:t>
        <w:br/>
        <w:t>Қала шетіндегі үлкен үйге жазушы-сатирик. жазушы-ро-</w:t>
        <w:br/>
        <w:t>манист каламластарым және арыз жазушы Жылқыбақканов Де-</w:t>
        <w:br/>
        <w:t>ген ескі танысым бар -- бәріміз дүрліге көшіп келгеннен бергі</w:t>
        <w:br/>
        <w:t>көрген қызығым мен бейнетім таразынын екі басына тен түсіп</w:t>
        <w:br/>
        <w:t>жатқандығын сіздерлен жасырғаным, әрине, жөн емес. Қызык-</w:t>
        <w:br/>
        <w:t>тарым үшін Жаратқан иемізге және калалық комитетке мын</w:t>
        <w:br/>
        <w:t>рахмет. Ал кешегі күнге лейін мен кешкен бейнетті айтып,</w:t>
        <w:br/>
        <w:t>сіздің сенбі күніге желегі желкілдеген хош көңіліңізді май</w:t>
        <w:br/>
        <w:t>ішкендей кілкітпей-ақ кояйын. Тек сол, енлі бетін Алла тағалам</w:t>
        <w:br/>
        <w:t>аулақ қылғыр бейнеттен табан астында лүкен ішінле өзім ойлап</w:t>
        <w:br/>
        <w:t>тапкан тапқырлығымның аркасынла құтылып жүре бергенімді</w:t>
        <w:br/>
        <w:t>айлай әлемге айту парызым. Қысқасы. мені қып-қызыл бей-</w:t>
        <w:br/>
        <w:t>неттен құткарган кәдімгі табаны талтиған. төрт құлағы калқи-</w:t>
        <w:br/>
        <w:t>ған ұзын түтікті темір киімілгіш. (Жан-жағынызға қарамай-ак</w:t>
        <w:br/>
        <w:t>қойыныз, онлай киімілгіш сіздікінде болуы мүмкін емес.)</w:t>
        <w:br/>
        <w:t>82</w:t>
      </w:r>
    </w:p>
    <w:p>
      <w:r>
        <w:t>ергежейлідей домалап жүріп, екі-үш жылдың ішінде әуелі</w:t>
        <w:br/>
        <w:t>«Жигули», сосын «Ауди», іле араға айлар салып, жарқыраған,</w:t>
        <w:br/>
        <w:t>су жана «БМВ» көлігін мінді. Үйінің терезелерін темірметі</w:t>
        <w:br/>
        <w:t>торлап, ауа тазартқыштар орнатып, малына киініп, кайкан-</w:t>
        <w:br/>
        <w:t>қайкан, шалқан-шалқаң басып, өмірі жиған-тергенін бейне-</w:t>
        <w:br/>
        <w:t>пен, адал енбекпен тауып жүрген Қайырбайдай карағымдарға</w:t>
        <w:br/>
        <w:t>мұрынын шүйіре карауды шығарды.</w:t>
        <w:br/>
        <w:t>Ку тірлік деген осы! Қайырбай кешке шалдығып келсе Ле.</w:t>
        <w:br/>
        <w:t>білмейтіні жердің астында болатын құдайы көршісі -- жүріиа-</w:t>
        <w:br/>
        <w:t>лист Жұмағұлға жүгінді. Ол мұны сабырмен тыңдап алып,</w:t>
        <w:br/>
        <w:t>кітап сөресінің бір жерінен ұзак ақтарып, газет қиындысын</w:t>
        <w:br/>
        <w:t>алып шықты. Ел Президентінін 1994 жылы қол қойған зай</w:t>
        <w:br/>
        <w:t>күші бар Жарлығы екен. Онда Кеңес кезіндегі сертификаттау</w:t>
        <w:br/>
        <w:t>мен стандарттау ГОСТ-ыларынын кез келгені, егер Қазакстан</w:t>
        <w:br/>
        <w:t>нын заңдарына кайшы келмесе, отандық ГОСТ-ылар жасал-</w:t>
        <w:br/>
        <w:t>ғанша күшінде қалатыны бекітілген екен. Демек, салықшы Ол-</w:t>
        <w:br/>
        <w:t>лаға бұның арнайы құрылыс машиналары туралы көрсеткеп</w:t>
        <w:br/>
        <w:t>ГОСТ-ы заңды. Онда Қайырбайдікіндей жүк көтергіш кран</w:t>
        <w:br/>
        <w:t>«конструкция» емес, арнайы машина. Газетті ұстап, жан ұшы-</w:t>
        <w:br/>
        <w:t>рып, ертеніне Қайырбай салық инспекциясынлағы білгір ба-</w:t>
        <w:br/>
        <w:t>лаға келді..</w:t>
        <w:br/>
        <w:t>- Бізге, ағасы, газет емес, заң керек, - деп, сөзін кыска</w:t>
        <w:br/>
        <w:t>қайырды салықшы бала Қайырбайлың амандығына ла жауап</w:t>
        <w:br/>
        <w:t>берместен.</w:t>
        <w:br/>
        <w:t>Істер қайраны қалмаған Қайырбайлың қолына ақыры Сау-</w:t>
        <w:br/>
        <w:t>да және индустрия министрлігінің арнайы бір комите! Шшына-</w:t>
        <w:br/>
        <w:t>рған аныктама кітабы түспесі бар ма. Министрліктін арнайы</w:t>
        <w:br/>
        <w:t>комиссиясы бекітіпті. Шықкан жылы да биылғы. Қайтсе Ле.</w:t>
        <w:br/>
        <w:t>салықшы баланын қиянатынан құтылуға қайрат жүмсаған Ка</w:t>
        <w:br/>
        <w:t>йырбай жуан анықтаманы көзілдірігін киіп, ұзақ, мүкияй</w:t>
        <w:br/>
        <w:t>ақтарды. Жүк көтеретін крандардын еліміздің үлкен теніз порт-</w:t>
        <w:br/>
        <w:t>тарындағыларынан бастап, шағын жөндеу шеберханаларынла-</w:t>
        <w:br/>
        <w:t>ғыларына дейінгілері мұқият тізімделіп, сипаттамалары жап</w:t>
        <w:br/>
        <w:t>жакты берілген екен. Қайырбай куанып кетті. Тіпті краплар-</w:t>
        <w:br/>
        <w:t>дың түр-түрінің қатарында «шаровой кран» дегендері лс жүр</w:t>
        <w:br/>
        <w:t>Өзіне қажеттісін іздеген Қайырбай әуелінде оган әлейілен</w:t>
        <w:br/>
        <w:t>тоқтамай, желіп өте шыққан. Құдай атқанда, бұның кұрылыс</w:t>
        <w:br/>
        <w:t>алаңында тұрған кранының сипаттамасы тағы таптырмалы</w:t>
        <w:br/>
        <w:t>Ойпырым-ай, ісің бір қисайса, онбай омакасады скен-ау!</w:t>
        <w:br/>
        <w:t>- Әлгі «шаровой краны» несі екен? Техникалык прогресс</w:t>
        <w:br/>
        <w:t>заманының жанадан жасалған бір кереметі болар леп «ілі</w:t>
        <w:br/>
        <w:t>кітапты қайта ақтарған ол өз көзіне өзі сенбеді. Арнайы кұры-</w:t>
        <w:br/>
        <w:t>лыс машиналарының аныктама кітабына кәдімгі су агар кран-</w:t>
        <w:br/>
        <w:t>дардың суреттемелері де аямай енгізіліпті. Министрлікке теле-</w:t>
        <w:br/>
        <w:t>и</w:t>
        <w:br/>
        <w:t>нын ойын-сауықтарына, сауда орындарына мүлдем бас</w:t>
        <w:br/>
        <w:t>сұқпайтын Антониді көршілерінін өздері де ептеп ауысқан.</w:t>
        <w:br/>
        <w:t>делқұлылау қолөнерші дел қана танитын. Колөнерші деулері</w:t>
        <w:br/>
        <w:t>Антонидің қашан барсаң да, ақ тер-көк тер болып, әлдебір</w:t>
        <w:br/>
        <w:t>қалың шыныларды кескілеп, егеп жатқанынын үстінен түсетін</w:t>
        <w:br/>
        <w:t>олар.</w:t>
        <w:br/>
        <w:t>Тосыннан кіріп келгендерге кейде Антони алақанның</w:t>
        <w:br/>
        <w:t>үлкендігіндей қалың шыныларынан көздерін аларта қарағанда,</w:t>
      </w:r>
    </w:p>
    <w:p>
      <w:r>
        <w:t>көршілері шошынысып, қаша жөнелетін...</w:t>
        <w:br/>
        <w:t>-- Ақымақ Антонидің кәсібі есі дұрыс адампын айналыса-</w:t>
        <w:br/>
        <w:t>тын шаруасы ма, тәйірі! - деп өсектейтін алабажақ гүлді ал-</w:t>
        <w:br/>
        <w:t>жапқыштарының етектерін уқалап, дегбірлері тез қаша қала-</w:t>
        <w:br/>
        <w:t>тын голландық жас келіншектер.</w:t>
        <w:br/>
        <w:t>Бала кезінде Антонилі әкесі өскенде өзі секілді кәсіпке</w:t>
        <w:br/>
        <w:t>жақын болсын деген ниетпен жүннен иірілген ірі жіптен мата</w:t>
        <w:br/>
        <w:t>тоқушыға шәкірттікке берген. Қашан көрсең де өзді-өзімен</w:t>
        <w:br/>
        <w:t>сөйлесіп жүретін іпвед шалынан Антонидін бар үйренгені - не</w:t>
        <w:br/>
        <w:t>нәрсеге де төзімділікпен қарап, қолға алған ісін аяғына дейін</w:t>
        <w:br/>
        <w:t>жеткізу қасиеті елі. Нәтижесі жаман не жақсы болсын, ол Ан-</w:t>
        <w:br/>
        <w:t>тони үшін екінші мәселе болатын. Тоқып шығарған алақандай</w:t>
        <w:br/>
        <w:t>маталарының жігі кейде ажырап, сегіліп кетсе де, Антони</w:t>
        <w:br/>
        <w:t>жұмысты жүз мәрте болса да қайта колға ала беретін... Көпілі</w:t>
        <w:br/>
        <w:t>құламаған кәсібіне ақыры Антони көндіге алмады да, тастады.</w:t>
        <w:br/>
        <w:t>Есесіне әкесінің құрал-саймандарға толы сандықшасындағы</w:t>
        <w:br/>
        <w:t>жабдыктарды қолынан түсірмей, неше түрлі қалың да түрлі</w:t>
        <w:br/>
        <w:t>түсті шынылардан үлкейткіш құралдар жасауға ден қойды. Өзі</w:t>
        <w:br/>
        <w:t>жасап шығарған лупаларын түрлі металдармен жиектеуді,</w:t>
        <w:br/>
        <w:t>шенберге алуды үйреніп, оларын дәрі-дәрмек жасаушыларға,</w:t>
        <w:br/>
        <w:t>зергерлер мен түрлі ұсақ кәсіпшілерге сата бастаған соң, әкесі</w:t>
        <w:br/>
        <w:t>ұлынын талабына тосқауыл қоюды артык санаған. Қайта, өз</w:t>
        <w:br/>
        <w:t>нанын өзі таба бастағанына, тіпті отбасына да көмегі тиюге ай-</w:t>
        <w:br/>
        <w:t>налғанына қуанған... Бір ғажабы жас шебердің жасаған</w:t>
        <w:br/>
        <w:t>үлкейткіш шыныларын жас та ерке ледилер де жақсы баға-</w:t>
        <w:br/>
        <w:t>ларға сатып ала бастағаны...</w:t>
        <w:br/>
        <w:t>2.Мамыргүлдері жұпар шашқан бақтардағы самырсын</w:t>
        <w:br/>
        <w:t>ағаштарының алып бұтақтарына ілінген әткеншектерде жиі</w:t>
        <w:br/>
        <w:t>тербелетін әлгі ерке-тотайлар Антониден сатып алған</w:t>
        <w:br/>
        <w:t>үлкейткіш шыныларымен өздерінің нәзік те аппақ саусақта-</w:t>
        <w:br/>
        <w:t>рын, алтын түстес бояулар жағылған әдемі башпайларын қа-</w:t>
        <w:br/>
        <w:t>рауды ерекше ұнататын... Егер Антони Левенгуктің Голлан-</w:t>
        <w:br/>
        <w:t>диялағы данқы алғаш қалай шығып еді деп сұрай қалсаңыз.</w:t>
        <w:br/>
        <w:t>оның шеберлігін бірінші таныған осы жандар болатын деп</w:t>
        <w:br/>
        <w:t>ұялмай айта аламыз...</w:t>
        <w:br/>
        <w:t>Лондонның Корольдық Қоғамының мәртебелі хатшысы-</w:t>
        <w:br/>
        <w:t>59</w:t>
        <w:br/>
        <w:t>нын хабарламасынан кейін ұлы мәртебелінің өзі сарай маңы-</w:t>
        <w:br/>
        <w:t>нын ғұламаларына Антонилі Англия үшін қандай да бір пай-</w:t>
        <w:br/>
        <w:t>далы іске тартуды тапсырған. Бірақ жоғарғы қауымнын</w:t>
        <w:br/>
        <w:t>күнделікті қызык-думандарына құлай берілген Королена сол</w:t>
        <w:br/>
        <w:t>тапсырмасының нәтижесін сұрауды тез арада ұмытты. Ал</w:t>
        <w:br/>
        <w:t>Корольдік Қоғамдағы ғылыммен айналысып жүргендер қай-</w:t>
        <w:br/>
        <w:t>дағы бір кедей де оқымаған әрі провинциялық голландық-</w:t>
        <w:br/>
        <w:t>тың осыншалық мақтау мен марапаттарға ие болуын қала-</w:t>
        <w:br/>
        <w:t>маган...</w:t>
        <w:br/>
        <w:t>- Сіз Россияда Петр атты патша ағзамның әлемде адамзат</w:t>
        <w:br/>
        <w:t>қолымен жасалған керемет заттардың КУНС-Камерасын</w:t>
        <w:br/>
        <w:t>ашып жатқанын естідіңіз бе. Бөлмеңіздегі жиналып қалған</w:t>
        <w:br/>
        <w:t>микроскоптарыныз бен ғажайып линзаларынызды сол</w:t>
        <w:br/>
        <w:t>КУНС-Камераға неге ұсынбайсыз. Россия патшасы сізді бай-</w:t>
        <w:br/>
        <w:t>лыкка кенелтер еді. Сонла ғылыми ізденістеріңізге кең жол</w:t>
        <w:br/>
        <w:t>ашылар еді, -- деп ақыл берді бірде Антониге ғалым досы</w:t>
        <w:br/>
        <w:t>доктор Грааф.</w:t>
      </w:r>
    </w:p>
    <w:p>
      <w:r>
        <w:t>Дүниеде уақыттан жүйрік ештеңе жоқ кой. Дәл осы әңгіме</w:t>
        <w:br/>
        <w:t>айтылған кезде голландық ғалым, яғни жер беті тіршілігінен</w:t>
        <w:br/>
        <w:t>баска бүған дейін адамзат баласы білмеген микроорганизмдер</w:t>
        <w:br/>
        <w:t>әлемін ашқан ғұлама Антони ван Левенгук егде жасқа, яғни</w:t>
        <w:br/>
        <w:t>60-ка келіп қалған болатын. Ол адамның қан түйіршіктерінде</w:t>
        <w:br/>
        <w:t>шүпірлеген тірі организмдерді көрген. Судың тамшысынан да</w:t>
        <w:br/>
        <w:t>мындаған жан иелерін байқаған. Қолына түскен зат атаулы-</w:t>
        <w:br/>
        <w:t>нын табигатын тануға талмай талпынған. Құрт, құмыскалар-</w:t>
        <w:br/>
        <w:t>дың аяқтарына, оларлан да ұсақ жәндіктердің тәндеріне өзінің</w:t>
        <w:br/>
        <w:t>250--300 есе үлкейткіш шыныларымен ұзақты күндер қарай</w:t>
        <w:br/>
        <w:t>берген...</w:t>
        <w:br/>
        <w:t>Обалы нешік, жаңалыққа құмар Ресей патшасы Петр тура-</w:t>
        <w:br/>
        <w:t>лы әлгі әнгімені қарт ғалым жалында ұзақ сактап жүрді. Кейде</w:t>
        <w:br/>
        <w:t>қаражаты түгесіліп, ашыға бастаған сәттерінде Антонидің</w:t>
        <w:br/>
        <w:t>ойына осы жай оралатын. Бірақ тумысынан жасқаншақ,</w:t>
        <w:br/>
        <w:t>күдікшілдікке бала жасынан үйренген ғалым Ресей патшасына</w:t>
        <w:br/>
        <w:t>хат-хабар жазуды кейінге қалдыра берді. Қалай болар екен,</w:t>
        <w:br/>
        <w:t>патша ағзам шындап көңіл аударар ма екен деп ойлаған...</w:t>
        <w:br/>
        <w:t>-- Мен не нәрсеге де күдікпен қарау арқылы микорорга-</w:t>
        <w:br/>
        <w:t>низмдер әлемін аштым. Қан түйіршігінің ғана көзге көрінбей-</w:t>
        <w:br/>
        <w:t>тін миллиондаған талшықтардан тұратынын зерттеп, дәлелде-</w:t>
        <w:br/>
        <w:t>дім. Ал Сіз болсаңыз, неге күдік кұшағынан шықпайсыз деп</w:t>
        <w:br/>
        <w:t>жазғырасыз. -- деп күңкілдейтін ғалым өзінің досы доктор</w:t>
        <w:br/>
        <w:t>Граафқа кешкі шамның сытырлаған ұсақ ұшқындарына сығы-</w:t>
        <w:br/>
        <w:t>рая қарап отырып. Дегенмен, күндердің күнінде Антони өзінін</w:t>
        <w:br/>
        <w:t>ғылым әлемінде ашқан ұлы жаналығынынң жарық дүние</w:t>
        <w:br/>
        <w:t>бетіндегі адамдар қауымдастығынан лайықты бағасын алуына</w:t>
        <w:br/>
        <w:t>60</w:t>
        <w:br/>
        <w:t>тарының астына бастарын тығып, қалғып тұрган коқиказдар</w:t>
        <w:br/>
        <w:t>болатын. Жанары осы тәңір кұстарында болғанымен, көңілі</w:t>
        <w:br/>
        <w:t>манадан көк кезіп жүр.</w:t>
        <w:br/>
        <w:t>-Ал десе, еркін жүйрік ағындаған,</w:t>
        <w:br/>
        <w:t>Ақылға кейбір надан бағынбаган.</w:t>
        <w:br/>
        <w:t>Жігіттік бойға таққан бір гауһар Тас,</w:t>
        <w:br/>
        <w:t>Қартайсан, қайта айналып табылмаған...</w:t>
        <w:br/>
        <w:t>Ақын көдені еріндерін жымқыра күрт-күрт үзіп, рахаттана</w:t>
        <w:br/>
        <w:t>жайылып жүрген атының канжыгасындағы қоржыннан қызыл</w:t>
        <w:br/>
        <w:t>мойыны қылтиып шығып тұрған домбырасына көз тікті. Жа-</w:t>
        <w:br/>
        <w:t>дына орала кеткен әлгі бір жолдарды әуенге айналдырып,</w:t>
        <w:br/>
        <w:t>мына байтақ далада шырқап жібергісі келді. Маңайда сл жоқ.</w:t>
        <w:br/>
        <w:t>Өзінің кіндік қаны тамған «Абылай алқымында» отырған ак</w:t>
        <w:br/>
        <w:t>киізді ауылына дейін біраз жер. Сар желдіріп отырса, ымырт</w:t>
        <w:br/>
        <w:t>үйірілмей-ақ жетіп те барары хақ. Жайлауға туған мекендерін</w:t>
        <w:br/>
        <w:t>аңсап оралатын сұнқыллаған аққулардай сәуірден бері шұба-</w:t>
        <w:br/>
        <w:t>тылып, үздік-создык тізіліп, әлі де жетіп болмай жатқан бес</w:t>
        <w:br/>
        <w:t>болыс Тінәлі ауылдары бүл шақта ерекше той-думанның,</w:t>
        <w:br/>
        <w:t>арқа-жарқа конақ шақырыстардың қызығына баткан. Кеш</w:t>
        <w:br/>
        <w:t>болса, ай астында алтыбақан тербеліп, Сұлукөл бойы әнге</w:t>
        <w:br/>
        <w:t>кенеледі. Жайлаудағы ауылдардың қыс бойы аңсатқан</w:t>
        <w:br/>
        <w:t>мезгілге енді ілінгені адамдардың өмірге деген ерекше інкәр</w:t>
        <w:br/>
        <w:t>сезімдерін шалқытады. Жалғыз адамзат баласы ғана емес,</w:t>
        <w:br/>
        <w:t>жан-жануарлардың да жыл мезгіліне қуана тайрапдағаны өз</w:t>
        <w:br/>
        <w:t>алдына бір қызық...</w:t>
      </w:r>
    </w:p>
    <w:p>
      <w:r>
        <w:t>..Құлтуманың шолпысы сылдыр қаққан Сұлушашқа көзі</w:t>
        <w:br/>
        <w:t>түскеніне көп болған. Ауылдары қанаттас көшіп-қонып</w:t>
        <w:br/>
        <w:t>жүретін арудың Құлтума ән сала калса, аялы жанарларын</w:t>
        <w:br/>
        <w:t>бұдан алмай, қалала қалатыны бар. Іштей тілектес секілді ме,</w:t>
        <w:br/>
        <w:t>қалай, бұл бел шешіп күресе қалса да, айтысқа түсін, соз</w:t>
        <w:br/>
        <w:t>семсерін сілтей жөнелсе ле, әйтеуір жеңгенін калап тұратындай.</w:t>
        <w:br/>
        <w:t>Сосын Сұлушаш жанкүйер болып тұрған қай іске де шабытта-</w:t>
        <w:br/>
        <w:t>на, қажыр-қайратын сарқа жұмсайды Құлтума... Тек көрші</w:t>
        <w:br/>
        <w:t>ауылдың мынды айдаған байы Құлатайдың баласы Балтаның</w:t>
        <w:br/>
        <w:t>ақынның бағын байлап тұрғаны. Мұның ғана емес-ау, Сүлу-</w:t>
        <w:br/>
        <w:t>шаштың да алдағы өмірін өксікке толтырар сол Балта шығар...</w:t>
        <w:br/>
        <w:t>Кеңбейіл шал жалғыз қызы Сұлушаштың қалыңмалын екі</w:t>
        <w:br/>
        <w:t>бала еңбектеп жүрген кезде алып қойыпты. Ол малдан тігерге</w:t>
        <w:br/>
        <w:t>тұяқ қалмаған. Сонау бір жылдарғы даланы көк мұзға айнал-</w:t>
        <w:br/>
        <w:t>дырып, кұрсап тастаған жұт кезінде Кеңбейілдің қалынға ал-</w:t>
        <w:br/>
        <w:t>ған бір үйір жылқысы мен жүз қаралы аша тұяқтары қынадай</w:t>
        <w:br/>
        <w:t>қырылған...</w:t>
        <w:br/>
        <w:t>49</w:t>
        <w:br/>
        <w:t>19-4</w:t>
        <w:br/>
        <w:t>басқа қауқарлы еркек болмаса да, аудан мен алыстағы қала-</w:t>
        <w:br/>
        <w:t>лардан біреулер келіп, мұнын неше жылдан бері бауырынан</w:t>
        <w:br/>
        <w:t>өткізіп жүрген, қылыктары оттай ыстық ұрғашыларының</w:t>
        <w:br/>
        <w:t>үйірін тақымына басып кетердей көреді жылқышы жігіт...</w:t>
        <w:br/>
        <w:t>«Менікі әншейін ғой, боз айғырлікіндей бір үйірге де толмай-</w:t>
        <w:br/>
        <w:t>ды. Әй, осы сол айғырдың үйірінде жас байталдар канша елі?» --</w:t>
        <w:br/>
        <w:t>деп бір ойлады жылқышы тамсанып, «КамАЗ-ын» от алдырып</w:t>
        <w:br/>
        <w:t>жатып...</w:t>
        <w:br/>
        <w:t>Күн шыңылтыр аяз. Үп еткен жел жок. Етектері қыстың ақ</w:t>
        <w:br/>
        <w:t>көрпелерін жамылған қырат-белдер аяқ-қолдарын бауырлары-</w:t>
        <w:br/>
        <w:t>на алып, мүлгіп жатыр... Дала төсін түні бойы шиырлап таста-</w:t>
        <w:br/>
        <w:t>ған аң-құстың қайшыласқан іздеріне сығырая қараған Ғұсман</w:t>
        <w:br/>
        <w:t>екі-үш тәуліктен бері ізім-қайым жоғалып кеткен айғырлы</w:t>
        <w:br/>
        <w:t>үйірді іздеуді кай тұстан бастайтынын мөлшерледі.</w:t>
        <w:br/>
        <w:t>Қаңтардың қысқа күніне сеніп болмайды. Ертенгілік ша-</w:t>
        <w:br/>
        <w:t>қырайып ашық тұрса, түс ауа бұзылып жүрсе беруі ғажап емес.</w:t>
        <w:br/>
        <w:t>Сондықтан жол жабылып қалмай тұрғанда Күнбек тауы ма-</w:t>
        <w:br/>
        <w:t>ңын бір шолып өтпек. Ерте көктемнен боз қырау түскенше</w:t>
        <w:br/>
        <w:t>оты қайтпайтын Күнбекке адам түгілі, мал баласының өзі тез</w:t>
        <w:br/>
        <w:t>бауыр басып кетеді. Айналасы былдырлаған бұлақ пен суы</w:t>
        <w:br/>
        <w:t>шымырлай ағатын өзен, құрағы желмен сыбдыр қаққан кіші-</w:t>
        <w:br/>
        <w:t>гірім айна көлдерге толы Күнбек жайлауын нарық басталғанда</w:t>
        <w:br/>
        <w:t>бұл әупірімдеп жүріп, араға қаладағы беделді таныстарын са-</w:t>
        <w:br/>
        <w:t>лып, ешкімге бермей, меншіктеп алған. Сол тамырларына</w:t>
        <w:br/>
        <w:t>биыл да ақ шарбыларын ақтара сойып, дайындап коятын семіз</w:t>
        <w:br/>
        <w:t>жылқылары желдеп шығып кеткен боз айғырдың әлгі</w:t>
        <w:br/>
        <w:t>үйірінде...</w:t>
        <w:br/>
        <w:t>Ғұсман мінген «КамАЗ» Жаманкөн өзенінін жағасынла</w:t>
        <w:br/>
        <w:t>көсіле қисайып жатқан Күнбек тауының етегін орай созылған</w:t>
        <w:br/>
        <w:t>дала жолымен беткейге ыңырана, қиналып әзер шықты. Бүл</w:t>
        <w:br/>
        <w:t>жерден төрт-бес шақырымдай маңай алақанға салғандай жап-</w:t>
        <w:br/>
        <w:t>жақсы көрінеді. Әне, шашылып калған мақтадай, соңғы бо-</w:t>
        <w:br/>
        <w:t>ранның кары ала-құла жапкан аршасы калын өскен сай кара-</w:t>
        <w:br/>
        <w:t>уытады. Ғұсманның бүйрегі бүлк еткендей болды. Кеуде тұсы</w:t>
        <w:br/>
        <w:t>жылып коя берді. Биыл жазда осы аршалы сайдан оте бере ма-</w:t>
      </w:r>
    </w:p>
    <w:p>
      <w:r>
        <w:t>шинасы батып қалып, орталықтағы ФАП-тынң дәрігер қызы</w:t>
        <w:br/>
        <w:t>Әминамен көкорайға біраз аунаған... Жараған байталдай дала</w:t>
        <w:br/>
        <w:t>аруы арша арасынан жидек термек болып енкейін, еңбектеген-</w:t>
        <w:br/>
        <w:t>дей болып жүргенде, артқы жағынан келіп бас салып, есін</w:t>
        <w:br/>
        <w:t>жиғызбай, бауырға бір-ақ басқан елуді енсерген жылқышы...</w:t>
        <w:br/>
        <w:t>Содан ауылға келгенше жиырмадағы Әмина қыз басын бұнын</w:t>
        <w:br/>
        <w:t>иығына салып, мысықтың баласындай жып-жылы болып</w:t>
        <w:br/>
        <w:t>ұйықтаған. Ел шетіне, кіре беріске әзер түсіріп кеткен. Ма-</w:t>
        <w:br/>
        <w:t>уыққан қырдың қызыл түлкісіндей Әмина қыз тояты қанбаға-</w:t>
        <w:br/>
        <w:t>43</w:t>
        <w:br/>
        <w:t>кабинанын үстіне шыққан Ғұсманды долы боранның екпіні</w:t>
        <w:br/>
        <w:t>ұшырып әкете жаздады. Аяқ астын ғана көзі шалғаны болма-</w:t>
        <w:br/>
        <w:t>са, маңының бәрі ақ перде. Сипалап жүріп, кабинасына қайта</w:t>
        <w:br/>
        <w:t>тығылды. - Дүниесі құрсын. Осыдан мына ақ түтек ашылса,</w:t>
        <w:br/>
        <w:t>ауылга дереу кайтқаным дұрыс шығар, - деп ойлады Ғұсман</w:t>
        <w:br/>
        <w:t>машипа кабинасында тұлыбын жамылып, қол-аяғын бауырына</w:t>
        <w:br/>
        <w:t>алып, ұйқы тығылған көздерін әзер ашып-жұмып жатып. Сырт-</w:t>
        <w:br/>
        <w:t>тан алапат ақ жалыннын гулеген үні келеді құлакка. Ішін тар-</w:t>
        <w:br/>
        <w:t>та ышқына соққан боран аспан асты, жер үстін кебіндеп таста-</w:t>
        <w:br/>
        <w:t>ған. Түн екені, күн екені беймәлім. Кешелі-бүгін калта саға-</w:t>
        <w:br/>
        <w:t>гын уақытылы дұрамаған, тоқтап тұр. Аккумулятор отырып</w:t>
        <w:br/>
        <w:t>қалмас үшін кабина ішінің электр жарығын жақпай жатыр.</w:t>
        <w:br/>
        <w:t>Аяғындағы саптама етік, бұтындағы мақтасы қалың сырма</w:t>
        <w:br/>
        <w:t>шалбар. үстіндегі кара тон -- бәрінің сыртын қымтаған үлкен</w:t>
        <w:br/>
        <w:t>тұлыбы әзір бұны суыққа берердей көрінбейді. «КамАЗ-дың»</w:t>
        <w:br/>
        <w:t>кабинасы жерден биік. Ішінен жабылатын кұлпы да мықты.</w:t>
        <w:br/>
        <w:t>Онын үстіне қасында қос ауыз мылтығы сүйеулі тұр. Ұлыған</w:t>
        <w:br/>
        <w:t>боранның сырттағы құтырына тулаған үніне құлақ түріп жат-</w:t>
        <w:br/>
        <w:t>қан Ғұсман тамағының таусылғаны болмаса, өзін еш жаудын</w:t>
        <w:br/>
        <w:t>ала алмасына кәміл сенулі. Бұл өлкенің бораны ең ұзағанда</w:t>
        <w:br/>
        <w:t>бір апта соғады. Тамақ демекші. сыртта машина қорабында</w:t>
        <w:br/>
        <w:t>брезентке оралған бір қойдың еті жатыр. Темір бөшкенін</w:t>
        <w:br/>
        <w:t>түбіндегі солярканың әлі таусылмағаны анық. Жараткан Ие</w:t>
        <w:br/>
        <w:t>гауфих берсе, бұл онай жан берердей емес.</w:t>
        <w:br/>
        <w:t>Таң алдында болар. сырттағы боран сәл басылғандай әсерге</w:t>
        <w:br/>
        <w:t>бөленді Ғұсман. Алақаншықтанып күннің ашыла түскені қар</w:t>
        <w:br/>
        <w:t>басқан терезенің ашық тұстарынан енді-енді аңғарыла баста-</w:t>
        <w:br/>
        <w:t>ды. Тоназып калған бойын тіктеген Ғұсман кабиналан шығуға</w:t>
        <w:br/>
        <w:t>асыққан жоқ.</w:t>
        <w:br/>
        <w:t>Сайын даланы гүрілге бөлеген қыздыргыш лампаны маши-</w:t>
        <w:br/>
        <w:t>насының моторының астына қалдырған Ғұсман былай шыға,</w:t>
        <w:br/>
        <w:t>сай табанынан қарауытқан «Беларусь» тракторының торын</w:t>
        <w:br/>
        <w:t>жинаған өрмекшідей, арбаңдай бері жүйткіп келе жатқанын</w:t>
        <w:br/>
        <w:t>көзі налды.</w:t>
        <w:br/>
        <w:t>- Ассалаумағалейкүм, аға! Тірісіз бе! -- деді механизатор</w:t>
        <w:br/>
        <w:t>Жұмағали кабинасының қос қапталындағы терезелерін</w:t>
        <w:br/>
        <w:t>киізбен қымтаған тракторынан әзер түсіп.</w:t>
        <w:br/>
        <w:t>- Шопан Шарахымбайдың әйелі қысылып, соған лөктір</w:t>
        <w:br/>
        <w:t>апардым, -- делі болат тросты мұның «КамАЗ-ына» іліп жатып</w:t>
        <w:br/>
        <w:t>ОЛ, - аяғы ауыр екен. біз барысымен торсықтай ұл туды. Менін</w:t>
        <w:br/>
        <w:t>маяны аршуым керек болған соң. сойылған малға ла қарай ал-</w:t>
        <w:br/>
        <w:t>май, бөлімшеге асығып келемін. аға, - делі жақ жаппай...</w:t>
        <w:br/>
        <w:t>Трактордың бір жұлқа тарткқанынан от алған «КамАҘЗ-ын» енді</w:t>
        <w:br/>
        <w:t>Шарахымбанлың қыстағына еріксіз бұрған Ғұсман қос анары</w:t>
      </w:r>
    </w:p>
    <w:p>
      <w:r>
        <w:t>ғ“</w:t>
        <w:br/>
        <w:t>-- Онда сол берген 4 мын 500-ге токтаныз, - деп саллы</w:t>
        <w:br/>
        <w:t>дүкендер иесі қызарақтап.</w:t>
        <w:br/>
        <w:t>-- Ойбай, сөзімді қайтып алдым! -- деп шар етті Далбай.</w:t>
        <w:br/>
        <w:t>-- Қайтуға болмайды, ешкім бұдан артык бермесе, 4 мын</w:t>
        <w:br/>
        <w:t>500-ге заң бойынша тоқтаймыз! - деді аукционды жүргізуші</w:t>
        <w:br/>
        <w:t>ашуланып.</w:t>
        <w:br/>
        <w:t>--4 мың 500 - бір, 4 мың 500 - екі, тағы кім, кәне...</w:t>
        <w:br/>
        <w:t>Жиналғандар ауыздарына су толтырып алғандай үндер</w:t>
        <w:br/>
        <w:t>емес.</w:t>
        <w:br/>
        <w:t>-- Әлгі әкеннің ауызы қайда жүр... - деп жаны қысыла бас-</w:t>
        <w:br/>
        <w:t>таған Далбай баласын іздеді...</w:t>
        <w:br/>
        <w:t>Қолайсыз жағдайдан манадан бәрін бақылап қана отырған</w:t>
        <w:br/>
        <w:t>жергілікті кәсіпкер Мылтықбай құтқарды. Әкімге қайтсем</w:t>
        <w:br/>
        <w:t>пара берем деп жүрген ол колын көтеріп:</w:t>
        <w:br/>
        <w:t>- Мен бүкіл бақтың таза ауасын он жылға көтере сатып</w:t>
        <w:br/>
        <w:t>аламын, бір миллион теңге, - деп гүр етті.</w:t>
        <w:br/>
        <w:t>Төрде отырған әкімнін адамы жымың какты. Ел етектерін</w:t>
        <w:br/>
        <w:t>қағып, орындарынан тұрып жатыр...</w:t>
        <w:br/>
        <w:t>Енді жамиғат қалалық саябақтың таза ауасын жүту үшін</w:t>
        <w:br/>
        <w:t>Мылтықбайдың адамдарынан билет алып кіретін болды...</w:t>
        <w:br/>
        <w:t>Әкімге миллион теңге парасын берген әрі халыққа жаңа</w:t>
        <w:br/>
        <w:t>қызмет түрін ұсынған кәсіпкердің ұйқысы тыныш.</w:t>
        <w:br/>
        <w:t>ӘЛЕМ ЕСІГІН АШҚАН ӘПЕНДІ</w:t>
        <w:br/>
        <w:t>Голландияның ылғалдың күшімен тас үйлерінің барлығы-</w:t>
        <w:br/>
        <w:t>ның дерлік қабырғалары көгіс тартып кеткендей көрінетін осы</w:t>
        <w:br/>
        <w:t>бір шағын қалашығының данқы қалай лезде бүкіл Англияға</w:t>
        <w:br/>
        <w:t>аспандап кеткенін тұрғындарының көбі аңдамай да калғаны</w:t>
        <w:br/>
        <w:t>рас еді.</w:t>
        <w:br/>
        <w:t>Әсіресе Лондонға бара қалған ауқаттылар өздерінің Делфт</w:t>
        <w:br/>
        <w:t>каласынан екендіктерін айтканда, жоғары кауымның кейбір</w:t>
        <w:br/>
        <w:t>зиялыларының, әсіресе, ғылым мен білімге құмар графтары-</w:t>
        <w:br/>
        <w:t>ның елең етісіп, өздерінің ежелгі паң да, кекірт мінездерінен</w:t>
        <w:br/>
        <w:t>жанылып, қайдағы бір Левенгук дегенді сұрай бастайтындары</w:t>
        <w:br/>
        <w:t>ит жындарын құрыстыратын.</w:t>
        <w:br/>
        <w:t>- Сіз кателесіп тұрсыз, жоғары мәртебелім! Ондай</w:t>
        <w:br/>
        <w:t>құрметті мырзаны біздің калала ешкім де білмейді. Мүмкін, ол</w:t>
        <w:br/>
        <w:t>сауда-саттык шаруаларымен Делфтке анада-санда келіп-кетіп</w:t>
        <w:br/>
        <w:t>жүретін орыс көпестерінің бірі болар. Ақшаны онды-солды</w:t>
        <w:br/>
        <w:t>суша шашуға келгенде орыстардан асқан мырзаны таба алма-</w:t>
        <w:br/>
        <w:t>сыңыз анық, - дейтін графтықтын мануфактура өндірісі тоқы-</w:t>
        <w:br/>
        <w:t>ған неше түрлі қалың мауыты мен шұғаларынан тігілген</w:t>
        <w:br/>
        <w:t>3/7</w:t>
      </w:r>
    </w:p>
    <w:p>
      <w:r>
        <w:t>қауырсынды калпақтар мен айшықты қамзолдарға, юбкаларға</w:t>
        <w:br/>
        <w:t>малына, тыраштана киінген байшыкештер сасқалақтап.</w:t>
        <w:br/>
        <w:t>Ондайда лондондық әлгі жоғары қауым өкілдері провин-</w:t>
        <w:br/>
        <w:t>цияда жүріп, байлықтарын еселей беруден өзге мақсатты</w:t>
        <w:br/>
        <w:t>білмейтін, дүниенін қызығы тек ақшада деп қана ұғатын,</w:t>
        <w:br/>
        <w:t>білім мен мәдениет атаулыдан мақұрым калған голландық-</w:t>
        <w:br/>
        <w:t>тардың жауаптарына канағаттанбай, жоғарыдан мысқылдай</w:t>
        <w:br/>
        <w:t>қарайтын.</w:t>
        <w:br/>
        <w:t>-- Қысқасы, сол Антониіңіз голландық болмауы әбден</w:t>
        <w:br/>
        <w:t>мүмкін. Ұлы Англия Тәжінің мархабатымен ғана өмір сүріп</w:t>
        <w:br/>
        <w:t>келе жазқан бүл халықтан ондай жанның шығуына менің де</w:t>
        <w:br/>
        <w:t>күмәнім бар, мырзалар, -- деп қалатын корольдіктің сарай ма-</w:t>
        <w:br/>
        <w:t>нының мәртебесін асырып жүрміз деп астам ойлайтын граф-</w:t>
        <w:br/>
        <w:t>тардың кейбіреуі... Орай келіп тұрғанда шындығын айта</w:t>
        <w:br/>
        <w:t>кетелік, үнемі кабағын қарс түйіп, түнеріп жүретін кісікиік,</w:t>
        <w:br/>
        <w:t>бар болғаны ұсақ колөнерші Антонизон ван Левенгук пен</w:t>
        <w:br/>
        <w:t>оның ашық жарқын мінезді шаруақор әйелі Маргерт</w:t>
        <w:br/>
        <w:t>Бэльванденбергтің отбасында дүниеге келген қарапайым</w:t>
        <w:br/>
        <w:t>пендеңіз Антонидің бүкіл Англияға дерлік даңқын лезде шы-</w:t>
        <w:br/>
        <w:t>ғарган доктор Грааф болатын.</w:t>
        <w:br/>
        <w:t>- Сіздер корольдіктің жерінде барша ағылшын елінің ата-</w:t>
        <w:br/>
        <w:t>ғын мындаған жылдарға мызғымастай етіп қалдыра алатын</w:t>
        <w:br/>
        <w:t>жанның тұрып жатқанын білулеріңіз керек. Ол -- ұлы ғалым.</w:t>
        <w:br/>
        <w:t>Біздің өмір сүріп отырған дүниемізден өзге, сол тіршіліктің</w:t>
        <w:br/>
        <w:t>негізін ұстап тұрған басқа әлемнін құпиясын ашып жүрген</w:t>
        <w:br/>
        <w:t>Антони ван Левенгук деген кісіңіз Голландия Корольдігінің</w:t>
        <w:br/>
        <w:t>үлкен каналының бойындағы шағын ғана Делфт қалашығында</w:t>
        <w:br/>
        <w:t>тұрып жатыр, - деп жазды ол бірде Лондонның Корольдік</w:t>
        <w:br/>
        <w:t>коғамының жоғары мәртебелі хатшысына жолдаған кезекті ха-</w:t>
        <w:br/>
        <w:t>тында...</w:t>
        <w:br/>
        <w:t>- Левенгук... Левенгук!.. Антони Левенгук... Естімеген</w:t>
        <w:br/>
        <w:t>ғалымым, жоғары мәртебелім, - деген сонда алқалары мен</w:t>
        <w:br/>
        <w:t>сырға-жүзіктеріндегі көз қарықтырған гауһар тастары күн</w:t>
        <w:br/>
        <w:t>нұрына шағылысқан ұлы Королеваға атағы сол кездің өзінде</w:t>
        <w:br/>
        <w:t>Европаны шарлап кеткен әйгілі ғалым Лейбнице де.</w:t>
        <w:br/>
        <w:t>Өзінін қолдарын өзі өткір біздермен піскілеп, саусақтары-</w:t>
        <w:br/>
        <w:t>нан тамған қан түйіршіктеріне микроскоптары арқылы ты-</w:t>
        <w:br/>
        <w:t>нымсыз күндіз-түні нәр татпай, жанын сала үңіліп, маңындағы</w:t>
        <w:br/>
        <w:t>өзге тіршілікті мүлдем ұмытып жүрген Левенгук есімді жаңға-</w:t>
        <w:br/>
        <w:t>лақ жанның Голландияның негізінен қолөнершілер мен</w:t>
        <w:br/>
        <w:t>атбегілер тұратын шағын Делфт каласында түрып жатқанын,</w:t>
        <w:br/>
        <w:t>расында да, жоғарғы қауым түгілі, сол шаһардың көптеген</w:t>
        <w:br/>
        <w:t>тұрғындарынын өздері де білмеуші еді.</w:t>
        <w:br/>
        <w:t>Үстіне еш уақытта сәнді де қымбат киімдер кимейтін, қала-</w:t>
        <w:br/>
        <w:t>58</w:t>
        <w:br/>
        <w:t>жүзге жуық қойы, елу-алпыс жылқысы, отызға тарта ірілі-</w:t>
        <w:br/>
        <w:t>уакты қара малы бар Досымбек жылы орнынан козгалмай.</w:t>
        <w:br/>
        <w:t>қасындағы әке-шешесі араққа салынып кеткен орыс баласы</w:t>
        <w:br/>
        <w:t>Васькасымен, отыздан сенді асқан әйелімен Сарыөзен</w:t>
        <w:br/>
        <w:t>төскейінен табан аудармай отыр. Қант-шайын, өзге де керек-</w:t>
        <w:br/>
        <w:t>жарағын 30 шақырымдай жердегі ауылдан тасиды.</w:t>
      </w:r>
    </w:p>
    <w:p>
      <w:r>
        <w:t>- Танертен жылқыны тебінге түре қуғанымда Мазарлар</w:t>
        <w:br/>
        <w:t>манынан өзен аңғарына құлаған жосылған жылқы ізін көрдім,</w:t>
        <w:br/>
        <w:t>аға, - деді, ыстық шайды сораптай ұрттаған Ғұсманға он бесті</w:t>
        <w:br/>
        <w:t>орталап қалған Васька бала.</w:t>
        <w:br/>
        <w:t>-- Солайы солай-ау, бірақ ол Қазыбектің ала айғырынын</w:t>
        <w:br/>
        <w:t>үйірі болмаса. Ауыл маңын бөтен жылқы олай ішиырламаса</w:t>
        <w:br/>
        <w:t>керек еді, - деді үй иесі күлік сауып...</w:t>
        <w:br/>
        <w:t>-- Жоқ іздеген адамды шатастырмай, жайына отырсаншы. --</w:t>
        <w:br/>
        <w:t>деді, күйеуінін сәуетейлігін ұнатпай калған бес биенің саба-</w:t>
        <w:br/>
        <w:t>сындай, денесі іркілдеген, ак құба әйелі бұл отырған жаққа на-</w:t>
        <w:br/>
        <w:t>зар аудармастан.</w:t>
        <w:br/>
        <w:t>Көр-жер, бос әңгімеге зауқы жоқ, жолсокты, шаршаулы</w:t>
        <w:br/>
        <w:t>Ғұсман қожайындардың төрге салып берген кұс төсегіне</w:t>
        <w:br/>
        <w:t>көміліп, тез ұйықтап кетті.</w:t>
        <w:br/>
        <w:t>Тан кұланиектене Васька баласын ертіп, сыртқа малын</w:t>
        <w:br/>
        <w:t>жайлауға кеткен Досымбектің адуын әйслі болса, мысықша</w:t>
        <w:br/>
        <w:t>басып Ғұсманның қойнына жып етіп кірді де кетті. Дала</w:t>
        <w:br/>
        <w:t>кезгеніне біраз күн болған Ғұсман ла лезде шабыттанып, аппак.</w:t>
        <w:br/>
        <w:t>борықтай келіншекті араға сағаттар салып, сырткы есік сықыр</w:t>
        <w:br/>
        <w:t>сткенде ғана, бауырынан әзер босатты...</w:t>
        <w:br/>
        <w:t>Содан түс ауа тұрып, машинасының қорабындағы каныл-</w:t>
        <w:br/>
        <w:t>тыр бөшкесінен темір атының моторына солярканы мелдек</w:t>
        <w:br/>
        <w:t>атыра құйып, қайтадан қысқы даланы кезіп кетті. Қазғалған</w:t>
        <w:br/>
        <w:t>тірі жан несін көрмегеніне ондаған сағат өтсе ле, семіз жыл-</w:t>
        <w:br/>
        <w:t>қыларының қолды болып кеткеніне сенбеген Ғүсман Аршалы -</w:t>
        <w:br/>
        <w:t>Сарыөзен атырабының кыскы өлі даласымен «КамАЗ-ын»</w:t>
        <w:br/>
        <w:t>гүрілдетіп тарта берді. Жолға деп әйелінін салып берген бір</w:t>
        <w:br/>
        <w:t>дорба піскен еті мен термос толы шайы әллеқашан біткен.</w:t>
        <w:br/>
        <w:t>Досымбектің қыстағынан шыққалы машина қорабындағы</w:t>
        <w:br/>
        <w:t>темір бөшкеден екі-үш рет «КамАЗ-ының» моторына шашып-</w:t>
        <w:br/>
        <w:t>төгіп бензин құйды. Селкілдеп жүріп келе жатып, тас болып</w:t>
        <w:br/>
        <w:t>катып үлгерген бауырсақтарын кқажалады. Түннің бір уағында</w:t>
        <w:br/>
        <w:t>манағы жаяу сырғыманың соңы көзсіз боранға ұласты.</w:t>
        <w:br/>
        <w:t>Дүниені кебінге орап алған ақ түтек сай-саланы қармен бітеп,</w:t>
        <w:br/>
        <w:t>бел-белестердің арасындағы жолсызбен кешелі-бүгін жүйткіп</w:t>
        <w:br/>
        <w:t>келе жатқан «КамАЗ-ды» ақыры тоқтатты. Әрлі-бері түтінге</w:t>
        <w:br/>
        <w:t>көміліп қинала ышқынғаны болмаса, алып машинадан қауқар</w:t>
        <w:br/>
        <w:t>кетті. Жол қарау үшін жанталасып автосының қорабына, олан</w:t>
        <w:br/>
        <w:t>45</w:t>
        <w:br/>
        <w:t>пе екенсіз» деп жамыраған бір халық... Сонымен не керек, ай-</w:t>
        <w:br/>
        <w:t>наласы жарты сағаттың ішінде басыма бақ құсы конып,</w:t>
        <w:br/>
        <w:t>беделім өсіп жүре берді. Автобустан түскен соң, түк шаруам</w:t>
        <w:br/>
        <w:t>болмаса да, ықшамауданымыздағы жаңадан ашылған «Жұлдыз»</w:t>
        <w:br/>
        <w:t>сауда-саттық орталығына киімілгішімді көлденен ұстап кіріп,</w:t>
        <w:br/>
        <w:t>дүкеннін қақ ортасына қойып, қолымдағының бәрін темір сау-</w:t>
        <w:br/>
        <w:t>сақтарына саспай, баппен қыстырып, қырық минуттай қыды-</w:t>
        <w:br/>
        <w:t>рыстап, қызықтаған кейіппен жүріп алдым. Айналып киім-</w:t>
        <w:br/>
        <w:t>ілгішіме қайта келсем, бала көтерген бір келіншек пен бет-</w:t>
        <w:br/>
        <w:t>аузы суалған сиырдың желініндей шалбарланған, бірақ пошы-</w:t>
        <w:br/>
        <w:t>мында әлденеге кейістік пен кесапатты кекірттіктің табы, ма-</w:t>
        <w:br/>
        <w:t>лына киінген, елуді еңсерген әйел қолдарындағы ол-пұлдарын</w:t>
        <w:br/>
        <w:t>асықпай іліп жатыр екен. Сірә, дүкен басшылығының тұтыну-</w:t>
        <w:br/>
        <w:t>шылар тілегіне орай қойған нәрсесі деп ойлаған болуы керек.</w:t>
      </w:r>
    </w:p>
    <w:p>
      <w:r>
        <w:t>Жақындап келіп, ондай ойлары болса түбірімен қате</w:t>
        <w:br/>
        <w:t>екендіктерін, киімілгіштің өзімдікі екенін айтып және жарты</w:t>
        <w:br/>
        <w:t>сағат пәлсәпа окуыма тура келді. Көзімнің жеткені: халқымыз</w:t>
        <w:br/>
        <w:t>сөз түсінуден қалған екен. Тіпті болмаған соң: «Сіздер мен-</w:t>
        <w:br/>
        <w:t>шік туралы Заң жобасын оқымаған болдыңыздар ғой», - деуім</w:t>
        <w:br/>
        <w:t>мүң екен, дүкен ішіндегі жүрт: «Қайырымдылық деген қайда,</w:t>
        <w:br/>
        <w:t>біз сіздің киімілгішпен кіргеніңізді көргенбіз, сіздікі екенін</w:t>
        <w:br/>
        <w:t>сезген соң, сауда басшыларынан қамкорлық болмайтынын</w:t>
        <w:br/>
        <w:t>білген соң солай жасадық. Үйіңізге дүкен жабылған соң</w:t>
        <w:br/>
        <w:t>кетсеңіз, ішіңіз кеуіп кетеді деп корқасыз ба... Рухани мүгс-</w:t>
        <w:br/>
        <w:t>дектігіңізді білдірмесеңіз қайтеді, неткен қатыгезсіз», -- деп</w:t>
        <w:br/>
        <w:t>шулап қоя берсін. Содан, амал жоқ, жаңа дүкеніміз жабылған-</w:t>
        <w:br/>
        <w:t>ша киім ілгішімнің касына тұтынушы қауымға қызмет етіп,</w:t>
        <w:br/>
        <w:t>үйге қайтар жолда, аялдамаларда кол жүктерін көтере алмай,</w:t>
        <w:br/>
        <w:t>ұзақ-ұзақ күттіретін қалалық транспортқа қарғыстарын жау-</w:t>
        <w:br/>
        <w:t>дырып, жабығып тұрғандардың қастарына тұра қалып, сумка-</w:t>
        <w:br/>
        <w:t>ларын, дорбаларын іліп қойып, еркін әңгімелесулеріне жан-</w:t>
        <w:br/>
        <w:t>жақты жағдай тұғызып, бала-шағама іңір қараңғысында, ел</w:t>
        <w:br/>
        <w:t>аяғы басылғанда, айрықша бір көтеріңкі көнілмен оралдым.</w:t>
        <w:br/>
        <w:t>Аялдамада тұрғандардың ішінде кейбіреулері қоштасарда</w:t>
        <w:br/>
        <w:t>ақша ұсынып: «Кешіріңіз, кұпия болмаса, бұл қай коопера-</w:t>
        <w:br/>
        <w:t>тивтен екен, менің де Меңзең Сандырақов деген досым осын-</w:t>
        <w:br/>
        <w:t>дай ұйымда істеймін деп еді, таба алмай жүргенім, жөніңізді</w:t>
        <w:br/>
        <w:t>айтып жібермес пе екенсіз?» -- деп ізет, ілтипат білдіріп,</w:t>
        <w:br/>
        <w:t>бірденелерді біліп алғысы келгенін жол-жөнекей баяндап</w:t>
        <w:br/>
        <w:t>жатыр.</w:t>
        <w:br/>
        <w:t>..Адалымды айтсам, қоғамдық транспорты дұрыс</w:t>
        <w:br/>
        <w:t>жүрмейтін, дүкендерінде шыбын жаныңды көз алдыңа</w:t>
        <w:br/>
        <w:t>келтірер кезектері көп біздің қалада тұратын, жеке меншігінде</w:t>
        <w:br/>
        <w:t>автомобильдері жоқ азаматтарға кәдімгі темір киімілгіш сатып</w:t>
        <w:br/>
        <w:t>өл</w:t>
        <w:br/>
        <w:t>4</w:t>
        <w:br/>
        <w:t>Сенбі күні бір тор картоп, бес кило сиыр мен кой еті, үш</w:t>
        <w:br/>
        <w:t>жұмыртка, екі сәбіз, алты түйір пияз, бір буда сым және екі</w:t>
        <w:br/>
        <w:t>қалта ұн ұстап, қырыққа келгенше бір көлік сатып ала алмаған</w:t>
        <w:br/>
        <w:t>қырсыз тіршілігіме күйініп келе жатып, тұрмыстық һәм шар-</w:t>
        <w:br/>
        <w:t>уашылық заттары дүкеніне кірсем, сатушы қыз үр жана киім-</w:t>
        <w:br/>
        <w:t>ілгішке сүйеніп, хат жазып түр екен. Кәдімгі шағын</w:t>
        <w:br/>
        <w:t>кабинеттердін бұрышынла темірі жылтырап тікесінен тік тұра-</w:t>
        <w:br/>
        <w:t>тын, тарбиған табаны, төрт тарау сым саусағы бар, қолға үстап</w:t>
        <w:br/>
        <w:t>көшіруге көнетін киімілгіш, Өмірі зәру заттын үстінен түсіп</w:t>
        <w:br/>
        <w:t>көрмеген басым, жалма-жан қалтама жармасып, бақандай он</w:t>
        <w:br/>
        <w:t>алты сом төлеп, арқалап шығып, аялдамаға келіп түра калдым.</w:t>
        <w:br/>
        <w:t>Тұра қаллым да, тына қалдым. Манайым күбір-күбір. Көре ал-</w:t>
        <w:br/>
        <w:t>май, қызғаныштан іштері күйіп тұрған елдін пошымдарын Па-</w:t>
        <w:br/>
        <w:t>йымдап, арқаны кеңге салып, әдеттегіше араға сағат салып ба-</w:t>
        <w:br/>
        <w:t>рып, созылын зорға тобе көрсететін автобусқа «енді қысыла-</w:t>
        <w:br/>
        <w:t>тын пенден мен емес, маған салсан ертен кел...» деген байлам-</w:t>
        <w:br/>
        <w:t>ды ойыма әбден орнықтырып, онды-солды олырая қарап</w:t>
        <w:br/>
        <w:t>қоямын баяғы. Күшейіп тұрғаным - қолымдағы жүктерімді</w:t>
        <w:br/>
        <w:t>қасымлағы киімілгішіме іліп қойғанмын. Аялдама басындағы-</w:t>
        <w:br/>
        <w:t>лардың көбі сомкелерін, картоп, тағам-дәм салған торшаларын</w:t>
        <w:br/>
        <w:t>суы көлкіген тас жоллын үстіне коя алмай, колдары қиылып,</w:t>
        <w:br/>
        <w:t>қиналып-ақ тұр. Мен болсам, дүниенің рахатына енді жетіп.</w:t>
        <w:br/>
        <w:t>бақытқа бөлшемнен баттым да қалдым. Үйле тұрғанда киім-</w:t>
        <w:br/>
        <w:t>ілгіштің қалірін кім білген. Онын касиеті осынлай ауыр</w:t>
        <w:br/>
        <w:t>жүкпен аялламада зарығын автобус тосқанда аса айқын байка-</w:t>
      </w:r>
    </w:p>
    <w:p>
      <w:r>
        <w:t>лалы. Жарықтық бар бейнетімді темір саусактарына іліп алып,</w:t>
        <w:br/>
        <w:t>серейген қалпы селт етпей тұра берді. Өзлерініз білесіздер,</w:t>
        <w:br/>
        <w:t>ақын-жазушыларлын дұшпандары көп. Бәтшағарлардынң бәрі</w:t>
        <w:br/>
        <w:t>дерлік дарынымызлы көре алмай, іштері отқа түскен су тезек-</w:t>
        <w:br/>
        <w:t>тей бықсып жүреді емес пе? Сондай іші өртенгендерлін бір-</w:t>
        <w:br/>
        <w:t>екеуі аялдамала тұрса көрсін деп. сес танытып. суыққа қара-</w:t>
        <w:br/>
        <w:t>май, бұйра бөркімді басымнан шешіп. кабағыма түсіріп біраз</w:t>
        <w:br/>
        <w:t>тұрдым да, шыдай алмай оны да киімілгішке іліп койлым.</w:t>
        <w:br/>
        <w:t>Жүрген жерімде жан-жағыма жағалай жақсылық жасап</w:t>
        <w:br/>
        <w:t>жүретін ескі әдетіме басып, шеткерірек тұрға! шалдын тая-</w:t>
        <w:br/>
        <w:t>ғын, кекселеу келіншектің колғабын болмай шешкізіп, киім-</w:t>
        <w:br/>
        <w:t>ілгішімнің «көрнекі» жеріне жайғастырдым. Басы артык</w:t>
        <w:br/>
        <w:t>жүктерінен менің арқамда арылған екеуі ле екі жағымнан тұра</w:t>
        <w:br/>
        <w:t>қалып, армансыз әңгімелесіп, күлкіге кенеліп қалғанын айтса-</w:t>
        <w:br/>
        <w:t>нызшы. Автобусқа мінген сон да киімілгішімнің қызығын ел</w:t>
        <w:br/>
        <w:t>көрді. Өмірі орын болмайтын автобуста киімілгіші бар кісілен</w:t>
        <w:br/>
        <w:t>қадірлі адам болмайды скен. «Рұқсат болса, киімілгішінізге</w:t>
        <w:br/>
        <w:t>сүйенсем», «мархабат етіп, киімілгішінізден ұстай тұруға бол-</w:t>
        <w:br/>
        <w:t>мас па екен», «киімілгішінізге сумкамды іле тұрсам, ренжімес</w:t>
        <w:br/>
        <w:t>53</w:t>
        <w:br/>
        <w:t>алғаннан артығы жоқ екен. Жалғанның рахаты. Кешеден бас-</w:t>
        <w:br/>
        <w:t>тап дүкенге немесе елден келген ағайын-туғандарымды вок-</w:t>
        <w:br/>
        <w:t>залға шығарып салу үшін үйден аттасам болды, темір киім-</w:t>
        <w:br/>
        <w:t>ілгішімді қолтығыма қыстыра салатын болдым. Несін айтасыз,</w:t>
        <w:br/>
        <w:t>талай бейнеттен құтылып, көзім ашылды. Енді осы әдетімді</w:t>
        <w:br/>
        <w:t>кәдімгі кәсіпке айналдырып, «Жол-жөнекей» деген коопера-</w:t>
        <w:br/>
        <w:t>тив ашпақшымын. Қызмет ауқымымды, қамтитын аймағымды</w:t>
        <w:br/>
        <w:t>кеңейттім, кинотеатрлардың, үлкен-үлкен жиналыстар өтетін</w:t>
        <w:br/>
        <w:t>мәжіліс залдарының бір бұрышында тұра қалып: «Оу, ағайын-</w:t>
        <w:br/>
        <w:t>дар, «Жол-жөнекей» кооперативіне құндыз бөріктеріңізді. су-</w:t>
        <w:br/>
        <w:t>сар жағалы сырт киімдеріңізді, сөмке, дорбаларыңызды тапсы-</w:t>
        <w:br/>
        <w:t>рыңыздар. Іш киімдерді де қабылдай беремін. Құйттай қысыл-</w:t>
        <w:br/>
        <w:t>маңыздар...» -- деп жарықтық жариялылықтың жақсылығын</w:t>
        <w:br/>
        <w:t>көріп, қызығына кенеліп, кооперативтік козғалыстың сапында</w:t>
        <w:br/>
        <w:t>бір серпіліп қалғым келіп жүр. Жұмысымдағы менін орныма</w:t>
        <w:br/>
        <w:t>қызығып жүргендермен, менен құтыла алмай көзі айналып,</w:t>
        <w:br/>
        <w:t>көңілдері кілкіп жүргендер осы бастан қуана берсін деп бұл</w:t>
        <w:br/>
        <w:t>ниетімді әңгімеме әдейі кіргізгенімді өзіңіз де сезіп отарған</w:t>
        <w:br/>
        <w:t>боларсыз... Сырым осы.</w:t>
        <w:br/>
        <w:t>Сонымен, темір киім ілгішке қолыңыз бір жетсе, барлык</w:t>
        <w:br/>
        <w:t>қиындық атаулыдан құтыласыз. Осыныма құдайдай сенініз де,</w:t>
        <w:br/>
        <w:t>құйттай қысылмаңыз...</w:t>
        <w:br/>
        <w:t>АУА САТУ «АУКЦИОНЫ»</w:t>
        <w:br/>
        <w:t>Орталықтағы бақты жақсылап қоршап, кіре берісіне қара-</w:t>
        <w:br/>
        <w:t>уыл қоямыз, - деді, аудан әкімі қарамағындағыларға қадала</w:t>
        <w:br/>
        <w:t>қарап.</w:t>
        <w:br/>
        <w:t>-- Елдің демалысын қайттік? -- деп қалды орыс орынбасары</w:t>
        <w:br/>
        <w:t>қазақшалап.</w:t>
        <w:br/>
        <w:t>- Бюджеттің қарнын қампайту үшін ендігі ретте таза ауаны</w:t>
        <w:br/>
        <w:t>да сата бастаймыз, аукцион жариялаймыз, - деді бастық нық-</w:t>
        <w:br/>
        <w:t>тап.</w:t>
        <w:br/>
        <w:t>-- Ойпырмай, ел ала қояр ма екен, - десті отырғандар,</w:t>
        <w:br/>
        <w:t>күдіктерін жасыра алмай...</w:t>
      </w:r>
    </w:p>
    <w:p>
      <w:r>
        <w:t>- Күнде таңертең бақ ішінде жүгіріп, дене шынықтыру</w:t>
        <w:br/>
        <w:t>жасап жүретін қалталылар таза ауаны тегін жұтып, тайраң-</w:t>
        <w:br/>
        <w:t>дап барады. Ақшаларын кайда қоярын білмей жүрген со-</w:t>
        <w:br/>
        <w:t>ларды таза ауа сату аукционына шақырып, казынаға мол</w:t>
        <w:br/>
        <w:t>қаржы түсіру керек, - деп максат қойды бастық. Ниеті жақ-</w:t>
        <w:br/>
        <w:t>сы. Қарапайым жұрттын қамын ойлап отырған аудан</w:t>
        <w:br/>
        <w:t>әкіміне сенің бұның не деуге жамиғаттың расында да ба-</w:t>
        <w:br/>
        <w:t>тылдары бармады.</w:t>
        <w:br/>
        <w:t>85</w:t>
        <w:br/>
        <w:t>Төре Болатов ағамыздың дәптерінен мен мына бір өлен</w:t>
        <w:br/>
        <w:t>жолдарын оқыдым:</w:t>
        <w:br/>
        <w:t>Елу жыл сағынумен өттім дедің,</w:t>
        <w:br/>
        <w:t>Махаббатым таусылмады бір сен үшін -,</w:t>
        <w:br/>
        <w:t>Деген сөзің жаныма батты-ау, шіркін,</w:t>
        <w:br/>
        <w:t>Дағдарып не дерімді мен білмедім!!.</w:t>
        <w:br/>
        <w:t>Ерлі-зайыпты адамдардың арасындағы өмір бойы сақталған</w:t>
        <w:br/>
        <w:t>адал махаббаттың өнегесі осындай-ақ болар...</w:t>
        <w:br/>
        <w:t>Ал сіздер өмірде махаббат жоқ дейсіздер!..</w:t>
        <w:br/>
        <w:t>МАРШАЛ ЖУКОВ ПЕН ҚАЗАҚ СОЛДАТЫ</w:t>
        <w:br/>
        <w:t>-...Сонымен Эльбаға да келдік, - деді Лекер қария, шылы-</w:t>
        <w:br/>
        <w:t>мын тұтатып, сыздақтаған түтініне көзін сығырайта қарап, -</w:t>
        <w:br/>
        <w:t>бұл - 1945 жылдың 5 мамыры еді. Шымырлай ақкан айлыны-</w:t>
        <w:br/>
        <w:t>нан үнемі салқын леп есіп тұратын үлкен өзеннің жағасы қан</w:t>
        <w:br/>
        <w:t>майданның ажал оғын сепкен жорыктарынан шаршал.</w:t>
        <w:br/>
        <w:t>қажып келген біз секілді солдаттарға жұмақтан кем болған</w:t>
        <w:br/>
        <w:t>жоқ. Күндіз әскери жаттығулар жасап, кешке жағалай,</w:t>
        <w:br/>
        <w:t>қадау-қадау жаққан отымыздың жарығымен судан шаян</w:t>
        <w:br/>
        <w:t>аулаймыз. Іргедегі орманнан құрғак ағаш жинап, лаулатып</w:t>
        <w:br/>
        <w:t>алау жасап, әлгі тарбиған немелерді кып-қызыл ғып қуыра-</w:t>
        <w:br/>
        <w:t>мыз-ай келіп...</w:t>
        <w:br/>
        <w:t>-- Тәубе деніз! - деп қыстырылды осы арада елпек мінезді</w:t>
        <w:br/>
        <w:t>серік шалы, тісі жоқ ауызымен тамсанып-тамсанып жіберіп...</w:t>
        <w:br/>
        <w:t>-- Осының алдында ғана, 2 мамырда, Берлин қаласын ал-</w:t>
        <w:br/>
        <w:t>ғанбыз. Жау да бірден жаппай берілмей, әр жерде кішігірім</w:t>
        <w:br/>
        <w:t>қарулы қақтығыстар тоқтамай тұрған. Дұшпанның жантә-</w:t>
        <w:br/>
        <w:t>сілімдегі бұл далбасасына қарап жаткан біздін әскерлер жок.</w:t>
        <w:br/>
        <w:t>Берлині құлап, Рейхстагының туы түскен сон, фашистердің</w:t>
        <w:br/>
        <w:t>сағы сынған, ал совет жауынгерлерінің рухы күшті, айбыны</w:t>
        <w:br/>
        <w:t>асқақ. Эльбаның арғы жағынан американ әскерлері де жеткен</w:t>
        <w:br/>
        <w:t>осының алдында.. Паром салып жалдап өткендері, бөренелер-</w:t>
        <w:br/>
        <w:t>ге жабысып жүзіп шыққандары бар - кіл бір еңгезердей-еңге-</w:t>
        <w:br/>
        <w:t>зердей дәу қаралармен құшақтасып жатырмыз. Алақандары</w:t>
        <w:br/>
        <w:t>қып-қызыл біреуімен мен де, туған нағашымды жолықтырған-</w:t>
        <w:br/>
        <w:t>дай, біраз арқа-жарқа болдым...</w:t>
        <w:br/>
        <w:t>- Оған да тәубе деңіз, - деді, тағы да серік шалы карап</w:t>
        <w:br/>
        <w:t>отырмай, қалбалақтап...</w:t>
        <w:br/>
        <w:t>-- Олар содан сәл аялдап, техникаларын шұбыртып, бізден</w:t>
        <w:br/>
        <w:t>қоныстарын аулағыраққа тікті. Қанша дегенмен, бөтен ел, жат</w:t>
        <w:br/>
        <w:t>79</w:t>
      </w:r>
    </w:p>
    <w:p>
      <w:r>
        <w:t>перзентінін анасына леген қылаусыз ыстык ілтипатына кайран</w:t>
        <w:br/>
        <w:t>қалысты.</w:t>
        <w:br/>
        <w:t>Анығына келсек. заманнын кейінгі дәуірде орныккан</w:t>
        <w:br/>
        <w:t>қасан да қатал тіршілігінде бұндай көріністі байкау мүмкін</w:t>
        <w:br/>
        <w:t>емес есі. Кей отбасылапзынык балалары жасы шау тарткан</w:t>
        <w:br/>
        <w:t>қолдарында баққаннын өзінде тұрмыста онша сыйлай</w:t>
        <w:br/>
        <w:t>бермейтін” тағылық әдет қалыптаса бастаған уақыт доз 53%</w:t>
        <w:br/>
        <w:t>дақтаған азаматтын өнегесін үйлеріне</w:t>
        <w:br/>
        <w:t>дейін жиналған жерлерлегі жерсфбисена де арқау етісті.</w:t>
        <w:br/>
        <w:t>Кейбір аналарын қу тірліктік арлап салуымен налытып.</w:t>
        <w:br/>
        <w:t>ренжітіп жүргендер? осы окиғалан кейін айуандық мінез-</w:t>
        <w:br/>
        <w:t>дерінен тиылды. Аналарынын алдына ауыздарынан</w:t>
        <w:br/>
        <w:t>рып ақ нан. жұмсақ та нәрлі тағамлар қоюға тырысып. ша</w:t>
        <w:br/>
        <w:t>лары жеткенше жана киімдер әперуге. көніпперін көтеруге</w:t>
        <w:br/>
        <w:t>күш салды...</w:t>
        <w:br/>
        <w:t>«Әйлхисса, енлі анасынын аллыназғы перзенттік парызда</w:t>
        <w:br/>
        <w:t>рын жеч толқытарлықтай алал өтеген азамат туралы кен</w:t>
        <w:br/>
        <w:t>айталық. Әсілі. алам баласы туа салысымг а. көреген бола</w:t>
        <w:br/>
        <w:t>қалмайды. Қандай мінез. қасиеттері ле әкелі ұшқан ұясынан;</w:t>
        <w:br/>
        <w:t>өскен ортасынан өнелі. Қазақта</w:t>
        <w:br/>
        <w:t>десенізіні. 2шы жай: лы жұртым</w:t>
        <w:br/>
        <w:t>соны . Махмұ</w:t>
        <w:br/>
        <w:t>лауынын, ола тен тәніріндей д</w:t>
        <w:br/>
        <w:t>отбасынан сінірген тәлімінде...</w:t>
        <w:br/>
        <w:t>осы қызметке</w:t>
        <w:br/>
        <w:t>ып. жігер</w:t>
        <w:br/>
        <w:t>ғасын» мініп. туған ауылынын ж зира: імен жүйткі оп-</w:t>
        <w:br/>
        <w:t>ғытып, кара шанырзғынз тоқтай қалды. Есік алдында жүрген</w:t>
        <w:br/>
        <w:t>анасы Құләнда мен әкесі Базарқұл жарқыраған қара машина-</w:t>
        <w:br/>
        <w:t>дан түсіп жатқан ұлдарын көргенде Төбелері көкке екі елі жет-</w:t>
        <w:br/>
        <w:t>пеген. Анасы «Тәубе» леп күбір еткен. Амандықтан сон. жай-</w:t>
        <w:br/>
        <w:t>жалсарға қанған әкесі Базарқұл:</w:t>
        <w:br/>
        <w:t>-- Балам. енлі мына «кара тұлпарыңды» үйлің көлеңкесіне</w:t>
        <w:br/>
        <w:t>қойғын. Ағайын-туғанзарлы жаяу арала. - пәлі</w:t>
        <w:br/>
        <w:t>Сол сөзден халқыңның алдыңса ки</w:t>
        <w:br/>
        <w:t>ғайсын сгтен аке емеурінін аңғарған згтч :</w:t>
        <w:br/>
        <w:t>даңтер әкесінің Сталиннің езі қол қойға Бе шу Қасымбеке-</w:t>
        <w:br/>
        <w:t>ву - за провзленный гегоизм выгажаю блітосарность» ләтен</w:t>
        <w:br/>
        <w:t>Левенгуктінң ғылымдағы шыңға шығуы, жер жүзілік даңққа ие</w:t>
        <w:br/>
        <w:t>болуы Петр патшамен осы бір кездесуінен соң басталғаны</w:t>
        <w:br/>
        <w:t>ақиқат еді. Бұдан шығар қорытынды: мейлің ғажайып ақын,</w:t>
        <w:br/>
        <w:t>данышпан ғалым, жау жүрек батыр бол, егер Петр Бірінші</w:t>
        <w:br/>
        <w:t>патшадайын касистіңді танып, бағалар ұлы тұлғалар кездеспе-</w:t>
        <w:br/>
        <w:t>се, бағынның жану-жанбауы екіталай.</w:t>
        <w:br/>
        <w:t>Ал ұлы ғұлама Антоний ван Левенгуктің Петр патшамен</w:t>
        <w:br/>
        <w:t>дидарласуы үстінде микроәлемдегі жасырынған ғаламат куат-</w:t>
      </w:r>
    </w:p>
    <w:p>
      <w:r>
        <w:t>тардың адамзат болашағындағы қызметіне қатысты айтқан</w:t>
        <w:br/>
        <w:t>күдіктеріне келсек, ол шындыққа айналды. Бұл заманда жер</w:t>
        <w:br/>
        <w:t>беті ядролық, қару қаупінен сескеніп, адам баласы өзі ашқан</w:t>
        <w:br/>
        <w:t>осы жаңалығының құрбаны болуы қатері алдына тұр. Жарату-</w:t>
        <w:br/>
        <w:t>шы Ие қай уақытта да данышпандарға ұлы істерінің соңы не-</w:t>
        <w:br/>
        <w:t>мен бітуі мүмкін екендігін сезіріп отырған ба деп еріксіз ойға</w:t>
        <w:br/>
        <w:t>қаласың!..</w:t>
        <w:br/>
        <w:t>МАРИЯМ ЖАГОР ДЕГЕН ОРЫС ҚЫЗЫ...</w:t>
        <w:br/>
        <w:t>Ауылдың таңғы Тіршілігі қандай ғажап! Сібірлеп атқан таң</w:t>
        <w:br/>
        <w:t>арайының жылы шуағына бетін тосып, қозы-лақтарының да-</w:t>
        <w:br/>
        <w:t>уысын сүйсіне тындап тұрған Мариям ағасы Алексейдің торы</w:t>
        <w:br/>
        <w:t>шолаққа жалаң жайдақ мініп, Нұраның бес Шалқары жағына</w:t>
        <w:br/>
        <w:t>лекіте жөнелгенін байқап қалды. Ағасының кеше әкесімен</w:t>
        <w:br/>
        <w:t>бірге мұны ортаға алып айткан сөздері ойына сап етті.</w:t>
        <w:br/>
        <w:t>Алексейдің бес Шалқар көлі жағына құлқын сәріден неге тұра</w:t>
        <w:br/>
        <w:t>шапқанын түсіне қойды.</w:t>
        <w:br/>
        <w:t>-- Ақмоладағы Кубрин көпестін есалаң есауыл баласынан</w:t>
        <w:br/>
        <w:t>көрген қорлығың аздай, енді дударбас Дүйсеннің мазағына</w:t>
        <w:br/>
        <w:t>қалғын келді ме! Аягынды олай қарай енді аттап басушы бол-</w:t>
        <w:br/>
        <w:t>ма!.. - деген еді әкесі мен ағасы.</w:t>
        <w:br/>
        <w:t>Шешесі байғұс жидек сөлі тамып, айғыздаған сарафаны-</w:t>
        <w:br/>
        <w:t>ның етегін уқалап, сөзге араласпай отырып қалған. Тек әкесі</w:t>
        <w:br/>
        <w:t>мен ағасы атқора жаққа кеткенде барып:</w:t>
        <w:br/>
        <w:t>- Қуанышым менің, қазақтың салты да басқа, дәстүрі де</w:t>
        <w:br/>
        <w:t>өзге! Қанша сыйласып, аралас-құралас отырсақ та, олар сені</w:t>
        <w:br/>
        <w:t>өз босағасына келін қылып түсіре алмайды. Дүйсендікі де</w:t>
        <w:br/>
        <w:t>әншейін жастықтың желігі. Сен қыз баласың, жолың ауыр,</w:t>
        <w:br/>
        <w:t>байқа! - деді өзінің қашанғы момын үнімен.</w:t>
        <w:br/>
        <w:t>Кеше ымырт үйірілмей тұрып Шалқар көлінің қалың</w:t>
        <w:br/>
        <w:t>құрақты қарасуының тұңғиығына салған ауын бозторғайдың</w:t>
        <w:br/>
        <w:t>алғашқы шырылымен оянып, қарауға келген Дүйсен сонадай-</w:t>
        <w:br/>
        <w:t>да аттан түсіп жатқан Алексейді көзі шалып қалды. Қимылы</w:t>
        <w:br/>
        <w:t>шалт, атының тізгінін жалына лақтыра салды.</w:t>
        <w:br/>
        <w:t>62</w:t>
        <w:br/>
        <w:t>- Слушай, Дүйсен, сен енді Марияға жолама! -- деп айқай</w:t>
        <w:br/>
        <w:t>салды Алексей амандық жоқ, саулық жоқ, жағада тұрып.</w:t>
        <w:br/>
        <w:t>-- Естіп тұрсың ба, Дүйсен! - деді жігіт үндемеген соң тағы да.</w:t>
        <w:br/>
        <w:t>Балыққа лықа толған аудың етегін қайыққа күшпен тартып,</w:t>
        <w:br/>
        <w:t>тайдай тулаған табан, шортандарға әзер ие болып жатқан</w:t>
        <w:br/>
        <w:t>Дүйсеннің басын көтеруге мұршасы келмей тұрған-ды. Деген-</w:t>
        <w:br/>
        <w:t>мен өзі қатты сыйлайтын Алексей досының таңғы ауаны жаң-</w:t>
        <w:br/>
        <w:t>ғырықтыра қойған сауалына жауап беру үшін бойын тіктеді.</w:t>
        <w:br/>
        <w:t>Дүй...сен...сүй...сен...сүй...сен...сүй...сен... - деп қайтала-</w:t>
        <w:br/>
        <w:t>ды таңғы жаңғырық.</w:t>
        <w:br/>
        <w:t>Алексейге Дүйсен үшін жауапты айдын көлдердің таңғы</w:t>
        <w:br/>
        <w:t>жаңғырығы бергендей болды.</w:t>
        <w:br/>
        <w:t>-- Егер сүйсем, қайтесің! -- деп айқай салды Дүйсен су ти-</w:t>
        <w:br/>
        <w:t>ген бұйра шаштарын сілкіп қалып.</w:t>
      </w:r>
    </w:p>
    <w:p>
      <w:r>
        <w:t>-- Қайтесің...қайт...есің...қайт...қайт... -- деді айдын көлдер</w:t>
        <w:br/>
        <w:t>жаңғырып Алексейге.</w:t>
        <w:br/>
        <w:t>Алексей Дүйсеннен мұндай жауапты күтпегендей, аңтары-</w:t>
        <w:br/>
        <w:t>лып тұрып қалды.</w:t>
        <w:br/>
        <w:t>-- Сонда, қалай? - деді айран-асыр бола қалған Алексей. -</w:t>
        <w:br/>
        <w:t>Сүйгені несі?</w:t>
        <w:br/>
        <w:t>Өз сауалына өзі ұялып қалған Алексей айдын ортасында</w:t>
        <w:br/>
        <w:t>қалт-кұлт еткен қайықта түрегеп тұрған Дүйсен жаққа аңтары-</w:t>
        <w:br/>
        <w:t>ла бір қарап, атын жалынан тартып мінді де, кенет ауыл жаққа</w:t>
        <w:br/>
        <w:t>қарай тұра шапты.</w:t>
        <w:br/>
        <w:t>Содан Дүйсен мен Мәриям араға екі-үш күн салып қосыл-</w:t>
        <w:br/>
        <w:t>ды. Жас отаудың тездетіп шаңырақ көтеруіне Мариямның ту-</w:t>
        <w:br/>
        <w:t>ған ағасы Алексей мен Дүйсеннін сол көл жағасындағы</w:t>
        <w:br/>
        <w:t>кездесуі себеп болды деседі білетіндер.</w:t>
        <w:br/>
        <w:t>- Ол уақытта ел адамдарының бір-біріне жұдырық</w:t>
        <w:br/>
        <w:t>жұмсауы деген болмайтын. Өкпсе-реніштерін сөзбен салмақ</w:t>
        <w:br/>
        <w:t>сала отырып айтатын. «Сөз - тас жарады, тас жармаса, бас жа-</w:t>
        <w:br/>
        <w:t>рады» деп осындайда айтса керек, -- дейтін, Дүйсен мен Ма-</w:t>
        <w:br/>
        <w:t>риям махаббатының ауылдағы «куәгері» Қара атам ұзын</w:t>
        <w:br/>
        <w:t>мұртын ширатып қойып.</w:t>
        <w:br/>
        <w:t>Десек те, Дүйсен мен Мариямның бас қосып, шаңырақ</w:t>
        <w:br/>
        <w:t>көтеруін жаратпаған ағайындар да болды. Олар бұл қаламға</w:t>
        <w:br/>
        <w:t>сырттан күнкілдей жүріп, екі жастың арасына өсек жүгіртті.</w:t>
        <w:br/>
        <w:t>Махаббатына адал Дүйсен оған да қараған жоқ. Ел ішінде Ма-</w:t>
        <w:br/>
        <w:t>риямның:</w:t>
        <w:br/>
        <w:t>«Ауылым Өтебайдың кырқасында, Төбесі бірде дауыл,</w:t>
        <w:br/>
        <w:t>бұрқасында, Мойыныңа ак білекті арта салсам, Дудар-ай, сон-</w:t>
        <w:br/>
        <w:t>да маған үрсасың ба?» -- деп жырлаған жолдары кең тарай бас-</w:t>
        <w:br/>
        <w:t>таған түс бұл. Үлебай ақын да Мариям қыздың өлеңдеріне</w:t>
        <w:br/>
        <w:t>Дүйсеннің құрдасы ретінде өз жыр жолдарын қосқан. Ауыл</w:t>
        <w:br/>
        <w:t>63</w:t>
        <w:br/>
        <w:t>колдау көрсететін құдіретті бір күштің қажеттігін түйсіктеп,</w:t>
        <w:br/>
        <w:t>біржолата мойындаған...</w:t>
        <w:br/>
        <w:t>Сонымен, 1698 жылдын мамыр айының тамылжыған</w:t>
        <w:br/>
        <w:t>шуақты бір күнінде Делфт каласының үлкен каналынын ша-</w:t>
        <w:br/>
        <w:t>гын айлағына желкендері күнмен шағылысқан үлкен яхта</w:t>
        <w:br/>
        <w:t>келіп тоқтады. Кеме тұмсығын жағалауға тіресімен жел</w:t>
        <w:br/>
        <w:t>екпінімен дедектей елпілдеген жұпыны киімді кария яхтаға</w:t>
        <w:br/>
        <w:t>көтеріле басталы. Маңындағылар карттын суға кұлап</w:t>
        <w:br/>
        <w:t>кетпесіне кепілдік бере алмай, дауыстап демеп тұрысты. Шаш-</w:t>
        <w:br/>
        <w:t>тары әбден ағарып кеткен қарияны яхтада қасына көп нөкер</w:t>
        <w:br/>
        <w:t>ерткен алып тұлғалы әскери алам құшақтай қарсы алды.</w:t>
        <w:br/>
        <w:t>-- Россиянын патша ағзамы, Ұлы Петр Біріншінің кемесі</w:t>
        <w:br/>
        <w:t>келіп тоқтады, - деп дауыстары саңқ-санқ етті, яхталағы жа-</w:t>
        <w:br/>
        <w:t>сақшылар шала-шарпы голланд тілінде... Петр патша құшағы-</w:t>
        <w:br/>
        <w:t>на алған қарияңыз болса -- сол кездерде 66 жаска жуықтаған,</w:t>
        <w:br/>
        <w:t>әлі әлем түгілі, өз еліне де толық таныла коймаған ғалым Ан-</w:t>
        <w:br/>
        <w:t>тони ван Левенгук еді...</w:t>
      </w:r>
    </w:p>
    <w:p>
      <w:r>
        <w:t>-- Адамзат баласы үшін жасаған ұлы еңбегіңіздің алдында</w:t>
        <w:br/>
        <w:t>басымды иіп, рахметімді айтуға келдім, - деді Петр Бірінші. -</w:t>
        <w:br/>
        <w:t>Сіз бір ғана Англияға емес, барша адамзат баласына керемет</w:t>
        <w:br/>
        <w:t>жол аштыңыз, -- деді ол каютасында Антони карияға дәм-</w:t>
        <w:br/>
        <w:t>тұзын ұсына отырып...</w:t>
        <w:br/>
        <w:t>-- Осы жаңалығымның артынын нс боларын</w:t>
        <w:br/>
        <w:t>білмейтіндігіме қынжыламын, патша ағзам. Адамзат баласы</w:t>
        <w:br/>
        <w:t>енді микроәлемнің күпияларына бойлай барары анық. Бірак</w:t>
        <w:br/>
        <w:t>бұл ұлы әлемнің құдіреті мен ғаламат алапат қуаттары</w:t>
        <w:br/>
        <w:t>теренінде бұғып жатканын сеземін. Түптің түбінде алам ақылы</w:t>
        <w:br/>
        <w:t>парасатка бағына алар ма екен деп уайымдаймын, - деді ғалым</w:t>
        <w:br/>
        <w:t>шарап құйылған алтын ыдысты қолдары калтырай әрі аялай</w:t>
        <w:br/>
        <w:t>ұстап...</w:t>
        <w:br/>
        <w:t>-- Адам баласы Сіз ашқан әлемді өзінің игілігі үшін пайда-</w:t>
        <w:br/>
        <w:t>ланатынына еш күмән келтірменіз, қария! - деді патша ағзам</w:t>
        <w:br/>
        <w:t>дауысы гүр-гүр етіп. - Ол әлемнің ұлы күштері жасампаз-</w:t>
        <w:br/>
        <w:t>дыққа ғана жұмсалатын болалы.</w:t>
        <w:br/>
        <w:t>2.Яхтаның аппақ желкендерін Голландияның тентек желі</w:t>
        <w:br/>
        <w:t>дүрілдете жұлқып-жұлқып қояды. Петр патша сөйтігі соңғы</w:t>
        <w:br/>
        <w:t>кездерде каражатсыз қалған ұлы ғалымның тіршілігін мол</w:t>
        <w:br/>
        <w:t>дәулетке толтырды. Копенгагеннен зертхана ашуына, туған</w:t>
        <w:br/>
        <w:t>қаласы Делфттен кең де еңселі үй салып алуына керекті көп</w:t>
        <w:br/>
        <w:t>ақшаны сандыққа салғызып, қолына ұстатты. Ағылшын</w:t>
        <w:br/>
        <w:t>корольдігі де Ресейдің Петр Біріншідей билеушісінің ықыласы</w:t>
        <w:br/>
        <w:t>шындап ауған голландық ғалымға өз тараптарынан енді көңіл</w:t>
        <w:br/>
        <w:t>бөле бастады.</w:t>
        <w:br/>
        <w:t>Адамзат үшін, расында ла, ұлы жаңалық ашкан Антони ван</w:t>
        <w:br/>
        <w:t>61</w:t>
        <w:br/>
        <w:t>алып келді. Көрікті-ақ азамат. Үкіжанның айтуынша, оңтүс-</w:t>
        <w:br/>
        <w:t>тіктегі бір каланың әскери комиссариатын баскарады.</w:t>
        <w:br/>
        <w:t>- Осы азаматқа тұрмысқа шығамын, көке! Анамыздан бата</w:t>
        <w:br/>
        <w:t>сұрай келдік, - дейді. Базарқұлдың анасынан ак жол тілекті</w:t>
        <w:br/>
        <w:t>алған сол екі жастан 1939 жылы Мэлс деген ұл туды..</w:t>
        <w:br/>
        <w:t>Бір қуаяк сонда Үкіжанның күйеуіне: -- Мына баланыз</w:t>
        <w:br/>
        <w:t>сізден гөрі женгемізге көбірек тартқан екен, -- леп түйремек</w:t>
        <w:br/>
        <w:t>балады... Бақса, ол военкомнын үстінен «халық жауы» деп</w:t>
        <w:br/>
        <w:t>НКВД-ға арыз боратып жүрген сабаздардын бірі екен. Бұған</w:t>
        <w:br/>
        <w:t>дейін де мүның көрсетуімен талай боздақтар «халық жауы»</w:t>
        <w:br/>
        <w:t>атанып, ұсталып кеткенін білетін әскери комиссар жаңағыдай</w:t>
        <w:br/>
        <w:t>улы тілін келесі бір сұғып алғанда, әлгіні тапаншамен атып</w:t>
        <w:br/>
        <w:t>тастайды...</w:t>
        <w:br/>
        <w:t>- Халық жауы болып, жазықсыз сотталып, сендердің бо-</w:t>
        <w:br/>
        <w:t>лашақтарына кара дақ түсіргенше, дұшпанымнан кегімді</w:t>
        <w:br/>
        <w:t>алып, кісі өлтірген кылмыскер атанып, сотталайын, - депті,</w:t>
        <w:br/>
        <w:t>тал бесігінде тырбанып жатқан ұлы - Мэлсін мандайынан</w:t>
        <w:br/>
        <w:t>құшырланып бір иіскеп, содан қайтып оралмай кеткен асыл</w:t>
        <w:br/>
        <w:t>азамат...</w:t>
        <w:br/>
        <w:t>Үкіжанның кейінгі қосылған жары -- Досалы Мэлсті туған</w:t>
        <w:br/>
        <w:t>перзентіндей жақсы көрді. Мэлс те оны өгей деп ойлаған жоқ.</w:t>
        <w:br/>
        <w:t>Жас теректей буыны қатып, жетіліп келе жатты... Тағдырдың</w:t>
        <w:br/>
        <w:t>мына кереметіне қараңыз. Арала 30 жыл өткенде, бірде Доса-</w:t>
      </w:r>
    </w:p>
    <w:p>
      <w:r>
        <w:t>лының ағасы Сәбденбек Жамбыл каласында вокзалда поезд</w:t>
        <w:br/>
        <w:t>күтіп отырады. Шаршаулы, жүзі солғын бір азамат қасына</w:t>
        <w:br/>
        <w:t>жайғасады. 2-3 сағат көлік күткен ел әңгімеге аңсарлы.</w:t>
        <w:br/>
        <w:t>- Қарақалпақстаннан едім, аға, -- дейлі әлгі азамат Сәблен-</w:t>
        <w:br/>
        <w:t>бекке, -- анам қайтарында Жамбылда Досалы деген әкең бо-</w:t>
        <w:br/>
        <w:t>луы керек. 1937 жылы халық жауы деп ұсталарда, елде үлкен</w:t>
        <w:br/>
        <w:t>қызметте еді, содан бір түнде Досалы туған елі жакқа кашып</w:t>
        <w:br/>
        <w:t>еді. Егер өзінің көзі болмаса, артында жөн-жосығын айтатын</w:t>
        <w:br/>
        <w:t>біреулер бар шығар, ізде, - деген соң, осымен үшінші жыл</w:t>
        <w:br/>
        <w:t>қатарынан осында келіп жүрмін. Руы - Жаныс. Табар</w:t>
        <w:br/>
        <w:t>емеспін, - дейді.</w:t>
        <w:br/>
        <w:t>Сәбденбек әлгі жігіттің түріне қараса, аумаған інісі Доса-</w:t>
        <w:br/>
        <w:t>лы. Көздері көк, жүзі ақшылт, дене бітімі де ұқсас. Досалы-</w:t>
        <w:br/>
        <w:t>ның мен де бір тұяғымын деп түр...</w:t>
        <w:br/>
        <w:t>- Ойпырым-ай, бәрінен де Досалыны әкем деп иланып</w:t>
        <w:br/>
        <w:t>жүрген Мэлске бұл оқиғанын әсері қандай болар екен, - деп</w:t>
        <w:br/>
        <w:t>толқыды табан астында Сәбденбек, тас еденінен суық желі</w:t>
        <w:br/>
        <w:t>ұйытқыған вокзалда отырып... Ақыры, туғандар табысып, ба-</w:t>
        <w:br/>
        <w:t>уырлар қауышты. Досалының Қаракалпакстаннан табылған</w:t>
        <w:br/>
        <w:t>ұлына бұлар аудан орталығынан үй сатып әперді. Өзінін де 10</w:t>
        <w:br/>
        <w:t>баласы бар екен. Досалы да, Базаркүл көкесі де, інісі болып</w:t>
        <w:br/>
        <w:t>68</w:t>
        <w:br/>
        <w:t>ішіндегі шілдехана, тойларда жүрт екі ғашықтың ғажап әнін</w:t>
        <w:br/>
        <w:t>ауызға жиі алатын. «Дудар-ай» әнінін ауыл аспанында шыр-</w:t>
        <w:br/>
        <w:t>қалған әсем әуеніне Ұялы манының бес Шалқар көлдері тол-</w:t>
        <w:br/>
        <w:t>қындарын күбірлетіп, жанғырық-қосып, дауыс беріп жаталы</w:t>
        <w:br/>
        <w:t>екен.</w:t>
        <w:br/>
        <w:t>Әдетте, ертегілер мен аңыздар баян еткендей, шын ғашық-</w:t>
        <w:br/>
        <w:t>тар осылай өтеді ғой. Не болмаса, үзақ тұрмайды дейді</w:t>
        <w:br/>
        <w:t>білетіндер. Дүйсенінен айырылған Мариям кейін ауыл жігіті</w:t>
        <w:br/>
        <w:t>Боранбекке қосылды. Одан екі ұл мен екі қыз - Сапарбек мен</w:t>
        <w:br/>
        <w:t>Сайлаубек, Мүслима мен Зағипа дүниеге келген еді.</w:t>
        <w:br/>
        <w:t>Мариям апамыздың тұнғыш ұлы Сапарбек Боранбеков</w:t>
        <w:br/>
        <w:t>қазір Украинада тұрады, зейнеткер, Социалистік Еңбек Ері.</w:t>
        <w:br/>
        <w:t>Ұрпағы оскен-өнген тұқым. Екінші ұлы Сайлаубек -- полков-</w:t>
        <w:br/>
        <w:t>ник, зейнеткер, балалы-шағалы. Қызы -- Мүслима апамыз</w:t>
        <w:br/>
        <w:t>Қарағанды облысына карасты Нұра ауданының Аршалы</w:t>
        <w:br/>
        <w:t>ауылында тұрған, кейінірек калаға көшіп келді. Ұрпақтары</w:t>
        <w:br/>
        <w:t>бар. Екінші қызы -- Зағипа ертеректе қайтыс болды. Мариям</w:t>
        <w:br/>
        <w:t>апамыздың Астанада София Отарбекқызы, Өтеген Әбілқа-</w:t>
        <w:br/>
        <w:t>сымұлы секілді жақын туыстары тұрады.</w:t>
        <w:br/>
        <w:t>Орыс пен қазак секілді тағдыры да, тарихы да еншілес екі</w:t>
        <w:br/>
        <w:t>үлы ұлттың достығы мен сыйластығының көрінісіндей болған</w:t>
        <w:br/>
        <w:t>Мариям мен Дүйсеннің (Дудардың) асыл махаббатының</w:t>
        <w:br/>
        <w:t>ұрпақтар жадында жатталып қала беретін ғажап тарихының</w:t>
        <w:br/>
        <w:t>бүгінге жеткен жаңғырығы осындай!</w:t>
        <w:br/>
        <w:t>КӨҢІЛ ШУАҒЫ</w:t>
        <w:br/>
        <w:t>(Деректі новелла)</w:t>
        <w:br/>
        <w:t>-- Есі кіріп, оңы мен солын айыра бастағаннан-ақ адам ба-</w:t>
        <w:br/>
        <w:t>қытты болсам, ештеңеден тарлық көрмей, жақсы өмір сүрсем</w:t>
        <w:br/>
        <w:t>деп армандайды. Мұқтаждыққа ұрынбай, бақуат тірлік кешуге</w:t>
      </w:r>
    </w:p>
    <w:p>
      <w:r>
        <w:t>қажыр-қайрат жұмсап, талпынып та жетуге болады. Ал жаның</w:t>
        <w:br/>
        <w:t>нұрланып, жүрегің кіршіксіз тазалықта, көңілің жиі қуанышта</w:t>
        <w:br/>
        <w:t>болатын ұлы Жаратушы беретін нағыз бақыттың жөні бөлек,</w:t>
        <w:br/>
        <w:t>табиғаты өзгеше ғой...</w:t>
        <w:br/>
        <w:t>Сонымен, осы бір адами бақытқа қалай жетуге болады. Ма-</w:t>
        <w:br/>
        <w:t>ған осы жолдағы мақсатқа адастырмай апарар даңғылдай</w:t>
        <w:br/>
        <w:t>көрініп, көңіліме орныққан бір окиғаны айтып беруге рұқсат</w:t>
        <w:br/>
        <w:t>етіңіздер, - дедім, аулада әңгіме-дүкен құрып отырған көрші-</w:t>
        <w:br/>
        <w:t>леріме қарап...</w:t>
        <w:br/>
        <w:t>г.Махмұд лос-жолдас, қанаттас тілеулестерін, ағайын-ба-</w:t>
        <w:br/>
        <w:t>уырларын шақырып, үлкен залда 50 жасқа келгенін атап өтіп</w:t>
        <w:br/>
        <w:t>жатты. Қай биіктерде, нендей қызметтерде жүрсе де.</w:t>
        <w:br/>
        <w:t>64</w:t>
        <w:br/>
        <w:t>шеттерін уақыт әбден сарғайткан алғыс хаты сак</w:t>
        <w:br/>
        <w:t>мұдтын сандықшасында. Жан көкесінін соғыста</w:t>
        <w:br/>
        <w:t>орлендері тағылған көне костюмін де ұлдары Женіс:</w:t>
        <w:br/>
        <w:t>дактан. келіндері Ахжан мен Гауһарлан туған неме;</w:t>
        <w:br/>
        <w:t>Акерке, Жансая, Ләйлім, Аяулымдардын аллы у;</w:t>
        <w:br/>
        <w:t>мерекесі күндері әдейілеп киіп көрсет А арын!</w:t>
        <w:br/>
        <w:t>ерлігінен ұрпактары тәлім алсын легені. Және анд</w:t>
        <w:br/>
        <w:t>көкейінде әкесіне леген сағыныш оты ерекше жана</w:t>
        <w:br/>
        <w:t>анасынын да нұрлы кескінін көз алдына елестетеді. Өз</w:t>
        <w:br/>
        <w:t>өмір</w:t>
        <w:br/>
        <w:t>сыйлаған әке-шешесіне деген перзенттік махаббаттасы осы бір</w:t>
        <w:br/>
        <w:t>аяулы жандары өмірлен өтсе ле әлі жалынла...</w:t>
        <w:br/>
        <w:t>- Аталарын осындай ел корғаған батыр болған, к)</w:t>
        <w:br/>
        <w:t>рым. Сендер де Отанды осылай сүйіндер, керек</w:t>
        <w:br/>
        <w:t>ерлікпен корғандар, - дер кез Махмұл. Аталарыны</w:t>
        <w:br/>
        <w:t>сөзлерін аяқтарын әніл-тә асып ген немерелері Мәз ІН</w:t>
        <w:br/>
        <w:t>мен Әли әзір түсініп жатқан жок. Ұлы аталарынын сын: ыр-</w:t>
        <w:br/>
        <w:t>сыңғыр еткен медаль-орленлеріне кішкене колда</w:t>
        <w:br/>
        <w:t>Әжелері Зәуреш онлай шактарда екеуін де көтеріп. ұлы атала-</w:t>
        <w:br/>
        <w:t>рынын иісі сінген әлгі костюмге мандайларын тигізе ко</w:t>
        <w:br/>
        <w:t>Жаратқан Ие колдасын, ұлы аталары ме леріні</w:t>
        <w:br/>
        <w:t>мен шапағат шашкан кешегі ғибраттасы жұғысты бо:</w:t>
        <w:br/>
        <w:t>дегені Зәурештін...</w:t>
        <w:br/>
        <w:t>- Анам Күләнла белг кезімізле бізге Алп</w:t>
        <w:br/>
        <w:t>Қобыланлы батыр ВШЫТЫН, Ер Төстік ж</w:t>
        <w:br/>
        <w:t>іамыс батыр: 5</w:t>
        <w:br/>
        <w:t>І ЕПТЕ; ТЕ</w:t>
        <w:br/>
        <w:t>шетінеп. 6 бала жетіліп. өстік.</w:t>
        <w:br/>
        <w:t>дын аппак кары жапқан далаға көз</w:t>
        <w:br/>
        <w:t>бірден конып, ұзақ естен кетпестей до</w:t>
        <w:br/>
        <w:t>Өмір жолынла ата-анасы мен өскен</w:t>
        <w:br/>
        <w:t>лары әуелінле әулеті берген таынынаалан,</w:t>
        <w:br/>
        <w:t>тағлырларымен тамырласқан оқиғалардан түз:</w:t>
        <w:br/>
        <w:t>жалында калған мына бір кез ле онын әклетіні</w:t>
        <w:br/>
        <w:t>қайырымлылықкты ту еткенін анғарталы...</w:t>
        <w:br/>
        <w:t>-.Әкесі Базарқұллын туған қарындас</w:t>
      </w:r>
    </w:p>
    <w:p>
      <w:r>
        <w:t>қара торының ажарлысы. алғыр</w:t>
        <w:br/>
        <w:t>саяси-қуғын сүргіннін үскірік бо</w:t>
        <w:br/>
        <w:t>жылы. Самбі таллай солқылдаған сұ</w:t>
        <w:br/>
        <w:t>заркұл ағасының алдына сымбаты келіскен бір әск</w:t>
        <w:br/>
        <w:t>кетейін, өз өмірімде мен аттармен су жалдап жүзгеннен артық</w:t>
        <w:br/>
        <w:t>рахатты көргенім жоқ. Шет елдердегі тынығуға арналған Іин-</w:t>
        <w:br/>
        <w:t>пажайлардың қожалары суға шомылдыратын сәйгүліктерді</w:t>
        <w:br/>
        <w:t>неге ұстамайтындықтарына түсінбеймін. Айталық, шағын жар-</w:t>
        <w:br/>
        <w:t>лауыттан атпен суға секіріп, екі-үш қадамнан соң суға шым</w:t>
        <w:br/>
        <w:t>батып кеттіңіз делік. Салқын иірімге бойлап берген ат сауыры</w:t>
        <w:br/>
        <w:t>өзімен бірге сені тереңге тарта бастасымен-ак, жылқынын жа-</w:t>
        <w:br/>
        <w:t>лынан шап беріп, сәйгүліктің қуатты ырқымен айдын төрін</w:t>
        <w:br/>
        <w:t>көктей өте бастайсыз. Судың бетінен басы ғана қылтиған аты-</w:t>
        <w:br/>
        <w:t>ңыз біркелкі пысқырына, құлақтарын жымқырып жүзе береді.</w:t>
        <w:br/>
        <w:t>Сізбен қапталдаса калып бара жатқан қарсы жағалаудағы</w:t>
        <w:br/>
        <w:t>шоқ-шоқ талдарға, су қолтықтарына, құйылыстарға көз сала</w:t>
        <w:br/>
        <w:t>отырып, бос қолыңызбен ат тізгінін өзіңіз табан тірейтін</w:t>
        <w:br/>
        <w:t>ыңғайлы тұсқа икемдей бересіз. Міне, судан атыңызлын басы</w:t>
        <w:br/>
        <w:t>еркін көтерілісімен, тезірек ойың жалына жабысқан қалпы-</w:t>
        <w:br/>
        <w:t>ңызды өзгертіп, құм араласқан жылбысқы балдырға аяғыңыз-</w:t>
        <w:br/>
        <w:t>ды былғап алмас үшін ат арқасына ыршып мінесіз. Бұл</w:t>
        <w:br/>
        <w:t>дегеніңіз, жарқыным-ау, жай ғана рахаттану емес, өмір қуаны-</w:t>
        <w:br/>
        <w:t>шы гой!</w:t>
        <w:br/>
        <w:t>«Түнде Іленің осы өңірге тән өкпек желі тұрды. Сонсоң</w:t>
        <w:br/>
        <w:t>өзеннің бүкіл арнасының бойымен ұзыннан дәліз жасай жаң-</w:t>
        <w:br/>
        <w:t>быр аралас сойқан дауыл соғып берді. Ай мен жұлдызсыз</w:t>
        <w:br/>
        <w:t>көрдей қараңғы сұрапыл түнде Іле жағасындағы шағын кайық-</w:t>
        <w:br/>
        <w:t>тарды құмға шығарып, винтовкаларды пошта сарйының жап-</w:t>
        <w:br/>
        <w:t>пасына үйіп үлгердік әйтеуір. Ертесіне тыныштық қайта орна-</w:t>
        <w:br/>
        <w:t>ды. Шөл даланың аптап күні әдетінше жерді қуыра қыздырып,</w:t>
        <w:br/>
        <w:t>шөп біткен жұпар шашты. Содан біраз уақыт өткен соң Кет-</w:t>
        <w:br/>
        <w:t>пен тауларын перделеген ақ сағымның қиялыңды тербеген</w:t>
        <w:br/>
        <w:t>ғажап көріністері көз алдымызға қайтадан көлденең тартылды.</w:t>
        <w:br/>
        <w:t>Кеберсіген жол қатып калған ұлан-ғайыр батпақты өнірмен</w:t>
        <w:br/>
        <w:t>ирелендей жылжып, жорық жолындағы бізді алыска бастауда.</w:t>
        <w:br/>
        <w:t>Сапардың 24-ші шақырымында тұрғындарының дені көшіп кет-</w:t>
        <w:br/>
        <w:t>кен орыс поселкесі Тасқарасу қарайып көрінді. Сонғы кездерде</w:t>
        <w:br/>
        <w:t>осы өңірде бел алып тұрған безгек одан жұртты куып шыккан</w:t>
        <w:br/>
        <w:t>сыңайлы. Поселкенің арғы жағын дөнес пен шақпак тастары</w:t>
        <w:br/>
        <w:t>көзге жағымсыздау көрінетін қызғылт құмдауытты беткей жал-</w:t>
        <w:br/>
        <w:t>ғап алып кетеді екен. Құм шағылдарда «бақабас» деп аталатын</w:t>
        <w:br/>
        <w:t>ебедейсіз ұзын қайқы құйрықты шермиген кішкене шегірткелер</w:t>
        <w:br/>
        <w:t>жорғалап жүр. Солар ғана аптап күнге балқыған ыстық ауада</w:t>
        <w:br/>
        <w:t>тербелген сағым құшағындағы шақпақ тасты жолдың адам жа-</w:t>
        <w:br/>
        <w:t>нын мезі етердей тірлігіне әйтеуір бір өзгеріс енгізіп тұрған-</w:t>
        <w:br/>
        <w:t>дай... Отты ауадан тыныстау мүмкін емес. Жүзіңді анда-санда</w:t>
        <w:br/>
        <w:t>бір желпіп қоятын құс мамығындай женіл самал соғып өтпесе,</w:t>
        <w:br/>
        <w:t>мына аптапта аяқ алып жүру мұң болар еді.</w:t>
        <w:br/>
        <w:t>71</w:t>
        <w:br/>
        <w:t>суреттерін серік ете отырып, тағы да жалға шықтық. Кенет ал-</w:t>
        <w:br/>
        <w:t>дымыздан жоғаргы жақтан құлдилай құлап, ауыр да бұралаң</w:t>
        <w:br/>
        <w:t>арна тартып, аясы тар жазыққа арқыраған күйі көбік шаша</w:t>
      </w:r>
    </w:p>
    <w:p>
      <w:r>
        <w:t>ұмтылған Темірлік лел аталатын өзен шыға келді. Онын жаға-</w:t>
        <w:br/>
        <w:t>лауының өн бойы желкілдеген жасыл өскінге тұнып түр. Бақ-</w:t>
        <w:br/>
        <w:t>бақтың алтын түстес сары гүллері, құсотының аласа шырма-</w:t>
        <w:br/>
        <w:t>уықтары, сондай-ақ алып қарағаштар көмкерген Темірлік</w:t>
        <w:br/>
        <w:t>пошта стансасының жалғызсыраған аппак ғимараты жоғары-</w:t>
        <w:br/>
        <w:t>дағы көріністерді өзінше толықтыра түседі. Бұл жерде үш са-</w:t>
        <w:br/>
        <w:t>ғаттай аялдап, тынығатын болдық. Өйткені бүгін 70 шақырым-</w:t>
        <w:br/>
        <w:t>дық қашықтықты еңсеретін күн. Сондықтан аттардың ер тТо-</w:t>
        <w:br/>
        <w:t>қымдарын алып желдетіп, сәйгүліктерімізді жемдеп алмақпыз.</w:t>
        <w:br/>
        <w:t>Сөйтіп, біз Қайқы асуына да келдік. Осы жерден төрт</w:t>
        <w:br/>
        <w:t>түлігі жер қайыстырған қазақтар мен қара кырғыздардың пат-</w:t>
        <w:br/>
        <w:t>шалығы басталады екен. Темірліктен әрірек 5800 фут биіктегі</w:t>
        <w:br/>
        <w:t>Қулық тауларының асқарлары тұр манаурап... Таудың бірде</w:t>
        <w:br/>
        <w:t>жасыл, бірде тұнжыр түске еніп, құбылған шыңдарынан соқ-</w:t>
        <w:br/>
        <w:t>қан суық жел ақшулан бұлттарды алысқа, ту алысқа жетектеп</w:t>
        <w:br/>
        <w:t>әкетіп бара жатқандай әсер қалдырады бізге. Ыҡтасын, пана</w:t>
        <w:br/>
        <w:t>іздегендей ирелендей асыққан сокпақ жолдар бірде тұйық</w:t>
        <w:br/>
        <w:t>жартастарға тірелсе, енді бір уақытта қайта бұрылып, одан тік</w:t>
        <w:br/>
        <w:t>биіктерге өрлеп, осы тырмысуынан мәңгілік жаңылмайтын-</w:t>
        <w:br/>
        <w:t>дай... Әне бір көзге көрінген белестегі текіпеге жетіп тынығу-</w:t>
        <w:br/>
        <w:t>ды аңсағанынмен, тарғыл тасты таудың етегін мүк басқан</w:t>
        <w:br/>
        <w:t>өткір өркештері алдын қайта-қайта бөгеген сон, жол жарық-</w:t>
        <w:br/>
        <w:t>тық та оларды жанкештілікпен айналып өтіп, бірте-бірте</w:t>
        <w:br/>
        <w:t>бұлттарға қарай тырмыса беруге мәжбүр.</w:t>
        <w:br/>
        <w:t>2.Ақыры Тянь-Шянь тауларының қақ ортасындағы көз</w:t>
        <w:br/>
        <w:t>ұшында мұнарткан бір жазыққа да келіп жеттік. Осындағы Кс-</w:t>
        <w:br/>
        <w:t>ген өзенінің жағасында бекет деген аты бар шағын қоналқа-</w:t>
        <w:br/>
        <w:t>лық үй тұр. Оның қасына қазақтардың бірнеше киіз үйлері</w:t>
        <w:br/>
        <w:t>тігіліпті.</w:t>
        <w:br/>
        <w:t>Жап-жасыл тау бөктерінің үнсіз тыныштығын маңыраған</w:t>
        <w:br/>
        <w:t>үндерімен бұзып, отар-отар қой жайылып жүр. Малдың маны-</w:t>
        <w:br/>
        <w:t>рағаны көшпенділер үшін сырлы сазбен тең. Мұндағы бүкіл</w:t>
        <w:br/>
        <w:t>дала суреті отар-отар қойлардан, одан әріректегі мүйіздері ша-</w:t>
        <w:br/>
        <w:t>ңырақтай сиыр табындарынан, ол аз десеңіз, беткейдегі</w:t>
        <w:br/>
        <w:t>құлындары ойнақтаған үйір-үйір жылқылардан тұрады.</w:t>
        <w:br/>
        <w:t>Тұнжыр таулардың баурайы осы төрт түліктің мекені және</w:t>
        <w:br/>
        <w:t>бұлар еш уақытта жиіркенішті көк түтін мен қара күйе көзі -</w:t>
        <w:br/>
        <w:t>зауыт-фабриктер зардабының не екенін білмеген ұлан-ғайыр</w:t>
        <w:br/>
        <w:t>өлкенің келбетін көріктендіріп тұр.</w:t>
        <w:br/>
        <w:t>Осы бір сырт қарағанда құлазыған далада, мына құшағын</w:t>
        <w:br/>
        <w:t>кеңге сала көсілген жасыл жазирада қазақтардың сүйікті ойы-</w:t>
        <w:br/>
        <w:t>78</w:t>
        <w:br/>
        <w:t>Осы көрініс екі жарым шақырымға дейін бір өзгерсе, кәні.</w:t>
        <w:br/>
        <w:t>Сол баяғы біркелкі сұрқай төбешіктер, құм шағылдар,</w:t>
        <w:br/>
        <w:t>түнерінкі тау-тас. Міне, алыстан көз жанарынды қуантқан то-</w:t>
        <w:br/>
        <w:t>ғайлы жазира да көрінді-ау, әйтеуір. Бұл қолдан егілген бакта-</w:t>
        <w:br/>
        <w:t>ры бар елді мекен екен. Осы жерде шөл даламен жондары</w:t>
        <w:br/>
        <w:t>жарқырай жүгірген күміс сулы арықтар, дабыралы дала мен</w:t>
        <w:br/>
        <w:t>өмір қарсы алды бізді. Ол Жетісу казактары қоныс тепкен</w:t>
        <w:br/>
        <w:t>Шонжа поселкесі болып шықты. Көше қапталындағы жапы-</w:t>
        <w:br/>
        <w:t>райған үйлердің алдындағы бөренелерде ала-құла киінген ка-</w:t>
        <w:br/>
        <w:t>зак әйелдері отыр. Бізді көріп аулаларынан жапырлай шыққан</w:t>
        <w:br/>
        <w:t>қызыл лампас шалбарлы бозбала казактар өзімізден бұрын</w:t>
        <w:br/>
        <w:t>өткен шолғыншы топ қай үйге тоқтады деген сауалымызға</w:t>
        <w:br/>
        <w:t>онша ойланбай-ақ: «Білмейміз», -- деп жауап берісті. Ал олар-</w:t>
      </w:r>
    </w:p>
    <w:p>
      <w:r>
        <w:t>дың қасына елеңдей жүгіріп келген казақ баласы болса, мей-</w:t>
        <w:br/>
        <w:t>мандардын кай уақытта, қай тұраққа токтағанын тәптіштеп</w:t>
        <w:br/>
        <w:t>тұрып айтып, офишцерлерлің дамылдаған жаппаларына дейін</w:t>
        <w:br/>
        <w:t>дәл көрсетіп жіберді. Мінеки, құр сөзден қуырдақ қуыратын-</w:t>
        <w:br/>
        <w:t>дарлы тәлімге үйретудің, жоқты-барды сайқымазақ етумен күн</w:t>
        <w:br/>
        <w:t>кешетіндерді таным көкжиегіне қарай тартудың, сөйтіп</w:t>
        <w:br/>
        <w:t>әдеттегідей «ештеңс де білмейміз» дейтін ойсыз сөзбен</w:t>
        <w:br/>
        <w:t>шектелмеудің, сауал берушіні қысқа да нұсқа жауаптармен</w:t>
        <w:br/>
        <w:t>риза қылудың өнеге берер үлгісі дегеніміз осы. Әлгі азиялық</w:t>
        <w:br/>
        <w:t>шып-шымыр қыр баласының дәл де сергек үнінің қасындағы</w:t>
        <w:br/>
        <w:t>орыстардың «ештеңе де білмейміз» деуден әсте жаңылмайтын</w:t>
        <w:br/>
        <w:t>енжарлықтары менің бүкіл жол бойына көңілімді қалдырды.</w:t>
        <w:br/>
        <w:t>Шонжа қоңыр салқын жер екен. Іле өзені аңғарының</w:t>
        <w:br/>
        <w:t>денгейінен 270 метр биіктіккс көтерілгеніміздің бір нәтижесі</w:t>
        <w:br/>
        <w:t>осы ма леп ойладым ішімнен. Ауадан жауын иісі сезіліп, сал-</w:t>
        <w:br/>
        <w:t>қын самал есіп тұр. Поселке тұрғындары ауқатты тұратын</w:t>
        <w:br/>
        <w:t>секілді. Олардың кәдімгі казак-орыстар салтымен өмір сүріп,</w:t>
        <w:br/>
        <w:t>үлкен де кең ауқымды шаруашылықтар ұстайтыны бірден</w:t>
        <w:br/>
        <w:t>көзге көрініп тұр. Үйлерінде квас та, нан да, қос-қостан са-</w:t>
        <w:br/>
        <w:t>маурын да бар. Осы жерге тіршілік тамырларын тереңге</w:t>
        <w:br/>
        <w:t>жіберіп үлгергендіктен болар, конақты ықыласпен қабылдап,</w:t>
        <w:br/>
        <w:t>оған жайдары кейіппен қарайды. Мүғалімдерінің грамофонда-</w:t>
        <w:br/>
        <w:t>ры да бар болып шықты. Бәкене үйлердің ашық терезелерінен</w:t>
        <w:br/>
        <w:t>көшеге бейтаныс вальстің көңіл желпитін ерке үні шалқиды.</w:t>
        <w:br/>
        <w:t>Бірақ Шонжаның желкесіне төне, әріректегі жүргіншілер</w:t>
        <w:br/>
        <w:t>аттарының тұяғынан безе қашқан шөлдің топ-топ қарақұй-</w:t>
        <w:br/>
        <w:t>рықтарына мекен болған кезерген құмды өңірді көргенде</w:t>
        <w:br/>
        <w:t>көңілің тағы да пәс болып қалады.</w:t>
        <w:br/>
        <w:t>Сонымен, енді 35 шақырым қашықтықтың өн бойында еш-</w:t>
        <w:br/>
        <w:t>қандай елді мекенсіз, табиғаттың біркелкі сүренсіз көрінісін</w:t>
        <w:br/>
        <w:t>қанағат тұтқан күйі құм шағылдардың бояуға жұтаң сұрқай</w:t>
        <w:br/>
        <w:t>72</w:t>
        <w:br/>
        <w:t>тәкаппардығын сәл-пәл жұмсартқандай. Шындардың ұшар</w:t>
        <w:br/>
        <w:t>басын мәнгілікке мекендеп қалған ұшпа бұлттар болса, сізді</w:t>
        <w:br/>
        <w:t>біресе сел-селемей жауынымен шомылдырып, біресе бұрқ-</w:t>
        <w:br/>
        <w:t>сарк еткен қарымен қырауландырып, тіпті бұршақпен де саба-</w:t>
        <w:br/>
        <w:t>лап өтеді. Әгіренки, осылай келе жатып, бір кезде толып жат-</w:t>
        <w:br/>
        <w:t>қан, өмірі таусылмайтын соқпактармен төмен құлдиласаңыз,</w:t>
        <w:br/>
        <w:t>алдыңыздан Жырғаланнын жасыл жазирасы кезігеді. Сол</w:t>
        <w:br/>
        <w:t>сәтте сіздің жүрегіңіз 7000 фут биіктікте тұрғаныныздан емес,</w:t>
        <w:br/>
        <w:t>сонымен бірге ұзақ уақыттан соң маңдай алдыңыздан жарқ</w:t>
        <w:br/>
        <w:t>етіп ашылған көрініс - орыс поселкелері мен орыс егінжай-</w:t>
        <w:br/>
        <w:t>лары суретінен алып-ұшып, дүрсілдей жөнеледі.</w:t>
        <w:br/>
        <w:t>Бұл суреттер жаңа жыртылған танаптардың жап-жасыл тау</w:t>
        <w:br/>
        <w:t>бөктерлерін көмкерген қарабұйра атыраптары мен пар атқа</w:t>
        <w:br/>
        <w:t>жегілген соқалар, осының баршасының орыс адамының тар-</w:t>
        <w:br/>
        <w:t>нашылар мен дүнгендер арасында ұзақ жүріп, туған жерін са-</w:t>
        <w:br/>
        <w:t>ғынып қалған сезімдерін лаулатады. Жол бойында өзіңізге</w:t>
        <w:br/>
        <w:t>сүзіле қарайтын орыс мұжыктары мен әйелдері мінген арбалар</w:t>
        <w:br/>
        <w:t>кезігіп қалады. Бұл пенделеріңізді мұнда үнемі масаң</w:t>
        <w:br/>
        <w:t>жүретіндіктеріне, дөрекі болатындықтарына, кей уақыттарда</w:t>
        <w:br/>
        <w:t>жергілікті момын қазақтар мен қырғыздарға қатал әділетсіз-</w:t>
        <w:br/>
        <w:t>діктер жасайтындықтарына қарамастан, оларды орыс болғаны</w:t>
        <w:br/>
        <w:t>үшін ғана жүрегінізге жақын санайсыз.</w:t>
      </w:r>
    </w:p>
    <w:p>
      <w:r>
        <w:t>..Қарсы алдымыздан Ыстықкөлдің көгілдір айдыны шеті-</w:t>
        <w:br/>
        <w:t>нен қылт етіп көрінген орыс қаласы Пржевальскі пайда бол-</w:t>
        <w:br/>
        <w:t>ды. Оның бас көшесінің маңдайында 6 мамыр күні ат жарысы</w:t>
        <w:br/>
        <w:t>мен көрме болатындығы туралы жарнама ілулі тұр. Бүкіл қала</w:t>
        <w:br/>
        <w:t>алдағы осы екі манызды окиғаны сілтідей тына күткен сыңай-</w:t>
        <w:br/>
        <w:t>лы. Бірі - әскери губернатордың келу сапары және екіншісі</w:t>
        <w:br/>
        <w:t>содан кейін болатын ат жарысы.</w:t>
        <w:br/>
        <w:t>Бүкіл көшелерді атты казақтар мен қырғыздар шеруі кер-</w:t>
        <w:br/>
        <w:t>неп, бір топтан скінші топқа әлгі куанышты хабарды іліп әке-</w:t>
        <w:br/>
        <w:t>туде.</w:t>
        <w:br/>
        <w:t>-- Ертең екі сағат бойы бәйге болады...</w:t>
        <w:br/>
        <w:t>Сөйтіп, ат жарысына ықыласы ауған қалада гимназистер,</w:t>
        <w:br/>
        <w:t>көпестер, қазақтар мен қырғыздар және отырықшы орыстар</w:t>
        <w:br/>
        <w:t>аттарына мініп, шеңбер жасай жүйтки жарысқан күйі барлығы</w:t>
        <w:br/>
        <w:t>дерлік «Лорд Пальммерстон» арғымақтарына қарағанда Аль-</w:t>
        <w:br/>
        <w:t>бертен сәйгүліктерінің асыл тұқымдығы басымдығын жарыса</w:t>
        <w:br/>
        <w:t>сөз етісуде. Қазақ-қырғыз балалары болса, «Слоанов»</w:t>
        <w:br/>
        <w:t>мәнерімен немесе орысша тәсілмен атқа шапқанның қайсысы</w:t>
        <w:br/>
        <w:t>артық екені хақында бір-бірімен бәс тігісуде.</w:t>
        <w:br/>
        <w:t>Еллің қаперінде «Ертең екі сағаттық бәйге болады» деген</w:t>
        <w:br/>
        <w:t>куанышты ой ғана лаулап тұрғандай...</w:t>
        <w:br/>
        <w:t>76</w:t>
        <w:br/>
        <w:t>ны - «Қыз-қасқыр» («Қыз қуу болуы мүмкін) қанат қағуда.</w:t>
        <w:br/>
        <w:t>Жап-жас, ерке сылқым, қызылды-жасылды болып малына</w:t>
        <w:br/>
        <w:t>киінген казақ бойжеткені бүкіл тау баурайынан таптырмайтын</w:t>
        <w:br/>
        <w:t>ең жүйрік сәйгүлікке мінеді де, қолына құлын терісінен</w:t>
        <w:br/>
        <w:t>тілінген таспалардан өріліп, ешкі сирағынан жасалған сабына</w:t>
        <w:br/>
        <w:t>күміс өрнектер жүгірткен қамшысын ұстайды. Ал үйір-үйір</w:t>
        <w:br/>
        <w:t>жылқыларынан ең мықты аттарын ертеп мінген жігіттер қыз-</w:t>
        <w:br/>
        <w:t>дың артынан аттанады. Шарт біреу -- жігіт сәйгүлігімен</w:t>
        <w:br/>
        <w:t>жұлдызша агып бара жатқан сұлуды қуып жетіп құшақтап,</w:t>
        <w:br/>
        <w:t>онын ұзақ жарыстан алаулап кеткен бетінен сүйіп-сүйіп алуы</w:t>
        <w:br/>
        <w:t>керек. Содан соң ол озып кетуі тиіс. «Қыз-касқыр» болса,</w:t>
        <w:br/>
        <w:t>кику салған күйі жігіттің соңына түседі де, егер қуып жетсе,</w:t>
        <w:br/>
        <w:t>қолындағы қамшысымен оны жон арқадан сабай жөнеледі.</w:t>
        <w:br/>
        <w:t>Мыкты болсан, құтылып көр дала аруынан...</w:t>
        <w:br/>
        <w:t>Дәл осы жерде ондаған шақырымға созылған «бәйге» де</w:t>
        <w:br/>
        <w:t>бар. Қырық шақырымдық жарыстың жеңімпазына тігілген</w:t>
        <w:br/>
        <w:t>жүлде мың сомға дейін жеткенде қан қыздырған нағыз бәсеке</w:t>
        <w:br/>
        <w:t>оты лаулайды. Бұл жиынға бірден-бір далалық мәртебе -</w:t>
        <w:br/>
        <w:t>бұзаутіс дырау қамшыңызды етігіңіздің қонышына сала</w:t>
        <w:br/>
        <w:t>келгеніңіз жөн. Өйткені мұнда старшындарды сайлау</w:t>
        <w:br/>
        <w:t>уақытындағы қанталапай төбелесте делебелері қозған қазақ-</w:t>
        <w:br/>
        <w:t>тарды тәртіпке шақырмақшы болған дала «полициялары» та-</w:t>
        <w:br/>
        <w:t>бандарынан тозады.</w:t>
        <w:br/>
        <w:t>..Кең байтақ даланың кіндік тұсында Қарқара бекеті түр.</w:t>
        <w:br/>
        <w:t>Онын ғимараттарының манынан сүргіленбеген қолапайсыз</w:t>
        <w:br/>
        <w:t>тақтайлардан салына салған, терезе қақпақтары тарс жабылып,</w:t>
        <w:br/>
        <w:t>есіктері ағашпен Інегеленген қайдағы бір ұсқынсыз жаппалар</w:t>
        <w:br/>
        <w:t>мен қоймалар ербиеді. Жөн-жобасыз салынған бұл құрылыс-</w:t>
        <w:br/>
        <w:t>тар түрлі қисық та тұйық көшелерді құрап, әжептәуір жерді</w:t>
        <w:br/>
        <w:t>алып жатыр.</w:t>
      </w:r>
    </w:p>
    <w:p>
      <w:r>
        <w:t>Жыл сайын 1 маусымда осы жерде үлкен жәрмеңке де</w:t>
        <w:br/>
        <w:t>қызады. Оған ондаған мың адам жиналып, мынау дала төсі</w:t>
        <w:br/>
        <w:t>әгіз, қой, үйір-үйір жылқы мен саудагерлердің шатырларына</w:t>
        <w:br/>
        <w:t>иін тіресе толады. Бүкіл орда осында дерсің. Егер Ақсақ</w:t>
        <w:br/>
        <w:t>Темірдің заманын зерттемек болған жан немесе бал-шағала-</w:t>
        <w:br/>
        <w:t>рын сықырлаған ебедейсіз үлкен шатырлы арбаларына</w:t>
        <w:br/>
        <w:t>мінгізіп, әскерлерін шұбатып, көне Руське жорыққа аттанған</w:t>
        <w:br/>
        <w:t>қорқынышты Орданың суретін салмақ болған суретші болса,</w:t>
        <w:br/>
        <w:t>міндетті түрде Қарқара жәрмеңкесіне келіп кетуі шарт.</w:t>
        <w:br/>
        <w:t>Айналаның бәрі сұп-сүр дала... Жабайы жоталар... Былай</w:t>
        <w:br/>
        <w:t>қарасаңыз, мұндай өлкеге адамдардың келуі неғайбыл</w:t>
        <w:br/>
        <w:t>секілді... Дегенмен тап осы жерге мәстек ат мінген, жүк арт-</w:t>
        <w:br/>
        <w:t>қан иір мойын түйенің қамына жайғасқан, мүйіздері шаңырақ-</w:t>
        <w:br/>
        <w:t>тай өгіз бен қодаска мінген тау халқы шартараптан ағылып</w:t>
        <w:br/>
        <w:t>74</w:t>
        <w:br/>
        <w:t>жүрттың әскері ғой, одақтас демесеңіз... Шылымдары бас бар-</w:t>
        <w:br/>
        <w:t>мақтай жуан, түтіні тамағынды қырнап, өкпенді қабады екен.</w:t>
        <w:br/>
        <w:t>Оған қарап жатқан біз жоқ. Өкей-өкей десіп, каукылдасып</w:t>
        <w:br/>
        <w:t>қалдық.</w:t>
        <w:br/>
        <w:t>Біз атақты 290 дивизияның 878 полкіне қарайтынбыз, -- деп</w:t>
        <w:br/>
        <w:t>сөзін жалғады кария. - Полк командиріміз - подполковник</w:t>
        <w:br/>
        <w:t>Хамула деген, қазір Ресей Қарулы күштері Бас штабының</w:t>
        <w:br/>
        <w:t>әскери кеңесшісі. КСРО кезінде Сібір Әскери Округының</w:t>
        <w:br/>
        <w:t>қолбасшысы болды. Әділ, ешкімді алаламайтын, адамгершілігі</w:t>
        <w:br/>
        <w:t>күшті кісі. Соғыста ондай командирің болса, арқа сүйер әкең-</w:t>
        <w:br/>
        <w:t>дей. Қатардағы солдаттармен тізе қоса, окопта отырып, бір ко-</w:t>
        <w:br/>
        <w:t>телектен ботқа да жеген уақыттары болды сол азаматтың,</w:t>
        <w:br/>
        <w:t>көзіміз талай көрген. Рота командиріміз лейтенант Венарчук</w:t>
        <w:br/>
        <w:t>деген, сол уақта 60-қа таяп қалған шал болатын. Ол кісі де</w:t>
        <w:br/>
        <w:t>әкеміздей. Әкеміздей деп отырғаным, біз сол 1945 жылы да</w:t>
        <w:br/>
        <w:t>тым жас едік. Соғысқа 1944 жылдың 4 қарашасы күні, 8 клас-</w:t>
        <w:br/>
        <w:t>ты енді бітірген жылы, Қызылжар жеріндегі Ленин ауданына</w:t>
        <w:br/>
        <w:t>қарасты Мәдениет ауылынан 18 жасқа толмай-ақ алынған-</w:t>
        <w:br/>
        <w:t>быз... Соғыстың не екенін кім білген. Мектептің қасына жи-</w:t>
        <w:br/>
        <w:t>налған бүкіл ауыл майданға аттапып бара жатқан ұлпа</w:t>
        <w:br/>
        <w:t>мұртты бозбалалар - Мұхамедия Хасеновті, Амантай Қазы-</w:t>
        <w:br/>
        <w:t>мовты және мен - Лекер Шәймерденовті жылап-сықтап шы-</w:t>
        <w:br/>
        <w:t>ғарып салған.</w:t>
        <w:br/>
        <w:t>- Құлындарым-ау, аман барып, сау қайтыңдар! Біздің</w:t>
        <w:br/>
        <w:t>үйдегі ағанды көрсең, дұғай сәлем де, амандығымызды жеткі-</w:t>
        <w:br/>
        <w:t>зіңдер, - дескен ел, шоқ-шок қайыңды «Мәдениет» ауылының</w:t>
        <w:br/>
        <w:t>шетіне дейін полуторка машинаның соңынан үздік-создық</w:t>
        <w:br/>
        <w:t>жүгіре шығарып салысып. Қайран, елім! Жайшылық бейбіт</w:t>
        <w:br/>
        <w:t>кезде не болса соған өкпелесіп калатын жұртымыз, сол соғыс</w:t>
        <w:br/>
        <w:t>жылларында қандай тату болды десеңізші. Қара нанын</w:t>
        <w:br/>
        <w:t>бөлісетін, әр шаңырақтың қайғысы -- ауылдың ортақ ауыртпа-</w:t>
        <w:br/>
        <w:t>шылығы еді. Адамдар сол жылдары шын жылап, шын қуана-</w:t>
        <w:br/>
        <w:t>тын... Лекер кария темекісінің сөне бастаған шоғына қарап ой-</w:t>
        <w:br/>
        <w:t>ланып қалды...</w:t>
        <w:br/>
        <w:t>- Осы күні ғой, шен алып, шекпен кие қалса, кейбіреу-</w:t>
        <w:br/>
        <w:t>лердің туған әкесін де ұмытып кететіні. Ол кездің бастықта-</w:t>
        <w:br/>
        <w:t>рының кісілігі зор болатын... Ауылдан сөйтіп аттанған бізді</w:t>
        <w:br/>
        <w:t>майданға бірден кіргізген жок. Соғыстын да ауылы өзге</w:t>
        <w:br/>
        <w:t>жұрттардың жерлеріне көше бастаған шағы. Жаудың баяғы</w:t>
        <w:br/>
        <w:t>тау қопарардай екпіні өшуге айналған кез. Дүние кезек деген</w:t>
      </w:r>
    </w:p>
    <w:p>
      <w:r>
        <w:t>сол!.. Командирлер де ақылды ғой, біздей жас өскіндерді</w:t>
        <w:br/>
        <w:t>отқа қақтап, төске салып, суға суарған кездіктей ширатты.</w:t>
        <w:br/>
        <w:t>Алматының түбінде екі ай дайындалдық. Мылтык атып. окоп</w:t>
        <w:br/>
        <w:t>қазып дегендей, соғыстың небір тәсіл, айлаларын үйрендік.</w:t>
        <w:br/>
        <w:t>80</w:t>
        <w:br/>
        <w:t>ЕЛУ ЖЫЛ САҚТАЛҒАН СӘЛЕМ ХА</w:t>
        <w:br/>
        <w:t>Сүю дегеніміз адамның бір-біріне де-</w:t>
        <w:br/>
        <w:t>ген ынтызарлығы мен өмірлік мұрат-</w:t>
        <w:br/>
        <w:t>тарға бір бағытта бірлікте қарауы ғой..</w:t>
        <w:br/>
        <w:t>Сент-Экзюпери</w:t>
        <w:br/>
        <w:t>-.Жан жары Күлшара өмірден өткелі Төкең озін сыңары-</w:t>
        <w:br/>
        <w:t>нан қапияда айырылып калған аққудай сезініп, бүкіл жан</w:t>
        <w:br/>
        <w:t>дүниесі құлазып, фәнидің өткіншілігіне, жалғандығына өзегі</w:t>
        <w:br/>
        <w:t>өртене қарады. Тіршіліктегі серігінін мұны артына тастап,</w:t>
        <w:br/>
        <w:t>бақиға озып кеткеніне, ажал атты күшке ара түсер күдіреттін</w:t>
        <w:br/>
        <w:t>жоқтығына, өзінің шарасыздығына камықты. Ұл-қызларынын,</w:t>
        <w:br/>
        <w:t>немерелерінің ортасында жүрсе де, осындай күй кешуі</w:t>
        <w:br/>
        <w:t>Күлшараның баға жетпес қадірінде екенін аңғарды аксакал.</w:t>
        <w:br/>
        <w:t>Сонау жігіт шағындағы Күлшараға деген махаббаты, аңсар</w:t>
        <w:br/>
        <w:t>сезімдері 50 жыл өтсе де сөнбеген екен. Ол от көкірегінде, жан</w:t>
        <w:br/>
        <w:t>дүниесінде ғұмыр бойы лаулап жанып тұрыпты. Жарымен ара-</w:t>
        <w:br/>
        <w:t>дағы бұлтсыз аспандай кіршіксіз өмірін тот баспаған тату</w:t>
        <w:br/>
        <w:t>тіршілік жолындағы қалыптаскан адами сыйластық шығар деп</w:t>
        <w:br/>
        <w:t>пайымдайтын Төкең енді, сол аяулы серігі дүниеден өткеннен</w:t>
        <w:br/>
        <w:t>кейін, қарап отырса, оны бүкіл жан дүниесімен жақсы көреді</w:t>
        <w:br/>
        <w:t>екен. Өзінің Күлшараны ансап, сағат санап сөніп, таусылып</w:t>
        <w:br/>
        <w:t>бара жатқанын да іші сезеді. Осы бір қимас та сүйіспеншілікке</w:t>
        <w:br/>
        <w:t>толы сезімнің араға ондаған жылдар салып, өзгеше қуатпен</w:t>
        <w:br/>
        <w:t>лап етіп жануына Күлшаранынң қайтарының алдында сандықта</w:t>
        <w:br/>
        <w:t>жаткан көне сөмкесінен алып ұсынған тілдей ғана хат себеп-</w:t>
        <w:br/>
        <w:t>кер болған.</w:t>
        <w:br/>
        <w:t>- Бұл екеуіміз қосылмай тұрғанда өзің жазған хат еді. Елу</w:t>
        <w:br/>
        <w:t>жыл сақтадым. Енді ескерткіш ретінде сен сақташы. - деген</w:t>
        <w:br/>
        <w:t>сырқаттанып жүрген асыл жары...</w:t>
        <w:br/>
        <w:t>-- Неге маған беріп тұрсың? Әлі де өзің сақтай берсейші, -</w:t>
        <w:br/>
        <w:t>деген Төкең әлденеден секем алып..</w:t>
        <w:br/>
        <w:t>-- Жоқ, сен алсаңшы, -- деген сонда Күлшара бұның жан</w:t>
        <w:br/>
        <w:t>дүниесін солықтата егілтіп.</w:t>
        <w:br/>
        <w:t>-.Әлхисса, елу жыл бұрын, екеуі қосылмай тұрып, өрімтал</w:t>
        <w:br/>
        <w:t>жігіт Төре жазған сарғайған тілдей ғана сол хатта: «Күлшара!</w:t>
        <w:br/>
        <w:t>Саусыз ба. Мен де аман жүріп жатырмын. Айтарлық әңгіме:</w:t>
        <w:br/>
        <w:t>Сізде менің бір-ақ шаруам бар еді... Колхозға кетіп қалмай,</w:t>
        <w:br/>
        <w:t>жолықсақ...» -- деп жазылыпты.. О, жалған дүние-ай десеңіз-</w:t>
        <w:br/>
        <w:t>ші! Адам өмірінен тілдей ғана ақ қағаздың ғұмыры ұзақ екен</w:t>
        <w:br/>
        <w:t>ғой. Содан Күлшарасы көп ұзамай көз жұмды.</w:t>
        <w:br/>
        <w:t>.“Әбден сарғайып, жапырақтай жұқарған тілдей ғана хат-</w:t>
        <w:br/>
        <w:t>ты алақанына салып, аялай сипаған Төре Болатов бүгін тағы</w:t>
        <w:br/>
        <w:t>77</w:t>
      </w:r>
    </w:p>
    <w:p>
      <w:r>
        <w:t>торықты, көзіне жас келіп қалғанын сезді. Қырық жыл про-</w:t>
        <w:br/>
        <w:t>курор, сот қызметтерін атқарған ол өзін дәті берік, жігері</w:t>
        <w:br/>
        <w:t>мұқалмайтын жан есебінде ойлайтын. Бәрі де өткінші екен-</w:t>
        <w:br/>
        <w:t>ау. Адам жанынын түп негізіндегі жаратылысында гүлдей</w:t>
        <w:br/>
        <w:t>нәзік, танғы шықтай мөлдірлігіне қайран қалды. Асыл жары-</w:t>
        <w:br/>
        <w:t>ның қырқы өткеннен соң да, тіпті жылын бергеннен кейін де</w:t>
        <w:br/>
        <w:t>Күлшараны аңсаған ерекше сезім, торығуға тамыр тартқан</w:t>
        <w:br/>
        <w:t>белгісіз бір күй бойын билеп алды. Келіні Бағдаттың тамақты</w:t>
        <w:br/>
        <w:t>әдеттегідей ас үйге жасамай. қамкөңіл атасы үшін залға</w:t>
        <w:br/>
        <w:t>үлкен дастархан жайып ұсынуды кейінгі уақыттарда дәстүрге</w:t>
        <w:br/>
        <w:t>айналдыра бастағаны да ризашылық тудырғанымен, алаң</w:t>
        <w:br/>
        <w:t>көнілін, бақилық болған жарын сағынған жүрегін баса алған</w:t>
        <w:br/>
        <w:t>жоқ.</w:t>
        <w:br/>
        <w:t>- Мәңгілік ештеңе де жоқ. Өлмесе, ата-бабалар, адамзат-</w:t>
        <w:br/>
        <w:t>тың бізге дейінгі ұрпақтары кайда. Ұлылар да, батырлар да,</w:t>
        <w:br/>
        <w:t>хандар мен қарашалар да, тіпті ұлы пайғамбарлар да ажалда-</w:t>
        <w:br/>
        <w:t>ры жеткен күні көз жұмған... - деп өзін іштей ширықтырға-</w:t>
        <w:br/>
        <w:t>нымен, Төре Болатовқа тағдырдың басқа салғанына көну</w:t>
        <w:br/>
        <w:t>аса қиынға соқты. Мына жалған дүниеде өзін жұбатар жай-</w:t>
        <w:br/>
        <w:t>ды көре алмай қиналды асыл азамат... Немерелерін иіскеді,</w:t>
        <w:br/>
        <w:t>балаларын бауырына басты. Өзімен өмір жолында қанаттас</w:t>
        <w:br/>
        <w:t>келе жатқан аға, інілерімен, туған-туыстарымен жиірек ара-</w:t>
        <w:br/>
        <w:t>ласуға тырысты. Бірақ асыл жары өміден өткеннен кейін</w:t>
        <w:br/>
        <w:t>жан дүниесін бүтіндей жаулап алған құлазудан, торығудан</w:t>
        <w:br/>
        <w:t>арыла алмай-ақ қойды. Қалт еткенде Күлшараның 50 жыл</w:t>
        <w:br/>
        <w:t>бойы сандығында сақтап, өмірден қайтарының алдында ғана</w:t>
        <w:br/>
        <w:t>қолына аманаттап ұстатып кеткен сарғайган тілдей қағазды</w:t>
        <w:br/>
        <w:t>алақанына салып, аялай бергісі келеді де тұрады. Одан</w:t>
        <w:br/>
        <w:t>Күлшараның алақан жылуын, тіпті жүрек соғысын сезген-</w:t>
        <w:br/>
        <w:t>дей болады...</w:t>
        <w:br/>
        <w:t>Білетіндердің, Төре Болатовпен жақын араласқан адамдар-</w:t>
        <w:br/>
        <w:t>дың айтуларына қарағанда, өмірінің соңғы жылдарында 50</w:t>
        <w:br/>
        <w:t>жылдан аса уақыт тату-тәтті ғұмыр кешіп, бәйтерек ағаштай</w:t>
        <w:br/>
        <w:t>жапырақ жайып, ұрпақты болуына жол ашқан аяулы жары</w:t>
        <w:br/>
        <w:t>Күлшара кайтқан соң оның қанаты сынған қырандай болып,</w:t>
        <w:br/>
        <w:t>аса қапалы жүргені елді қатты таңдандырыпты. Жас келген</w:t>
        <w:br/>
        <w:t>соң, әдетте, бұндай тауқыметке адам келе-келе көндігуші еді</w:t>
        <w:br/>
        <w:t>ғой!</w:t>
        <w:br/>
        <w:t>Айтып-айтпай не керек, асыл ағаны қатты толқытқан</w:t>
        <w:br/>
        <w:t>жай -- ардақты қосағының өзінің сол бір жастық шағында</w:t>
        <w:br/>
        <w:t>жазған тілдей ғана хатын 50 жыл бойы, өзі көз жұмғанша</w:t>
        <w:br/>
        <w:t>сақтағаны, сөйтіп, махаббатына кіршік түсірмей, аялай</w:t>
        <w:br/>
        <w:t>білгені екен...</w:t>
        <w:br/>
        <w:t>78</w:t>
        <w:br/>
        <w:t>келіп жатыр. Үйірлі жылқылар отар-отар қойларға айырбаста-</w:t>
        <w:br/>
        <w:t>лып, сиырыңыз -- ақшаға, ақшаңыз сиса мен жібекке айналу-</w:t>
        <w:br/>
        <w:t>да. Тіпті бұл маңнан грамофонның қырылдаған үнін естіп, ки-</w:t>
        <w:br/>
        <w:t>нематограф пен кезбе циркті де тамашалауға болады.</w:t>
        <w:br/>
        <w:t>Қазақтардың аңыздарына карағанда, ықылым замандарда</w:t>
        <w:br/>
        <w:t>осы даламен Әмір Темір өткен. Ол Жырғалаң өзені мен үлы</w:t>
        <w:br/>
        <w:t>Есік көліне бет түзепті. Хантәніріне барар бір қылта жолда</w:t>
        <w:br/>
        <w:t>атақты қолбасшы әскерін санамаққа шешім қабылдапты. Осы</w:t>
        <w:br/>
        <w:t>оймен Ақсақ Темір әрбір сарбазына бір-бірден тас алғызып,</w:t>
      </w:r>
    </w:p>
    <w:p>
      <w:r>
        <w:t>тұрған жерінс тастатын, әрі карай қозғала беруге бұйырған.</w:t>
        <w:br/>
        <w:t>Сөйтіп, аң терісінен кеудеше киген, бастарына бұлғын жиек</w:t>
        <w:br/>
        <w:t>жүгіртіп тіккен, төбесі үшкір малақайлы, ат жақты, қысық</w:t>
        <w:br/>
        <w:t>көзді, қалқандары мен жебе толы қарамсаларын иықтарына</w:t>
        <w:br/>
        <w:t>артқан моғолдар тас үстіне тас тастай берген. Сөйтіп, ұлы Орда</w:t>
        <w:br/>
        <w:t>үнсіз жылжып, артынан жан шошырлық жаңа бір тау тұрғы-</w:t>
        <w:br/>
        <w:t>зып, өрлеп кете барыпты.</w:t>
        <w:br/>
        <w:t>Арада жылдар жылжып өтеді. Әмір Темірдің әскері жо-</w:t>
        <w:br/>
        <w:t>рықтан қайта оралады. Қолбасшы осы түсқа келгенде әскерін</w:t>
        <w:br/>
        <w:t>қайта санамақ болады. Сарбаздарына бұрынға төбенің қасына</w:t>
        <w:br/>
        <w:t>тағы тас кесектерін тастаттырады. Сонда үйілген тастар</w:t>
        <w:br/>
        <w:t>бұрынғы тастардың 1/3 ғана бөлігі болыпты. Сөйтіп, сарбазда-</w:t>
        <w:br/>
        <w:t>рының қалған 2/3 бөлігі моғол әміршісінің қанқасап жорыкта-</w:t>
        <w:br/>
        <w:t>рында көз жұмғаны анық болды...</w:t>
        <w:br/>
        <w:t>Қарқарадан 18 шақырым ұзаған соң жазық өңір қусырыла</w:t>
        <w:br/>
        <w:t>түсті. Оның жасыл сайлары шаншыла өскен шыршалардан</w:t>
        <w:br/>
        <w:t>көзді талдырады. Осы жерде көзімізге пирамида тұрпатты екі</w:t>
        <w:br/>
        <w:t>алып төбе шалынды. Бұл аңыз бойынша әлгі Әмір Темірдің</w:t>
        <w:br/>
        <w:t>сарбаздары үйген «Сантас», яғни қазакша айтканда санау Тас-</w:t>
        <w:br/>
        <w:t>тарынан құрылған төбелер екен. Биіктігі 7.340 фут болатын</w:t>
        <w:br/>
        <w:t>Сынтас (Сантас) маңы таулы өңірдің сұлулығына бөленген</w:t>
        <w:br/>
        <w:t>Пржевальек уезінің әдемі аймақтарының бірі. Тар соқпақтар-</w:t>
        <w:br/>
        <w:t>дың қапталдарынан тулап аққан асау бұлақтардын екпіні кере-</w:t>
        <w:br/>
        <w:t>мет. Жылғалардың жағалауларында Тянь-Шянь шыршалары</w:t>
        <w:br/>
        <w:t>сыңсып тұр. Кей жерлерде бұл жасыл белдеулер үзіліп қалып,</w:t>
        <w:br/>
        <w:t>қайта көрініп, байтақ жазираның белестеріне сіңіп кетуде.</w:t>
        <w:br/>
        <w:t>Одан әріректе тағы да тау жоталары түлғаланған күйі сыңсы-</w:t>
        <w:br/>
        <w:t>ған орманды биіктерге жалғасып, алып мұздақтары күнге ша-</w:t>
        <w:br/>
        <w:t>ғылысқан қырғыз Алатауының шыңдарына қол созады. Бірақ</w:t>
        <w:br/>
        <w:t>қалай қызығып, елжіреп елтісеніз де бүл жақтың таулы таби-</w:t>
        <w:br/>
        <w:t>ғаты қатал-ақ. Кеудесін анғал батырлардай айқара ашып тас-</w:t>
        <w:br/>
        <w:t>тап жаткан өлкенің ауқымы Кавказ бен Альпі тауларынан</w:t>
        <w:br/>
        <w:t>әлдеқайда кен. Асулары барған сайын аспандап, биіктей</w:t>
        <w:br/>
        <w:t>береді. Қара қырғыздардың тау бөктерлеріндегі киіз үйлері</w:t>
        <w:br/>
        <w:t>гана осынау тұмса табиғаттың жан баспастай көрінетін ұлы</w:t>
        <w:br/>
        <w:t>75</w:t>
        <w:br/>
        <w:t>тәубесінен жаңылмаған, көңілінің адамдарға деген мейірім-</w:t>
        <w:br/>
        <w:t>шапағатын өшірмеген Мәкенді қызметтес достарынан бастап,</w:t>
        <w:br/>
        <w:t>қарапайым жұрттағы ортасы да жақсы көретін. Сондықтан</w:t>
        <w:br/>
        <w:t>жүздеген адам еркін сыйып кететін үлкен зал халыққа лықа</w:t>
        <w:br/>
        <w:t>толды. Ағыл-тегіл айтылған тілектер таудан құлаған бүлақтар-</w:t>
        <w:br/>
        <w:t>дай таза, мөлдір болып, көңілдердің жасыл жапырақтарын</w:t>
        <w:br/>
        <w:t>тербелтті...</w:t>
        <w:br/>
        <w:t>Әлден уақытта сырттан кіргелі сәл тыныстап, демалып ал-</w:t>
        <w:br/>
        <w:t>ған 80 жастағы той Иесінің анасы көтерілді сахнаға.</w:t>
        <w:br/>
        <w:t>- Құлыным, халықтын қуанышына осынша көп жиналуы</w:t>
        <w:br/>
        <w:t>қадіріңнің молдығы деп ұғамын, тәубе деймін. Әлгі айтылған</w:t>
        <w:br/>
        <w:t>тілектердің шынайылығы кәрі жүрегімді толқытты. Халқым,</w:t>
        <w:br/>
        <w:t>Махмұдымды қадірлегендерін үшін сексеннің сенгір тауында</w:t>
        <w:br/>
        <w:t>қалт-құлт етіп тұрған ақ басымды иемін алдарыңызда. Ұлыма</w:t>
        <w:br/>
        <w:t>әкесі, марқұм Базекең екеуіміз ғұмыр бойы халықтан үлкен</w:t>
        <w:br/>
        <w:t>Кадир-Аллах қана, халық - Жаратушының екінші аты деп</w:t>
        <w:br/>
        <w:t>ұғындырып, көңіліне осы пайымды есі кірген кезінен күн</w:t>
        <w:br/>
        <w:t>нұрымен бірге сіңіріп келіп едік. Күдіретті Иеміз жарылқап, ба-</w:t>
        <w:br/>
        <w:t>ламыз өздеріңізге адал қызмет етіп, елінін көз алдынля, жұрты-</w:t>
      </w:r>
    </w:p>
    <w:p>
      <w:r>
        <w:t>нан абырой алып келеді. Алла тағала балама жұртына осылай</w:t>
        <w:br/>
        <w:t>адал қызмет ете беруге жазсын. Жарығыма және оның ұрпақта-</w:t>
        <w:br/>
        <w:t>рына ұзақ ғұмыр, баянды бақыт бергей деп жалбарынамын!..</w:t>
        <w:br/>
        <w:t>..Кәрілік мендеген қарт ананың сахнаға өз күшімен</w:t>
        <w:br/>
        <w:t>көтеріліп, тоқтап-тоқтап айткан осынау жүрек сөздері жинал-</w:t>
        <w:br/>
        <w:t>ған елдің көбін қатты тебірентті... Өмір кадірі -- адамгершілік-</w:t>
        <w:br/>
        <w:t>те, адал пейілдерде деп ұғатындар жанарларына жас үйірді...</w:t>
        <w:br/>
        <w:t>Анасының тебірене сөйлеген жүрекжарды лебіздерін тол-</w:t>
        <w:br/>
        <w:t>ғана зердесінс түйе берген Махмұд кариясының биік сахна-</w:t>
        <w:br/>
        <w:t>дағы қалт-құлт етіп тұрған қалпына қорқа қарап, құлап қалма-</w:t>
        <w:br/>
        <w:t>са екен деп, «шыбын жанын шүберекке түйіп» отырды. Сөзін</w:t>
        <w:br/>
        <w:t>аяқтатпай, жүгіріп қасына және баруға батпады...</w:t>
        <w:br/>
        <w:t>Өмірдің ашысы мен тұшысын молынан көрген, көкірегі</w:t>
        <w:br/>
        <w:t>қазына қарт анаға жиналғандар құшақ-құшақ гүлдер ұсынып</w:t>
        <w:br/>
        <w:t>жатыр... Сол сәтте ғана сахнаға жүгіріп Махмүд шықты. Шык-</w:t>
        <w:br/>
        <w:t>ты да, анасын қолындағы гүл шоқтарымен қоса қолына алды.</w:t>
        <w:br/>
        <w:t>Әбден арып, салмағы қауырсындай ғана болып қалған анасын</w:t>
        <w:br/>
        <w:t>жас балаша көтеріп, сахнадан түсіп келе жатқан той иесін жи-</w:t>
        <w:br/>
        <w:t>налған ел дүркірей түрегеліп қарсы алып, қашан орындарына</w:t>
        <w:br/>
        <w:t>жеткенше нөсерлете қол соқты. Бүгінде жауапты қызметтін</w:t>
        <w:br/>
        <w:t>тізгінін ұлағатпен ұстап отырған аса абыройлы азаматтың өзін</w:t>
        <w:br/>
        <w:t>ақ сүтімен асырап жеткізген анасының алдындағы кіші-</w:t>
        <w:br/>
        <w:t>пейілдігі, перзенттік ғажайып құрметі елді ерекше қуантты.</w:t>
        <w:br/>
        <w:t>Жанарларға тағы да жас үйірілді. Жиналғандар алғашында</w:t>
        <w:br/>
        <w:t>қарт ананың салиқалы сөздеріне тебіренсе, енлі онын</w:t>
        <w:br/>
        <w:t>65</w:t>
        <w:br/>
        <w:t>м-5</w:t>
        <w:br/>
        <w:t>жарасқан Мэлс те, бүкіл жұрағат, туыстарымен жабылып, оны</w:t>
        <w:br/>
        <w:t>ішер ас, киер киімнен кенде қылған жоқ. Алдына мал да са-</w:t>
        <w:br/>
        <w:t>лып берісті. Бірақ ішінде реніші беріш болып қаткан тастанды</w:t>
        <w:br/>
        <w:t>ұлдың әкесі Досалыға деген өкпесі кара казанлай скен. Бір</w:t>
        <w:br/>
        <w:t>түнде қайтадан Карақалпақстанға көшіп кете барды.</w:t>
        <w:br/>
        <w:t>-- Баяғыда сен анам екеуімізді тастап, кара басыннын ғана</w:t>
        <w:br/>
        <w:t>амандығын күйттеп, еліне кетіп калғансын, -- депті артынан</w:t>
        <w:br/>
        <w:t>іздеп барған әкесі Досалыға. Досекең осы окиғадан соң 1--2</w:t>
        <w:br/>
        <w:t>жыл өтпей-ақ дүниеден озды. Қайғыдан катты шөкті, жүрегі</w:t>
        <w:br/>
        <w:t>шыдамады. Адамдар тағдырларының осындай жан күйзелтер</w:t>
        <w:br/>
        <w:t>сәттерін де көрген Махмұд бала кезде...</w:t>
        <w:br/>
        <w:t>- Әкем Базарқұл мен анам Күләнда Шу бойынан 1981</w:t>
        <w:br/>
        <w:t>жылы Алматыға қолыма келді. Өзім көшіріп алдым. Анам ол</w:t>
        <w:br/>
        <w:t>кезде -- 61 жаста, әкем -- 67 жаста болатын. Әкем қолымда 9</w:t>
        <w:br/>
        <w:t>жыл тұрып, 1990 жылы бақилық болды. Шешей 2003 жылы</w:t>
        <w:br/>
        <w:t>өмірден озды. Екеуінің де тіршіліктерінде бір сәтке де кабак-</w:t>
        <w:br/>
        <w:t>тарын шыттырмауға барымызды салдық. Өмірлерін нұрлы ету-</w:t>
        <w:br/>
        <w:t>ге тырыстық. Осы күндері ұлдарымыз бен келіндердің, олар-</w:t>
        <w:br/>
        <w:t>дан туған немерелердің шаттығына кенеліп отырсақ, сол ата-</w:t>
        <w:br/>
        <w:t>анамызды қадірлей, қасиеттей білгеніміздің арқасы. Ата-ана-</w:t>
        <w:br/>
        <w:t>ңызды қалай сыйласаңыз - өскен, жетілген, өмір сүріп жатқан</w:t>
        <w:br/>
        <w:t>ортанызды, маныныздағы адамдарды да солай қадірлейсіз, -</w:t>
        <w:br/>
        <w:t>дейді Махмүл Базарқұлұлы толғанып.</w:t>
        <w:br/>
        <w:t>Расында да, бұлақтың басынан тұнатыны секіллі, аламшы-</w:t>
        <w:br/>
        <w:t>лық бақыттың да бастауы -- ата-анаңды кадірлеп, олардың ал-</w:t>
      </w:r>
    </w:p>
    <w:p>
      <w:r>
        <w:t>дындағы перзенттік парыздарынңды адал өтей алуыңла, - десті</w:t>
        <w:br/>
        <w:t>бір ауыздан, манадан әңгімені ерекше сабырмен тындап отыр-</w:t>
        <w:br/>
        <w:t>ған көршілерім... Сіздер қалай ойлайсыздар!..</w:t>
        <w:br/>
        <w:t>КИНЕМАТОГРАФ</w:t>
        <w:br/>
        <w:t>(Петр Красновтан тәржіма)</w:t>
        <w:br/>
        <w:t>Қарқара, Тянь-Шань тауларының баурайында...</w:t>
        <w:br/>
        <w:t>Жетісудағы жол қатынасы тарантас арба, салт атпен және</w:t>
        <w:br/>
        <w:t>бекет сайын ауыстырылатын мініс жылқыларымен жүзеге</w:t>
        <w:br/>
        <w:t>асырылады. Ыстықкөлдің Пржевальск каласындағы жылқы</w:t>
        <w:br/>
        <w:t>өсіру ісін колдау қоғамы ұйымдастырып отыратын 3 шақы-</w:t>
        <w:br/>
        <w:t>рымдық стипль-чез бәсекесіне қатысу үшін желтұяк</w:t>
        <w:br/>
        <w:t>жүйріктерге 268 шақырымдық жорықты ерсілі-қарсылы жүріп</w:t>
        <w:br/>
        <w:t>өту шарт. Командалардың жүру бағыттарын еңсеруіне 3 күн</w:t>
        <w:br/>
        <w:t>уақыт берілген Бірінші күні -- 41 шақырымды, екінші күні -</w:t>
        <w:br/>
        <w:t>50, үшінші күні -- 68, төртінші күні - 67, ал бесінші күні 42</w:t>
        <w:br/>
        <w:t>шақырымды тынбай өту арқылы атақты Тәңіртау асқарлары-</w:t>
        <w:br/>
        <w:t>69</w:t>
        <w:br/>
        <w:t>ның жаланаш боктерлеріне көтеріліп, сондағы қос шыңның</w:t>
        <w:br/>
        <w:t>етегін жиектей жүріп отырып, Жырғалаң өзенінің жазира жа-</w:t>
        <w:br/>
        <w:t>зығына тұяқ іліктіру қажет.</w:t>
        <w:br/>
        <w:t>Сөйтіп, біз де Жаркенттен сағат 7-де, көгілдір де түпсіз ас-</w:t>
        <w:br/>
        <w:t>пан әлемі мен таңнын нұрлы шапақтары жер бетін аялап,</w:t>
        <w:br/>
        <w:t>шөлдің құмын ептеп кыздырып үлгерген уақытта шықтық. Де-</w:t>
        <w:br/>
        <w:t>генмен, Жаркент мен Борохузир аралығындағы 15 шақырым-</w:t>
        <w:br/>
        <w:t>дық қашықтықтың өн бойын бірде көсіле, құшағын кеңге са-</w:t>
        <w:br/>
        <w:t>лып, енді бірде шағын ғана құлпырған аралға айналып отыра-</w:t>
        <w:br/>
        <w:t>тын Қарағаш атырабына аяқ басқанымызда аптапты жаздың</w:t>
        <w:br/>
        <w:t>тәңсәрісі алдымыздан самал соқтырып, құстардың шаттықты</w:t>
        <w:br/>
        <w:t>үндерін калыктата естірткен сон, бұл тіптен женіл болды де-</w:t>
        <w:br/>
        <w:t>сек -- артық айтқандық емес. Ал Борохузирден өте сала сол</w:t>
        <w:br/>
        <w:t>шаңдақ жол оңтүстікке кілт бұрылып, қамыс қалың батпақты</w:t>
        <w:br/>
        <w:t>өңірге, 24 шақырым жерге дейін зеңгір аспан аясындағы сар-</w:t>
        <w:br/>
        <w:t>ғайған селеу мен сағым пердесіне үнсіз тербелген Кетпен тау-</w:t>
        <w:br/>
        <w:t>ларының сұлбасынан өзге көз тартар қарасы жоқ атырапқа ай-</w:t>
        <w:br/>
        <w:t>налды. Кей мүйістерде ғана сәмбі тал шоғыры бой көрсетіп</w:t>
        <w:br/>
        <w:t>қалатын шағыл құм жоталары Іле арнасын ауық-ауық жанар-</w:t>
        <w:br/>
        <w:t>дан жасырып отыратындықтан, өзен бір мезетте тап жанымыз-</w:t>
        <w:br/>
        <w:t>дан әлдекайда асығыс аққан күйі шалқар да лайлы келбетімен</w:t>
        <w:br/>
        <w:t>тосыннан жалт ете түсті.</w:t>
        <w:br/>
        <w:t>..Өткел манында бөренелерден буылған екі сал толқынмен</w:t>
        <w:br/>
        <w:t>тербеліп тұр. Ескектерінің орнына кәлімгі тақтайға ұқсас</w:t>
        <w:br/>
        <w:t>қалақпен басқарылатын Дубун көпіріндегі сал секілді, бұлар</w:t>
        <w:br/>
        <w:t>да алғашқы қауымдық құрылысты көзге елестеді. Онын үстіне</w:t>
        <w:br/>
        <w:t>жылқылар мен жұрт тиеліп болысымен, паромшы қырғыздар</w:t>
        <w:br/>
        <w:t>(бүлан былай қазақтар деп аламыз) ақ кенептен тіккен дамбал-</w:t>
        <w:br/>
        <w:t>дарының балақтарын тізелеріне дейін түріп тастап, айдынды</w:t>
        <w:br/>
        <w:t>жалдай жүрген бойы осынау су көлігінің арқандарын шірей</w:t>
        <w:br/>
        <w:t>тарта бастады. Сол-ақ екен, ебедейсіз сал өзеннің сұрғылт ай-</w:t>
        <w:br/>
        <w:t>дынын тілген бойы баяу қозғалып кетті. Біраздан соң ол жаға-</w:t>
        <w:br/>
        <w:t>лауға жақын жатқан алаңқайлың тұсына дейін тізеден су кеш-</w:t>
        <w:br/>
        <w:t>кен аламдардын күшімен өзеннің жартысын енсерді де, түбек</w:t>
        <w:br/>
        <w:t>түбіне келіп тоқтады. Сол сәтте жалаң аяқ паромшылар сал</w:t>
        <w:br/>
        <w:t>үстіне тырмыса мініп, енді ескектерін қолға алып есе бастап</w:t>
        <w:br/>
        <w:t>еді, көлігіміз ағынмен асыға жарысып, қарсы жағалаудағы</w:t>
        <w:br/>
        <w:t>шоқ-шоқ талдарға карай жүйтки жөнелді.</w:t>
      </w:r>
    </w:p>
    <w:p>
      <w:r>
        <w:t>Арғы беттегі қалың өскен талдардың тасасынан «іле</w:t>
        <w:br/>
        <w:t>өткелі» деп аталатын қыштан өрілген үш үй көзге шалынады.</w:t>
        <w:br/>
        <w:t>Одан әріректе пошта бекеті тұр.</w:t>
        <w:br/>
        <w:t>Сөйтіп, біз карсы жағалауға да келіп жеттік. Бұл мезетте</w:t>
        <w:br/>
        <w:t>кеш те түскен болатын. Осы сәтте төңіректегі адамдар мұнда</w:t>
        <w:br/>
        <w:t>жылқыларын шомылдыруға әкелсе бастады. Сөз арасында айта</w:t>
        <w:br/>
        <w:t>70</w:t>
        <w:br/>
        <w:t>- деп сымдай тартыла қалды қолбасшының алдында әлгі гене-</w:t>
        <w:br/>
        <w:t>рал.</w:t>
        <w:br/>
        <w:t>-- Солай, солдат, майданда жүрген өздеріндей алғы шепте-</w:t>
        <w:br/>
        <w:t>гілердің жауған октын астындағы әр минуты -- ерен ерлік,</w:t>
        <w:br/>
        <w:t>халқы үшін жасаған ғажайып батырлығы! Берлин құлады, жау</w:t>
        <w:br/>
        <w:t>жеңілді! Енді елге семьяларыңа қайтасыңдар. Үйленбеген-</w:t>
        <w:br/>
        <w:t>дерің үйленесіндер, балаларын туады. Бақытты боласындар.</w:t>
        <w:br/>
        <w:t>Енлі соғыс болмайды, -- делі маршал шаршаулы жүзіне әлде-</w:t>
        <w:br/>
        <w:t>бір мұң жүгіргендей болып, -- қаншама адамдарымыздан айы-</w:t>
        <w:br/>
        <w:t>рылдық бүл согыста...</w:t>
        <w:br/>
        <w:t>- Дәл солай, жолдас маршал, -- деймін мен жас қырандай</w:t>
        <w:br/>
        <w:t>санқ-саңқ етіп...</w:t>
        <w:br/>
        <w:t>Маршалдың касында ешқандай күзеті жоқ екен.</w:t>
        <w:br/>
        <w:t>Жүргізушісі мен адьютанты кейінірек тұр. Менің қасымда</w:t>
        <w:br/>
        <w:t>сәл аялдаған соң сон, сапты бойлай жүріп кетті. Жанымдағы</w:t>
        <w:br/>
        <w:t>карулас серіктерім маршалмен ең көп тілдескен мені коршап</w:t>
        <w:br/>
        <w:t>алысты.</w:t>
        <w:br/>
        <w:t>- Маршал ұстаған қолыңды бізге де ұстат, жума, сүртпе, -</w:t>
        <w:br/>
        <w:t>дейді солдаттар қаумалап.</w:t>
        <w:br/>
        <w:t>Осы уақытқа дейін сол ұлы адамның мейірімге толы жүзін,</w:t>
        <w:br/>
        <w:t>айткан сөздерін ұмытқым келмейді. Кейін, елге соғыстан</w:t>
        <w:br/>
        <w:t>аман-есен оралған сон, милицияда қызмет жасадым. Майор</w:t>
        <w:br/>
        <w:t>шеніне дейін өстім. Талай жауыз қылмыскерлерді жалаңаш</w:t>
        <w:br/>
        <w:t>қолыммен ұстадым десем де болар. Сондай уақыттарда олар-</w:t>
        <w:br/>
        <w:t>дың сілтеген пышақтары мен атқан оқтарынан қаймықтырма-</w:t>
        <w:br/>
        <w:t>ған маршал Жуковтың маған көрсеткен сол бір адамгершілігі,</w:t>
        <w:br/>
        <w:t>арқамнан қағып, майдандағы ажалмен сағат сайын бетпе-бет</w:t>
        <w:br/>
        <w:t>келген сәттерімді бағалағаны еді десем, сендерге өтірік айтпа-</w:t>
        <w:br/>
        <w:t>ған болар едім.</w:t>
        <w:br/>
        <w:t>Адамның қысқа ғана тіршілігіне болат серіппедей үзілмес</w:t>
        <w:br/>
        <w:t>арқау болатын, жігерін өмір бойы жанып отыратын өзіңе ар-</w:t>
        <w:br/>
        <w:t>тылған сенім мен еңбегіннің бағаланғаны скен. Әсілі, пендеге</w:t>
        <w:br/>
        <w:t>көп нәрсе керегі жоқ... Жақсылық айт, өзгенің жанына шуақ</w:t>
        <w:br/>
        <w:t>шаш, ертеңіне сенім ұялат. Болмашы ғана игілікті ісін де бай-</w:t>
        <w:br/>
        <w:t>қап, онды бағаңды бер, арқасынан қақ... Бүгінгі күнге осы бір</w:t>
        <w:br/>
        <w:t>қасиеттер жетпейді-ау деймін. Адамның адамды шын баға-</w:t>
        <w:br/>
        <w:t>лауын айтамын...</w:t>
        <w:br/>
        <w:t>Соғыстың қарт сарбазы әңгімесін тәмәмдап, бір уақ үнсіз</w:t>
        <w:br/>
        <w:t>қалды...</w:t>
        <w:br/>
        <w:t>-- Тәубе деңіз, - деді, майдангердің қасындағы қария алыс</w:t>
        <w:br/>
        <w:t>көкжиектегі бірін-бірі өкшелей қуып бара жатқан жаңбыр</w:t>
        <w:br/>
        <w:t>бұлттарына қарап қойып...</w:t>
      </w:r>
    </w:p>
    <w:p>
      <w:r>
        <w:t>84</w:t>
        <w:br/>
        <w:t>Айтып айтпай нс керек, расында да, сауда санылағы ғой!</w:t>
        <w:br/>
        <w:t>- Сайыпқыран Планшенің ықылас-ілтипатын көре тұра</w:t>
        <w:br/>
        <w:t>оған қалай ренжірінді білмейсін. Жақында ол дүкенінің</w:t>
        <w:br/>
        <w:t>есігіне кішкене қонырау іліп қойды емес пе. Енді тәуліктің</w:t>
        <w:br/>
        <w:t>кез келген уақытында соны сыңғыр еткізіп. қалаған затыңыз-</w:t>
        <w:br/>
        <w:t>ды алып жүре беруіңізге болады, -- десіп жатыр әйелдер жағы.</w:t>
        <w:br/>
        <w:t>- Оныңыз рас, - деп әнгімеге жуан қатын араласа қалды, -</w:t>
        <w:br/>
        <w:t>өткен түні менің қымбатты күйеуім аяқ астынан бағалы балық</w:t>
        <w:br/>
        <w:t>жегісі келгені бар емес пе. Түнгі екіде месһе Планшеге жүгіріп</w:t>
        <w:br/>
        <w:t>жетіп, конырау шалып, сүйікті Ансельмамның таңсық асын</w:t>
        <w:br/>
        <w:t>алдына тостым-ау!</w:t>
        <w:br/>
        <w:t>Қызу әңгіменің толқынында сауда да аршынды жүріп берді.</w:t>
        <w:br/>
        <w:t>Бақалшының шағын дүкені жабылғанша сонау Испаниядан</w:t>
        <w:br/>
        <w:t>әкелінген ғажайып ағартқышты тезірек колға түсіріп алғысы</w:t>
        <w:br/>
        <w:t>келгендер легі бір толастамады десек, сіздерге өтірікші бола</w:t>
        <w:br/>
        <w:t>коймаспын. Сөйтіп, каранғылық қоюлана бастап, соңғы түты-</w:t>
        <w:br/>
        <w:t>нушылар үйлеріне беттеп, көмекшілері дүкенді жауып, ішін</w:t>
        <w:br/>
        <w:t>жинастыра бастаған сәтте месье Планше түр-тұлғасымен көнсе</w:t>
        <w:br/>
        <w:t>бургунл шарап шөлмегін еске салатын, қырықтар шамасындағы</w:t>
        <w:br/>
        <w:t>қызметші жуан әйелді артқы бөлмеден, ас әзірлеп тұрған</w:t>
        <w:br/>
        <w:t>жерінен жолықтырып, жайсан мінезбен, жадырай амандасты.</w:t>
        <w:br/>
        <w:t>- Қайырлы кеш, малам Жанпа!</w:t>
        <w:br/>
        <w:t>-- Ах, месье Планше, мұныңыз тіптен жаңғалақтық! Сіздің</w:t>
        <w:br/>
        <w:t>жасыңызда осыншалық аптығуға бола ма? Өзіңізді тым қал-</w:t>
        <w:br/>
        <w:t>жыратып аласыз ғой! - деп күнңкілдеді мадам Жанна.</w:t>
        <w:br/>
        <w:t>- Менің кішкене Бланшым үшін акша табу әрекеті бұл,</w:t>
        <w:br/>
        <w:t>малам Жанна. Тым нәзік те сүйкімді жетімегімді маған үзілер</w:t>
        <w:br/>
        <w:t>алдында оның бақытсыз анасы аманаттап тапсырып кеткенін</w:t>
        <w:br/>
        <w:t>өзіңіз де білесіз ғой.</w:t>
        <w:br/>
        <w:t>-- Әрине, сорлы әйелдің сенімін сіз, кұрметті қожам, он</w:t>
        <w:br/>
        <w:t>сегіз жыл бойы ақтап келесіз. Кішкене Бланш үшін туған</w:t>
        <w:br/>
        <w:t>әкесінен артық болмаса, кем тәрбие бермегеніңіз бір тәңірге</w:t>
        <w:br/>
        <w:t>аян.</w:t>
        <w:br/>
        <w:t>- Жарар, жарар! Қажеті жоқ, құрметтім, -- деп мадам Жан-</w:t>
        <w:br/>
        <w:t>наның сөздеріне ерекше толқып кеткен месье Планше әңгіме</w:t>
        <w:br/>
        <w:t>желкенін оның өзіне бұрып жіберді. -- Бұл істе маған Жанна-</w:t>
        <w:br/>
        <w:t>ның қалтқысыз һәм қажырлы көмегі болмады ма екен. Айт-</w:t>
        <w:br/>
        <w:t>пақшы, осы уақытқа дейін көзімізге көрінбеуі қалай?! Біздің</w:t>
        <w:br/>
        <w:t>қымбатты кішкене Бланшымыз сырқаттанып қалған жоқ па</w:t>
        <w:br/>
        <w:t>екен?</w:t>
        <w:br/>
        <w:t>- Жоқ, жоқ, тәңірге мың алғыс, біздің кішкене Бланшы-</w:t>
        <w:br/>
        <w:t>мыз әдеттегідей Сен-Мерри шіркеуіне, өзінің сорлы анасы</w:t>
        <w:br/>
        <w:t>мен мейірімді қожасы Сіз үшін гибадат етуге, Жаратушымызға</w:t>
        <w:br/>
        <w:t>алғыс сезімін білліруге кетті.</w:t>
        <w:br/>
        <w:t>86</w:t>
      </w:r>
    </w:p>
    <w:p>
      <w:r>
        <w:t>-- Қайырымды да ақылды балапанымыз сол... Сорлы бала</w:t>
        <w:br/>
        <w:t>өзінің құпиялы, қилы тағдырынан қаншалықты бейхабар</w:t>
        <w:br/>
        <w:t>десеңізші. Сол өксікке толы өмір емес не еді оның сорлы ана-</w:t>
        <w:br/>
        <w:t>сын кара жер қойнына құлатқан... Енді ертеңгі күнінің не бо-</w:t>
        <w:br/>
        <w:t>ларын ойласам...</w:t>
        <w:br/>
        <w:t>Әнгіменің бүлай бет алғанына, көңіліне секем алған мадам</w:t>
        <w:br/>
        <w:t>Жанна:</w:t>
        <w:br/>
        <w:t>- Ертең не болмақшы? -- деп дауысы Лірілдей калды.</w:t>
        <w:br/>
        <w:t>-- Ертең мен кішкене Бланшка анасының үзілер алдында</w:t>
        <w:br/>
        <w:t>маған қалдырып кеткен аманатын оқып бермекшімін. Онда</w:t>
        <w:br/>
        <w:t>марқұмның азапқа арна тартқан түнекті тіршілігінін бар қыр-</w:t>
        <w:br/>
        <w:t>лары байыпты баяндалған. Мәнгілік мекеніне кетер алдында</w:t>
        <w:br/>
        <w:t>марқұм өз өмірінің тарихын кішкене Блапш он сегізге толып,</w:t>
        <w:br/>
        <w:t>бойжеткенше айтпау жөнінде маған ант бергізді. Енлі, міне,</w:t>
        <w:br/>
        <w:t>онын соңғы тілегін орындайтын күп де жетті. Аманатты ақып</w:t>
        <w:br/>
        <w:t>берудің қажеттігі және мынада болып тұр. Марқұм онда қызы-</w:t>
        <w:br/>
        <w:t>нан өзі үшін кек алуды сұрайды...</w:t>
        <w:br/>
        <w:t>- О, әліл Жаратушым! - Мадам Жанна осы арада оның</w:t>
        <w:br/>
        <w:t>сөзін бөліп, қолдарын көкке көтерді. -- Кішкене Бланш секілді</w:t>
        <w:br/>
        <w:t>нәзік жаннын өз анашы үшін кек қайтара алуы мүмкін бе?..</w:t>
        <w:br/>
        <w:t>-- Әрине, әрине, мұның өзі оңай шаруа смес, -- деп абдырай</w:t>
        <w:br/>
        <w:t>күбірледі месье Планше, - дегенмен кішкене Бланш жас та</w:t>
        <w:br/>
        <w:t>көрікті емес пе. Ерте ме, кеш пе, оған өжет те қайырымды адам</w:t>
        <w:br/>
        <w:t>ғашық болып, нәзік қызға онын марқұм анасының аманатын</w:t>
        <w:br/>
        <w:t>орындауына көмектесері сөзсіз...</w:t>
        <w:br/>
        <w:t>- Ах! - Мадам Жанна осы арада көкірегі қарс айырылар-</w:t>
        <w:br/>
        <w:t>дай қатты күрсінді. -- Сүйіктіміз өзінің өмір жолында ондай</w:t>
        <w:br/>
        <w:t>азаматты, әлгі кім еді, құдай-ау, жолықтыра алса...</w:t>
        <w:br/>
        <w:t>Апалақтаған қалпы мадам Жанна қабырғада ілулі турған</w:t>
        <w:br/>
        <w:t>айбатты да қайратты Д”Артаньянның кескінін бейнелеген су-</w:t>
        <w:br/>
        <w:t>ретке сұқ саусағын кезеді.</w:t>
        <w:br/>
        <w:t>- Әйтпесе, мынау секілді, -- деп месье Планше Атостың</w:t>
        <w:br/>
        <w:t>түрін айқын танытып тұрған екінші суретке сұқтанлы...</w:t>
        <w:br/>
        <w:t>- Болмаса, Мінекей, -- деп оны іліп әкеткен мадам Жанна</w:t>
        <w:br/>
        <w:t>Портостың арыстандікіндей басы әзер сыйып тұрған үшінші</w:t>
        <w:br/>
        <w:t>суретке таза бұрылып кетті.</w:t>
        <w:br/>
        <w:t>-Д?Артаньян, Атос, Портос. Үш ноян...- Месье Планше</w:t>
        <w:br/>
        <w:t>терең күрсінді де сөзін жалғады. - Ах! Оныңыз рас, мадам</w:t>
        <w:br/>
        <w:t>Жанна, бұлар деген нағыз арыстан жалды азаматтар болған</w:t>
        <w:br/>
        <w:t>ғой, шіркін!</w:t>
        <w:br/>
        <w:t>Өзі ерекше қадірлейтін осы үш есім ауызға іліккен сәттен</w:t>
        <w:br/>
        <w:t>месье Планшенінң ойына өткен күндер оқиғалары оралып, жан</w:t>
        <w:br/>
        <w:t>дүниесінің толқи қалғанын сезініп қоя берлі. Толғаныс үстінде</w:t>
        <w:br/>
        <w:t>өзінің әйгілі кожайыны Д”Артаньянның суретіне қайыра жана-</w:t>
        <w:br/>
        <w:t>87</w:t>
        <w:br/>
        <w:t>рын тоқтатты. Онын есіне шытырман жайттарға толы жылдар</w:t>
        <w:br/>
        <w:t>кайыра жанғырып, тамаша гаскондыққа өзінің кызметші болған</w:t>
      </w:r>
    </w:p>
    <w:p>
      <w:r>
        <w:t>жылдарындағы Атос пеп Портостып, Д”Артаньянның сенімді</w:t>
        <w:br/>
        <w:t>достарының және Гримо мен Мушкетон секілді қызметші-</w:t>
        <w:br/>
        <w:t>лерлің жарасты қауымында сәйгүліктермен жүйткіген даәу-</w:t>
        <w:br/>
        <w:t>рендері көз алдында тербеліп тұрып алды. Шіркін, өмір-ай!</w:t>
        <w:br/>
        <w:t>Бүгінде солардын бәрі де қара жердің қойнында жатыр.</w:t>
        <w:br/>
        <w:t>Ұрпактан ұрпаққа жалгасып, мәнгілік жыр болып қалатын</w:t>
        <w:br/>
        <w:t>ғажап окиғалардың үш кейіпкерінің тірінілікпен ең соңында</w:t>
        <w:br/>
        <w:t>қоштасқаны. Д”Артаньян 1673 жылы Маастрихт қамалын</w:t>
        <w:br/>
        <w:t>қоршау кезінде кеудесіне тура тиген зенбірек оғынан көз</w:t>
        <w:br/>
        <w:t>жұмды.</w:t>
        <w:br/>
        <w:t>Атақты батырдың осылайша қаза болғанына, Мінеки, сегіз</w:t>
        <w:br/>
        <w:t>жыл толды. Ұлы Дюма кейінірек марапаттай баяндайтын осы</w:t>
        <w:br/>
        <w:t>жаңа заман одиссеясының бірден-бір бүгінгі тірі куәгері және</w:t>
        <w:br/>
        <w:t>сол шытырман оқиғаларға Д”Артаньянның қызметшісі бола</w:t>
        <w:br/>
        <w:t>жүріп өз үлесін тағдыр Париждегі Ломбард көшесіндегі «Ал-</w:t>
        <w:br/>
        <w:t>тын келі» шағын дүкеніне иелік етуді жазбай тұрып қосқан</w:t>
        <w:br/>
        <w:t>кәрі Планшеніз қазір, міне, ой үстінде отыр омалып...</w:t>
        <w:br/>
        <w:t>Иә, бұның бәрі өткеннің есебінде, келмеске кеткені рас.</w:t>
        <w:br/>
        <w:t>Жылжып жоғалған сол жылдарда, қарт Планше казір ерекше</w:t>
        <w:br/>
        <w:t>ілтипатпен көз салып отырған үш ноянның суреті есіне</w:t>
        <w:br/>
        <w:t>түсірген, жалынды жастық шағы жарқырап тұр. Бірақ бәрі</w:t>
        <w:br/>
        <w:t>елес, бәрі сағым...</w:t>
        <w:br/>
        <w:t>Улап-шулаған қыз-келіншектерге әлгінде ғана сайыпқыран</w:t>
        <w:br/>
        <w:t>саудагер сыңайында көрінген бақалшының жанарынан жас</w:t>
        <w:br/>
        <w:t>домалауда...</w:t>
        <w:br/>
        <w:t>- Тәңірім-ау, Сіз, месье Планше, жылап отырсыз ба? -</w:t>
        <w:br/>
        <w:t>Алдыңғы бөлмеден бері өткен мадам Жаннаның даусы қарт</w:t>
        <w:br/>
        <w:t>бақалшыны селк еткізіп, жедел жетелеп бүгінгі күнге алып</w:t>
        <w:br/>
        <w:t>келгендей болды.</w:t>
        <w:br/>
        <w:t>- Ештене етпес, жә, жә, мен сәл ғана, - делі месье Планше</w:t>
        <w:br/>
        <w:t>мадам Жаннамен болған манағы әңгімеге қайта оралып. -</w:t>
        <w:br/>
        <w:t>Сіздікі дұрыс, мадам Жанна, осы үшеуінің кез келгеніндей бір</w:t>
        <w:br/>
        <w:t>мықты азамат қана біздің кішкене Бланіқа сүйеу болары</w:t>
        <w:br/>
        <w:t>сөзсіз. Мені бір қынжылтатыны, мадам Жанна, осындай</w:t>
        <w:br/>
        <w:t>білекті ле жүректі батырлардын қаһармандық істерін жалғас-</w:t>
        <w:br/>
        <w:t>тыратын ұрпактарынын болмауы. Мұның өзі ақылға салып,</w:t>
        <w:br/>
        <w:t>байыптайтын болсақ, мүмкін нәрсе емес-ау! Мен үшін ноян-</w:t>
        <w:br/>
        <w:t>нан ұрпақ қалмауы адам сенетін жай ма дегім келеді... Атос-</w:t>
        <w:br/>
        <w:t>тың Раул Виконт де Бражелон есімді ұлы болғанын білуші</w:t>
        <w:br/>
        <w:t>елім, бірак сол сорлы бала да қайтыс болды. Әйтсе де кім</w:t>
        <w:br/>
        <w:t>білелі? Мүмкін, үш нояннын ұрпағы деуге әбден лайық сол</w:t>
        <w:br/>
        <w:t>бір мүрагер тірі де болар... Осы сөздерлі айтқанда месье</w:t>
        <w:br/>
        <w:t>88</w:t>
        <w:br/>
        <w:t>Сені тауып алып, туған анасымен табыстырындар деген тап-</w:t>
        <w:br/>
        <w:t>сырмамыз бар, -- деді алаяқ, жалған періште.</w:t>
        <w:br/>
        <w:t>Туған анасына тапсырындар! О, тәнірім-ай, мұндай ба-</w:t>
        <w:br/>
        <w:t>қытқа сене алар ма екем. Айтыңызшы тезірек. Менің не</w:t>
        <w:br/>
        <w:t>істеуім керек, қасиетті әулием? Арманыма жетіп, жан ана-</w:t>
        <w:br/>
        <w:t>шымды бір көрсем ғой!</w:t>
        <w:br/>
        <w:t>- Тек қана соңымыздан еріп қана отырсаңыз болды,</w:t>
        <w:br/>
        <w:t>кішкентай Бланш! - Осы сөздерді айтты да, жалған әулие тас</w:t>
        <w:br/>
        <w:t>тұғырынан женіл ғана секіріп түсті. Өзге «әулиелер» де жан</w:t>
      </w:r>
    </w:p>
    <w:p>
      <w:r>
        <w:t>бітіп, болған оқиғаға ой жүгіртіп үлгермеген Бланшты қор-</w:t>
        <w:br/>
        <w:t>шап алысты.</w:t>
        <w:br/>
        <w:t>- О, не деген бақыт! Бақытсыз жетімнің тағдырына қол</w:t>
        <w:br/>
        <w:t>ұшын беру үшін әулиелердің барлығы да жетіпті. Жоқ, жоқ.</w:t>
        <w:br/>
        <w:t>Мен осыншалық бақытқа лайыкты емеспін.</w:t>
        <w:br/>
        <w:t>- Сен лайықтысың! - деп күж ете қалды «қасиетті Мат-</w:t>
        <w:br/>
        <w:t>вей».</w:t>
        <w:br/>
        <w:t>-- Сен әбден лайықтысын! -- деп улардай шуласты жалған</w:t>
        <w:br/>
        <w:t>әулиелер.</w:t>
        <w:br/>
        <w:t>- Расында да, мен анашымды көре аламын ба?..</w:t>
        <w:br/>
        <w:t>-- Әрине, кішкентай Бланш! Аспаннан түскен біздерге еріп</w:t>
        <w:br/>
        <w:t>жүрсен, сені ананмен жолықтырамыз. Ал, кеттік!</w:t>
        <w:br/>
        <w:t>Бақыттан жүзі бал-бұл жанған Бланшты орталарына алып</w:t>
        <w:br/>
        <w:t>қасиетті Матвей, яғни баскесерлердің басшысы бастаған</w:t>
        <w:br/>
        <w:t>сұрқия топ ақырын аяңдап, тәкәппар жүріспен ғибадат құжы-</w:t>
        <w:br/>
        <w:t>расына беттеді. Нәзік те ұян Мінезді жетімек бұл ғажайыптың</w:t>
        <w:br/>
        <w:t>құпиясынан гөрі, сыртқы салтанатына елтіп қалған сыңайда.</w:t>
        <w:br/>
        <w:t>Байғұс қыз шіркеудің жарқыраған әсемдігі мен тәңірге</w:t>
        <w:br/>
        <w:t>құлшыныс табыныстан туған ес тандырар халді бастан кешіріп</w:t>
        <w:br/>
        <w:t>бара жатты. Өз күрметіне жасалған осы шеруге және мейірімді</w:t>
        <w:br/>
        <w:t>анасымен дидарласуға деген сенімді топқа әулиелер сыйлығы</w:t>
        <w:br/>
        <w:t>деп қараған Бланш жол бастаушыларына еш қарсыласқан</w:t>
        <w:br/>
        <w:t>жоқ. Осының барлығы жиналып келіп бұл оқиғаның</w:t>
        <w:br/>
        <w:t>тіршілікте мүмкін еместігіне қатысты ақыл сарабына тоқтам</w:t>
        <w:br/>
        <w:t>салуына тосқауыл бола калды. Осы скі аралықта «әулие» Мат-</w:t>
        <w:br/>
        <w:t>вей ғибадатхананың көшеге шығатын есігін ашып үлгерген еді.</w:t>
        <w:br/>
        <w:t>Табалдырыққа тіреліп күйме тұр. Ішіне кіру үшін бір-ақ қадам</w:t>
        <w:br/>
        <w:t>жасау керек. Күйменің есігі де сорлы Бланш ішке енісімен</w:t>
        <w:br/>
        <w:t>сарт етіп жабыла қалуға әзір. Айқара ашылған сыртқы есікпен</w:t>
        <w:br/>
        <w:t>ентелей кірген самал жел ғана ғажайып киял құшағында елтіп</w:t>
        <w:br/>
        <w:t>қалған сорлы жетімнің санасын желпіп сергітіп жібергендей</w:t>
        <w:br/>
        <w:t>болғаны ғой.</w:t>
        <w:br/>
        <w:t>- Мынау не қылған күйме? - деп сұрады Бланш, таңғала</w:t>
        <w:br/>
        <w:t>күбірлеп.</w:t>
        <w:br/>
        <w:t>- Отыра ғой, қымбатты балам менің, біз сені анаңа осылай-</w:t>
        <w:br/>
        <w:t>98</w:t>
        <w:br/>
        <w:t>-- Пері соккыр қыз, - леп ұлыды қаракшылардын бастығы. --</w:t>
        <w:br/>
        <w:t>Ғибадатхананың есігі жабылмай қалыпты ғой. Енді бұл сайтан</w:t>
        <w:br/>
        <w:t>қыз, әкемнің әкесінін колына кигізілген кісеннен ант ішейін,</w:t>
        <w:br/>
        <w:t>бүкіл көшені осында жинайтын болды. Біреуің тез барып,</w:t>
        <w:br/>
        <w:t>есікті жауып келіңдер.</w:t>
        <w:br/>
        <w:t>-- Құдай үшін көмектесе көріңдер! -- деді жыламсырап</w:t>
        <w:br/>
        <w:t>өксіген дауыспен Бланіп.</w:t>
        <w:br/>
        <w:t>Есікті жабуға кеткен қарақшылардың бірі жанұшыра кайта</w:t>
        <w:br/>
        <w:t>оралды.</w:t>
        <w:br/>
        <w:t>- Сактанындар. Қашыңлар...</w:t>
        <w:br/>
        <w:t>Іле оның артынан жалаң бас, жанарынан от шашқан</w:t>
      </w:r>
    </w:p>
    <w:p>
      <w:r>
        <w:t>жасөспірім жүгіре басып, бері беттеді. Қолында жарқ-жұрқ</w:t>
        <w:br/>
        <w:t>еткен жалаң қылыш...</w:t>
        <w:br/>
        <w:t>СҰРҚИЯ СЫЛАҚШЫ</w:t>
        <w:br/>
        <w:t>(Александр Жовтистен)</w:t>
        <w:br/>
        <w:t>Бірге туған бауырлары мен достары Шурик деп атайтын</w:t>
        <w:br/>
        <w:t>Александр Дрюченко күн шұғыласы молынан төгілген сәуір</w:t>
        <w:br/>
        <w:t>айының сол бір ғажайып күнін есіне мәңгілік сақтап қалды.</w:t>
        <w:br/>
        <w:t>Оксана мен екеуінің үйленіп, бірге тұра бастағанына екінші</w:t>
        <w:br/>
        <w:t>айдың жүзі болған. Мамасы жұмыстан әлі орала қоймаған сон,</w:t>
        <w:br/>
        <w:t>Шурик диванға шалқасынан жатып алып, Оксанаға педиатрия-</w:t>
        <w:br/>
        <w:t>ның адамды зеріктіретін бір бөлімін оқи бастады. Әткеншекке</w:t>
        <w:br/>
        <w:t>аяғын салып алған Оксана да ойын жинақтан әлек.. Жарық</w:t>
        <w:br/>
        <w:t>молынан түсіп тұрған бөлмедегі екеуі өмірден ешқандай ба-</w:t>
        <w:br/>
        <w:t>қытсыздық күтпеген.</w:t>
        <w:br/>
        <w:t>Кенеттен соккан жел терезе шілтерін жұлып алардай желпе</w:t>
        <w:br/>
        <w:t>жөнелді. Пердені жөндеп болысымен Оксана әңгіме тиегін</w:t>
        <w:br/>
        <w:t>ағытты.</w:t>
        <w:br/>
        <w:t>-- Бояу нісі аңқып тұрғанын қарашы! Көктем мен жанару</w:t>
        <w:br/>
        <w:t>лебін сезгендеймін...</w:t>
        <w:br/>
        <w:t>- Бар болғаны әктің иісі ғана. Сүйікті Отанымыз Бірінші</w:t>
        <w:br/>
        <w:t>Май мейрамына кір-кокысынан бір арылып, тыраштана таза-</w:t>
        <w:br/>
        <w:t>Ланып келмекші баяғы...</w:t>
        <w:br/>
        <w:t>-- Шурик! Сенің осындай мысқылыңды, әзіл-оспағыңды</w:t>
        <w:br/>
        <w:t>ұнатпаймын. Осыншалық кекетпесең қайтеді...</w:t>
        <w:br/>
        <w:t>- Сен аңғалсың, Оксана! Елімізде әйтеуір бірдеңенің</w:t>
        <w:br/>
        <w:t>жетіспейтінін аңғару қиын емес қой. Әлбетте Бухарин мен</w:t>
        <w:br/>
        <w:t>басқалары анық солай жасаған болса, атып немесе крестке</w:t>
        <w:br/>
        <w:t>керіп тастаса, обалы жоқ. Бірақ халық жауларының осынша-</w:t>
        <w:br/>
        <w:t>лық көп болуы қалай?..</w:t>
        <w:br/>
        <w:t>- Билік аламды тез бұзады. Сонан соң олар өздерінін</w:t>
        <w:br/>
        <w:t>100</w:t>
        <w:br/>
        <w:t>ҮШ НОЯННЫҢ ЖАЛҒЫЗ ҰЛЫ...</w:t>
        <w:br/>
        <w:t>(Анри Камиден)</w:t>
        <w:br/>
        <w:t>Г тарау</w:t>
        <w:br/>
        <w:t>Бұл бөлімде оқырмандар Дюма-әкенің сүйікті кейіпкер-</w:t>
        <w:br/>
        <w:t>лерінің бірімен қайта кездесу қуанышына кенелмек...</w:t>
        <w:br/>
        <w:t>Сонымен, біздің әңгімеміз 1680 жылдың күн шұғыласына</w:t>
        <w:br/>
        <w:t>бөленген тамыз айының тамаша бір тәулігінде, Париж қаласын-</w:t>
        <w:br/>
        <w:t>дағы Ломбард көшесінде, «Алтын келі» шағын дүкенінің нақ</w:t>
        <w:br/>
        <w:t>қасында басталып жүре берді. Түс ауа мұнда араның ұясындай</w:t>
        <w:br/>
        <w:t>гулеген бір топ кұрметті ханымдар мен сыландаған жас сұлулар</w:t>
        <w:br/>
        <w:t>жинала қалды. Бұған есік мандайшасындағы ірі әріптермен жа-</w:t>
        <w:br/>
        <w:t>зылған: «Тамаша сапалы ағарту затын сату көрмесі» туралы</w:t>
        <w:br/>
        <w:t>еріксіз мойын бұрғызатын хабарландыру себепкер болды. Ша-</w:t>
        <w:br/>
        <w:t>ғын дүкеннің бауыры ине шаншар жерсіз қалған. Бір-бірін ки-</w:t>
        <w:br/>
        <w:t>медей, тауар тұрған сөрелерге құмар көніллер опа салынған</w:t>
        <w:br/>
        <w:t>бірде-бір құтыны көре алмай дінкелері құрыды.</w:t>
        <w:br/>
        <w:t>Дүкен ішінде көмекшілерінің қоршауында қожайыннын</w:t>
      </w:r>
    </w:p>
    <w:p>
      <w:r>
        <w:t>өзі, яғни месье Планше тұр.</w:t>
        <w:br/>
        <w:t>- Қожайын-ау, мүныныз қалай? Біз сатылатын күн бүгін</w:t>
        <w:br/>
        <w:t>деп келлік қой, -- дейді әйелдер ұлардай шулап.</w:t>
        <w:br/>
        <w:t>-- Әлбетте, бүгін екеніне күлік келтірменіздер, қымбатты-</w:t>
        <w:br/>
        <w:t>Ларым менің! Сатып алулы бастай берулеріңізге болады...</w:t>
        <w:br/>
        <w:t>-- Ойбай-ау, біз бұл жерден опа-лалаптың жобасына үқсай-</w:t>
        <w:br/>
        <w:t>тын бірде-бір затты көре алмай түрған жокпыз ба, - деп абыр-</w:t>
        <w:br/>
        <w:t>жи қалды арулар.</w:t>
        <w:br/>
        <w:t>- Опа-далап дейсіздер ме? Когершіндерім-ау, окінішке</w:t>
        <w:br/>
        <w:t>орай, мен опа-далап сатушы емес, жәй ғана бақалшымын ғой!</w:t>
        <w:br/>
        <w:t>-- Сонда қалай? Тамаша сапалы ағартқыш сату көрмесі</w:t>
        <w:br/>
        <w:t>жәйлі хабарландыруды берген сіз емессіз бе!</w:t>
        <w:br/>
        <w:t>-- Әрине, менмін! Сонау шалғайдағы Испаниядан әкелінген</w:t>
        <w:br/>
        <w:t>ең тамаша ағартқышты сату көрмесі туралы хабарландыру</w:t>
        <w:br/>
        <w:t>бермеуге менің батылым да бармас еді. Менін ағартқышыммен</w:t>
        <w:br/>
        <w:t>сырланған сіздің үйіңіздің қалай жарқырай қалатынын</w:t>
        <w:br/>
        <w:t>елестетіп көріңіздерші. Сондықтан қолайлы сәтті пайдаланып,</w:t>
        <w:br/>
        <w:t>қысылып-қымтырылмай, сатып алуды бастай берініздер,</w:t>
        <w:br/>
        <w:t>тәттілерім!</w:t>
        <w:br/>
        <w:t>Кіндік шешейлердін бірлі-жарымы айқай шығармаққа</w:t>
        <w:br/>
        <w:t>ыңғайлана бастап еді, куакы месье Планшенің әлгі ізгі,</w:t>
        <w:br/>
        <w:t>ілтипатты сөзлерінен кейін еріксіз жібіп, оның испан жерінен</w:t>
        <w:br/>
        <w:t>әкелген ағартқышын жапа-тармағай сатып ала бастады.</w:t>
        <w:br/>
        <w:t>Ах, Планше! Сауданың сұңқары! Мұндай кулық осының</w:t>
        <w:br/>
        <w:t>ғана қолынан келетін іс.</w:t>
        <w:br/>
        <w:t>85</w:t>
        <w:br/>
        <w:t>жүре беретін. Парижге оралысымен-ақ Д”Артаньян да, Атос</w:t>
        <w:br/>
        <w:t>пен Портос та беарнсзалық сұлу келіншекті естен шығаратын.</w:t>
        <w:br/>
        <w:t>Күндердін бір күнінде үшеуі де бірдей ұлды болғандықтары</w:t>
        <w:br/>
        <w:t>туралы хат алсын. Ал керек болса...</w:t>
        <w:br/>
        <w:t>-- Сонда бұл бала Д.Артаньяндікі ме?</w:t>
        <w:br/>
        <w:t>- Оу, халайык, мүмкін, Портос ұлды болған шығар?</w:t>
        <w:br/>
        <w:t>- Жаратқан иеміз, мүмкін, дүниеге Атостың ұлын тудыр-</w:t>
        <w:br/>
        <w:t>ған болар?</w:t>
        <w:br/>
        <w:t>- Шеінуі киямет жұмбақ деп осыны айтыныз...</w:t>
        <w:br/>
        <w:t>- Сонымен, аяк астынан болып қалған оқиганы біраз</w:t>
        <w:br/>
        <w:t>қызықтаған соң, жұптары жазылмайтын достар балага «Үш</w:t>
        <w:br/>
        <w:t>ноянның жалғыз ұлы» деп ат қойды. Ат қойып қана койған</w:t>
        <w:br/>
        <w:t>жоқ, сыландаган сұлу беарнезалық жесірге арнайы хат жазып,</w:t>
        <w:br/>
        <w:t>жалғыз ұлдары жиырмаға келгенше қамқор болып, кәмелетке</w:t>
        <w:br/>
        <w:t>жеткен соң жас жігітті өздеріне жіберуді аманаттады. Достар</w:t>
        <w:br/>
        <w:t>өз кіндіктерінен туган ұлды нағыз ержүрек әрі адал жауынгер</w:t>
        <w:br/>
        <w:t>ноян етіп тәрбиелеу Міндетін алды. Дәл осы уақытта мен месье</w:t>
        <w:br/>
        <w:t>Д/Артаньянға қызметші болуды койып, өзімнің «Алтын келі»</w:t>
        <w:br/>
        <w:t>шағын дүкеніме иелік ете бастаған едім. Әскери өмірдің</w:t>
        <w:br/>
        <w:t>қауіптілігін сезінген үш ноян жесірге жазған хаттарында жаз-</w:t>
      </w:r>
    </w:p>
    <w:p>
      <w:r>
        <w:t>мыштың әмірімен өздеріне тіршіліктің қызығы одан әрі</w:t>
        <w:br/>
        <w:t>бұйырмаса, онда жас жігіттің Ломбард көшесіндегі «Алтын</w:t>
        <w:br/>
        <w:t>келі» шағын дүкенінен бақалшыны тауып алып, оған сеніп</w:t>
        <w:br/>
        <w:t>тапсырылған осиетпен міндетті түрде танысуы керектігін де</w:t>
        <w:br/>
        <w:t>айтуды ұмытқан жоқ. Осы оқиғадан кейін жиырма бір жыл</w:t>
        <w:br/>
        <w:t>өтті. Өкінішке орай, үш ноянның бірде-бірі бүгінде тірі емес.</w:t>
        <w:br/>
        <w:t>Ал олардың мүрагері әлі әкелерінін өсиеттерін тыңдауға кел-</w:t>
        <w:br/>
        <w:t>ген жоқ.</w:t>
        <w:br/>
        <w:t>-- Қандай мұнлы оқиға, жаратқан ием-ай, өмірде қилы-</w:t>
        <w:br/>
        <w:t>килы хикматтар бола береді екен-ау... - Планше әңгімесін</w:t>
        <w:br/>
        <w:t>аяқтаған сәтінде мадам Жанна таңданғанынан айқайлап</w:t>
        <w:br/>
        <w:t>жіберді. -- Нояндардың ұлы. Солардың бірінің ұлы, әрине.</w:t>
        <w:br/>
        <w:t>-- Үш ноянның ұлы деңіз, мадам Жанна, - деп қатаң</w:t>
        <w:br/>
        <w:t>ескертті месье Планше.</w:t>
        <w:br/>
        <w:t>-- Солай-ақ болсын! Үш ноянның ұлына, егер қазір ол жер</w:t>
        <w:br/>
        <w:t>бетінде анық болса, жиырма жас беруіміз керек екен, ә...</w:t>
        <w:br/>
        <w:t>- Анығын білгіңіз келсе, ол қазір дәл жиырма бір жаста,</w:t>
        <w:br/>
        <w:t>мадам Жаппа!</w:t>
        <w:br/>
        <w:t>-- Олай болса үмітімізді үзбелік. Осында кез келген уақыт-</w:t>
        <w:br/>
        <w:t>та келіп қалуы да мүмкін.</w:t>
        <w:br/>
        <w:t>- ӘӘлбетте, әлбетте! Әлгінде айтқанымдай, ол жас жігіт жи-</w:t>
        <w:br/>
        <w:t>ырма жасқа толысымен Парижге келуге міндетті. Биыл жыл</w:t>
        <w:br/>
        <w:t>бойы жүрегімді үміт толқыны кернеп, күн сайын сағат санап,</w:t>
        <w:br/>
        <w:t>минут есептедім. Арманымды тербете жүріп, біздің үйде де той</w:t>
        <w:br/>
        <w:t>90</w:t>
        <w:br/>
        <w:t>- Жаулың неше самолетін атып түсірдіңіз, -- дейміз қария-</w:t>
        <w:br/>
        <w:t>нын сөзін боліп..</w:t>
        <w:br/>
        <w:t>- Зенитканың оғынан ба жоқ сенің атқан пулеметіннің</w:t>
        <w:br/>
        <w:t>оғынан ба -- әйтеуір қара түтінге көміліп, азынай құлап жата-</w:t>
        <w:br/>
        <w:t>тын самолеттердің талайын көрдік қой, шырак. Бәлен самолет</w:t>
        <w:br/>
        <w:t>күрттым деп айту қиын... Тисе, тиіп тс жатқан болар аткан</w:t>
        <w:br/>
        <w:t>оғымыз... Әлхисса, майдан бізді де шындады. Соғыска, өлімге</w:t>
        <w:br/>
        <w:t>етіміз үйренді. Неміс қалаларын азат еткенде бір байқағаным,</w:t>
        <w:br/>
        <w:t>бүл халқыңыз өте аукатты тұрған ба деп қалдым.. Қай немістің</w:t>
        <w:br/>
        <w:t>үйіне кірсеніз де, жертөлелері толған қайысқан тамақтар.</w:t>
        <w:br/>
        <w:t>Сөрелері сынсыган арак-шараптар. Дүниелері мен самсаған</w:t>
        <w:br/>
        <w:t>жиһаздарын да сол қалпымен қалдырып кеткен екен...</w:t>
        <w:br/>
        <w:t>Ештенесіне де тиіскен жоқпыз. Тек шараптарынан ауыз</w:t>
        <w:br/>
        <w:t>тиеміз... Жас болған сон, мұнтаздай тіршіліктеріне, әсіресе</w:t>
        <w:br/>
        <w:t>көздері ойнап тұратын келіншектеріне дес қарап қоямыз...</w:t>
        <w:br/>
        <w:t>Есімде ерекше қалған окиға -- Бухенвальд лагерін азат</w:t>
        <w:br/>
        <w:t>еткенімізде, көп тұтқынның ішінен екі қазак жігітінің бізбен</w:t>
        <w:br/>
        <w:t>көріскені...</w:t>
        <w:br/>
        <w:t>- Ойпырым-ай, қазақпысындар! Тым жас екенсіндер, елде</w:t>
        <w:br/>
        <w:t>азамат каллы ма, -- деп мұнайысты әлгі екеуі. Сол күндердің</w:t>
        <w:br/>
        <w:t>бірінде Қапез Кәрменов, Хамзин деген қаруластарым оққа</w:t>
        <w:br/>
        <w:t>ұшты. Жау бекінген тұсқа оқ жаудырып жатып, қасымдағы</w:t>
        <w:br/>
        <w:t>Капезлін алыстап кеткенін аңғармай қалғаным. Аунай түсіп,</w:t>
        <w:br/>
        <w:t>жауған оқты дарытпай, арыстанша атысып жүр еді сабазым.</w:t>
        <w:br/>
        <w:t>Өжет, өткір, ер жігіт еді Қапез. Енді бір уақта қарасам, теріс</w:t>
        <w:br/>
        <w:t>карап отыр. Қасына барып, иығынан түртіп калып едім, құлап</w:t>
      </w:r>
    </w:p>
    <w:p>
      <w:r>
        <w:t>түсті. Үсті-басы шылқыған қан... Сонлағы еніреп тұрып жыла-</w:t>
        <w:br/>
        <w:t>ғаным-ай... Немістің снайпері екен Қапезді ажал құштырған...</w:t>
        <w:br/>
        <w:t>Пулеметпен беталды атқылап-атқылап, шаршап қойдым... Сол</w:t>
        <w:br/>
        <w:t>жолы Қалқабек Бейсенов, Өмеш деген қарулас достарым да</w:t>
        <w:br/>
        <w:t>ауыр жараланды. Сексеннің сенгіріне кеткен соң, сол шайқас-</w:t>
        <w:br/>
        <w:t>тарда бірге болғандардың біразының аты-жөнін ұмыттық...</w:t>
        <w:br/>
        <w:t>Көп боздақтарымызды оқ тиген жерінде жүзін жасырып, жер</w:t>
        <w:br/>
        <w:t>қойнына тапсырдық...</w:t>
        <w:br/>
        <w:t>Эльбаға дейінгі майдан жолында талай-талай соғыстың</w:t>
        <w:br/>
        <w:t>осындай сұмдықтарын көрдік кой...</w:t>
        <w:br/>
        <w:t>Эльба жағалауындағы әлгі жатысымызға келсек, біздің</w:t>
        <w:br/>
        <w:t>полкті командование жапон соғысына дайындаған екен.</w:t>
        <w:br/>
        <w:t>Косымша күш керек бола қалса, майданға біз де кірмек</w:t>
        <w:br/>
        <w:t>екенбіз. Бірақ құдай сақтап, жан беріп, жан алысқан жорыкта-</w:t>
        <w:br/>
        <w:t>рымыз сол айдыны жарқыраған Эльба өзенінің жағалауында</w:t>
        <w:br/>
        <w:t>бітті...</w:t>
        <w:br/>
        <w:t>- Тәубе деңіз... - деді, қарияның серігі тағы да қыстыры-</w:t>
        <w:br/>
        <w:t>ЛЫП...</w:t>
        <w:br/>
        <w:t>82</w:t>
        <w:br/>
        <w:t>«Алтын келі» шағын дүкенінің иесі болып шыға келді. Күнде</w:t>
        <w:br/>
        <w:t>топан судай қаптап келіп жататын сатып алушылардың</w:t>
        <w:br/>
        <w:t>көптігіне қарамастан, аз ғана күннін ішінде өзінін калайша та-</w:t>
        <w:br/>
        <w:t>қыр кедей болып калғанын жатса да, тұрса да түсіне алмай-ақ</w:t>
        <w:br/>
        <w:t>қойған Абдон бейбақты месье Планше жүрегінде тұтанған</w:t>
        <w:br/>
        <w:t>аяушылық сезімінің әсерімен ғана бірінші қызметші етіп кал-</w:t>
        <w:br/>
        <w:t>дырды.</w:t>
        <w:br/>
        <w:t>Месье Планшенің екінші қызметшісі марсельдік жаланда-</w:t>
        <w:br/>
        <w:t>ған жас жігіт Батистен еді. Қуақы Батистен бүкіл Ломбард</w:t>
        <w:br/>
        <w:t>көшесіне қапталдас өңірдің тұрғындарын өзінің марсельдік</w:t>
        <w:br/>
        <w:t>жерлестері бастарынан кешірген шытырман оқиғалармен</w:t>
        <w:br/>
        <w:t>қарық қылып жүрді. Тұтынушыларға кажетті тауарларын</w:t>
        <w:br/>
        <w:t>ұсына тұрып, себеп-салдарсыз-ақ өзінің оңтүстіктік сөйлеу</w:t>
        <w:br/>
        <w:t>мәнеріне салып, қызғылықты бір жайтты ерінбей бастап кеп</w:t>
        <w:br/>
        <w:t>жіберетін. Сонысына қарап ел оны суайт Батистен деп атап</w:t>
        <w:br/>
        <w:t>кетті.</w:t>
        <w:br/>
        <w:t>Ал жас шамалары он екіден он беске дейінгі сатушынын</w:t>
        <w:br/>
        <w:t>шәкірттері - төрт балақай Планше фирмасының құрамын ла-</w:t>
        <w:br/>
        <w:t>йықты толықтырып тұрғандығын ұялмай айта аламыз.</w:t>
        <w:br/>
        <w:t>-...Сонымен, балақайларым менін, - деді месье Планше өз</w:t>
        <w:br/>
        <w:t>шәкірттеріне қарап, - кәнеки, «Шағын дүкен сатушысында</w:t>
        <w:br/>
        <w:t>сынақтан өтіп жүрген өнегелі шәкірттің жарғысын» қайталап</w:t>
        <w:br/>
        <w:t>жіберелік! Абдон сендерді тыңдап көрсін...</w:t>
        <w:br/>
        <w:t>«Өнегелі шәкірттің жарғысы» алғыр Планшенін оралымды</w:t>
        <w:br/>
        <w:t>көп ойларының бір жемісі болатын. Бүл шағын дүкен сатушы-</w:t>
        <w:br/>
        <w:t>сының шәкіртіне арналған оқулықты балалардың ақылы мен</w:t>
        <w:br/>
        <w:t>жан дүниесінде қожасы мен тандап алған кәсібіне деген адал</w:t>
        <w:br/>
        <w:t>махаббатын ояту һәм орнықтыру үшін сүйкімді месье</w:t>
        <w:br/>
        <w:t>Планшенің өзі жазып шыққан болатын. Месье Планшенің ор-</w:t>
        <w:br/>
        <w:t>ныққан сенімі бойынша бұл адал да еңбексүйгіш сатушылар</w:t>
        <w:br/>
        <w:t>тәрбиелеу үшін таптырмайтын тәсіл.</w:t>
        <w:br/>
        <w:t>Әр кеш сайын төртеуінен жаңағы жарғыдан үзіндіні жатқа</w:t>
      </w:r>
    </w:p>
    <w:p>
      <w:r>
        <w:t>оқуды катал талап ететіні сондықтан месье Планшенің...</w:t>
        <w:br/>
        <w:t>Бөлменің бос бұрышында Абдон шәкірттердің бірінен емти-</w:t>
        <w:br/>
        <w:t>ханды алып та үлгерді.</w:t>
        <w:br/>
        <w:t>-- Әлхисса, месье Планше қожамыз - кім?</w:t>
        <w:br/>
        <w:t>- Месье Планше қожамыз -- шексіз жомарт һәм бақалшы-</w:t>
        <w:br/>
        <w:t>лардың ішіндегі ең үздігі, «Алтын келі» шағын дүкенінің</w:t>
        <w:br/>
        <w:t>негізін қалаушы және оның толық құқылы иесі...</w:t>
        <w:br/>
        <w:t>- Біздің жаратушымыз кім?</w:t>
        <w:br/>
        <w:t>- Бізді жаратқан қожамыз месье Планше емес, көктегі</w:t>
        <w:br/>
        <w:t>тәніріміз...</w:t>
        <w:br/>
        <w:t>-- Тәңіріміз бізді не үшін жаратты екен?</w:t>
        <w:br/>
        <w:t>-- Өмір жолымызда қожамыз месье Планшені кездестіру</w:t>
        <w:br/>
        <w:t>92</w:t>
        <w:br/>
        <w:t>болып, ескі қожаларымның жалғыз үлын құшағыма қысып,</w:t>
        <w:br/>
        <w:t>жадымнан өше бастаған олардың бейнесін жас жігіттін</w:t>
        <w:br/>
        <w:t>жүзінен іздеп табармын-ау деп көкселім. Бірақ аптығып өткен</w:t>
        <w:br/>
        <w:t>апталар мен жылжыған айлардың жүйткіген уақыттары</w:t>
        <w:br/>
        <w:t>үмітімнің маздап жаңа бастаған отын өшіре бастады. Мен</w:t>
        <w:br/>
        <w:t>күткелі жылдан асты. Үміттенуге де корка бастадым...</w:t>
        <w:br/>
        <w:t>- Керісінше, үмітіңізді үзбеніз. Планше, өйткені өсиетте</w:t>
        <w:br/>
        <w:t>жазылған уакыттан коп мерзім өткен жоқ кой. Жас жігіт</w:t>
        <w:br/>
        <w:t>өзінің туған өлкесінде сырқаттанып немесе өзге бір шаруанын</w:t>
        <w:br/>
        <w:t>қамымен кідіріп жатқан болар.</w:t>
        <w:br/>
        <w:t>-- Әрине, ол да мүмкін, мадам Жанна! Алайда сорлы бала-</w:t>
        <w:br/>
        <w:t>ның баяғыда өліп қалуы да ғажап емес қой...</w:t>
        <w:br/>
        <w:t>- Мүмкін, егер де ол тірі болса, кауіп пен қатерге толы сар-</w:t>
        <w:br/>
        <w:t>дар нояндықтан әлдекайда тыныш, бейбіт деревня бекзадасы-</w:t>
        <w:br/>
        <w:t>ның тіршілігін қалап, үнсіз жаткан болар.</w:t>
        <w:br/>
        <w:t>- О, олай болуы әсте мүмкін емес, мадам Жанна! Бұндай</w:t>
        <w:br/>
        <w:t>ойды санаңыздан сырғытыңыз. Ғұмырымда оған сенбеймін.</w:t>
        <w:br/>
        <w:t>Үш батыр ноянның ұлының жан жабықтырар, мезі қылар</w:t>
        <w:br/>
        <w:t>мерекелі жайбарақат өмір кешуі мені иландырмайды. Жоқ,</w:t>
        <w:br/>
        <w:t>жоқ, атамаңыз! Үш ноянның ұлы, малам Жанна, өз әкелерінің</w:t>
        <w:br/>
        <w:t>даңқына лайық болуы тиіс. Жер басып тірі жүрген болса,</w:t>
        <w:br/>
        <w:t>теңдесі жоқ ерліктерімен өз лаңқын шығаруға міндетті. Олай</w:t>
        <w:br/>
        <w:t>болмаған күнде, мадам Жанна, сізге ағымнан жарылайын,</w:t>
        <w:br/>
        <w:t>онын тірі болмай-ақ қойғаны жақсы. Бұл Планшенін, күлай</w:t>
        <w:br/>
        <w:t>куә, шын сөзі!</w:t>
        <w:br/>
        <w:t>Әңгіме осы жерге келгенде шағын дүкендегі шаруаларын</w:t>
        <w:br/>
        <w:t>бітіріп, кіріп келген қызметшілердің дабырасынан үзіліп каллы.</w:t>
        <w:br/>
        <w:t>Ыңғайы келіп тұрғанда ескерте қойғанымыз жөн шығар, месье</w:t>
        <w:br/>
        <w:t>Планшенің бақалшылық шағын дүкенінде қастарында «алып</w:t>
        <w:br/>
        <w:t>кел, шауып кел» төрт бала көмекшілері бар екі қызметші жал-</w:t>
        <w:br/>
        <w:t>данып жұмыс істейді. Қызметшінің біріншісі - Абдон есімді.</w:t>
        <w:br/>
        <w:t>жұмысқа қыры жоқ болса да, өзін дарынды саудагермін деп</w:t>
        <w:br/>
        <w:t>есептейтін алаңғасарлау дарақы жан. Өзіміз суреттеп отырған</w:t>
        <w:br/>
        <w:t>оқиғалардан бірнеше жылдар бұрын осы Абдоныңыз жұқпалы</w:t>
        <w:br/>
        <w:t>аурудан марқұм болған кәрі нағашы апасынан қалған мол мұра-</w:t>
      </w:r>
    </w:p>
    <w:p>
      <w:r>
        <w:t>ны иеленді. Сөйтіп, өзі бұрын кызметші болып істеген «Алтын</w:t>
        <w:br/>
        <w:t>келі» шағын дүкенінің иесі атанды.</w:t>
        <w:br/>
        <w:t>Дәл осы кезде Александр Дюма өзінің «Виконте де Бранже-</w:t>
        <w:br/>
        <w:t>лон» туындысында хабарлағанындай, Планше әскери қызметтен</w:t>
        <w:br/>
        <w:t>босанып, Фонтенблодағы кішкене үйіне қоныс тепкен еді.</w:t>
        <w:br/>
        <w:t>Ал Аблон болса, шағын дүкеннің тізгіні қолына тиісімен,</w:t>
        <w:br/>
        <w:t>ұзақ жылдардан бері миында пісіріп, толғатып жүрген аса бір</w:t>
        <w:br/>
        <w:t>кемеңгерлік (өзінің сенімі) мақсатын жүзеге асыруға шұғыл</w:t>
        <w:br/>
        <w:t>кірісіп те кетті.</w:t>
        <w:br/>
        <w:t>91</w:t>
        <w:br/>
        <w:t>- Тамаша, тек белдіктеріндегі канжарларынды шешіп тас-</w:t>
        <w:br/>
        <w:t>тауларың керек. Қару ұстау қазіргі атқаратын рольдеріңе кел-</w:t>
        <w:br/>
        <w:t>мей тұр, - деп, зымияндықпен жымиған бастықтарының</w:t>
        <w:br/>
        <w:t>түріне бір сәтке түңіле караған карақшылар қаруларын шешіп,</w:t>
        <w:br/>
        <w:t>адам шошығандай жүздерінің жартысына жалған аппақ сақал</w:t>
        <w:br/>
        <w:t>тағып, жасыра бастады...</w:t>
        <w:br/>
        <w:t>- Айтары жоқ, - леді бастық та жалған сақалын жапсырып</w:t>
        <w:br/>
        <w:t>тұрып, - енді біріміз пейіштен жаңа ғана шыққан періштелер</w:t>
        <w:br/>
        <w:t>секілдіміз. Тек қана жетіспей тұрғаны қасиетті аса таяқтар</w:t>
        <w:br/>
        <w:t>ғана. Пері соққырлар-ай, біздін сол қасиетті аса таяқтарымыз</w:t>
        <w:br/>
        <w:t>қайда екен.</w:t>
        <w:br/>
        <w:t>-- Мінекей, мында жатыр, бастык, -- деді қарақшылардың</w:t>
        <w:br/>
        <w:t>бірі қомақтылау бірдеңелер оралған үлкен түйіншектің жібін</w:t>
        <w:br/>
        <w:t>шешін жатып.</w:t>
        <w:br/>
        <w:t>Қарақшылар әп-сәтте әлгінің қолынан ұзын темір сымдар</w:t>
        <w:br/>
        <w:t>жалғанып, алтын жалатылған аса таяқтарды тартып алысты.</w:t>
        <w:br/>
        <w:t>Темір сым арқылы әр әулиенің арқасына бекітілуі тиіс</w:t>
        <w:br/>
        <w:t>қасиетті аса таяқтың көз салып караған кісіге аспандап тұра-</w:t>
        <w:br/>
        <w:t>тыны анық еді.</w:t>
        <w:br/>
        <w:t>-- Жаратушымыздың атынан ант ішейін, енді ғана әзір бол-</w:t>
        <w:br/>
        <w:t>ған секілдіміз, -- деді әлден уақытта аяқ астынан пайда бола</w:t>
        <w:br/>
        <w:t>қалған қарақшы «әулиелердің» жендет жетекшісі көңілденіп, --</w:t>
        <w:br/>
        <w:t>енді тәңірдің өзі де бізді қасиетті әулиелерінен ажырата алма-</w:t>
        <w:br/>
        <w:t>сы анық...</w:t>
        <w:br/>
        <w:t>-- Сонымен, сайыпқырандарым, тиісті міндетімізді атқаруға</w:t>
        <w:br/>
        <w:t>кіріселік. Ғибадатхана иесі ендігі тәңірге сыйынатын жердегі</w:t>
        <w:br/>
        <w:t>әулиелерлің мүсіндерін жасырып үлгерген де болуы керек.</w:t>
        <w:br/>
        <w:t>Бізге қалғаны, солардын орындарына тұра қалып, кішкене</w:t>
        <w:br/>
        <w:t>Бланшты күту ғана. Ал, жеделдетелік...</w:t>
        <w:br/>
        <w:t>Шіркеу ғибадатханасының ішінде бұл кезде тірі пенде</w:t>
        <w:br/>
        <w:t>жоқ болатын. Жалған әулислер ғибадатханаға шапшаң кіріп,</w:t>
        <w:br/>
        <w:t>бірнеше минуттардан кейін өздерінін көздеген орындарында</w:t>
        <w:br/>
        <w:t>үн шығармай, кірпік қақпай, бейне бір ескерткіш</w:t>
        <w:br/>
        <w:t>мүсіндердей тұра-тұра қалысты. Жексұрындар кінәсіз</w:t>
        <w:br/>
        <w:t>құрбандықтарын күтіп, арам ойларын жүзеге асыруға осы-</w:t>
        <w:br/>
        <w:t>лайша кірісіп кетті. Сонымен жалған әулиелер солай тас</w:t>
        <w:br/>
        <w:t>мүсіндерше қақшиып-қақшиып тұра түрсын, біз болсақ, дәл</w:t>
        <w:br/>
        <w:t>осы кезде, асығып аптықпай-ақ, Сең-Мери шіркеуінің ішін</w:t>
        <w:br/>
        <w:t>үстірт те болса бір шолып шығалық. Әлбетте, құдай үйіне ал-</w:t>
        <w:br/>
        <w:t>ғаш кірген кісінің көзіне бірден түсетін зат баршылық. Әне-</w:t>
        <w:br/>
        <w:t>кей, қаз-қатар тізілген мінажат орындықтарының аса әсем</w:t>
      </w:r>
    </w:p>
    <w:p>
      <w:r>
        <w:t>безендірілген біреуі еденнен жиырма бес метр биіктікке</w:t>
        <w:br/>
        <w:t>көтерілген. Шіркеу шатырына дейін жететін осы айрықша</w:t>
        <w:br/>
        <w:t>тәуәп орындығына темірден өрілген бұралаң баспалдақ апа-</w:t>
        <w:br/>
        <w:t>96</w:t>
        <w:br/>
        <w:t>Планшенің жанарларында таңнын алғашқы сәулелеріндей бір</w:t>
        <w:br/>
        <w:t>үміт ұшқыны ояна бастады...</w:t>
        <w:br/>
        <w:t>- Үш ноянның да бірдей...</w:t>
        <w:br/>
        <w:t>-- Йә, мадам Жанна!</w:t>
        <w:br/>
        <w:t>-- Месье Д”Артаньянның ұлы демексіз ғой, шамасы?</w:t>
        <w:br/>
        <w:t>-- Жоқ, жоқ, мадам Жанна!</w:t>
        <w:br/>
        <w:t>- Мүмкін, месье Атостың ұлы болар?</w:t>
        <w:br/>
        <w:t>-- Жоқ, олай да емес, мадам Жанна.</w:t>
        <w:br/>
        <w:t>-- Ендеше, месье Портостын жалғызы болды да?</w:t>
        <w:br/>
        <w:t>-- Тіпті қателесіп тұрсыз, мадам Жанна! Егер Тірі болса, ол</w:t>
        <w:br/>
        <w:t>барлык үш ноянның да ұлы әрі мұрагері. Былайша айтқанда</w:t>
        <w:br/>
        <w:t>Д?Артаньянның да, Атостын да, Портостың да ұлы болмайды...</w:t>
        <w:br/>
        <w:t>-- Түкке түсінсем бұйырмасын, мссье Планше.</w:t>
        <w:br/>
        <w:t>- Түсінбейтін еш қиындығы жоқ. Ол үш ноянның барлы-</w:t>
        <w:br/>
        <w:t>ғының ұлы.</w:t>
        <w:br/>
        <w:t>-- Енді тіптен адам түсініп болмас жайға кеттініз.</w:t>
        <w:br/>
        <w:t>-- Әлбетте, болған окиғаны білмеген соң, түсінбесіңіз анық.</w:t>
        <w:br/>
        <w:t>Демек, зердеңіз ашылуы үшін байыптап тындай бері-</w:t>
        <w:br/>
        <w:t>ңіз...Әйгілі пиреней даңғазалы окиғасы кезінде онтүстіктегі</w:t>
        <w:br/>
        <w:t>патша сарайында біздің үш ноянымыз ұлы мәртебелінің сар-</w:t>
        <w:br/>
        <w:t>дарлары тобында жүрді. Осы тұста үшеуіне беарнезалық сұлу,</w:t>
        <w:br/>
        <w:t>әрі бай, әрі жесір жас келіншек гашық болмасы бар ма..</w:t>
        <w:br/>
        <w:t>- О, тәңірім! Үшеуіне бірдей ғашық болды дейсіз бе?</w:t>
        <w:br/>
        <w:t>- Үш ноянның көрік-келбеті бір-бірінен өтетін, - деп</w:t>
        <w:br/>
        <w:t>әңгімесін сабақтады месье Планше. - Д”Артаньян сымбатты,</w:t>
        <w:br/>
        <w:t>көркем, жүзінен нұр төгіліп тұратын. Атос болса - атақты</w:t>
        <w:br/>
        <w:t>зиялыларға тән маңғаз тұлға иесі болатын. Портос болаттай</w:t>
        <w:br/>
        <w:t>бұлтиған бұлшық етті, атлет мүсінді еді. Сылаңдаған сұлу бс-</w:t>
        <w:br/>
        <w:t>арнезалық жесір сондықтан да үшеуін бірдей ұнатып, әрқай-</w:t>
        <w:br/>
        <w:t>сысын көрген сайын жүрегі атқылай жөнелетін. Ол Д”Артань-</w:t>
        <w:br/>
        <w:t>янды - сұлу сымбаты, Атосты - зиялылығы, Портосты</w:t>
        <w:br/>
        <w:t>тегеуірінді куаты үшін сүйетін.</w:t>
        <w:br/>
        <w:t>Бір қызығы үш жігітті қатар сүйген беарнезалық жесір ару</w:t>
        <w:br/>
        <w:t>әрқайсымен ләззат күндер кешіп жүріп, ешқайсысының</w:t>
        <w:br/>
        <w:t>көзіне шөп салмады деген ойды қаперіне де алмапты. Ол үшін</w:t>
        <w:br/>
        <w:t>жұптары жазылмай бірге жүретін үш ноян бір дене, бір жүрек</w:t>
        <w:br/>
        <w:t>секілді болған да тұрған. Үш ноянның ұранлары да «Барлығы</w:t>
        <w:br/>
        <w:t>бірі үшін, бірі барлығы үшін» емес пе.</w:t>
        <w:br/>
        <w:t>- О, касиетті Мадонна! -- Мадам Жанна әңгіме осы жер-</w:t>
      </w:r>
    </w:p>
    <w:p>
      <w:r>
        <w:t>ге келгенде жүзін төмен салып, өзі-өзімен болып күбірлеп</w:t>
        <w:br/>
        <w:t>кетті.</w:t>
        <w:br/>
        <w:t>Месье Планше болса әңгіме қызығымен оны аңғарған ла</w:t>
        <w:br/>
        <w:t>жоқ.</w:t>
        <w:br/>
        <w:t>-- Батыр нояндар жесірдің бүл махаббатын женіл үмытып</w:t>
        <w:br/>
        <w:t>89</w:t>
        <w:br/>
        <w:t>ша да жеткізе аламыз, - деді асыға сөйлеген жалған әулие</w:t>
        <w:br/>
        <w:t>Матвей.</w:t>
        <w:br/>
        <w:t>- Қалайша, менің анам аспанда емес пе? Демек, ғарышқа</w:t>
        <w:br/>
        <w:t>осы күймемен де жетуге болатын болғаны ма? - деді әлі де</w:t>
        <w:br/>
        <w:t>болмашы күдігі бар Бланш.</w:t>
        <w:br/>
        <w:t>- Сайтан алғыр сол, саған мана айтылды ғой, гажайып</w:t>
        <w:br/>
        <w:t>күшімен жасалатын тылсым деп...</w:t>
        <w:br/>
        <w:t>Бланштың манадан бергі сылбыр қозғалысы мен батылдау</w:t>
        <w:br/>
        <w:t>қадамына іші пысып, күйгелектене қалған жалған</w:t>
        <w:br/>
        <w:t>әулиелердің бірінің барқ сткен тым дөрекі бұл сөздері бақыт-</w:t>
        <w:br/>
        <w:t>сыз жетімнің селк етіп, кейін шегіне қалуына себеп болға-</w:t>
        <w:br/>
        <w:t>нын қайтерсіз.</w:t>
        <w:br/>
        <w:t>-- Алда, топас, сорлы неме-ай! Мақұлықтардың қоспасынан</w:t>
        <w:br/>
        <w:t>жаратылған жануар! - Осы сөздермен бақырып айқайлаған</w:t>
        <w:br/>
        <w:t>«әулие» Матвей жалған періштені құлақ шекеден аямай конжит-</w:t>
        <w:br/>
        <w:t>ты. Ауыр соққыдан «әулиенің» өтірік сақалынын желге ұшқа-</w:t>
        <w:br/>
        <w:t>нын көргенде Блапш таңданғанынан айқайлап жіберді. Сол</w:t>
        <w:br/>
        <w:t>сәтте-ақ оқиға сырын түсініп үлгерді. Бір секундтын ішінде</w:t>
        <w:br/>
        <w:t>ғажайыптың құпиясы ашылып, сорлы жетімек өзінің арамза-</w:t>
        <w:br/>
        <w:t>лар қолына түскенін аңғара қалды. «Қашу, кашу керек...» дс-</w:t>
        <w:br/>
        <w:t>ген асығыс ойлар Бланштың басын кернеп кетті. Аяқ астына!</w:t>
        <w:br/>
        <w:t>абыржып қалған жалған әулиелердің сеңдей соғылысқан халіп</w:t>
        <w:br/>
        <w:t>пайдаланып қызымыз шіркеуге қайта жүгірді. Көгілдір</w:t>
        <w:br/>
        <w:t>желбегейлі қарақшы жайрағырлар да сстерін тез жиып, тура</w:t>
        <w:br/>
        <w:t>ұмтылысты. Екпінді жүгірістен ентіккен кішкентай Бланіп</w:t>
        <w:br/>
        <w:t>шіркеудің басқа есігіне жетті. Қалтыраған қолдарымен тұтқа-</w:t>
        <w:br/>
        <w:t>сынан тартып көріп еді, о, күдірет, жабық тұр... Қуғыншылар</w:t>
        <w:br/>
        <w:t>болса жақындап қалды... Шарасыздық билеген Бланш төбеге</w:t>
        <w:br/>
        <w:t>тіреліп тұрған мінәжат орындығына бұралаң баспалдақтар-</w:t>
        <w:br/>
        <w:t>мен өрлей жөнелді. Қарақшылар да ілеспекші болып еді.</w:t>
        <w:br/>
        <w:t>Бланш жанұшыра айқай салды:</w:t>
        <w:br/>
        <w:t>- Кейін, азғындар! Енді сәл котерілсеңдер, Сен-Мер!!</w:t>
        <w:br/>
        <w:t>шіркеуінің тас еденіне құлап өле саламын.</w:t>
        <w:br/>
        <w:t>-- Міне, қырсық! - деп күбірледі қарақшылардың басшы-</w:t>
        <w:br/>
        <w:t>сы, сөйтті де соңынан ерген тобырға айқай салды. -- Қалжыңы</w:t>
        <w:br/>
        <w:t>емес, бұл Бланш рас айтып тұр. Тәускелге бел буған сияқты.</w:t>
        <w:br/>
        <w:t>тоқтандар!</w:t>
        <w:br/>
        <w:t>- Жас арудың ыстық құшағын аңсап отырған ғерпогка</w:t>
        <w:br/>
        <w:t>суыған өлі дененің қажеті болмас, әрине! Бланштын құлай са-</w:t>
        <w:br/>
        <w:t>луы да мүмкін, -- деді қарақшылардың бірі.</w:t>
        <w:br/>
        <w:t>-- Сонда енді не істеуіміз қажет? - деп арс етті екіншісі,</w:t>
        <w:br/>
        <w:t>Тағдыры берген сәл ғана тыным сәтті пайдаланған Бланші</w:t>
      </w:r>
    </w:p>
    <w:p>
      <w:r>
        <w:t>бойындағы бүкіл қуатын жинап айқай салды:</w:t>
        <w:br/>
        <w:t>- Құтқарыңдар! Көмекке келіңдер!</w:t>
        <w:br/>
        <w:t>Одан поезбен Новосібірге келіп, Қорған қаласына астық.</w:t>
        <w:br/>
        <w:t>Майдан шебі алыстап кеткен екен. Смоленскіде роталарға</w:t>
        <w:br/>
        <w:t>бөлініп, Мәскеуге кәдімгі саптағы солдаттар болып түстік.</w:t>
        <w:br/>
        <w:t>Қай жерде де соғыстың сүмдық іздері сайрап жатыр.</w:t>
        <w:br/>
        <w:t>Әсіресе Смоленск қаласының тамтығы қалмаған. Караған</w:t>
        <w:br/>
        <w:t>жанның жанар оты өшердей, жігері жасырдай. Қираған</w:t>
        <w:br/>
        <w:t>үйлер, жүдеген жұрт. Әскерлерлің далалық асханаларының</w:t>
        <w:br/>
        <w:t>маңы толған қатын-қалаш, бала-шаға. Бәрінін есіл дерті -</w:t>
        <w:br/>
        <w:t>ку тамақ! Қазір ғой, нанның кадірін білмей, шалкаңц-шалқан</w:t>
        <w:br/>
        <w:t>ететініміз. Анау жоқ, мынау жоқ деп кергігенде кейбіреу-</w:t>
        <w:br/>
        <w:t>леріміз керегені шайқалтамыз... Бейбіт күнге жететін не</w:t>
        <w:br/>
        <w:t>бар, шіркін.</w:t>
        <w:br/>
        <w:t>-- Тәубе деніз, -- деді қасындағы қариясы тағы да...</w:t>
        <w:br/>
        <w:t>- Содан, Варшаванын да күл-талқан болып қаусап калған</w:t>
        <w:br/>
        <w:t>қанқасына қарап тұрып, соғыс деген зұлматтың зобаланынан,</w:t>
        <w:br/>
        <w:t>салған лаңынан жанымыз түршікті. Өзі үлкен-үлкен қызыл</w:t>
        <w:br/>
        <w:t>кірпіштерден салған әдемі-ақ қала болған екен... Соғысқа</w:t>
        <w:br/>
        <w:t>жиырма күн жүріп, Германияның Кинсель деген қаласынын</w:t>
        <w:br/>
        <w:t>маңында кірдік. Мен зениттік ротадамын. Бұған дейінгі әсксе-</w:t>
        <w:br/>
        <w:t>ри жаттығуларда атқан мылтық пен нағыз соғыс қайнап</w:t>
        <w:br/>
        <w:t>тұрғанда оқ шығарғанның арасы жер мен көктей екен. Көзің</w:t>
        <w:br/>
        <w:t>бұлдырап, тізең дірілдейді. Адамды өлтіру оңай ма. Ол</w:t>
        <w:br/>
        <w:t>дұшпан да болса, бірсудің өзіңдей бауыры, туғаны дегендей.</w:t>
        <w:br/>
        <w:t>Осыны ойлайсың да, алғашқыда мылтықтың шүріппесін ба-</w:t>
        <w:br/>
        <w:t>суға тайсақтайсынң...</w:t>
        <w:br/>
        <w:t>- Рахматуллин научить! -- дейді маған командирім, дег-</w:t>
        <w:br/>
        <w:t>бірім қаша қалған сәттерде аркамнан қағып. Соғыстың пси-</w:t>
        <w:br/>
        <w:t>хологиясын, адамдардың жан беріп, жан алысар сәттердегі</w:t>
        <w:br/>
        <w:t>көңіл күйлерін жақсы білетін командиріміз Венарчук әкей</w:t>
        <w:br/>
        <w:t>ондай қан-касаптарда керемет сүйеу бола білетін.</w:t>
        <w:br/>
        <w:t>Командиріңнің жанына жігер берер сөздері қандай дәру</w:t>
        <w:br/>
        <w:t>осындай уақтарда. |</w:t>
        <w:br/>
        <w:t>-- Фашистердің қалаларымызды қиратып, адамдарымызды</w:t>
        <w:br/>
        <w:t>миллиондап жазықсыз қырғанының жазасын беруіміз керек,</w:t>
        <w:br/>
        <w:t>жігіттер. Жауды аяғанның өзі өледі. Сендер өмір үшін күресу-</w:t>
        <w:br/>
        <w:t>ге келдіңдер. Сондықтан дұшпанның алдында қолдарың қал-</w:t>
        <w:br/>
        <w:t>тырамасып, -- дейтін қарт командиріміз. Сол сөздерден қуат</w:t>
        <w:br/>
        <w:t>алып, жігер жандыратынбыз...</w:t>
        <w:br/>
        <w:t>Қарағайлы орман іші. От жағып, шылым тартуға рұқсат</w:t>
        <w:br/>
        <w:t>жоқ. Жау жақын. Быков, Мишкин деген орыс жігіттерін</w:t>
        <w:br/>
        <w:t>командиріміз Венарчук транспортқа бекітті де, калған 15</w:t>
        <w:br/>
        <w:t>жігітті зениткаларға бөлді. «ДЧК» пулеметімен мен де алғаш</w:t>
        <w:br/>
        <w:t>жау самолетін аттым. Үш аяқты осы пулемет «Газ-АА» полу-</w:t>
        <w:br/>
        <w:t>торка автомашинасының қорабына орнатылатын...</w:t>
        <w:br/>
        <w:t>81</w:t>
        <w:br/>
        <w:t>шз.6</w:t>
      </w:r>
    </w:p>
    <w:p>
      <w:r>
        <w:t>менін шыққыр көзім әз болып ағып-ақ түссін. -делі сезікті</w:t>
        <w:br/>
        <w:t>гоптын жетекшісі деуге жарап қалатын мейманнын бірі дауыс-</w:t>
        <w:br/>
        <w:t>тай сөйлеп...</w:t>
        <w:br/>
        <w:t>- Ғибадатхана қожасы сөзінде тұра білді, - деп күнк етті</w:t>
        <w:br/>
        <w:t>мойыны дар ағашын сағынып жүрген жүгірмектін бірі лауыс-</w:t>
        <w:br/>
        <w:t>тай сөйлеп.</w:t>
        <w:br/>
        <w:t>-- Қолғабыс тигізгені үшін герцог оғап ақысын аямай-ак</w:t>
        <w:br/>
        <w:t>төледі смес пе! - деді карақшылардын бастығы. - Ең бастысы,</w:t>
        <w:br/>
        <w:t>ғибадатхананың есігін ашып бергені ғой. Енді бір минутты</w:t>
        <w:br/>
        <w:t>босқа жібермеуіміз керек... Кішкене балақайдың келуіне</w:t>
        <w:br/>
        <w:t>бәрін әзір ету қажет.</w:t>
        <w:br/>
        <w:t>- Енді шамалы уақыттан соң жана туған айдай жарқ ете</w:t>
        <w:br/>
        <w:t>қалатыны анық ол қалқатайдың, -- деді тұнжыраған бейтаныс-</w:t>
        <w:br/>
        <w:t>тардың бірі.</w:t>
        <w:br/>
        <w:t>-- Сөзді қойып істі жеделдетіңдер! -- деді топ жетекшісі. -</w:t>
        <w:br/>
        <w:t>Менің жоспарым өздеріне аян ғой!..</w:t>
        <w:br/>
        <w:t>-- Әлбетте, - десті бәрі жамырай жағынып.</w:t>
        <w:br/>
        <w:t>- Дегенмен осы жоспардың өзі тым асыра сілтеніңкіреп</w:t>
        <w:br/>
        <w:t>жасалған секілді, -- деп ойлана қалды қарақшылардың бірі. -</w:t>
        <w:br/>
        <w:t>Кішкентай ғана қызды ұрлап әкету үшін істі осыншалық,</w:t>
        <w:br/>
        <w:t>қиындатудың неге керегі бар еді. Шіркеуге кіріп келісімен-</w:t>
        <w:br/>
        <w:t>ақ бәріміз жабыла кетіп, байлап, матап дегендей, өзімізді</w:t>
        <w:br/>
        <w:t>күтіп тұрған күймеге апарып топ еткізсек жетіп жаткан жок</w:t>
        <w:br/>
        <w:t>па еді.</w:t>
        <w:br/>
        <w:t>- Жоқ! Герпог мырзаның нұсқауын бұлжытпай орын-</w:t>
        <w:br/>
        <w:t>дауымыз керек. Ол ешқанлай зорлау болмауы кажет деген.</w:t>
        <w:br/>
        <w:t>Қызбен сөйлескенде мейлінше сыпайы да мәдениетті болуы-</w:t>
        <w:br/>
        <w:t>мыз шарт. Асылында мен іс-әрекетіміздің жоспарын тиянақ-</w:t>
        <w:br/>
        <w:t>тап-ақ жасадым. Кішкентай балақан біздің қаракетімізлен еш</w:t>
        <w:br/>
        <w:t>жалғандық сезбес, асыл мақсат көздегенімізге иланар деп</w:t>
        <w:br/>
        <w:t>сеңім білдіре беруімізге болады. Сайып келгенде, мұнымыз-</w:t>
        <w:br/>
        <w:t>дың өзі қыз ұрлаудың тамаша тәсілі ретінде адамзат тарихы-</w:t>
        <w:br/>
        <w:t>на еніп те қалар. Ал, кәне, жамылғыларынды тастап, кескін,</w:t>
        <w:br/>
        <w:t>кейіптерінді бір көрсетіп қойыңдаршы, - деді қарақшылар-</w:t>
        <w:br/>
        <w:t>дың жетекшісі.</w:t>
        <w:br/>
        <w:t>- Нұсқауларыңызды бұлжытпай орынладык, асыл</w:t>
        <w:br/>
        <w:t>тектім! -- деп қалжыңдады баскесерлердің бірі.</w:t>
        <w:br/>
        <w:t>Жұмбақ «жүгірмектер» оқиғаның дәл осы арасында</w:t>
        <w:br/>
        <w:t>жамылғыларын шешіп, бастықтарының алдында аспан</w:t>
        <w:br/>
        <w:t>түстес, етектері жер сызған ұзын шапандарын толқындатып</w:t>
        <w:br/>
        <w:t>тізіле қалды.</w:t>
        <w:br/>
        <w:t>Дәл осындай көгілдір киімдегі карақшылардынң бастығы</w:t>
        <w:br/>
        <w:t>жендеттерінің аяк астынан адам қалыптарына түсіп, «жетісе»</w:t>
        <w:br/>
        <w:t>қалғанына риза болды білем:</w:t>
        <w:br/>
        <w:t>95</w:t>
        <w:br/>
        <w:t>үшін, ойы шын сүйіп, оған қызмет ету арқылы тіршілікке</w:t>
        <w:br/>
        <w:t>қажетті нанымызды табу үшін...</w:t>
        <w:br/>
        <w:t>-- Өте жаксы. - дейді осы арада Абдон. Бұдан соң екінші</w:t>
      </w:r>
    </w:p>
    <w:p>
      <w:r>
        <w:t>шәкірт тұрып, жаттап алғандарын айта бастады... Бұл екі арада</w:t>
        <w:br/>
        <w:t>малам Жанна үлкен столға тағамдар қоя бастаған. Месһе</w:t>
        <w:br/>
        <w:t>Планше болса, әлденеге катты абыржыған сынайда бөлме ішін</w:t>
        <w:br/>
        <w:t>ерсілі-қарсылы кезіп жүр.</w:t>
        <w:br/>
        <w:t>Сен-Меридегі сағат жеті жарымды соғып үлгерді.</w:t>
        <w:br/>
        <w:t>-- Кішкене Бланш бүгін бізді күттірді-ау, - деді ол малам</w:t>
        <w:br/>
        <w:t>Жаннаға қарап.</w:t>
        <w:br/>
        <w:t>- Рас, - деді шөлмек пішіндес матрона кенеттен қобалжи</w:t>
        <w:br/>
        <w:t>қалып. - Гәңірім-ай, тек өзі аман болса екен. Былай істесек</w:t>
        <w:br/>
        <w:t>қайтеді...</w:t>
        <w:br/>
        <w:t>Аяқ астынан күркіреген күн оның сөзін бөліп жіберді.</w:t>
        <w:br/>
        <w:t>- Бұл күннің күркірегені, - деді аса бір ойлылықпен,</w:t>
        <w:br/>
        <w:t>өмірінде саспайтын Аблон.</w:t>
        <w:br/>
        <w:t>-- Әрине, найзағай ойнап түр, жайбасар неме! -- деп ақырып</w:t>
        <w:br/>
        <w:t>қалды месье Планше. -- Ал кішкене Бланш әлі оралар емес.</w:t>
        <w:br/>
        <w:t>Мадам Жанна тездетіп менің суөткізбес желеңімді әперіп</w:t>
        <w:br/>
        <w:t>жіберіңізші, алдынан шығайын. Мазасызданып тұрғанымды-</w:t>
        <w:br/>
        <w:t>ай, тәнірі!</w:t>
        <w:br/>
        <w:t>Бірнеше секундтан кейін месье Планше плашын киіп,</w:t>
        <w:br/>
        <w:t>өзінің кішкене дүкенінен көшеге шықты.</w:t>
        <w:br/>
        <w:t>Әлгінде ғана аспан әлемінен бөлініп түскен жаңбыр там-</w:t>
        <w:br/>
        <w:t>шылары лезде қалың нөсерге айналып, найзағай отын ойнатып</w:t>
        <w:br/>
        <w:t>ала жөнелді.</w:t>
        <w:br/>
        <w:t>- Бұл дегеніңіз енді жауын! - деді терең ойлана, дүкен</w:t>
        <w:br/>
        <w:t>есігін жауып жатқан Абдон қызметші...</w:t>
        <w:br/>
        <w:t>В тарау</w:t>
        <w:br/>
        <w:t>Сен-Мери шіркеуіндегі естен тандырған елес</w:t>
        <w:br/>
        <w:t>«Алтын келі» шағын дүкеніндегі ақ балшық сату әбден</w:t>
        <w:br/>
        <w:t>шегіне жетіп қызған сол күннің соңына таман сықпыттарына</w:t>
        <w:br/>
        <w:t>қарағанда әлдеқашан дар ағашында салбырап тұруға тиісті</w:t>
        <w:br/>
        <w:t>кейіптерімен көзге ұрынатын, шетінен біркелкі қоңыр желбе-</w:t>
        <w:br/>
        <w:t>гей жамылған, сезіктілеу, белгісіз он бір адам Ломбард</w:t>
        <w:br/>
        <w:t>көшесіне жақын, ел аяғы тым аз басатын гүлзардағы Сен-</w:t>
        <w:br/>
        <w:t>Мери шіркеуінің ғибадатханасына жиналды. Әлбетте, күн са-</w:t>
        <w:br/>
        <w:t>йын осы шіркеуге месье Планшенің асырап алған қызы, ақыл-</w:t>
        <w:br/>
        <w:t>ды да сүйкімді кішкене Бланштың да тәңірге жалбарыну үшін</w:t>
        <w:br/>
        <w:t>келіп тұратыны белгілі.</w:t>
        <w:br/>
        <w:t>- Діттеген жерімізге енді шыныменен жетпеген болсақ,</w:t>
        <w:br/>
        <w:t>94</w:t>
        <w:br/>
        <w:t>2Сол Эльбадағы күндердің бірінде, ұмытпасам 7 мамыр</w:t>
        <w:br/>
        <w:t>күні, полкімізге Маршал Георгий Константинович Жуков-</w:t>
        <w:br/>
        <w:t>тың келе калмасы бар ма. Бұл күнді, сірә да, өле-өлгеніше</w:t>
        <w:br/>
        <w:t>ұмытпаспын... Аспанда шөкімдей де бұлт жоқ. Кокпенбек</w:t>
        <w:br/>
        <w:t>зеңгір көкте құстар қалыктап жүр. Соғыстың аласапыран-</w:t>
        <w:br/>
        <w:t>дары басылған сон, жерді бомбалаған самолеттердің қара-</w:t>
        <w:br/>
        <w:t>лары өшкен соң, құстар да аспан аясына қайтып оралған</w:t>
        <w:br/>
        <w:t>екен...</w:t>
      </w:r>
    </w:p>
    <w:p>
      <w:r>
        <w:t>Саптын шетінде, ашық аланқайлау жағында тұрғанмын.</w:t>
        <w:br/>
        <w:t>Бойым кішкене болғандықтан, елдін соңын ала жүретінмін.</w:t>
        <w:br/>
        <w:t>Бетімізді командирімізге бүрғанымызда мен «замікайши» бола</w:t>
        <w:br/>
        <w:t>қалдым... Алдында командиріміз «үлкен бастықтар келеді, не</w:t>
        <w:br/>
        <w:t>болса, соны айтпай, ауыздарына абай болындар» деп бұйыр-</w:t>
        <w:br/>
        <w:t>ған. Соғыс жылдарында аламды ең қинайтыны монша ғой...</w:t>
        <w:br/>
        <w:t>Ыстық моншаны аңсап жүргенбіз. Эльбаның айдынына сағат</w:t>
        <w:br/>
        <w:t>сайын сүңгігенімізбен, сыпыртқымен шабынып, буға бөгіп, са-</w:t>
        <w:br/>
        <w:t>қылдап қайнаған суға шомылғанға жететін не бар. Соны ар-</w:t>
        <w:br/>
        <w:t>мандайтынбыз. Жоғары бастықтар келсе, сол арманымызды</w:t>
        <w:br/>
        <w:t>айтсақ, көшпелі моншаны алдыртсақ деп ойлайтынбыз.</w:t>
        <w:br/>
        <w:t>Командиріміз әлгіндей деген соң, аузымызға құм құйдық. Со-</w:t>
        <w:br/>
        <w:t>нымен, 7 мамыр күні біздін 878 полкке маршал Жуков келе</w:t>
        <w:br/>
        <w:t>қалды. Мен саптың шетінде, маршал келген жақта түрганмын.</w:t>
        <w:br/>
        <w:t>Эльба жағасына тігілген 15 әскери палатка артымызда. Түтіні</w:t>
        <w:br/>
        <w:t>будақтап, әскери асхана орман кқарагғайларының арасынан</w:t>
        <w:br/>
        <w:t>біздің жакка тамактың тәтті иісін желмен жеткізіп-жеткізіп</w:t>
        <w:br/>
        <w:t>қояды... Жасыл түсті «Вильс» машинасы женіл шоқақтап,</w:t>
        <w:br/>
        <w:t>қасыма тоқтай қалды. Сап сілтідей тынды. Машиналан орта</w:t>
        <w:br/>
        <w:t>бойлы, балуан түлғалы маршалдлың өзі түсті. Ширақ екен,</w:t>
        <w:br/>
        <w:t>бірден адымдай басып қасыма келді. Аяғында орман сазы</w:t>
        <w:br/>
        <w:t>ақтандақ етіп тастаған былғары етік. үстінде китель. Омырауы</w:t>
        <w:br/>
        <w:t>самсаған ордендер, сыңғыр-сынғыр етеді. Мұншалықты көп</w:t>
        <w:br/>
        <w:t>орден, медальдарды бірінші көруім..</w:t>
        <w:br/>
        <w:t>-- Жолдас, маршал! Қатардағы жауынгер Шәймерденов!..</w:t>
        <w:br/>
        <w:t>-- Қай жерденсің, солдат...</w:t>
        <w:br/>
        <w:t>-- Қазақстаннанмын, жолдас маршал...</w:t>
        <w:br/>
        <w:t>- Ордендерің неге аз. Соғыстағы жеңіс алдымен сендердің</w:t>
        <w:br/>
        <w:t>ажалмен сағат сайын алысқан ерліктеріннің арқасы, солдат.</w:t>
        <w:br/>
        <w:t>Сірә, командирлерің сендерді орлендер мен медальдарға ұсы-</w:t>
        <w:br/>
        <w:t>нуды естерінен шығара беретін болар. Жолдас генерал, жа-</w:t>
        <w:br/>
        <w:t>уынгер Шәймерденов секілді қатардағы сарбаздардың</w:t>
        <w:br/>
        <w:t>кеуделері елге ордендер мен мелальдарға толып баратын бол-</w:t>
        <w:br/>
        <w:t>сын, -- деді маршал касындағы генералға, мені арқамнан қағып</w:t>
        <w:br/>
        <w:t>тұрып...</w:t>
        <w:br/>
        <w:t>- Дәл солай, жолдас маршал, бұйрығынызды орындаймыз,</w:t>
        <w:br/>
        <w:t>83</w:t>
        <w:br/>
        <w:t>Абдонның «кемеңгерлік» мақсатынын негізі мынау еді: «Ал-</w:t>
        <w:br/>
        <w:t>тын келіге» сатып алушыларды көптен келтіру үшін, ең басты-</w:t>
        <w:br/>
        <w:t>сы Ломбард көшесіндегі бәсекелестерін тақырға отырғызу үшін</w:t>
        <w:br/>
        <w:t>тұтынушыларды «көтермелеудің» Абдон тамаша тәсілін қолда-</w:t>
        <w:br/>
        <w:t>на бастауды ұйғарды. Егер тұтынушы бақалшының дүкеніне</w:t>
        <w:br/>
        <w:t>келген болса, Аблонның ойынша, ол міндетті түрде ас-ауқатына</w:t>
        <w:br/>
        <w:t>түрлі дәмдеуіш коспалар сатып алуға кіргені. Бірақ дәмдеуіш</w:t>
        <w:br/>
        <w:t>коспа бар болғаны «дәмдеуіш коспа» ғана ғой! Сатып алушы-</w:t>
        <w:br/>
        <w:t>ларды дүкеніне көбірек тарту үшін Абдон оларға түрлі тағамдар</w:t>
        <w:br/>
        <w:t>жасайтын жеміс-жидек, ет, көкөніс дейсіз бе, не керек -- барын</w:t>
        <w:br/>
        <w:t>бере бастады. Мәселен, бір әйел тұз бен бұрыш алуға келді</w:t>
        <w:br/>
        <w:t>делік, онда Абдон оған дүкеніне бас сұғып, сауда жасағаны</w:t>
        <w:br/>
        <w:t>үшін сыйлык ретінде қойлың бір жамбасын тегін ұстата салады.</w:t>
        <w:br/>
        <w:t>Болмаса сіз кышқылтым жуа сатып алсаныз, тарту ретінде А6-</w:t>
        <w:br/>
        <w:t>доннан семіртілген күркетауық аласыз. Ал саңырауқұлақ сатып</w:t>
        <w:br/>
        <w:t>алсаңыз, майы шылқыған үйрек сіздікі. Қалампыр қышқылын</w:t>
      </w:r>
    </w:p>
    <w:p>
      <w:r>
        <w:t>орай қойыңызшы десең-ақ болды, Абдон қанжығаңызға тамаша</w:t>
        <w:br/>
        <w:t>шараптың бірнеше шөмегін бөктеріп жібере салады. Соңғысы,</w:t>
        <w:br/>
        <w:t>әрине, тегін, Аблонның жомарт пейілінің белгісі. Онын үстіне</w:t>
        <w:br/>
        <w:t>сіз глинтһейнді бір гана қалампыр қышқылынан, шарапсыз</w:t>
        <w:br/>
        <w:t>мүлде жасай алмайтыныңыз анық қой...</w:t>
        <w:br/>
        <w:t>Бал қоспасын сатып ала қалсаңыз Іше, онда ШЕШЕГІ сыйлық</w:t>
        <w:br/>
        <w:t>ретінде үйде пісірілген үлкен таба нан -- жүлдеңіз! Қант са-</w:t>
        <w:br/>
        <w:t>тып алсаныз, Абдон сізге ризашылық белгісі ретінде аса</w:t>
        <w:br/>
        <w:t>дәмді кофе бере алады. Тапқыр Абдон өз жаңалығының ал-</w:t>
        <w:br/>
        <w:t>ғашқы жемістерін де көре бастады. Тұтынушыларға тарту</w:t>
        <w:br/>
        <w:t>ретінде дүкендегі жеуге жарамсыз нәрселер де жөнеп кетті.</w:t>
        <w:br/>
        <w:t>Сөйтіп, балауыз шам сатып алушы Абдонның дүкенінен оған</w:t>
        <w:br/>
        <w:t>қоса күміс табақшасын да іле кететіні рас. Алғашқысына</w:t>
        <w:br/>
        <w:t>ақшасын төлейсіз де, кейінгісін жомарт Абдон пұлсыз ұстата</w:t>
        <w:br/>
        <w:t>қояды.</w:t>
        <w:br/>
        <w:t>Сауданың Абдон ойлап тапқан елде жоқ ерекше әдісі тұты-</w:t>
        <w:br/>
        <w:t>нушылар арасында адам айтқысыз табысқа ис бола бастады.</w:t>
        <w:br/>
        <w:t>Ломбард көшесі күнде таңертең кісіге лық толып, қаптаған ха-</w:t>
        <w:br/>
        <w:t>лық «Алтын келі» шағын дүкенінің ашылуын танның атуын-</w:t>
        <w:br/>
        <w:t>дай күтетін халге жетті. Тұтынушыларды ынталандырудың</w:t>
        <w:br/>
        <w:t>Абдон кеңінен қолдана бастаган ғажап тәсілі туралы бүкіл Па-</w:t>
        <w:br/>
        <w:t>риж естіп білді десек Те болады. Ерекше дүкенге халық каптай</w:t>
        <w:br/>
        <w:t>бастады. Әлбетте, мұндай сатып алушылар көбейген сайын,</w:t>
        <w:br/>
        <w:t>Абдон бейбақтың байлығы да көктемде еріген қар</w:t>
        <w:br/>
        <w:t>үйіндісіндей азая бастады. Қысқасын айтсак, өзінің аса дарын-</w:t>
        <w:br/>
        <w:t>ды экономикалық бағдарламасын жүзеге асыру Абдонның</w:t>
        <w:br/>
        <w:t>«үрерге иті жок» тақыр кедейге айналуына әкеп соқты.</w:t>
        <w:br/>
        <w:t>Осы уақытта Фонтенбльден шұғыл жеткен месье Планше</w:t>
        <w:br/>
        <w:t>92</w:t>
        <w:br/>
        <w:t>рады. Бұл ерекше тауап-орындықтың иесі байлығы тасыған</w:t>
        <w:br/>
        <w:t>кәрі кемпір болатын. Тәңір алдында табыну сәтінде шіркеуге</w:t>
        <w:br/>
        <w:t>келген өзге жұрттан осындай биікке бөлініп шығып, тізе</w:t>
        <w:br/>
        <w:t>бүгіп, тауап етсе, жараткан иемізге жалбарынған даусым бас</w:t>
        <w:br/>
        <w:t>қалардан бұрын жетеді леп ойласа керек, алжыған қақпас!</w:t>
        <w:br/>
        <w:t>Аталған орындық Сен-Мери шіркеуіндегі бірден-бір көз тар-</w:t>
        <w:br/>
        <w:t>татын зат екені рас.</w:t>
        <w:br/>
        <w:t>2.Ойпырмай, естіп отырған боларсыз, мұнара басындағы</w:t>
        <w:br/>
        <w:t>сағат он екі рет соғып үлгерді-ау... Бүл кешкі алты болды де-</w:t>
        <w:br/>
        <w:t>ген хабар.</w:t>
        <w:br/>
        <w:t>..Қараңыз, есік ашылып, ішке толықсыған жас ару,</w:t>
        <w:br/>
        <w:t>кішкентай Бланштың өзі кіріп келді. Месье Планшенің асы-</w:t>
        <w:br/>
        <w:t>рап алған қызы аппак қолдарын қасиетті суга мала беріп,</w:t>
        <w:br/>
        <w:t>оқыстан кейін тартып алды. Су канқызыл түске бояла</w:t>
        <w:br/>
        <w:t>қалыпты.</w:t>
        <w:br/>
        <w:t>- Қан, қан, - деп күбірлей қалды жас ару. - Сұмдық-ай</w:t>
        <w:br/>
        <w:t>тостағанға су орнына қан толғаны қалай?</w:t>
        <w:br/>
        <w:t>Бірақ бұл жұмбақтың шешімі жас ару үшін оңай табылды.</w:t>
        <w:br/>
        <w:t>Тостағандағы суды нарттай қызартып тұрған кызыл әйнекті те-</w:t>
        <w:br/>
        <w:t>резелерден түсіп тұрған күн сәулесі екен.</w:t>
        <w:br/>
        <w:t>Көңілі орныққан кішкентай Бланштын жүзі жайнап жүре</w:t>
        <w:br/>
        <w:t>берді. Әдеттегідей өзінің үйреншікті тауап орындығына жа-</w:t>
      </w:r>
    </w:p>
    <w:p>
      <w:r>
        <w:t>қындап барып, тізесін бүгіп, бірнеше минуттан соң сүйкімді</w:t>
        <w:br/>
        <w:t>жетімегіміз мінәжат шоқынысына бүкіл жан-тәнімен беріліп</w:t>
        <w:br/>
        <w:t>те кетті.</w:t>
        <w:br/>
        <w:t>Оның жақұттай алаулай жанған еріндері жаратушы</w:t>
        <w:br/>
        <w:t>иемізге бағышталған пенделік жалбарынуларды күбірлеп</w:t>
        <w:br/>
        <w:t>айта бастады.</w:t>
        <w:br/>
        <w:t>- О, құдіретті Мадонна - тәнірім, асыл анам. сенің жар</w:t>
        <w:br/>
        <w:t>қын бейнең жүрегімде сақтаулы. Сенін кішкентай ғана Блан-</w:t>
        <w:br/>
        <w:t>шыңа өзіңді бір көру бақытып бір замандарда жеті кат көкте,</w:t>
        <w:br/>
        <w:t>тәңір тағының алдында жазып та койған болар.</w:t>
        <w:br/>
        <w:t>Бланштың осы сөздера айтуы мүң екен, жүрегі жарылып,</w:t>
        <w:br/>
        <w:t>жанары шарасынан шығып кетердей бір окиға басталып жүре</w:t>
        <w:br/>
        <w:t>берді. Шіркеу ішіндегі мәрмәр тастан құйылған періштелердің</w:t>
        <w:br/>
        <w:t>бірі қозғалғандай болды.</w:t>
        <w:br/>
        <w:t>- О, тәңірім, - деп күбірледі кішкене Бланш. - Бүл, әрине,</w:t>
        <w:br/>
        <w:t>түс емес, өңім! Әулие Матвей өзінің тас түғырынан козғалып-</w:t>
        <w:br/>
        <w:t>ақ кетті. Жаратқан ием-ай, ана қараңыз, тіпті ерні күбірлеп</w:t>
        <w:br/>
        <w:t>тұр. Бейне бір менімен сөйлескісі келетін секілді,</w:t>
        <w:br/>
        <w:t>Расында да солай болып шыкты, жалған «періште» Матвей</w:t>
        <w:br/>
        <w:t>сөйлеп кетті.</w:t>
        <w:br/>
        <w:t>- Ештеңеден қорықпа, кішкентай Бланш! Жаратушы</w:t>
        <w:br/>
        <w:t>тәңіріміз сенің жалбарынған үнінді естіп, бізлі жерге жіберді.</w:t>
        <w:br/>
        <w:t>97</w:t>
        <w:br/>
        <w:t>Шы</w:t>
        <w:br/>
        <w:t>ТЕНЕРАЛДЫНҢ ЕРЛІГІ</w:t>
        <w:br/>
        <w:t>Адамға ғұмыр бір-ақ рет берілетіні -- аксиома! Ал сол</w:t>
        <w:br/>
        <w:t>ғұмырды бәйгеге тігіп, айналандағы адамдардың өмірі үшін</w:t>
        <w:br/>
        <w:t>құрбандыққа шалмақ болсаң, осы бір қадамды көзсіз, ғажап</w:t>
        <w:br/>
        <w:t>ерлік демей, басқаша қалай атар едіңіз.</w:t>
        <w:br/>
        <w:t>Бұл оқиға осыдан біршама жылдар бұрын болған еді. Ол</w:t>
        <w:br/>
        <w:t>уақытта милиция генерал-майоры Аманкелді Шәріпұлы Жар-</w:t>
        <w:br/>
        <w:t>мағамбетовтын бұл ерлігі жөнінде аса жария етіп, айтуға бол-</w:t>
        <w:br/>
        <w:t>майтын. Өйткені ол кездің қоғамдағы енді-енді қалыптасып,</w:t>
        <w:br/>
        <w:t>тұрақтылыққа бет алған жағдайлары сол жылы Көкшетау</w:t>
        <w:br/>
        <w:t>қаласында орын алған осынау оқыс оқиғаны жан-жақты баян-</w:t>
        <w:br/>
        <w:t>дауды қаламайтын. Анығында, жаңа жүйенің табиғатына бой</w:t>
        <w:br/>
        <w:t>үйрете алмай жүрген, тіпті болмашы жайдың өзін де жалаула-</w:t>
        <w:br/>
        <w:t>та, сан-саққа жүгіртіп ала жөнелетін кейбіреулердің теріс па-</w:t>
        <w:br/>
        <w:t>йымдауына жол ашатындықтан көтермейтін.</w:t>
        <w:br/>
        <w:t>Әйткенмен де облыстық ішкі істер басқармасына сол</w:t>
        <w:br/>
        <w:t>жылы ғана жанадан, Торғай облыстық ішкі істер басқарма-</w:t>
      </w:r>
    </w:p>
    <w:p>
      <w:r>
        <w:t>сынан басшы болып ауысып келген генерал-майор Аман-</w:t>
        <w:br/>
        <w:t>келді Жармағамбетовтын екінің бірінің қолынан келе</w:t>
        <w:br/>
        <w:t>бермейтін сол ерлігі жайлы «Караван», «Казахстанская прав-</w:t>
        <w:br/>
        <w:t>да», Көкшетау облыстық «Степной маяк» газеттері, сараңдау</w:t>
        <w:br/>
        <w:t>болса да, жазды. Кейін ұзақ жылдардағы ішкі істер саласын-</w:t>
        <w:br/>
        <w:t>дағы қызметінен зейнетті демалысына шыққан генералдан</w:t>
        <w:br/>
        <w:t>осы бір көзсіз ерлігінің себебін журналист ретінде сұрауға</w:t>
        <w:br/>
        <w:t>тура келді. Расында да, генералдың бұл ерлігі бейбіт уақыт-</w:t>
        <w:br/>
        <w:t>тағы отандық, қазақстандық патриотизмнің үрпаққа өнеге бо-</w:t>
        <w:br/>
        <w:t>лар үлкен мектебі, генералдың өзі сол ұлағатты қадамның</w:t>
        <w:br/>
        <w:t>Прометейі еді!..</w:t>
        <w:br/>
        <w:t>-.Алтын күз болатын. Еліміздің барша азаматтары секілді,</w:t>
        <w:br/>
        <w:t>Көкшетау қаласынын тұрғындары да Конституцияның қабыл-</w:t>
        <w:br/>
        <w:t>дануына дауыс беруге ертемен дайындала бастаған. Облыстық</w:t>
        <w:br/>
        <w:t>ішкі істер басқармасының кезекшілер бөлімінде телефон ша-</w:t>
        <w:br/>
        <w:t>лынды. Жан түршіктіретін, адамды әрі-сәрі ететін хабар. Теле-</w:t>
        <w:br/>
        <w:t>фон соққан әлдебіреу кезекшіге облыстық әкімшілік пен</w:t>
        <w:br/>
        <w:t>пошта ғимараттарының арасындағы байланыс желілері өтетін</w:t>
        <w:br/>
        <w:t>құбыр-құдыққа аса күшті жарылыс қондырғысы қойылғанды-</w:t>
        <w:br/>
        <w:t>106</w:t>
        <w:br/>
        <w:t>Шағила апамыздың пікірінше, кейбір жас шенеуніктерде</w:t>
        <w:br/>
        <w:t>халықты, мемлекетті ойлау, сол жолда тер төгу жетінкіремей</w:t>
        <w:br/>
        <w:t>тұрғандай. Билік басына ақыл тоқтатқан, жастықтың албырт-</w:t>
        <w:br/>
        <w:t>тығынан арылған жандар көбірек тартылса.</w:t>
        <w:br/>
        <w:t>Ия, үлкен өмір қашанда албырт емес. Еңселі ойды, сабыр</w:t>
        <w:br/>
        <w:t>мен төзімді қалайды.</w:t>
        <w:br/>
        <w:t>Шағила апамыз сол биік парасат пен салиқалы сабырдың</w:t>
        <w:br/>
        <w:t>бейнесіндей көрінеді. Осынау ізгі ниетті асыл жанды қазақ</w:t>
        <w:br/>
        <w:t>әйелдерінің мейірім мен тұғырлы тұлғасы десек де артық</w:t>
        <w:br/>
        <w:t>емес.</w:t>
        <w:br/>
        <w:t>ФЕРМЕР БАЛТАБАЙ МЕН ОНЫҢ БАУЫРЛАРЫ</w:t>
        <w:br/>
        <w:t>...Мамыр айының алғашқы онкүндігіндегі қара суық фер-</w:t>
        <w:br/>
        <w:t>мер көңілін қатты алаңдатты. Диқанға танап топырағындағы</w:t>
        <w:br/>
        <w:t>құнарлы қабаттың алақан жылуындай температурада қызғаны</w:t>
        <w:br/>
        <w:t>керек. Жер қойнына тұқым содан соң ғана түссе, жақсы</w:t>
        <w:br/>
        <w:t>көктейді.</w:t>
        <w:br/>
        <w:t>Таң елең-алаңнан Майлан тауының оңтүстік бөктері</w:t>
        <w:br/>
        <w:t>етегіндегі 250 гектар жеріне аяқ басқан Балтабай өткен жылы</w:t>
        <w:br/>
        <w:t>парға қалдырып, тынықтырған егістігінің қара бұйра мақпалы-</w:t>
        <w:br/>
        <w:t>на саусақ жүгіртті. Қолының басы тап кешегідей мұздай қой-</w:t>
        <w:br/>
        <w:t>маған соң, ауа райы жарықтық енді осылай екі-үш тәулік шы-</w:t>
        <w:br/>
        <w:t>рай беріп тұрса, бес-алты күнде тұқым себуді бастай беруге</w:t>
        <w:br/>
        <w:t>болатынын көңілге түйді диқан.</w:t>
        <w:br/>
        <w:t>Арка көктемінің жайма-шуақ болып тұрып, кейде аяқ ас-</w:t>
        <w:br/>
        <w:t>тынан құбыла қалатын мінезі барын білетін фермер жер қой-</w:t>
        <w:br/>
        <w:t>нына дән сіңірудің колайлы әр сәтін іс мүддесіне жұмылды-</w:t>
        <w:br/>
        <w:t>рып қалуды ойлады. Техникаларынынң, ескі болса да,</w:t>
        <w:br/>
        <w:t>сенімділігін қаперге алған фермер тұқымды жауын-шашын</w:t>
        <w:br/>
        <w:t>кедергі келтірмесе, уақытында сеуіп шығатындарына күлік</w:t>
        <w:br/>
        <w:t>келтірмес еді...</w:t>
        <w:br/>
        <w:t>Өзді-өзінен күбірлеп, танап шетіне қалдырып кеткен</w:t>
      </w:r>
    </w:p>
    <w:p>
      <w:r>
        <w:t>көлігіне беттей берген ол егінжай арасындағы қара жолмен</w:t>
        <w:br/>
        <w:t>заулап келе жатқан «Волга» машинасын көзі шалды. Әп-</w:t>
        <w:br/>
        <w:t>сәтте жетіп келген одан Астанадағы «Теміржолшы» кентінде</w:t>
        <w:br/>
        <w:t>әкім болып қызмет атқаратын бауыры Балғабай мен «Құлан-</w:t>
        <w:br/>
        <w:t>өтпес» жауапкершілігі шектеулі серіктестігін басқаратын</w:t>
        <w:br/>
        <w:t>ағасы Құдабайдың түсіп жатқанын көріп, ширақ адымдап,</w:t>
        <w:br/>
        <w:t>карсы жүрді.</w:t>
        <w:br/>
        <w:t>-- Балтабай, сен менін тілімді алсан, тұқым себуге асықпа, -</w:t>
        <w:br/>
        <w:t>деді келген беттен-ақ, амандықтан соң ағасы. -- Целиноград</w:t>
        <w:br/>
        <w:t>ауданының жері біздің Қорғалжын өңіріне қарағанда әлде-</w:t>
        <w:br/>
        <w:t>113</w:t>
        <w:br/>
        <w:t>109-Я</w:t>
        <w:br/>
        <w:t>сәтсіздіктері мен партияларынын солакай саясаттары үшін</w:t>
        <w:br/>
        <w:t>барша әлемге кектене қарайды...</w:t>
        <w:br/>
        <w:t>телі Сонда социалистік революцияны социализмнің жаулары</w:t>
        <w:br/>
        <w:t>жасаған болды ғой. Мәссаған, безгелдек! Сенінше. Сталиннен</w:t>
        <w:br/>
        <w:t>өзгенің барлығы жау екен-ау.</w:t>
        <w:br/>
        <w:t>- Шурик, бізлің жанжалласып қалуымыз мүмкін. Тоқтат!</w:t>
        <w:br/>
        <w:t>Сенін ақылды екенінлі білеміз. Бірақ Роман Ролланнап, Фейх</w:t>
        <w:br/>
        <w:t>твангерлен, Барбюстен ақылды емессін. Онын мына бір тама-</w:t>
        <w:br/>
        <w:t>ша сөзіне көңіл аударшы: «Ғалымның ақылы, жұмысшынын</w:t>
        <w:br/>
        <w:t>колы, бар қарапайым солдат киіміндегі адам...»</w:t>
        <w:br/>
        <w:t>Шурик пен Оксана кластас болатын. Оксана коп оқитын</w:t>
        <w:br/>
        <w:t>және тіл әдебиет факультетіне түспекші-тін. Бірақ көніл</w:t>
        <w:br/>
        <w:t>қалауы дәрігерлікке құлады...</w:t>
        <w:br/>
        <w:t>-- Біз көп нәрсенін байыбына бара бермейміз, Шурик! Сон-</w:t>
        <w:br/>
        <w:t>дықтан да түсінбейтін шығармыз. Ол - халыққа бар өмірін ар-</w:t>
        <w:br/>
        <w:t>наған адам. Жымиған күлкісінің өзінен-ак ерекше бір</w:t>
        <w:br/>
        <w:t>мейірімді аңғарасың. Мамлакат Наханговамен бірге түскен</w:t>
        <w:br/>
        <w:t>суретіне карашы.</w:t>
        <w:br/>
        <w:t>-- Жасанды жағдай...Әрі сұрқиялыкпен жасалған.</w:t>
        <w:br/>
        <w:t>- Өшір үніңді. Бұл сөздеріңді біреу естіп калса, ис бола-</w:t>
        <w:br/>
        <w:t>рынды білесін?</w:t>
        <w:br/>
        <w:t>-- Үйдің төртінші қабатынан кім сстуі мүмкін?</w:t>
        <w:br/>
        <w:t>-- Дегенмен, қажеті жоқ. Өтінемін, кажеті жоқ...</w:t>
        <w:br/>
        <w:t>- Қажет болғанда қандай. Мен маубас емеспін ғой! Ойлан-</w:t>
        <w:br/>
        <w:t>басқа шарам да жоқ...</w:t>
        <w:br/>
        <w:t>Осы сәтте ме екен әлде сәл кешіректеу де болар, жұмыста</w:t>
        <w:br/>
        <w:t>мамасы оралып, қаланын, өз көзқарасы бойынша, манызды</w:t>
        <w:br/>
        <w:t>бір жаңалығын хабарлап, бұл даулы халдың тегісін жатқызы!</w:t>
        <w:br/>
        <w:t>жібергені...</w:t>
        <w:br/>
        <w:t>Арада бір жеті өткеннен кейін. 1938 жылдың 20</w:t>
        <w:br/>
        <w:t>сәуірінде, Шурик тұтқындалды. Ал екі жетіден сон, тер-</w:t>
        <w:br/>
        <w:t>геуші Власов оған айткан пікірлері негізінде сөветке қарсы</w:t>
        <w:br/>
        <w:t>насихат жүргізгенін мойындауды ұсынады. Одан әрі Оксана</w:t>
        <w:br/>
        <w:t>мен екеуінің арасындағы әңгіме айна-катесіз дәлел ретінде</w:t>
      </w:r>
    </w:p>
    <w:p>
      <w:r>
        <w:t>келтірілген.</w:t>
        <w:br/>
        <w:t>Бұлтартпас деректерді НКВД-ға кімнің бергеніне Ішүбо</w:t>
        <w:br/>
        <w:t>келтіруге болмайтын. Тұтқыннын бетіне күле караған Власо!.</w:t>
        <w:br/>
        <w:t>тым сенімді еді.</w:t>
        <w:br/>
        <w:t>- Осындай әңгіменін болғанын жоқка шығара алмассыз.</w:t>
        <w:br/>
        <w:t>әрине!</w:t>
        <w:br/>
        <w:t>«Тағдырдың тосыннан тиген соққысынын сұмдык</w:t>
        <w:br/>
        <w:t>күштілігі сондай, екі жеті бойы өзінің аяк астынан түткында-</w:t>
        <w:br/>
        <w:t>луын таразылап, ой елегінен өткізген Шуриктін енсесі түсіп.</w:t>
        <w:br/>
        <w:t>езіліп, есенгіреп қалды. Тергеу айғақтарына кол коя салды.</w:t>
        <w:br/>
        <w:t>ІІ</w:t>
        <w:br/>
        <w:t>жолдары ұлы күш - уақытқа ерекше тәуелді! Бірақ қоғам</w:t>
        <w:br/>
        <w:t>максаттарын, адам мұраттарын бағыттап отыратын осы зама-</w:t>
        <w:br/>
        <w:t>на толқынында қайсар күрескерлігімен асыл мақсаттарына</w:t>
        <w:br/>
        <w:t>жеткен жандардың жөні тым бөлек-ау! Академик Қалимолла</w:t>
        <w:br/>
        <w:t>Халықұлының тағдыр талайына үңілсеңіз, осындай пайымға</w:t>
        <w:br/>
        <w:t>тоқталасыз!</w:t>
        <w:br/>
        <w:t>...Жадында жатталып, жылдар өтсе де, жанын тебірентіп,</w:t>
        <w:br/>
        <w:t>жігерін шарыққа түскен күміс кездіктей кайрай түсер, қуаты-</w:t>
        <w:br/>
        <w:t>на күш берер өмірлік оқиғаларының бірегейі -- 1944 жылдың</w:t>
        <w:br/>
        <w:t>шуақты көктемінің сол бір күнінде болған. Батыс Қазакстан-</w:t>
        <w:br/>
        <w:t>ның «Новая Казанка» селосында өз құрбыларымен ойнап</w:t>
        <w:br/>
        <w:t>жүрген Қалимолла үстіне сұр шинел, аяғына қонышы орама-</w:t>
        <w:br/>
        <w:t>лы ботинка киген солдаттың «Халықтың отбасы қай тұста?» -</w:t>
        <w:br/>
        <w:t>деп сұрап тұрғанын көрді... Майданда жүрген әкесін сағынған</w:t>
        <w:br/>
        <w:t>жұдырықтай бала жүрегі толқып қоя берді. -- Енді мені ешкім</w:t>
        <w:br/>
        <w:t>де әкең жоқ деп айта алмас, -- деп қуанды жас жүрек, балғын</w:t>
        <w:br/>
        <w:t>сана...</w:t>
        <w:br/>
        <w:t>Қайран, тағдыр! Жас өреннің жетім көңіл, қаяулы жүрегін</w:t>
        <w:br/>
        <w:t>сондағы қуантқан соғыстан оралған әкесі емес, нағашысы</w:t>
        <w:br/>
        <w:t>екен. Балауса Қалимолла нағашысының қан майданда аяулы</w:t>
        <w:br/>
        <w:t>әкесін қалдырып, бір өзі ғана ауылға келгеніне жүрегі өртене,</w:t>
        <w:br/>
        <w:t>өксіді. Сол сәттен бастап, тағдырына қайсар болуға, тіршілік</w:t>
        <w:br/>
        <w:t>соқпақтарында күрескерліктен танбауға ант берді.</w:t>
        <w:br/>
        <w:t>Осыдан да, біздің кейіпкеріміз әл-Фараби атындағы Қазақ</w:t>
        <w:br/>
        <w:t>ұлттық университеті заң факультетінің сот билігі және қыл-</w:t>
        <w:br/>
        <w:t>мыстық іс жүргізу кафедрасының меңгерушісі, заң ғылымда-</w:t>
        <w:br/>
        <w:t>рының докторы, профессор, академик Калимолла Халықұлы-</w:t>
        <w:br/>
        <w:t>ның тіршіліктік тағылымдарының төрінде адалдык, азаматтық,</w:t>
        <w:br/>
        <w:t>арлылық, еңбекқорлық секілді қастерлі қасиеттер тот баспас</w:t>
        <w:br/>
        <w:t>асылдай жарқырап, маңына шуағын шашып түр! Осы қуат</w:t>
        <w:br/>
        <w:t>оның өмір жолдарының өнегемен өрге баса беруіне шын</w:t>
        <w:br/>
        <w:t>мәнінде үзілмес арқау!..</w:t>
        <w:br/>
        <w:t>-..Әлхисса, майданнан оралмаған әкесіне деген өшпес</w:t>
        <w:br/>
        <w:t>махаббаты мен сарғайған сағынышы бала кеудесіне қай-</w:t>
        <w:br/>
        <w:t>сарлық отын жақты Қалимолланың. Әлі есінде, 1944 жылы</w:t>
        <w:br/>
        <w:t>мектеп табалдырығын тұңғыш аттап, үйіне аптыға оралған-</w:t>
        <w:br/>
        <w:t>да, анасы:</w:t>
        <w:br/>
        <w:t>-- Мұғалімдеріңе кандай фамилия атадын? - деп сұрады</w:t>
        <w:br/>
        <w:t>шыңға біткен шынардай жалғыз ұлға сынай қарап...</w:t>
      </w:r>
    </w:p>
    <w:p>
      <w:r>
        <w:t>-- Апа, оларға фамилиям Халыков дедім, -- деп толқыды</w:t>
        <w:br/>
        <w:t>жас бала.</w:t>
        <w:br/>
        <w:t>Жас жүрек, бала тілек жан әкесін енді көруге тағдырдың</w:t>
        <w:br/>
        <w:t>жазбай тұрғанын түйсіктеп, осынау қымбат жанның есімі өмір</w:t>
        <w:br/>
        <w:t>бойы өзіне куат, күш берсе екен деген аңсарға бекінген...</w:t>
        <w:br/>
        <w:t>19</w:t>
        <w:br/>
        <w:t>ОТ КЕШКЕН АРУ</w:t>
        <w:br/>
        <w:t>Адамның жады бұндай асыл болар ма!? Бейне айшықты</w:t>
        <w:br/>
        <w:t>өрнектері каншама жылдар өтсе де өшпейтін алтын білезік</w:t>
        <w:br/>
        <w:t>дерсің. Шағила апамыздың ойына 1942 жылдың сол бір</w:t>
        <w:br/>
        <w:t>сойқанды шайқасының суреттері күні кешегідей тағы да каз-</w:t>
        <w:br/>
        <w:t>калпында орала қалды. Аппақ қардың үсті қып-кызыл кан.</w:t>
        <w:br/>
        <w:t>Жан алысып, жан беріскен алапат айқас. Ыңырсыған жаралы-</w:t>
        <w:br/>
        <w:t>лар. От құсып, қорғасын шашкан ажал оқпандары... Феодосия</w:t>
        <w:br/>
        <w:t>түбіндегі осы бір ауыр майданнан аман шыққан Шағиланың</w:t>
        <w:br/>
        <w:t>бұдан соңғы тірлігінде мартенге түсіп, корытылған құрыштай</w:t>
        <w:br/>
        <w:t>ешбір қиындыққа сынбайтын қайсар болмысқа ие болғаны</w:t>
        <w:br/>
        <w:t>анық еді.</w:t>
        <w:br/>
        <w:t>Ер азаматтын кез келгені шыдай бермейтін ғаламат қиын-</w:t>
        <w:br/>
        <w:t>дықтарды басынан өткерген Шағила Құсанова апамыз қазір</w:t>
        <w:br/>
        <w:t>сексеннің сеңгірінде. Қимылы ширақ, жүзі жарқын, көрген</w:t>
        <w:br/>
        <w:t>адам алпыстан енді асқан екен деп ойлап қалады. Алланың</w:t>
        <w:br/>
        <w:t>берген куаты шығар, апамыз өзі тұратын көп қабатты үйдің</w:t>
        <w:br/>
        <w:t>баспалдақтарынан шалдықпай аттап, пәтеріне бізден бұрын</w:t>
        <w:br/>
        <w:t>жетті.</w:t>
        <w:br/>
        <w:t>Кабинетіндегі үстеліне майдандағы, бертінгі бейбіт уақыт-</w:t>
        <w:br/>
        <w:t>тардағы ғұмыр кезеңдерін баян ететін газет қиындыларын,</w:t>
        <w:br/>
        <w:t>құжаттарды, фотосуреттерді ықтияттап жайып тастапты.</w:t>
        <w:br/>
        <w:t>Бөлменің қабырғаларына Шағила апамыздың Бауыржан Мо-</w:t>
        <w:br/>
        <w:t>мышұлымен, қазақтың басқа да ұлы тұлғаларымен түскен</w:t>
        <w:br/>
        <w:t>суреттері ілінген. Майдангерлердің Елбасының қабылдауында</w:t>
        <w:br/>
        <w:t>болған сәттері, Мәскеудің Қызыл алаңындағы Женіс шеруіне</w:t>
        <w:br/>
        <w:t>өзімен бірге қатысқан қазақстандыктардың фотолары -- қазақ-</w:t>
        <w:br/>
        <w:t>тың осынау бір аяулы перзентінің тегін жан еместігін әйгі-</w:t>
        <w:br/>
        <w:t>легендей. :</w:t>
        <w:br/>
        <w:t>Тағдырдың жазуы сол ма, 1932 жылдын аштығынан кейін</w:t>
        <w:br/>
        <w:t>отбасындағы 11 адамнан ағасы Бейсенбай екеуі ғана Тірі қал-</w:t>
        <w:br/>
        <w:t>ды. Кішкентай Шағиланы аштан бұратылып, жанарының</w:t>
        <w:br/>
        <w:t>тіршілік сәулесі сөне бастағанда аузына ешкінің сүтін тамы-</w:t>
        <w:br/>
        <w:t>зып, тірілтіп алған. Содан өзен жағасына біткен жас талдай</w:t>
        <w:br/>
        <w:t>тағдырдың небір желі мен дауылдарына қасқая қарсы тұрып,</w:t>
        <w:br/>
        <w:t>бүгілсе де, сынбай өсті, жетілді. Ұлы Отан соғысының өрті</w:t>
        <w:br/>
        <w:t>басталғанда Шағила Құсанова ҚазМУ-дің филология</w:t>
        <w:br/>
        <w:t>факультетінің І курсын бітірген. Сол кезде «Если завтра вой-</w:t>
        <w:br/>
        <w:t>на» деген ән радиодан да, жастардың жинала қалған</w:t>
        <w:br/>
        <w:t>жерлерінде де жиі айтылатын. Жастардың отаншылдық</w:t>
        <w:br/>
        <w:t>сезімдерін үштаған осы бір әннің ықпалы, әсері күшті еді.</w:t>
        <w:br/>
        <w:t>Университет қыздарымен дос болып жүрген жас офицерлер</w:t>
        <w:br/>
        <w:t>фашизм тажалының әлемді қан қақсатпақшы ниеттерін</w:t>
        <w:br/>
        <w:t>109</w:t>
      </w:r>
    </w:p>
    <w:p>
      <w:r>
        <w:t>ғын хабарлады. Тосын да үрейлі ақпар облыстық ішкі істер</w:t>
        <w:br/>
        <w:t>баскармасының, кауіпсіздік қызметінін басшылыктарына,</w:t>
        <w:br/>
        <w:t>әскери комиссариат жетекшілеріне дереу хабарланды. Осын-</w:t>
        <w:br/>
        <w:t>дайда оқиға болған жерге жедел жетуі тиіс саперлар орында-</w:t>
        <w:br/>
        <w:t>рында болмай шықты. Әр түрлі болжамдар жасалып, әскери</w:t>
        <w:br/>
        <w:t>комиссариат өз шекпенін қорғап қалуға тырысты. Екі сапер-</w:t>
        <w:br/>
        <w:t>ден жуық манда хабар болмады. Сағат тілі тырсылдап, кауіпті</w:t>
        <w:br/>
        <w:t>мезгілді жақындата түскендей. Ішікі істер басқармасының бас-</w:t>
        <w:br/>
        <w:t>тығы, милиция генерал-майоры Аманкелді Шәріпұлы Жарма-</w:t>
        <w:br/>
        <w:t>ғамбетов бұдан әрі күтуге болмайтынын, сәл кешігудің жүзде-</w:t>
        <w:br/>
        <w:t>ген адамның ғұмырына қауіп төндіруі, тіпті олардың</w:t>
        <w:br/>
        <w:t>өмірлерімен коштасуларына әкеліп соғатынын анық білді.</w:t>
        <w:br/>
        <w:t>Жүрек шіркін дүрс-дүрс соғады. Адамға өмірден тәтті, одан</w:t>
        <w:br/>
        <w:t>қымбат не бар. Артында аңырап бала-шағаң калса ше!.. Се-</w:t>
        <w:br/>
        <w:t>кундтар ішінде он ойланып жүз толғанып, үлгерген генерал</w:t>
        <w:br/>
        <w:t>ақыры бір шешімге келді. «Жок, жоқ!.. Менің өз отбасымды,</w:t>
        <w:br/>
        <w:t>өз өмірімді ойлап жатуға хақым жок. Жарылғыш кондырғы</w:t>
        <w:br/>
        <w:t>шыныменен бар болып, әлгі хабарлаушы айткандай, сойқан</w:t>
        <w:br/>
        <w:t>қопарғыш куатка ие болып шықса, мыңдаған адамдар кұрбан</w:t>
        <w:br/>
        <w:t>болуы мүмкін. Артымда қалған балаларымды жазатайым қаза</w:t>
        <w:br/>
        <w:t>болсам, Отаным, ел-жұртым жетімсіретпес, тәуекел» деп ойла-</w:t>
        <w:br/>
        <w:t>ды генерал.</w:t>
        <w:br/>
        <w:t>Шинелін қасындағы орынбасарына берген генерал Аман-</w:t>
        <w:br/>
        <w:t>келді Жармағамбетов жарылғыш қондырғы жасырылған</w:t>
        <w:br/>
        <w:t>құбыр құдығына беттеді.</w:t>
        <w:br/>
        <w:t>-- Қарамағымдағы қызметкерлерге бұйрық беруге мораль-</w:t>
        <w:br/>
        <w:t>дық құқым жоқ. Басқарма бастығы, генерал ретінде өліммен</w:t>
        <w:br/>
        <w:t>бетпе-бет күреске алдымен өзім шығуым керек, -- деп шешті</w:t>
        <w:br/>
        <w:t>қайсар генерал... Милицияға қызметке келмес бұрын Бестөбе</w:t>
        <w:br/>
        <w:t>кенішіндегі шахтада біраз жыл істеген Аманкелді Жармағам-</w:t>
        <w:br/>
        <w:t>бетов руда қабаттарын жару ісімен талай айналысқан. Бірак</w:t>
        <w:br/>
        <w:t>одан бері қанша жылдар өтті десеңізші. Қатардағы милиция</w:t>
        <w:br/>
        <w:t>сержантынан генерал-майор шеніне дейін өскен қайратты аза-</w:t>
        <w:br/>
        <w:t>мат бұған дейін де өліммен сан мәрте бетпе-бет келгені бар.</w:t>
        <w:br/>
        <w:t>Бірақ жарылғыш қондырғы секілді сұрапыл да тілсіз, қатал</w:t>
        <w:br/>
        <w:t>жаумен бірінші беттесуі.</w:t>
        <w:br/>
        <w:t>Құбыр құдығы бетонмен шегенделген, байланыс-коммуни-</w:t>
        <w:br/>
        <w:t>кация жүйелерінің болат тұрбалары, шойын арқаулары самсап</w:t>
        <w:br/>
        <w:t>тұр. Жарылыс бола қалған жағдайда бұл заттардың мындаған</w:t>
        <w:br/>
        <w:t>оқ болып жан-жаққа қадалары сөзсіз. Құдықтың қара көлеңке</w:t>
        <w:br/>
        <w:t>қабырғаларына үңілген генерал 4 жауынгерлік гранатаға, 4</w:t>
        <w:br/>
        <w:t>жарылғыш шашкаға, 2 детонит-патронға және крона-батарея-</w:t>
        <w:br/>
        <w:t>сына біріктіре байланып, сағаттық механизммен жалғастырыл-</w:t>
        <w:br/>
        <w:t>ған орасан куатты жарылғыш қондырғыны көзі шалды. Суық</w:t>
        <w:br/>
        <w:t>107</w:t>
        <w:br/>
        <w:t>келгенде, Шағила апайдың жанарынан от ұшқынын байқаған-</w:t>
        <w:br/>
        <w:t>дай болдым.</w:t>
        <w:br/>
        <w:t>Майдангер, казақтың қайсар қызы сол қан майданның</w:t>
        <w:br/>
        <w:t>төрінде жүріп, Ұлы Отан соғысындағы он төрт майданның</w:t>
        <w:br/>
        <w:t>жетеуіне қатысып, маршал Конев, армия генералы</w:t>
        <w:br/>
        <w:t>Батутиндердің басқаруындағы құрамаларда ерліктер көрсетті.</w:t>
        <w:br/>
        <w:t>Жеңіс күнін майданның ұзақ та аса қатерлі әрі ауыр жолдары-</w:t>
        <w:br/>
        <w:t>нан өтіп, қазақ аруы Шағила Құсанова Дрезден бағытындағы</w:t>
        <w:br/>
        <w:t>Каменец қаласын фашистерден азат ету жорығында жүріп</w:t>
      </w:r>
    </w:p>
    <w:p>
      <w:r>
        <w:t>қарсы алды. Майданнан оралған соң Шағила қайтадан өзінің</w:t>
        <w:br/>
        <w:t>студенттік өміріне оралды. 1952 жылға дейін Қанымбүбі деген</w:t>
        <w:br/>
        <w:t>мейірімді әйелдің үйінде пәтерде тұрды. Қаным апаның</w:t>
        <w:br/>
        <w:t>қосағы Қаныш Сәтбаевтың досы болған. Шағила осы Қаным</w:t>
        <w:br/>
        <w:t>апаның інісі -- Асылғазыны сол үйде кездестіріп, таныстық-</w:t>
        <w:br/>
        <w:t>тың соңы екеуінің қосылуымен аяқталған. Ол кезде Алматы-</w:t>
        <w:br/>
        <w:t>ның Виноградов көшесіндегі Шағила пәтерінің маңында аға-</w:t>
        <w:br/>
        <w:t>йынды Рашид және Мүсілім Абдуллиндер, Шәкен Айманов-</w:t>
        <w:br/>
        <w:t>тар да тұратын. Асылғазы мен Шағиланың үйлену тойларында</w:t>
        <w:br/>
        <w:t>Ахмет Жұбанов, Зәки Ахметов бастаған қазақ зиялылары</w:t>
        <w:br/>
        <w:t>түгелге дерлік болып, ақ тілектерін ақтарды. 1948-1950 жыл-</w:t>
        <w:br/>
        <w:t>дары ҚазМУ-дің тарих факультетін үздік бітірген Шағила му-</w:t>
        <w:br/>
        <w:t>зейде қызмет істей жүріп, аспирантураны тамамдады. Музей</w:t>
        <w:br/>
        <w:t>директоры Жиреншин деген білімдар азамат болатын. Май-</w:t>
        <w:br/>
        <w:t>дангер Шағила енді осы музейдегі партия ұйымының хатшы-</w:t>
        <w:br/>
        <w:t>сы. Өмір танып, өзгелердің де қадіріне жетуді мақсат ұстанған</w:t>
        <w:br/>
        <w:t>Шағила үшін осы бір жылдар тіршілік тағылымдарын пайым-</w:t>
        <w:br/>
        <w:t>дауына септігін көп тигізді. Бүгінгі 79 жастың төріне шыққан</w:t>
        <w:br/>
        <w:t>асыл қосағы Асылғазы ағамыз бен Шағила шешеміз қазір өз</w:t>
        <w:br/>
        <w:t>кіндіктерінен өрбіген үш перзентінен үш немере сүйіп отыр.</w:t>
        <w:br/>
        <w:t>Олардың бірі - Қорлан -- Парламентте практикада, Қазақ</w:t>
        <w:br/>
        <w:t>ұлттық университетін биыл бітіреді. Мерей атты екінші</w:t>
        <w:br/>
        <w:t>немересі -- он төрт жаста, Медері -- КИМЭП-тің үшінші кур-</w:t>
        <w:br/>
        <w:t>сында.</w:t>
        <w:br/>
        <w:t>Шағила апамыздың үлкен ұлы Жүсіпбек -- полковник,</w:t>
        <w:br/>
        <w:t>екінші ұлы Асқар -- кәсіпкер, бизнесмен. Осы Асқары 1977</w:t>
        <w:br/>
        <w:t>жылы аяқ астынан үйленемін деп хабар түсіреді. Келіні сол</w:t>
        <w:br/>
        <w:t>кездің өзінде елге әйгілі өнер жұлдызы -- Айман Мұсаходжае-</w:t>
        <w:br/>
        <w:t>ва еді. Тойды 26 қарашаға дейін жасамақшы болған Асылғазы</w:t>
        <w:br/>
        <w:t>мен Шағила болашақ келіннің 24 қарашада Мәскеудің</w:t>
        <w:br/>
        <w:t>Кремльдер Сарайында Мұхтар Әуезовтің 80 жылдығына ар-</w:t>
        <w:br/>
        <w:t>налған концертіне қатысуы керектігін естіді. Асылғазы ағамыз</w:t>
        <w:br/>
        <w:t>ол кезде Алматыдағы әйгілі Ленин атындағы Сарайдың дирек-</w:t>
        <w:br/>
        <w:t>торы болатын. Мәскеуден Айманның мінген ұшағының қай</w:t>
        <w:br/>
        <w:t>уақытта ұшып шыққанын біліп отырды. Той болса таяп қал-</w:t>
        <w:br/>
        <w:t>ІТІ</w:t>
        <w:br/>
        <w:t>деді Шурик даусы құмыға шығып, сталиндік дәуірден кейін</w:t>
        <w:br/>
        <w:t>туған ұрпақ өкілінің аспан түстес көздеріне үніле карап...</w:t>
        <w:br/>
        <w:t>-- Мен де күйзеліп тұрмын, -- деді тергеуші қыз, - нанса-</w:t>
        <w:br/>
        <w:t>ңыз, Сіз бұл бөлмедегі осындай халдегі бірінші адам емессіз</w:t>
        <w:br/>
        <w:t>Сол бір алапат жылдарда кездейсоқ жайдың өзі адам өмірін</w:t>
        <w:br/>
        <w:t>аласапыран қылып жүре беретіндігі жөнінде ойланудан арыла</w:t>
        <w:br/>
        <w:t>алар емеспін. Иә, мына біреу болмағанда... - Тергеуші кыз ал-</w:t>
        <w:br/>
        <w:t>дында жатқан папкадағы бір парақ қағаздың бірнеше парағын</w:t>
        <w:br/>
        <w:t>аударыстырып қойды. - Айтайын дегенім, Сергей Митрофа-</w:t>
        <w:br/>
        <w:t>нович Симченко туралы... Қазір сіз Владимир немесе Харьков-</w:t>
        <w:br/>
        <w:t>те дәрігер болып жүретін едіңіз...</w:t>
        <w:br/>
        <w:t>Тергеуші Нина Семеновна Пакуль ағынан жарыла сөйледі</w:t>
        <w:br/>
        <w:t>Оған осы бір Чеховша шоқша сакал қойған, сұлу кескінді</w:t>
        <w:br/>
        <w:t>адамның кор болған өміріне деген аяныш сезімі маза бермей-</w:t>
        <w:br/>
        <w:t>ақ қойған. Жастық шағын Үркіт жерінің қиыр Солтүстігінде,</w:t>
        <w:br/>
        <w:t>қиын-қыстау тіршілікте өткерген Шурикке ол жаны аши қа-</w:t>
        <w:br/>
        <w:t>раған.</w:t>
        <w:br/>
        <w:t>Тергеушінің әлгі тосын сөздері Шуриктің санасына енлі</w:t>
        <w:br/>
        <w:t>ғана жете бастады.</w:t>
      </w:r>
    </w:p>
    <w:p>
      <w:r>
        <w:t>-- Қайталап айтыңызшы, Сергей Митрофанович Симченко</w:t>
        <w:br/>
        <w:t>дейсіз бе, оныңыз кім?</w:t>
        <w:br/>
        <w:t>- Иә, мен Сізге айтуды ұмытып кетіппін, өзінізді ерекше</w:t>
        <w:br/>
        <w:t>Кеңес айыптаған болатын. Ол кезде үштік деп аталатын.</w:t>
        <w:br/>
        <w:t>Сіздің бұл құжат туралы білуге хақыңыз жоқ болатын.</w:t>
        <w:br/>
        <w:t>Нина Семеновна толкып кетті. Әдемі жүзі алабұртып.</w:t>
        <w:br/>
        <w:t>абыржу толқыны жүгірді.</w:t>
        <w:br/>
        <w:t>-- Мен Сіз туралы хабар жеткізушінің куәлігін оқыт</w:t>
        <w:br/>
        <w:t>берейін. Сіз мені сатпассыз...</w:t>
        <w:br/>
        <w:t>Жұқа көкшіл папканы ашкан ол кажетті беттерді тауып</w:t>
        <w:br/>
        <w:t>алып, оқи бастады:</w:t>
        <w:br/>
        <w:t>- «Қаладағы 9 Май көшесіндегі номері отызыншы үйлі</w:t>
        <w:br/>
        <w:t>жөндеу кезінде біз қабырғаларын әктедік. Сол күні, ягни</w:t>
        <w:br/>
        <w:t>жиырма бірінші сәуірдің кешінде төртінші қабаттағы</w:t>
        <w:br/>
        <w:t>терезелердің арасын әктеп жүріп, еркек пен әйелдің әнгімесі!</w:t>
        <w:br/>
        <w:t>естідім. Олар Сталин жолдас жөнінде неше түрлі жала-жалған</w:t>
        <w:br/>
        <w:t>сөздерді қарша боратты. Ері «жауларды асу керек, бірақ олар</w:t>
        <w:br/>
        <w:t>жау емес, революцияны жасаған адамдар» деді...»</w:t>
        <w:br/>
        <w:t>Шала сауатты тыңшының сөздері қатесіз болатын. Ал Ок-</w:t>
        <w:br/>
        <w:t>сана кінәсіз еді.</w:t>
        <w:br/>
        <w:t>-- Ал Оксана, Оксана ше? - Шуриктің жан даусы шықты -</w:t>
        <w:br/>
        <w:t>Оксана Дрюченко, менің әйелім ше?</w:t>
        <w:br/>
        <w:t>-- Сол уақытта ол неге... Құдай-ау, ол неге ғана!..</w:t>
        <w:br/>
        <w:t>Дзержинский көшесіндегі сұрғылт үйден шыққан Шурик</w:t>
        <w:br/>
        <w:t>тергеуші Пакульдің білгенінен артық ештенені ойына келтіре</w:t>
        <w:br/>
        <w:t>182</w:t>
        <w:br/>
        <w:t>жеткізіп айтатын. Сондықтан да шығар, соғыс басталды деген</w:t>
        <w:br/>
        <w:t>ресми хабар айтылысымен, ҚазМУ-дегі не бары 6 қыз бірден</w:t>
        <w:br/>
        <w:t>майданға сұранып өтініш берген. Соғыс комиссариатындағы-</w:t>
        <w:br/>
        <w:t>лар Шағиланың құрбыларынын бірнешеуінің, халық жаула-</w:t>
        <w:br/>
        <w:t>рының балалары деп, өтініштерін қайтарып берді. Тумысынан</w:t>
        <w:br/>
        <w:t>тұлдыр жетім атанған бұл Отан қорғауға алынып, 1941 жыл-</w:t>
        <w:br/>
        <w:t>дың І қыркүйегінен бастап Ташкент қаласында радиобайла-</w:t>
        <w:br/>
        <w:t>нысшылар курсында оқыды. Осы жылдың желтоқсанында Ук-</w:t>
        <w:br/>
        <w:t>раинаның Керч каласын азат етуге аттанған десант әскерінің</w:t>
        <w:br/>
        <w:t>кұрамында майданға кірді. Жан беріп, жан алысқан қан май-</w:t>
        <w:br/>
        <w:t>данның ішіндегі соғыс атты алапаттың азапты да ауыр күндері</w:t>
        <w:br/>
        <w:t>өзгелермен қатар, қаршадай ғана қазақ қызына да қабырғасын</w:t>
        <w:br/>
        <w:t>қайыстырардай салмағын салды.</w:t>
        <w:br/>
        <w:t>-- Соғыстың әр күні ғана емес, әр сағаты өліммен бетпе-бет</w:t>
        <w:br/>
        <w:t>еді. Оны басынан кешкендер ғана жеткізіп айтар. Оқтан</w:t>
        <w:br/>
        <w:t>қорықпайтын, ажалдан сескенбейтін жан бар ма. Дегенмен,</w:t>
        <w:br/>
        <w:t>қазақтың «адам көрге де үйренеді» дегенінде шындық бар ма</w:t>
        <w:br/>
        <w:t>деймін. Майданның тозақты қиындығына келе-келе ел қатар-</w:t>
        <w:br/>
        <w:t>лы мен де үйрендім. Ысқырған оқтан, жарылған снарядтан ал-</w:t>
        <w:br/>
        <w:t>ғашқы күндердегідей жан ұшыра сескенбейтін болдым. Мені</w:t>
        <w:br/>
        <w:t>майданда ең қинағаны тазалық еді. Ас ішетін котелоктары-</w:t>
        <w:br/>
        <w:t>мызды жуып-шайып тұрудың реті келмей қинайтын. Тамағын-</w:t>
      </w:r>
    </w:p>
    <w:p>
      <w:r>
        <w:t>ды тас-топырақпен араластырып ішкен соң, еңсең түседі екен.</w:t>
        <w:br/>
        <w:t>Оның үстіне совет солдатына қан майданда монша дегенің жиі</w:t>
        <w:br/>
        <w:t>болмайтын. Оқ пен снарядтан гөрі, бізді осылар қинайтын, -</w:t>
        <w:br/>
        <w:t>дейді апай бүгінде.</w:t>
        <w:br/>
        <w:t>-- Әлі есімде, 1942 жылдың ақырған ақпанында Қырым</w:t>
        <w:br/>
        <w:t>майданында Феодосия түбінде шабуылға шықтық. Арқамда</w:t>
        <w:br/>
        <w:t>радиостанса, карабин, шинель, жолкқапшық және басқа да сар-</w:t>
        <w:br/>
        <w:t>баз мүліктері бар 42 килограмдық жүк. Биікте жаудың дзоты</w:t>
        <w:br/>
        <w:t>қорғасын оқты жаудырып түр. Еңістегі бізді баудай түсіруде.</w:t>
        <w:br/>
        <w:t>Казір ойлаймын, сол күні біздің командирлеріміз өздері бас-</w:t>
        <w:br/>
        <w:t>тап ап-анық өлімге неге барды екен? Не деген жанкештілік</w:t>
        <w:br/>
        <w:t>десеңізші! Плацдармдағы сол күнгі шайқаста талай боздақтар</w:t>
        <w:br/>
        <w:t>жер жастанды. Босқа құрбан болды деуге аузым бармас,</w:t>
        <w:br/>
        <w:t>мүмкін, соғыс стратегиясы соны талап еткен де шығар. Биікте</w:t>
        <w:br/>
        <w:t>тұрған жау дзотына еңістен шабуыл жасау нағыз ессіздіктей</w:t>
        <w:br/>
        <w:t>көрініп еді. Бірақ «Отан үшін, алға!» дегенде оны ойлап жат-</w:t>
        <w:br/>
        <w:t>пайсың. Бұның бәрі артынан, сол күні мерт болған майдандас-</w:t>
        <w:br/>
        <w:t>тарынды есіңе алғанда келеді ғой.</w:t>
        <w:br/>
        <w:t>«Енді сол алапат тозақты шақтарда майданға сұранып</w:t>
        <w:br/>
        <w:t>келгеніңізге өкінген жоқсыз ба?» деген сауалына, «Жоқ, еш</w:t>
        <w:br/>
        <w:t>уақытта саусағымды тістеп, өзіме лағынет айтқан емеспін» деп</w:t>
        <w:br/>
        <w:t>арыммен адал жауап бере аламын... Әңгіменің осы тұсына</w:t>
        <w:br/>
        <w:t>110</w:t>
        <w:br/>
        <w:t>тер көйлегін малшындырып жүре берді. Бас зеңіп, көздері</w:t>
        <w:br/>
        <w:t>тұманданып кеткендей болды бір сәт. Дегенмен жоғарыда,</w:t>
        <w:br/>
        <w:t>сыртта құбыр кұдығының жанында, алыс кетпей, мұны күтіп</w:t>
        <w:br/>
        <w:t>калған ер жүрек қызметтестерін, өзі секілді офицерлерді, одан</w:t>
        <w:br/>
        <w:t>әріректерде өздерінін тұрғын үйлерінде жайбарақат тіршілік</w:t>
        <w:br/>
        <w:t>кешіп жатқан кала тұрғындарын, кереуеттерінде мұрындары</w:t>
        <w:br/>
        <w:t>пысылдап ұйықтап жаткан сәбилерді көз алдына елестеткен</w:t>
        <w:br/>
        <w:t>генерал тез есін жиып алды. Қолдарынын дірілін, жүрегінің</w:t>
        <w:br/>
        <w:t>атқылай соккан лүпілін басты. Гвардия полковнигі Бауыржан</w:t>
        <w:br/>
        <w:t>Момышұлының естелігінен өзі жақында ғана оқыған -</w:t>
        <w:br/>
        <w:t>«Ақымақ кана ажалдан қорықпайды, бірақ шын ер елі үшін</w:t>
        <w:br/>
        <w:t>қорқынышты жеңе білуі керек» деген аталық сөздері оралды.</w:t>
        <w:br/>
        <w:t>Кайран, Бауыржан батыр!..</w:t>
        <w:br/>
        <w:t>Генерал жарылғыш қондырғының нәзік сымдарын сағат-</w:t>
        <w:br/>
        <w:t>тық механизмнен бір-бірлеп ажырата бастады. Осылай жасаса,</w:t>
        <w:br/>
        <w:t>пері-жаналғыштын қуаты әлсірей беретінін шахтада жүрген</w:t>
        <w:br/>
        <w:t>кезінен көңілге түйгені бар. Байқауынша, жарылғыш тажал-</w:t>
        <w:br/>
        <w:t>қондырғыны қопарылыс ісінің білікті маманы, саперлік істің</w:t>
        <w:br/>
        <w:t>шебері жасаған. Маңдайынан тер бұршақтай саулаған генерал</w:t>
        <w:br/>
        <w:t>канша уақыт өткені есінде жоқ, ақыры жарылғыш-детонатор-</w:t>
        <w:br/>
        <w:t>дан қопарғыш қуатын ажыратып алды. Қап-қара болып, құбыр</w:t>
        <w:br/>
        <w:t>ішінен шыға келген генералды көргенде офицерлердің өздері</w:t>
        <w:br/>
        <w:t>жан толқынысынан көздеріне жас алысты. Милиция генера-</w:t>
        <w:br/>
        <w:t>лының мындаған адамдардың өмірін алып қалған ерлігіне</w:t>
        <w:br/>
        <w:t>офицерлер тағзым етті...</w:t>
        <w:br/>
        <w:t>Кейін сарапшылар генерал-майор Аманкелді Шәріпұлы</w:t>
        <w:br/>
        <w:t>Жармағамбетов залалсыздандырған жарылғыш қондырғының</w:t>
        <w:br/>
        <w:t>расында да қопарылыс ісінің залым-мамандарының қолымен</w:t>
        <w:br/>
        <w:t>жасалғанын, осынау тамұқ-тозақ құралының куаты 84 метр</w:t>
        <w:br/>
        <w:t>шеңбердегі айналаның барша жанды-жансыз атаулысын күлін</w:t>
        <w:br/>
        <w:t>көкке үшырар күші болғанын генералға күпия түрде айтты.</w:t>
        <w:br/>
        <w:t>Өзінін қандай диюмен арпалысқанын генерал сонда анық</w:t>
      </w:r>
    </w:p>
    <w:p>
      <w:r>
        <w:t>білді.</w:t>
        <w:br/>
        <w:t>-- Халқымның амандығы, елімнің бақыты үшін жасаған бұл</w:t>
        <w:br/>
        <w:t>кадамыма еш өкінбеймін. Керек болса, халқым, Отаным үшін</w:t>
        <w:br/>
        <w:t>бұдан асқан кауіпке, катерге баруға бармын, - деді генерал</w:t>
        <w:br/>
        <w:t>Жармағамбетов Аманкелді отты жанарларын алыстарға тіктеп.</w:t>
        <w:br/>
        <w:t>Мен сонда осындау қайсар да адал азаматтың сөздеріне рия-</w:t>
        <w:br/>
        <w:t>сыз сенген едім.</w:t>
        <w:br/>
        <w:t>Елім деп өжет қадамдарға бара: білетін, керек” болса -</w:t>
        <w:br/>
        <w:t>жанын да бере алатын ер ағаларының ерлігі бүгінгі азат</w:t>
        <w:br/>
        <w:t>Қазақстанның жас Үрге иын өнеге бамбЫН деп ірік</w:t>
        <w:br/>
        <w:t>лейікші!.. |</w:t>
        <w:br/>
        <w:t>108</w:t>
        <w:br/>
        <w:t>Жазуына, неге екені белгісіз, қайта-қайта үңіле қараған</w:t>
        <w:br/>
        <w:t>тергеуші:</w:t>
        <w:br/>
        <w:t>- Жарайсыз, Александр Романович, Сіз адал адамсыз,</w:t>
        <w:br/>
        <w:t>жау болсаңыз да қара ниетіңізді жасырған жоқсыз. Ал бас-</w:t>
        <w:br/>
        <w:t>қалар қырық құбылып, мойындағысы келмейді, - деп</w:t>
        <w:br/>
        <w:t>мүләйімсіді...</w:t>
        <w:br/>
        <w:t>Соңынан камерала жатқан Шурик Оксана екеуінің арасын-</w:t>
        <w:br/>
        <w:t>да болған әңгіменің сүйіктісі арқылы қалай егжей-тегжейлі</w:t>
        <w:br/>
        <w:t>жеткізілгенін ойлап жаны ойсырай күніренді. Оксананын сат-</w:t>
        <w:br/>
        <w:t>қындығына керемет күйзелді.</w:t>
        <w:br/>
        <w:t>Рас, Александр Дрюченконы өзгелердей ұйқыдан айырып,</w:t>
        <w:br/>
        <w:t>ұрып, азаптаған жоқ. Бірден бәрін мойындап, қол қоя салға-</w:t>
        <w:br/>
        <w:t>нына тергеуіші де таңғалып, істі тез хаттай салды. Ерекше</w:t>
        <w:br/>
        <w:t>үштіктің шешімімен он жылды, шектеулі бес жылды және</w:t>
        <w:br/>
        <w:t>қосып, лагерьге аттандырды.</w:t>
        <w:br/>
        <w:t>Кейін Карлагте жүріп, Оксананың өздерінің балалық шақ-</w:t>
        <w:br/>
        <w:t>тары өткен мектепке таяу ескі саябақтың ішінде асылып</w:t>
        <w:br/>
        <w:t>өлгенін естіді.</w:t>
        <w:br/>
        <w:t>Тұтқында жүріп, өз басынан өткен осы қасіретті оқиғаны</w:t>
        <w:br/>
        <w:t>он, жүз, тіпті мың рет ой елегінен өткізіп, шегіне жете алмай-</w:t>
        <w:br/>
        <w:t>ақ қойды. Олардың Оксананы азаптап, еріксіз мойындатқанын</w:t>
        <w:br/>
        <w:t>да түсіне бастады. Ал Оксана ар азабына шыдай алмай, өз</w:t>
        <w:br/>
        <w:t>өмірін қиды...</w:t>
        <w:br/>
        <w:t>Аяқтал:“аған дәрігерлік білімі (институттың үш курсы)</w:t>
        <w:br/>
        <w:t>тұтқындағы ,"эюченконың тірлік талқанынын таусылмауына</w:t>
        <w:br/>
        <w:t>себепкер болды. Лагерьден емшілік тәжірибе жинақтаған ол</w:t>
        <w:br/>
        <w:t>Үркіт облысының Чуна станциясында қалып қойды. Шешесі</w:t>
        <w:br/>
        <w:t>ол тұтқыннан босардан бір жыл бұрын қайтыс болған. Туған</w:t>
        <w:br/>
        <w:t>қаласында өзімен мектепте бірге окыған достары бар-тын.</w:t>
        <w:br/>
        <w:t>Бірақ олармен кездесу үстінде Оксана жайлы әңгімелесуге,</w:t>
        <w:br/>
        <w:t>бірдеңелерді айтып, тіпті түсіндіруге тура келетіндігі жайлы</w:t>
        <w:br/>
        <w:t>ойлың өзінен шошитын. Сондықтан да туған қаласына мәңгі</w:t>
        <w:br/>
        <w:t>бармауға белді бекем буған сді. Партияның ХХ сьезі ашылып,</w:t>
        <w:br/>
        <w:t>ел ақталу үшін жүгіре бастағанда, Шурик жақсы қызға</w:t>
        <w:br/>
        <w:t>үйленіп, бір-біріне тете екі қыз өсіріп, тәрбиелеп отырған.</w:t>
        <w:br/>
        <w:t>Өзінің бірінші әйелі туралы және сотталуының себеп-салдары</w:t>
        <w:br/>
        <w:t>жөнінде, әлбетте, саясат қакында ол жанұясының ортасында</w:t>
        <w:br/>
        <w:t>жақ ашпайтын еді. Бірақ кажетті құжаттар керек болатын.</w:t>
        <w:br/>
        <w:t>Бірде Қауіпсіздік комитетінің шақыруы бойынша Дзержинс-</w:t>
      </w:r>
    </w:p>
    <w:p>
      <w:r>
        <w:t>кий көшесіндегі мекемеге келді. Оны қабылдаған Пакуль</w:t>
        <w:br/>
        <w:t>есімді сүйкімді жас әйел һәм тергеуші жолдас Дрюченкоға ма-</w:t>
        <w:br/>
        <w:t>ңызды әрі жағымды хабар айтудың өзіне тапсырылғанын</w:t>
        <w:br/>
        <w:t>мәлімдеді.</w:t>
        <w:br/>
        <w:t>- Сонымен, Сіз менің ешшқандай күнәм жоқ дейсіз ғой, -</w:t>
        <w:br/>
        <w:t>102</w:t>
        <w:br/>
        <w:t>қайда құнарлы болатынын естен шығарма. Кешегі қара суық-</w:t>
        <w:br/>
        <w:t>тардың артынан енді ылғал молынан түседі де, танаптарға арам</w:t>
        <w:br/>
        <w:t>шөп қаулап өседі. Өз жерің ғой!.. Арам шөптің әбден тамыр</w:t>
        <w:br/>
        <w:t>тартып, бой көтергенін күт. Сосын танапты олардан арылт та,</w:t>
        <w:br/>
        <w:t>тұқым себуді алаңсыз қолға ал!..</w:t>
        <w:br/>
        <w:t>- Сонда көктемгі егісті биыл мамырдың 15-і кезінде емес,</w:t>
        <w:br/>
        <w:t>20-шы жұлдызынан баста демексің ғой. Арам шөптің бой</w:t>
        <w:br/>
        <w:t>көтергенін күт дегенің де көңілге конатын шаруа екен. Оның</w:t>
        <w:br/>
        <w:t>үстінде бұл маңның топырақ құнарының өзгеше екеніне соңғы</w:t>
        <w:br/>
        <w:t>3 жылда көзім әбден жеткені рас. Ал тұқымның тереңдігін</w:t>
        <w:br/>
        <w:t>қанша болуы керек деп ойлайсын? -- деді, ағасына сынай қара-</w:t>
        <w:br/>
        <w:t>ған Балтабай фермер.</w:t>
        <w:br/>
        <w:t>- Былтыр Арқада жаздың ыстық болғанын, ылғалдың</w:t>
        <w:br/>
        <w:t>әсіресе бұл маңға сирек түскенін білесің. Тұқымды сол 2003</w:t>
        <w:br/>
        <w:t>жылы ең кем дегенде 8-10 сантиметр тереңдікке</w:t>
        <w:br/>
        <w:t>сіңіргенімізде, көп ұтатын едік. Енді жаз жаңбырлы болатын</w:t>
        <w:br/>
        <w:t>түрі бар. Дегенмен, мен өз шаруашылығымда тұқымдық би-</w:t>
        <w:br/>
        <w:t>дайды әрі кеткенде 4--5 сантиметрге сіңірмекшімін, - деді</w:t>
        <w:br/>
        <w:t>Құдабай фермер.</w:t>
        <w:br/>
        <w:t>-- Ендеше, менің жерімнің құнарын ескеріп және биыл ыл-</w:t>
        <w:br/>
        <w:t>ғалдың жеткілікті боларын қаперге ала отырып, тұқымды 2, 5</w:t>
        <w:br/>
        <w:t>сантиметрге орналастырсам жөн шығар, -- деді Балтабай енді</w:t>
        <w:br/>
        <w:t>астаналық бауыры Балғабайға қарап жымиып.</w:t>
        <w:br/>
        <w:t>-- «Балапан тауықты үйретпес болар», -- деп күлді Балға-</w:t>
        <w:br/>
        <w:t>бай өзі тарапынан қосылар ақылдың артықтығын аңғартқан</w:t>
        <w:br/>
        <w:t>сыңаймен, шаруа баққан екі туысының көптен көріспеген</w:t>
        <w:br/>
        <w:t>кездесулерінің дидар ғанибетін салған жерден шаруадан бас-</w:t>
        <w:br/>
        <w:t>тағандарын қызықтап тұрып... Фермерлердің бұдан былайғы</w:t>
        <w:br/>
        <w:t>әңгімелеріне бөгет болмайын дегендей, Балғабай бауыры</w:t>
        <w:br/>
        <w:t>Балтабайдың шофері Құрманның қасына, машинаға келіп</w:t>
        <w:br/>
        <w:t>отырды.</w:t>
        <w:br/>
        <w:t>Кейінгі жылдарда өзі ауыл әкімі болып істеген «Қарашал-</w:t>
        <w:br/>
        <w:t>ғын» мекенінен кетіп, қалалық болғанына 10 жылға жуықтаған</w:t>
        <w:br/>
        <w:t>Балғабайдың жүзі үнемі дерлік далада жүретін Балтабайдың</w:t>
        <w:br/>
        <w:t>дидарына қарағанда ақшылттау екен. Құрман шофер осыны</w:t>
        <w:br/>
        <w:t>аңғарды. Есіне осы азаматтар жөнінде елден естіген бір жай</w:t>
        <w:br/>
        <w:t>оралып, жымиды...</w:t>
        <w:br/>
        <w:t>Балғабай мен Балтабай -- егіз. Бұлар -- майдангер Ғаббас</w:t>
        <w:br/>
        <w:t>пен атақты Аяш байдын қызы -- Гүлбарам шешейдің Тыныш-</w:t>
        <w:br/>
        <w:t>тық атты қызы мен Құдабай есімді ұлынан кейін көрген кос</w:t>
        <w:br/>
        <w:t>арыстары. Балтабай мен Балғабайдың бір-біріне ұқсастығы</w:t>
        <w:br/>
        <w:t>сонша, оларды күнде көріп жүретін ел жігіттерінің өзі жиі ша-</w:t>
        <w:br/>
        <w:t>тастырып алады.</w:t>
        <w:br/>
        <w:t>Бірде облыс орталығына партия конференциясына келген</w:t>
      </w:r>
    </w:p>
    <w:p>
      <w:r>
        <w:t>114</w:t>
        <w:br/>
        <w:t>...Қалимолла шәкірттігін бастаған, білім алған Батыс</w:t>
        <w:br/>
        <w:t>Қазакстан жеріндегі «Новая Казанка» мектебі сол кездің</w:t>
        <w:br/>
        <w:t>өзінде 78 жылдық тарихы бар тағылымды шаңырақ болатын.</w:t>
        <w:br/>
        <w:t>Мұрағат деректеріне қарағанда, Қалекең оқыған мектеп сол</w:t>
        <w:br/>
        <w:t>дәуірдегі Ресей патшалығының Бөкей Ордасында қырғыз ба-</w:t>
        <w:br/>
        <w:t>лаларына арналған сауат ашу орындарын құру жөніндегі ар-</w:t>
        <w:br/>
        <w:t>найы шешімімен 1866 жылы шаңырақ көтерген. Өз дәстүрі бар</w:t>
        <w:br/>
        <w:t>сол тарихи мектепте Қалимолланың алғашы ұстазы -- қазақ</w:t>
        <w:br/>
        <w:t>мұғалімі Шинкин болды.</w:t>
        <w:br/>
        <w:t>Расында да, адамның жады -- дән сіңірер құнар секілді.</w:t>
        <w:br/>
        <w:t>Білім - көкейде білікті ұстаздың ғана егуімен тамыр тартып,</w:t>
        <w:br/>
        <w:t>желек жаяды, болашаққа желкен кереді. Еліміздегі қылмыс-</w:t>
        <w:br/>
        <w:t>тық істерді жүргізу ғылымын тиянақтауға, құқықтық тұрғыдан</w:t>
        <w:br/>
        <w:t>негіздеуге, Әділет министрлігі, прокуратура, адвакатура орган-</w:t>
        <w:br/>
        <w:t>дарының құқықтарын, олардың құрылу жолдарын зерттеуге,</w:t>
        <w:br/>
        <w:t>ең бастысы -- тәуелсіздіктің мемлекеттік және құқықтық</w:t>
        <w:br/>
        <w:t>негіздерін зерделеуге елеулі үлес косып келе жатқан профес-</w:t>
        <w:br/>
        <w:t>сор Қалимолла Халықұлының бүгінгі көтерілген биігіне бас-</w:t>
        <w:br/>
        <w:t>палдақ болған алғашқы мұғалімі Шинкиннен, Рәш апай сын-</w:t>
        <w:br/>
        <w:t>ды ондаған мұғалімдерден бастап, кейін университет қабыр-</w:t>
        <w:br/>
        <w:t>ғасында, өмір жолдарында ғұламалар -- Әбжанов, Болатов,</w:t>
        <w:br/>
        <w:t>Бельсон, Басин секілді ондаған ғылым докторлары, профес-</w:t>
        <w:br/>
        <w:t>сорлары берген сарабдал, терең қайнарлы білімдер еді. Сол</w:t>
        <w:br/>
        <w:t>ұлағатты ұстаздарының сапында академиктер Салық Зима-</w:t>
        <w:br/>
        <w:t>нов, Сұлтан Сартаевтар да тұр. Жақсылардан алған ілім-</w:t>
        <w:br/>
        <w:t>білім, ақыл кені Қалимолланың болашағына құны қымбат,</w:t>
        <w:br/>
        <w:t>салмағын нар ғана көтерер жүгі бар кемелділік керуені бо-</w:t>
        <w:br/>
        <w:t>лып жол тартты.</w:t>
        <w:br/>
        <w:t>...Өз тұстастары -- соғыс кезінің балалары сынды, Қали-</w:t>
        <w:br/>
        <w:t>молла да 250 грамм қара нан карточкасын әсте ұмытпайды.</w:t>
        <w:br/>
        <w:t>Бірде үйінде сырқат анасы бар ашқұрсақ шәкірт Қалимоллаға</w:t>
        <w:br/>
        <w:t>сол жылдары елге нан босататын Ғазиза деген апай 500 грамм</w:t>
        <w:br/>
        <w:t>қара нанды өзгелерден тығып берген. Адам мейірімінің шуа-</w:t>
        <w:br/>
        <w:t>ғын, күш берер құдіретін алғаш рет сонда сезінген болашақ</w:t>
        <w:br/>
        <w:t>азамат. Бұл оқиға кейін Қалимолланың өмір жолында маңына</w:t>
        <w:br/>
        <w:t>мейірім мен шапағат шаша жүруіне, адамдықты ту етіп, өмір</w:t>
        <w:br/>
        <w:t>кешуіне негіз калаған...</w:t>
        <w:br/>
        <w:t>Жылжып жылдар өтті. Ел енсесі 50-інші жылдары түзеле</w:t>
        <w:br/>
        <w:t>бастады. 12-13 жасар Қалимолла секілді майданнан жан</w:t>
        <w:br/>
        <w:t>көкелері оралмаған жасөспірімдер әкесіз өсуге дағдыланды,</w:t>
        <w:br/>
        <w:t>қанаттары ерте қатайды. Сөйтіп, Қалимолла 1954 жылы - 15</w:t>
        <w:br/>
        <w:t>жасында Жанкелді қазақ орта мектебін бітірді. Сол 1954 жыл-</w:t>
        <w:br/>
        <w:t>дың шілдесінде Батыс Қазақстанда геологиялық-барлау</w:t>
        <w:br/>
        <w:t>жұмыстарын жүргізіп, мұнай мен газ қорларын іздеп жатқан</w:t>
        <w:br/>
        <w:t>120</w:t>
        <w:br/>
        <w:t>лын жем-азыкпен қамтамасыз етті. Кейін балаларының оқуын</w:t>
        <w:br/>
        <w:t>күйттеп, қала маңына көшті. Мұндағы ел басшылары алыс</w:t>
        <w:br/>
        <w:t>ауданда жемісті қызмет жасаған Балтабайдан сол шақта на-</w:t>
        <w:br/>
        <w:t>рықтың алғашқы қиындығынан әбден тұралап қалған Майлан</w:t>
        <w:br/>
        <w:t>ауылының тізгінін алуды өтінді. Тәжірибелі басшы кеңшар-</w:t>
        <w:br/>
        <w:t>дың бүкіл мүлкін талан-таражға салып, малы мен техникала-</w:t>
      </w:r>
    </w:p>
    <w:p>
      <w:r>
        <w:t>рын қайдағы бір фирмаларға су тегінге өткізіп жіберген бұ-</w:t>
        <w:br/>
        <w:t>рынғы жетекшілерімен соттасып жүріп, жергілікті аңғал ха-</w:t>
        <w:br/>
        <w:t>лықтың біраз дүниелерін, қаржыларын қайтарып алды. Май-</w:t>
        <w:br/>
        <w:t>ландықтардың калаға жөнкілген ішкі миграциясын тоқтатып,</w:t>
        <w:br/>
        <w:t>елді орнықтырды. Жұртқа жұмыс тауып беріп, ертеңгі күндер-</w:t>
        <w:br/>
        <w:t>ге деген үміттерін үкіледі. Егін сепкізіп, дәрігерлік пункт аш-</w:t>
        <w:br/>
        <w:t>қызып, қала мен екі ортаға автобус жүргізді. Ауыз су</w:t>
        <w:br/>
        <w:t>мәселесін жолға қойды. Мал басын карайтты. Сөйтіп, жанта-</w:t>
        <w:br/>
        <w:t>ласып жүріп, денсаулығына сыр бергізген соң, Балтабай</w:t>
        <w:br/>
        <w:t>ауыл тізгінін мамандарының біріне ұстатып, соңғы жылдарда</w:t>
        <w:br/>
        <w:t>өз алдына фермерлікке көшті... Құдабайлың қалада тұратын</w:t>
        <w:br/>
        <w:t>інісі, Астананың «Теміржолшы» кентінде әкім болып</w:t>
        <w:br/>
        <w:t>істейтін Балғабайды алып, егістің алдында Балтабайдың</w:t>
        <w:br/>
        <w:t>халін, шаруасының жай-жапсарын білуге келгендегі максаты -</w:t>
        <w:br/>
        <w:t>керек болса қол ұшын беру еді. Бірақ өзі секілді «бұрынғы</w:t>
        <w:br/>
        <w:t>директордың» қарамағындағы 5 адамымен-ақ егіске ылғал</w:t>
        <w:br/>
        <w:t>жауып үлгергенін, тұқымдық дәнді жел қақтырып, тазалап,</w:t>
        <w:br/>
        <w:t>дән сіңіруге сақадай-сай отырғанын көріп, көнілі жайланып</w:t>
        <w:br/>
        <w:t>сала берді.</w:t>
        <w:br/>
        <w:t>-- Ал, бауырларым, енді үйге баралық, - деді Балтабай</w:t>
        <w:br/>
        <w:t>туысқандарының даламен дидарласуын дастархандағы дәм</w:t>
        <w:br/>
        <w:t>ғанибетімен жалғастыруды ойлап.</w:t>
        <w:br/>
        <w:t>Бұлар Балтекеңнің кең шаңырағына, төрге еркін көсіліп</w:t>
        <w:br/>
        <w:t>кисайған сон, ендігі жай -- балаларының, немерелерінің қала-</w:t>
        <w:br/>
        <w:t>дағы жұмыстары мен оку-токулары маңына ауысты. Әке бол-</w:t>
        <w:br/>
        <w:t>ған сон, ұрпақтарының өмір жолында қысылмаулары, таршы-</w:t>
        <w:br/>
        <w:t>лық көрмеулері басты міндеттері екенін Ыбырайымбековтер</w:t>
        <w:br/>
        <w:t>әулет басы - Ғаббас аксақалдың тәлім-тәрибесі арқылы</w:t>
        <w:br/>
        <w:t>жүректеріне мәңгілікке конақтатқан. Құдабайда -- 6 бала, Бал-</w:t>
        <w:br/>
        <w:t>табайда - 4 бала, Балғабайда -- 3 бала Қадир-Аллахтын рахы-</w:t>
        <w:br/>
        <w:t>мы-жақсылығымен өсіп-өніп келеді. Үшеуі де соған тәубе</w:t>
        <w:br/>
        <w:t>дейтін азаматтар. Айтары жоқ, ағайынды Ыбырайымбековтер</w:t>
        <w:br/>
        <w:t>ұрпақтарын жақсылыққа тәрбиелей алды. Оқытты, баршасына</w:t>
        <w:br/>
        <w:t>жоғары білім әперді. |</w:t>
        <w:br/>
        <w:t>Ертеде ауыл ақсақалдары жас өркендерін үйлеріне түскен</w:t>
        <w:br/>
        <w:t>кадірлі қонақтардың аттарының арттарына біраз жерге дейін</w:t>
        <w:br/>
        <w:t>мінгестіріп жібереді екен. Жақсыдан сөз тыңдасын, өнеге ал-</w:t>
        <w:br/>
        <w:t>сын дейді екен жарықтықтар. Солар секілді, ағайынды</w:t>
        <w:br/>
        <w:t>116</w:t>
        <w:br/>
        <w:t>қорғалжындықтар қонақ үйде жиналыс болар күннің алдында,</w:t>
        <w:br/>
        <w:t>кешқұрым бас қоса қалады. Аупартком хатшысы бәрін бір</w:t>
        <w:br/>
        <w:t>бөлмеге жинап, ертеңгі конференцияда айтылар ойларды</w:t>
        <w:br/>
        <w:t>пысықтатады. Орталарында «Құланөтпес» кеңшарының</w:t>
        <w:br/>
        <w:t>партком хатшысы Балғабай ғана жоқ екен. Аудан басшысы</w:t>
        <w:br/>
        <w:t>жастау біреуін оны бөлмесінен шақырып келуге жұмсайды.</w:t>
        <w:br/>
        <w:t>Әлгі азамат қонақ үйдің үстіңгі қабатындағы бөлмесінде</w:t>
        <w:br/>
        <w:t>киініп жатқан Балғабайға елдің күтіп отырғанын айтып, іле</w:t>
        <w:br/>
        <w:t>оралады. Жерлестері жиналған бөлмеге аптығып кіріп кел-</w:t>
        <w:br/>
        <w:t>се, әлгінде ғана көрген Балғабайы осында отыр. Бұл ға-</w:t>
        <w:br/>
        <w:t>жайыпқа сенбеген жас жігіт жүгіріп, кайта жоғарыға шыға-</w:t>
        <w:br/>
        <w:t>ды. Барса -- әлгі Балғабайы есігін жауып, енді шығып келеді</w:t>
        <w:br/>
        <w:t>екен... Жас жігіт сол жерде талып қалыпты дейді оқиғаның</w:t>
        <w:br/>
        <w:t>куәгері болғандар... Егіздер өміріндегі қызықтардың бұл</w:t>
        <w:br/>
        <w:t>оқиға бірі ғана.</w:t>
        <w:br/>
        <w:t>-- Ауа райы күрт өзгеріп отыратын Арқа өнірінің бұл ай-</w:t>
      </w:r>
    </w:p>
    <w:p>
      <w:r>
        <w:t>мағында жаз айларында болатын ыстықтарда топырақтың</w:t>
        <w:br/>
        <w:t>беткі қабаты әдетте 70 градусқа дейін қызатынын білесің.</w:t>
        <w:br/>
        <w:t>Ондай уақытта терең сіңірілген тұқым маусым айының осын-</w:t>
        <w:br/>
        <w:t>дай аптабын жақсы өткеріп, кеш те болса, жайқалып шыға</w:t>
        <w:br/>
        <w:t>келеді, - деп әлденені есіне түсіргендей, Құдабай фермер</w:t>
        <w:br/>
        <w:t>үнсіз қалды.</w:t>
        <w:br/>
        <w:t>-.Құдабай Ғаббасұлы Ыбырайымбековтің Қарағанды об-</w:t>
        <w:br/>
        <w:t>лысына қарасты Нұра ауданы атырабындағы «Құланөтпес»</w:t>
        <w:br/>
        <w:t>жауапкершілігі шектеулі серіктестігін басқарғанына 20 жыл-</w:t>
        <w:br/>
        <w:t>дан асты. Әуелінде ірі мал шаруашылығы кеңшары болған</w:t>
        <w:br/>
        <w:t>бұл ауыл елдің біразы қалалы жерлерге, ой жақтағы аудан-</w:t>
        <w:br/>
        <w:t>дарға қоныс аударып кеткен соң, шағындалып, етек-жеңін</w:t>
        <w:br/>
        <w:t>замана ағымына лайық жинақтаған соң, 500 гектар егістігі</w:t>
        <w:br/>
        <w:t>мен 50-60 жылқысы, осыншалық ірі қарасы, отарға толмас</w:t>
        <w:br/>
        <w:t>қойы бар серіктестікке айналған. Пайларын ортаға салып,</w:t>
        <w:br/>
        <w:t>өздерінше қауымдасқан құланөтпестіктер бұрынғыдай мем-</w:t>
        <w:br/>
        <w:t>лекеттен ет пен астық өткізуге тапсырыс алмайтын. Малы</w:t>
        <w:br/>
        <w:t>мен егінінен алған өнімдерін өз еріктерімен қалаған жер-</w:t>
        <w:br/>
        <w:t>леріне нарық заңымен өткізетін болғандықтан, әуелде сәл</w:t>
        <w:br/>
        <w:t>қысылып, абдырап қалғандарымен, басқа жердегідей жүдеп-</w:t>
        <w:br/>
        <w:t>жадап кеткен жоқ.</w:t>
        <w:br/>
        <w:t>Шаруашылықты жүргізудің қыры мен сырына әбден</w:t>
        <w:br/>
        <w:t>қанық, жер-жерлерде таныстары, достары көп ағайынды Ыбы-</w:t>
        <w:br/>
        <w:t>райымбековтер нарықтың қыспақтарына білек біріктіре қарсы</w:t>
        <w:br/>
        <w:t>қайрат көрсеткен.</w:t>
        <w:br/>
        <w:t>Інісі Балтабай Ғаббасұлы Ыбырайымбеков те ондаған жыл</w:t>
        <w:br/>
        <w:t>Нұра ауданының Керей-Жанбөбек шаруашылығының тізгінін</w:t>
        <w:br/>
        <w:t>ұстап, жылқы шаруашылығын өркендетті. Аздап егін егіп, ма-</w:t>
        <w:br/>
        <w:t>15</w:t>
        <w:br/>
        <w:t>ған. Шақырылған елде есеп жок. Аяқ астынан бұзылған ауа</w:t>
        <w:br/>
        <w:t>райынын салдарынан сол ұшақ Алматыға емес, Семейге қона-</w:t>
        <w:br/>
        <w:t>ды. Айман мен Асқар осы бір оқиғаны киелі кадамға жорып,</w:t>
        <w:br/>
        <w:t>отау тігер алдында Семей топырағында жатқан ата-бабалардың</w:t>
        <w:br/>
        <w:t>батасын алуға барғандай болғандарын Алланың жазуы деп са-</w:t>
        <w:br/>
        <w:t>найды. Шағила мен Асылғазы ағамыз да осыған иланған. Екі</w:t>
        <w:br/>
        <w:t>баласынын, тіпті бүкіл әулетінің кейінгі өмірдегі жолының</w:t>
        <w:br/>
        <w:t>оңғарылуын осы бір сәттен куат алғандай көретіндері бар.</w:t>
        <w:br/>
        <w:t>Қазақ «бір бейнеттің - бір рахаты болады» дейді. Жастайы-</w:t>
        <w:br/>
        <w:t>нан жетім қалып, кешегі қан майдандарда қиындықтардың</w:t>
        <w:br/>
        <w:t>небір қияметтерін көрген Шағила апамыз соғыстан кейінгі</w:t>
        <w:br/>
        <w:t>жылдар белестерінде бақытқа кенелді. Ғалым атанды. Сегіз</w:t>
        <w:br/>
        <w:t>монография, жүз отыздан астам еңбектер жазды. Тарих</w:t>
        <w:br/>
        <w:t>ғылымдарының докторы, профессор атақтарын алды. Қазақ-</w:t>
        <w:br/>
        <w:t>стан Республикасының Әлеуметтік ғылымдар академиясының</w:t>
        <w:br/>
        <w:t>академигі қүрметті лауазымын иеленді. Бәрі еңбекпен, көз</w:t>
        <w:br/>
        <w:t>майын тауысқан бейнетпен келсе де, Шағила апамыз осының</w:t>
        <w:br/>
        <w:t>баршасын тағдыр сыйы деп ұғады. Алтындай балалары мен</w:t>
        <w:br/>
        <w:t>әлемге әйгілі, ғалам әртісі -- Айман Мұсаходжаевадай келіні,</w:t>
        <w:br/>
        <w:t>тәтті немерелері бар. Өзі Астанадағы Ұлттық Музыка акаде-</w:t>
        <w:br/>
        <w:t>миясының әлеуметтік-гуманитарлық пәндер кафедрасын бас-</w:t>
        <w:br/>
        <w:t>қарды. Жоғары мектептің еңбек сіңірген қызметкері. Майдан-</w:t>
        <w:br/>
        <w:t>гер ретінде Елбасының қабылдауында болып, мемлекет бас-</w:t>
        <w:br/>
        <w:t>шысының аға ұрпаққа деген ізетін, құрметін де өз көзімен</w:t>
        <w:br/>
        <w:t>көрді.</w:t>
      </w:r>
    </w:p>
    <w:p>
      <w:r>
        <w:t>Кан майданға соғыс кезінде екі жүз жеті рет кіріп, бес рет</w:t>
        <w:br/>
        <w:t>қатарынан жау коршауын ерлікпен бұзып шыкқан Бауыржан</w:t>
        <w:br/>
        <w:t>Момышұлы Шағила апамыздың батырлықтарын, жаужүрек-</w:t>
        <w:br/>
        <w:t>тігін ерекше әспеттейтін. Қазақтың қыз Құртқасы, Қарашаш-</w:t>
        <w:br/>
        <w:t>тары, ел қорғаған арулары осы Шағиладай болған дейтін жа-</w:t>
        <w:br/>
        <w:t>рықтық.</w:t>
        <w:br/>
        <w:t>Астанада қазір көздері тірі қырық бір сталинградшы</w:t>
        <w:br/>
        <w:t>майдангер бар. Солар жастарды отаншылдық рухта тәрбие-</w:t>
        <w:br/>
        <w:t>Леу істеріне мүмкіндігінше ат салысып-ақ жүр. Бірақ олар-</w:t>
        <w:br/>
        <w:t>дың өмірлік тәжірибелерін, ерліктерін бүгінгі ұрпақ</w:t>
        <w:br/>
        <w:t>өкілдеріне баян етіп отыратын «Хабаршы -- Вестник» жур-</w:t>
        <w:br/>
        <w:t>налын шығарсақ дейді апамыз. Елордада жастар клубтары</w:t>
        <w:br/>
        <w:t>болса, олар бүгінгі ұрпақ өкілдерін қазақстандық патрио-</w:t>
        <w:br/>
        <w:t>тизмге тәрбиелесе, аты мен заты белгісіз жаппай мәдениет-</w:t>
        <w:br/>
        <w:t>тен бойды аулак салсақ... Ел қамына арналған тілектер осы-</w:t>
        <w:br/>
        <w:t>лай жалғаса береді.</w:t>
        <w:br/>
        <w:t>Айтыстың да кадірі кетіп бара ма - қалай?.. Тақырыптары</w:t>
        <w:br/>
        <w:t>таяз. Халық зердесіне Президенттің ойларын жеткізсе, Бауыр-</w:t>
        <w:br/>
        <w:t>жан, Абай тағылымдарын насихаттаса дейді ойланып.</w:t>
        <w:br/>
        <w:t>112</w:t>
        <w:br/>
        <w:t>боларын байқадым. Көгі тұтасып, жайқалып өсіп қалыпты.</w:t>
        <w:br/>
        <w:t>Ауылдың малына таптатпа. Соңыра елге де карасарсың! -- деді</w:t>
        <w:br/>
        <w:t>Құдабай ағасы Балтабай фермерге үлкендігін білдіріп, ақыл</w:t>
        <w:br/>
        <w:t>қоса, машинасына отырып жатып.</w:t>
        <w:br/>
        <w:t>..Гайпалған бәйге атындай ақ «Волга», ауылдың тау</w:t>
        <w:br/>
        <w:t>етегін орай, қала жаққа таспадай тартылған қара жолға түсіп</w:t>
        <w:br/>
        <w:t>жүйткіп барады. Бауырларының артынан риза пейілмен</w:t>
        <w:br/>
        <w:t>қарап тұрған Балтабай фермер ағасының «елге де шөбіңнен</w:t>
        <w:br/>
        <w:t>қарасарсың» деген сөздерін ойына оралтты. Бауырының</w:t>
        <w:br/>
        <w:t>«шаруашылықтан кеткеніңмен, фермер болып жеке шыққа-</w:t>
        <w:br/>
        <w:t>ныңмен көппен бірге болғайсың, ауылыңның әр адамының</w:t>
        <w:br/>
        <w:t>қам-қарекет, тіршілігін назарыңнан тастама» дегені екенін</w:t>
        <w:br/>
        <w:t>ұқты.</w:t>
        <w:br/>
        <w:t>Бұл - қай биікте, қай жерде жүрсе де көпшіл, ел-жұрты-</w:t>
        <w:br/>
        <w:t>ның жағдайына үнемі қараса жүретін, қамқор болудан жазбай-</w:t>
        <w:br/>
        <w:t>тын ағайынды Құдабай, Балтабай, Балғабай Ыбырайымбеков-</w:t>
        <w:br/>
        <w:t>тердің өмірлік ұстанымдары болатын.</w:t>
        <w:br/>
        <w:t>Алдарыннан ақ жол ашыла бергей, ауыл ардақтылары!..</w:t>
        <w:br/>
        <w:t>ЗАҢ САЛАСЫНЫҢ ЗАҢҒАРЫ</w:t>
        <w:br/>
        <w:t>Қай қоғамда болмасын құқықтық мәдениет, адам мұратта-</w:t>
        <w:br/>
        <w:t>рының көшбасшылығы қалыптаспайынша, мемлекеттің алға</w:t>
        <w:br/>
        <w:t>басуы қиындайды. ілгерілеуді іске асыруда алдымен елдің заң-</w:t>
        <w:br/>
        <w:t>ды зерделеуі, сыйлауы, оны күнделікті тіршілікке, еңбектегі</w:t>
        <w:br/>
        <w:t>қарым-қатынастарға тамыр тартқызуы ауадай қажет. Кеңес за-</w:t>
        <w:br/>
        <w:t>манында заң емес, негізінен коммунистік темір тәртіп</w:t>
        <w:br/>
        <w:t>үстемдік етті, мемлекет мүддесі адам құқынан жоғары тұрды.</w:t>
        <w:br/>
        <w:t>Азаттық алып, нарыққа көшкен соң, азаматтарымыздың сана-</w:t>
        <w:br/>
        <w:t>сын осы жай ғана «бұранда» болудан, қорқып, үркуден арылту,</w:t>
        <w:br/>
        <w:t>әлемнің өркениетті елдеріндегідей, қоғамда заңның, адам</w:t>
        <w:br/>
        <w:t>құқының ғана үстемдігін орнату өмір өзегі ретінде танылды.</w:t>
        <w:br/>
        <w:t>Жеке шаңырағын көтеріп, демократиялық, зайырлық жол-</w:t>
      </w:r>
    </w:p>
    <w:p>
      <w:r>
        <w:t>ды, құқықтық қоғамды тандаған тәуелсіз Қазақстанның тари-</w:t>
        <w:br/>
        <w:t>хи 15 жыл аясындағы құқықтық қайырлы қадамдарына</w:t>
        <w:br/>
        <w:t>өздерінің ғұлама зерделерімен, шалқар білім, орасан еңбекте-</w:t>
        <w:br/>
        <w:t>рімен үлес қосып келе жатқан тұлғаларымыздың бірі, тәуел-</w:t>
        <w:br/>
        <w:t>сіздігіміздің туын тіктеуге Елбасымызбен білек біріктіре ат са-</w:t>
        <w:br/>
        <w:t>лысқан Салық Зиманов, Сұлтан Сартаев сынды заң заңғарла-</w:t>
        <w:br/>
        <w:t>рының өкшелес толқыны сапындағы академик, ғылым докто-</w:t>
        <w:br/>
        <w:t>ры Қалимолла Халықұлының тағдыры жан толқытарлықтай</w:t>
        <w:br/>
        <w:t>әрі өсер ұрпаққа берер тағылымы Мол...</w:t>
        <w:br/>
        <w:t>..Әсілі, адам - өз дәуірінің перзенті десек те, оның өмір</w:t>
        <w:br/>
        <w:t>118</w:t>
        <w:br/>
        <w:t>Ыбырайымбековтердің отбасылары да қазақ деген перизат</w:t>
        <w:br/>
        <w:t>ұлттың біртуар ұлдары -- генерал Сәт Тоқпақбаевтын жанұя-</w:t>
        <w:br/>
        <w:t>сымен, осы күнгі Мемлекеттік хатшы Оралбай Әбдікәрімов</w:t>
        <w:br/>
        <w:t>ағаларымен, композитор Нұрғиса Тіленидев сынды өнер саң-</w:t>
        <w:br/>
        <w:t>лактарымен араласып, балаларына осы жандардан бата алып,</w:t>
        <w:br/>
        <w:t>ғибратты тағлым өрді.</w:t>
        <w:br/>
        <w:t>Фермер Балтабайдың бір ұлы осы күнде Елбасы Күзет</w:t>
        <w:br/>
        <w:t>қызметінің - СОП-тың сарбазы болса, бір баласы Ішкі</w:t>
        <w:br/>
        <w:t>әскерлердің арнайы жасағында істейді. Құдабайдың бір</w:t>
        <w:br/>
        <w:t>ұлы Ақмола облыстық Ішкі істер Бас басқармасы</w:t>
        <w:br/>
        <w:t>бөлімінің бастығы, қалғандары да ел игілігі жолында қыз-</w:t>
        <w:br/>
        <w:t>мет жасауда.</w:t>
        <w:br/>
        <w:t>Балғабайдың бір баласы Президенттік Мәдениет орталы-</w:t>
        <w:br/>
        <w:t>ғында қызметте де, екіншісі -- қызы Қазақ мемлекеттік заң</w:t>
        <w:br/>
        <w:t>университетінде окуда. Осының бәрін бажайлап айтып отыр-</w:t>
        <w:br/>
        <w:t>ғанымыз -- ағайынды Ыбырайымбековтердің ұрпақтарының</w:t>
        <w:br/>
        <w:t>оқуына, өмірден орындарын табуларына үнемі көңіл бөліп,</w:t>
        <w:br/>
        <w:t>қамқорлық қанатына алып, әкелік парыздарын жандарын сала</w:t>
        <w:br/>
        <w:t>өтеп отыратын үлгілерін айту. Бұл тәлім өзгелерге, әсіресе</w:t>
        <w:br/>
        <w:t>бала тәрбиесіне осы күні атүсті қарайтын кейбір ағайындарға</w:t>
        <w:br/>
        <w:t>сабақ болса екен дейміз!..</w:t>
        <w:br/>
        <w:t>Хош, делік! Енді ағайынды фермерлер дастархан басында</w:t>
        <w:br/>
        <w:t>өздерінің шаруа жайларын қаузап отырған тыныс сәтінде</w:t>
        <w:br/>
        <w:t>олардың әкесі Ғаббас ақсақал жайлы баян етіп өтелік. Ғаббас</w:t>
        <w:br/>
        <w:t>қария қазір Қарағанды облысына қарайтын Аршалы ауылы-</w:t>
        <w:br/>
        <w:t>ның жеріндегі өз кезінде Тәттіқара деп аталған жайлауында</w:t>
        <w:br/>
        <w:t>тұрды. Сол маңда биіктігі 150 метрдей Құдабай және Тәттікара</w:t>
        <w:br/>
        <w:t>төбелері, суы мөлдір Жақсыкөң өзені бар. 15 шақырым жерде</w:t>
        <w:br/>
        <w:t>әйгілі Айдаһарлы үңгірі карауытады. Әуелінде Акмола-Қар-</w:t>
        <w:br/>
        <w:t>талы темір жолын салысып, кейін осында түпкілікті көшіп</w:t>
        <w:br/>
        <w:t>келген Ғаббас 1941 жылы майданға аттанып, араға жыл са-</w:t>
        <w:br/>
        <w:t>лып, аяғынан ауыр жарақаттанып ауылына қайтты. Соғыстан</w:t>
        <w:br/>
        <w:t>қайтқан тұнғыш солдатты бүкіл ауыл сонда Қызылсай қыр-</w:t>
        <w:br/>
        <w:t>қасынан тайлы-таяғымен шығып, ұлардай шулап, жылап-</w:t>
        <w:br/>
        <w:t>сықтап қарсы алған екен. Содан Ғаббас Ыбырайымбеков</w:t>
        <w:br/>
        <w:t>колхозда бригадир, кейін мал шаруашылығы маманы болып</w:t>
        <w:br/>
        <w:t>аянбай қызмет атқарды. Балаларын оқытты, қызметке</w:t>
        <w:br/>
        <w:t>іліктірді. Енді Ғаббас тәлімін балалары -- Құдабай, Балтабай,</w:t>
        <w:br/>
        <w:t>Балғабайлар ұлағатпен жалғастыруда. «Ұяда не көрсең,</w:t>
        <w:br/>
        <w:t>ұшқанда соны ілесің» деген осы!..</w:t>
        <w:br/>
        <w:t>-..Ағайынды Ыбырайымбековтер далаға шыққанда күн</w:t>
        <w:br/>
        <w:t>желкем екен. Батыстан бірін-бірі жетелеген ұбақ-шұбақ бүлт</w:t>
        <w:br/>
        <w:t>көрінді.</w:t>
      </w:r>
    </w:p>
    <w:p>
      <w:r>
        <w:t>- Сенің 300 гектар шабындығыннан да биыл шөптің мол</w:t>
        <w:br/>
        <w:t>117</w:t>
        <w:br/>
        <w:t>дегі ұстаздығын бастады. 1973 жылдың сәуірінде қылмыстық</w:t>
        <w:br/>
        <w:t>іс жүргізу кафедрасының доценттігіне конкурспен өтті.</w:t>
        <w:br/>
        <w:t>Университеттегі ұстаздық жолының қалыптасуына профессор</w:t>
        <w:br/>
        <w:t>Асабай Мәмітов айрықша енбек сінірді. Тіршілік арнасында</w:t>
        <w:br/>
        <w:t>жақсы адамдардың жолығуы да бір бақыт. Ғалымдық</w:t>
        <w:br/>
        <w:t>көкжиегін ашқан Қалимолла докторлық диссертациясын</w:t>
        <w:br/>
        <w:t>елімізде тұңғыш рет сот жүйесінің проблемаларына арнады.</w:t>
        <w:br/>
        <w:t>Қыртысы қалың бұл мәселеге бару, оны тереңнен тартып,</w:t>
        <w:br/>
        <w:t>өзегін табу, табиғатын одан әрі де таныту үшін ғалым 100-ден</w:t>
        <w:br/>
        <w:t>аса зерттеу еңбектер, монографиялар жазып, жариялады.</w:t>
        <w:br/>
        <w:t>Олардың соқталылары - «Қазақстан Республикасының</w:t>
        <w:br/>
        <w:t>мемлекеттігі мен құқықтық негіздері» монографиясы, өзге ав-</w:t>
        <w:br/>
        <w:t>торлармен бірлесіп жазған «Қазақ ССР-інде қылмыстық іс</w:t>
        <w:br/>
        <w:t>жүргізу», «Қазакстан Республикасындағы құқық қорғау орган-</w:t>
        <w:br/>
        <w:t>дары» атты кітаптары. Соңғысы мемлекеттік тілде жазылған</w:t>
        <w:br/>
        <w:t>алғашқы әрі әзірге жалғыз басылым. Ғалымның тәуелсіз</w:t>
        <w:br/>
        <w:t>еліміздің мерейі үшін жазып шығарған тағы бір соқталы еңбегі --</w:t>
        <w:br/>
        <w:t>«Сот шешендігі» атты кітабы. Бұл кітапта сот, прокуратура, ад-</w:t>
        <w:br/>
        <w:t>вакатура саласында қызмет жасап жүрген заңгерлердің</w:t>
        <w:br/>
        <w:t>мемлекеттік тілімізде кәсіби сөйлеу шеберлігін шыңдаудың</w:t>
        <w:br/>
        <w:t>жолдары баян етіледі.</w:t>
        <w:br/>
        <w:t>Білімнің таусылмайтын кен екендігін сонау көнеден</w:t>
        <w:br/>
        <w:t>суыртпақтай сыр тарта отырып, үлкен зердемен, ақылмен</w:t>
        <w:br/>
        <w:t>баян ететін бұл туынды ғалымның жүз ғибратының бір тағы-</w:t>
        <w:br/>
        <w:t>лымы.</w:t>
        <w:br/>
        <w:t>Кейіпкеріміз бүгінде Алматы калалық мәслихатының депу-</w:t>
        <w:br/>
        <w:t>таты, калалық тәртіптік кеңестің мүшесі, Докторлық диссерта-</w:t>
        <w:br/>
        <w:t>ция қорғау жөніндегі кеңестің диссертациялық кеңесінің</w:t>
        <w:br/>
        <w:t>төрағасы, Жоғарғы Соттың ғылыми-консультациялық</w:t>
        <w:br/>
        <w:t>кеңесінің мүшесі ретінде қоғамдық жұмыстарға да белсене</w:t>
        <w:br/>
        <w:t>араласады. Өмірлік мұраттары тек қана осындай күрескерлік</w:t>
        <w:br/>
        <w:t>қасиеттермен сомдалған ғалымның бұл ғибраттары да өскелең</w:t>
        <w:br/>
        <w:t>ұрпаққа ұлағат. Ғалым-ұстаздың алдынан КазГУ-де сабақ,</w:t>
        <w:br/>
        <w:t>ұлағат алған бір кездегі шәкірттер қатарында бүгінгі Жоғарғы</w:t>
        <w:br/>
        <w:t>Соттың төрағасы Қайрат Мәми, министрлер Бірғаным</w:t>
        <w:br/>
        <w:t>Әйтімова, Зағипа Бәлиева, Бауыржан Мұхаметжанов, Консти-</w:t>
        <w:br/>
        <w:t>тутциялық Кеңестің төрағасы Игорь Рогов, Бас Прокурордың</w:t>
        <w:br/>
        <w:t>бірінші орынбасары Ильяс Бақтыбаев секілді ел өмірінің ма-</w:t>
        <w:br/>
        <w:t>ңызды салаларын басқарып отырған ондаған белгілі тұлғалар</w:t>
        <w:br/>
        <w:t>бар. Олар бүгінде де Қалимолла Халықұлын үлкен ұстаз,</w:t>
        <w:br/>
        <w:t>тұлғасы таудай азамат деп кастер тұтады. Бұдан асқан бақыт</w:t>
        <w:br/>
        <w:t>бар ма?!</w:t>
        <w:br/>
        <w:t>Тіршіліктің жанын бөліп берер достарсыз да мәні кем.</w:t>
        <w:br/>
        <w:t>Өмірде анқылдаған адал жүрек, ақжарма сезімді Калекеннінң</w:t>
        <w:br/>
        <w:t>192</w:t>
        <w:br/>
        <w:t>датылған бағамен алады. Астанада «Ижевск» өндірістік</w:t>
        <w:br/>
        <w:t>кооперативінін «Адал» дәмхана-дүкені, «Балапан» мамандан-</w:t>
        <w:br/>
        <w:t>дырылған сауда орны бар. Елорда халқына экологиялық жа-</w:t>
      </w:r>
    </w:p>
    <w:p>
      <w:r>
        <w:t>ғынан аса таза құс пен ірі қара, жылқы түліктерінің</w:t>
        <w:br/>
        <w:t>өнімдерінен жасалған дайын азык-түліктерді, жартылай фаб-</w:t>
        <w:br/>
        <w:t>рикаттар мен ет түрлерін сататын бұл сауда нүктелеріне аста-</w:t>
        <w:br/>
        <w:t>налықтар дән риза. Кооперативте мұғалімдер мен дәрігер-</w:t>
        <w:br/>
        <w:t>лерге, зейнеткерлерге жасалып отырған шынайы камқорлық-</w:t>
        <w:br/>
        <w:t>тар да көңіл тоғайтады. Шіркін, Қазакстанның әр ауылында</w:t>
        <w:br/>
        <w:t>осындай тұрмыс деңгейі тезірек орнаса ғой деп тамсандық</w:t>
        <w:br/>
        <w:t>«Ижевск» өндірістік кооперативінен Астанаға оралып келе</w:t>
        <w:br/>
        <w:t>жатып.</w:t>
        <w:br/>
        <w:t>Тын игеру секілді, халык шаруашылығын өрге көтеруде</w:t>
        <w:br/>
        <w:t>күнгейлерімен қатар, «әттеген-ай» тұстары да болған, КСРО</w:t>
        <w:br/>
        <w:t>сынды бүкіл алып елдің тағдырына ықпал еткен шерулі ке-</w:t>
        <w:br/>
        <w:t>зеңде шындалып, кырандай қанат қағып шыкқан Ибрагим</w:t>
        <w:br/>
        <w:t>Дәуітұлы Жанғоразовтай ел ардактарын Отан игілігін жасау-</w:t>
        <w:br/>
        <w:t>дағы жасампаздық қайраттарының жалынын сөндірме-</w:t>
        <w:br/>
        <w:t>гендері, кейінгі толқынға еңбек атты кұдыреттің күшін,</w:t>
        <w:br/>
        <w:t>қасиеттерін танытып отырған ұлағаттары үшін тағзым етсек</w:t>
        <w:br/>
        <w:t>те артық емес.</w:t>
        <w:br/>
        <w:t>- Мен Қазақстаннын келешегіне кәміл сенемін, -- деген</w:t>
        <w:br/>
        <w:t>болатын 1999 жылы болған Қазақстан Халықтары Ассамблея-</w:t>
        <w:br/>
        <w:t>сының алғашқы сессиясында көп ұлтты еліміздің өкілдері ал-</w:t>
        <w:br/>
        <w:t>дында сөйлеген сөзінде кейіпкеріміз ішкі жан толқынысын,</w:t>
        <w:br/>
        <w:t>мұрат-мақсатын ақ жарма сезім етіп.</w:t>
        <w:br/>
        <w:t>Бұл сөзді ол өзі секілді құрыш қайратты жандардың адал</w:t>
        <w:br/>
        <w:t>еңбекпен ел байлығын, кемелді болашағын жасай беретініне</w:t>
        <w:br/>
        <w:t>сенгендіктен айтқан еді...</w:t>
        <w:br/>
        <w:t>ЕЛІН СҮЙГЕН ЭЛЬМИРА</w:t>
        <w:br/>
        <w:t>Шын өнердің тізгінін ұстаған нағыз дарындардың өзге</w:t>
        <w:br/>
        <w:t>адамдармен жаратылысы бір болғанымен, ішкі рухани калып-</w:t>
        <w:br/>
        <w:t>тасуы өзгеше. Ұлттық жыраулық дәстүрді жаңа заманда қайта</w:t>
        <w:br/>
        <w:t>түлетіп, осы салада халықтың ықыласына бөленіп, табысқа</w:t>
        <w:br/>
        <w:t>жетіп жүрген Эльмира Манасқызы Жаңабергенованың жа-</w:t>
        <w:br/>
        <w:t>дында Жаратушы сыйға берген айрықша қасиеттері бар. Оны-</w:t>
        <w:br/>
        <w:t>сы жырау қарындасымыздын алдымен дидарынан леп беріп</w:t>
        <w:br/>
        <w:t>тұрғандай.. Жүзінде адамға сенім ұялататын ашықтық, аялы</w:t>
        <w:br/>
        <w:t>жанарларынан жүрек тазалығының толқыны ескендей әсер</w:t>
        <w:br/>
        <w:t>аласыз...</w:t>
        <w:br/>
        <w:t>Дүниеге шыр етіп келгеннен сон, Эльмираны жақындары</w:t>
        <w:br/>
        <w:t>132</w:t>
        <w:br/>
        <w:t>биеден 75-тен құлын, тіпті кей жылдары аталған көрсеткіш-</w:t>
        <w:br/>
        <w:t>терден де асырып нәтижелерге жетуге кол артты.</w:t>
        <w:br/>
        <w:t>Ибрагим Дәуітұлы шаруашылыктың өндірісіне бройлер ба-</w:t>
        <w:br/>
        <w:t>лапандарын өсірудің әлемдегі ең озык технологиясын батыл</w:t>
        <w:br/>
        <w:t>енгізді. Жігерлі басшының білікті жетекшілігімен «Ижевск»</w:t>
        <w:br/>
        <w:t>бірлестігінде аз ғана жылдардың ішінде астық өсірудің</w:t>
        <w:br/>
        <w:t>интенсивті тәсілдерінің негіздері жүзеге асырылды. Ауыл ша-</w:t>
        <w:br/>
        <w:t>руашылығы өндірісінің осындағы бүкіл салаларында жоғары</w:t>
        <w:br/>
        <w:t>нәтижелерге жетті.</w:t>
        <w:br/>
        <w:t>Республикамыздағы ауыл шаруашылығының дамуына</w:t>
        <w:br/>
        <w:t>сүбелі үлесін сол жылдардың өзінде молынан косқан Ибра-</w:t>
        <w:br/>
        <w:t>гим Дәуітұлы Жанғоразов елімізге ірі қара малдын өнімді</w:t>
      </w:r>
    </w:p>
    <w:p>
      <w:r>
        <w:t>көп беретін асыл тұқымдарын әкеліп, олардың жерсініп, та-</w:t>
        <w:br/>
        <w:t>ралуына, өсуіне үлкен енбек сіңірді. Құстың да жұмыртқа мен</w:t>
        <w:br/>
        <w:t>етті молынан беретін асыл тұқымды түрлерін алдымен өз ша-</w:t>
        <w:br/>
        <w:t>руашылығында сәтімен өсіріп, сандарын көбейтіп, Қазакстан-</w:t>
        <w:br/>
        <w:t>ның өзге де осы саламен айналысатын бірлестіктеріне беріп</w:t>
        <w:br/>
        <w:t>отырды.</w:t>
        <w:br/>
        <w:t>-- Шындығына келсек, Ибрагим Дәуітұлы -- Қазақстандағы</w:t>
        <w:br/>
        <w:t>бройлерлік индустрияның атасы! Осы салада өзі ауыл шаруа-</w:t>
        <w:br/>
        <w:t>шылығы ғылымының кандидаты дәрежесін үздік корғап шық-</w:t>
        <w:br/>
        <w:t>кан басшы ғалым елдегі бройлер балапандарын алудың ғана</w:t>
        <w:br/>
        <w:t>емес, ірі қара, жылқы өсірудің, ауыл шаруашылығы өнімдерін</w:t>
        <w:br/>
        <w:t>өз өндірісінде, тікелей өнімдер өндіріліп жататын жерде-ақ</w:t>
        <w:br/>
        <w:t>өңдеп, оларды тұтыну рыногына өткізудің қалыпты техноло-</w:t>
        <w:br/>
        <w:t>гиясын жолға коя алған шын шебер, -- дейді Ақмола облысы</w:t>
        <w:br/>
        <w:t>әкімінің бұрынғы бірінші орынбасары, қазіргі Парламент де-</w:t>
        <w:br/>
        <w:t>путаты Қуаныш Махмұдұлы Алпысбеков осынау ардақты аза-</w:t>
        <w:br/>
        <w:t>мат қақындағы әңгімесінде. Ибрагим Дәуітұлының ерен</w:t>
        <w:br/>
        <w:t>енбегі өз кезінде де ескерусіз қалған жоқ. 1990-94 жылдары</w:t>
        <w:br/>
        <w:t>білікті басшы, абзал азамат, көрнекті тыңгер Қазақ КСР Жо-</w:t>
        <w:br/>
        <w:t>ғарғы Кеңесінің депутаттығына сайланды. Оның алдында 1981</w:t>
        <w:br/>
        <w:t>жылы Социалистік Еңбек Ері атағын алып, Алтын жұлдызды</w:t>
        <w:br/>
        <w:t>омырауына жарқырата тақты. 1996 жылы Бірінші Достық</w:t>
        <w:br/>
        <w:t>орденін алды. Әлемнің талай елдерінде, әсіресе құс өсіру сала-</w:t>
        <w:br/>
        <w:t>сымен айналысатын фермерлері, индустриясы бар Голландия,</w:t>
        <w:br/>
        <w:t>Германия және Бельгия секілді ондаған елдерінде болып, ша-</w:t>
        <w:br/>
        <w:t>руашылықты осы заманғы нарыққа сай жүргізудің өзіндегі</w:t>
        <w:br/>
        <w:t>тәжірибесімен бөлісіп, өзге шеберлердің де қыр-сырларын</w:t>
        <w:br/>
        <w:t>жадыға түйіп қана қоймай, өндірістік коолвратиніңде; келіп</w:t>
        <w:br/>
        <w:t>іске асыра алды. |</w:t>
        <w:br/>
        <w:t>Еңбек жолында ауыл шаруашылығы өндірісін касын кла</w:t>
        <w:br/>
        <w:t>рудың өз кезіндегі шеберлері Ғарифолла Амансүгіров, Евдо-</w:t>
        <w:br/>
        <w:t>кия Андреевна Зайчукова, Иван Михайлович Перемот, Григо-</w:t>
        <w:br/>
        <w:t>127</w:t>
        <w:br/>
        <w:t>Сталинградтың аэрогеологиялық Мә 10 экспедициясына су</w:t>
        <w:br/>
        <w:t>таситын қара жұмысшы болып орналасты. 20--30 метрлік</w:t>
        <w:br/>
        <w:t>шыңыраудан қолымен су тартып, цистернаны қайта-кайта</w:t>
        <w:br/>
        <w:t>толтыру 16 жасқа енді беттеген балғын жігітке оңайға соққан</w:t>
        <w:br/>
        <w:t>жоқ. Қайсар жас төзді. Кейінгі ғұмырларында ғылым</w:t>
        <w:br/>
        <w:t>тереңінен де дәл осындай тер тамшылатқан еңбекпен білім</w:t>
        <w:br/>
        <w:t>тартты.</w:t>
        <w:br/>
        <w:t>1955 жылдың наурызында анасының денсаулығы күрт на-</w:t>
        <w:br/>
        <w:t>шарлап, бұлар шешесінің ағасы тұратын Ресей жеріндегі Сара-</w:t>
        <w:br/>
        <w:t>тов облысының Корнеевка селосына қоныс аударысты. Араға</w:t>
        <w:br/>
        <w:t>жыл салып сол мекенде анасын жерлеп, жарық дүниеде жал-</w:t>
        <w:br/>
        <w:t>ғыз өзі қалды Қалимолла. Марқұм анасы өле-өлгенше баласы-</w:t>
        <w:br/>
        <w:t>на «қолыңды жақсы білім алуға жеткізетін бол, сол үшін</w:t>
        <w:br/>
        <w:t>күрес» деп үйретті. Бірақ жетім жігіт ұзақ жылдар жағ-</w:t>
        <w:br/>
        <w:t>дайының жоқтығынан жоғары оқу орнына түсе алмады. 1957</w:t>
        <w:br/>
        <w:t>жылы Қазақстанға оралып, Оралдағы сауда-кооператив</w:t>
        <w:br/>
        <w:t>мектебіне түсіп, 1958 жылы үздік бітіріп, сол мамандығымен</w:t>
        <w:br/>
        <w:t>1960 жылға шейін істеді. Кейін аудандық комсомол</w:t>
        <w:br/>
        <w:t>комитетінде нұсқаушы болды. Қайда жүрсе де, әкесінің жоқ-</w:t>
        <w:br/>
        <w:t>тығы, анасының өсиеті жадынан шыққан жоқ. Қайсар жігіт</w:t>
        <w:br/>
        <w:t>нендей қиындықтардан да қаймықпады. Комсомол жолдама-</w:t>
        <w:br/>
        <w:t>сымен 1960 жылы КазГУ-дін заң факультетіне түсті. Алдынан</w:t>
        <w:br/>
        <w:t>өмірінің даңғыл жолы ашылғандай сезінді. Жанын сала</w:t>
      </w:r>
    </w:p>
    <w:p>
      <w:r>
        <w:t>оқыды. Өйткені сүйенер әке-шешесі, қол ұшын берер туған</w:t>
        <w:br/>
        <w:t>бауыры жоқ еді.</w:t>
        <w:br/>
        <w:t>1965 жылы КазГУ-дің заң факультетін үздік бітірген Қали-</w:t>
        <w:br/>
        <w:t>молланы факультеттін ғылыми кеңесі МГУ-дің аспирантура-</w:t>
        <w:br/>
        <w:t>сына ұсынғанымен, жас ғалым екі баласы мен әйелі болған-</w:t>
        <w:br/>
        <w:t>дыктан, Алматыда қалуды ұйғарды. Академияның философия</w:t>
        <w:br/>
        <w:t>және права институтына кіші ғылыми қызметкерлікке алын-</w:t>
        <w:br/>
        <w:t>ды. Бұл - ғылымдағы ұзақ та жемісті жолдың бастауы еді.</w:t>
        <w:br/>
        <w:t>1966 жылы конкурстық негізде аспирантураға алынып, 1969</w:t>
        <w:br/>
        <w:t>жылы зан ғылымының докторы, профессор Василий Марке-</w:t>
        <w:br/>
        <w:t>ловтың ғылыми жетекшілігінде болды.</w:t>
        <w:br/>
        <w:t>Бойға біткен еңбекқорлығы мен қайсарлығының арқа-</w:t>
        <w:br/>
        <w:t>сында «Қажетті қорғану» деген тақырыптағы диссертация-</w:t>
        <w:br/>
        <w:t>лық еңбегін мерзімінен бұрын тапсырды. 1970 жылдың ақпа-</w:t>
        <w:br/>
        <w:t>нында заң ғылымының кандидаты ғылыми дәрежесін қорғап</w:t>
        <w:br/>
        <w:t>шықты.</w:t>
        <w:br/>
        <w:t>Жас ғалымның калыптасуына мәскеулік ғұламалар, КСРО</w:t>
        <w:br/>
        <w:t>Ғылым академиясының корреспондент мүшесі, профессор</w:t>
        <w:br/>
        <w:t>Строгович пен ғылым докторлары, профессорлар Якубович</w:t>
        <w:br/>
        <w:t>пен Владимировтер үлкен үлес қосты.</w:t>
        <w:br/>
        <w:t>1971 жылдың маусымынан Қалимолла Халықов КазГУ-</w:t>
        <w:br/>
        <w:t>121</w:t>
        <w:br/>
        <w:t>-- Өлке басшылары, Сіздер майысқан бақырға да тұрмай-</w:t>
        <w:br/>
        <w:t>сыздар (ломанного гроша не стоите)! - деп қалшылдады Хру-</w:t>
        <w:br/>
        <w:t>шев. «Ижевск» кеңшарының директоры, Ленин орденді тың</w:t>
        <w:br/>
        <w:t>ардагері Евдокия Зайчукова Хрушевқа жағдайды түсіндірмек</w:t>
        <w:br/>
        <w:t>болып еді, әбден ашуға булыққан Никита Сергеевич оны да</w:t>
        <w:br/>
        <w:t>тындай қоймады. Аяқ астынан туған колайсыздықтан елді</w:t>
        <w:br/>
        <w:t>кеңшардың бас зоотехнигі, қылшылдаған жас жігіт Ибрагим</w:t>
        <w:br/>
        <w:t>Жанғоразов құтқарды.</w:t>
        <w:br/>
        <w:t>-- Никита Сергеевич! Сіздің пікіріңізге қарсылық білдіріп</w:t>
        <w:br/>
        <w:t>түр деп ойламаңыз! Дегенмен мәселенің анық-қанығына</w:t>
        <w:br/>
        <w:t>жетуіңіз үшін мына тұрған құс корасының ішін аралап</w:t>
        <w:br/>
        <w:t>көруінңізді өтінемін. Онда осы заманға жана кондырғылар кой-</w:t>
        <w:br/>
        <w:t>дық. Құс өсіру саласының болашағына сол жерде көз</w:t>
        <w:br/>
        <w:t>жеткізуіңізге болар еді, -- деп КСРО басшысына аса бір ба-</w:t>
        <w:br/>
        <w:t>йыптылықпен, салмақпен өтініш жасады Ибрагим Дәуітұлы.</w:t>
        <w:br/>
        <w:t>Жанары отты, жігерлі жас маманға жалт қараған Хрушев</w:t>
        <w:br/>
        <w:t>жылдам мінезіне басып, «олай болса, көрелік» деп, топты со-</w:t>
        <w:br/>
        <w:t>лай қарай бастай жөнелді. Тың өлкесінде ғана емес, сол жыл-</w:t>
        <w:br/>
        <w:t>дары бүкіл Қазақстан бойынша да тұнғыш қолға алына бас-</w:t>
        <w:br/>
        <w:t>таған құс өсіру саласының «Ижевск» кеңшарындағы</w:t>
        <w:br/>
        <w:t>өнеркәсіптік негізге қойыла бастаған игі қадамдарын көрген</w:t>
        <w:br/>
        <w:t>Никита Сергеевич Хрушев райынан тез қайтып, жас маман-</w:t>
        <w:br/>
        <w:t>ның қолын алып, сәттілік тіледі. Ел ағалары да жиырмадан</w:t>
        <w:br/>
        <w:t>енді ғана аскан балқар жігітінің жігеріне, қайратты мінезіне,</w:t>
        <w:br/>
        <w:t>басшыға тән аса байыптылығына риза бейілмен аттанған еді.</w:t>
        <w:br/>
        <w:t>Бұл - тың тарланы Ибрагим Дәуітұлының Қазақстан</w:t>
        <w:br/>
        <w:t>жеріндегі қырық жеті жылдық еңбек жолының бір белесі</w:t>
        <w:br/>
        <w:t>ғана.</w:t>
        <w:br/>
        <w:t>Алғыр азамат араға екі-үш жыл салып, 1967 жылы тың</w:t>
        <w:br/>
        <w:t>ардагері Евдокия Зайчукова зейнетті демалысына шыққан</w:t>
        <w:br/>
        <w:t>соң, «Ижевск» кеңшарының тізгінін қолына алды. Бұған</w:t>
      </w:r>
    </w:p>
    <w:p>
      <w:r>
        <w:t>дейін де ол шаруашылықтың бас зоотехнигі қызметін жемісті</w:t>
        <w:br/>
        <w:t>атқара жүріп, тындағы күс өсіру саласын қалай өркендетудің</w:t>
        <w:br/>
        <w:t>жолдарын зерттеді. Кеңестер Одағы мен әлем елдеріндегі күс</w:t>
        <w:br/>
        <w:t>өсіру салаларының озық тәжірибелерін талай түндер көз</w:t>
        <w:br/>
        <w:t>майын тауыса отырып кітаптардан, ғылыми анықтамалардан</w:t>
        <w:br/>
        <w:t>жалықпай зерттеді. Салаға электр қуатын, жылуды, суды,</w:t>
        <w:br/>
        <w:t>жем-азықтарын пайдаланудың тәсілдерін зерделеп, тиімді</w:t>
        <w:br/>
        <w:t>технологияларды өндіріске енгізудің оңтайлы жолдарын</w:t>
        <w:br/>
        <w:t>қарастырды.</w:t>
        <w:br/>
        <w:t>Шаруашылықтың бүкіл тізгінін өз колына бүтіндей алысы-</w:t>
        <w:br/>
        <w:t>мен Ибрагим Дәуітұлы бұған дейін әр гектардан 15--18 цент-</w:t>
        <w:br/>
        <w:t>нерден өнім беріп келген танаптардан 20--25 центнер астық</w:t>
        <w:br/>
        <w:t>алуға, ірі қара мал басының әр жүзінен 70--80-нен бұзау, жүз</w:t>
        <w:br/>
        <w:t>126</w:t>
        <w:br/>
        <w:t>Үкеңнің ақындығы университетте бірге оқыған досы -- ұлы</w:t>
        <w:br/>
        <w:t>ақын Қадыр Мырзалиевтен «жұққан» деп әзілдейтінбіз.</w:t>
        <w:br/>
        <w:t>Өйткені ағамыздың жырларында ғибратқа, ұлағатқа, кісілікке</w:t>
        <w:br/>
        <w:t>үндеу мол орын алушы еді. Ұстазымыздың өзі де адам бойын-</w:t>
        <w:br/>
        <w:t>да кездесіп тұратын келеңсіздік, пенделік атаулыға қарсы бо-</w:t>
        <w:br/>
        <w:t>латын. Шамасы жеткенше күресетін, төзбейтін.</w:t>
        <w:br/>
        <w:t>Сілеті ауданында басшылық қызметтерде жүріп ағамыз</w:t>
        <w:br/>
        <w:t>осы өңірді жиі аралаған кездеріндегі ыстықты-суықты болған</w:t>
        <w:br/>
        <w:t>уағынан болар, ептеген сырқаттарға бой алдырды. Орнығып,</w:t>
        <w:br/>
        <w:t>кеңсе паналап істейтін жұмыстар дұрыс деген дәрігерлердің</w:t>
        <w:br/>
        <w:t>ақылымен сол кездегі Ақмолаға -- облыстық «Коммунизм</w:t>
        <w:br/>
        <w:t>нұры» газетіне, осы «Арка ажары» басылымына қызметке</w:t>
        <w:br/>
        <w:t>тұрды.</w:t>
        <w:br/>
        <w:t>-- Жанымның әуелден қалауы -- журналистік қой. Октябрь</w:t>
        <w:br/>
        <w:t>Әлібеков бастаған ұжымға орныққаныма бақыттымын.</w:t>
        <w:br/>
        <w:t>Жігіттерге рахмет, жатсынбай қабылдады, -- деп, бір күні</w:t>
        <w:br/>
        <w:t>кездескенімде шаттана куанды ұстазым.</w:t>
        <w:br/>
        <w:t>Құрамында осы күнгі танымал жазушы Алдан Смайыл, мар-</w:t>
        <w:br/>
        <w:t>құмдар Жомарт Әбдіхалық, Мәди Хасеновтер бар тегеурінді</w:t>
        <w:br/>
        <w:t>шығармашылық ұжым Үкімет ағамыздың қалам қарымын</w:t>
        <w:br/>
        <w:t>жарқылдата жанығандай, еліктіріп, шабыттандырып әкеткені</w:t>
        <w:br/>
        <w:t>анық болатын. Осы жылдарда Үкімет Сүйінжанов ағамыз</w:t>
        <w:br/>
        <w:t>өндірте, өркендете жазды. Әттен, сол артында калған шығар-</w:t>
        <w:br/>
        <w:t>малары әлі күнге қозғаусыз жатыр. Кітап етіп, жеке басып</w:t>
        <w:br/>
        <w:t>шығарса, аға көкірегінен қағазға түскен талай құнды толға-</w:t>
        <w:br/>
        <w:t>ныстар оқырманына жол табар еді.</w:t>
        <w:br/>
        <w:t>Өз басым, біздер -- шәкірттері мен Зәбихолла секілді асыл</w:t>
        <w:br/>
        <w:t>інілері білек біріктіріп, осы бір парызды қолға алармыз деп</w:t>
        <w:br/>
        <w:t>үміттенемін.</w:t>
        <w:br/>
        <w:t>Ағамыздың облыстық газетте өткен жылдары өмірінің</w:t>
        <w:br/>
        <w:t>нұрлы шақтарының бірі болған шығар деп ойлаймын.</w:t>
        <w:br/>
        <w:t>Өйткені Үкімет ағамыздың жаратылысы шығармашылыққа</w:t>
        <w:br/>
        <w:t>жақын болатын. Қаламын қай қызметтерде жүрсе де тастаған</w:t>
        <w:br/>
        <w:t>емес-тін.</w:t>
        <w:br/>
        <w:t>Мәңгілік ғұмыр сүрмек жоқ. Ұлы Абай данамыз: «Бір</w:t>
        <w:br/>
        <w:t>Құдайдан басқаның бәрі өзгермек!..» деген. Тірілер -- біздер-</w:t>
        <w:br/>
        <w:t>дің парызымыз күні кешелер ғана ортамызда болған жандар-</w:t>
        <w:br/>
        <w:t>дың рухы алдында борышымызды ұмытпай, сол ғазиз жандар-</w:t>
      </w:r>
    </w:p>
    <w:p>
      <w:r>
        <w:t>дың Тіршілікте жасаған жақсылықтарын қаперге бір алып қою</w:t>
        <w:br/>
        <w:t>ғой. Үкімет Сүйінжанов - еліне бір кісідей қызмет жасаған,</w:t>
        <w:br/>
        <w:t>жаны жайсаң, көңілі кең жандардын, казақ атты перизат ха-</w:t>
        <w:br/>
        <w:t>лықтың ұлағатты ұлдарының бірі еді деп кәміл сеніммен айта-</w:t>
        <w:br/>
        <w:t>мыз. : |</w:t>
        <w:br/>
        <w:t>Асыл ағаның, ұлағатты ұстазымыздың бізге жасаған жақ-</w:t>
        <w:br/>
        <w:t>139</w:t>
        <w:br/>
        <w:t>рий Михайлович Чайка, Виктор Иванович Голенишин, Даниил</w:t>
        <w:br/>
        <w:t>Парамонович Чавро, Әділхан Кенжебайұлы Шабатов секілді</w:t>
        <w:br/>
        <w:t>әріптестерінен өнеге-үлгі алған Ибрагим Дәуітұлы әлі де</w:t>
        <w:br/>
        <w:t>ізденуден, күнделікті тәжірибе жинақтаудан әсте жалыққан</w:t>
        <w:br/>
        <w:t>емес. Өз уағында Нәлчік қаласындағы Қабардин-Балқар</w:t>
        <w:br/>
        <w:t>университетінің зоотехникалық-мал дәрігерлік факультетін</w:t>
        <w:br/>
        <w:t>үздік бітіріп, ғылымдағы, білімдегі іргетасты мықтап қалап ал-</w:t>
        <w:br/>
        <w:t>ған Ибрагим Дәуітұлы оны өндіріспен шебер ұштастырып,</w:t>
        <w:br/>
        <w:t>бүгінде бір өзі - бір университет, ауыл шаруашылығының</w:t>
        <w:br/>
        <w:t>академиясына пара-пар болар зерде, тәжірибе, ұшан-теңіз</w:t>
        <w:br/>
        <w:t>білім дариясын жинады.</w:t>
        <w:br/>
        <w:t>Қазіргі күнде шаруасы өрге домалап тұрған «Ижевск»</w:t>
        <w:br/>
        <w:t>өндірістік кооперативінің ұжымы 2003 жылы өзінің Бас дирек-</w:t>
        <w:br/>
        <w:t>торы, Социалистік Еңбек Ері Ибрагим Дәуітұлы Жанғоразов-</w:t>
        <w:br/>
        <w:t>тың жетекшілігімен еліміздің солтүстік аймақтарына ыңғайлы,</w:t>
        <w:br/>
        <w:t>сыннан өткен агротехниканы сақтау максатында танаптың әр</w:t>
        <w:br/>
        <w:t>гектарына 105 доллардан қаржы жұмсады. Кооперативтің</w:t>
        <w:br/>
        <w:t>егістік жері күздің осы күндерінде қарабұйраланып, аңыз таза-</w:t>
        <w:br/>
        <w:t>лығымен көз сүйсінтеді. Өзі құрылған елу жылға жуық уақыт-</w:t>
        <w:br/>
        <w:t>тың аясында кооператив еңбекшілері кезінде академик,</w:t>
        <w:br/>
        <w:t>Лениндік сыйлықтың лауреаты Александр Бараев пен онын</w:t>
        <w:br/>
        <w:t>дарынды шәкірттері, Лениндік сыйлықтың лауреаттары, ғұла-</w:t>
        <w:br/>
        <w:t>малар Мехлис Сүлейменов, Эрвин Госсэндер негізін қалаған</w:t>
        <w:br/>
        <w:t>егіншілікті жүргізудің жер эрозиясына қарсы тәсілдерін, дән</w:t>
        <w:br/>
        <w:t>себудің осы аймаққа тиесілі сыннан өткен айналымын</w:t>
        <w:br/>
        <w:t>мүмкіндігінше бұлжытпай сақтауға күш салуда.</w:t>
        <w:br/>
        <w:t>-- Біздің жақтың егіншілік мәдениетіне қатысты табиғи-</w:t>
        <w:br/>
        <w:t>климаттық өз ерекшеліктері бар. Тіпті қанаттас жатқан Қоста-</w:t>
        <w:br/>
        <w:t>най облысындағы қолданылатын агротехникалық әдістер</w:t>
        <w:br/>
        <w:t>біздің аймаққа келмейді десе де болады. Еліміздің аталған ас-</w:t>
        <w:br/>
        <w:t>тықты өңіріне ылғал біздегіден үш есе көп түседі, - дейді Иб-</w:t>
        <w:br/>
        <w:t>рагим Дәуітұлы.</w:t>
        <w:br/>
        <w:t>Мысалға, костанайлықтар қолданып жүрген топырақтағы</w:t>
        <w:br/>
        <w:t>ылғалды жыл бойы сақтауға мүмкіндік беретін ықтырма пар</w:t>
        <w:br/>
        <w:t>тәсілі бұл өңірге тиімсіз. Қазақстан Дания секілді шағын ел</w:t>
        <w:br/>
        <w:t>емес. Ұлан-байтақ жерінің құнар-қасиеті, ауа райының алуан</w:t>
        <w:br/>
        <w:t>түрлілігі танапта егіншіліктің жылдар бойы сыннан өткен,</w:t>
        <w:br/>
        <w:t>белгілі бір өңірге ғана тиімді әдістерін сақтаса ғана ойдағыдай</w:t>
        <w:br/>
        <w:t>өнім береді. Ибрагим Жанғоразов бастаған өндірістік коопера-</w:t>
        <w:br/>
        <w:t>тивтін егіншіліктен жылма-жыл тұракты жақсы өнім алып</w:t>
        <w:br/>
        <w:t>келе жатқандығының бір сыры да осында. Әрине, еңбекті</w:t>
        <w:br/>
        <w:t>ұйымдастыру, өндіргіш күштердің куатымен санаса отырып,</w:t>
        <w:br/>
        <w:t>олардың кажеттерін дер уағында қанағаттандырып отырудың</w:t>
        <w:br/>
        <w:t>да маңызы зор. І</w:t>
        <w:br/>
        <w:t>128</w:t>
      </w:r>
    </w:p>
    <w:p>
      <w:r>
        <w:t>сіңіруге ерекше күш жұмсайды. Тұлғаның білімге деген тұты-</w:t>
        <w:br/>
        <w:t>ну қажетін толығымен өтеуге қажыр төгеді. Жалпы</w:t>
        <w:br/>
        <w:t>университеттің Қалимолла Халықұлы секілді ғалым-оқыту-</w:t>
        <w:br/>
        <w:t>шыларының осындай қайраткерлік, санаткерлік, зиялы ғұла-</w:t>
        <w:br/>
        <w:t>малықтарының нәтижесінде интеллектісі және кәсіби</w:t>
        <w:br/>
        <w:t>біліктілігі жоғары, танымы кең, білімі терең мамандар даярлай</w:t>
        <w:br/>
        <w:t>алуының нәтижесін өмірдің өзі көрсетуде.</w:t>
        <w:br/>
        <w:t>Қалимолла Халықұлы сынды ұлағатты, кең де терең білімге</w:t>
        <w:br/>
        <w:t>ие жандардың алдынан оқып шыққан кешегі студенттердің</w:t>
        <w:br/>
        <w:t>арасынан мемлекетіміздің тұтқалы қызметтерінде жүргендерді</w:t>
        <w:br/>
        <w:t>көптеп кездестіретініміз сондықтан. Олардың арасынан,</w:t>
        <w:br/>
        <w:t>әлгінде айтқанымыздай, Вице-Премьерді де, Орталық сайлау</w:t>
        <w:br/>
        <w:t>комитетінің, Жоғарғы Соттың төрағаларын да, министрлерді</w:t>
        <w:br/>
        <w:t>де, генералдарды да, облыстардың соттары мен прокурорла-</w:t>
        <w:br/>
        <w:t>рын да көресіз. Бір ғана Қалимолла Халықұлының өзі ғана</w:t>
        <w:br/>
        <w:t>осы күнге дейін заң ғылымының 10 кандидаты мен 4 докторын</w:t>
        <w:br/>
        <w:t>дайындап шығарыпты. Бұл айтуға ғана жеңіл, бейнеті -- бел-</w:t>
        <w:br/>
        <w:t>ден, зейнеті елден болар іс.</w:t>
        <w:br/>
        <w:t>-.Жан тазалығы, көңіл кіршіксіздігі, адами арлылығы,</w:t>
        <w:br/>
        <w:t>мейірім-шапағаты мол, дарыны -- дариядай, таланты -- тау-</w:t>
        <w:br/>
        <w:t>дай, жаратылысы -- бөлек, тұлғасы - ерек, қазақтың заң</w:t>
        <w:br/>
        <w:t>ғылымының «отымен кіріп, күлімен шығып», бейнетін - бел-</w:t>
        <w:br/>
        <w:t>ден кешіп, зейнетін де көріп келе жатқан Қалекең өзіме ғана</w:t>
        <w:br/>
        <w:t>болсын демейтін, көңілінде оты, қажырында дәті бар кез кел-</w:t>
        <w:br/>
        <w:t>ген жанды қолдайтын қайраткер, азамат ғалымдарымыздың</w:t>
        <w:br/>
        <w:t>бірегейі.</w:t>
        <w:br/>
        <w:t>Майдан даласынан қайтпай қалған жан көкесі Халықтың</w:t>
        <w:br/>
        <w:t>көкейінде арман боп кеткен, жалғызым жетілсе екен деген</w:t>
        <w:br/>
        <w:t>асыл мұратын іске асырған, тіршіліктен ерте үзілген қайран</w:t>
        <w:br/>
        <w:t>анасы Дәметтің де: «қайтсең де, оқы, білім ал, ботам» деген</w:t>
        <w:br/>
        <w:t>аманатын орындаған Қалимолла өз ұрпағына да осы мұраттар-</w:t>
        <w:br/>
        <w:t>ды тіледі.</w:t>
        <w:br/>
        <w:t>..Адам бақытының бастау бұлағы -- отбасында -- дейді</w:t>
        <w:br/>
        <w:t>екен көне заман ойшылдары. Ғұмырының бақытты, қайырлы</w:t>
        <w:br/>
        <w:t>белесіне шыққан кейіпкерімізге Жаратушы Ие аяулы жары,</w:t>
        <w:br/>
        <w:t>химия ғылымының кандидаты Валентина Қожахметқызын,</w:t>
        <w:br/>
        <w:t>өрімдей қызды, өндірдей ұлды және ұрпағының жалғасы бо-</w:t>
        <w:br/>
        <w:t>лар, бәйшешек гүлдердей -- Дәлия, Арнамыс, Нұрила, Шол-</w:t>
        <w:br/>
        <w:t>пан сынды немерелерін сыйлады.</w:t>
        <w:br/>
        <w:t>-- Өмір соқпақтарын өзі салған, бақытын-бейнетінен тап-</w:t>
        <w:br/>
        <w:t>қан жандар үшін тіршілік мәңгілік күрес, қол жеткенді жоғал-</w:t>
        <w:br/>
        <w:t>тып алмау жолындағы ерен еңбектерге, қажырлы қарекеттерге</w:t>
        <w:br/>
        <w:t>толы бола бермек. Сондықтан мен үшін асыл мұраттар асула-</w:t>
        <w:br/>
        <w:t>ры біткен жоқ. Жолымды жалғап әкетер ұрпағым да келеді со-</w:t>
        <w:br/>
        <w:t>124</w:t>
        <w:br/>
        <w:t>«түкті қыз» атаған. Жас сәбидің денесін басқан сол макпал</w:t>
        <w:br/>
        <w:t>түктері қырқынан шыққанша болған екен. Бала шағында</w:t>
        <w:br/>
        <w:t>қасында ылғи да біреу еріп келе жатқандай әсерге бөленіп, со-</w:t>
        <w:br/>
        <w:t>дан құтылмақ болып катты жүгеретіні, «Желаяқ» атанғаны да</w:t>
        <w:br/>
        <w:t>есінде...</w:t>
        <w:br/>
        <w:t>Арғы атасы Есмәмбет қасиетті Сырдың бойына ғана</w:t>
      </w:r>
    </w:p>
    <w:p>
      <w:r>
        <w:t>емес, исі ұлы қазақ даласына аты мәшһүр жырау еді. Түс</w:t>
        <w:br/>
        <w:t>арқылы болашаққа бағдар беріп, аян алумен болжам айтып-</w:t>
        <w:br/>
        <w:t>ты жарықтық. Қорқыт ата салған жолменен қара кобызды</w:t>
        <w:br/>
        <w:t>қолға алып, бүтін бір ауылды қиын-қыстау кезде жау</w:t>
        <w:br/>
        <w:t>көзінен тасалап, жайлы жерге дұғамен көшірген дейді.</w:t>
        <w:br/>
        <w:t>Елдің есінде жатталып, ғасырдан-ғасырға өшпей өтіп, жет-</w:t>
        <w:br/>
        <w:t>кен аңыздар осылай дейді.</w:t>
        <w:br/>
        <w:t>Ендеше, Эльмираның қазіргі жыраулық өнерінің қанатына</w:t>
        <w:br/>
        <w:t>сол бабалар киесі иелік етеді. Біртінде бала Эльмира қатты</w:t>
        <w:br/>
        <w:t>ауырып, анасының түсіне сонда Қарамолда деген қасиеті бар</w:t>
        <w:br/>
        <w:t>қария кіреді. -- Үйдегі ақ киізіңді көтеріп, маған жетіндер, -</w:t>
        <w:br/>
        <w:t>дейді әлгі қарт...</w:t>
        <w:br/>
        <w:t>Мүлкінің ен қымбаты да, кадірлісі де сол ақ киізді өңгеріп,</w:t>
        <w:br/>
        <w:t>анасы Қарамолдаға келеді... Қарамолданың үлкен бурасы бар</w:t>
        <w:br/>
        <w:t>екен. Қария жол жүрерде әлгі бура есік алдына шөгіп, өркеш-</w:t>
        <w:br/>
        <w:t>терін тосатын болыпты...</w:t>
        <w:br/>
        <w:t>Бұлар үйден шыққанда Қарамолда әйеліне: - Бір үлкен</w:t>
        <w:br/>
        <w:t>адамдар келе жатыр, қазаныңа ас сал, - депті... Үлкен адамы -</w:t>
        <w:br/>
        <w:t>Эльмира мен оның анасы Қантай... Қасиетті кария содан Эль-</w:t>
        <w:br/>
        <w:t>мираға 3 күн дем салып, оны кинап жүрген аруактарды анасы-</w:t>
        <w:br/>
        <w:t>на көшіреді. -- Жорғаның -- алды, жыраудың басы бол, балам, -</w:t>
        <w:br/>
        <w:t>дейді, құм шағылдардың ішінде, жерден қазған жеркепеде</w:t>
        <w:br/>
        <w:t>жалғыз үй отырған Қарамолда әулие Эльмираға батасын</w:t>
        <w:br/>
        <w:t>беріп... Бұл енді аңыз емес, Эльмираның көзімен көргені, ба-</w:t>
        <w:br/>
        <w:t>сынан кешкені... Эльмира жыраудың сахнадағы өнеріне назар</w:t>
        <w:br/>
        <w:t>салғандар оның ерекше арқаланып, ұшарға қанаты болмай</w:t>
        <w:br/>
        <w:t>отыратынын анғарар еді. Бір жылдары Мәскеуде түркі халық-</w:t>
        <w:br/>
        <w:t>тары жырауларының халыкаралық байқауы өтті. Бұл -- 1997</w:t>
        <w:br/>
        <w:t>жыл еді. Дүниенің төрт бұрышынан жиналған түркі тілдес</w:t>
        <w:br/>
        <w:t>жыраулар «Грибоедов» кемесіне мініп, Ресейдің Углич, Кост-</w:t>
        <w:br/>
        <w:t>рама, Плесс, Нижний Новгород, Самара, Ульяновск, Чебок-</w:t>
        <w:br/>
        <w:t>сар, Ярославль секілді қалаларына өнерлерін тамашалатты.</w:t>
        <w:br/>
        <w:t>Бір қызығы -- Хакас, Саха секілді сібір халықтарының жырау-</w:t>
        <w:br/>
        <w:t>лары өз шығармаларын табан астында суырып салып айтады</w:t>
        <w:br/>
        <w:t>екен. Біздің айтыс акындары сынды. Казақ, қырғыз жыраула-</w:t>
        <w:br/>
        <w:t>ры атадан қалған дастандарды толғайды. Эльмира сол жолы</w:t>
        <w:br/>
        <w:t>Нұртуған шайырдың «Тағаймұрат» дастанын 17 түрлі мақам-</w:t>
        <w:br/>
        <w:t>мен бір сағат айтып, түркі жұртының өнерін тамашалауға жи-</w:t>
        <w:br/>
        <w:t>133</w:t>
        <w:br/>
        <w:t>Жылына жиырма мың гектарға дәнді дақылдар себетін</w:t>
        <w:br/>
        <w:t>«Ижевск» өндірістік кооперативі биылдың өзінде жиырма төрт</w:t>
        <w:br/>
        <w:t>жана комбайн, он бес автомашина сатып алды. Парға қалды-</w:t>
        <w:br/>
        <w:t>рылған алкаптар алты рет өндеуден өткізіліп, топырак қабаты-</w:t>
        <w:br/>
        <w:t>на минералды тыңайтқыш сіңірілді. Жер - негізгі өндіргіш</w:t>
        <w:br/>
        <w:t>қайнар күшке жататындықтан, оның тұтыну қажетіне сай</w:t>
        <w:br/>
        <w:t>үнемі тыңайтып отыру ләзім.</w:t>
        <w:br/>
        <w:t>-- Ал біздегі танаптарда аз да болса кездесіп қалатын арам</w:t>
        <w:br/>
        <w:t>шөптер көрші шаруашылыктардың фермерлік қожалықта-</w:t>
        <w:br/>
        <w:t>рындағы жер күтімін таза жылы жауып қойғанның кесірінен</w:t>
        <w:br/>
        <w:t>бас көтереді. Арам шөп тұқымдары жазық даламен соққан</w:t>
        <w:br/>
        <w:t>желдің күшімен біздің танаптарға оп-оңай жетеді. Жалға ал-</w:t>
        <w:br/>
        <w:t>ған жерге шаруаның жаны ашымайды. Сондықтан жерді</w:t>
        <w:br/>
        <w:t>меншікке беру идеясының бір өміршендігі де осында жатыр.</w:t>
        <w:br/>
        <w:t>Мен ауыл шаруашылығының тағдырын шешетін осы бір на-</w:t>
        <w:br/>
        <w:t>рықтық мәселені жоспарлы экономикадан бас тарткан кез-</w:t>
      </w:r>
    </w:p>
    <w:p>
      <w:r>
        <w:t>ден-ақ көтерген болатынмын, -- дейді Ибрагим Дәуітұлы енді</w:t>
        <w:br/>
        <w:t>бір сәтте...</w:t>
        <w:br/>
        <w:t>Оның пікірінше, казақтың ауыл шаруашылығы ғылымы да</w:t>
        <w:br/>
        <w:t>бүгінде әр аймақтың ерекшелігіне сай жұмыс істеуі керек.</w:t>
        <w:br/>
        <w:t>«Ижевек» өндірістік кооперативінде казір егіншілік бес</w:t>
        <w:br/>
        <w:t>ұстаным негізінде өркендеп келеді. Олар: негізгі егіс көлемі-</w:t>
        <w:br/>
        <w:t>нің жиырма бес-отыз пайызын парға калдыру; әр маусым са-</w:t>
        <w:br/>
        <w:t>йын сүдігер жырту, кар тоқтату; жел эрозиясына қарсы техни-</w:t>
        <w:br/>
        <w:t>калармен ғана жұмыс істеу, танаптарға минералды тындайт-</w:t>
        <w:br/>
        <w:t>қыштарды мезгілінде сіңіріп отыру. Шаруашылык негізінен</w:t>
        <w:br/>
        <w:t>«Целинная-3С», «Ерте пісетін казакстандық дән», «Астана-40»</w:t>
        <w:br/>
        <w:t>секілді бидай тұқымын себеді. Бұл сорттар да осы өңірге</w:t>
        <w:br/>
        <w:t>жерсінген, қандай құрғақшылық жыл болса да агротехника та-</w:t>
        <w:br/>
        <w:t>лаптарын мүлтіксіз орындаған жағдайда кем дегенде он бес-он</w:t>
        <w:br/>
        <w:t>алты центнерден өнім бере алады. Егіншілікке қатысты</w:t>
        <w:br/>
        <w:t>әңгіменің осы тұсында «Ижевск» өндірістік кооперативінің</w:t>
        <w:br/>
        <w:t>көп салалы шаруашылық екенін еске сала кеткен дұрыс.</w:t>
        <w:br/>
        <w:t>Негізгі игілікті өндіретін бройлер балапанын өсіретін салаға</w:t>
        <w:br/>
        <w:t>қажетті құнарлы жем шаруашылықтың жоғарыдағы егінжай</w:t>
        <w:br/>
        <w:t>алқабынан алынады.</w:t>
        <w:br/>
        <w:t>Кооператив өзінде шығарылатын кұс етін, жұмыртқасын,</w:t>
        <w:br/>
        <w:t>ұнды, макарон түрлерін, ірімшік сорттары мен сары майды,</w:t>
        <w:br/>
        <w:t>шұжық өнімдерін, сыра түрлерін және басқа да ауыл шаруа-</w:t>
        <w:br/>
        <w:t>шылығы мен құс өсіруден алынатын тауарларын Қазакстан-</w:t>
        <w:br/>
        <w:t>ның негізгі аймақтары мен Астанаға сатады. Осындай тұрақты</w:t>
        <w:br/>
        <w:t>тұтыну рыногын женіп алған ижевтіктер сұраныс арткан жағ-</w:t>
        <w:br/>
        <w:t>дайда тауарларды өндіруді екі-үш есеге дейін арттыра алады.</w:t>
        <w:br/>
        <w:t>Бұл үшін кооператив мал мен кұс тұқымын асылдандыру,</w:t>
        <w:br/>
        <w:t>1929</w:t>
        <w:br/>
        <w:t>109-%</w:t>
        <w:br/>
        <w:t>нының оңтүстік жағындағы қой совхоздарында шопандар</w:t>
        <w:br/>
        <w:t>бригадаларын құрып, еңбекке бірден араласып кеткен еді.</w:t>
        <w:br/>
        <w:t>Кейін сол толқын құрамынан ел басқарған азаматтар көптеп</w:t>
        <w:br/>
        <w:t>шықты.</w:t>
        <w:br/>
        <w:t>Үкімет ағамыздан тәлім, сабақ алған Балташ Медеубаев</w:t>
        <w:br/>
        <w:t>ағамыз көп жылдар ірі кеңшардың директоры болды. Қазір</w:t>
        <w:br/>
        <w:t>шаруасы түзу қожалықты игеріп отыр. Марқұм Ілияс</w:t>
        <w:br/>
        <w:t>Бәйкенов ағамыз да өз уағында Қарағанды облысының</w:t>
        <w:br/>
        <w:t>Теңіз аудандық партия комитетінің бірінші хатшысы, осы</w:t>
        <w:br/>
        <w:t>облыстың аткарушы органдарында жетекшілік қызметтер</w:t>
        <w:br/>
        <w:t>атқарды.</w:t>
        <w:br/>
        <w:t>Өмір болған сон, өзгерістер, қызмет бабындағы жаңарулар</w:t>
        <w:br/>
        <w:t>болып тұрмағы жөн. Қызылту орта мектебінен кейін Үкімет</w:t>
        <w:br/>
        <w:t>Сүйінжанов ағамыз жаңадан ашылған Сілеті аудандық кеңес</w:t>
        <w:br/>
        <w:t>атқару комитеті төрағасының орынбасарлығы лауазымын</w:t>
        <w:br/>
        <w:t>жемісті атқарды. Жас ауданның медицина, оқу-мәдениет сала-</w:t>
        <w:br/>
        <w:t>ларының қалыптасуына ат салысты. Осы жерде жүріп Зәби-</w:t>
        <w:br/>
        <w:t>холла Қабилдин секілді асыл інісімен танысты. Осы бір аза-</w:t>
        <w:br/>
        <w:t>матты асыл інісі деп бөле-жара айтып отырғаным -- Үкеннің</w:t>
        <w:br/>
        <w:t>туғанына 70 жыл толмақшы екенін айтып, Сіз де шәкірті емес</w:t>
        <w:br/>
        <w:t>пе едіңіз, мақала жазып, ел есіне есіл азаматтың өмір-тағды-</w:t>
        <w:br/>
        <w:t>рын, халыққа сіңірген азды-көпті еңбектерін салалық деп</w:t>
        <w:br/>
        <w:t>жүгіргенін, ірі қызметте жүрсе де аға алдындағы парызды ту</w:t>
      </w:r>
    </w:p>
    <w:p>
      <w:r>
        <w:t>еткенін ризашылықпен еске алғаным. Шіркін, кейінгі толқын</w:t>
        <w:br/>
        <w:t>інілерге Зәбихолла қадамының ұлағат боларлық-ақ жөні бар</w:t>
        <w:br/>
        <w:t>емес пе!..</w:t>
        <w:br/>
        <w:t>-..Үкімет ағамыз сол кезендерде Сілеті ауданының тек</w:t>
        <w:br/>
        <w:t>әлеуметтік саласына ғана емес, экономикасының өркен жаюы-</w:t>
        <w:br/>
        <w:t>на да көп еңбек сініріп еді. Ауданды басқарған Сұлтан Қозда-</w:t>
        <w:br/>
        <w:t>нұлы Сейтімбетов ағамызбен қоян-қолтық еңбек етіп, күні-</w:t>
        <w:br/>
        <w:t>түні демей малшы-койшыларды аралап жүретін, көмектесіп,</w:t>
        <w:br/>
        <w:t>зәру шаруаларын шешетін.</w:t>
        <w:br/>
        <w:t>Бірде журналистік сапармен Сілетіге келдік. Ауданға</w:t>
        <w:br/>
        <w:t>қалам ұстаған қауымның қай өкілі келсе де, алдымен</w:t>
        <w:br/>
        <w:t>Үкімет ағаға бас сұғатын. Роза жеңгеміздің мол дастарханы-</w:t>
        <w:br/>
        <w:t>нан шалқып отырып дәм тататын. Ағамыздың Абай мен Ай-</w:t>
        <w:br/>
        <w:t>бек есімді алтын асықтай ұлдарынын, Гүлім атты қыздары-</w:t>
        <w:br/>
        <w:t>ның қылықтарын Үкімет пен Розаның қалай әспеттейтінін,</w:t>
        <w:br/>
        <w:t>балажан көңілдерін көріп тоғаятын. Ата-ананың балаға,</w:t>
        <w:br/>
        <w:t>ұрпағына деген махаббатына сүйісінетінбіз. Отбасының</w:t>
        <w:br/>
        <w:t>сүттей ұйыған бірлігіне, татулығына рахаттана қарайтынбыз</w:t>
        <w:br/>
        <w:t>сол жылдарда.</w:t>
        <w:br/>
        <w:t>Үкімет ағамыз сол балаларына арнап, олардың аяулы анасы</w:t>
        <w:br/>
        <w:t>Роза жеңгейге бағыштап жазған жырларын талай оқитын.</w:t>
        <w:br/>
        <w:t>138</w:t>
        <w:br/>
        <w:t>ңымнан. Мен оларға да алдымен -- Отаныңа қызмет қыл, адал</w:t>
        <w:br/>
        <w:t>бол, арлы бол, - деймін, - деп толғанады Қалимолла ағамыз,</w:t>
        <w:br/>
        <w:t>қияға өскен қарағайдай, шыңға біткен шынардай тұлғасы,</w:t>
        <w:br/>
        <w:t>күміс көмкерген басы абыз Алатаумен астасқандай әсер ұяла-</w:t>
        <w:br/>
        <w:t>ТЫП...</w:t>
        <w:br/>
        <w:t>Елі үшін ерен ерлікке парапар енбек жасап келе жаткан</w:t>
        <w:br/>
        <w:t>тұлғаның сан қырлы тағылымының тұғыры -- осы!</w:t>
        <w:br/>
        <w:t>ИБРАГИМ ЖАНҒОРАЗОВТЫҢ АСЫЛ МҰРАТТАРЫ</w:t>
        <w:br/>
        <w:t>Алпыстың асқарынан асып бара жатқан ер мінезді, ел</w:t>
        <w:br/>
        <w:t>мұратын өз мақсатына айналдырған айтулы тыңгер, ауыл</w:t>
        <w:br/>
        <w:t>шаруашылығы өндірісінің білікті ұйымдастырушы Ибра-</w:t>
        <w:br/>
        <w:t>гим Дәуітұлы Жанғоразовты бүгінгі тәуелсіз Қазақстанда</w:t>
        <w:br/>
        <w:t>білмейтін жан кемде-кем. Оны әсіресе ауыл еңбеккерлері</w:t>
        <w:br/>
        <w:t>жақсы таниды. Елбасымыздың өзі де Президент жанын-</w:t>
        <w:br/>
        <w:t>дағы Ұлттық Кеңестін, Қазақстан Халықтары Ассамблея-</w:t>
        <w:br/>
        <w:t>сының мүшесі, көп салалы «Ижевск» өндірістік кооперати-</w:t>
        <w:br/>
        <w:t>вінің бас директоры Ибрагим Жанғоразовтын шаруашылы-</w:t>
        <w:br/>
        <w:t>ғында болып, ұжымның еңбектеріне ризашылық білдірген</w:t>
        <w:br/>
        <w:t>болатын...</w:t>
        <w:br/>
        <w:t>«Ижевск» шаруашылығындағы енбек жолын 1957 жылы</w:t>
        <w:br/>
        <w:t>қатардағы зоотехниктіктен бастаған ол, одан кейінгі кезеңдер-</w:t>
        <w:br/>
        <w:t>де бөлімше меңгерушісі, одан соң аталған шаруашылықтың</w:t>
        <w:br/>
        <w:t>бас зоотехнигі қызметтерін жемісті атқарды. Бұл уақыттар</w:t>
        <w:br/>
        <w:t>Ақмола жерінде тың мен тыңайған жерлерді игерудің нағыз</w:t>
        <w:br/>
        <w:t>қызған кезі. Ибрагим Дәуітұлы Жанғоразов бас зоотехник бо-</w:t>
        <w:br/>
        <w:t>лып қызмет жасай бастаған 1958 жылы тыңға сол кездегі</w:t>
        <w:br/>
        <w:t>КСРО басшысы Никита Сергеевич Хрушев келе қалды.</w:t>
        <w:br/>
        <w:t>Қасында Қазақстанның сол уақтағы басшысы Дінмұхаммед</w:t>
        <w:br/>
        <w:t>Қонаев, Тың өлкелік партия комитетінің бірінші хатшысы Со-</w:t>
        <w:br/>
        <w:t>колов пен Тың өлкелік атқару комитетінің төрағасы Мацкее-</w:t>
      </w:r>
    </w:p>
    <w:p>
      <w:r>
        <w:t>вич бастаған ел ағалары бар.</w:t>
        <w:br/>
        <w:t>Халық шаруашылығын жақсы білетіндігін ешкім де жоққа</w:t>
        <w:br/>
        <w:t>шығара алмайтын Никита Хрушев «Ижевск» кеңшарындағы</w:t>
        <w:br/>
        <w:t>сол кезде колға енді алына бастаған бройлер балапандарын</w:t>
        <w:br/>
        <w:t>өсіруге арналған тас қораларды көріп, қашанғы қызбалығына</w:t>
        <w:br/>
        <w:t>салынып, ашуға басты.</w:t>
        <w:br/>
        <w:t>-- Ірі қара мен шошқа өсіруге дұрыс баспана жетпей жат-</w:t>
        <w:br/>
        <w:t>қанда, тауыққа мынандай көл-көсір тас қоралар салғандары-</w:t>
        <w:br/>
        <w:t>ңыз не? Бұл не қылған бассыздық! Соколов пен Мацкеевич</w:t>
        <w:br/>
        <w:t>жолдастар, Сіздер қайда карағансыздар! -- деп тың өлкесінің</w:t>
        <w:br/>
        <w:t>екі басшысына ерекше шүйілді.</w:t>
        <w:br/>
        <w:t>125</w:t>
        <w:br/>
        <w:t>Бір сөзбен айтсак, көнілі айдын ұстаздарымыздың бірі -</w:t>
        <w:br/>
        <w:t>Үкімет Сүйінжанов ағамыз білімді, ұлағатты ұстаз болатын.</w:t>
        <w:br/>
        <w:t>Егер сол кісі әдебиетке, сөз өнеріне деген құрмет пен құштар-</w:t>
        <w:br/>
        <w:t>лықты жас жүректерімізде оятпағанда, осы күні өзге маман-</w:t>
        <w:br/>
        <w:t>дықтың тізгінін ұстап кетер ме едік, қайтер едік.</w:t>
        <w:br/>
        <w:t>-.Қылау түспеген көмірдей қара шашын шалқайта қайыр-</w:t>
        <w:br/>
        <w:t>ған, балуан тұлғалы жігіт ағасы Үкімет Сүйінжанов Қызылту</w:t>
        <w:br/>
        <w:t>орта мектебіне директор болып келгенде, ауыл бір елең еткен.</w:t>
        <w:br/>
        <w:t>Өйткені жас директор келе сала мектепте балуандыққа үйрету,</w:t>
        <w:br/>
        <w:t>драма үйірмелерін ашты. Теннис спортына да әуестікті оятты.</w:t>
        <w:br/>
        <w:t>Осыған дейін сабақтан бос уақыттарда елтең-селтең, ерік-</w:t>
        <w:br/>
        <w:t>кеннен бұзақылыққа бейімдеу болып бара жаткан кейбір</w:t>
        <w:br/>
        <w:t>жас өрендер мектептің жаңа директорының талапты</w:t>
        <w:br/>
        <w:t>күшейткенінен, әлгіндей үйірмелер аша бастағаннан кейін</w:t>
        <w:br/>
        <w:t>сап тиылды.</w:t>
        <w:br/>
        <w:t>Тентектікті өздерінше ерлікке, ержеткенге балап жүрген</w:t>
        <w:br/>
        <w:t>балалар енді Үкімет ағаларының, ұлағатты ұстаздарының</w:t>
        <w:br/>
        <w:t>қарауына көшті. Кеш болса, ауыл шамдары жамырай жанған-</w:t>
        <w:br/>
        <w:t>да клуб алдында үйіріліп, ұрынарға қара таба алмай жүретін</w:t>
        <w:br/>
        <w:t>жасөспірімдер, енді ауылдағы есерсоқ, ұрда-жық мінезді</w:t>
        <w:br/>
        <w:t>әлдебіреулерді пір тұтуларын доғарып, бедел де, абырой да -</w:t>
        <w:br/>
        <w:t>білімде, өнерде екенін ұға бастаған. Мектептің спорт залы</w:t>
        <w:br/>
        <w:t>бірнеше ауысыммен таңертең көркемөнерпаздар мен драма</w:t>
        <w:br/>
        <w:t>үйірмелерінің, оқушы-ұстаздардың «Жас қалам» газетінің</w:t>
        <w:br/>
        <w:t>жұмыстарына отау болса, сабақтар бітісімен, бокс, қазақша</w:t>
        <w:br/>
        <w:t>және классикалық күрес секцияларына есігін айқара аша-</w:t>
        <w:br/>
        <w:t>тын.</w:t>
        <w:br/>
        <w:t>Үкімет ұстазымыздың бастауымен біздер -- жоғарғы класс</w:t>
        <w:br/>
        <w:t>оқушылары сол бір жылдары «Біздің үйдің жұлдыздары» пье-</w:t>
        <w:br/>
        <w:t>сасын ауыл клубының аядай сахнасына шығарған едік. Оған</w:t>
        <w:br/>
        <w:t>Райхан Жүнісова, Алтын Әбдіхалықова, Қалтай Мәнтіков,</w:t>
        <w:br/>
        <w:t>Еділ Мұстафин секілді кластастарым бар -- баршамыз белсене</w:t>
        <w:br/>
        <w:t>қатыстық.</w:t>
        <w:br/>
        <w:t>Малдарын қоралап, жем-шөбін салған соң, айналайын,</w:t>
        <w:br/>
        <w:t>ауылдың адамдары тайлы-таяғы қалмай біздің спектаклімізге</w:t>
        <w:br/>
        <w:t>жиналатын. Сақал-мұртты тушьтан сызып, сахнада жантала-</w:t>
        <w:br/>
        <w:t>сып жүргенде, онымыз бет-аузымызды айғыздаушы еді. Ел</w:t>
        <w:br/>
        <w:t>қыран-топан болатын.</w:t>
        <w:br/>
        <w:t>Мектептегі Үкімет Сүйінжановтың жетекшілігімен шығып</w:t>
        <w:br/>
        <w:t>тұрған «Жас калам» қабырға газетінде ауыл өмірі, кеңшар</w:t>
      </w:r>
    </w:p>
    <w:p>
      <w:r>
        <w:t>тіршілігі туралы да жазатынбыз. Қыста мал бағуда өнегелі</w:t>
        <w:br/>
        <w:t>еңбек етіп жүрген әке-ағаларымызды, кеңседегі істеріне мұ-</w:t>
        <w:br/>
        <w:t>кият қызметкерлерді басшылармен, партком хатшысымен</w:t>
        <w:br/>
        <w:t>келісе отырып, сол қабырға газетіне мақалаға арқау ететінбіз.</w:t>
        <w:br/>
        <w:t>136</w:t>
        <w:br/>
        <w:t>полковник Молдағали, профессор Гамин, Кожин, Нәсиболла</w:t>
        <w:br/>
        <w:t>Гибатуллин секілді аяулы достары ғалымның қиналған</w:t>
        <w:br/>
        <w:t>сәттерінде де, шаттанып қуанған уақыттарында да ақыл</w:t>
        <w:br/>
        <w:t>бөлісер, демеп, желеп-жебер жақын жандары. Қалимолланың</w:t>
        <w:br/>
        <w:t>өзі де достарының бар болмыстарын тереннен ұғатын, барын</w:t>
        <w:br/>
        <w:t>бөлісіп, сәл көз жазса, сағынып көрісетін халде жүреді. Бұл -</w:t>
        <w:br/>
        <w:t>жүрекке жүк емес, қайта - ем, дәру, куат. Сонау бала шағын-</w:t>
        <w:br/>
        <w:t>да мектепте бірге оқыған жан досы Кисамеддин Шайфолланы</w:t>
        <w:br/>
        <w:t>да жанарынан таса еткісі жоқ. Достар жиналғанда шау тартқан</w:t>
        <w:br/>
        <w:t>шақ ұмытылады, өткен күндер ойға оралып, келер уақыттарға</w:t>
        <w:br/>
        <w:t>қуат береді.</w:t>
        <w:br/>
        <w:t>Әсілі, адам өмір жолында ең негізгі, ең касиетті бір</w:t>
        <w:br/>
        <w:t>ұстанымды жадынан өшіріп алмауы керек. Ол - ең алдымен</w:t>
        <w:br/>
        <w:t>еліме, халқыма қайтсем жемісті қызмет жасаймын деп тал-</w:t>
        <w:br/>
        <w:t>пыну. Өз тіршілігің мен қарақан басың үшін жасаған</w:t>
        <w:br/>
        <w:t>карекетің күндердің күнінде адастырары анық. Ойларың -</w:t>
        <w:br/>
        <w:t>Отанын, көксегенің -- халқыңның мұраттары болғанда ғана</w:t>
        <w:br/>
        <w:t>еңбегің жанады, жұртыңның қастерлер тұлғасына айнала-</w:t>
        <w:br/>
        <w:t>сың! Кейіпкеріміз Қалимолла Халықұлы өзінің ғұмыр</w:t>
        <w:br/>
        <w:t>белестеріне осы пайым-түсінік, мақсаттарынан әсте ауыт-</w:t>
        <w:br/>
        <w:t>қып көрмепті. Жылжып өткен жылдарының қай белестеріне</w:t>
        <w:br/>
        <w:t>көз салса да, маңына жақсылығымен шуақ шашып, елінің</w:t>
        <w:br/>
        <w:t>ертеңін ойлап, бейнетті еңбегінің жемістерін халқына арна-</w:t>
        <w:br/>
        <w:t>ғаны айқын.</w:t>
        <w:br/>
        <w:t>Өз кезегінде, өмірлік мұраттарын іске асыру жолында тер</w:t>
        <w:br/>
        <w:t>төге адал еңбек ете білетін ғалымның қайраткерлігі бағаланбай</w:t>
        <w:br/>
        <w:t>қалған емес. Маңындағы жақсы жандар, іскер басшылар</w:t>
        <w:br/>
        <w:t>Қалимолланы деканның орынбасарлығына, декандыққа,</w:t>
        <w:br/>
        <w:t>университеттің проректорлығына көтерді. 2000 жылға дейін</w:t>
        <w:br/>
        <w:t>Қазақ мемлекеттік заң академиясынын ректоры болды. Бұған</w:t>
        <w:br/>
        <w:t>қанаттастыра Қазақстан Республикасы Жоғарғы аттестация-</w:t>
        <w:br/>
        <w:t>лық комитетінің гуманитарлық ғылымдар бөлімінің бастығы</w:t>
        <w:br/>
        <w:t>қызметін де жемісті атқарды. Ең бастысы -- ғалым 30 жылдан</w:t>
        <w:br/>
        <w:t>астам өмірін университеттегі оқу-методикалық жұмысты</w:t>
        <w:br/>
        <w:t>білікті ұйымдастыруға арнап келеді. Өзінің қатысуымен жа-</w:t>
        <w:br/>
        <w:t>салған университеттік ғылымның жаңа түжырымдамасын</w:t>
        <w:br/>
        <w:t>Қалимолла Халықұлы 1991-2004 жылдар аралығында Қытай-</w:t>
        <w:br/>
        <w:t>дың -- Шэньян, Польшаның -- Познань, Пәкістанның - Исла-</w:t>
        <w:br/>
        <w:t>мабад, Францияның Париж қаларында баян етті. Бүл да қазақ</w:t>
        <w:br/>
        <w:t>ұлтынан шыққан қайраткер ғалымның тұлға ретіндегі әлем та-</w:t>
        <w:br/>
        <w:t>ныған тағылымдарының бірі.</w:t>
        <w:br/>
        <w:t>Ғалым Қалимолла Халықұлы өз студенттеріне, аспирант-</w:t>
        <w:br/>
        <w:t>тарына білімнің берік тағандылығын, көпқырлылығын,</w:t>
        <w:br/>
        <w:t>гуманистік өзегін, жеке зерделенуін бағытқа ұстай отырып</w:t>
        <w:br/>
        <w:t>1923</w:t>
        <w:br/>
        <w:t>кәсіби, тамаша барлаушылар, өз істерінің шын шеберлері шы-</w:t>
      </w:r>
    </w:p>
    <w:p>
      <w:r>
        <w:t>ғып қалды. Сөйтіп, олар жан бағу, бала-шаға асырау камымен</w:t>
        <w:br/>
        <w:t>түрлі коммерциялық құрылымдарға кетуге мәжбүр болды. Бүл</w:t>
        <w:br/>
        <w:t>барлау мен қарсы барлау саласы үшін аса ауыр ла жап ауырт-</w:t>
        <w:br/>
        <w:t>қан уақыт еді. Кеңес елі барлауының осы мезгілге дейінгі</w:t>
        <w:br/>
        <w:t>әлеуетін мына бір оқиғадан-ақ байқарсыз. КСРО-ның</w:t>
        <w:br/>
        <w:t>дүркіреп тұрған кезінде Хельсинкиде өткеп адам құқы</w:t>
        <w:br/>
        <w:t>жөніндегі әлем елдері жиынына катысқан КОКП Орталык</w:t>
        <w:br/>
        <w:t>Комитетінің сол кездегі Бас хатшысы, КСРО Жоғарғы</w:t>
        <w:br/>
        <w:t>Кенесінің төрағасы Л. И. Брежнев барлау мен қарсы барлау</w:t>
        <w:br/>
        <w:t>қызметтерінің жедел мәліметтеріне сүйенсе отырып, кеңесте</w:t>
        <w:br/>
        <w:t>өзге мемлекет басшыларының нендей жайлардың төңірегінде</w:t>
        <w:br/>
        <w:t>сөз козғайтынын, ен кызығы -- бұл туралы қандай пікірде бо-</w:t>
        <w:br/>
        <w:t>латындарын аллын ала біліп отырған.</w:t>
        <w:br/>
        <w:t>- Ой кезде Қазақстанда барлау мен қарсы барлаудың жағдайы</w:t>
        <w:br/>
        <w:t>қандай еді?</w:t>
        <w:br/>
        <w:t>- Республикамыздағы бүл мемлекеттік қызмет түрлері,</w:t>
        <w:br/>
        <w:t>КСРО МҚҚК-нің ажырамас бөлігі болғандықтан, аз ғана</w:t>
        <w:br/>
        <w:t>құраммен жұмыс істесе де, өте әлеуетті болды. Бар болғаны</w:t>
        <w:br/>
        <w:t>он адамнан тұратын барлау бөлімін сол жылдарда оз ісінін</w:t>
        <w:br/>
        <w:t>шынайы білгірі - полковник А. Байғарин деген азамат бас-</w:t>
        <w:br/>
        <w:t>қарған еді. Барлау мен сыртқы барлаудың Қазакстанлағы</w:t>
        <w:br/>
        <w:t>қызметі де аса жауапты әрі үлкен болатын. МКК-нің 1-ші</w:t>
        <w:br/>
        <w:t>Бас Басқармасы Мәскеуге, тікелей Юрий Андроповтың өзіне</w:t>
        <w:br/>
        <w:t>бағынатын...</w:t>
        <w:br/>
        <w:t>“Мемлекеттік кауіпсіздік комитетінің Қазакстан Респуб-</w:t>
        <w:br/>
        <w:t>ликасындағы қарсы барлау жетекшілерінің бірі, полковник</w:t>
        <w:br/>
        <w:t>Шаймұқан Мүқанов МКК-нің Таяу Шығыс елдеріндегі жаг-</w:t>
        <w:br/>
        <w:t>дайды қадағалап отыратын және осы бағыттарда тиісті арнайы</w:t>
        <w:br/>
        <w:t>жұмыстар жүргізетін қызметтеріне басшылық жасалы.</w:t>
        <w:br/>
        <w:t>Н.С. Хрушентің сыртқы саясаттағы кейбір кадамларынан</w:t>
        <w:br/>
        <w:t>ол басқарған жылдары КСРО-ның Қытаймен арадағы карым-</w:t>
        <w:br/>
        <w:t>қатынастары катты шиеленісіп тұрды. Сонын шарықтау</w:t>
        <w:br/>
        <w:t>шегіндей, Қазақстандағы Алакөл ауданының Жалаңаш</w:t>
        <w:br/>
        <w:t>көлінде кеңес шекарашылары мен қытай әскерилерінің ара-</w:t>
        <w:br/>
        <w:t>сында қақтығыс орын алды. Қауіпсіздік баскармасының бас-</w:t>
        <w:br/>
        <w:t>тығы қызметін атқарып жүрген полковник Шаймұкан Мұқа-</w:t>
        <w:br/>
        <w:t>нов сол жылдары арғы бетте тұрмыс нашар деген сылтаулар-</w:t>
        <w:br/>
        <w:t>мен бері өткен ұйғыр, дұнған, қазақ, қырғыз диаспоралары</w:t>
        <w:br/>
        <w:t>өкілдерінің арасындағы кәнігі барлаушыларды анықтаумен,</w:t>
        <w:br/>
        <w:t>ең бастысы -- қарсы барлаудын негізгі міндеттерінің бірі --</w:t>
        <w:br/>
        <w:t>оларды өз жағымызға тартумен, реті келгенде оз мемле-</w:t>
        <w:br/>
        <w:t>кеттеріне арнайы тапсырмалар беріп, кайта аттандырумен ай-</w:t>
        <w:br/>
        <w:t>налысты.</w:t>
        <w:br/>
        <w:t>141</w:t>
        <w:br/>
        <w:t>налған елді танғалдырды. Халыкаралық байқаудың төрағасы,</w:t>
        <w:br/>
        <w:t>татар перзенті, академик Мақсұт Садықов Эльмираның жы-</w:t>
        <w:br/>
        <w:t>раулығын елден бөле-жара, тебірене атап, үлкен баға берген. Ту-</w:t>
        <w:br/>
        <w:t>ысқан түркі жұрттарының жырау-шайырлары да Эльмираның</w:t>
        <w:br/>
        <w:t>шабытына, айрықша жаратылған орындаушылық-әншілік</w:t>
        <w:br/>
        <w:t>дәстүрлеріне таңдана, риза болған...</w:t>
        <w:br/>
        <w:t>- Жыраулыққа жолымды сыр бойының шайыры Бадақ ата-</w:t>
        <w:br/>
        <w:t>ның «Атым сары» зарынан бастадым. Бұл -- замана жайлы, он-</w:t>
        <w:br/>
        <w:t>дағы адам атты пенденің орны мен мақсаттары жайлы терең</w:t>
        <w:br/>
        <w:t>философиялық астарлы, айтар ғибраты зор туынды, -- дейді</w:t>
      </w:r>
    </w:p>
    <w:p>
      <w:r>
        <w:t>Эльмира...</w:t>
        <w:br/>
        <w:t>Әсілі, жыраулықтың түп негізінде елдікке, ерлікке, азамат-</w:t>
        <w:br/>
        <w:t>тыққа үндейтін айрықша насихаттық күш жатады. Бабалары-</w:t>
        <w:br/>
        <w:t>мыз жырау өнеріне бөлекше бір кие ретінде қараған. Жырау-</w:t>
        <w:br/>
        <w:t>лар Ақтамберді, Махамбет секілді кол бастаған, жұртын қорға-</w:t>
        <w:br/>
        <w:t>ған. Жыраулар сарбаздарға дем берген, қайратқа канаттандыр-</w:t>
        <w:br/>
        <w:t>ған. Шын мәнін түсінген адамға жыршының өнерінен алары</w:t>
        <w:br/>
        <w:t>көп. Ғаклия да, ғибрат та, тағылым мен өнеге де алдымен жы-</w:t>
        <w:br/>
        <w:t>рау өнерінде.</w:t>
        <w:br/>
        <w:t>Көбіне алты сағаттық айтыстың өн бойындағы барша айта-</w:t>
        <w:br/>
        <w:t>рын бір ғана жыраудың үш минуттық толғанысы енсеріп кетіп</w:t>
        <w:br/>
        <w:t>жататыны осыдан...</w:t>
        <w:br/>
        <w:t>Эльмираның жыраулық өнерге дендеп мойын бұрғаны</w:t>
        <w:br/>
        <w:t>Құрманғазы атындағы консерваторияда оқыған жылдары.</w:t>
        <w:br/>
        <w:t>Ұстаздары Набат Ойнарова мен Алмас Алматовтардан алған</w:t>
        <w:br/>
        <w:t>дәрістері шығармашылығын шындай түсті. Ұлт өнерінің нағыз</w:t>
        <w:br/>
        <w:t>жанашыры, консерватория ректоры Дүйсен Қорабайұлы</w:t>
        <w:br/>
        <w:t>Қасейінов Эльмира өнерін бөле-жара атап, Америкаға,</w:t>
        <w:br/>
        <w:t>Түркияға, Қытайға өнер сапарларымен шығуына жол ашты.</w:t>
        <w:br/>
        <w:t>Сол кездерде әлем елдеріне Эльмира Нұртуған жыраудың</w:t>
        <w:br/>
        <w:t>«Кәнеки, тілім сөйлеші...» толғауын, халық әні «Күміс құмған-</w:t>
        <w:br/>
        <w:t>ай» секілді ғажайып шығармаларды таныстырды. Эльмираның</w:t>
        <w:br/>
        <w:t>орындауындағы бұл туындылар ерекше бояу, тербеліс, екпін-</w:t>
        <w:br/>
        <w:t>қуаттарымен ерекшеленді. Шет елден талай жүлделермен ора-</w:t>
        <w:br/>
        <w:t>лып жүрді. Самархандта болған халықаралық байқауда да маң-</w:t>
        <w:br/>
        <w:t>дайы жарқырады.</w:t>
        <w:br/>
        <w:t>-- Өнерімді бағалап, Елбасымыз Есілдің жағасынан еңселі</w:t>
        <w:br/>
        <w:t>үйден үш бөлмелі пәтер берді. Қазір Президент оркестрін-</w:t>
        <w:br/>
        <w:t>демін. Дарыным да, қуатым да туған елім, азат жұртым</w:t>
        <w:br/>
        <w:t>үшін! - деп қояды Эльмира қарындасымыз ризашылығын</w:t>
        <w:br/>
        <w:t>ақтарып.</w:t>
        <w:br/>
        <w:t>Әлбетте, өнер адамының бақыты шығармашыл ортасынан</w:t>
        <w:br/>
        <w:t>және туған-туысқандарынан шуак, қуат алады. Қашаннан</w:t>
        <w:br/>
        <w:t>жүрегі мейірім мен шапағатқа толы Эльмира 2001 жылы туған</w:t>
        <w:br/>
        <w:t>134</w:t>
        <w:br/>
        <w:t>лумен келеміз. Осының арқасында тап бүгінде бізде</w:t>
        <w:br/>
        <w:t>өміріміздің барлық саласында экономикалық, психологиялык,</w:t>
        <w:br/>
        <w:t>моральдық-саяси нақты негіз қаланып отыр. Ертеңгі күннің</w:t>
        <w:br/>
        <w:t>нық тұғыры жасалуда. Бройлерлік индустриямыздың да озық</w:t>
        <w:br/>
        <w:t>генетикалық базасы ірге көтеруде. Өзіндік құнын төмендету</w:t>
        <w:br/>
        <w:t>арқылы халыққа сатылатын өнімдерді арзандату үстіндеміз.</w:t>
        <w:br/>
        <w:t>Сөйтіп, өз тарапымыздан шеттен елімізге әкелінетін осы тақы-</w:t>
        <w:br/>
        <w:t>леттес тауарлармен бәсекеде үстем түсіп, отандық өнімдер</w:t>
        <w:br/>
        <w:t>өндірісіне кооператив тарапынан кең жол ашудамыз, -- дейді</w:t>
        <w:br/>
        <w:t>Ибрагим Дәуітұлы Жанғоразов алыс көкжиекке көз тіккендей</w:t>
        <w:br/>
        <w:t>кейіппен.</w:t>
        <w:br/>
        <w:t>Тағы бір айта кететін игілік -- кооператив экономикасының</w:t>
        <w:br/>
        <w:t>үдемелі тиімділікпен жұмыс істеп жатқандығы. Осыдан барып,</w:t>
        <w:br/>
        <w:t>әр түрлі деңгейдегі банктер «Ижевск» өндірістік коопе-</w:t>
        <w:br/>
        <w:t>ративіне несиені құлшыныспен береді. Мемлекеттің де,</w:t>
        <w:br/>
        <w:t>банктердің де алдында көп жылдардан бері бірде-бір тиын</w:t>
        <w:br/>
        <w:t>қарызы жоқ кооператив осы уақытта «Казкоммерцбанк», «Ту-</w:t>
        <w:br/>
        <w:t>ранӘлемБанк» секілді ірі қаржыгерлермен қоян-қолтық</w:t>
      </w:r>
    </w:p>
    <w:p>
      <w:r>
        <w:t>жемісті жұмыс істеуде. Осы тұста өндіріс үшін жеке тұлғаның</w:t>
        <w:br/>
        <w:t>үлкен роль атқаратынын баса айтқан дұрыс. «Ижевск» шаңы-</w:t>
        <w:br/>
        <w:t>рағы әуелінде кеңшар болып құрылған 1958 жылдан еңбек жо-</w:t>
        <w:br/>
        <w:t>лын бригадирліктен бастаған Ибрагим Дәуітұлы Жанғоразов-</w:t>
        <w:br/>
        <w:t>тың бүгінде еңбек кітапшасын ашсаңыз, бір-ақ жазуды -</w:t>
        <w:br/>
        <w:t>«Ижевск» шаруашылығына жұмысқа алынды деген сөйлемді</w:t>
        <w:br/>
        <w:t>ғана оқыр едіңіз. Ия, елу жылға жуық бір ғана шаруашылық-</w:t>
        <w:br/>
        <w:t>та тер төгіп, адал еңбек етіп келе жатқан Ибрагим</w:t>
        <w:br/>
        <w:t>Дәуітұлының ауыл шаруашылығы өндірісінің нағыз академигі</w:t>
        <w:br/>
        <w:t>ғана емес, адамдар жанын түсінетін дегдар жан екенінде де</w:t>
        <w:br/>
        <w:t>еш шүбә жоқ.</w:t>
        <w:br/>
        <w:t>-- Бас директорымыз Ибрагим Жанғоразов болмағанда ша-</w:t>
        <w:br/>
        <w:t>руашылығымыз Аршалы ауданының өзге кеңшарлары секілді</w:t>
        <w:br/>
        <w:t>азып-тозып кетер еді-ау! Осы кісінің іскерлігінің, беделі мен</w:t>
        <w:br/>
        <w:t>ерен еңбегінің арқасында кооператив күннен-күнге марқайып,</w:t>
        <w:br/>
        <w:t>тұрмысымыз да жақсарған үстіне жақсарып келеді, -- дейді</w:t>
        <w:br/>
        <w:t>бізге орақ күндері қырман басында жолыққан Гүлден Рахме-</w:t>
        <w:br/>
        <w:t>това мен Балтабек Байғұтовтар.</w:t>
        <w:br/>
        <w:t>Үш мыннан астам тұрғыны бар «Ижевскіде» өндірісте</w:t>
        <w:br/>
        <w:t>жұмыс істейтіндер үшін кауіпсіз еңбек жағдайы туғызылған.</w:t>
        <w:br/>
        <w:t>Барлық ауыл шаруашылығы науқандарында еңбеккерлерге үш</w:t>
        <w:br/>
        <w:t>мезгіл тегін тамақ беріледі. Жалақылары бір күнге де</w:t>
        <w:br/>
        <w:t>кешіктірілмейді. Әр отбасының қосалқы шаруашылықтарын-</w:t>
        <w:br/>
        <w:t>дағы түлектеріне жемі мен шөбі, жеке үйлердегілерге отында-</w:t>
        <w:br/>
        <w:t>ры тегін түсіріліп беріледі. Кооперативте нан бағасы өз ұжымы</w:t>
        <w:br/>
        <w:t>үшін он сегіз теңгеден ғана. Құс пен ірі қара мал етін де арзан-</w:t>
        <w:br/>
        <w:t>131</w:t>
        <w:br/>
        <w:t>Бұл ісіміздің олардың мектепте оқып жүрген балаларының са-</w:t>
        <w:br/>
        <w:t>бактарын ширата түсулеріне кереметтей ыкпалы болғанын</w:t>
        <w:br/>
        <w:t>айтсам, біреулер сенбес те... Бұған коса, ондай мақалаларды</w:t>
        <w:br/>
        <w:t>Үкімет ұстазымыз аудандық «Шамшырақ нұры» газетінде де</w:t>
        <w:br/>
        <w:t>жариялататын.</w:t>
        <w:br/>
        <w:t>Драма және көркемөнерпаздар үйірмелерінің мүшелері</w:t>
        <w:br/>
        <w:t>аудан көлеміндегі мерекелерге, малшылар күндеріне де ат са-</w:t>
        <w:br/>
        <w:t>лысып, концерттер, пьесалар қойып, талай мақтаулар алатын.</w:t>
        <w:br/>
        <w:t>Үкімет ағамыздың, жалынды жігерлі ұстазымыздың сол</w:t>
        <w:br/>
        <w:t>жылдардағы мұғалімдік еңбегінің арқасында Жантеке</w:t>
        <w:br/>
        <w:t>ауылында өнер өркендеп, мектепте сабақ пен тәрбие жақсар-</w:t>
        <w:br/>
        <w:t>ған.</w:t>
        <w:br/>
        <w:t>Қызылту орта мектебінің аты сол жылдары ауданда біраз</w:t>
        <w:br/>
        <w:t>дүркіреген.</w:t>
        <w:br/>
        <w:t>Үкімет ағамыз әдебиет пен қазақ тілінен сабак берді. Са-</w:t>
        <w:br/>
        <w:t>бақтарын кітаптан оқытумен ғана шектелмейтін ұлағатты ұстаз</w:t>
        <w:br/>
        <w:t>шәкірттеріне сол замандарда өзінің КазГУ-ден алған, ұлы</w:t>
        <w:br/>
        <w:t>адамдардан зердесіне түйген жайларын да баян ететін.</w:t>
        <w:br/>
        <w:t>Үкіметтей ұстаздан біздер сол жылдарда Мағжан Жұмабаев-</w:t>
        <w:br/>
        <w:t>тың «Батыр Баяны» жайлы, Ахмет Байтұрсыновтың қазақ</w:t>
        <w:br/>
        <w:t>ұлтының қамын жеген тағдырлы кезендері хақында терең тол-</w:t>
        <w:br/>
        <w:t>ғанысты әңгімелерін тыңдайтынбыз еліге.</w:t>
        <w:br/>
        <w:t>Ұлы мұғалім, ағартушы Ыбырай Алтынсарин атамыздын,</w:t>
        <w:br/>
        <w:t>орыс педагогтары Ушинский, Макаренколардың балаларды</w:t>
        <w:br/>
        <w:t>оқытудың тәсілдері мен сабак беру қырларын да Үкімет</w:t>
        <w:br/>
        <w:t>ағамыз сол уақыттарда жақсы игергені, өздігінен ізденіп</w:t>
      </w:r>
    </w:p>
    <w:p>
      <w:r>
        <w:t>жүретіні қолтығына қысқан кітаптарынан, үйіндегі кітапхана</w:t>
        <w:br/>
        <w:t>сөрелерінен көрініп, аңғарылып тұрушы еді. Үкеннің сабакта-</w:t>
        <w:br/>
        <w:t>ры аса қызғылықты өтетін. Әдебиетке деген құштарылығы-</w:t>
        <w:br/>
        <w:t>мызды, спортқа ынтықтығымызды оятқан осы асыл ағамыз,</w:t>
        <w:br/>
        <w:t>мерейлі ұстазымыз болғанын бүгінде риза бейілмен еске ала-</w:t>
        <w:br/>
        <w:t>мыз.</w:t>
        <w:br/>
        <w:t>Ол жылдары сол Үкімет Сүйінжанов ағамыздың жетек-</w:t>
        <w:br/>
        <w:t>шілігімен «Қарашалғын» кеңшарының өндірісіне де мектеп</w:t>
        <w:br/>
        <w:t>оқушылары, әсіресе жоғары сынып жасөспірімдері белсене</w:t>
        <w:br/>
        <w:t>араласатын. Ауыл өмірін гүлдендіру, дәулетін еселей түсудегі</w:t>
        <w:br/>
        <w:t>жас өрендердің парызы, туған жердің молшылығын жасаудағы</w:t>
        <w:br/>
        <w:t>борыш деген тақырыптар «Қоғам тану» сабағының кластан тыс</w:t>
        <w:br/>
        <w:t>бөлігі ретінде өтетін. Шығармалар жазып, патриотизмге, отан-</w:t>
        <w:br/>
        <w:t>шылдыққа зерде оятатынбыз Үкімет ұстазымыздың жетекші-</w:t>
        <w:br/>
        <w:t>лігімен сол жылдары. Осы қадамдардың нәтижесі болар біздің</w:t>
        <w:br/>
        <w:t>алдымыздағы кластардың Балташ Медеубаев, марқұм Ілияс</w:t>
        <w:br/>
        <w:t>Бәйкенов бастаған жігіттері сол жылдары Шұбартау ауданы</w:t>
        <w:br/>
        <w:t>комсомол-жастарынын бастамасын қолдап, Қорғалжын ауда-</w:t>
        <w:br/>
        <w:t>ІЗ7</w:t>
        <w:br/>
        <w:t>сылықтары көнілде калды, жүрекке ұялаған қалпы сөнбесі</w:t>
        <w:br/>
        <w:t>анық.</w:t>
        <w:br/>
        <w:t>Халык «Ғалымның -- хаты, жақсының аты өлмейді» деп</w:t>
        <w:br/>
        <w:t>осындайда айтады ғой.</w:t>
        <w:br/>
        <w:t>ҚАРСЫ БАРЛАУ САРБАЗЫ</w:t>
        <w:br/>
        <w:t>Отставкадағы полковник Шаймұқан Мұқанов - КСРО</w:t>
        <w:br/>
        <w:t>МКҚК саласының 1962--1979 жылдар аралығында қарсы барлау</w:t>
        <w:br/>
        <w:t>қызметін ойдағыдай аткарған чекистердің бірі. Өз ісіне қалт-</w:t>
        <w:br/>
        <w:t>қысыз берілген, табанды, батыл полковник «Қауіпсіздік</w:t>
        <w:br/>
        <w:t>қызметі органдарының күрметті қызметкері», «В8ЧК-КГБ-ға -</w:t>
        <w:br/>
        <w:t>60 жыл» құрмет белгісінің, КСРО және Қазақстан МҚК-нің</w:t>
        <w:br/>
        <w:t>Құрмет грамоталарының иегері... Кезінде шекараға жақын</w:t>
        <w:br/>
        <w:t>Алматы, Талдықорған және Жамбыл облыстарының МҚК</w:t>
        <w:br/>
        <w:t>басқармаларын басқарған.</w:t>
        <w:br/>
        <w:t>Бүгінде сексеннің сенгірінен асып бара жатқан қарт</w:t>
        <w:br/>
        <w:t>барлаушы әлі тың. Егде тартса да, әскери сымбатына сызат</w:t>
        <w:br/>
        <w:t>түспеген полковник өзі үзақ жылғы ғұмырын арнаған бар-</w:t>
        <w:br/>
        <w:t>лау қызметінін, оның қарсы барлау саласынын өткені мен</w:t>
        <w:br/>
        <w:t>қазіргі қалыптасу жолы жайлы әнгімені ықыласпен</w:t>
        <w:br/>
        <w:t>өрбітеді.</w:t>
        <w:br/>
        <w:t>- КСРО МҚҚК-не мемлекетті М.С. Горбачев басқарган ке-</w:t>
        <w:br/>
        <w:t>зен аса ауыр тигені рас. Жасыратын несі бар, сол жылдардағы</w:t>
        <w:br/>
        <w:t>кеңес үкіметі басшылары МҚК-нің бүкіл жүріп өткен жолын,</w:t>
        <w:br/>
        <w:t>сінірген еңбегін жоққа шығаруға дейін барды. Сталиндік</w:t>
        <w:br/>
        <w:t>қуғын-сүргін жылдарынын зардаптарын мемлекеттік қауіпсіз-</w:t>
        <w:br/>
        <w:t>дік органдарынан көрді. Сол зобаланның МКК-нің өз басына</w:t>
        <w:br/>
        <w:t>да қасірет болғанын, онын талай адал да батыл қызметкерле-</w:t>
        <w:br/>
        <w:t>рінің әділетсіздіктермен күрескенін, жазықсыз құрбандыққа</w:t>
        <w:br/>
        <w:t>шалынғандарын естен шығарады.</w:t>
        <w:br/>
        <w:t>- КСРО-ның күйреуге бет алған сол жылдарында МҚК-ге де-</w:t>
        <w:br/>
        <w:t>ген осы толқымалы көзқарас өз уақытында дүние жүзіндегі аса</w:t>
        <w:br/>
        <w:t>әлеуетті кеңестік қауіпсіздік қызметінің әлсіреуіне алып келді</w:t>
        <w:br/>
        <w:t>емес пе, - дейміз біз бе.</w:t>
      </w:r>
    </w:p>
    <w:p>
      <w:r>
        <w:t>- Ол рас, тіпті сол жылдарда Мәскеудегі атакты Лубянка-</w:t>
        <w:br/>
        <w:t>ны құлату керек, енді бізге қауіпсіздік қызметінің кажеті жоқ</w:t>
        <w:br/>
        <w:t>деген «әпенділікке» дейін барып, жосықсыз Пікір айтқандар</w:t>
        <w:br/>
        <w:t>табылды. Михаил Горбачев болса, сол жылдары МҚК-ден</w:t>
        <w:br/>
        <w:t>Кремльдің арнайы күзет жасағын бөліп алды да, КСРО-ның</w:t>
        <w:br/>
        <w:t>барлау және карсы барлау қызметтерін таратып жіберді.</w:t>
        <w:br/>
        <w:t>Кадірі кетіп, коғамның кейбір топтарынын орынсыз сойқанды</w:t>
        <w:br/>
        <w:t>сынына ұшырған кауіпсіздік қызметтерінен сол уақытта небір</w:t>
        <w:br/>
        <w:t>140</w:t>
        <w:br/>
        <w:t>өнірі Сыр бойына, Арал өңіріне арнайы барып, ата-анасын</w:t>
        <w:br/>
        <w:t>көшіріп әкелді. Ауылда отырған бауырлары шаруалары алға</w:t>
        <w:br/>
        <w:t>басыңқырамай, қажынқырап отыр екен. Әкесі мен анасы, ба-</w:t>
        <w:br/>
        <w:t>уырлары Толыбай, Нұрлыбай, Нұргүл, Жолбарысхан, Айшол-</w:t>
        <w:br/>
        <w:t>пан, келіндері -- Базаргүл мен Меруерттер Эльмираның әке-</w:t>
        <w:br/>
        <w:t>шешесін қолына аламын дегеніне қарсы болған жоқ. Кейін</w:t>
        <w:br/>
        <w:t>жаңа Елордаға өздері де қоныс аударысты. Қала тіршілігіне</w:t>
        <w:br/>
        <w:t>еңбекшіл жандар қазір сіңісті. Әрқайсысының өз шаңырак,</w:t>
        <w:br/>
        <w:t>кәсіптері бар. Эльмира әуелінде бәріне ақылшы бас болды,</w:t>
        <w:br/>
        <w:t>керек жерінде қаржылай демеді де. Қызының қайырым мен</w:t>
        <w:br/>
        <w:t>мейірімге толы жан шуағы ата-анасы, туысқан бауырларын әлі</w:t>
        <w:br/>
        <w:t>де жылытып, шапағатымен кенелтіп жүреді.</w:t>
        <w:br/>
        <w:t>Әсілі, жыраулық өнер адамның тура жолдан таймауына,</w:t>
        <w:br/>
        <w:t>ар-ұяттан адасып қалмауына таңғы Шолпан жұлдыздай бағдар</w:t>
        <w:br/>
        <w:t>беріп отыратын болса керек. Жыраулар толғайтын жыр-дас-</w:t>
        <w:br/>
        <w:t>тандар қай уақыттарда да, небір замандарда да, Ар-намыс</w:t>
        <w:br/>
        <w:t>кодексіндей, өз алдына бір ұлағат мектебі ретінде елін тәрбие-</w:t>
        <w:br/>
        <w:t>леген ғой... Эльмира да осы бір бағзыдан келе жатқан асыл</w:t>
        <w:br/>
        <w:t>өнердің шабысының қызуы лапылдаған сәйгүлігі. Өнерінің</w:t>
        <w:br/>
        <w:t>өрге басуының қуатын елін, жұртын, ата-анасы мен бауырла-</w:t>
        <w:br/>
        <w:t>рын сүйген жүрегінен алады қарындасымыз. Дарынды жырау-</w:t>
        <w:br/>
        <w:t>дың шығармашылық өрісінің куатты да сүлу Сырдың арна-</w:t>
        <w:br/>
        <w:t>сындай шымырлап ағатын толқынды болуының сыры осы!</w:t>
        <w:br/>
        <w:t>ЖҮРЕГІ ШУАҚ АҒА ЕДІ...</w:t>
        <w:br/>
        <w:t>-.Қызылту орта мектебі -- Қорғалжын өңіріндегі байырғы</w:t>
        <w:br/>
        <w:t>білім ордаларының бірі. Кезінде осы тағылымды шаңырақта</w:t>
        <w:br/>
        <w:t>Дәуіт Халықов, Майда Киікова, Мәдет Теміров, Клавдия Со-</w:t>
        <w:br/>
        <w:t>рокина секілді өз ісінің білікті мамандары сабақ берген еді.</w:t>
        <w:br/>
        <w:t>Олардан кейін ұстаздықтың ұлағатын ағайынды Жамбыл және</w:t>
        <w:br/>
        <w:t>Наурызбай Тырысбаевтар, ерлі-зайыпты Роза мен Асыл Ра-</w:t>
        <w:br/>
        <w:t>хымжановтар сынды мұғалімдер жалғастырды. Сол кісілерден</w:t>
        <w:br/>
        <w:t>оқыған шәкірттер бүгінде ел игілігіне адал қызмет атқарып</w:t>
        <w:br/>
        <w:t>жүрген сыйлы жандар. Атап өтсек, Қалтай Мәнтіков -- туған</w:t>
        <w:br/>
        <w:t>ауылында, жауапкершілігі шектеулі серіктестіктің директоры,</w:t>
        <w:br/>
        <w:t>халқының алғысын алып жүрген білікті маман, Еділ Мұстафин -</w:t>
        <w:br/>
        <w:t>Қазақстан Республикасы Қорғаныс министрлігі «Ұлан»</w:t>
        <w:br/>
        <w:t>мектебінің білікті оқытушысы, Бақыт Ақышқызы -- Жантеке</w:t>
        <w:br/>
        <w:t>ауылының әкімі, Раиса Ағыбаева -- Астананың «Вечерняя Ас-</w:t>
        <w:br/>
        <w:t>тана» газеті бас редакторының орынбасары. Үкімет Сүйінжа-</w:t>
        <w:br/>
        <w:t>нов тәрбиелеген осындай жандардың есімдерін жүздеп келті-</w:t>
        <w:br/>
        <w:t>руге болады.</w:t>
        <w:br/>
        <w:t>135</w:t>
      </w:r>
    </w:p>
    <w:p>
      <w:r>
        <w:t>егіншіліктің мәдениетін қазіргіден де көтере түсу, ұжымды</w:t>
        <w:br/>
        <w:t>жаңа ауыл шаруашылығы техникаларымен жарақтандыра</w:t>
        <w:br/>
        <w:t>беру, еңбегіне қарай адамдарға қамқорлықты күшейту,</w:t>
        <w:br/>
        <w:t>әлеуметтік саласының деңгейін казіргіден де жасартуға қатыс-</w:t>
        <w:br/>
        <w:t>ты нақтылы кадамдар жасауда.</w:t>
        <w:br/>
        <w:t>Құс пен қара мал және жылқы, егін өсіруден түскен өнім-</w:t>
        <w:br/>
        <w:t>дер шаруашылықтың өзінде терең қайта өңдеуден өтеді.</w:t>
        <w:br/>
        <w:t>Кооперативтің Ақмола облысының барлық аудандары мен</w:t>
        <w:br/>
        <w:t>қалаларының орталықтарында, еліміздің ірі елді мекендерінде</w:t>
        <w:br/>
        <w:t>және Астанада сауда нүктелері жүйесі бар.</w:t>
        <w:br/>
        <w:t>Тауарлардың сапасын арттыра отырып, бағаларын арзан-</w:t>
        <w:br/>
        <w:t>дату мәселесі де күн тәртібінен түскен емес. Арзан тауар са-</w:t>
        <w:br/>
        <w:t>палы шағында тез өтеді. Бұл кооперативтің айналымға түсетін</w:t>
        <w:br/>
        <w:t>қаржысын кешіктірмейді. Ең бастысы -- сапалы ауыл шаруа-</w:t>
        <w:br/>
        <w:t>шылығы өнімдерінің халықтың денсаулығы үшін аса</w:t>
        <w:br/>
        <w:t>қажеттігін Ибрагим Дәуітұлының ұжымның қаперіне үнемі</w:t>
        <w:br/>
        <w:t>салып отыратыны риза етеді. Мемлекетінің болашағын, оның</w:t>
        <w:br/>
        <w:t>халқының амандығын алдымен ойлайтын Ибрагим Жанғора-</w:t>
        <w:br/>
        <w:t>зовтың бұл да өзгелерде әзірге сирек кездесетін қасиеттерінің</w:t>
        <w:br/>
        <w:t>бірі.</w:t>
        <w:br/>
        <w:t>-- Біз не өндірсек те, оны алдымен терең өндеуден өткізіп,</w:t>
        <w:br/>
        <w:t>елдің бірден тұтынатын сапалы тауарына айналдырамыз.</w:t>
        <w:br/>
        <w:t>Қолымызға осының аркасында «тірі» ақша түседі. Игілікті</w:t>
        <w:br/>
        <w:t>өндірген адамдарымыз жалақысын енбегіне сай, колма-қол</w:t>
        <w:br/>
        <w:t>алып жатады. Биыл қырманда істегендер жиырма бес мыңнан</w:t>
        <w:br/>
        <w:t>қырық мыңға дейін, ал егін орағында жұмыс атқарғандар жүз</w:t>
        <w:br/>
        <w:t>мыңға дейін еңбекақыларын алды. Жастарымыз да селодан</w:t>
        <w:br/>
        <w:t>жоғары ақы төленетін жұмыс тауып отыр, -- дейді бас дирек-</w:t>
        <w:br/>
        <w:t>тор.</w:t>
        <w:br/>
        <w:t>Айтары жоқ, уақыт тынысын сезіп, жаңа заманмен қада-</w:t>
        <w:br/>
        <w:t>мын канаттастыра білген «Ижевск» өндірістік кооперативінде</w:t>
        <w:br/>
        <w:t>бұрын ауылды жерде болмаған сыра қайнатушы, сүт және ет</w:t>
        <w:br/>
        <w:t>өнімдерін өндеуші технолог, тоназытқыш-мұздатқыш қондыр-</w:t>
        <w:br/>
        <w:t>ғылар инженері секілді жана мамандықтар иелері пайда бол-</w:t>
        <w:br/>
        <w:t>ды. Бір сөзбен айтқанда, Ибрагим Дәуітұлы басқаратын коо-</w:t>
        <w:br/>
        <w:t>ператив прогрессивті, жаңа қадам атаулының баршасын жат-</w:t>
        <w:br/>
        <w:t>сынбай, оған жергілікті өндірістің барша мүмкіндіктері мен</w:t>
        <w:br/>
        <w:t>ерекшіліктерін жұмылдыра отырып, іске қоса алды.</w:t>
        <w:br/>
        <w:t>Қазір «Ижевскіде» жиырма тоғыз ұлт пен ұлыс өкілдері</w:t>
        <w:br/>
        <w:t>азат Қазақстанның өркениеті үшін еңбек етуде. Бұл әсте де</w:t>
        <w:br/>
        <w:t>әсіре қызыл сөз емес.</w:t>
        <w:br/>
        <w:t>-- Біз өзімізді-өзіміз еселі еңбектерімізбен қолдау арқылы</w:t>
        <w:br/>
        <w:t>өркениетті колдайтындығымызды терең түсініп, өндірістегі әр</w:t>
        <w:br/>
        <w:t>күнді экономикалық жағынан неғұрлым тиімді етуге күш са-</w:t>
        <w:br/>
        <w:t>130</w:t>
        <w:br/>
        <w:t>қырата жеткізуге күш салалы. Осы бір жайдың өзегіне</w:t>
        <w:br/>
        <w:t>үніліп, шын дарындарды қадірлегеніміз, касиеттерін тани</w:t>
        <w:br/>
        <w:t>білгеніміз зайыр!</w:t>
        <w:br/>
        <w:t>СИҚЫРЛЫ САУСАҚТАР</w:t>
        <w:br/>
        <w:t>Рухы мықты, Отанын шын сүйетін патриоттары басым</w:t>
      </w:r>
    </w:p>
    <w:p>
      <w:r>
        <w:t>мемлекеттің ғана бағы жанады. Француздардың, жапондық-</w:t>
        <w:br/>
        <w:t>тардың, Сауд Әмірлігі арабтарынын, итальяндықтардың, тіпті</w:t>
        <w:br/>
        <w:t>өзге құрлықтардан келген этнос өкілдері жүз жылдың аясын-</w:t>
        <w:br/>
        <w:t>да ғана негізгі жетекші «американдык» ұлтқа айналып үлгер-</w:t>
        <w:br/>
        <w:t>ген, ғасыр басында «аборигендер» аталған үндістердің</w:t>
        <w:br/>
        <w:t>атамекені -- Америка осы қасиеттерді әспеттей алғандарының,</w:t>
        <w:br/>
        <w:t>өмірлеріне өзек еткендіктерінен мемлекет ретінде бар шаруа-</w:t>
        <w:br/>
        <w:t>сы алға адымдап, аламзаттық өркениеттің жетекші көшіне шы-</w:t>
        <w:br/>
        <w:t>ғып отыр.</w:t>
        <w:br/>
        <w:t>Бірақ бізге адами табиғилық жақындығы, рухтастығы</w:t>
        <w:br/>
        <w:t>тұрғысынан жапондықтардың, француздардың ұлттық идеяны</w:t>
        <w:br/>
        <w:t>өзек етуден күш алатын отаншылдықтары көбірек тағылымды.</w:t>
        <w:br/>
        <w:t>Себебі франиуздардың да, жапондықтардың да мемлекетті-</w:t>
        <w:br/>
        <w:t>гінің өзегінде - ұлттық мәдениеттерінін мәйегі, ұлттық</w:t>
        <w:br/>
        <w:t>тілдерінің қадір-қасиеттері алтын арқау болып, ғасырдан-</w:t>
        <w:br/>
        <w:t>гасырға молығып, толығып келеді... Қазақ мәдениеті мен тілі,</w:t>
        <w:br/>
        <w:t>ділі мен діні, тіпті ұлттың жан тазалығы мен сенімдері - азат</w:t>
        <w:br/>
        <w:t>еліміздің әлемдік өркениет өріне шығуындағы елдігіміздің</w:t>
        <w:br/>
        <w:t>іргесін шайқалтпайтын, қазақ жеріндегі туысқан халыктар</w:t>
        <w:br/>
        <w:t>өкілдерінің рухани өсіп-өнуінін алтын тұғыр, асыл тағаны.</w:t>
        <w:br/>
        <w:t>Қазақ жеріндегі өзге этностар өкілдерінің мәдениеттері алып</w:t>
        <w:br/>
        <w:t>бәйтеректей ұлттық мәдениетіміздің мерейі өсе берсе ғана,</w:t>
        <w:br/>
        <w:t>оның бұтақтарындай жапырақ жая бермек.</w:t>
        <w:br/>
        <w:t>Елбасымыз Астананың рухани-мәдени ортасын қалыптас-</w:t>
        <w:br/>
        <w:t>тырудың мемлекеттің жалпы өркені үшін маңызын үнемі жа-</w:t>
        <w:br/>
        <w:t>дында ұстап, бұл бағытта нақты қадамдар жасап келеді.</w:t>
        <w:br/>
        <w:t>Президентіміздің тікелей бастамасымен сонау жылдары Елор-</w:t>
        <w:br/>
        <w:t>дада опера және балет театры ашылды. Бұл - біздің елдегі</w:t>
        <w:br/>
        <w:t>осындай бағыттағы екінші ірі өнер қара шаңырағы.</w:t>
        <w:br/>
        <w:t>Түркімендер өздерінің жалғыз опера және балет театрын жа-</w:t>
        <w:br/>
        <w:t>уып тастағанда, Қазақстан, тәуелсіздіктің алғашқы жылдарын-</w:t>
        <w:br/>
        <w:t>дағы экономикалық қиындықтарға қарамастан, Елбасымыз-</w:t>
        <w:br/>
        <w:t>дың бастамасымен Астанада Күләш Байсейітова атындағы</w:t>
        <w:br/>
        <w:t>опера және балет театрын ашып, ерен ерлікке барды... Жыл</w:t>
        <w:br/>
        <w:t>санап мәлениет саласындағы осындай игіліктер халықты шын</w:t>
        <w:br/>
        <w:t>куантуда.</w:t>
        <w:br/>
        <w:t>148</w:t>
        <w:br/>
        <w:t>кеуде болған еліміз өпер шеберлерінің концертін қадағалаған</w:t>
        <w:br/>
        <w:t>Мемлекеттік сыйлықтың лауреаты, дарынды ақынымыз Ұлық-</w:t>
        <w:br/>
        <w:t>бек Есдәулет қана: «Сахнаға тапырақтап, сәйгүлік мінген бо-</w:t>
        <w:br/>
        <w:t>лып шыға келген биші жігіттеріміздің өнерлері көнілімізді</w:t>
        <w:br/>
        <w:t>жүдетті», -- деп, жылдар бойы халықтың асылы - би</w:t>
        <w:br/>
        <w:t>өнерімізде сақталған, кезінде көлденен көк аттылар әдейі ма-</w:t>
        <w:br/>
        <w:t>зақ ету үшін бұрмалап енгізген би ырғақтарын байқап, жаны</w:t>
        <w:br/>
        <w:t>ауыра жазады.</w:t>
        <w:br/>
        <w:t>Жасыратын не бар, өз кезінде бұны біз де байкағанбыз!</w:t>
        <w:br/>
        <w:t>Бірақ Ұлықбек секілді батыл айта алмадық. Өнерде сенен гөрі</w:t>
        <w:br/>
        <w:t>мен көп білемін деп дау айта кететін көк езулермен жаға жыр-</w:t>
        <w:br/>
        <w:t>тысудан тайсақтап, пендешілік жасадық.</w:t>
        <w:br/>
        <w:t>Бір қызығы, сөйтіп жүріп, қазактың би өнерінің шын</w:t>
        <w:br/>
        <w:t>бейнесін көп ұлтты Қазақ елінің және жер жаһанның сахна-</w:t>
        <w:br/>
        <w:t>сына алып шығатын шын талантты зарыға күттік. Азаттығы-</w:t>
        <w:br/>
        <w:t>мыздың арайлы таңы атысымен Елбасымыздың жалпы өнерге</w:t>
        <w:br/>
        <w:t>деген шын жанашырлығынын аркасында ол арманымызға да</w:t>
        <w:br/>
        <w:t>қол жеткіздік.</w:t>
      </w:r>
    </w:p>
    <w:p>
      <w:r>
        <w:t>Қытай Халық Республикасына барган 2000 жылғы бір рес-</w:t>
        <w:br/>
        <w:t>ми сапарында Қазақстан Президенті Нұрсұлтан Назарбаев</w:t>
        <w:br/>
        <w:t>Пекиннің ән-би ансамблінде қызметте жүрген жас дарын</w:t>
        <w:br/>
        <w:t>Шұғыла Сапарғалиқызының талантын байқап, елге шақырды.</w:t>
        <w:br/>
        <w:t>Астанадан пәтер бергізіп, алдынан ақ жол ашты. Міне, сол</w:t>
        <w:br/>
        <w:t>Шұғыламыз казақтың Шара сынды ұлы бишісінен кейін ұлты-</w:t>
        <w:br/>
        <w:t>мыздың шын өнерінің ай маңдайлы диларын жарқырата ашты.</w:t>
        <w:br/>
        <w:t>Осы күнге дейін сахнамыздан өлермендікпен түспей келе жат-</w:t>
        <w:br/>
        <w:t>қан жалған «халық билерінің» бетпердесін жұлып алды.</w:t>
        <w:br/>
        <w:t>Қазактың би өнеріне жаны ашыған болып, шын мәнінде оны</w:t>
        <w:br/>
        <w:t>мазақ етіп, «түземдіктердің экзотикалық билеріне» айналдыр-</w:t>
        <w:br/>
        <w:t>ғысы келген қайдағы бір «шеберлердің» жолына тосқауыл қоя</w:t>
        <w:br/>
        <w:t>алды. Ұлтымыздың шын би өнерінің күдіретін Қазақстанның</w:t>
        <w:br/>
        <w:t>көп ұлтты халқы мен ТМД жұртына, барша дүние жүзіне та-</w:t>
        <w:br/>
        <w:t>ныта бастады.</w:t>
        <w:br/>
        <w:t>Бұл үшін алдымен Шұғыла сынды біртуар перзентін туған</w:t>
        <w:br/>
        <w:t>еліне шақырып алдырған Елбасымызға, сосын Шұғыла қарын-</w:t>
        <w:br/>
        <w:t>дасымыздың өзіне мын да бір алғысымызды айтамыз.</w:t>
        <w:br/>
        <w:t>Бүгінде Шұғыла қарындасымыз өнердегі өзінің негізгі</w:t>
        <w:br/>
        <w:t>қызметіне коса, Астанадағы Лев Гумилев атындағы Еуразия</w:t>
        <w:br/>
        <w:t>ұлттық университетінін жанынан «Шұғыла» би мектебін</w:t>
        <w:br/>
        <w:t>ашып, 9 бен 12 жастар аралығындағы жас бүлдіршіндерге</w:t>
        <w:br/>
        <w:t>қазақ және әлем халықтарының билерін үйретіп, кажыр-кай-</w:t>
        <w:br/>
        <w:t>ратын жұмсап жүр. Аяулы қарындасымыз халқымыздың жас</w:t>
        <w:br/>
        <w:t>өрендеріне, бауырлас ұлттар бүлдіршіндеріне өнерін үлкен ма-</w:t>
        <w:br/>
        <w:t>хаббатпен адал үйретіп, тәлім сіңіруде.</w:t>
        <w:br/>
        <w:t>145</w:t>
        <w:br/>
        <w:t>09-1)</w:t>
        <w:br/>
        <w:t>Анар Айтбайқызы Мұздаханова енбек ететін осы Астана фи-</w:t>
        <w:br/>
        <w:t>лармониясының дарындары Елбасы қамқорлықтарының</w:t>
        <w:br/>
        <w:t>нәтижесінде бүгінде Елорданың аясынан шырқап шығып,</w:t>
        <w:br/>
        <w:t>әлемнін Париж, Токио, Рим, Нью-Йорк секілді жер жаһан</w:t>
        <w:br/>
        <w:t>мәдениеттерінің шоктықты шанырақтарында өнерлерімен тал-</w:t>
        <w:br/>
        <w:t>ғампаз елдерді тандантып жүр. Бұл - азат еліміздің мерейі мен</w:t>
        <w:br/>
        <w:t>мәртебесінін бір биігі!</w:t>
        <w:br/>
        <w:t>-- Біздін филармонияның ұлттық оркестрі ғана 6 жылдың</w:t>
        <w:br/>
        <w:t>аясында керемет табыстарға жетті. Шығармашылық осы</w:t>
        <w:br/>
        <w:t>ұжымның негізін Куат Мансұров, Шамғон Қажығалиевтердін</w:t>
        <w:br/>
        <w:t>дәстүрлерінің негізінде каладық. Оркестр Түркиянын Стам-</w:t>
        <w:br/>
        <w:t>бул, Изимир секіллі ірі қалаларында өнер көрсетіп, түркі</w:t>
        <w:br/>
        <w:t>жұртының ғажайып саздар, казак күйлерін, ұлтымыздың ұлы</w:t>
        <w:br/>
        <w:t>композиторларынын шығармаларын жоғары деңгейлерде</w:t>
        <w:br/>
        <w:t>орындады. Біздегі «Наз» халык биі ансамблінің Еркебұлан</w:t>
        <w:br/>
        <w:t>Ағымбаев, Халиша Агымбаева сынды дарындар бастаған ұжы-</w:t>
        <w:br/>
        <w:t>мының да табыстары қуантады. Тәуелсіздік күніне арнап қой-</w:t>
        <w:br/>
        <w:t>ған «Тұйғын» балеті өнердегі жаналық болды. Жақында олар</w:t>
        <w:br/>
        <w:t>да Түрқияда әнер көрсетпекші. Өскен өркендеріміз осындай</w:t>
        <w:br/>
        <w:t>мол. Астаналық филармония болғандықтан, үнемі өсу үстінде,</w:t>
        <w:br/>
        <w:t>алғы сапта болғымыз келеді. Уақыт осыған үндейді. Біздің ас-</w:t>
        <w:br/>
        <w:t>таналық филармониядан ғана соңғы 5 жылдың ішінде 60 лау-</w:t>
        <w:br/>
        <w:t>рсат шығып отыр. Олар - халықаралық және республикалық</w:t>
        <w:br/>
        <w:t>конкурстардың жүлдегерлері. Жас қанатымыз қатайып,</w:t>
        <w:br/>
        <w:t>биіктерге құлшынула, -- дейді бізбен әңгімесінде Астана</w:t>
        <w:br/>
        <w:t>мемлекеттік филармониясының бас директоры, өнер шебері</w:t>
      </w:r>
    </w:p>
    <w:p>
      <w:r>
        <w:t>Сәкен Әбдірахманов ағынан жарылып.</w:t>
        <w:br/>
        <w:t>Расында да, Астананың күн санап дерлік көкке қол</w:t>
        <w:br/>
        <w:t>созған заңғар сәулетіне оның өнері мен КӘДТНШЕТНЕҢ өсіп</w:t>
        <w:br/>
        <w:t>келе жатқан өркені де өз өрнегін косул . Елорданың</w:t>
        <w:br/>
        <w:t>мәдениеті мен өнері Елбасы мен Астана дігіне тұрақ-</w:t>
        <w:br/>
        <w:t>ты қолдауларының нәтижесінде бір ғана Қазақстанның</w:t>
        <w:br/>
        <w:t>аясына ғана емес, әлем мәдениетінің өрісіне қанат қаға</w:t>
        <w:br/>
        <w:t>бастауының сыры осында. Күйші қызымыз Анар Мұздаха-</w:t>
        <w:br/>
        <w:t>нова екінші концертмейстр болып еңбек жасап жүрген бір</w:t>
        <w:br/>
        <w:t>ғана қазак ұлт аспаптары оркестрінің аршынды аяқ алысын</w:t>
        <w:br/>
        <w:t>айтсаңызшы!</w:t>
        <w:br/>
        <w:t>- Оркестрімізде тек дарындар жиналған десек, артық</w:t>
        <w:br/>
        <w:t>айтқандық болмас. Бұлар негізінен республикамыздың әр</w:t>
        <w:br/>
        <w:t>тарабынан келген таланттар. Кейінгі уақытта Еуразия</w:t>
        <w:br/>
        <w:t>университетінің және Астанадағы Ұлттық музыка ақаде-</w:t>
        <w:br/>
        <w:t>миясының да түлектері қосылуда. Әйгілі күйші Тұрар</w:t>
        <w:br/>
        <w:t>Әліпбаев - бірінші тенор, дәулескер күйші Анар Мұздаха-</w:t>
        <w:br/>
        <w:t>нова екінші тенор болып қызмет жасайтын ұлттық оркестрі-</w:t>
        <w:br/>
        <w:t>150</w:t>
        <w:br/>
        <w:t>Шұғыланың сахнаға алып шыққан «Бөртенің биі» мен</w:t>
        <w:br/>
        <w:t>«Патша құс» («Павлин») биіне таңданбай, ырғақ пен мәнердің</w:t>
        <w:br/>
        <w:t>әлемдік би өнеріндегі қазак қызы орындаган өзгеге еш ұқса-</w:t>
        <w:br/>
        <w:t>майтын ғажап өрнектеріне тамсанбай қарау мүмкін емес.</w:t>
        <w:br/>
        <w:t>Олардан шын мәнінде рухани ләззәт аларыңыз, ұлттық</w:t>
        <w:br/>
        <w:t>өнеріміз үшіп өзге бауырлас халықтар алдында мақтанышқа</w:t>
        <w:br/>
        <w:t>бөленетінішіз анық.</w:t>
        <w:br/>
        <w:t>Осындайла, кейбір тойларда қазақтардын тау халықтары-</w:t>
        <w:br/>
        <w:t>ның «Лезгинка» секілді биін ерекше әспеттеп, дарқылана би-</w:t>
        <w:br/>
        <w:t>лей жөнелетіні, өз ұлтының билеріне онша мән бере қоймай-</w:t>
        <w:br/>
        <w:t>тын орынсыз қылықтары ойға оралады. Анығында, мұндай</w:t>
        <w:br/>
        <w:t>көніл күйлерге де, әлгінде айтқанымыздай, осы күнге дейін</w:t>
        <w:br/>
        <w:t>сахнамыздан өлермендікпен калмай келе жаткан тапырактаган</w:t>
        <w:br/>
        <w:t>бисымақтар әсер ететіні, ұлттық биімізге келгенде кейбі-</w:t>
        <w:br/>
        <w:t>реулерімізді «қағынан жеріген құландай» одан алыстататыны</w:t>
        <w:br/>
        <w:t>анық.</w:t>
        <w:br/>
        <w:t>Би өнері кай этностың да болмасын өмір сүрудегі қажыр-</w:t>
        <w:br/>
        <w:t>кайратын, мінезін, тіршілік дәстүрлерін, тіпті ділін,</w:t>
        <w:br/>
        <w:t>мәдениетінің қаншалықты өркендеу деңгейіне ие болғанын,</w:t>
        <w:br/>
        <w:t>осы тұстарлағы жетілу, өсу биіктерін аңғартады деп пайымдай-</w:t>
        <w:br/>
        <w:t>мыз.</w:t>
        <w:br/>
        <w:t>Бұл туралы Шұғыла да: «Биде белгілі бір эмоциялық</w:t>
        <w:br/>
        <w:t>ахуалды, информациялық көріністі жеткізуде қимыл басты</w:t>
        <w:br/>
        <w:t>роль аткарады», - деп жазады өзінің «Қазақ әдебиеті»</w:t>
        <w:br/>
        <w:t>газетінде 2004 жылдын 23 сәуірінде жарияланған мақала-</w:t>
        <w:br/>
        <w:t>сында.</w:t>
        <w:br/>
        <w:t>Соз арасында айта кетелік, аяулы бишіміздің еліміздің осы</w:t>
        <w:br/>
        <w:t>үлкен әдеби газетіндегі макаласынан оның ұлттық би өнеріне</w:t>
        <w:br/>
        <w:t>әлемдік мәдениет, жалпы адамзаттық құндылықтар тұрғысы-</w:t>
        <w:br/>
        <w:t>нан карай отырып, казақтың бишілік өнерінің бағзы замандар-</w:t>
        <w:br/>
        <w:t>дан тамыр тартып келе жатқан тереңіне ғалымдық,</w:t>
        <w:br/>
        <w:t>зерттеушілік зердемен үңілетініне риза болдық.</w:t>
        <w:br/>
        <w:t>Шұғыланың ұлттық би өнерін қазақтың күйшілік мектеп-</w:t>
      </w:r>
    </w:p>
    <w:p>
      <w:r>
        <w:t>терімен шендестіре бағалауы да соныдан желі тартқандай</w:t>
        <w:br/>
        <w:t>әсерге бөледі. Бишілік өнерді ғылыми зердемен әспеттеуі</w:t>
        <w:br/>
        <w:t>Шұғыланың осы саланы терең игергенін көрсетіп түр. Бұл</w:t>
        <w:br/>
        <w:t>ұлттық би өнері дарындарының жаңа заманғы, ХХІ ғасыр та-</w:t>
        <w:br/>
        <w:t>балдырығындағы қалыптасып келе жатқан өзгеше тұлғасын</w:t>
        <w:br/>
        <w:t>байқатады да дер едік...</w:t>
        <w:br/>
        <w:t>Өзінің айтуынша, Шұғыла Қытайдың Шынңжан-Ұйғыр ав-</w:t>
        <w:br/>
        <w:t>тономиялық аудандарындағы Құлжа қаласында орта мектепте</w:t>
        <w:br/>
        <w:t>оқи жүріп, би үйірмесіне қатыса бастаған. Ата-бабалары осы</w:t>
        <w:br/>
        <w:t>жерге ХХ ғасырдың 20-жылдарында қоныс аударған екен.</w:t>
        <w:br/>
        <w:t>Мектенті бітірген соң, Пекин ұлттық университетінің би</w:t>
        <w:br/>
        <w:t>146</w:t>
        <w:br/>
        <w:t>2.Ұлттық қолөнерімізді халықаралық деңгейлерде</w:t>
        <w:br/>
        <w:t>ұшпаққа шығарып, нарықтың талаптарын игеріп жүрген кан-</w:t>
        <w:br/>
        <w:t>дасымыз Фарида Мерхамитқызынын ісіне қарап. кәсіп-</w:t>
        <w:br/>
        <w:t>керлікке шеттен келген бауырларымыздың аса ширактығын</w:t>
        <w:br/>
        <w:t>мойындағандай боласың. Бөтен елдерде, басқа қоғамдық</w:t>
        <w:br/>
        <w:t>құрылымдарда өмір кешкен олардын капитал жасауда пысы-</w:t>
        <w:br/>
        <w:t>ғаны, табыс қайнарларын сселеуге ерекше бейімделгені анық</w:t>
        <w:br/>
        <w:t>та...</w:t>
        <w:br/>
        <w:t>-.Қытай Халық Республикасының Шәуешек қаласында</w:t>
        <w:br/>
        <w:t>туын, Үрімшінің педагогикалык университетінін география</w:t>
        <w:br/>
        <w:t>факультетін үздік бітірген Фарила сол қалада баспада қыз-</w:t>
        <w:br/>
        <w:t>мет істеп, 1994 жылы тарихи Отаны - Қазакстанға ораллы.</w:t>
        <w:br/>
        <w:t>Араға шамалы мерзім салып, Алматыда ұлттық киімдер</w:t>
        <w:br/>
        <w:t>тігетін шағын кәсіпорын ашады. Әуелінде 4-5 адам ғана</w:t>
        <w:br/>
        <w:t>істеген бұл жерде қазір 150-ден астам адам енбектенуде.</w:t>
        <w:br/>
        <w:t>«Ерке-Нұр» жауапкершілігі шектеулі серіктестігі осы уақта</w:t>
        <w:br/>
        <w:t>қалыптасу кезеңдерінен өтіп, кемелденіп, бүгінгі заманғы</w:t>
        <w:br/>
        <w:t>сәнді дүниелермен қатар, шығармашылық ұжымдарға арналған</w:t>
        <w:br/>
        <w:t>ұлттық киімдер түрлерін көптеп тігін, танымал бола бас-</w:t>
        <w:br/>
        <w:t>тады.</w:t>
        <w:br/>
        <w:t>Түркияда, Германияда, Ресейде, Францияда, Швецияда, Ав-</w:t>
        <w:br/>
        <w:t>стриянын Вена қаласында өткен халықаралық жәрменкелерге</w:t>
        <w:br/>
        <w:t>қатысты. Осы кезден-ақ «Ерке-Нұр» шығарган аса сапалы</w:t>
        <w:br/>
        <w:t>өнімдер шет елдердің де сұранымдарына ие болды. Ел ішінде</w:t>
        <w:br/>
        <w:t>де тапсырыс молайды. Абай атындағы Алматы мемлекеттік</w:t>
        <w:br/>
        <w:t>университетінің 75 жылдығына -- 2352 жұп. Дүние жүзі қазақ-</w:t>
        <w:br/>
        <w:t>тары қауымдастығының кезекті құрылтайына 600 жұп ұлттық</w:t>
        <w:br/>
        <w:t>киімдерге арнайы тапсырыс берілді. «Ерке-Нұрдан» шыққан</w:t>
        <w:br/>
        <w:t>оқалы шапандар Елбасымыз Нұрсұлтан Назарбаевтын, Ресей</w:t>
        <w:br/>
        <w:t>Президенті Владимир Путиннің, өзге де достас елдер басшы-</w:t>
        <w:br/>
        <w:t>ларының иықтарына жабылды. Алыстағы Италия, Испания,</w:t>
        <w:br/>
        <w:t>Ұлыбритания, Греция корольдері де қазақ халқынын өз дала-</w:t>
        <w:br/>
        <w:t>сындай гүлдей жайнаған киімдеріне қызығушылық танытты.</w:t>
        <w:br/>
        <w:t>Арнайы тапсырыстармен тіктіріп алдырды. Бұл - қазақтын</w:t>
        <w:br/>
        <w:t>киім тігу өнерінін бабалардан мұраға қалған ғажайып сырлары</w:t>
        <w:br/>
        <w:t>мен тәсілдерін терең игерген «Ерке-Нұр» еңбегінің жемісі.</w:t>
        <w:br/>
        <w:t>Оны басқарып отырған ұлттық шығармашылыктын дарынды</w:t>
        <w:br/>
        <w:t>өкілі, кәсіпкер қандасымыз Фарида Мерхамитқызының ша-</w:t>
        <w:br/>
        <w:t>бытты да білікті шаруасының шырайы.</w:t>
        <w:br/>
        <w:t>Осындай отандастарымыздың барлығына мақтанасың.</w:t>
        <w:br/>
        <w:t>Мақктана тұра, өзгелеріміз де осы деңгейлерге ұмтылсак, үнемі</w:t>
        <w:br/>
        <w:t>Үкіметтен, биліктен камқорлық дәмете бермей, кажыр таныт-</w:t>
      </w:r>
    </w:p>
    <w:p>
      <w:r>
        <w:t>сақ, игілік жасауға көшсек деп ойлайсың.</w:t>
        <w:br/>
        <w:t>Қаршадай қыздың қолынан келген шаруа ауыл мен қала-</w:t>
        <w:br/>
        <w:t>155</w:t>
        <w:br/>
        <w:t>перзенттік парызды темірқазык еткен. Әкесінің 40 күйі мен</w:t>
        <w:br/>
        <w:t>20-дан астам әндері бар. Өнерлі орталар мен топтардың ал-</w:t>
        <w:br/>
        <w:t>дында сол шығармаларды насихаттауға бел шеше кіріскен</w:t>
        <w:br/>
        <w:t>Анар келе-келе өзі де шығармашылыққа, күйді орындаушы</w:t>
        <w:br/>
        <w:t>ғана емес, тудыру ісіне де деп қойған. 1985 жылы «Жігер»</w:t>
        <w:br/>
        <w:t>фестиваліне қатысып, әкесінің «Бабалар үні» пиклынан</w:t>
        <w:br/>
        <w:t>«Тархан баба», «37-ші жыл», «Бозтайлақ» күйлерін күмбір-</w:t>
        <w:br/>
        <w:t>леткен.</w:t>
        <w:br/>
        <w:t>- Біздің әулет түп-тамырынан күйшілік сіңген тұқым. Со-</w:t>
        <w:br/>
        <w:t>нау ұлы бабамыз Кекілік әулие ғажап күйші болған. Бергі ата-</w:t>
        <w:br/>
        <w:t>ларымыз да күймен тербелген жандар еді. Мен өзім төрт</w:t>
        <w:br/>
        <w:t>күйшінін ортасында өстім. Бүгінде елуден артық күйлерім бар.</w:t>
        <w:br/>
        <w:t>Көбі қазақ ұлтының тарихына арналған. Ақ пен қызылдың ай-</w:t>
        <w:br/>
        <w:t>қасы кезіндегі ел жағдайы, аштық, соғыс кезіндегі жұрт мұңы,</w:t>
        <w:br/>
        <w:t>қайраты, күрескерлік рухы дегендей тақырыптарды қаузайды</w:t>
        <w:br/>
        <w:t>күйлерім... Анарым - егіздің сынары. Казақ ер балаға көбірек</w:t>
        <w:br/>
        <w:t>көңіл бөледі ғой. Мен де Анардан бұрын ер балама күй</w:t>
        <w:br/>
        <w:t>үйреттім. Анарым касымызда отырып-ақ күй саздарын сіңіре</w:t>
        <w:br/>
        <w:t>беріпті. Бірде байқасам, әр күйдің басын шалып отыр қызым.</w:t>
        <w:br/>
        <w:t>Солан Анарға да көңіл аударып, күйге тарттым, - дейді</w:t>
        <w:br/>
        <w:t>Айтбай сазгер. Сөйтті де, өзіміз әңгіме-дүкен құрып жүрген</w:t>
        <w:br/>
        <w:t>Астанадағы Президенттік Мәдениет орталығынын</w:t>
        <w:br/>
        <w:t>іргесіндегі гүлзардағы орындыққа отыра қалып, сым саусақ-</w:t>
        <w:br/>
        <w:t>тарын сермеп, күй төге жөнелді. Бетховеннің естімей-ақ</w:t>
        <w:br/>
        <w:t>ұлы саздар шығарғаны секілді, Айтбай күйші де оң қолы-</w:t>
        <w:br/>
        <w:t>ның шынтақтан жоқтығына қарамастан, домбырасын егілте,</w:t>
        <w:br/>
        <w:t>төгілте жөнелді маңымызды күймен тербеп... Бүгінде атағы</w:t>
        <w:br/>
        <w:t>алысқа кетіп, өнерімен Астанасының абыройын асырып</w:t>
        <w:br/>
        <w:t>жүрген Анар Мұздаханова, міне, осындай аруақты жаннын</w:t>
        <w:br/>
        <w:t>перзенті.</w:t>
        <w:br/>
        <w:t>Саусақтарында жастық қуат бар, көкірегінде саз әлемін</w:t>
        <w:br/>
        <w:t>еркін түйсіну қабілеті зор Анардын домбыра қағысынан сар-</w:t>
        <w:br/>
        <w:t>қылмас жігер байқалады. Домыраны еңбеккорлықпен үйрен-</w:t>
        <w:br/>
        <w:t>ген дарын емес, күйшілік көкейіне туа конактаған жан. Анар</w:t>
        <w:br/>
        <w:t>арудың күйшілік өнері қияға канат қаққан лашын кұстай</w:t>
        <w:br/>
        <w:t>шырқап барады қазірде... Өнер жолы күйге деген құштар-</w:t>
        <w:br/>
        <w:t>лыққа толы.</w:t>
        <w:br/>
        <w:t>1991 жылы Атырауда Қазақ жерінің түкпір-түкпірлерінен</w:t>
        <w:br/>
        <w:t>жиналған 49-тан астам дәулескер күйшілердің арасында Анар-</w:t>
        <w:br/>
        <w:t>дын бағы жанып, 1-ші орынға шықты.</w:t>
        <w:br/>
        <w:t>Арқалықтағы Бақытжан Байқадамов атындағы музыка</w:t>
        <w:br/>
        <w:t>мектебінде жүргенде Торғай жеріне Елбасы Нұрсұлтан На-</w:t>
        <w:br/>
        <w:t>зарбаев келіп, Анардың өнерін көзі шалып, Астанаға ша-</w:t>
        <w:br/>
        <w:t>қырды.</w:t>
        <w:br/>
        <w:t>152</w:t>
        <w:br/>
        <w:t>рыла айттық. Осы басшылықтын тарапынан ауажайылушы-</w:t>
      </w:r>
    </w:p>
    <w:p>
      <w:r>
        <w:t>лықтың, белгілі дәрежедегі шектен шыққан романтикалық</w:t>
        <w:br/>
        <w:t>көңіл ауанының кесірінен МКК шет елдердегі ақпарат көздері</w:t>
        <w:br/>
        <w:t>болып табылатын тамаша кадрларынан, білікті барлаушыла-</w:t>
        <w:br/>
        <w:t>рынан айрылды. Кеңес барлауы, әдетте, әзінің қырандар</w:t>
        <w:br/>
        <w:t>ұясын жат жерлерге бес жылдай консервацияға қойып барып,</w:t>
        <w:br/>
        <w:t>үлкен шыдаммен, әліптің артын бағып іске жұмылдыратын.</w:t>
        <w:br/>
        <w:t>Сондықтан Кенес барлауы мен қарсы барлауын ашу шетелдік</w:t>
        <w:br/>
        <w:t>әріптестерге оңайға түспейтін. МКК-нің қайта құру кезіндегі</w:t>
        <w:br/>
        <w:t>және одан кейінгі аумалы-төкпелі жылдарда қатты күйреуі -</w:t>
        <w:br/>
        <w:t>Коммунистік партияның жоғары басшылығында, яғни Мәс-</w:t>
        <w:br/>
        <w:t>кеуде отырғандардын демократияны анархияға айналдырып,</w:t>
        <w:br/>
        <w:t>сөз бостандығын ауа жайылып, албаты сөйлей беру деп ұққан-</w:t>
        <w:br/>
        <w:t>дыктарынан болғаны рас еді. Әйтпесе Мәскеудің сол кездегі</w:t>
        <w:br/>
        <w:t>бір жогары лауазым месінің біздің астығымыздың резерві, ор-</w:t>
        <w:br/>
        <w:t>наласқан жері туралы жария етіп жібергенін немен түсіндірер</w:t>
        <w:br/>
        <w:t>едіңіз! Айналайындар-ау, КСРО-ның астық қоры, қиын-қыс-</w:t>
        <w:br/>
        <w:t>тау күндер туа қалса пайдаланатын, алтын қазына емес пе еді.</w:t>
        <w:br/>
        <w:t>Бұған не дерсіз!?</w:t>
        <w:br/>
        <w:t>Дәп осы түста Қазақстанда Президент Нұрсұлтан Назарба-</w:t>
        <w:br/>
        <w:t>евтың көрегендігінің арқасында мемлекет қауіпсіздігіне ба-</w:t>
        <w:br/>
        <w:t>ғытталған шұғыл шаралар жүзеге асырыла бастады. Елбасы</w:t>
        <w:br/>
        <w:t>алдымен барлау мен карсы барлау қызметінің аяғынан тік</w:t>
        <w:br/>
        <w:t>тұрып кетуіне күш салды. Сырттан келген жансыздар анықта-</w:t>
        <w:br/>
        <w:t>лып, залалсыздандырылды. Барлау ісі тез ес жиды. Әсіресе</w:t>
        <w:br/>
        <w:t>Қазақстан жерінің тұтастығын сақтауға, қазынасының қолды</w:t>
        <w:br/>
        <w:t>болып кетпеуіне, мемлекеттің басқа да стратегиялык</w:t>
        <w:br/>
        <w:t>мүдделеріне бағытталған жедел шаралар қолға алынды.</w:t>
        <w:br/>
        <w:t>Ұлттық кауіпсіздік комитеті құрылып, саланың білікті кадрла-</w:t>
        <w:br/>
        <w:t>рының басым бөлігі сакталып қалды. Ресейдегі немесе таяу</w:t>
        <w:br/>
        <w:t>шетелдердегі секілді жөнсіз каралаушылыққа ұшыраған жоқ.</w:t>
        <w:br/>
        <w:t>Аз ғана жылдың ішінде «Барлау» қызметі әлемнің осы тақы-</w:t>
        <w:br/>
        <w:t>леттес қызмет салаларымен иык тірестіре алатындай дәрежеге</w:t>
        <w:br/>
        <w:t>жетті. Елбасы жігерінің, сарабдал саясатының нәтижесінде</w:t>
        <w:br/>
        <w:t>барлау мен қарсы барлауға керекті кадрлар тез арада қажетті</w:t>
        <w:br/>
        <w:t>оқу орындарында сапалы оқытылып шықты. Өткеннің</w:t>
        <w:br/>
        <w:t>тәжірибесі қорытылып, жақсысы іске қосылды. ҰҚК-нің ақа-</w:t>
        <w:br/>
        <w:t>демиясы құрылып, жұмыс істей бастады.</w:t>
        <w:br/>
        <w:t>-- Еліміздің басқа орындарының ұлттық қауіпсіздік саласынан</w:t>
        <w:br/>
        <w:t>алар үлгісі бар деген едіңіз әлгінде...</w:t>
        <w:br/>
        <w:t>- Иә, ол алдымен ҰҚК-нің өз кадрларына алтын қазына</w:t>
        <w:br/>
        <w:t>деп қарайтынымен байланысты. Осы күні «команда» дейтін</w:t>
        <w:br/>
        <w:t>шықты өзге салаларда. Кейбір министрліктің немесе</w:t>
        <w:br/>
        <w:t>мекеменің бірінші басшысы ауыса қалса, қабылдау бөлмесінде</w:t>
        <w:br/>
        <w:t>143</w:t>
        <w:br/>
        <w:t>ағамыздың «от ауызды, орақ тілді» күрластары: «Ралио айтты</w:t>
        <w:br/>
        <w:t>ғой» деп әзілге қамшыны баса берген...</w:t>
        <w:br/>
        <w:t>Осы бір оқиғаның арты, егер Нөгербек ағам араласып,</w:t>
        <w:br/>
        <w:t>арашаға түспегенде, мен үшін комсомолдан шығумен аяқта-</w:t>
        <w:br/>
        <w:t>лушы еді. Ал ол жылдары комсомолдан кету деген - жұмыс-</w:t>
        <w:br/>
        <w:t>тан кету деген сөз болатын... Ағаның азаматтығын сонда бір</w:t>
        <w:br/>
        <w:t>таныған сдім. Кейін де журналистік жолларымда Нөгербек</w:t>
        <w:br/>
        <w:t>аганың маған деген ықылас, қамқорлықтары канат болғаны</w:t>
        <w:br/>
        <w:t>анық. Жақсы ағанын осындай жақсылықтарын коп көрген</w:t>
        <w:br/>
        <w:t>едік кезінде.</w:t>
      </w:r>
    </w:p>
    <w:p>
      <w:r>
        <w:t>Жігіт шағымда да болашақ жарым Әлиямды алдымен</w:t>
        <w:br/>
        <w:t>Нөгербек ағам мен Мәриям жеңгеме көрсеткенмін. Мәриям</w:t>
        <w:br/>
        <w:t>жеңгеміз мінезі жібектей ссілген, жайсаң жан еді. Бастықтың</w:t>
        <w:br/>
        <w:t>әйелі екенмін деп астамшылық танытпайтын. Ногер ағамызға</w:t>
        <w:br/>
        <w:t>кашан еріп барсақ та, дастархан жайып, құрақ ұшып карсы</w:t>
        <w:br/>
        <w:t>алушы еді алтын жеңгеміз. Отбасыларында Айгүл, Арғүл, Жар-</w:t>
        <w:br/>
        <w:t>қынбек, Арғынбек атты перзенттері өсіп келе жатты. Ногербек</w:t>
        <w:br/>
        <w:t>ағамыздың үш бөлмелі кішкене пәтері алты қабатты үйдін ең</w:t>
        <w:br/>
        <w:t>соңғы, төбеге тірелетін қабатында еді. Үй толы кітап, залда -</w:t>
        <w:br/>
        <w:t>қара күйсандық. Нөгер ағамыздың өзі де осы күйсандықта ой-</w:t>
        <w:br/>
        <w:t>нап, «Құстар қайтып барады», «Сыр сұлуы» сскілді ғажан</w:t>
        <w:br/>
        <w:t>әндерді нәшіне келтіре орындайтын. Домбырамен «Балкади-</w:t>
        <w:br/>
        <w:t>шаны» шырқата салғанда, елти, қанаттана тындайтынбыз. Өзі</w:t>
        <w:br/>
        <w:t>туған Көкше жерінің әндерін, әсірссе Үкілі Ыбырайдың,</w:t>
        <w:br/>
        <w:t>Біржан салдың, Ақан серінің әндерін шабыттана шырқайтын.</w:t>
        <w:br/>
        <w:t>Осы ұлы тұлғалар жөнінде талай новеллалар да жазды. Жазу-</w:t>
        <w:br/>
        <w:t>шылығы өз алдына бір пара болатын жақсы ағанын. Сол жыл-</w:t>
        <w:br/>
        <w:t>дары түп тарихымызға бойлап, «Сақ қызы», «Клеопатра»,</w:t>
        <w:br/>
        <w:t>«Қайқы қылыш» секілді повестер де жазды. Алғашқы проза-</w:t>
        <w:br/>
        <w:t>лық жинағы «Жұмбақтас сыры» деген атпен «Жазушы» баспа-</w:t>
        <w:br/>
        <w:t>сынан шықты. Очерктер жинақтары да талай басылды.</w:t>
        <w:br/>
        <w:t>Өкініштісі -- әдебиет сынының тиісті бағасына ілікпеді. Әдеби</w:t>
        <w:br/>
        <w:t>ортадан алыс жатқаны әсер еткен болар.</w:t>
        <w:br/>
        <w:t>Нөгербек Мағзұмов ағамыздың 4000-ға жуық кітаптарымен</w:t>
        <w:br/>
        <w:t>қатар, өзі радиода қызмет атқарған жылдарда тірнектеп жина-</w:t>
        <w:br/>
        <w:t>ған үлкен аудиомұрагаты да болатын. Онда Сәбит Мұканов-</w:t>
        <w:br/>
        <w:t>тың, Ғабит Мүсіреповтің, Әлімхан Ермековтің, Әлкей Марғү-</w:t>
        <w:br/>
        <w:t>ланның дауыстары сақталған. Нөгербек ағамыздын Алматыға</w:t>
        <w:br/>
        <w:t>әдейілеп ат терлетіп барып, Бауыржан Момышұлымен сағат-</w:t>
        <w:br/>
        <w:t>тан аса сұхбат жазып алып келгенін де білеміз. Бұларға коса,</w:t>
        <w:br/>
        <w:t>атакты өнер қайраткерлерімен ралиоәңгімелерінін аудиожаз-</w:t>
        <w:br/>
        <w:t>балары, осы Ақмола, Көкшетау, Қарағанды өңірлерінің атақ-</w:t>
        <w:br/>
        <w:t>ты енбек адамдарының, ғылым мен өнер қайраткерлерінін де</w:t>
        <w:br/>
        <w:t>аудиожазбалары Нөгербек ағамыздың артында қалған лыбыс-</w:t>
        <w:br/>
        <w:t>16!</w:t>
        <w:br/>
        <w:t>109-101</w:t>
        <w:br/>
        <w:t>дың 18-22 шілдесінде өткен бұл байқауға Ресей, Корея және</w:t>
        <w:br/>
        <w:t>Қытайдын өзіндегі небір шеберлер ұлттық киімдер үлгілерін</w:t>
        <w:br/>
        <w:t>ұсынды. Солардың арасынан «Ерке-Нұр» апарған 8 киім үлгісі</w:t>
        <w:br/>
        <w:t>жайлы Аспан асты елінің барша газеттері дерлік тамсана жаз-</w:t>
        <w:br/>
        <w:t>ды. Талғам мен бояулар үндестігі, киімдердің сапасы мен мата-</w:t>
        <w:br/>
        <w:t>ларының нәзіктігі дейсіз бе - толып жатқан талаптардан</w:t>
        <w:br/>
        <w:t>«Ерке-Нұр» бұйымдары тұлпардай желіп өтті. Сол жерде қазақ</w:t>
        <w:br/>
        <w:t>фирмасымен қолма-қол шарт жасасуға ынта білдіргендер де</w:t>
        <w:br/>
        <w:t>табылып жатты.</w:t>
        <w:br/>
        <w:t>Қазақ кәсіпкерінің жүрегі қуаныштан лүп-лүп стті. Өзі ту-</w:t>
        <w:br/>
        <w:t>ған халықтын ұрпағына мұра етіп қалдырған өнері үшін мақ-</w:t>
        <w:br/>
        <w:t>танды. Бүгінде «Ерке-Нұрдың» киімдерін ұлтымыздың сахна</w:t>
        <w:br/>
        <w:t>санлақтары Алтынбек Қоразбаев, Акжол Мейірбеков, Майра</w:t>
        <w:br/>
        <w:t>Ілиясова, Бағдат Сәмединова сынды ондаған өнер тарландары</w:t>
        <w:br/>
        <w:t>жарқырата киіп жүр.</w:t>
        <w:br/>
        <w:t>Бұларға коса, елдегі негізгі телеарналардып жүргізушілері</w:t>
        <w:br/>
        <w:t>де «Ерке-Нұр» тіккен киімдерге деген сұраныстарын молайту-</w:t>
        <w:br/>
        <w:t>да. Ал енді тап осы арада ісмерлерімізге айтар бір ұсыныс бар.</w:t>
      </w:r>
    </w:p>
    <w:p>
      <w:r>
        <w:t>г.Халқымызла ұлттық киімдерімізге деген құштарлық</w:t>
        <w:br/>
        <w:t>сақталган. Кезінде, кешегі кеңес үкіметі заманында Еуропа</w:t>
        <w:br/>
        <w:t>калпағынын етегін кесіп тастап, түрікше топы жасап, сәндеп</w:t>
        <w:br/>
        <w:t>киіп жүрген жазушы ағамыз Қалмұқан Исабаевты көріп риза</w:t>
        <w:br/>
        <w:t>болганымыз бар-ды. Қазақы тымақ пошымында тігілген мала-</w:t>
        <w:br/>
        <w:t>қайы басына жарасып жүрген ақын Бақыт Ғафуұлы</w:t>
        <w:br/>
        <w:t>Қайырбековті де көзіміз шалып, ішіміз жылып калған...</w:t>
        <w:br/>
        <w:t>Егер ою-өрнектерін тым айшықтап, айқайлата, қаптата бер-</w:t>
        <w:br/>
        <w:t>мей, күнделікті тұрмыста киетіндей, карапайым да байыпты</w:t>
        <w:br/>
        <w:t>етіп тіксе, қазақтың киім үлгілерін де қолданысқа кеңінен</w:t>
        <w:br/>
        <w:t>енгізуге болар еді.</w:t>
        <w:br/>
        <w:t>Ұлы Абай киген бешпент, өкшелі жеңіл жұмсақ мәсілерді,</w:t>
        <w:br/>
        <w:t>Кенен атамыз басынан тастамаған қоңыр топыларды, өзге де</w:t>
        <w:br/>
        <w:t>ұлттық киімдерімізді көптеп тіксек, егде тартқан үлкен-</w:t>
        <w:br/>
        <w:t>деріміз ғана емсс, жастарымыз да жаратар еді-ау! Әзірге кор-</w:t>
        <w:br/>
        <w:t>ғалақтап, жаутаңдап, өмірімізге батыл ене алмай жүрген</w:t>
        <w:br/>
        <w:t>киелі тіліміз секілді, қазақтың ұлттық киімдері де тұрмысы-</w:t>
        <w:br/>
        <w:t>мызда толықтай пайдаланылмай атыр. Тәсілін тауып, сәтін</w:t>
        <w:br/>
        <w:t>үйірсек, жол тауып кетердей. Жапондар қызметте еуропаша</w:t>
        <w:br/>
        <w:t>киініп, үйлеріне келген соң киманоларын, шапандарын мақ-</w:t>
        <w:br/>
        <w:t>танышпен иықтарына іледі емес пе... Сәнді де, заманға Ла-</w:t>
        <w:br/>
        <w:t>йықты ұлттық киімдер тігу қолымыздан келіп тұрғанда, неге</w:t>
        <w:br/>
        <w:t>іске кіріспеске.</w:t>
        <w:br/>
        <w:t>.“Таяуда ғажайып киім үлгілері әлемді әлдеқашан жаулап</w:t>
        <w:br/>
        <w:t>алған француздың әйгілі «Пьер-Карден» фирмасы қазақтын,</w:t>
        <w:br/>
        <w:t>өзіміз әнгіме етіп отырған, «Ерке-Нұр» фирмасына, Алматыға</w:t>
        <w:br/>
        <w:t>158</w:t>
        <w:br/>
        <w:t>факультетіне түседі. Оны тамамдаған сон, Пекин ән-би</w:t>
        <w:br/>
        <w:t>ансамблынің құрамында Италия, Гонгконг, Франция, Корея</w:t>
        <w:br/>
        <w:t>елдерінде өткен бишілердің халыкаралық байқауларында</w:t>
        <w:br/>
        <w:t>жеңістерге жетеді.</w:t>
        <w:br/>
        <w:t>Шүғыла қазір Қытай жерінде түратын 60-қа жуық, ұлт пен</w:t>
        <w:br/>
        <w:t>ұлыстар билерін және өзінін туған халқы - қазақтың да осын-</w:t>
        <w:br/>
        <w:t>шалық билерін мың бұрала, терең мазмұндарына жеткізе айы-</w:t>
        <w:br/>
        <w:t>рықша мәнермен, ырғақ, нәшпен биледі. Ата жұртына келгелі</w:t>
        <w:br/>
        <w:t>осы жерді мекен еткен бауырлас ұлттар билерін де үйреніп,</w:t>
        <w:br/>
        <w:t>орындай бастады.</w:t>
        <w:br/>
        <w:t>Шын мәнінде «Жақсыда жаттық жок» деген осы!</w:t>
        <w:br/>
        <w:t>Бұл тұста Шұғыла қарындасымыздың ұлттық би өнерінің</w:t>
        <w:br/>
        <w:t>шын дидарып өзге халықтарға таныстырып, оларға рухани</w:t>
        <w:br/>
        <w:t>ләззат сыйлап кана қоймай, сол халықтардың да өнерлеріне</w:t>
        <w:br/>
        <w:t>құрмет көрсетіп, олардың да билерін үйренуі - ел ішіндегі</w:t>
        <w:br/>
        <w:t>достыққа, татулыққа қызмет етіп жүргені деп аңғарып, риза</w:t>
        <w:br/>
        <w:t>боламыз. Білгендліктің, білімділіктің, мәдениеттіліктін, өре</w:t>
        <w:br/>
        <w:t>биіктігінің бұл да бір қыры.</w:t>
        <w:br/>
        <w:t>Бүгінде «Шұғыла» мектебінде дәріс алып жүрген жастар</w:t>
        <w:br/>
        <w:t>айналасы 7 не 12 жыллың ішінде би өнерінің биіктеріне</w:t>
        <w:br/>
        <w:t>қол жеткізе алатын көрінеді. Президент оркестрінің</w:t>
        <w:br/>
        <w:t>солисі, Астанадағы Күләш Байсейітова атындағы опера</w:t>
        <w:br/>
        <w:t>және балет театрының биші-балетмейстрі Шұғыла Сапар-</w:t>
        <w:br/>
        <w:t>ғалиқызы өнерде өзгеге сіп ұқсамайтын өзіндік қолтаңбасы</w:t>
        <w:br/>
        <w:t>бар жан. Ол сахнаға қандай да бір биді алып шықпас</w:t>
      </w:r>
    </w:p>
    <w:p>
      <w:r>
        <w:t>бұрын оның ішкі композициялық құрылымына терең</w:t>
        <w:br/>
        <w:t>үңіліп, өзіндегі шеберлік тезінен өткізіп, сараптап, жаңаша</w:t>
        <w:br/>
        <w:t>екпін, ырғақ толқынын үндестіре қосып барып орындай-</w:t>
        <w:br/>
        <w:t>тын дарын иесі.</w:t>
        <w:br/>
        <w:t>Біздің осыдан байқағанымыз -- Шұғыла сынды нағыз ла-</w:t>
        <w:br/>
        <w:t>рын иелерінің өнерге талаппен қарайтындығы, шығармашы-</w:t>
        <w:br/>
        <w:t>лық аса сезімталдығы, сараптылдығы мен рухани тазалығы.</w:t>
        <w:br/>
        <w:t>Бейнелеп айтсақ, осылай! Шиырып айтсақ, Шұғыла сынды</w:t>
        <w:br/>
        <w:t>нағыз дарындарымыз қазақтың бишілік өнерінің гауһар тас-</w:t>
        <w:br/>
        <w:t>тың шұғыла шашқан қырларындай ғажайып қасиеттерін ма-</w:t>
        <w:br/>
        <w:t>ңына паш етіп жүр. Кешегі заманда ұлттық би өнеріне</w:t>
        <w:br/>
        <w:t>көлденеңнен таңылған, жоғарыда айтып өткеніміздей,</w:t>
        <w:br/>
        <w:t>келеңсіз қимылдарды бүгінде Шұғыла аластауда. Шын өнер</w:t>
        <w:br/>
        <w:t>осылай болмаса, онын қаңатын тозаң басады. Тозан басқан</w:t>
        <w:br/>
        <w:t>қанаттан қауырсыны түседі де, қыран топшысы қалжырап,</w:t>
        <w:br/>
        <w:t>биікке үшудан қалады. Қысқасы, Шұғыла сынды нағыз да-</w:t>
        <w:br/>
        <w:t>рындарымыз осыдан сақтанады. Бұнысы тектілігі! Тек</w:t>
        <w:br/>
        <w:t>тектілер ғана таза онерді сақтап, халқының асылып ардак-</w:t>
        <w:br/>
        <w:t>тап, молықтырып. ұрпақтан-ұрпаққа кір шалдырмай, жар-</w:t>
        <w:br/>
        <w:t>147</w:t>
        <w:br/>
        <w:t>- Астанаға оның рухын көтерер абаттар керек. Айнал-</w:t>
        <w:br/>
        <w:t>дырған 15 жылдың ішінде еліміз кей мемлекеттердің жүзде-</w:t>
        <w:br/>
        <w:t>ген жыл жүріп өтетін жолына пара-пар дамудың даңғылынан</w:t>
        <w:br/>
        <w:t>өтті. Елорданың өзінде зиялы орта қалыптасты. Қазір қай</w:t>
        <w:br/>
        <w:t>өнердің де тарланы болсын, Астанада өзінің шығармашылық,</w:t>
        <w:br/>
        <w:t>кешін өткізуді мәртебе санайды. Астананың өз халқы да шын</w:t>
        <w:br/>
        <w:t>өнерді бағалай алатын денгейге жетіп отыр, - дейді ғұлама</w:t>
        <w:br/>
        <w:t>әдебиетші, тарихшы Мырзатай Жолдасбек ағамыз бізге. Ас-</w:t>
        <w:br/>
        <w:t>тана расында да мәдени-рухани жағынан да өркен канатын</w:t>
        <w:br/>
        <w:t>жаюда.</w:t>
        <w:br/>
        <w:t>Президенттік Мәдениет орталығы, Еуразия университеті,</w:t>
        <w:br/>
        <w:t>Ұлттық кітапхана, Қазақ музыка академиясы, ондағы Орган</w:t>
        <w:br/>
        <w:t>залы, «Думан» ойын-сауық орталығы, «Бәйтерек» кешені,</w:t>
        <w:br/>
        <w:t>Ұлттық цирк, «Нұр-Астана» Ислам мәдениеті орталығы -- са-</w:t>
        <w:br/>
        <w:t>най берсек, мәдени, рухани салаларға қызмет ететін енселі ша-</w:t>
        <w:br/>
        <w:t>ңырактар уақыт санап Президенттің қамқорлығымен қатарын</w:t>
        <w:br/>
        <w:t>көбейте түсуде. Ал сол киелі шанырақтардағы халықтың ру-</w:t>
        <w:br/>
        <w:t>хын, мәдениетін көтерер кастерлі жұмыстарға ұйтқы болатын</w:t>
        <w:br/>
        <w:t>нағыз дарындар ортасын қалыптастыру Елбасының азаттық-</w:t>
        <w:br/>
        <w:t>тың алғашкы таны арайлап атысымен қолға алган шаруасы.</w:t>
        <w:br/>
        <w:t>Алматылан - өзі арнайы шақырып алған кино мен театр</w:t>
        <w:br/>
        <w:t>өнерінін классигі Әзірбайжан Мәмбетов бастаған осы сала-</w:t>
        <w:br/>
        <w:t>ның бір шоғыр жұлдыздары, әдебиетте -- дана қаламгер Әбіш</w:t>
        <w:br/>
        <w:t>Кекілбаев көшбасшы болып Есіл жағалауына ат басын тіреген</w:t>
        <w:br/>
        <w:t>ақын-жазушылардың үркердей тобы, ғалымдар, сәулетшілер,</w:t>
        <w:br/>
        <w:t>шығармашылық, ой өнері салаларының өзге де алғы толқын-</w:t>
        <w:br/>
        <w:t>дары Президентіміз Нұрсұлтан Назарбаевтың айрықша сенімі</w:t>
        <w:br/>
        <w:t>мен қамқорлығының арқасында қазақтың жаңа Астанасына</w:t>
        <w:br/>
        <w:t>жедел жетіп, шаңырақ тігіп, Елорданың мәдени-рухани орта-</w:t>
        <w:br/>
        <w:t>сын қалыптастыруға білек түре ат салыса бастады. Осы бір</w:t>
        <w:br/>
        <w:t>толқынның сапында жастар Да мол еді.</w:t>
        <w:br/>
        <w:t>Президентіміз бір ғана өнер саласына Пекиннен -- казақ</w:t>
        <w:br/>
        <w:t>бишісі Шұғыла Сапаргалиеваны, Москваның Империялық</w:t>
        <w:br/>
        <w:t>театрынан -- балерина Гүлфайрус Құрманғожаеваны, Арқа-</w:t>
        <w:br/>
        <w:t>лықтан -- қазақтың аса дарынды жас күйшілерінің бірі Анар</w:t>
        <w:br/>
        <w:t>Мұздаханованы ұлан-ғайыр мемлекеттік жұмыстарының ара-</w:t>
      </w:r>
    </w:p>
    <w:p>
      <w:r>
        <w:t>сынан уақыт тауып, Астанаға шақырып, бар жағдайларын жа-</w:t>
        <w:br/>
        <w:t>сады... Бір ғана өнер саласына Елбасының жасаған мұндай</w:t>
        <w:br/>
        <w:t>жақсылықтарының жүздеген мысалдарын келтіре беруге бо-</w:t>
        <w:br/>
        <w:t>лар.</w:t>
        <w:br/>
        <w:t>Ал Астананың мәдениетін үкілеп жүрген, ұшпаққа шыға-</w:t>
        <w:br/>
        <w:t>рамын деп жас қанатын құштарлана қаққан Елорда филармо-</w:t>
        <w:br/>
        <w:t>ниясындағы өнер иелеріне ғана мәдениетті қолдау жылында 38</w:t>
        <w:br/>
        <w:t>пәтер берілгені ұмытылар ма! Әйгілі күйші қарындасымыз</w:t>
        <w:br/>
        <w:t>149</w:t>
        <w:br/>
        <w:t>Айта кету керек, ол кездегі Қытай барлауы мен қарсы бар-</w:t>
        <w:br/>
        <w:t>лауы қызметкерлері Кенестің осы саладағы шеберлік</w:t>
        <w:br/>
        <w:t>мектебінен өткен, жұмыс істеу тәсілдері біздерге қатты ұқсас</w:t>
        <w:br/>
        <w:t>болатын. Сондықтан Таяу Шығыс елдерімен жұмыс кезінде</w:t>
        <w:br/>
        <w:t>біздер олардың орталықтарындағы барлау мен қарсы барлау-</w:t>
        <w:br/>
        <w:t>дың әдістеріп тани алатынбыз. Ал тәсілін танығаннан кейін</w:t>
        <w:br/>
        <w:t>олардың мақсатын, әрекет қырларын анықтап, барлау ісі</w:t>
        <w:br/>
        <w:t>жетекшілерінің қайда орналасқандарын, тіпті аты-жөндеріне</w:t>
        <w:br/>
        <w:t>дейін білетінбіз. Шетелдердің, әсіресе Таяу Шығыс елдерінің</w:t>
        <w:br/>
        <w:t>Шыңжаң-Ұйғыр автономиялы ауданына орналасып қалған</w:t>
        <w:br/>
        <w:t>барлау ұяларын анықтап, олардын Қытай мен Кенестер Одағы</w:t>
        <w:br/>
        <w:t>арасына от тастауды ниет еткен әрекеттерінен хабардар болып</w:t>
        <w:br/>
        <w:t>отыратынбыз. Ретіне қарай, қарсы барлау әрекеттерін ұйым-</w:t>
        <w:br/>
        <w:t>дастыратынбыз, - деп әңгімесін сабақтастырды полковник</w:t>
        <w:br/>
        <w:t>енді бір сәтте...</w:t>
        <w:br/>
        <w:t>Осы жерде полковник бастаған қарсы барлау тобының</w:t>
        <w:br/>
        <w:t>Қапшағай ГРЭС-і салынып жаткан тұста Іленің бастауын</w:t>
        <w:br/>
        <w:t>бұрып жіберуге әрекет етуге әзірліктің барлығын жедел ақпа-</w:t>
        <w:br/>
        <w:t>раттар жинау арқылы шүғыл анықтауы -- қазақстандық бар-</w:t>
        <w:br/>
        <w:t>лаудың әлеуетін бір таныткан еді. Қытай мен КСРО-ның ара-</w:t>
        <w:br/>
        <w:t>сы одан әрі ушықтырылмай, проблеманың тез арада диплома-</w:t>
        <w:br/>
        <w:t>тиялық жолдармен шешілуінде қазақстандық барлаушылар-</w:t>
        <w:br/>
        <w:t>дың үлесі зор.</w:t>
        <w:br/>
        <w:t>сз Барлаушының жұмысы ақылмен қоса, аса салқынқанды-</w:t>
        <w:br/>
        <w:t>лықты, ерекше ерік-жігерді, білімді, әсіресе техника сала-</w:t>
        <w:br/>
        <w:t>сындағы біліктілікті, мықты денсаулықты талап етеді</w:t>
        <w:br/>
        <w:t>гой...</w:t>
        <w:br/>
        <w:t>- Сосын, белгілі дәрежеде жақсы актер болуды да. Неге</w:t>
        <w:br/>
        <w:t>десеңіз, бір аламның бейнесінде екі болмыс, екі мінез, екі</w:t>
        <w:br/>
        <w:t>тұрпат жүреді. Бірі - барлаушының шын бейнесі, еліне де-</w:t>
        <w:br/>
        <w:t>ген жүрегі! Нағыз барлаушыны ақшаға, басқалай дүниелік</w:t>
        <w:br/>
        <w:t>құндылықтарға сатып алу мүмкін емес. Рихард Зорге, Ру-</w:t>
        <w:br/>
        <w:t>дольф Абель, Максим Исаев, қазақ барлаушылары - пол-</w:t>
        <w:br/>
        <w:t>ковниктер Ғабдолла Байжанов, Тоқтажан Садықов, Мұрат</w:t>
        <w:br/>
        <w:t>Сыздықов, майор Шахан Төлеубековтер және осылар</w:t>
        <w:br/>
        <w:t>секілді менің ондаған әріптестерім тап осындай жандар бо-</w:t>
        <w:br/>
        <w:t>латын.</w:t>
        <w:br/>
        <w:t>- Кеңес барлауының немесе қарсы барлауының ерекше</w:t>
        <w:br/>
        <w:t>тәсілдерін еске түсіріп көрсек...</w:t>
        <w:br/>
        <w:t>- КСРО МҚК-нің барлау және қарсы барлау қызметтері</w:t>
        <w:br/>
        <w:t>аса куатты болатын және темірдей тәртіпті ұзақ жылдар</w:t>
        <w:br/>
        <w:t>бұлжытпай -ұстады, партияға барынша адал болды. Ал</w:t>
        <w:br/>
        <w:t>Коммунистік партия басшылығының, әсіресе Горбачев баста-</w:t>
      </w:r>
    </w:p>
    <w:p>
      <w:r>
        <w:t>ған қайта құрушылардың МҚҚ-ға қатысты пейілдерін жоға-</w:t>
        <w:br/>
        <w:t>142</w:t>
        <w:br/>
        <w:t>Елордада мемлекеттік филормониясына қызметке тұрган</w:t>
        <w:br/>
        <w:t>Анар Президенттің шапағатымен 1999 жылы пәтер алды. Әсілі.</w:t>
        <w:br/>
        <w:t>кай өнер адамының да болсын өз ортасы болғаны зайыр.</w:t>
        <w:br/>
        <w:t>«Көніл көнілден су ішеді» деген секілді, жан дүниесі ұқсас,</w:t>
        <w:br/>
        <w:t>арман-мұраттары егіз адамдардың қасы жүрегіңе - жалау,</w:t>
        <w:br/>
        <w:t>көңіліңе алау тігері анық. Бағанды белген ортада шабытын да</w:t>
        <w:br/>
        <w:t>шалқиды. Астанаға келген Анар Тұрар Әліпбаев, Секен</w:t>
        <w:br/>
        <w:t>Тұрысбеков, Орынбай Дүйсенов секілді таланттар кауымына</w:t>
        <w:br/>
        <w:t>кезікті. Шығарған күйлерін соларға тыңдатып, бағаларын</w:t>
        <w:br/>
        <w:t>естіп, орындаушылық шеберлігін де шындай түсті. 13 жасын-</w:t>
        <w:br/>
        <w:t>да ғарышкер Тоқтар Әубәкіровқа арнап шығарган «Самғау»</w:t>
        <w:br/>
        <w:t>күйін осы ағаларына қайта тыңдатты. 1991 жылы Қаптаған</w:t>
        <w:br/>
        <w:t>жыраудың 200 жылдығына «Қаптаған жырау» атты күйі</w:t>
        <w:br/>
        <w:t>өмірге келген. Терең философиялық, самаркау зерделерге</w:t>
        <w:br/>
        <w:t>бірден алдыра қоймайтын қарасудың тереніндей тұнғиық</w:t>
        <w:br/>
        <w:t>күй. Бұндай самғаулар Анар өнерінің өзегінде жатқан алтын</w:t>
        <w:br/>
        <w:t>арқау.</w:t>
        <w:br/>
        <w:t>Анарлың осы күндерде өзі шығарған 8 күйі бар. Аз деп те,</w:t>
        <w:br/>
        <w:t>көп деп те айту қиын! Жан дүниесін толқытып, жүрегін жа-</w:t>
        <w:br/>
        <w:t>рып шыққан шығармалар. 1999 жылы шығарған «Өзбек елі»</w:t>
        <w:br/>
        <w:t>күйінің көне заман сарынынан сыр тартып, бүгіннің назды</w:t>
        <w:br/>
        <w:t>әуенімен өрілетіні тіпті ғажап. Екі бауырлас жұрттың бағзы</w:t>
        <w:br/>
        <w:t>дәуірлерден бері сабақтасқан ағайыншылық тіршілігін баян</w:t>
        <w:br/>
        <w:t>еткендей. Қазақ пен өзбек саздары жарасып, үндесіп, өзекте-</w:t>
        <w:br/>
        <w:t>се шалқиды. Репертуарынла бүгінде 200-ге тарта шығармалар</w:t>
        <w:br/>
        <w:t>бар Анар қазак елінің күйшілік 4 мектебінен ле хабардар. Ба-</w:t>
        <w:br/>
        <w:t>тыстың да, шығыстың да, онтүстіктін де, солтүстіктің де</w:t>
        <w:br/>
        <w:t>күйлерін бабына келтіре, өзіндік өрнек сала орындай береді.</w:t>
        <w:br/>
        <w:t>Өрнек салады деп отырғанымыз әр күйшінің қағыс ерек-</w:t>
        <w:br/>
        <w:t>шелігі, күйдің небір нәзік ішкі иірімдерін өзінше жеткізуі</w:t>
        <w:br/>
        <w:t>бар.</w:t>
        <w:br/>
        <w:t>Десек те, Анар кейінгі уақытта Арқаның шертпе күйлеріне</w:t>
        <w:br/>
        <w:t>ден қойып жүр. Тәттімбеттін, Дәулеткерейдің шығармаларын-</w:t>
        <w:br/>
        <w:t>дағы Терең толғанысқа толы әсем саздар Анардың орындауын-</w:t>
        <w:br/>
        <w:t>да ерекше сұлуланып толқындап тұрады.</w:t>
        <w:br/>
        <w:t>Күйдің төгіліп түскенін қалайды Анар. Селкеу дыбыстар-</w:t>
        <w:br/>
        <w:t>дан, күй табиғатын табан астында өзгертіп жіберетін сәл ғана</w:t>
        <w:br/>
        <w:t>бөгде дірілдің өзінен шығармаларды орындау үстінде айрыкша</w:t>
        <w:br/>
        <w:t>сақтанып отырады. Күйді мейлінше таза тартатын Анардын</w:t>
        <w:br/>
        <w:t>талғамы таңғалдырмай қоймайды...</w:t>
        <w:br/>
        <w:t>- Мезгіл уақыттарынан қысты сүйемін. Аппақ көнілді,</w:t>
        <w:br/>
        <w:t>жаны таза жандарды сыйлаймын. Қойнына тас тыққандай, бір</w:t>
        <w:br/>
        <w:t>бүкпесі ішінде жүретін адамдардан сескенемін және ондай</w:t>
        <w:br/>
        <w:t>жандарды тез танимын, сақтанып жүремін, - дейді Анар</w:t>
        <w:br/>
        <w:t>13</w:t>
        <w:br/>
        <w:t>шығарып жатқан өнімдеріне ұқсас тауарлар Кеңес заманында</w:t>
        <w:br/>
        <w:t>Қазақстанда шығарылды. Алматының «Казакстан» универма-</w:t>
        <w:br/>
        <w:t>гында сол жылдарда ұлттық киімдер самсап тұратын. Бірақ</w:t>
      </w:r>
    </w:p>
    <w:p>
      <w:r>
        <w:t>талғамсыз, қалай болса солай құр долбармен тігіле салған сол</w:t>
        <w:br/>
        <w:t>заттарды қазақтың өзі сирек алатын.</w:t>
        <w:br/>
        <w:t>Енді фирманың «Ерке-Нұр» атануының сырын да айта</w:t>
        <w:br/>
        <w:t>кетелік. Жалпы кай кәсіптін тізгінін ұстаманыз, отбасынын</w:t>
        <w:br/>
        <w:t>ынтымағы, райлы тіршілігі жұмысыңыздың от-жігер берер</w:t>
        <w:br/>
        <w:t>ошағы екенін ұмытпаған жөн. Фариданың да еңбегінің</w:t>
        <w:br/>
        <w:t>еселеніп, табысының қорлануына отбасы тірек десек -- артық</w:t>
        <w:br/>
        <w:t>айтқандық болмас. Жолласы Талғат Мамырұлы мен скеуінін</w:t>
        <w:br/>
        <w:t>Нұрсұлтан және Еркебұлан есімді ұлдары бар. Екеуі де зерек,</w:t>
        <w:br/>
        <w:t>елгезек, әке-шешелерінс тарткан еңбекқор. Фирмасын</w:t>
        <w:br/>
        <w:t>әуелінде «Мерхамитқызы» деп атаған Фарида, уақыт өте келе</w:t>
        <w:br/>
        <w:t>қазақы ырыммен әрі көс қарашығының болашағына үміт ар-</w:t>
        <w:br/>
        <w:t>тып, оны «Ерке-Нұр» деп қайта тіркетті.</w:t>
        <w:br/>
        <w:t>Жанұя кадірін үнемі есте ұстап жүретін Фариданын бұл да</w:t>
        <w:br/>
        <w:t>бір ғибраты екені рас. Бақыттың отбасынан басталатыны анық</w:t>
        <w:br/>
        <w:t>кой!</w:t>
        <w:br/>
        <w:t>- Әуелінде ата жүртыма оралысымен, мындаған апаларым</w:t>
        <w:br/>
        <w:t>секілді, мен де шеттен базарға тауар тасып, «алып-саттым».</w:t>
        <w:br/>
        <w:t>Оған ілестіре контейнерлер алып, сауда қатарымды толықтыр-</w:t>
        <w:br/>
        <w:t>дым. Түсім де жаман болған жок, бейнет те артылып жығыл-</w:t>
        <w:br/>
        <w:t>ды. Сол қалыппен жүре де беруге болар еді. Бірде ойландым:</w:t>
        <w:br/>
        <w:t>«Айналамда кіл бір сұрқай киінген, әсіресе Қытай мен Түр-</w:t>
        <w:br/>
        <w:t>кияның арзанқол тауарларын тұтынған қандастарым. Ендеше,</w:t>
        <w:br/>
        <w:t>мен неге қазақтың ұлттык киімдерін тігумен айналыспаймын.</w:t>
        <w:br/>
        <w:t>Неге отандастарымды жарқырата киіндіруге ат салысып, бата-</w:t>
        <w:br/>
        <w:t>ларын алып әрі ұлттық колөнерімізді шет жұрттарға насихат-</w:t>
        <w:br/>
        <w:t>тамаймын», - деп ширықтым. Жасымнан бойға сіңген</w:t>
        <w:br/>
        <w:t>қасиетім: бір нәрсеге мақсат ұстасам, жетпей қоймаушы сдім.</w:t>
        <w:br/>
        <w:t>Соныма сендім де, білекті түрдім, - дейді осы күндері Фарида</w:t>
        <w:br/>
        <w:t>жанарларынан жігер ұшқынын ойнатып.</w:t>
        <w:br/>
        <w:t>Сөйтіп, Фарида сол жылы жалға ғимарат алып, мамандар</w:t>
        <w:br/>
        <w:t>іріктеп, жүздеген эскиздер таңдап, тіпті өзінің болашақ түты-</w:t>
        <w:br/>
        <w:t>нушыларын да маңына үйіре бастады.</w:t>
        <w:br/>
        <w:t>Өндірістің қай меншік түрі болсын, жаңа технологияларды</w:t>
        <w:br/>
        <w:t>игермейінше әлемдік рыноктағы бәсекеге төтеп бере алмайды.</w:t>
        <w:br/>
        <w:t>Фариданың айтуынша, оның фирмасы осы күндері ою-өрнек-</w:t>
        <w:br/>
        <w:t>тер салудың компьютерлік технологиясын игеруге бет алған.</w:t>
        <w:br/>
        <w:t>Әзірге «шеберліктің небір қырын» танытар екі компьютер</w:t>
        <w:br/>
        <w:t>алынды. «Ерке-Нұр» өндірісінің әлемдік нарықтын талаптары-</w:t>
        <w:br/>
        <w:t>на қаншалықты деңгейде сайлығын таяуда Қытайда өткен ха-</w:t>
        <w:br/>
        <w:t>лықаралық Сән көрсетілімі айқындағандай болды. 2004 жыл-</w:t>
        <w:br/>
        <w:t>157</w:t>
        <w:br/>
        <w:t>отыратын хатшысына дейін жанарып шыға келеді. Ал біздің</w:t>
        <w:br/>
        <w:t>ҰҚК-де олай емес. Кадрлардың аға буыны, орта буыны, орта-</w:t>
        <w:br/>
        <w:t>дан сәл төмен буыны міндетті түрде сақталады. Тәжірибе,</w:t>
        <w:br/>
        <w:t>еңбек үрлісі, жұмыс атқару тәсілдері аға толқыннан төменгі</w:t>
        <w:br/>
        <w:t>буындарға үнемі беріліп отыруы керек.</w:t>
        <w:br/>
        <w:t>..Қарт барлаушы әңгіме осымен тәмам дегендей, маған</w:t>
        <w:br/>
        <w:t>зейін сала жанарын тіктеді. Аға көзінен төгілген мол мейірім</w:t>
        <w:br/>
        <w:t>шуағын жүрегіммен сезінгендей болдым.</w:t>
        <w:br/>
        <w:t>ШҰҒЫЛА ШАШҚАН -- ШҰҒЫЛА</w:t>
        <w:br/>
        <w:t>немесе</w:t>
      </w:r>
    </w:p>
    <w:p>
      <w:r>
        <w:t>ҰЛТТЫҚ БИ ӨНЕРІНЕ ЖАСАЛҒАН БІР ҚИЯНАТ ЖАЙЛЫ...</w:t>
        <w:br/>
        <w:t>Қазақтың би өнеріндегі кейбір тұстардың ХХ ғасырдың</w:t>
        <w:br/>
        <w:t>екінші жартысынан бастап өзгеше жат бағытқа түскенін</w:t>
        <w:br/>
        <w:t>бүгінде мойындауымыз керек-ак. Бұл келеңсіз құбылыс</w:t>
        <w:br/>
        <w:t>ұлттың табиғаты мен тарихын түсініп, білмей-ақ, би өнеріне</w:t>
        <w:br/>
        <w:t>жетекшілік жасаған кейбір «шеберлердің» кеудемсоқтығынан</w:t>
        <w:br/>
        <w:t>зиянды тамыр тарткан-ды. Нақтылай айтсақ, кеңес дәуірі</w:t>
        <w:br/>
        <w:t>кезінде ұлтымыздың бишілік үрдістерінде басшылықты қолға</w:t>
        <w:br/>
        <w:t>алған бауырлас өзге үлттар өкілдерінің қазақтын ерлік пен</w:t>
        <w:br/>
        <w:t>мәрттікті насихаттайтын, көшпенділер өркениетінің тәкаппар</w:t>
        <w:br/>
        <w:t>да кайсар өжеттік пен биік азаматтықты ту еткен ділі мен жан-</w:t>
        <w:br/>
        <w:t>дүниесін паш ететін билеріне «атка шапқан қазақ жігіттерінің</w:t>
        <w:br/>
        <w:t>далақтаган бейнесін» негізінен зорлап, мақсатты жымысқы-</w:t>
        <w:br/>
        <w:t>лыкпен, әлейі енгізгені, сөйтіп, оларға тек экзотикалық реңк</w:t>
        <w:br/>
        <w:t>берумен ғана шектелгені анық еді.</w:t>
        <w:br/>
        <w:t>Осы күндергі американ үндістері ұрпақтарының әлем-</w:t>
        <w:br/>
        <w:t>жәлем киініп, жер тепкілеп, найзаларын шошаңдатып, ақ</w:t>
        <w:br/>
        <w:t>тер-көк тер болып, жаныға көрсететін билерін адамзат</w:t>
        <w:br/>
        <w:t>өнерінін асқар шыңы -- балет секілді ғажайып қимыл сүлу-</w:t>
        <w:br/>
        <w:t>лығының нәзік мәнерлерін өмір нақыштарына, оқиғалар ора-</w:t>
        <w:br/>
        <w:t>мына өру дарынына айналдырған Италия, Франция секілді</w:t>
        <w:br/>
        <w:t>елдер саяхатшылары тек экзотика ретінде тамашалайтынын</w:t>
        <w:br/>
        <w:t>кім білмейді.</w:t>
        <w:br/>
        <w:t>Кешегі кенестік дәуірде де би өнерімізге, әлгінде айтқаны-</w:t>
        <w:br/>
        <w:t>мыздай, кездейсоқ орнығып қалған, ұлттық би өрнектеріне үш</w:t>
        <w:br/>
        <w:t>қайнаса сорпасы қосылмайтын «ырғақтар» мен «козғалыстар»</w:t>
        <w:br/>
        <w:t>да болан елдін мандайына осы мақсатпен таңылған еді. Би</w:t>
        <w:br/>
        <w:t>өнерімізге көлденеңнен қосылған сол келеңсіз көріністер</w:t>
        <w:br/>
        <w:t>тәуелсіздік алганнан кейінгі жылдарға да жансебілдікпен</w:t>
        <w:br/>
        <w:t>жетті. Ешкім байқаған да жок, осымыз не деген де жок. Тек</w:t>
        <w:br/>
        <w:t>2005 жылы Қазақстанның Ресейдегі жылдары аясында Мәс-</w:t>
        <w:br/>
        <w:t>144</w:t>
        <w:br/>
        <w:t>күйші. Жаны нәзік жанның табиғаты да үнемі рух тазалығын</w:t>
        <w:br/>
        <w:t>аңсап тұруы занды...</w:t>
        <w:br/>
        <w:t>Отбасы да Анардың шығармашылығына үнемі дем беріп,</w:t>
        <w:br/>
        <w:t>қанаттандырып отырады. Жолдасы Сүйіндік, мамандығы эко-</w:t>
        <w:br/>
        <w:t>номист болса да, Анардың бірінші тілекшісі. Әкесі Айтпай</w:t>
        <w:br/>
        <w:t>алыста, Қарасу ауылында ұлы Бейбіттің қолында, сол баяғы</w:t>
        <w:br/>
        <w:t>атамекенінде тұрып жатыр. Қызы Анар Мұздаханова 1994</w:t>
        <w:br/>
        <w:t>жылы жастардың «Дарын» сыйлығын алғанда: «Бұдан да биік</w:t>
        <w:br/>
        <w:t>үш, ботам! Толдым деген -- төгіледі, жеттім деген -- жығыла-</w:t>
        <w:br/>
        <w:t>ды. Ешқашан асып-таспа, қанатыңның қауырсындарын</w:t>
        <w:br/>
        <w:t>түсірме. Үнемі еңбектен, адамшылықтан көз жазба!» деп бата-</w:t>
        <w:br/>
        <w:t>сын берген. Ақ көніл жан қызының бақытына, дарынының</w:t>
        <w:br/>
        <w:t>биіктеріне тәубе деп отырады. Анардың да бойында сол әкс-</w:t>
        <w:br/>
        <w:t>деп сіңген үлкен кісілік, тазалық касиеттер мол. Солары үнемі</w:t>
        <w:br/>
        <w:t>жанына жігер беріп, көңілінің кір шалмауына кие ретінде</w:t>
        <w:br/>
        <w:t>ықпал жасап отыратын сынайлы...</w:t>
        <w:br/>
        <w:t>-- Соңымнан еріп келе жатқан жастарға үнемі көмек-</w:t>
        <w:br/>
        <w:t>тесуді, реті келсе қол ұшын беріп тұруды парыз санаймын.</w:t>
        <w:br/>
        <w:t>Олар да өзім секілді табыстарға жетсе екен деп тілеп</w:t>
        <w:br/>
        <w:t>жүремін, - дейді көңілі аппақ акша қардай Анар қарындасы-</w:t>
        <w:br/>
        <w:t>мыз. Жанынын таңғы шықтай осынау тазалығы оның талан-</w:t>
        <w:br/>
        <w:t>тының табиғилығын, кіршіксіздігін танытады. Бұл қасиет</w:t>
      </w:r>
    </w:p>
    <w:p>
      <w:r>
        <w:t>өнер адамына туа бітеді де, ғұмыр бойына шабытының қайна-</w:t>
        <w:br/>
        <w:t>рына айналады...</w:t>
        <w:br/>
        <w:t>..Күйлерінің күмбезінен жан толқытар, тіршілік мәні</w:t>
        <w:br/>
        <w:t>тұрғысынан шын толғантар небір сиқырлы саздар төгіп</w:t>
        <w:br/>
        <w:t>жүрген ерекше дарын иесі Анар Мұздаханованың өмірде</w:t>
        <w:br/>
        <w:t>бұдан былай да жолы бола беретініне, бакытқа бөлене</w:t>
        <w:br/>
        <w:t>түсетініне күмән жок. Өйткені оның болмысында бабалардан</w:t>
        <w:br/>
        <w:t>қалған ұлы қасиеттер мол. Олар -- адалдык, енбеккорлық,</w:t>
        <w:br/>
        <w:t>жүрек шынайылығы... Бұл -- шын дарынның ең басты қуат</w:t>
        <w:br/>
        <w:t>алар қайнарлары!</w:t>
        <w:br/>
        <w:t>Ал арайға бөленген Астанасы Анар секілді ұлттық</w:t>
        <w:br/>
        <w:t>өнеріміздің халықтың қазынасынан, тереңінен нәр тартқан да-</w:t>
        <w:br/>
        <w:t>рындарына шабыттарын еселей түсер қасиетті тұғыр бола</w:t>
        <w:br/>
        <w:t>берері айдан анық.</w:t>
        <w:br/>
        <w:t>ҰЛТТЫҚ КИІМНІҢ ІСМЕРЛЕРІ</w:t>
        <w:br/>
        <w:t>Егер ою-өрнектерін тым айшықтап, айқайлата, каптата бер-</w:t>
        <w:br/>
        <w:t>мей, күнделікті өмірімізге келетіндей қарапайым да байыпты</w:t>
        <w:br/>
        <w:t>етіп тіксек, қазақтың ұлттық киімдерін тұрмысымызға кеңінен</w:t>
        <w:br/>
        <w:t>енгізуге болар еді.</w:t>
        <w:br/>
        <w:t>154</w:t>
        <w:br/>
        <w:t>дағы бала-шағасын әзер асырап жүрген атпал азаматтарымыз</w:t>
        <w:br/>
        <w:t>да білек түріп, тәуекел деп кірісіп кетсе, неге әрге баспа-</w:t>
        <w:br/>
        <w:t>сын...</w:t>
        <w:br/>
        <w:t>«Ерке-Нұр» сәукеле, бөрік, тақия, тымак, шапан, бешпент,</w:t>
        <w:br/>
        <w:t>қамзол, жеңсіз секілді ұлттық киімдердің жүздеген үлгілерін</w:t>
        <w:br/>
        <w:t>тіккенде халқымыздың бағзы замандардағы мәнерлерін осы</w:t>
        <w:br/>
        <w:t>күннің талғамына шендестіріп өріп отырады. Кешегінің</w:t>
        <w:br/>
        <w:t>кестесін осы заманның оюларымен сабақтастырады.</w:t>
        <w:br/>
        <w:t>Ізденуден іркілмейді, талпынудан талмайды. Табыстарының</w:t>
        <w:br/>
        <w:t>сыры да осында. Еңбек мерейге бөлейді. 2001 жылы Халык-</w:t>
        <w:br/>
        <w:t>аралық әйелдер мерекесі қарсаңында Фариданы, еліміздің</w:t>
        <w:br/>
        <w:t>өзге де қайраткер әйелдерімен қатар, Елбасы Нұрсұлтан На-</w:t>
        <w:br/>
        <w:t>зарбаев қабылдап, алғыс хатын табыс етті. Бұл іскер жаннын</w:t>
        <w:br/>
        <w:t>кәсіпкерлік айдынында құлашын кеңге сермей түсуіне жаңа</w:t>
        <w:br/>
        <w:t>серпін берді.</w:t>
        <w:br/>
        <w:t>Мамандығы -- информатик жұбайы да Фариданың кәсіп-</w:t>
        <w:br/>
        <w:t>керлік жұмыстағы шаруаларына ұйымдастырушы, ақыл қосу-</w:t>
        <w:br/>
        <w:t>шы ретінде көп көмектеседі.</w:t>
        <w:br/>
        <w:t>- Болашақта серіктестіктің қазіргі шағын аландарын</w:t>
        <w:br/>
        <w:t>кеңейтіп, үлкен тігін цехтарына айналдыруды мақсат етіп</w:t>
        <w:br/>
        <w:t>отырмыз, - дейді Фарида бізге енді бір сәтте. Бұны жүбайы</w:t>
        <w:br/>
        <w:t>Талғат та қостап отыр.</w:t>
        <w:br/>
        <w:t>Ұлы Шығыстың ұлағаты мол елдерінің бірі - Қытайда</w:t>
        <w:br/>
        <w:t>туып, сол жұртта есею кезенін өткізген Фариданың бойында</w:t>
        <w:br/>
        <w:t>нәзіктікпен қатар еңбекқорлық, қойған мақсатқа жету жолын-</w:t>
        <w:br/>
        <w:t>дағы ақылды қайсарлық байкалады. Адамга өмір жолында</w:t>
        <w:br/>
        <w:t>биіктерге қадам басуына үнемі іштей куат беріп отыратын</w:t>
        <w:br/>
        <w:t>мұндай қасиеттер ауадай қажет.</w:t>
        <w:br/>
        <w:t>Фарида өз кәсіпорындарында тігілген ұлттық киімдерді на-</w:t>
        <w:br/>
        <w:t>сихаттай білудің нарық заманында табысқа кепіл екенін де</w:t>
      </w:r>
    </w:p>
    <w:p>
      <w:r>
        <w:t>жақсы түсінеді. Жарнама әлеуетінін бәсекелестік бәйгесінде</w:t>
        <w:br/>
        <w:t>оза шауып, тауарларыңды пұлдап өткізуіне септігі үлкен. Осы-</w:t>
        <w:br/>
        <w:t>ны байыптаған Фарида Мерхамитқызы серіктестігінің жаны-</w:t>
        <w:br/>
        <w:t>нан шағын ғана «Қазақ сән театрын» ашып, оны «Қазақстан-</w:t>
        <w:br/>
        <w:t>дағы үздік тауарлар» байқауына дайындап, бірнеше мәрте</w:t>
        <w:br/>
        <w:t>қосты. Қашанда киім үлгілеріне жоғары талғаммен қарай-</w:t>
        <w:br/>
        <w:t>тын Австрия, Швеция, Франция, Германия, Түркия, Ресей</w:t>
        <w:br/>
        <w:t>секілді елдердің көрермендері мен сыншылары «Ерке-Нұр»</w:t>
        <w:br/>
        <w:t>үлгісін жасап, жарқырата тіккен ұлттық киімдерді жоғары</w:t>
        <w:br/>
        <w:t>бағалады.</w:t>
        <w:br/>
        <w:t>Кеңестік жүйе құлаған соң, ішіндегі өндірісі тоқтап, шы-</w:t>
        <w:br/>
        <w:t>ғарған өнімдері сұранымсыз қалған кәсіпорынның нарықтық</w:t>
        <w:br/>
        <w:t>экономикадағы бос сөресін жедел пайдалана алған Фарида</w:t>
        <w:br/>
        <w:t>шаруасын дөңгелетіп әкете алды. Рас, «Ерке-Нұрдың» қазіргі</w:t>
        <w:br/>
        <w:t>156</w:t>
        <w:br/>
        <w:t>міздің репертуары молығып келеді. Өнердегі өрісіміз хақы</w:t>
        <w:br/>
        <w:t>санап кеңейіп келеді, -- дейді оркестрдің дирижері Дәурен</w:t>
        <w:br/>
        <w:t>Ғылымов та.</w:t>
        <w:br/>
        <w:t>Ия, өнерді өркендете беру үшін Тұрар Әліпбаев. Анар</w:t>
        <w:br/>
        <w:t>Мұздаханова секілді шын таланттарды қадірлеп, оның соңы-</w:t>
        <w:br/>
        <w:t>нан жас дарындарды тәрбиелеп ерте білу керек. Астана</w:t>
        <w:br/>
        <w:t>мәдениетінің жетекшілері осы үрдістен көрініп келе жатқаны</w:t>
        <w:br/>
        <w:t>риза қылады. Енді астананы аспанын күмбір күйлерге бөлеп</w:t>
        <w:br/>
        <w:t>жүрген дарындарымыздың бірегейі Анар Мұздахановаға аз</w:t>
        <w:br/>
        <w:t>ғана тоқтала кетелік.</w:t>
        <w:br/>
        <w:t>Ай тақырға гүл шықпайтыны секілді, адам байына дарын</w:t>
        <w:br/>
        <w:t>дәні де тектіліктен, ата-баба қанынан өніп, тамыр тартады.</w:t>
        <w:br/>
        <w:t>Қазақтың біреуге налыса, «тексіз» дейтіні осыдан. Анар бо-</w:t>
        <w:br/>
        <w:t>йындағы ерен күйшіліктің қайнар бұлағы шыққан тегінен де</w:t>
        <w:br/>
        <w:t>бастау алып жатыр...</w:t>
        <w:br/>
        <w:t>.-Аптап ыстықта аңқасы кепкен киік құралайын ертіп,</w:t>
        <w:br/>
        <w:t>кұммен оқша ағып келелі. Отты жел құлақ түбінен 3у-3У</w:t>
        <w:br/>
        <w:t>стеді... Кенет дала төсін болат тұяктар лүбірі басып кетті.</w:t>
        <w:br/>
        <w:t>Соңына түскен аншылар болар, Жүректері дүрс-дүрс со-</w:t>
        <w:br/>
        <w:t>ғады...</w:t>
        <w:br/>
        <w:t>Бұл -- қазақтың күйші қызы Анар Мүзлаханонаның әкесі -</w:t>
        <w:br/>
        <w:t>Айтпай сазгердін әйгілі «Балалы киік» күйі еді. Тек Торгай</w:t>
        <w:br/>
        <w:t>өнірінің жұрты гана емес, исі қазақтын өнер қадірін түсінетін</w:t>
        <w:br/>
        <w:t>жандары талай тамсана естіген, тіршілік қуаты, әр жан иесінің</w:t>
        <w:br/>
        <w:t>өмір сүруге ұлы Жаратушы берген құқы жайлы ойға шомды-</w:t>
        <w:br/>
        <w:t>ратын саз бүл.</w:t>
        <w:br/>
        <w:t>Әкесі Айтбай -- өзі туған Қарасу ауылының аясынан атағы</w:t>
        <w:br/>
        <w:t>шартарапқа кеткен шебер күйші. Анардың 13 жасында, өзінің</w:t>
        <w:br/>
        <w:t>37 мүшелінде Айтпай күйші тағдыр тәлкегіне ұшырап, он</w:t>
        <w:br/>
        <w:t>колын шынтағынан төмен ксстірді. Күйшілік өнермен енді</w:t>
        <w:br/>
        <w:t>қоштасқан шығармын деп қамыққан жүрегі егіле тұрып. Бірақ</w:t>
        <w:br/>
        <w:t>жан досы Төкен Елтебаев кенеттен дүние салғанда, кеудесін</w:t>
        <w:br/>
        <w:t>кернеген алапат саздардан шыдай алмай, 10 жылдан кейін</w:t>
        <w:br/>
        <w:t>қолына домбырасын қайта алған... Жоқ саусақтарының орны-</w:t>
        <w:br/>
        <w:t>на білегіне темір сым орап саусақ жасаған. Сол сым саусақта-</w:t>
        <w:br/>
        <w:t>рымен фәни жалғаннан ерте озған жан досына «Ақ қайын» де-</w:t>
        <w:br/>
        <w:t>ген күй шығарған... Не деген қайрат десенізші... Шын өнердің</w:t>
        <w:br/>
        <w:t>күдіреті осы болар...</w:t>
      </w:r>
    </w:p>
    <w:p>
      <w:r>
        <w:t>Осы оқиғаға дейін екі жыл бүрын, 11 жасында Алматыда</w:t>
        <w:br/>
        <w:t>республиканың өнер мектептері арасында өткен байқауда Ха-</w:t>
        <w:br/>
        <w:t>бидолла Тастановтын «Би», Құсайыновтың «Мереке», әкесі</w:t>
        <w:br/>
        <w:t>Айтпайдың «Балалы киік» күйлерін орындап, лаурсат атанған</w:t>
        <w:br/>
        <w:t>Анар көкесінің даңқын шығарам деп күйшілік өнерге бірегей</w:t>
        <w:br/>
        <w:t>бет бұрған. Өзін жарық дүниеге әкелген адамның алдында</w:t>
        <w:br/>
        <w:t>151</w:t>
        <w:br/>
        <w:t>түтата білетін. Сөзден сурст сала алатын. Кай мәтін де жанда-</w:t>
        <w:br/>
        <w:t>нып, олардан даланын самалы соғып, көл кұрағының сыбдыры</w:t>
        <w:br/>
        <w:t>естіліп тұрғандай болушы еді. Қасаң, сіреспе, жаттанды сөй-</w:t>
        <w:br/>
        <w:t>лемдерге жаны қас болатын ағаның.</w:t>
        <w:br/>
        <w:t>Сол бір жылдарда Нөгербек ағамыздың қарамағында осы</w:t>
        <w:br/>
        <w:t>күнгі үлкен қаламгерлер Төлеген Қажыбаев, Алдан Смайыл,</w:t>
        <w:br/>
        <w:t>радио саласының ардагерлері, журналист Ерсайын Махамбе-</w:t>
        <w:br/>
        <w:t>тов, диктор Күлпан Мұхамедиева, Нағима апамыз, Балсары</w:t>
        <w:br/>
        <w:t>қарындасымыз, Алтай Болатов, Совет Бекішев, Наталья Гуляс-</w:t>
        <w:br/>
        <w:t>ва, Галина Степненская секілді түстастарымыз жемісті еңбек</w:t>
        <w:br/>
        <w:t>етті. Шығармашылық жұмыс болған соң талай қызықтар да</w:t>
        <w:br/>
        <w:t>болушы еді. Мына бір жай есімнен кетпейді. Бірде туған</w:t>
        <w:br/>
        <w:t>ауылымның озат комбайншысы Ленин орденін алды. Барып,</w:t>
        <w:br/>
        <w:t>дауысын таспаға басып, сол кісі туралы радиоочерк жаздым.</w:t>
        <w:br/>
        <w:t>Ол уақытта іссапардан келе сала, әкелгендерімізді Нөгербек</w:t>
        <w:br/>
        <w:t>ағамызға өткізісімен, ел ішіне қайта тартатынбыз. Редакция-</w:t>
        <w:br/>
        <w:t>нын кенеп машинасын Серік деген алғыр бауырымыз</w:t>
        <w:br/>
        <w:t>жүргізетін. Жалғыз машина болса да, қылаң ұрып, үнемі</w:t>
        <w:br/>
        <w:t>жүйткіп тұратын. Жаз уақыттарында облыстың шекарасынан</w:t>
        <w:br/>
        <w:t>шығып, Ақмола, Көкшетау, Карағанды өңірлерін шарлап</w:t>
        <w:br/>
        <w:t>кететінбіз... Сонымен, әлгі радиоочеркімді оқыдым да, дыбыс</w:t>
        <w:br/>
        <w:t>режиссерлеріне артынан қазақтың бір тамаша әнін</w:t>
        <w:br/>
        <w:t>берерсіндер деп аманаттап тапсырып, жүріп кетейін. Алдында</w:t>
        <w:br/>
        <w:t>ауылға, әлгі Ленин орденді ағамның үйіне радиоочерктің</w:t>
        <w:br/>
        <w:t>эфирден берілетін уақытын тиянақтап, хабарлап қойгам. Ол</w:t>
        <w:br/>
        <w:t>кісі де жаны қалмай, туған-туыс, дос-жолдастарын дәл сол</w:t>
        <w:br/>
        <w:t>уақытқа, радионың алдына жинамай ма.</w:t>
        <w:br/>
        <w:t>-- Целиноградтан сөйлеп тұрмыз. Арнаулы тілшіміз Смағүл</w:t>
        <w:br/>
        <w:t>Рахымбековтың «Дихан даңқы» деген радиоочеркін тыңдауға</w:t>
        <w:br/>
        <w:t>шақырамыз, - демей ме облыстық радио. Ленин орденді</w:t>
        <w:br/>
        <w:t>ағамыз өз шаңырағында, қонақтарының артасында рахаттана</w:t>
        <w:br/>
        <w:t>тыңдап отырыпты...</w:t>
        <w:br/>
        <w:t>Әлден уақытта, ралиооочерктің аяғында домбырамен ән</w:t>
        <w:br/>
        <w:t>шырқалып коя береді... Масқара осы жерден шығады...</w:t>
        <w:br/>
        <w:t>- Жандайшап, бастықтардан қалмай шап! -- деп әндетеді</w:t>
        <w:br/>
        <w:t>радиоңыз.</w:t>
        <w:br/>
        <w:t>Іссапардан оралсам, облыстық радио ойран-топан. Обком-</w:t>
        <w:br/>
        <w:t>нан телефон шалынған. Бір белсенділер оқиғаның отын көсей</w:t>
        <w:br/>
        <w:t>түскен... Ауылдағы Ленин орденді ағамыз тұлан-тұтып жатыр</w:t>
        <w:br/>
        <w:t>дейді...</w:t>
        <w:br/>
        <w:t>Баксақ, қазақ тілін білмейтін дыбыс режиссерлері домбы-</w:t>
        <w:br/>
        <w:t>рамен айтылып тұрған екпіні жақсы дүние болған соң, халық</w:t>
        <w:br/>
        <w:t>әртісі Ғарифолла Күрманғалиевтің орындауындағы «Жандай-</w:t>
        <w:br/>
        <w:t>шапты» радиоочерктен сан тіркей салыпты. Ленин орденді</w:t>
      </w:r>
    </w:p>
    <w:p>
      <w:r>
        <w:t>160</w:t>
        <w:br/>
        <w:t>арнайы хат жолдап, бірлескен кәсіпорын құрып, болашақта</w:t>
        <w:br/>
        <w:t>коян-қолтық жұмыс істеуге мүдделік танытты!</w:t>
        <w:br/>
        <w:t>Ұлттық киім ісмерлерінің шырқаған биігін қараныздар!</w:t>
        <w:br/>
        <w:t>ЖАНЫ ЖАЙСАҢ ЖАҚСЫ АҒА ЕДІ...</w:t>
        <w:br/>
        <w:t>..Көкшетау топырағында туған Ногербек ағамыз асыл жол-</w:t>
        <w:br/>
        <w:t>дасы ақын Жақсылық Сәтібековті, жыр дүлділі болған Еркеш</w:t>
        <w:br/>
        <w:t>Ибраһимді, досы Амантай Сатаевты мақтан тұтатын. Осы бір</w:t>
        <w:br/>
        <w:t>аяулы қаламгерлердің баспа бетін көрген кітаптарын әспеттеп,</w:t>
        <w:br/>
        <w:t>құмарта оқитын. Сол бір жылдары іні боп өзіне ерген біздерге</w:t>
        <w:br/>
        <w:t>үлгі ететін.</w:t>
        <w:br/>
        <w:t>- Осылай жазу керек. Еліктіре, еркелете, қызықтыра қалам</w:t>
        <w:br/>
        <w:t>тербеу қажет, -- дейтін ағамыз алдына әдеби басылымдарды</w:t>
        <w:br/>
        <w:t>үйіп қойып. Қаламы жүйірік Нөгербек агамыз қаламақыны да</w:t>
        <w:br/>
        <w:t>мол алатын. Денін кітап дүкендеріндегі орыс-қазақ тілде-</w:t>
        <w:br/>
        <w:t>ріндегі танымдық, көркем әдебиеттерге, одақтық, қазакстан-</w:t>
        <w:br/>
        <w:t>дық баспалардан шықкан том-том кітаптарға жұмсайтын.</w:t>
        <w:br/>
        <w:t>«Жақсыдан - шарапат» дегендей, Нөгербек ағамыздан сол</w:t>
        <w:br/>
        <w:t>жылдарда кітапка деген құмарлықты бойға сінірдік. Өзге дс</w:t>
        <w:br/>
        <w:t>үйренгендерімізге қарағанда, ұстазымыздың осы бір қыры</w:t>
        <w:br/>
        <w:t>өмірімізге өзек болды. Ол уақыттарда Нөгербек Мағзүмов Це-</w:t>
        <w:br/>
        <w:t>линоград облыстық радиосының аға релакторы еді. Бас редак-</w:t>
        <w:br/>
        <w:t>тор Моисей Голдьһьберг болатын. Аты бас редактор болғаны-</w:t>
        <w:br/>
        <w:t>мен, сайып келгенде, ралионың қазак редакциясының бүкіл</w:t>
        <w:br/>
        <w:t>тізгіні Нәгербек ағаның қолында.</w:t>
        <w:br/>
        <w:t>Астында - «Газ-69» кенеп шатырлы автомашина. Қайда Өл-</w:t>
        <w:br/>
        <w:t>рам деп біреуден сұрамайлы. Көңілі қалаған ауданына тартып</w:t>
        <w:br/>
        <w:t>отырады, жаны керексінген адамдарымен дидарласады, шалғай</w:t>
        <w:br/>
        <w:t>шаруашылықтарға жонеп береді. Қазіргі журналистердей</w:t>
        <w:br/>
        <w:t>емес, сол кездерде жиналыстарға көп қатыспайтынбыз.</w:t>
        <w:br/>
        <w:t>Негізінен ел ішіндегі шопан, жылқышы, егіншілердің орта-</w:t>
        <w:br/>
        <w:t>сындамыз. Кең дала, рабат самалды жазираларда жүргеніңде,</w:t>
        <w:br/>
        <w:t>халықтың пейіліне риза көңілмен жаның қанаттанғанда жа-</w:t>
        <w:br/>
        <w:t>зуыңа да жан біткендей болатын...</w:t>
        <w:br/>
        <w:t>Облыстық радионын «Қой -- қазына, берекс», «Мал шаруа-</w:t>
        <w:br/>
        <w:t>шылығы -- екпінді майдан», «Көктемнің бір күні жылға азық»</w:t>
        <w:br/>
        <w:t>деген циклдары болды. Аттарының өзі-ақ айтып тұрғандай,</w:t>
        <w:br/>
        <w:t>эфирлен осы айдарлармен қарапайым еңбек адамдарының</w:t>
        <w:br/>
        <w:t>тіршілік тыныстары аптаның өн бойында әңгімеленетін.</w:t>
        <w:br/>
        <w:t>Нөгербек ағамыз мықты редактор. Жазған дүниелеріміз ол</w:t>
        <w:br/>
        <w:t>кісінің қаламы тигеннен сон, ерекше леп алып, құлпырып,</w:t>
        <w:br/>
        <w:t>жайнап шыға келетін. Жарықтық, ойдың білтесін лап еткізіп</w:t>
        <w:br/>
        <w:t>159</w:t>
        <w:br/>
        <w:t>курста жарты: ставкаға «Жас Алаппқа» орналасты. Спорт тақы-</w:t>
        <w:br/>
        <w:t>рыбынын ла өз қыр-сырлары мол. Ізденіссіз ештене онбейді,</w:t>
        <w:br/>
        <w:t>тақырыбын да көнбейді. Университет бітіген соң «Атамұра»</w:t>
        <w:br/>
        <w:t>газетіне алынды. Ағылшын, орыс және қазақ тілдерінде шы-</w:t>
        <w:br/>
        <w:t>гып тұратын газет 16 беттік апталық беделді басылым болатын.</w:t>
        <w:br/>
        <w:t>Бұл жерден де Бибігүл көңілге, зердеге көп нәрселер түйлі.</w:t>
        <w:br/>
        <w:t>Жазу ісінің әуелінде көкейіне Жаратушы берген қасиеттерін</w:t>
      </w:r>
    </w:p>
    <w:p>
      <w:r>
        <w:t>дамыта түсті. Қаламы өткірлене берді. Енді, міне, «Хабар»</w:t>
        <w:br/>
        <w:t>секілді әлемдік тынысқа көшкен телеарнада еңбек етіп</w:t>
        <w:br/>
        <w:t>жүргеніне 11 жыл. Қасында Айна секілді қаламдастары.</w:t>
        <w:br/>
        <w:t>Жалпы, «Хабар» арнасының әр журналисінің өзіндік</w:t>
        <w:br/>
        <w:t>ешкімге ұқсамайтын даусы, қалам сілтестері, ой саптаулары</w:t>
        <w:br/>
        <w:t>бар. Бүл - қызық әрі шығармашылық алуандыққа апарар,</w:t>
        <w:br/>
        <w:t>ізденістерге жетелер жол. Бибігүл де еш журналиске ұқса-</w:t>
        <w:br/>
        <w:t>майды. Өзі дара, шынға біткен шынардай шығармашыл жан.</w:t>
        <w:br/>
        <w:t>Астанада сіпілісі Жұлдызбен тұрады. Негізгі сыншысы да,</w:t>
        <w:br/>
        <w:t>ақылшысы да сол. Әрине, халықтын көзкарасын,</w:t>
        <w:br/>
        <w:t>көрерменнің ойын айтады Жұлдыз. Өзі -- ғылым кандидаты,</w:t>
        <w:br/>
        <w:t>басқа саланың маманы болса да, ой сабақтауда өмір тағы-</w:t>
        <w:br/>
        <w:t>лымдарын байқайды, қазақ тіршілігінің болмыстарын</w:t>
        <w:br/>
        <w:t>аңғара отырып, қоғамдық деңгейлерге шыға алады. Үйде де</w:t>
        <w:br/>
        <w:t>бір ақылшынның болғаны зайыр...</w:t>
        <w:br/>
        <w:t>-- Әкем жас кезінде Бибігүл Төлегеноваға ғашық болыпты, -</w:t>
        <w:br/>
        <w:t>деп жымияды кейіпкеріміз, - содан атымды Бибігүл қайыпты.</w:t>
        <w:br/>
        <w:t>Бақытты болсын дегені. Әке арманын ақтап, бақытымды адал</w:t>
        <w:br/>
        <w:t>еңбектен, талап пен талпыныстан таптым. Еш уақытта ерініп,</w:t>
        <w:br/>
        <w:t>самаркаулыққа салынған емен. Қашан да, қай істе де от болып</w:t>
        <w:br/>
        <w:t>жанып тұрғым келеді. Мына нарык заманы әр құрбымнан</w:t>
        <w:br/>
        <w:t>өзінде бар қабілеттерді жарқырата көрсетуді, тауға шығардай</w:t>
        <w:br/>
        <w:t>қанат қағысты керек етеді. «Алма, Піс, ауызыма түс» дейтін за-</w:t>
        <w:br/>
        <w:t>ман емес. Карекет керек. Ерен еңбек қажет.</w:t>
        <w:br/>
        <w:t>Бибігүл аялы жанарлары мұңданып, ойланып қалғандай</w:t>
        <w:br/>
        <w:t>болды... Толғауы тоқсан ел тірлігінің түйінді тұстарын зерде-</w:t>
        <w:br/>
        <w:t>леп, келесі «Бетпе-бетке» іштей әзірленіп те отырған болар</w:t>
        <w:br/>
        <w:t>асыл қарындасымыз.</w:t>
        <w:br/>
        <w:t>Халық қамын, ел мүддесін ойлап, сол жолда өз тұғырында</w:t>
        <w:br/>
        <w:t>күресе білгеннен артық бақыт бар ма?! Мемлекетіңнің мерейі</w:t>
        <w:br/>
        <w:t>халқының бақытында ғой. Қарымды журналист, зерделі</w:t>
        <w:br/>
        <w:t>қаламгер Бибігүл Жексенбай осы жауһар мұраттарды жанына</w:t>
        <w:br/>
        <w:t>мықтап түйген жан.</w:t>
        <w:br/>
        <w:t>172</w:t>
        <w:br/>
        <w:t>дың шығармашылық өмірінде кейінгі ұрпаққа ұлағат болар</w:t>
        <w:br/>
        <w:t>қырлар жетерлік. Артында қалған қаламгерлік қазынасы мол.</w:t>
        <w:br/>
        <w:t>іске жаратсак, кәдемізге асырсақ, кәні!</w:t>
        <w:br/>
        <w:t>АЗАМАТ АСУЛАРЫ...</w:t>
        <w:br/>
        <w:t>Қазақ жерінің құнарлы бір пұшпағы - Қорғалжын өңірі</w:t>
        <w:br/>
        <w:t>жаны жайсаң, халқына еңбегі молынан сіңген абзал адамдар-</w:t>
        <w:br/>
        <w:t>дан қашанда кенде болмаған ғой. Сондай азаматтардың бірі -</w:t>
        <w:br/>
        <w:t>бүгінде алпысқа толып отырған Балташ Медеубаев ағамыз.</w:t>
        <w:br/>
        <w:t>Облысымыздың аграрлық саласына кезінде жақсы үлес кос-</w:t>
        <w:br/>
        <w:t>қан Балтекең нарық заманында да жылдар бойғы жинаған</w:t>
        <w:br/>
        <w:t>тәжірибелерін ел игілігіне жұмсауда. Қазір Астанадағы</w:t>
        <w:br/>
        <w:t>АСТВ «Спецстрой» Корпорациясы директорының өндіріс</w:t>
        <w:br/>
        <w:t>жөніндегі орынбасары. Елорда құрылысына өзіндік үлесін</w:t>
        <w:br/>
        <w:t>қосуда.</w:t>
        <w:br/>
        <w:t>Адамның өз ортасына сыйлы болуының басы мінезінін</w:t>
        <w:br/>
        <w:t>шуақты, жүрегінің шапағатты болуында жатады ғой. Балтекен</w:t>
        <w:br/>
        <w:t>өмірі қатты айтпайтын. жан дүниесі кайырымга, мейірге толы</w:t>
        <w:br/>
        <w:t>азамат. Қашан көрсеңіз елпілдеп, елгезектік танытып, манын-</w:t>
        <w:br/>
        <w:t>дағылардың қам-карекстімен жүргені. Ол мінездері үлкен</w:t>
      </w:r>
    </w:p>
    <w:p>
      <w:r>
        <w:t>қызметтерде жүргенде де өзгерген жоқ. Жаны, болмысы солай</w:t>
        <w:br/>
        <w:t>жаратылса керек...</w:t>
        <w:br/>
        <w:t>Қорғалжын орта мектебін 1964 жылы бітірді. Өмірге нық</w:t>
        <w:br/>
        <w:t>қадам басуларына ұстаздары Ермек Бижікенов, Әбен Қүлым-</w:t>
        <w:br/>
        <w:t>бетов, Бағира Шәмшиденқызы, Қайырғали Мақүлов, Доскен</w:t>
        <w:br/>
        <w:t>Отарбаев секілді ұлағат иелері сапалы білім берісті. Балтекен</w:t>
        <w:br/>
        <w:t>бүгінде сол ұстаздарын ерекше ризашылықпен, рахметін айта</w:t>
        <w:br/>
        <w:t>еске алып жүреді. Бұл да жақсы жанның көңілінде кішкене</w:t>
        <w:br/>
        <w:t>күні барлығы шығар. Әлхисса, бұлар мектеп бітірген жыллар</w:t>
        <w:br/>
        <w:t>Қазақстанда кой санын 50 миллионға жеткізу секілді орасан</w:t>
        <w:br/>
        <w:t>зор міндет алынған және осы игі іс үшін Семей облысы</w:t>
        <w:br/>
        <w:t>Шұбартау ауданы комсомол-жастарының бастама көтерген.</w:t>
        <w:br/>
        <w:t>еңбекке деген құштарлық лап еткен мезгіл-тін. Балташ Медеу-</w:t>
        <w:br/>
        <w:t>баевтың енбек жолы сол жылы, өзге қүрбылары секілді, «Бар-</w:t>
        <w:br/>
        <w:t>шын» кеңшарының «Романтик» комсомол-жастар шопандар</w:t>
        <w:br/>
        <w:t>Өригадасынан басталды. Қой багу ой бағудан женіл емес. Са-</w:t>
        <w:br/>
        <w:t>йын даланың шөбі шүйгін жайлауын жыл мезгілерінің мау-</w:t>
        <w:br/>
        <w:t>сымдарына сай таңдай білу, түліктің осынау бір нәзік түрін</w:t>
        <w:br/>
        <w:t>аялап баға алу малшылық машықты ғана емес, іске деген тия-</w:t>
        <w:br/>
        <w:t>накты, жауапкершілікті де талап етеді. Қазак: «Мал кормеген</w:t>
        <w:br/>
        <w:t>куалап өлтіреді» деп тегін айтпаса керек. Ондайдан аулақ болу</w:t>
        <w:br/>
        <w:t>үшін Балташ пен опың шопандыкқа келген құрбы-замандаста-</w:t>
        <w:br/>
        <w:t>165</w:t>
        <w:br/>
        <w:t>алам болған. Бері руынан шыққан дейтін бүл жанның да тегі</w:t>
        <w:br/>
        <w:t>түркілік болуы әбден мүмкін...</w:t>
        <w:br/>
        <w:t>ЖАҚСЫНЫҢ ЖОЛЫ</w:t>
        <w:br/>
        <w:t>Адамға бақ-дәулет, бақыттың бейнетпен келгені оңды.</w:t>
        <w:br/>
        <w:t>Сонда ғана олар ұшпалы емес, түрлаулы болмағы аян.</w:t>
        <w:br/>
        <w:t>Және де бәріне де канағат керек, тіршілігін тәубеге тамыр</w:t>
        <w:br/>
        <w:t>тартса зайыр. Сексеннін сеңгіріне көтеріліп отырған</w:t>
        <w:br/>
        <w:t>Төлеугазы Сыздықұлы Жылтыров өмір жайлы, оның қүны</w:t>
        <w:br/>
        <w:t>хакында қашанда осылай пайымдайды. Бейнеті белден бол-</w:t>
        <w:br/>
        <w:t>ған жас кезінде де, есейген шақтарында да, шау тартқан егде</w:t>
        <w:br/>
        <w:t>кезінде де ғұмырына осы тұжырымдар алтын арқау болумен</w:t>
        <w:br/>
        <w:t>келеді.</w:t>
        <w:br/>
        <w:t>Сондықтан болар, көрсем деген армандарына жетті.</w:t>
        <w:br/>
        <w:t>Төлеуғазы ақсақал Көкше жерінін Абралы -- Аягөз -- Қар-</w:t>
        <w:br/>
        <w:t>қаралы өнірлерімен шектесіп жатқан Ақбүлак аймағының</w:t>
        <w:br/>
        <w:t>Сартақай мекенінде 1926 жылдың сәуірінде дүниеге келді. Бо-</w:t>
        <w:br/>
        <w:t>лашақ әскери полковниктің ойын баласы ретінде ширап, шы-</w:t>
        <w:br/>
        <w:t>нығып өсуіне осы өлкенің қатал табиғаты да үлесін қосқан</w:t>
        <w:br/>
        <w:t>сынды. Сартақай жері таулы-қыратты, шымырлай аққан</w:t>
        <w:br/>
        <w:t>бұлақтарға бай, ақ қайындары мен қарағайлары аралас өсетін</w:t>
        <w:br/>
        <w:t>ғажайып өңір. Елі де енбекші. Соғыс жылдарында осындағы</w:t>
        <w:br/>
        <w:t>Орджоникидзе колхозының бір өзі ғана бүкіл Абралы ауда-</w:t>
        <w:br/>
        <w:t>нын астықпен асыраған екен. Отанға өткізетін бидайы, наны</w:t>
        <w:br/>
        <w:t>өз алдына бір төбе. Енбекқор, жұмыс десе ішкен асын жерге</w:t>
        <w:br/>
        <w:t>қоятын әкесі Сыздық -- диірменнің тасындай мықты, өзіне де,</w:t>
        <w:br/>
        <w:t>өзгеге де талапшыл жан болды. Тәулігіне 14-15 сағаттан</w:t>
        <w:br/>
        <w:t>жұмыс істейтін. Өз бетінше арабша, латын әліп-билерін</w:t>
        <w:br/>
        <w:t>үйреніп, қасиетті Құранды жатқа айтуға бейіл еді. 1915-1928</w:t>
        <w:br/>
        <w:t>жылдары отбасын асыраймын деп Батыс Сібірдегі Рубиов, Но-</w:t>
        <w:br/>
        <w:t>вошульба секілді атырантарға дейін айлап, жылдап кететін.</w:t>
        <w:br/>
        <w:t>Шөп шауып, сол жақтардағы фермаларға азық тасиды скен.</w:t>
      </w:r>
    </w:p>
    <w:p>
      <w:r>
        <w:t>Қол орақпен астық орып, дән бастырып, оларынан түскен</w:t>
        <w:br/>
        <w:t>қаражаттарға ауылдағы бала-шағасына қант, шай, киімдік ма-</w:t>
        <w:br/>
        <w:t>талар алады. Ауылда қалған отбасы мүшелері болса, бейнет-</w:t>
        <w:br/>
        <w:t>қор әкенің талпынысына қорадағы төрт түліктерін бағып,</w:t>
        <w:br/>
        <w:t>үлестерін қосатын. Анасы Ғазиза да сымбатты, бейнеткор жан</w:t>
        <w:br/>
        <w:t>болатын.</w:t>
        <w:br/>
        <w:t>Сөйтіп жүргенде, сталиндік ұжымдастыру саясаты енді</w:t>
        <w:br/>
        <w:t>өмірге. Голошекиннің «Кіші октябрі» қазак жеріне қасірет</w:t>
        <w:br/>
        <w:t>әкелді. 1932 жылы жаппай аштық басталды. Казақстанда осы</w:t>
        <w:br/>
        <w:t>кезде мал басы 32 миллионннан 4, 5 миллионга дейін азайды.</w:t>
        <w:br/>
        <w:t>178</w:t>
        <w:br/>
        <w:t>тар-дауыстар мұрағатында мол екені анық. Өте ықтиятты, тия-</w:t>
        <w:br/>
        <w:t>нақты адам еді ағамыз. Жақсы жанның бұл да бір азаматтық</w:t>
        <w:br/>
        <w:t>қыры болатын...</w:t>
        <w:br/>
        <w:t>Қаламы жүрдек, ойы ұшқыр ағамыз Алматы секілді әде-</w:t>
        <w:br/>
        <w:t>би, ғылыми, интеллектуалды ортадан шалғайда жүрсе де,</w:t>
        <w:br/>
        <w:t>кітаптар мен басылымдар арқылы білімін терендете берді.</w:t>
        <w:br/>
        <w:t>Көп оқитын журналист келе-келе жазушылыққа дендеп аяқ</w:t>
        <w:br/>
        <w:t>басты. Шығармалары Арқа жеріндегі қара шаңырақ басы-</w:t>
        <w:br/>
        <w:t>лым, сол уақаттағы «Коммунизм нұры» газетінде жиі жарық</w:t>
        <w:br/>
        <w:t>көрді. Ағамыздың «Қалың жылқы дүбірлетсін даланы...», «Қыр</w:t>
        <w:br/>
        <w:t>жігіті», «Жусанның иісі» секілді очерктері көркем әңгімеге иық,</w:t>
        <w:br/>
        <w:t>тірестіре алатын-ды. Қысқасы, біз осылай пайымдайтынбыз</w:t>
        <w:br/>
        <w:t>өзімізше...</w:t>
        <w:br/>
        <w:t>Тірі болса, қазір Нөгербек ағамыз ел қатарлы 70 жасқа ке-</w:t>
        <w:br/>
        <w:t>лер еді. Бірақ тағдыр оған жазбады. Жақсы ағаның артында</w:t>
        <w:br/>
        <w:t>Жарқынбек, Айгүл, Аргүл, Арғынбек атты ұрпақтары қалды.</w:t>
        <w:br/>
        <w:t>Нөгербек ағамыз бен Мәриям жеңгеміз осы балаларының бар-</w:t>
        <w:br/>
        <w:t>дығын да оқытты, жоғары білім әперді. Немерелері желек</w:t>
        <w:br/>
        <w:t>жайған емен бұтақтарындай, желкілдеп өсіп келеді. Нөгер аға</w:t>
        <w:br/>
        <w:t>мен жеңгеміз немерелерінің алдын қызықтап, кекілдерінен</w:t>
        <w:br/>
        <w:t>иіскеп үлгерді. Оган да тәубе дейміз. Нөгербек ағамыз шын</w:t>
        <w:br/>
        <w:t>журналист еді. Жазғандарында қасандық, жаттандылық бол-</w:t>
        <w:br/>
        <w:t>майтын. Әр мақаласынан, очерктерінен, радиохабарларынан</w:t>
        <w:br/>
        <w:t>тіршіліктін күре тамыры лүпілдеп соғып тұратын. Жанымен</w:t>
        <w:br/>
        <w:t>жазатын, жүрегімен тебіренетін ағамыз. Ақмола өңірінің атақ-</w:t>
        <w:br/>
        <w:t>ты еңбек адамдары -- Социалистік Еңбек Ері, шопан Дәулен</w:t>
        <w:br/>
        <w:t>Төлеубаевпен, Ленин орденді әйгілі жылқышы Сұлтанхамит</w:t>
        <w:br/>
        <w:t>Балғожинмен жан аяспас дос та болған еді. Реті келіп, жолы</w:t>
        <w:br/>
        <w:t>түсіп тұрса, күннің боранды-шашындарына да қарамай, сол</w:t>
        <w:br/>
        <w:t>абзал ағаларына тартып кететін. Оралған соң облыстық, рес-</w:t>
        <w:br/>
        <w:t>публикалық газеттерге, Қазақ радиосына очерктер жолдайтын.</w:t>
        <w:br/>
        <w:t>Кесек жазып, кемел ойлар айтатын. Шаруаның жайын жай</w:t>
        <w:br/>
        <w:t>ғана баяндап қоймай, ауыл тіршілігінің өзекті қырларын тТе-</w:t>
        <w:br/>
        <w:t>реңнен тамыр тартқыза қаузайтын. Партияның билігі жүріп</w:t>
        <w:br/>
        <w:t>тұрған сол жылдарының өзінде Нөгер ағамыз ауыл адамдары-</w:t>
        <w:br/>
        <w:t>ның ақиқатты ақтара айтуына себепкер болушы еді. Жоспар-</w:t>
        <w:br/>
        <w:t>лы экономиканың үстемдігінен халық қазынасының бейбере-</w:t>
        <w:br/>
        <w:t>кет шашылатынын, қаржының кей кездерде мақсатсыз жұмса-</w:t>
        <w:br/>
        <w:t>латынын тайынбай айтатын журналист өткір сыни материал-</w:t>
        <w:br/>
        <w:t>дарға жиі қалам сілтейтін.</w:t>
        <w:br/>
        <w:t>Нөгербек Мағзұмовпен сол жылдарда үзеңгілес жемісті</w:t>
        <w:br/>
        <w:t>жұмыс атқарғандардың арасында Иса Ғалиасқаров, марқұмдар</w:t>
        <w:br/>
        <w:t>Хажымұрат Рахимов, Шүкіржан Сыздықов, Күлмес Рахымжа-</w:t>
        <w:br/>
        <w:t>нов, Қайыргелді Оспанов сынды журналистиканың тарланда-</w:t>
      </w:r>
    </w:p>
    <w:p>
      <w:r>
        <w:t>162</w:t>
        <w:br/>
        <w:t>гүлдерше еңбек етуіміз керек. Әркім өз саласында, өзіне сенін</w:t>
        <w:br/>
        <w:t>тапсырылған жұмысында...</w:t>
        <w:br/>
        <w:t>Әлхисса, қазақ журналистикасының лашыны -- Бибігүл</w:t>
        <w:br/>
        <w:t>қарынласымыздың шығармашылық өмірінің бастауларына да</w:t>
        <w:br/>
        <w:t>үңілелік...</w:t>
        <w:br/>
        <w:t>Қазақ: «Ұяда не көрсен, ұшқанда соны ілесің» дейді.</w:t>
        <w:br/>
        <w:t>Бибігүлдің туған өлкесі Шығыс Қазақстан жерінін табиғаты</w:t>
        <w:br/>
        <w:t>ғажап. Бауырларына жұпар иісі бұрқыраған карағай, самыр-</w:t>
        <w:br/>
        <w:t>сын мен жасыл шыршалары жарыса өскен, етектерінде</w:t>
        <w:br/>
        <w:t>гүрілдеп өзендер аққан, құшағында бұғы мен маралдары өріп</w:t>
        <w:br/>
        <w:t>жүретін Сауыр-Сайхан тауларына арқасын тіреп отырған «Са-</w:t>
        <w:br/>
        <w:t>рытерек» ауылы Бибігүлдің шабытын 5-ші сынанта-ақ шақыр-</w:t>
        <w:br/>
        <w:t>ған. Жас қыз өлең жазған. Сауыр-Сайханнан самал соғып</w:t>
        <w:br/>
        <w:t>тұрады. Бұл өнірде жазда маса деген мүлдем болмайды. Әтір</w:t>
        <w:br/>
        <w:t>Иісіндей алуан гүлдер мен ағаштардың жұпарлары жаныңды</w:t>
        <w:br/>
        <w:t>желпіндіреді. Бесінші сыныпқа дейін Қаратал ауылында</w:t>
        <w:br/>
        <w:t>әуелінде орысша оқыған Бибігүл Сарытеректе қазақшаға</w:t>
        <w:br/>
        <w:t>көшті. Мұғалімі Қарлығаш Шағанова апайы туған тілдің</w:t>
        <w:br/>
        <w:t>мәйегіне қандырды. Еліктірді, ертіп әкетті. Халықтар достығы</w:t>
        <w:br/>
        <w:t>секілді киелі тақырыпты тебірене козғаған Бибігүлдің тұңғыш</w:t>
        <w:br/>
        <w:t>мақаласы «Қазақстан пионері» газетіне басылды. Алғашқы</w:t>
        <w:br/>
        <w:t>қаламақысына Бибігүл құрбыларын киноға апарғаны есінде.</w:t>
        <w:br/>
        <w:t>Адамға деген қайырым мен шапағаты жас кыздың жанына</w:t>
        <w:br/>
        <w:t>ерте егілген. Алдымен бұл қасиеттер анасы Гүлбану мен әкесі</w:t>
        <w:br/>
        <w:t>Нұрғалидан сінген. Анасы сол мекенде дәрігер еді. Қолы ши-</w:t>
        <w:br/>
        <w:t>палы, жаны шуаққа толы болатын. Әкесі Нұрғалиды бүкіл</w:t>
        <w:br/>
        <w:t>ауылы сыйлайтын. Кісіге қайырым-шапағатын шаша жүретін.</w:t>
        <w:br/>
        <w:t>Бұрын 2 мыңдай жан тұратын сол ауылда қазір І мындай ғана</w:t>
        <w:br/>
        <w:t>тұрғын қалды. Көппен бірге кейін Бибігүлдің де әке-шешесі</w:t>
        <w:br/>
        <w:t>кентті жерге жақындады. Балалардың оқуы мен алгы</w:t>
        <w:br/>
        <w:t>тіршіліктері қам жегізді ата-анаға. КазГУ-ге 1959 жылы келіп</w:t>
        <w:br/>
        <w:t>түскенде Бибігүлдің екі альбом мақаласы болды. «Дайын жур-</w:t>
        <w:br/>
        <w:t>налист екенсің-ау», -- деп танғалысқан қабылдау комиссия-</w:t>
        <w:br/>
        <w:t>сындағылар Бибігүлге. Жүрек қалауымен таңдалған кәсіптің</w:t>
        <w:br/>
        <w:t>жемісін берерін Бибігүл көріп жүр казір. Университеттің Н</w:t>
        <w:br/>
        <w:t>курсынан-ақ журналистік жұмысқа белсене кірісті. Әке-</w:t>
        <w:br/>
        <w:t>шешенің қолы қысқа. Бибігүл студенттік шағының күп</w:t>
        <w:br/>
        <w:t>көрістерін қаламақымен тапты. Қаламы жүрдек, жүрегі таза</w:t>
        <w:br/>
        <w:t>қыз ел өмірінің өзекті жайларын баян етті. «Спорт» газетінде</w:t>
        <w:br/>
        <w:t>қазақ журналистикасының тарланы Несіп Жүнісбаевпен қыз-</w:t>
        <w:br/>
        <w:t>меттес болды. Алматыдағы Пушкин атындағы кітапханала көп</w:t>
        <w:br/>
        <w:t>отыратын Бибігүл әр мақаласына мүқият дайындалатын.</w:t>
        <w:br/>
        <w:t>Дәйектер мен деректер қазатын. Сондыктан жазғандары қыз-</w:t>
        <w:br/>
        <w:t>ғылықты, әрбірі зерттеу жұмысындай оқылатын. Төртінші</w:t>
        <w:br/>
        <w:t>171</w:t>
        <w:br/>
        <w:t>ШЫЛЫҚТЫ басқарған жігіттер, сол жерде қалган елге кеншшар-</w:t>
        <w:br/>
        <w:t>дың шаруасын шайқалтпай, ақылмен сақтап ка луға да болу-</w:t>
        <w:br/>
        <w:t>шы еді-ау деп ренжимін кейде, -- деп кояды Балтакен ойға</w:t>
        <w:br/>
        <w:t>шомып.</w:t>
      </w:r>
    </w:p>
    <w:p>
      <w:r>
        <w:t>Аграрлық саланын арлагері Балта Медеубаевтын баласы</w:t>
        <w:br/>
        <w:t>Абай Қорғалжын ауданынын Қарашалғын ауылындағы Ұялы</w:t>
        <w:br/>
        <w:t>мен Қарғалы еллі мекендерінен «Абылай» шаруа қожалығын</w:t>
        <w:br/>
        <w:t>құрды. Ауыл адамдарын жұмыспен қамтыды. Ұялы ауылынан</w:t>
        <w:br/>
        <w:t>демалыс аймағын салмакшы. Іргедегі бес Шалкар, Нұраның</w:t>
        <w:br/>
        <w:t>айдындарынан балық аулатып, жұмыс орнын ашуда. Атап</w:t>
        <w:br/>
        <w:t>айтсақ, Қарғалы ауылынан -- 30 жігіт, Ұялы мекенінен 32 адам</w:t>
        <w:br/>
        <w:t>жылда Абайдын бастауымен егін сеуіп, астық жинап, бала-ша-</w:t>
        <w:br/>
        <w:t>ғаларын асырауда. Бір ғана кәсіпкерлін аялай ғана ауылдар-</w:t>
        <w:br/>
        <w:t>дағы істеп отырған шаруасы бұл. Егер ел ішіндегі кәсіп иелері</w:t>
        <w:br/>
        <w:t>осы Абайша қимылдаса, ауыл жарықтықтың еңсесі тез-ақ</w:t>
        <w:br/>
        <w:t>көтеріліп қалар еді-ау. Биыл сол Абай «Жарымбет» бригаласы-</w:t>
        <w:br/>
        <w:t>на қырман салды. Астанадағы «Логос-Трейд» компаниясымен</w:t>
        <w:br/>
        <w:t>бірлесіп, туған ауылына инвсстиция да тартуда. Қазір</w:t>
        <w:br/>
        <w:t>Балтекеңнің осы кәсіпкер баласы жылына 2,5 мын гектарға</w:t>
        <w:br/>
        <w:t>дән себеді. 2 мың гектарды парға қалдырады. Әкеге тартқан</w:t>
        <w:br/>
        <w:t>ұлағатты ұлдың қалаға келіп, сауда-саттықпен айналыспай, ту-</w:t>
        <w:br/>
        <w:t>ған ауылының өркені үшін тер төгіп жатқаны риза етеді. Бал-</w:t>
        <w:br/>
        <w:t>таш ағамыз бен оның аяулы жары Зайраның осындай тәлімді</w:t>
        <w:br/>
        <w:t>тәрбиесін көрген екінші үлы Абылай, қыздары - Айман,</w:t>
        <w:br/>
        <w:t>Әйгерім, Айзадалар да түрлі қызметтерде, абыройлы перзент-</w:t>
        <w:br/>
        <w:t>тер.</w:t>
        <w:br/>
        <w:t>Өмірге үкілі үмітпен, асулы армандар биігінен қарайтын,</w:t>
        <w:br/>
        <w:t>мақсаткер азамат Балташ Медеубаевтың ел ағасы атанған жас-</w:t>
        <w:br/>
        <w:t>та да еліне, жұртына берері әлі мол.</w:t>
        <w:br/>
        <w:t>БИБІГҮЛДІҢ БИІКТЕРІ</w:t>
        <w:br/>
        <w:t>Билікке ой салу, халықтың тілегін жеткізу - журналистің</w:t>
        <w:br/>
        <w:t>ең абыройлы парызы. Ел есті, арлы, білімді қалам иесіне</w:t>
        <w:br/>
        <w:t>сенеді, арқа түтады, қорған көреді. «Хабар» агенттігі секілді</w:t>
        <w:br/>
        <w:t>аса әлеуетті арнада қызмет істеп жүрген журналист қарында-</w:t>
        <w:br/>
        <w:t>сымыз Бибігүл Жексенбай осындай аз ғана шоғыр қазақ</w:t>
        <w:br/>
        <w:t>журналистерінің қатарындағы дарын.</w:t>
        <w:br/>
        <w:t>«Бетпе-бет» секілді азулы бағдарламаны жүргізу үшін оған</w:t>
        <w:br/>
        <w:t>ел тұтха«... устап отырған министрлерді, үлкен лауазым</w:t>
        <w:br/>
        <w:t>иелерін шақырікт, көке кесті жайларды қаузау, керек жерінде</w:t>
        <w:br/>
        <w:t>ел мұраттарығб. г-іске асуы мақсатында ымырасыз айқасқа</w:t>
        <w:br/>
        <w:t>еніп, ешкімн:: -шдедел-мансабына қарамай, шындыктын шы-</w:t>
        <w:br/>
        <w:t>169</w:t>
        <w:br/>
        <w:t>ры да болды. Осы ағалардың баршасы біз секілді жас тол-</w:t>
        <w:br/>
        <w:t>қынға қамқор болды, білмегенімізді үйретті. Осы күндері ой-</w:t>
        <w:br/>
        <w:t>лаймын: сол жетпісінші жылдары тағдыр мені мектептегі үста-</w:t>
        <w:br/>
        <w:t>зым Үкімет Сүйінжанов арқылы журналист Нөгербек Мағзұ-</w:t>
        <w:br/>
        <w:t>мовпен табыстырмағанда, бүгінгідей тірлікке қол жеткізер ме</w:t>
        <w:br/>
        <w:t>едім. Адам баласы бір-біріне сси! Жақсымен жолықсаң -</w:t>
        <w:br/>
        <w:t>мұратыңа жетесің. Жаман адамнан -- жамандыққа үйір бола-</w:t>
        <w:br/>
        <w:t>сың. Осы - рас.</w:t>
        <w:br/>
        <w:t>Өмір соқпағынның басында жаны жайсаң, түзу тіршілік</w:t>
        <w:br/>
        <w:t>кешіп жүрген жан кездессе, сонымен дас, жолдас, үзеңгілес</w:t>
        <w:br/>
        <w:t>не соңына еріп, іні атансаң, ғұмырың нұрлы болмағы анық.</w:t>
        <w:br/>
        <w:t>Нөгер ағам жайлы еске алғанда кейде осы түстан толғана-</w:t>
        <w:br/>
        <w:t>мын...</w:t>
        <w:br/>
        <w:t>Рас, Нәкеннің мінезі шалт болатын. Серілігі де басым еді.</w:t>
      </w:r>
    </w:p>
    <w:p>
      <w:r>
        <w:t>Кейде орынсыз ашуға бой алдырып та алатын. Бірақ қайтымы</w:t>
        <w:br/>
        <w:t>жылдам, ешкімге кек сақтамайтын. Көктемнің күніндей жады-</w:t>
        <w:br/>
        <w:t>рап шыға келуіне себептер көп болар еді. Жылдам әрі өндірте</w:t>
        <w:br/>
        <w:t>жазатын. Ол уақыттарда қазіргі компьютер деген жоқ. Жұ-</w:t>
        <w:br/>
        <w:t>мысқа ерте келіп, машинисткалар Райхан апай мен сол кездегі</w:t>
        <w:br/>
        <w:t>жас келіншек Балсарыға материалды үйіп тастайтын.</w:t>
        <w:br/>
        <w:t>Көнілденгенде: «Мен мақаланы башайымнын арасынан да</w:t>
        <w:br/>
        <w:t>шығара аламын», - дейтін бізге. Онысында бір мысқал шын-</w:t>
        <w:br/>
        <w:t>дық та болушы еді. Нөгербек ағамыз іссапарлардан үнемі</w:t>
        <w:br/>
        <w:t>журналистік коржынын толтыра келетін. Блокноттары -- мел-</w:t>
        <w:br/>
        <w:t>дектеген дерек пен дәйектер, репортерінін кассеттері -- дауыс-</w:t>
        <w:br/>
        <w:t>тарға, ел іші адамдарының сұхбаттарына толы болушы селі. Ай</w:t>
        <w:br/>
        <w:t>бойы солардан радиоочерктер, радиосуреттемелер жасайтын.</w:t>
        <w:br/>
        <w:t>Ерінбей екшеп, бір күндері эфирге ралиокомпозициялар шы-</w:t>
        <w:br/>
        <w:t>ғаратын. Облыстык газеттегі жан досы, жазушы Мәди Хасенов</w:t>
        <w:br/>
        <w:t>ағамызға оларын мақала, жолжазбалар ретінде ұсынатын. Сон-</w:t>
        <w:br/>
        <w:t>дықтан Нөгербек Мағзұмовқа жолыққан маман не басшы,</w:t>
        <w:br/>
        <w:t>болмаса қарапайым еңбеккер болсын, аз ғана уақытта жалпақ</w:t>
        <w:br/>
        <w:t>жұртқа әйгілі атанатын...</w:t>
        <w:br/>
        <w:t>Әлгінде Нөгербек ағамыздың жазушылыққа да коп уақыт-</w:t>
        <w:br/>
        <w:t>тарын арнағанын айттық. Осы күндері ол кісінің артында</w:t>
        <w:br/>
        <w:t>қалған мұраларын ақтаратын, іске жарататын адам табылса,</w:t>
        <w:br/>
        <w:t>талай том-том кітаптар басылар еді деп ойлаймын. Ең</w:t>
        <w:br/>
        <w:t>кереметі - Нөгер ағамыздың, әлгінде аңғартып өткенімдей,</w:t>
        <w:br/>
        <w:t>аудиомұрағаты. Ұлы тұлғалардың Қазақ радиосының алтын</w:t>
        <w:br/>
        <w:t>қорында жоқ дауыстарын тап қазір шаң басып жатыр.</w:t>
        <w:br/>
        <w:t>Шіркін, осы қазынаны керек етер, артында қалған балалары-</w:t>
        <w:br/>
        <w:t>нан ретін қарастырып алып, халықтың игілігіне ұсынар жан</w:t>
        <w:br/>
        <w:t>табылса ғой.</w:t>
        <w:br/>
        <w:t>Журналист-жазушы Нөгербек Мағзұмов ағамыз облыстық</w:t>
        <w:br/>
        <w:t>163</w:t>
        <w:br/>
        <w:t>далды, ширалы. Алғыр, не шаруаны да кейінге калдырмай,</w:t>
        <w:br/>
        <w:t>тап-тұйнактай етіп істейтін жасөспірім сол жылдардағы Шай-</w:t>
        <w:br/>
        <w:t>Мағамбет Белеров, Нұрғали Бейсенов, Шәріпхан Оспанов</w:t>
        <w:br/>
        <w:t>секілді колхоз төрағаларына жақты. Бұл азаматтар колхоз</w:t>
        <w:br/>
        <w:t>жұмысы десе ішкен астарын жерге коятын, аса талапшыл,</w:t>
        <w:br/>
        <w:t>қатал басшылар еді. Осы бір қасиеттерімен ғана колхоз</w:t>
        <w:br/>
        <w:t>шаруаларын қиын уақыттарда алып жүре алды. Елді де</w:t>
        <w:br/>
        <w:t>еңбекке, бейнетке, төзімділікке үйретті. Олардың арасында</w:t>
        <w:br/>
        <w:t>осындай мектептен Төлеуғазы секілді жас өскіндердің де</w:t>
        <w:br/>
        <w:t>өткені анык.</w:t>
        <w:br/>
        <w:t>1944 жылдың 14 қарашасында Төлеуғазы Жылтыров 17 жас</w:t>
        <w:br/>
        <w:t>және 7 айға толғанда әскер катарына шақырылды. Семейдегі</w:t>
        <w:br/>
        <w:t>125-ші запастағы атқыштар полкіне ілінді. Күніне 300 грамм</w:t>
        <w:br/>
        <w:t>нан, ыстык ботқа. Соғыс уақыты болған соң тәртіп қатал.</w:t>
        <w:br/>
        <w:t>Қару-жарақтарды игеру оқытылады. Бұндағы қиындықтарға да</w:t>
        <w:br/>
        <w:t>төзді, еңсерді. 1945 жылдың наурызында соғысқа аттанамыз</w:t>
        <w:br/>
        <w:t>деген де әңгіме шықты. Төлеуғазы секілді 7 кластық білімі</w:t>
        <w:br/>
        <w:t>барлар Термезге екінші пулемет училишесіне аттанды.</w:t>
        <w:br/>
        <w:t>Термездегі ми айналдырар ыстык 45 градустан кемімейтін.</w:t>
        <w:br/>
        <w:t>Шаң-топырақ, қамыстан соққан баспана...</w:t>
        <w:br/>
        <w:t>Десек те, Төлеуғазы училишеде жақсы оқыды. Округтік</w:t>
        <w:br/>
        <w:t>газетте жас курсанттың табыстары сан жазылды да. Учили-</w:t>
        <w:br/>
        <w:t>шеден соң 360-шы атақты Невель дивизиясына, батальон</w:t>
        <w:br/>
        <w:t>командирінің көмекшілігіне жіберілді. Одан 1193-атқыштар</w:t>
      </w:r>
    </w:p>
    <w:p>
      <w:r>
        <w:t>дивизиясына өтті. Бұл құрамада миномет взводын басқарып,</w:t>
        <w:br/>
        <w:t>әскерден қашқан жас солдаттарды бөлімдеріне қайтарумен</w:t>
        <w:br/>
        <w:t>айналысты. Тәжік елдерінің тау-тастарын, құм басқан жа-</w:t>
        <w:br/>
        <w:t>зықтарын кезді. Одан жауынгерлік бөлім, құрамаларды азық-</w:t>
        <w:br/>
        <w:t>түлікпен қамтамасыз ету әскерлерінде қызмет жасады. Сегіз</w:t>
        <w:br/>
        <w:t>айдын ішінде салмағы 56 килограмға түсті. Тәулігіне 4-5 са-</w:t>
        <w:br/>
        <w:t>ғаттан ғана ұйықтады. Тынымсыз еңбек, жаумен жағаласқан</w:t>
        <w:br/>
        <w:t>елді тамақпен қамтамасыз етудің бүкіл бейнет-азаптарын бас-</w:t>
        <w:br/>
        <w:t>тан кешті.</w:t>
        <w:br/>
        <w:t>1948 жылы Ашхабадта жер сілкінді. Әскери дабылмен тік</w:t>
        <w:br/>
        <w:t>көтерілген Төлеуғазының бөлімі үйінділердің астында қалған</w:t>
        <w:br/>
        <w:t>адамларды күн-түн демей, уақытпен есептеспей аршып алумен</w:t>
        <w:br/>
        <w:t>болды. Талай адамның ғұмыры құтқарылды. Тағдырдың тал-</w:t>
        <w:br/>
        <w:t>қысына ұшырғандардың дүнис-мүліктеріне арсыздықпен қол</w:t>
        <w:br/>
        <w:t>салғандармен, тонаушылармен, жұқпалы аурулармен де жан</w:t>
        <w:br/>
        <w:t>аямай күресуге тура келді. Азаматтықтың, адалдықтың,</w:t>
        <w:br/>
        <w:t>кісіліктің сынға түскен сәттері де осы кез еді.</w:t>
        <w:br/>
        <w:t>Содан араға шамалы уақыт салып, 1949 жылы, жас сарбаз</w:t>
        <w:br/>
        <w:t>Ташкенттің әскери училишесіне окуға алынды. Бірақ Төлеуға-</w:t>
        <w:br/>
        <w:t>зының көзі ауыратыны аныкталған соң, оқуды тоқтата түру</w:t>
        <w:br/>
        <w:t>180</w:t>
        <w:br/>
        <w:t>радиодан зейнетті демалысына шыққаннан кейін де еңбектен</w:t>
        <w:br/>
        <w:t>қол үзген жоқ. Өмірінің соңына дейін Астанадағы Қалибек</w:t>
        <w:br/>
        <w:t>Қуанышбаев атындағы қазақ драма театрында әдеби</w:t>
        <w:br/>
        <w:t>кеңесшілік жұмысты жемісті аткарды. Қазақ және әлем</w:t>
        <w:br/>
        <w:t>әдебиеттерін молынан зерделеген асыл азаматтын театрдың</w:t>
        <w:br/>
        <w:t>репертуарлық бағытынын калыптасуына көп септігі тиді деп</w:t>
        <w:br/>
        <w:t>пайымдаймыз. Жан досы, белгілі режиссер Жақып Омаров</w:t>
        <w:br/>
        <w:t>Негербек ағамыздың драматургиядан да, сахналық өнердің</w:t>
        <w:br/>
        <w:t>сырлары мен қырларынан да хабары барлығын айтып отыра-</w:t>
        <w:br/>
        <w:t>тын. Қарағанды драма театрында қызметте жүрген Жақып</w:t>
        <w:br/>
        <w:t>Омаров ол кезде Целиноградка, Нөгербек досына жылына</w:t>
        <w:br/>
        <w:t>бір соғып кетуші еді. Кейін Ақмолаға келіп, осында тұнғыш</w:t>
        <w:br/>
        <w:t>казак театрын ашқанында да Нөгербек досын жанына жа-</w:t>
        <w:br/>
        <w:t>қын ұстағанын білуші ек. Нөкең жан досы Жақып кенеттен</w:t>
        <w:br/>
        <w:t>дүние салғанда сондықтан да ерекше қимастықпен еніреп</w:t>
        <w:br/>
        <w:t>жылап, екі-үш айдай қанаты сынған қырандай жабығып</w:t>
        <w:br/>
        <w:t>жүрді. Жасырып жыр жазатынын білетін біз, Нөгербек аға-</w:t>
        <w:br/>
        <w:t>мыздың досына дәптер-дәптер өлендер арнағанын сездік.</w:t>
        <w:br/>
        <w:t>Кейбіреулерін сонынан маған оқып бергені есімде жақсы</w:t>
        <w:br/>
        <w:t>ағаның. Жаны көктемдей таза, көнілі көлдей айдынды еді</w:t>
        <w:br/>
        <w:t>ағамыздын. Туған жері Жылымдының мөлдір бұлағындай</w:t>
        <w:br/>
        <w:t>кіршіксіз еді жүрегі.</w:t>
        <w:br/>
        <w:t>Әлхисса, жақсылығын көп керлік. Соңына еріп, шәкірті</w:t>
        <w:br/>
        <w:t>атандық абзал жанның. Әке-шешем -- ауылда. Нөгербек -</w:t>
        <w:br/>
        <w:t>бастығым ғана емес -- ұстазым, әке орнына әке де болды. Осы-</w:t>
        <w:br/>
        <w:t>лай ғұмыр кештік. Өмірден өткенінде жабығып, жанымыз</w:t>
        <w:br/>
        <w:t>ауыра, жүгіріп жүрдік. Қайран ағаны өзінін аманатымен</w:t>
        <w:br/>
        <w:t>Мәриям жеңгеміздің қасына қойдық. Ғұмыр бойы өзін хан</w:t>
        <w:br/>
        <w:t>көтеріп өткен осы асыл жеңгеміз бақилық болғанда еңіреп</w:t>
        <w:br/>
        <w:t>жылағанын көріп, ағамыздың жас кезіндегі Мәриям апамыз-</w:t>
        <w:br/>
        <w:t>дың алдындағы бізге өктемдіктей көрінетін мінездеріның</w:t>
        <w:br/>
        <w:t>еркелік екенін сонда бір-ақ аңғардық. Асыл жарына шығарған</w:t>
        <w:br/>
        <w:t>жырлары керемет еді. Өзі өмірден өтерінен бірер жыл бұрын</w:t>
        <w:br/>
        <w:t>сол өлендерін бізге де ептеп оқи бастаған. Тұнып тұрған сезім,</w:t>
        <w:br/>
        <w:t>жүрек соғысы еді. Қысқасы, Нөгер ағаның жан дүниесі сол</w:t>
      </w:r>
    </w:p>
    <w:p>
      <w:r>
        <w:t>бір жырларында ашыла түскенін, жүрегі жарқырай көрінгенін</w:t>
        <w:br/>
        <w:t>сездік.</w:t>
        <w:br/>
        <w:t>Соңғы жылдарында Нөгербек ағамыз көптен дайында-</w:t>
        <w:br/>
        <w:t>лып, деректік қорын жинап жүрген «Мәмбетәлі» романын</w:t>
        <w:br/>
        <w:t>жазды. Демеуші тауып, кітап етіп шығарды да. Бірақ бұл</w:t>
        <w:br/>
        <w:t>еңбегі, өкінішке орай, әдеби ортаның назарына ілінбей,</w:t>
        <w:br/>
        <w:t>қала берді..</w:t>
        <w:br/>
        <w:t>Түйіндей айтсақ, қазақ журналистикасының тарландары-</w:t>
        <w:br/>
        <w:t>ның бірі болған, қаламы үшкыр Нөгербек Мағзұмов ағамыз-</w:t>
        <w:br/>
        <w:t>164</w:t>
        <w:br/>
        <w:t>ры ат жалына мінісімен-ак шопандык кәсіптің қыры мен сыр-</w:t>
        <w:br/>
        <w:t>ларына үніле бастады. Бұл қайырлы қадамдарға бөлімше бас-</w:t>
        <w:br/>
        <w:t>карушысы Хасен Бимендин, кеншар директоры Әйтім Жанай-</w:t>
        <w:br/>
        <w:t>даров секілді абзал ағалар жетекшілік жасады. Ақыл-</w:t>
        <w:br/>
        <w:t>кенестерін аяған жоқ.</w:t>
        <w:br/>
        <w:t>- Қой бағу төзім мен ерік күшін, тиянақтылық пен жан-</w:t>
        <w:br/>
        <w:t>қиярлық еңбекті кажет етеді. Жаздың аптабы мен Арқа қысы-</w:t>
        <w:br/>
        <w:t>ның сақылдаған аяздарында сайын далада отарға ие болу,</w:t>
        <w:br/>
        <w:t>еңбектен зейнет сауу оңай болып па. Қолға алған ісіңнің</w:t>
        <w:br/>
        <w:t>жемісін көруің үшін, елдің рахметін, ризашылығын алуын</w:t>
        <w:br/>
        <w:t>үшін, ең бастысы ар-ұятыңа қылау, мақсаттарыңа селкеу</w:t>
        <w:br/>
        <w:t>түсірмеу үшін жұмысқа жаныңды салуың керек. Біз солай</w:t>
        <w:br/>
        <w:t>еңбек еттік. Түпкі мақсатымыз халық шаруашылығына</w:t>
        <w:br/>
        <w:t>үлесімізді қосып, артынан жоғары оқу орынына түсу еді.</w:t>
        <w:br/>
        <w:t>Еңбегімізді сіңірдік, оқуымызға да түстік, - дейді Балтекен</w:t>
        <w:br/>
        <w:t>сол бір романтикаға толы жылдарды тебірене еске ала оты-</w:t>
        <w:br/>
        <w:t>рып.</w:t>
        <w:br/>
        <w:t>Романтика демекші, жастық шіркін, жұмыс қанша қиын</w:t>
        <w:br/>
        <w:t>болса да, жігер отын жалындатып, көңіл шаттығын жоғалт-</w:t>
        <w:br/>
        <w:t>қызбайтын. Отарларды кешке қораларға қамаған сон, тау ара-</w:t>
        <w:br/>
        <w:t>сындағы жас шопандар мекенінде ән мен күй шарыктайтын,</w:t>
        <w:br/>
        <w:t>қыз-жігіттер биге шығып, Қорғалжынның акку-каздарындай</w:t>
        <w:br/>
        <w:t>қалықтайтын. Сол жылдардың ауыл шаруашылығындағы</w:t>
        <w:br/>
        <w:t>өрісіне Балтекеңнің мектепте қанаттас оқыған достары, осы</w:t>
        <w:br/>
        <w:t>күнгі медицина ғылымының докторы, профессор Амангелді</w:t>
        <w:br/>
        <w:t>Әбілқасымов, Астана қалалық мәслихатының депутаты, «Ас-</w:t>
        <w:br/>
        <w:t>тана СУ Арнасы» мемлекеттік қазыналык кәсіпорының Бас</w:t>
        <w:br/>
        <w:t>директоры Жаңбыршы Нүркенов, білікті инженерлер Марат</w:t>
        <w:br/>
        <w:t>Терлікбаев, Жақан Баймағамбетов, Құлатай Жетпісбаевтар да</w:t>
        <w:br/>
        <w:t>қомақты еңбек сіңірген. Осы азаматтар аудандарды басқа-</w:t>
        <w:br/>
        <w:t>рып, кеншар директорлығында жүріп, Балташ Медеубаевпен</w:t>
        <w:br/>
        <w:t>үнемі үзеңгілес болды, мақсат мұраттарын бір арнаға тоғыс-</w:t>
        <w:br/>
        <w:t>тыра алды. Жоспарлы экономиканың еркін аттатпайтын</w:t>
        <w:br/>
        <w:t>темір құрсауында жүріп, Балташ пен оның достары елдің</w:t>
        <w:br/>
        <w:t>қамына қарата талай шаруаларды жасасты. Бұған да дәлел</w:t>
        <w:br/>
        <w:t>жеткілікті.</w:t>
        <w:br/>
        <w:t>Шопандыктан соң, Целиноград ауыл шаруашылығы ин-</w:t>
        <w:br/>
        <w:t>ститутын тамамдаған Балташ Медеубаев туған ауылы -- Қара-</w:t>
        <w:br/>
        <w:t>шалғынға бөлімше зоотехнигі қызметіне тұрды. Аты қызмет</w:t>
        <w:br/>
        <w:t>дегенменен, қара жұмысқа пара-пар кәсіп еді. Ол кезде кең-</w:t>
        <w:br/>
        <w:t>шарла ірі кара да, кой да, аздаған жылқы тұяғы да әжептәуір</w:t>
        <w:br/>
        <w:t>өсіп қалған болатын. Мал маманының міндеті - мемлекеттің</w:t>
        <w:br/>
        <w:t>жоғарыдан түсіретін тапсырыстарын мүлтіксіз орындауға</w:t>
        <w:br/>
        <w:t>сүбелі үлес қосу. Ет пен сүттің кейде кеншардың</w:t>
      </w:r>
    </w:p>
    <w:p>
      <w:r>
        <w:t>166</w:t>
        <w:br/>
        <w:t>Бұдан соң біз Дейр-эль-Бахари деп аталатын қабірстандар</w:t>
        <w:br/>
        <w:t>ансамбліне ендік. Фараон Тутмостың қызы Хатшепсут билік</w:t>
        <w:br/>
        <w:t>құрған заманда талай қызықтар болған. Патшайымның өзі ер-</w:t>
        <w:br/>
        <w:t>кек бейнесіне еніп, сақал мен мүрт тағып жүрген. Қару асы-</w:t>
        <w:br/>
        <w:t>нып, шайқастарға ла қатысқан. Ол замандардың әйелдері ер-</w:t>
        <w:br/>
        <w:t>лермен қатар тұрыл ел қорғауға, ашық майдан алаңдарына</w:t>
        <w:br/>
        <w:t>шығуды мәрттік санаған.</w:t>
        <w:br/>
        <w:t>Тынымсыз жолсерігіміз бізді қолөнер шеберлері тұра-</w:t>
        <w:br/>
        <w:t>тын деревняға әкелді. Жерде молдастарын құрып отырған</w:t>
        <w:br/>
        <w:t>кәнігі шеберлер тас мүсіндерді көз алдыңызла қалауыңыз-</w:t>
        <w:br/>
        <w:t>бен жасай береді. Түрегеп тұрған перғауын ба, хауыздарда</w:t>
        <w:br/>
        <w:t>аймаласып жаткан аршын төс арулар мен бура санды жігіт-</w:t>
        <w:br/>
        <w:t>тер ме, керегіңізді айтсаңыз, әп-сәтте жасап бере салады.</w:t>
        <w:br/>
        <w:t>Тек ақшаңыз болса болғаны. Луксорлың өзінен аса арзан</w:t>
        <w:br/>
        <w:t>бағаға сатып алуға болатын бүл колөнер бұйымдарын тап</w:t>
        <w:br/>
        <w:t>осы жерде қымбат бағаға алып жататындар бар. Бәрі де са-</w:t>
        <w:br/>
        <w:t>тушылардың жылпоастығынан, алаяқтығынан екен. Сондық-</w:t>
        <w:br/>
        <w:t>тан аса сак болмасаңыз, қалтаныздан қағылып қалуыңыз</w:t>
        <w:br/>
        <w:t>оп-оңай.</w:t>
        <w:br/>
        <w:t>«Бәрі де уақыттан қорқады, ал уақыт пирамидалардан жас-</w:t>
        <w:br/>
        <w:t>канады» деген сөзді естуіңіз бар ма. Бұл ғаклия Египетке тән.</w:t>
        <w:br/>
        <w:t>Хеопс пирамидасы туралы Геродот жазған. Онын ұлы шығар-</w:t>
        <w:br/>
        <w:t>ма екенін айтқан. Пирамида тұрқына 2, 3 миллион тас текше-</w:t>
        <w:br/>
        <w:t>лер қаланған. Пирамиданы түнде көрген қызық. «Дыбыс пен</w:t>
        <w:br/>
        <w:t>жарық» атты шоу осында көрсетіледі. Түнде пирамида тұлға-</w:t>
        <w:br/>
        <w:t>сы зорайып, ұлылығын таныта түседі. Адам қолымен жасал-</w:t>
        <w:br/>
        <w:t>ған заңғардың зат емес, тылсым күшке ие, жаны бар алып</w:t>
        <w:br/>
        <w:t>екендігіне аландағандай күй кешесіз. Жер бетімен дүрс-дүрс</w:t>
        <w:br/>
        <w:t>басып, жүріп кетердей қорқасыз. Қайшыласкан прожектор-</w:t>
        <w:br/>
        <w:t>лар селебесі пирамида тұлғасына жан бітіргендей елес</w:t>
        <w:br/>
        <w:t>жетелейді.</w:t>
        <w:br/>
        <w:t>Мынлаған сәулелер тылсым құпияларды ашардай...</w:t>
        <w:br/>
        <w:t>Тарихтың енді бір тылсымы -- Сфинкс. Сфинкстің дидары</w:t>
        <w:br/>
        <w:t>Хефрен есімді фараондікі деген болжам бар. Дегенмен,</w:t>
        <w:br/>
        <w:t>Сфинкстің Гиза пирамидаларынан әлдекайда бұрын салынға-</w:t>
        <w:br/>
        <w:t>нын ескерсек, бұл аңыздың негізсіз екенін аңғарар едіңіз.</w:t>
        <w:br/>
        <w:t>Денесі -- арыстан, басы -- адам Сфинкс тұлғасы -- ерте дүние</w:t>
        <w:br/>
        <w:t>құпиясының ашылмаған бір қақпасы секілді. Ұлы Сфинкс</w:t>
        <w:br/>
        <w:t>ақыл мен алып күштің синтезін аңғартады. Құрлысшылар 45--</w:t>
        <w:br/>
        <w:t>50 градус аптап ыстыққа төзіп, колмен қалап шыққан пирами-</w:t>
        <w:br/>
        <w:t>даны бәз біреулер өзге ғаламшарлардан келгендердің ісі деп тс</w:t>
        <w:br/>
        <w:t>айтады. Бірақ бұл адамзат баласының ұлылығын танытатыны</w:t>
        <w:br/>
        <w:t>айғақ. Жалпы Египетте 100-ге тарта пирамидалар бар екен. Со-</w:t>
        <w:br/>
        <w:t>лардың ең көнесі -- 4700 жыл бұрын Саккареде салынған</w:t>
        <w:br/>
        <w:t>176</w:t>
        <w:br/>
        <w:t>ПЕРҒАУЫНДАР ЕЛІНДЕ</w:t>
        <w:br/>
        <w:t>..Ұлы әміршілердің, ғажайып ертегілердің, тылсым сырлар</w:t>
        <w:br/>
        <w:t>мен құпия ғаламаттардың слі атанған осынау көне жұртқа са-</w:t>
      </w:r>
    </w:p>
    <w:p>
      <w:r>
        <w:t>парымыздың көңілді толкытканы, ерекше бір ұмытылмас</w:t>
        <w:br/>
        <w:t>әсерлерге бөлегені рас.</w:t>
        <w:br/>
        <w:t>Бұл заманда барлык жолдар пирамидалар еліне</w:t>
        <w:br/>
        <w:t>әкелетіндей. Ағылған туристердін толқыны қай жыл мез-</w:t>
        <w:br/>
        <w:t>гілінде болсын толастамайды. Каирге негізінен саяхатшылар</w:t>
        <w:br/>
        <w:t>әуе жолы арқылы түседі. Біз ле бұл сапарымызда алдымен</w:t>
        <w:br/>
        <w:t>Стамбулға ат басын тіреп, одан сон түнгі ұшақпен Каирге бет</w:t>
        <w:br/>
        <w:t>алдық. Көне қаладағы конак үйге бір түнеп, олан әрі Луксорға</w:t>
        <w:br/>
        <w:t>келдік. Бағзы замандарда бұл шаһарды Фивы деп атаған. Яғни</w:t>
        <w:br/>
        <w:t>«сарайлар қаласы» деген ұғымды білдірген. Бұнда да,</w:t>
        <w:br/>
        <w:t>Каирдегідей, «Пирамида» қонак үйі бар скен. Қала тіршілігі</w:t>
        <w:br/>
        <w:t>түгелге дерлік туризмге ыңғайланған, сонымен күн көретіні</w:t>
        <w:br/>
        <w:t>аңғарылады. Мейманханалардағы бір қонақжайдың құны 240-</w:t>
        <w:br/>
        <w:t>тан 3600 долларға дейін шырқайды. Ен арзаны хауызсыз мей-</w:t>
        <w:br/>
        <w:t>манханаларда екен. Ал ең қымбат мейманханаларда алтын Ке-</w:t>
        <w:br/>
        <w:t>реуеттер қойылған. Әрине, егер қалтаңыз көтеріп жатса, үй са-</w:t>
        <w:br/>
        <w:t>тып алуға да болады. Бұл жерде үйдін әр шаршы метрі 3000</w:t>
        <w:br/>
        <w:t>АҚШ доллары. Әлемнің бай алпауыттарыныпн осындай қала-</w:t>
        <w:br/>
        <w:t>ларда бір-бір үйлері болатын көрінеді...</w:t>
        <w:br/>
        <w:t>Луксордан Каирге Ніл өзенімен жүзіп отырып 11 күнде</w:t>
        <w:br/>
        <w:t>жетесіз. Туризмнің бұл түріне іштерінде жүзу хауыздары,</w:t>
        <w:br/>
        <w:t>жанға керектің баршасы бар 600 теплоход қызмет көрсетеді.</w:t>
        <w:br/>
        <w:t>Египеттегі туризм ел қазынасын толықтырып тұратын үшінші</w:t>
        <w:br/>
        <w:t>қайнар көз. Сонымен, Египеттін мәдениеті мен тарихына</w:t>
        <w:br/>
        <w:t>үңілуіміз осы Луксорда басталды.</w:t>
        <w:br/>
        <w:t>Гидымыз Мұхаммад осы кәсіпке өз бетімен машықтанған</w:t>
        <w:br/>
        <w:t>жан болып шықты. Орыс тілін омырып сөйлейді. Айтқанының</w:t>
        <w:br/>
        <w:t>көбін ұғып калу қиын. Сондықтан көргенімізді көкейге осы-</w:t>
        <w:br/>
        <w:t>ған дейін түйгендерімізбен, Египет жайлы білгендерімізбен өз</w:t>
        <w:br/>
        <w:t>бетімізше үштастыра бердік.</w:t>
        <w:br/>
        <w:t>Көне египеттіктер өз елдерін «Кемет» деп, яғни «Қара</w:t>
        <w:br/>
        <w:t>түсті» деп атаған. Ніл бойы жағалауының кара топырақты</w:t>
        <w:br/>
        <w:t>құла түзі осылай дегізген. Ал ассириялықтар мен вавилон-</w:t>
        <w:br/>
        <w:t>дықтар болса, елге Муисцри деген атау берген. Кейіп бұл сөз</w:t>
        <w:br/>
        <w:t>арабтың Мысыр ұғымына ауысқан. Гректер елді Айгиптес</w:t>
        <w:br/>
        <w:t>деп, яғни бүгінгідей Египет деп атаған. Бүл коне Египеттің</w:t>
        <w:br/>
        <w:t>қолөнер мен шеберлік құдайы Хеткаптах есімінің өзгеріске</w:t>
        <w:br/>
        <w:t>ұшыраған түрі.</w:t>
        <w:br/>
        <w:t>Египеттіктердің жүздері кейде кара май түсін аңғартса,</w:t>
        <w:br/>
        <w:t>енді біреулерінің дидарынан Піскен астық сарылығын байқай-</w:t>
        <w:br/>
        <w:t>173</w:t>
        <w:br/>
        <w:t>мүмкіндігіне сай келмей жататын жоспарлары болалы. Со-</w:t>
        <w:br/>
        <w:t>ларды жүзеге асырмасаң, аупарткомнан «сыбағанды» мықтап</w:t>
        <w:br/>
        <w:t>аласың. Осыдан барып, екі күннің бірінде жанталас, қарба-</w:t>
        <w:br/>
        <w:t>лас тіршілік...</w:t>
        <w:br/>
        <w:t>Сол жылдардағы еңбекке деген ынтасы. Балтекеннін кейін</w:t>
        <w:br/>
        <w:t>бөлімше басқарушысы, одан кеңшардың бас зоотехнигі,</w:t>
        <w:br/>
        <w:t>аупарткомның нұсқаушысы, аудандық атқару комитеті төраға-</w:t>
        <w:br/>
        <w:t>сының орынбасары секілді қызмет баспаллактарымен</w:t>
        <w:br/>
        <w:t>биіктеуіне жол ашты. Бұл жерлерде де Балташ Медеубаев та-</w:t>
        <w:br/>
        <w:t>биғатына біткен бейнетқорлығымен кеңсе сағалап, көлеңке</w:t>
        <w:br/>
        <w:t>жағалап, тірлік кешкен жоқ. Алдыңғы толқын Өл басқарған</w:t>
        <w:br/>
        <w:t>ағалары Әділхан Шабатов, Әйтім Жанайдаров, Қабиден</w:t>
      </w:r>
    </w:p>
    <w:p>
      <w:r>
        <w:t>Бәйтілесов, қатарлас, қанаттас жолдастары Кәрібай Ахметов,</w:t>
        <w:br/>
        <w:t>Марат Терлікбаев, Жақан Баймағамбетов, Құлатай</w:t>
        <w:br/>
        <w:t>Жетпісбаев, Аманкелді Ыбыраевтармен Қорғалжын ауданы</w:t>
        <w:br/>
        <w:t>халқының әлеуметтік-экономикалық тіршіліктеріне талай</w:t>
        <w:br/>
        <w:t>өркенді табыстарын қоса алды.</w:t>
        <w:br/>
        <w:t>Ардақты азамат, Қорғалжын, Атбасар аудандары секілді</w:t>
        <w:br/>
        <w:t>Акмола облысының үлкен өңірлеріне ерекше енбегін сінірген</w:t>
        <w:br/>
        <w:t>Әділхан Шабатов ағасының бастауымен Балташ Медеубаев өзі</w:t>
        <w:br/>
        <w:t>секілді аудандық аткару комитеті төрағасының орынбасары</w:t>
        <w:br/>
        <w:t>Аманкелді Ыбыраевпен тізе қоса қимылдап, орталық посел-</w:t>
        <w:br/>
        <w:t>кенің көшелерін асфальттау секілді, сол уақыттарда көп қар-</w:t>
        <w:br/>
        <w:t>жы мен уақыттарды қажет ететін үлкен шаруаларды күн-түн</w:t>
        <w:br/>
        <w:t>демей аткарды. Облыс орталығынан керекті техникаларды</w:t>
        <w:br/>
        <w:t>жеткізу. мамандармен келісу, ең бастысы асфальт үшіп</w:t>
        <w:br/>
        <w:t>кажетті шикізаттарды табу тынымсыз істерге ұласқан мезгіл-</w:t>
        <w:br/>
        <w:t>дер болды. Азаматтардың бел шешпей, уақытпен санаспай ат-</w:t>
        <w:br/>
        <w:t>қарған жұмыстарының нәтижесінде Қорғалжын поселкесінің</w:t>
        <w:br/>
        <w:t>көшелері аз ғана уақыттың ішінде айнадай жарқыраған лан-</w:t>
        <w:br/>
        <w:t>ғылдарға ие болды.</w:t>
        <w:br/>
        <w:t>Енді бірде аудандық партия комитетінің бірінші хатшысы,</w:t>
        <w:br/>
        <w:t>сол Әділхан Шабатов ағасы Балтан! Медеубаенты бүкіл Кеңес-</w:t>
        <w:br/>
        <w:t>Тер мәдениетінін, оның ішінде қазақ мәдениетінің көрнекті</w:t>
        <w:br/>
        <w:t>өкілі, атақты Мәриям Жағорқызының құрметіне туған жері</w:t>
        <w:br/>
        <w:t>Қорғалжында ескерткіш Стелла орнату ісіне шақырды. Бұл</w:t>
        <w:br/>
        <w:t>өнеркәсібі жоқ Қорғалжынға оңай іс смсс елі. Ол уақытта</w:t>
        <w:br/>
        <w:t>Павлодар облыстық атқару комитетінің төрағасы Мырзашен</w:t>
        <w:br/>
        <w:t>болатын. Үлкен билік иесі Әділхан Шабатовтың жан аяспас</w:t>
        <w:br/>
        <w:t>досы екен. Стелланы Павлодарда құйғызып, елге жеткізуде</w:t>
        <w:br/>
        <w:t>Балташ Медеубаев үлкен тинақтылық танытты. Ел куанып,</w:t>
        <w:br/>
        <w:t>ескерткішке гүл шоқтарын қойды. Ұлттар достығының киелі</w:t>
        <w:br/>
        <w:t>сол белгісі Қорғалжынға кіре берісте көкке кол созып, әлі ас-</w:t>
        <w:br/>
        <w:t>қақтап тұр. Ал оның осылай тұруына Балташ Медеубаев</w:t>
        <w:br/>
        <w:t>167</w:t>
        <w:br/>
        <w:t>сыз. Тарихшылар бұлардың түп тамырларында номалтардың,</w:t>
        <w:br/>
        <w:t>яғни біздердің алыс бабаларымыздың қандары болуы мүмкін</w:t>
        <w:br/>
        <w:t>дегенді айтады. Шумерлер арқылы туыс та болармыз олар-</w:t>
        <w:br/>
        <w:t>мен.</w:t>
        <w:br/>
        <w:t>Луксордан небары 3 шақырым ғана жерде Ұлы патшалар</w:t>
        <w:br/>
        <w:t>жазығы Мен өлілер каласы орналасқан. Оған барар жолдың өн</w:t>
        <w:br/>
        <w:t>бойында шаруалардың ауылдарын, салынып бітпегендей</w:t>
        <w:br/>
        <w:t>көрінетін биік үйлерді жолықтырдық. Бұл елдегі үғым бойын-</w:t>
        <w:br/>
        <w:t>ша үйдің келесі қабаттарын артындағы ұрпақтар салуы керек.</w:t>
        <w:br/>
        <w:t>Егинеттте жауын сирек. Сондықтан төбесі бітпеген үйлерде де</w:t>
        <w:br/>
        <w:t>тұра беруге болады.</w:t>
        <w:br/>
        <w:t>Шаруалар киімдерінің үлгілері де осыдан мыңдаған жыл-</w:t>
        <w:br/>
        <w:t>дарғы дәстүрлерден ұзамаған, өзгермеген, ұзын женді, кең</w:t>
        <w:br/>
        <w:t>қолтықты, етектері мол пішілген. Ауылдықтардың негізгі</w:t>
        <w:br/>
        <w:t>өсіретіндері -- банан, бұршақтұқымдастар мен құрма ағашта-</w:t>
        <w:br/>
        <w:t>ры. Жемістін түрлерінен көз тұнады, жасыл өлке жанарды</w:t>
        <w:br/>
        <w:t>жылыткандай.</w:t>
        <w:br/>
        <w:t>Патшалар жазығына кірер тұста Мемнон аркалары қарсы</w:t>
        <w:br/>
        <w:t>алады. Бұл Аминофис храмына апарар жолдың бір кездегі</w:t>
        <w:br/>
        <w:t>сұлулыққа сипат болған негізгі аллеясының қалдықтары.</w:t>
        <w:br/>
        <w:t>Жел мүжіген, жауын тескен, уақыт қажытқан алып тас</w:t>
      </w:r>
    </w:p>
    <w:p>
      <w:r>
        <w:t>тұғырлар мұная қарайтындай. Мәңгілік ештеңе жоқ. Даңқ та,</w:t>
        <w:br/>
        <w:t>байлык та уақыт деген ұлы әміршінің құзырында. Көне за-</w:t>
        <w:br/>
        <w:t>ман куәлары келушілерді тәубеге шақырып тұрғандай. Храм-</w:t>
        <w:br/>
        <w:t>ның өзі жер бетінен әлдеқашан жоғалған. Тек молдасын</w:t>
        <w:br/>
        <w:t>құрып отырған фараондарды бейнелеген 20 метрлік екі алып</w:t>
        <w:br/>
        <w:t>тас мүсін ғана сол дәурені өткен кезеннің өзі болмаса да,</w:t>
        <w:br/>
        <w:t>көзіпдей қалып қойған. Бәрі де дерлік жартылай бүлінген.</w:t>
        <w:br/>
        <w:t>Бір кездері Египетте күшті жер сілкінісі болған дейді көне</w:t>
        <w:br/>
        <w:t>көздер. Екінші біреулер бұл адамдар вандализмінің</w:t>
        <w:br/>
        <w:t>көріністері деген пікірлерді айтады. Аминофис храмын қи-</w:t>
        <w:br/>
        <w:t>ратқан персілер патшасы Ксерс болар. Қысқасы, аңыздар да</w:t>
        <w:br/>
        <w:t>әр түрлі. Оқыған, тоқыған адамдардың болжамдары да сан</w:t>
        <w:br/>
        <w:t>қилы. Қиянаттың түп тамырына, себеп-салдарына жету оңай</w:t>
        <w:br/>
        <w:t>емес.</w:t>
        <w:br/>
        <w:t>Сонымен, көне дүниенің қақпасы секілді осы тас мұнара-</w:t>
        <w:br/>
        <w:t>лардың қаусаған қалдықтарынан қапталдай өтіп, Әміршілер</w:t>
        <w:br/>
        <w:t>жазығына шықтық. Фараон Тутмос--І өзі өлген соң денесін</w:t>
        <w:br/>
        <w:t>құпиялап жерлеуге әмір берген. Биік жартас бетінен лақат</w:t>
        <w:br/>
        <w:t>қабір -- құдық қашалған. Ол жерге тауға асылған темір баспал-</w:t>
        <w:br/>
        <w:t>дақ апаратын болған. Фараонның ұрылардан сақтанған түрі...</w:t>
        <w:br/>
        <w:t>Дегенмен, бұндай бейіттерді де тонау көне замандарда кәсіпке</w:t>
        <w:br/>
        <w:t>айналған көрінеді. «Алтын көрсе, періште жолдан таяр» деген-</w:t>
        <w:br/>
        <w:t>дей, әміршілердің мүрделерімен бірге көмілген асыл казына-</w:t>
        <w:br/>
        <w:t>174</w:t>
        <w:br/>
        <w:t>рағын лаулата жағу - Бибігүлдің бойында бар. Ыңғайға жығы-</w:t>
        <w:br/>
        <w:t>лар, мысы басылар, өткірден тайсақтар журналист «Бетпе-бет»</w:t>
        <w:br/>
        <w:t>сынды атынын өзі талайды шошытар бағдарламаға беттей ал-</w:t>
        <w:br/>
        <w:t>маса керек...</w:t>
        <w:br/>
        <w:t>Біз -- көрермендер әр апта сайын дерлік бүгін «Бетпе-бетте»</w:t>
        <w:br/>
        <w:t>кіммен бетпе-бет келер екенбіз, ел өмірінің түйінді қай</w:t>
        <w:br/>
        <w:t>тіршілігі талқыға түсер екен деп күтіп отырамыз. Себебі жур-</w:t>
        <w:br/>
        <w:t>налист Бибігүл билік пен Үкімет тізгінін ұстаған басшылармен</w:t>
        <w:br/>
        <w:t>халықтың өкілі ретінде сөйлесе алады. Мемлекет өмірі сан та-</w:t>
        <w:br/>
        <w:t>рау. Биліктің мындаған мәселелерді бірден шешуі де оңай</w:t>
        <w:br/>
        <w:t>емес. Кей жайлар толғағы жетіп түрса да, назардан таса қалып</w:t>
        <w:br/>
        <w:t>жатады немесе түйінінің тарқатылуы созбаққа салынады. Жо-</w:t>
        <w:br/>
        <w:t>ғарыдан түскен пәрменді селсоқ орындайтын не оған өресі</w:t>
        <w:br/>
        <w:t>жетпейтін, кара басының қамын күйттеп кететіндер каншама.</w:t>
        <w:br/>
        <w:t>Бибігүл жүргізетін «Бетпе-бет» сондайлардың «иманын қасым»</w:t>
        <w:br/>
        <w:t>қылуы тиіс. Оған қаламгер қарындасымыздың батылдығы,</w:t>
        <w:br/>
        <w:t>білімі, тәжірибесі жетіп артылады. Оны күнделікті эфирден</w:t>
        <w:br/>
        <w:t>көріп жүрміз.</w:t>
        <w:br/>
        <w:t>Бибігүл аса бір толғақты жайларды қозғарда эфирге жан-</w:t>
        <w:br/>
        <w:t>жақты дайындалады. Кейде сұхбат жүргізіп отырып, мейма-</w:t>
        <w:br/>
        <w:t>нының айтар, толғар тақырыбының, қозғар мәселесінің ал-</w:t>
        <w:br/>
        <w:t>дын орап, орнықты пікірлерін білдіріп отыратыны сондық-</w:t>
        <w:br/>
        <w:t>тан. Парламент депутаты Аманкелді Айталымен, полиция</w:t>
        <w:br/>
        <w:t>басшыларының бірі, полковник Өмірзақ Түсімовпен болған</w:t>
        <w:br/>
        <w:t>«Бетпе-беттер» осылай шиырығып, күретамыр соғысындай</w:t>
        <w:br/>
        <w:t>солқылдап өтті... Қысқасы «Хабар» агенттігінің азулы «Бет-</w:t>
        <w:br/>
        <w:t>пе-бет» бағдарламасының жүргізушісі, осы арнаның ақпарат-</w:t>
        <w:br/>
        <w:t>тар қызметі дирекциясы директорының орынбасары Бибігүл</w:t>
        <w:br/>
        <w:t>Нұрғалиқызы Жексенбайды елі ес тұтады. Бибігүл болса -</w:t>
        <w:br/>
        <w:t>оған әбден лайық. Жекешелендіру қызып тұрған кезінде осы</w:t>
        <w:br/>
        <w:t>Бибігүл туған ауылында әлдебір пысықайлардың бел-</w:t>
        <w:br/>
        <w:t>сенділігімен өте арзанға сатылып кеткелі тұрған клуб пен</w:t>
      </w:r>
    </w:p>
    <w:p>
      <w:r>
        <w:t>кітапхананың гимараттарын газетке арнайы «дабыл» қағып,</w:t>
        <w:br/>
        <w:t>елінің игілігіне алып қалған. Одан кейін зейнетақылары</w:t>
        <w:br/>
        <w:t>дұрыс есептелмей, талай жылғы еңбектері еш болған қауым-</w:t>
        <w:br/>
        <w:t>ның мүдделерін жанын сала жақтап, тізгін ұстаған, «азула-</w:t>
        <w:br/>
        <w:t>ры -- алты қарыс» азаматтармен «бетпе-бет» келіп, ақыры</w:t>
        <w:br/>
        <w:t>жеңіп шыққан. Сондағы қарттардың қуанғаны Бибігүл</w:t>
        <w:br/>
        <w:t>қарындасымызға әлі күнге дейін қуат беретіні бар. Ақиқат</w:t>
        <w:br/>
        <w:t>үшін күресу, мұңайғанды, әділетсіздіктен қағажу көргенді</w:t>
        <w:br/>
        <w:t>жебеу жайлы қасиеті «Құран-Кәрімде» айрықша айтылады</w:t>
        <w:br/>
        <w:t>ғой. Ендеше Бибігүлдің елінің алдында ары таза, еңбегі</w:t>
        <w:br/>
        <w:t>ерен.</w:t>
        <w:br/>
        <w:t>Өскен ел, өркендеген мемлекет боламыз десек, осы Бибі-</w:t>
        <w:br/>
        <w:t>170</w:t>
        <w:br/>
        <w:t>ларға кол салуға бір кездердегі Гурнах секілді деревиялар бар-</w:t>
        <w:br/>
        <w:t>ша жұртымен бел шешпей кіріскен. Естен кеткен ескі сол за-</w:t>
        <w:br/>
        <w:t>мандарда Абдулла Расул дегеннін отбасы фараондардың 36</w:t>
        <w:br/>
        <w:t>мумиясынан тұратын аты-жөні белгісіз үлкен қабірстанды та-</w:t>
        <w:br/>
        <w:t>уып казып, бірақ елден жасырыпты. 1881 жылы ұрлыктары</w:t>
        <w:br/>
        <w:t>ашылып, бүкіл отбасы ел әміршісінің аяусыз жазасына ұшы-</w:t>
        <w:br/>
        <w:t>райды. Десек те, отбасының осы қиястығы Амос-І, Рамзес-2</w:t>
        <w:br/>
        <w:t>секілді фараондар қабірлерінің жалпақ жаһанға жария етіліп,</w:t>
        <w:br/>
        <w:t>тарихи ашылуына себепкер болған.</w:t>
        <w:br/>
        <w:t>Египетке келген саяхатшыларға қазір Рамзес-4, Рамзес-9,</w:t>
        <w:br/>
        <w:t>Аменфорис--2 секілді фараондардың қабірстандарына кіруге</w:t>
        <w:br/>
        <w:t>рұқсат бар. Борпылдақтау әк тастан тұратын жартасты үңги</w:t>
        <w:br/>
        <w:t>ойылған қабірстандарда ауа аса қапырық. Әсілі, кірмей-ақ</w:t>
        <w:br/>
        <w:t>қойған жөн. Желдетілмейтін бұл жерлерден гонконг тұмауы</w:t>
        <w:br/>
        <w:t>секілді жұқпалы дерт таяқшаларын «сыйға» алып шығуыныз</w:t>
        <w:br/>
        <w:t>Әбден мүмкін. Бірақ мұхиттарды көктей өтіп, талай мыңдаған</w:t>
        <w:br/>
        <w:t>шақырымдарды артқа тастап, ең бастысы мыңдаған долларла-</w:t>
        <w:br/>
        <w:t>рын шығындап жеткен туристер тұмау түгілі, одан да ауыр ке-</w:t>
        <w:br/>
        <w:t>селдерге тап боласың десе де, тайынып жаткан жоқ. Фотоки-</w:t>
        <w:br/>
        <w:t>ноаппараттарын асынып, кабірстан ішінде жанығып жүгірісіп</w:t>
        <w:br/>
        <w:t>жүр...</w:t>
        <w:br/>
        <w:t>Міне, әйгілі Тутанхамон қабірстаны. 19 жасында дүниеден</w:t>
        <w:br/>
        <w:t>өткен бұл фараониынң даңқын 1922 жылы американлық әйгілі</w:t>
        <w:br/>
        <w:t>археолог Говард Картер аспандата шыгарды. Фараон қабіріне</w:t>
        <w:br/>
        <w:t>тонаушылар қолы жетпеген екен. іші толған алтын заттар бо-</w:t>
        <w:br/>
        <w:t>лып шығыпты. Олары қазір Канрдың музейінде сақтаулы түр.</w:t>
        <w:br/>
        <w:t>Тутанхамон патша, бұған дейін айтылып келгендей, кісі қолы-</w:t>
        <w:br/>
        <w:t>нан емес, аурудан өлген. Мумияны зерттеген ғалымдар оның</w:t>
        <w:br/>
        <w:t>тізесінің асқынған сырқатынан көз жұмғанын дәлелдеген. ХХІ</w:t>
        <w:br/>
        <w:t>ғасыр ғылымының құдіретін қараңыздар!.. Әсілі, Егилет</w:t>
        <w:br/>
        <w:t>жерінде сырларын іштеріне бүккен мұндай ғасырлар ғажайып-</w:t>
        <w:br/>
        <w:t>тары аса көп. Жерінің асты зерттелмей жатқан құпияларға</w:t>
        <w:br/>
        <w:t>толы. Туристердің олермендіктерін де осыған саюға болар.</w:t>
        <w:br/>
        <w:t>Бірдеңе ашылып қалар, бармақ басындай да болса, алтын</w:t>
        <w:br/>
        <w:t>қазына табылып қалар деген есек дәмелер көкейлерде жатқан</w:t>
        <w:br/>
        <w:t>секілді. Өзіміз де алаң көңілден, әлде бір елегізуден арыла ал-</w:t>
        <w:br/>
        <w:t>май жүрдік. Осыдан барып, көне заманалар кереметінің тарты-</w:t>
        <w:br/>
        <w:t>Лыс заңы ерекшелеу ме деп қаласын...</w:t>
        <w:br/>
        <w:t>Фараон Рамзес--2 мумиясы да осы патшалар жазығынан та-</w:t>
        <w:br/>
        <w:t>былған. Ол 96 жас өмір сүріп, 200 әйелден тұратын гарем</w:t>
        <w:br/>
        <w:t>ұстап, бақытты ғұмыр шеккен. Құдай сақтасын, мейманасы ас-</w:t>
        <w:br/>
        <w:t>қан падиша осы 200 әйелді де місе тұтпай, азғындықтың</w:t>
      </w:r>
    </w:p>
    <w:p>
      <w:r>
        <w:t>шегіне жетіп, өз кіндігінен туған төрт қызына да қол салған</w:t>
        <w:br/>
        <w:t>деседі...</w:t>
        <w:br/>
        <w:t>145</w:t>
        <w:br/>
        <w:t>лі елгезек, тиянақты жігіттердің қаншамасы енбек сіңірді</w:t>
        <w:br/>
        <w:t>десенізні. Аудан басшысы Әділхан Шабатовтай халық қам-</w:t>
        <w:br/>
        <w:t>қоршысынын осындай колғанаттары кейін де еллі риза</w:t>
        <w:br/>
        <w:t>етерліктей талай игі жұмыстар атқарды.</w:t>
        <w:br/>
        <w:t>Балтекен 1984 жылы Қорғалжын аудандық ауыл шаруашы-</w:t>
        <w:br/>
        <w:t>лығы баскармасы бастығының бірінші орынбасары қызметін</w:t>
        <w:br/>
        <w:t>атқарып жүргенле, жаналан құрылмакшы «Құмкол» кеншары-</w:t>
        <w:br/>
        <w:t>да директор етіп жіберілді. Бұрын бөлімше болған «Қорқыл-</w:t>
        <w:br/>
        <w:t>дақ» деген шағын ауыл екен. Сайын далаға жалғасқан болашақ.</w:t>
        <w:br/>
        <w:t>кеншар жерінің суы Мен малы үшін жайлауы жетерлік. Кара-</w:t>
        <w:br/>
        <w:t>ғанды облысының меншігінен де жайлымдыққа, егіншілікке</w:t>
        <w:br/>
        <w:t>керекті атыраптар берілді. Кеңшарды аяғынан тік көтеріп,</w:t>
        <w:br/>
        <w:t>бүкіл шаруашылық-әлеуметтік құрылымдарының құрылыс</w:t>
        <w:br/>
        <w:t>нысандарын бел шешпей жүріп көтеру керек болды. Жері</w:t>
        <w:br/>
        <w:t>Солтүстік Казақстан облысының көлеміне сол жылдары жетіп</w:t>
        <w:br/>
        <w:t>калардай Қорғалжын атырабының бүл шаруашылығында аз</w:t>
        <w:br/>
        <w:t>гана уақыттын ішінде Балташ Медеубаев бастаған ел азаматта-</w:t>
        <w:br/>
        <w:t>рынын жанкиярлык енбектерінін арқасында кой саны 35</w:t>
        <w:br/>
        <w:t>мыңға жетті. Қандай ерлік десеңізші! Ауыл адамдарын ортақ</w:t>
        <w:br/>
        <w:t>іске жұмылдыра алған Балташтың сол кездегі әріптестері,</w:t>
        <w:br/>
        <w:t>шаруашылыктың бас мамандары Өмірбек Есетов, Нәдірбек</w:t>
        <w:br/>
        <w:t>Қалиев, Сағадат Бекенов, Фархал Мәжитов, Әбизат Ерсейітов,</w:t>
        <w:br/>
        <w:t>Сейілбек Балабеков, Қайыржан Шәкіров, Құрман Еркебұла-</w:t>
        <w:br/>
        <w:t>нов, Жеңіс Құлмағамбетов, Аязбай Қойшыбаевтар бұл іске</w:t>
        <w:br/>
        <w:t>молынан үлес косты.</w:t>
        <w:br/>
        <w:t>- Мен істедім дегенше, ел істеді десейші, - деп халық айт-</w:t>
        <w:br/>
        <w:t>қандай, осы азаматтардың «Құмкөл» кеншарын көтеріп,</w:t>
        <w:br/>
        <w:t>аяғынан қаз тұрғызуына қосқан еңбектері ұшан-теңіз, - дейді</w:t>
        <w:br/>
        <w:t>Балтакеннін өзі де бүгінде.</w:t>
        <w:br/>
        <w:t>Сол уақыттарда Балтекең басқарған «Күмкоөл» кеңшары 6</w:t>
        <w:br/>
        <w:t>жылдың ішінде 182 тұрғын үй, мектеп, сауда орталығын, мон-</w:t>
        <w:br/>
        <w:t>ша мен 26 шақырымдық көтерме жол салды, жаңадан 15</w:t>
        <w:br/>
        <w:t>километрлік су жүйесі тартылды. Кеншар рентабельді, эконо-</w:t>
        <w:br/>
        <w:t>микасы дамыған шаруашылыққа айналды. Облыс бойынша</w:t>
        <w:br/>
        <w:t>тұрғын үй салудан 4 жыл қатарынан 1-ші орынды алып жүрді.</w:t>
        <w:br/>
        <w:t>Жыл сайын 20 мың гектарға егін сеуіп, 1987 жылы осы өңір</w:t>
        <w:br/>
        <w:t>үшін ең үлкен көрсеткішке -- 11,7 центнерден бидай алып,</w:t>
        <w:br/>
        <w:t>мемлекетке 17 мың 560 тонна астық өткізуге қол жеткізді. Ірі</w:t>
        <w:br/>
        <w:t>қараны 300 басқа, қойды 25 мыңға көбейтті. Су қоймасын сал-</w:t>
        <w:br/>
        <w:t>ды. Бұған сінірілген еңбек пен төгілген маңдай тер, қажыр-</w:t>
        <w:br/>
        <w:t>қайрат қаншама.</w:t>
        <w:br/>
        <w:t>-- Кеңшарды вагондарда тұрып салдық. Қыстың қақаған</w:t>
        <w:br/>
        <w:t>аяздарына да караған жокпыз. Сол ес!</w:t>
        <w:br/>
        <w:t>мұрасын көргенде ішім қан жылайды. Біздон кейін шаруа-</w:t>
        <w:br/>
        <w:t>168</w:t>
        <w:br/>
        <w:t>Джосер фараонның пирамидасы. Тарихта тіпті оны жобалаған</w:t>
      </w:r>
    </w:p>
    <w:p>
      <w:r>
        <w:t>сәулетші Имхотептін аты қалған. Сәулетші емші де болған</w:t>
        <w:br/>
        <w:t>екен. Өз уақытының кеменгері атанған Имхотеп жайлы да</w:t>
        <w:br/>
        <w:t>аңыздар көп. Бірақ ең үлкен аңызға бергісіз мұрасы -- осы</w:t>
        <w:br/>
        <w:t>пирамидасы. Фараондар өзлерін өлмес атаққа ие ету үшін</w:t>
        <w:br/>
        <w:t>қалын елді құлшылыққа салып, осындай алып құрылыстар</w:t>
        <w:br/>
        <w:t>тұрғызғанымен, олардың нағыз иелері ретінде Имхотеп</w:t>
        <w:br/>
        <w:t>секілді сәулетшілердің де есімдері заманалар белестерінен</w:t>
        <w:br/>
        <w:t>жоғалмай өтіп, бүгінгі ұрпаққа жеткені қандай әділетті</w:t>
        <w:br/>
        <w:t>десеңізші.</w:t>
        <w:br/>
        <w:t>Сфинкстін етегінде шыңырау құдык бар. Келушілер сол</w:t>
        <w:br/>
        <w:t>қасиетті құрдымға күміс тиындар тастайды. Тарихтың ұлы сақ-</w:t>
        <w:br/>
        <w:t>таушысы -- Сфинкске бүгінгі туристер осылай табынып, жа-</w:t>
        <w:br/>
        <w:t>рылқауын тілегендей болады. Құлдықта қанша байлық жинал-</w:t>
        <w:br/>
        <w:t>ғанын бір жаратушы білетін шығар. Шыңырауға ешкім</w:t>
        <w:br/>
        <w:t>түспейді. Ондағы жиналған тиындарды ешкім керек те қылып</w:t>
        <w:br/>
        <w:t>жатпаса керек. Өйткені туризмнен түсетін байлық мол.</w:t>
        <w:br/>
        <w:t>Сфинкстің маңынан туристерді көліктеріне, түйелеріне</w:t>
        <w:br/>
        <w:t>мінгізіп, әрі-бері тасымалдап жүргендердің өздері де мол та-</w:t>
        <w:br/>
        <w:t>бысқа кенеледі екен.</w:t>
        <w:br/>
        <w:t>Египеттіктердін пайымдарынша, Сфинкс жердің калыпты</w:t>
        <w:br/>
        <w:t>айналысының ырғағын бақылап тұр-мыс. Салмағымен жер</w:t>
        <w:br/>
        <w:t>қозғалысының үрдістерінлегі белгілі бір тепе-теңдікке әсер</w:t>
        <w:br/>
        <w:t>етеді екен. Егер Сфинкс назаланса, жер апатқа ұүшырайды-</w:t>
        <w:br/>
        <w:t>мыс. Сондықтан Сфинкстің қаһарынан корку керск екен. Жа-</w:t>
        <w:br/>
        <w:t>ратушының құдіретіне сенетін біздер бұған да ойланып кал-</w:t>
        <w:br/>
        <w:t>дық.</w:t>
        <w:br/>
        <w:t>Көне дүниенің ескірмейтін өз қағидалары бар. Тәубене</w:t>
        <w:br/>
        <w:t>шақыратын тылсымдарына сенініз. Пирамидалар маңынан</w:t>
        <w:br/>
        <w:t>ұзаған сайын осындай да ойларға беріледі екенсің.</w:t>
        <w:br/>
        <w:t>Көзі ашық жандарға мәлім, Египеттің тарихы фараондар</w:t>
        <w:br/>
        <w:t>кезеңінен, грекия дәуірінен, римдіктер мен арабтар заманынан</w:t>
        <w:br/>
        <w:t>тұрады. Осы төрт тарихи белестердің бүгінгі адамзатқа айтар</w:t>
        <w:br/>
        <w:t>жеке-жеке қатпарлы сырлары ұшан-теніз. Сондықтан Египет</w:t>
        <w:br/>
        <w:t>тарихын баяндап тауысу қиын. Ол бір жатқан дария. Ал біз</w:t>
        <w:br/>
        <w:t>үшін ең асылымыз -- Каирдегі ұлы бабамыз Бейбарыс сұлтан</w:t>
        <w:br/>
        <w:t>мешіті. Мешіт ескі Каирде. Аббасиядағы жол бойында тұрған</w:t>
        <w:br/>
        <w:t>осы -- қазақтар үшін көзге ыстық, жүрекке жақын қастерлі</w:t>
        <w:br/>
        <w:t>ғимараттың маңынан бүгінгі заманғы үйлер таласа бой көтер-</w:t>
        <w:br/>
        <w:t>ген. Дегенмен, сонау1262-- 1264 жыл аралықтарында салынған</w:t>
        <w:br/>
        <w:t>Мешіттің жағдайы аянышты-ақ. Әбден тозған, уакыттын</w:t>
        <w:br/>
        <w:t>теперішін көрген ғимараттың күрделі жөндеуді күткеніне көп</w:t>
        <w:br/>
        <w:t>ғасыр. Қасында тұрған Калауын мешітінін күтімі бар секілді.</w:t>
        <w:br/>
        <w:t>Египеттін екінші сұлтаны атанған Калауын сұлтан да әйгілі</w:t>
        <w:br/>
        <w:t>177</w:t>
        <w:br/>
        <w:t>9212</w:t>
        <w:br/>
        <w:t>туралы шешім қабылданып, оны енді Әскери Кеңестін мүшесі,</w:t>
        <w:br/>
        <w:t>армия генералы Иван Ефимович Петровтың азаматтарды</w:t>
        <w:br/>
        <w:t>қабылдау бөлмесіне кезекші етіп тағайындады. Жоғары әскери</w:t>
        <w:br/>
        <w:t>колбасшылардың бірі - Иван Ефимович аса қатал да,</w:t>
        <w:br/>
        <w:t>мейілінше адал жан болатын. Соғыс кезінде Сталиннен талай</w:t>
        <w:br/>
        <w:t>орынсыз жазаларға іліккен генерал өмірде мойымаған, болат-</w:t>
        <w:br/>
        <w:t>тай берік, не қиындықтарда сынбаған жан еді. Ашхабадтағы</w:t>
        <w:br/>
        <w:t>жер сілкіну кезінде гарнизон коменданты, подполковник ұлы</w:t>
        <w:br/>
        <w:t>тонаушылардың қолынан қаза тапқанда да, арада жыл өтпей</w:t>
      </w:r>
    </w:p>
    <w:p>
      <w:r>
        <w:t>жатып, екінші ұлы Гармдегі зілзаладан көз жұмғанда да генс-</w:t>
        <w:br/>
        <w:t>рал болаттай беріктігімен айналасын таңғалдырған. һші қан</w:t>
        <w:br/>
        <w:t>жылап тұрса да, есіл ер батырлығын танытқан. Елі үшін</w:t>
        <w:br/>
        <w:t>енбегін жалғастыра берген. Осы күнгі болмашы қиындыктар-</w:t>
        <w:br/>
        <w:t>дан сынып, мүжіліп, азып-тозып кететіндерге карап тұрып,</w:t>
        <w:br/>
        <w:t>Төлеуғазы қарт сол генералды еске алады.</w:t>
        <w:br/>
        <w:t>Сол жылдарда мінезінің асыл серіппедей қалыптасуына</w:t>
        <w:br/>
        <w:t>осы бір жанның да тәрбиесі болғаны анық. Оның үстіне бүл</w:t>
        <w:br/>
        <w:t>кітапқұмар да еді. Фадеевтің «Жас гнвардиясын» полк</w:t>
        <w:br/>
        <w:t>кітапханасына кіріп алып, талай көз майын тауысып оқитын.</w:t>
        <w:br/>
        <w:t>Кітаптың адам Мінезін адамгершілік аясына тартуының күші</w:t>
        <w:br/>
        <w:t>ересен екеніне сонда сенген. Ленинградтың әскери учили-</w:t>
        <w:br/>
        <w:t>шесінде оқуда жүргенінде де «Абай жолы» қолына тиген. Осы</w:t>
        <w:br/>
        <w:t>күнгі жастардың кітапқа деген құмарлығынын жоқтығы</w:t>
        <w:br/>
        <w:t>тәрбиеге кесірін тигізері анық. Сол Ленингралта бүл Тамара</w:t>
        <w:br/>
        <w:t>Васильевнаға жолығып, екеуі отау тікті. Олан әрі Сарыөзекте,</w:t>
        <w:br/>
        <w:t>автомобиль полкінде әскери өмірін жалғастырған офицер</w:t>
        <w:br/>
        <w:t>Төлеуғазы осында жүріп, сырттай әскери жоғары оқу орнын</w:t>
        <w:br/>
        <w:t>тамамдады. Бұл автополк сол кезде маршал Соколовскийге ба-</w:t>
        <w:br/>
        <w:t>ғынатын. Екі батальоннан тұратын әскери құрам Қытай мен</w:t>
        <w:br/>
        <w:t>КСРО арасында арғы бетке әскери техникалар тасумен айна-</w:t>
        <w:br/>
        <w:t>лысты. Осы кезде «Жауынгерлік енбегі үшін» медалымен ма-</w:t>
        <w:br/>
        <w:t>рапатталды. Шыршыққа ауыскан соң жоғары әскери-педаго-</w:t>
        <w:br/>
        <w:t>гикалық институттың тыңдаушылығына қабылданды. Үшінші</w:t>
        <w:br/>
        <w:t>курстан соң Әскери академияның сырттай оқитын бөліміне</w:t>
        <w:br/>
        <w:t>ауысты. Белоруссияның Горно каласы, армиялық жаяу әскер,</w:t>
        <w:br/>
        <w:t>танк құрамалары -- әскери қызметтер осылай жалғаса берді.</w:t>
        <w:br/>
        <w:t>Полк командирінің саяси тәрбие жөніндегі орынбасары, мото-</w:t>
        <w:br/>
        <w:t>полк командирінің орынбасары секілді жоғары әскери лауа-</w:t>
        <w:br/>
        <w:t>зымдарымен де Төкең қазақ халқынын мәртебесін, енбеккор-</w:t>
        <w:br/>
        <w:t>лық, адалдық, білімдарлық қасиеттерін жарқырата көрсетті.</w:t>
        <w:br/>
        <w:t>Өмір жолында маршалдар Огарков, Устинов секілді тамаша</w:t>
        <w:br/>
        <w:t>жандармен тағдыры тоқайласты. Олардан ірілікті, қолбасшы-</w:t>
        <w:br/>
        <w:t>лықтың қиын да қызықты қырларын үйіренді. Генералдар Ан-</w:t>
        <w:br/>
        <w:t>дрюшенко, Агафонов, Аболинс секілді жоғары шенді</w:t>
        <w:br/>
        <w:t>І8І</w:t>
        <w:br/>
        <w:t>Әкесі отбасын сақтап қалуды ойлап, әуелі Семейге, сосын</w:t>
        <w:br/>
        <w:t>Сібірге жол тартты. Соңында әйелі, қызы мен үлы бар. Қол-</w:t>
        <w:br/>
        <w:t>дағы барын тамаққа айырбастаған отбасынын ішкиіммен ғана</w:t>
        <w:br/>
        <w:t>қалған күндері болды. Ат басын Літтеген жерлеріне тірегенше</w:t>
        <w:br/>
        <w:t>көрмеген бейнеттері жоқ. Масақ терді. Ақыры отбасы арып-</w:t>
        <w:br/>
        <w:t>ашып Алтай өлкесіндегі Шипунозский астық сонхозына келді.</w:t>
        <w:br/>
        <w:t>Бұл жердегілер де оцып отырған жоқ екен. Жергілікті асха-</w:t>
        <w:br/>
        <w:t>наға Төлеуғазы мен бауыры екеуі жұмысшы-кол бала болып</w:t>
        <w:br/>
        <w:t>жалданды. Әке-шешесінің жұмысқа орналасуы қиын болды.</w:t>
        <w:br/>
        <w:t>Ақыры ата-анасы колхоздың саман кірпіштерін құйып жатқан</w:t>
        <w:br/>
        <w:t>бригадаға алынды. Жұмыс десе жанын салатын ата-аналары</w:t>
        <w:br/>
        <w:t>ақыры табыс тауып, балалардың ніндері жабылып, қарында-</w:t>
        <w:br/>
        <w:t>ры тоя бастады. Отбасының тіршілігі де осындай бейнетпен</w:t>
        <w:br/>
        <w:t>оңала бастады. Төлеуғазы да жастай шыңдалды. Соғыстың</w:t>
        <w:br/>
        <w:t>алдында отбасы әуелі Лениногорскіге, одан Аягөзге коныс</w:t>
        <w:br/>
        <w:t>аударды. Мектепте жүріп те Төлеуғазы бейнеттен босаған</w:t>
        <w:br/>
        <w:t>жоқ. Түске дейін мектепте, одан сон 5 литрлік бидонмен</w:t>
        <w:br/>
        <w:t>ауылдастарына айран тасыды. Сібір мен Қазакстанда Толеу-</w:t>
        <w:br/>
        <w:t>ғазының отбасы көбіне сүт, айран, өздері өсірген картоппен</w:t>
        <w:br/>
        <w:t>қоректенді. Үй тұрмысы да жүтаң болды. Қолда барға қана-</w:t>
        <w:br/>
        <w:t>ғат тұтылды.</w:t>
      </w:r>
    </w:p>
    <w:p>
      <w:r>
        <w:t>-- Бақыттың басы барды, Алланың бергенін қанағат түту-</w:t>
        <w:br/>
        <w:t>дан басталатынын әке-шешеміз санамызға қүюмен болатын,</w:t>
        <w:br/>
        <w:t>дейді осы күні Толеуғазы ақсақал.</w:t>
        <w:br/>
        <w:t>Сөйтіп жүріп, 1940 жылы Төлеуғазы әуелі қолонер</w:t>
        <w:br/>
        <w:t>училишесі аталған фабрика-зауыттық училишеге түсті. Әйтсе</w:t>
        <w:br/>
        <w:t>де ата-анасы бүл кәсіпті игеруіне қарсылық білдірген соң, со-</w:t>
        <w:br/>
        <w:t>ларды жетелеуімен Төлеуғазы 1941 жылдың көктемінде салық,</w:t>
        <w:br/>
        <w:t>инспекторы қызметіне тұрды. Астында аты бар, қолында са-</w:t>
        <w:br/>
        <w:t>лық төлеушілердің тізімі, жұмысқа тағы да жанын сала кірісті</w:t>
        <w:br/>
        <w:t>Кейін Аягөзде тауарлы-сүт фермасына есепші болды. Он алты</w:t>
        <w:br/>
        <w:t>жастағы жасөспірім бұдан соң колхоздың хатшы-есепшілігіне</w:t>
        <w:br/>
        <w:t>тағайындалды. Қай жұмыста болсын, Төлеуғазы еңбегін ссе-</w:t>
        <w:br/>
        <w:t>Леп атқарды. Мынау қиын, ақшасы жоқ деген жок. Ер-азамат-</w:t>
        <w:br/>
        <w:t>тардың бәрі майданда, бас көтерер өзі секілді жасөспірімдер.</w:t>
        <w:br/>
        <w:t>Өгіз мініп, бригада аралап, еңбеккүннің есептерін алды. Сол</w:t>
        <w:br/>
        <w:t>соғыс кезінде бұлар тәулігіне 4-5 сағат қана көз шырымын</w:t>
        <w:br/>
        <w:t>алатын. Жеңіс үшін, Отанның амандығы, болашақ түрмысы</w:t>
        <w:br/>
        <w:t>үшін бала да болса жан аяған жоқ. 95 шақырым жердегі аудан</w:t>
        <w:br/>
        <w:t>орталығына керекті құжаттар апарып, колхозшылардың</w:t>
        <w:br/>
        <w:t>еңбеккүндерінің ақшаларын жеткізетін. Боран-шашын,</w:t>
        <w:br/>
        <w:t>аяз-ыстық демейтін нағыз бейнетті күндер еді сол жылдар. Со-</w:t>
        <w:br/>
        <w:t>дан әскерге алынғанша, яғни 1944 жылдың қарашасына дейін</w:t>
        <w:br/>
        <w:t>колхозда тер төге, бейнет кеше жүріп аянбай еңбек етті. Шын-</w:t>
        <w:br/>
        <w:t>179</w:t>
        <w:br/>
        <w:t>офицерлердің де бұған танытқан өнегелері ұлағатты болды.</w:t>
        <w:br/>
        <w:t>Инженерлік қызметтін маршалы Харченкомен де өз кезінде</w:t>
        <w:br/>
        <w:t>қызметтес болды.</w:t>
        <w:br/>
        <w:t>Чехословакия жеріндегі әскери міндеттерін өтеуде де қазақ</w:t>
        <w:br/>
        <w:t>офиперінін еңбектері еленді. Гвардиялық жаяу әскер полкінде</w:t>
        <w:br/>
        <w:t>Төлеуғазы Сыздықұлы аға лейтенанттан полковникке дейін</w:t>
        <w:br/>
        <w:t>өсті. Талай сынактардан өтті. Әскери өмірінін тек сегіз жылын</w:t>
        <w:br/>
        <w:t>ғана Қазакстанда, қалған отыз алты жылын Сібірде, Орталық</w:t>
        <w:br/>
        <w:t>Ресейде, Өзбекстанда, Белоруссия мен Чехословакияда өткер-</w:t>
        <w:br/>
        <w:t>ген қарт сардар Төлеуғазы Сыздықұлы Жылтыровтың жас</w:t>
        <w:br/>
        <w:t>өркендерге берер өнегесі де, әскери тәлімдері де мол. Бүгінде</w:t>
        <w:br/>
        <w:t>сексеннің сеңгіріне шығып отырған қарт жауынгердің кейінгі</w:t>
        <w:br/>
        <w:t>жылдарда Қорғаныс министрлігінде, сол кездегі әскери сала-</w:t>
        <w:br/>
        <w:t>ның басшысы, министр Әлібек Қасымовпен тізе қоса еңбек</w:t>
        <w:br/>
        <w:t>етуі, ағалық ақыл-кеңестерін кейінгі толқынға үйретуі де өз</w:t>
        <w:br/>
        <w:t>алдына бір тарих.</w:t>
        <w:br/>
        <w:t>Қарт жауынгердің азаттық алған еліміздің әскери саласы-</w:t>
        <w:br/>
        <w:t>ның нығаюына қосқан үлесі де атап өтерлік. Әрине, баршасын</w:t>
        <w:br/>
        <w:t>баяндай беру мүмкін болмаса да, елге, халыққа адалдықтың</w:t>
        <w:br/>
        <w:t>ғиратты өнегесін осындай ағалардын өмір жолдарынан айқын</w:t>
        <w:br/>
        <w:t>көресіз. Тағылымдарын кейінгі толқынға айтып отыру пары-</w:t>
        <w:br/>
        <w:t>зымыз.</w:t>
        <w:br/>
        <w:t>«МҰХИТАРАЛ» ПАТШАЙЫМЫ</w:t>
        <w:br/>
        <w:t>Ондай болмақ қайда деп,</w:t>
        <w:br/>
        <w:t>айтпа, ғылым сүйсеңіз...</w:t>
        <w:br/>
        <w:t>Абай</w:t>
        <w:br/>
        <w:t>...Ағылшын, қытай тілдерін меңгерген, Астанадағы</w:t>
      </w:r>
    </w:p>
    <w:p>
      <w:r>
        <w:t>«Думан» ойын-сауық орталығының Бас директоры, әділет</w:t>
        <w:br/>
        <w:t>полковнигі, қайраткер қазақ қызы Пәтима Төреәліқызы</w:t>
        <w:br/>
        <w:t>М.әтжанова туралы бір үзік сыр...</w:t>
        <w:br/>
        <w:t>..Ел ордасы Астанадағы халықтың көп баратын демалыс</w:t>
        <w:br/>
        <w:t>орны -- «Думан» ойын-сауық орталығының Бас директоры</w:t>
        <w:br/>
        <w:t>Пәтима Төреәліқызы жүзінен иманы төгілген, аса кішіпейіл</w:t>
        <w:br/>
        <w:t>жан.</w:t>
        <w:br/>
        <w:t>М. Ломоносов атындағы Мәскеу университетінің заң</w:t>
        <w:br/>
        <w:t>факультетін үздік бітірген, еліміздің жоғары құқық қорғау</w:t>
        <w:br/>
        <w:t>орындарында жемісті қызмет аткарған осынау қазақ қызының</w:t>
        <w:br/>
        <w:t>өз мақсатына жету жолындағы күрескерлігі, қайсарлыққа</w:t>
        <w:br/>
        <w:t>толы жігері артында өсіп келе жатқан сіңілілеріне, ұлтымыз-</w:t>
        <w:br/>
        <w:t>182</w:t>
        <w:br/>
        <w:t>дың жас буын өкілдеріне өнеге боларлықтай. Қолымызға</w:t>
        <w:br/>
        <w:t>қалам алғызған да осы жай еді...</w:t>
        <w:br/>
        <w:t>-.Сырдария өзені бойындағы «Қазалы» теміржол кентінің</w:t>
        <w:br/>
        <w:t>сол кездегі 9419 орта мектебіндегі ұстаздар балаларға жан-</w:t>
        <w:br/>
        <w:t>жакты білім беруге ерекше күш салатын. Көздері жаудыра-</w:t>
        <w:br/>
        <w:t>ған жас өрендердің бойында өмірлі білсем, көрсем, танысам</w:t>
        <w:br/>
        <w:t>деген құштарлық та күшті еді. Отбасының кенжесі, еркесі,</w:t>
        <w:br/>
        <w:t>тұлымы желбіреген Пәтима сабаққа тиянақты болды. Инабат</w:t>
        <w:br/>
        <w:t>пен ибалылық анасы Зибайрадан дарылы. Бір өзі аудан орта-</w:t>
        <w:br/>
        <w:t>лығындағы кітапхананың бүкіл басылымдарын дерлік оқып</w:t>
        <w:br/>
        <w:t>шыққан кенжесінің пысыктыгына, білімге деген құштарлы-</w:t>
        <w:br/>
        <w:t>ғына сүйсінетін әкесі Төреәлі де: «Осы баламның мінезі</w:t>
        <w:br/>
        <w:t>ерекше, жанарында от, көңілінде жігер көп, әділдікті жақсы</w:t>
        <w:br/>
        <w:t>көреді, түбінде үлкен азамат болар...» -- деп отыратын. Са-</w:t>
        <w:br/>
        <w:t>бырлылыққа, ойлануға, пейілдің кендігіне үйреткен сол кісі</w:t>
        <w:br/>
        <w:t>еді.</w:t>
        <w:br/>
        <w:t>Шәкірт Пәтиманың мектеп қабырғасындағы ыждағатты</w:t>
        <w:br/>
        <w:t>болмысының қалыптасуына әсіресе сурет үйірмесіне</w:t>
        <w:br/>
        <w:t>жетекшілік еткен ұстазы Елизавета Антипина көп әсер еткен.</w:t>
        <w:br/>
        <w:t>Ал орыс тілін жетік білуіне мұғалимасы Лидия Синороткина</w:t>
        <w:br/>
        <w:t>көмектескен...</w:t>
        <w:br/>
        <w:t>Шындығында, ұстаздарының кайсысы болмасын, өз сабақ-</w:t>
        <w:br/>
        <w:t>тарын шәкірттерді еліктіре, қызықтыра өткізетін. Әр пәннің</w:t>
        <w:br/>
        <w:t>кадірін аша, окушыларды сабақтарда сергек отыруға, білімді</w:t>
        <w:br/>
        <w:t>таза бұлақтың кәусәр суындай молынан сінірулерінс жол</w:t>
        <w:br/>
        <w:t>ашушы еді... Төртінші сыныптан-ақ заңгер болсам леп арман-</w:t>
        <w:br/>
        <w:t>даған Пәтима орта мектепті үздік бітірген соң, ту сонау</w:t>
        <w:br/>
        <w:t>Мәскеуге аттанды. Қайсар қыздың сенімі шар болаттай елі.</w:t>
        <w:br/>
        <w:t>Бірден қияға талпынған сүйікті кенже қызының арман қанаты-</w:t>
        <w:br/>
        <w:t>нан қауырсын түспесін деп тілеген әкесі Гөрсәлі сол сапарын-</w:t>
        <w:br/>
        <w:t>Да қасына ерді. Миллиондаған адам ағыс толқындай тербелген</w:t>
        <w:br/>
        <w:t>ұлы қалада қазақтың жанарынан жігер оты ұшқындаған кай-</w:t>
        <w:br/>
        <w:t>сар қызы әкесі метроға қалай түсіп-шығуды үйреткен сон-ақ,</w:t>
        <w:br/>
        <w:t>жан көкесін ауылға аттандырып, жалғыз калды. Тумысынан</w:t>
        <w:br/>
        <w:t>пысық, зерек Пәтима Мәскеуде -- МГУ-ге сол кездегі Кеңсс-</w:t>
        <w:br/>
        <w:t>тер Одағының түкпір-түкпірінен оқуға келген өзіндей қыздар-</w:t>
        <w:br/>
        <w:t>мен бірден тіл табысып, ниеттес, армандас құрбыларын тез ара-</w:t>
        <w:br/>
        <w:t>да тауып та алды. Емтихандарын қиналмай тапсырды. Жігерлі</w:t>
        <w:br/>
        <w:t>жастың жан-жақты біліміне Мәскеу университетінін профес-</w:t>
        <w:br/>
        <w:t>сорлары ризашылықтарын айтып жатты... Бірак балалық анғал-</w:t>
        <w:br/>
        <w:t>дығы ма, Пәтима сол жылы окуға түсіп тұрып, бірінші тізімнен</w:t>
      </w:r>
    </w:p>
    <w:p>
      <w:r>
        <w:t>өз фамилиясын таппай, аулына қайтып кетті. Келесі жылы</w:t>
        <w:br/>
        <w:t>Мәскеуге университетке оқуға қайта түскенде барып, осыдан</w:t>
        <w:br/>
        <w:t>бір жыл бұрын да студент атанғанын біліп, қайран калған.</w:t>
        <w:br/>
        <w:t>183</w:t>
        <w:br/>
        <w:t>2004 жылдың соңында Пәтима Төрсәліқызы АҚШ-тың</w:t>
        <w:br/>
        <w:t>Монтерей штатында өткен дүние жүзі аквариумистерінің ха-</w:t>
        <w:br/>
        <w:t>лыкаралық конференциясына қатысып қайтты.</w:t>
        <w:br/>
        <w:t>Әзірге «Мұхитарал» - халықтын демалатын, су асты</w:t>
        <w:br/>
        <w:t>тіршілігін, балықтарды тамашалайтын ойын-сауық орыны. Ал</w:t>
        <w:br/>
        <w:t>АКШ секілді еллерде, Еуропада «Океанариумдерде» балықтар</w:t>
        <w:br/>
        <w:t>өскен соң, табиғи ортасына жіберіледі. Біздегі жағдайда</w:t>
        <w:br/>
        <w:t>«Мұхитаралда» тұрып жатқан балықтардың табиғи ортасы</w:t>
        <w:br/>
        <w:t>мыңдаған шақырым алыста жатқандықтан, мұндай іспен айна-</w:t>
        <w:br/>
        <w:t>лысу мүмкін емес.</w:t>
        <w:br/>
        <w:t>- Ендігі ұстанып отырған мақсатымыз -- болашақта Аста-</w:t>
        <w:br/>
        <w:t>надағы «Мұхитаралда» Қазакстанның өзен-көлдерінде, Каспий</w:t>
        <w:br/>
        <w:t>теңізі мен Балқаш секілді ірі айдындарда жүрген балық</w:t>
        <w:br/>
        <w:t>тұқымдарын бағып, реті келсе өсіріп, еуропалықтар секілді та-</w:t>
        <w:br/>
        <w:t>биғи орталарына жіберумен айналысу. Бұл - су астындағы</w:t>
        <w:br/>
        <w:t>жәндіктер әлемінің жер жаһан бойынша азайып бара жатқан</w:t>
        <w:br/>
        <w:t>қазіргі заманында экоортаның сақталуына біздің тарапымыз-</w:t>
        <w:br/>
        <w:t>дан қосылған үлес болар еді. Ең бастысы - туған еліміздің</w:t>
        <w:br/>
        <w:t>флорасы мен фаунасын насихаттау арқылы «Мұхитаралға»</w:t>
        <w:br/>
        <w:t>келуші жас өрендеріміздің бойларына өз Отанына деген мақ-</w:t>
        <w:br/>
        <w:t>таныш сезімлерін туғызар едік, - дейді Пәтима Төреәлікызы</w:t>
        <w:br/>
        <w:t>ойланып.</w:t>
        <w:br/>
        <w:t>Әрине, бұл іске қаржы керек. «Думан» ойын-сауық ор-</w:t>
        <w:br/>
        <w:t>талығынын қазіргі ғимаратының өзіне әлі де екі-үш ақва-</w:t>
        <w:br/>
        <w:t>риум сияды. Қазақ жеріндегі өзен-көлдерлін, Каспий тенізі.</w:t>
        <w:br/>
        <w:t>Балқаш секілді ірі айдындардың ғажайып балықтарын</w:t>
        <w:br/>
        <w:t>жүзліріп қоятын бұндай жасанды су ортасы құрылысына</w:t>
        <w:br/>
        <w:t>бар болғаны 14-15 миллион теңге кетеді екен. Кәсіпкер</w:t>
        <w:br/>
        <w:t>азаматтарымыз бен жеке меншік құрылымдар үшін, аймақ-</w:t>
        <w:br/>
        <w:t>тардың басшылары үшін бұл онша көп акша болмасы</w:t>
        <w:br/>
        <w:t>анық...</w:t>
        <w:br/>
        <w:t>Астанадағы «Думан» ойын-сауық орталығы - атауы</w:t>
        <w:br/>
        <w:t>осылай болғанымен, халықтың мәдени демалысына қызмет</w:t>
        <w:br/>
        <w:t>көрсетумен бірге, жоғарыдағыдай, су асты жәндіктері әлемін</w:t>
        <w:br/>
        <w:t>зерттеуге, оларды сактап, көбейтуге өзіндік үлес қосуға</w:t>
        <w:br/>
        <w:t>қадам басып отырған ғылыми-зерттеу орталығына да айна-</w:t>
        <w:br/>
        <w:t>дып келеді. Аз ғана мерзімнен соң, «Мұхитаралға» жапсар-</w:t>
        <w:br/>
        <w:t>лас салынып жатқан «Джунгли» аттракционы іске қосыл-</w:t>
        <w:br/>
        <w:t>мақшы. Одан да қомақты қаржы түспекші. Экономикалық</w:t>
        <w:br/>
        <w:t>жағынан қазірдің өзінде пайда тауып отырған «Думаннын»</w:t>
        <w:br/>
        <w:t>келешекте әлгіндей ғылыми-зерттеу шараларымен айналы-</w:t>
        <w:br/>
        <w:t>сып, туған еліміздің су тұңғиықтарын мекен етушілерді</w:t>
        <w:br/>
        <w:t>өсіріп, көбейтумен шұғылдануына да қаржылай мүмкіндік-</w:t>
        <w:br/>
        <w:t>Тер туары сөзсіз.</w:t>
        <w:br/>
        <w:t>187</w:t>
        <w:br/>
        <w:t>КСРО-ның сол кездегі әуе қарғанысы нысандары үшін де</w:t>
      </w:r>
    </w:p>
    <w:p>
      <w:r>
        <w:t>Ереймен теміржол стансасының маңызы жоғары болғаны</w:t>
        <w:br/>
        <w:t>есімізде. (Кейін бүл аса маңызды құпия әскери нысандар</w:t>
        <w:br/>
        <w:t>Ереймен қаласы маңынан ашылған, ашық әдіспен игерілетін</w:t>
        <w:br/>
        <w:t>көмір кеніші шахтерлерінің жұмыс мекендеріне, өндірістік</w:t>
        <w:br/>
        <w:t>базаларына айналды.)</w:t>
        <w:br/>
        <w:t>Ұжымында 2 мыңға жуық маман теміржолшысы бар Ерей-</w:t>
        <w:br/>
        <w:t>мен стансасы бұларға қоса, сол кездегі қарқынды даму жолы-</w:t>
        <w:br/>
        <w:t>на түскен Павлодар--Екібастүз өнеркәсіптік аймағы мен Цели-</w:t>
        <w:br/>
        <w:t>ноград қаласы секілді аса ірі теміржол торабының арасын</w:t>
        <w:br/>
        <w:t>жалғап тұрған маңызды буын да еді.</w:t>
        <w:br/>
        <w:t>Жас инженер Қуаныш Алпысбеков Ерейментау теміржол</w:t>
        <w:br/>
        <w:t>стансасын басқаруды қолына алған осы жылдарда Екібастұз</w:t>
        <w:br/>
        <w:t>көмір кеніші өз қуатын еселеп, Павлодар трактор зауыты да</w:t>
        <w:br/>
        <w:t>өзінің алғашқы тракторларын шығара бастаған еді. Алюми-</w:t>
        <w:br/>
        <w:t>ний зауыты да Қостанай мен Арқалықтың боксит кенін</w:t>
        <w:br/>
        <w:t>өңдеуді шүғыл арттырған. Ерейментаудың өз басында сол</w:t>
        <w:br/>
        <w:t>жылдары қиыршық тас зауыты, автомобиль жөндеу, әк пен</w:t>
        <w:br/>
        <w:t>темірбетон бұйымдарын шығару кәсіпорындары іске қосыл-</w:t>
        <w:br/>
        <w:t>ды. Бір сөзбен айтканда, енді теміржолдың осы тұстан буын</w:t>
        <w:br/>
        <w:t>тартатын Қырқыншы -- Екібастұз сынар табаны бұл аймақ-</w:t>
        <w:br/>
        <w:t>тағы жоғарыда аталған өндіріс, өнеркәсіп орындарының же-</w:t>
        <w:br/>
        <w:t>дел қанат жаюына орай шұғыл өскен тасымал тасқынынан</w:t>
        <w:br/>
        <w:t>белі қайысып, жұмысын үлгермеуге айналды. Басқару</w:t>
        <w:br/>
        <w:t>тізгіндерін қолға алған жерлерде әрдайым өндірісті қайта жа-</w:t>
        <w:br/>
        <w:t>рақтандыру, дамыту кезеңіне тап келіп отырған жас инженер</w:t>
        <w:br/>
        <w:t>сол дәуірдің өзіндік үлкен өмір мектептерінен өте бастаға-</w:t>
        <w:br/>
        <w:t>нын сезіп, іске ерекше құлшыныспен, білек түре, уақытпен</w:t>
        <w:br/>
        <w:t>санаспай кірісті.</w:t>
        <w:br/>
        <w:t>Тек қана Қазақстан үшін емес, бүкіл ұлан-ғайыр КСРО</w:t>
        <w:br/>
        <w:t>үшін де стратегиялық зор мәнге ие магистраль енді техника-</w:t>
        <w:br/>
        <w:t>лық жагынан қайта жарақтандырыла бастады.</w:t>
        <w:br/>
        <w:t>- Теміржолдың екінші табаны құрылысын салып, оны</w:t>
        <w:br/>
        <w:t>электрмен тарту қуатына өзектеу қанаттас жолдағы поездар</w:t>
        <w:br/>
        <w:t>қозғалысын тоқтатпай-ақ, рекордтық қысқа мерзімде тапсы-</w:t>
        <w:br/>
        <w:t>рылды, -- деп еске алады бүгінде кейіпкеріміз сол жыл-</w:t>
        <w:br/>
        <w:t>дарды.</w:t>
        <w:br/>
        <w:t>Расында да, станса бастығы теміржол торабының жедел</w:t>
        <w:br/>
        <w:t>басшылықты іске асырып отыратын жетекшісі болғандықтан,</w:t>
        <w:br/>
        <w:t>осындағы бүкіл теміржол кәсіпорындары мен мекемелерінің</w:t>
        <w:br/>
        <w:t>қызметін және сан алуан шешімі күрделі мәселелерін</w:t>
        <w:br/>
        <w:t>үйлестіріп отыратын.</w:t>
        <w:br/>
        <w:t>Станса бастығы болып тағайындалғанда не бары 24 жаста</w:t>
        <w:br/>
        <w:t>болған Қуаныш Махмұтұлы жұмысын, қаншалықты ауырлы-</w:t>
        <w:br/>
        <w:t>190</w:t>
        <w:br/>
        <w:t>сайтын күрделі технологиялы зауыт, тағы да басқа мекемелер</w:t>
        <w:br/>
        <w:t>бар.</w:t>
        <w:br/>
        <w:t>Пәтима Төреәліқызы мұнда да білікті мамандардан тұра-</w:t>
        <w:br/>
        <w:t>тын ұжым қалыптастыру ісін уақытпен санаспай қолға</w:t>
        <w:br/>
        <w:t>алды.</w:t>
        <w:br/>
        <w:t>- «Мұхитарал» (Оксанариум) - біз үшін ғана емес, тіпті</w:t>
      </w:r>
    </w:p>
    <w:p>
      <w:r>
        <w:t>ТМД елдері үшін де тосын, жаңа сала. Біздің климаттық жағ-</w:t>
        <w:br/>
        <w:t>дайымызда, табиғат ерекшеліктері аясында сыннан өтіп</w:t>
        <w:br/>
        <w:t>үлгермеген, үнемі жетілу үстіндегі кешен. «Думанның» да,</w:t>
        <w:br/>
        <w:t>осы «Мұхитаралдың» да, «Киноаттракционның» да барша</w:t>
        <w:br/>
        <w:t>жұмысы бізден үнемі ізденісте, ғылыми-практикалык</w:t>
        <w:br/>
        <w:t>үздіксіз еңбек үстінде болуымызды талап етеді, - дейді Пәти-</w:t>
        <w:br/>
        <w:t>ма Төреәліқызы...</w:t>
        <w:br/>
        <w:t>«Мұхитаралда» Онтүстік Америка өзендерінің пирания,</w:t>
        <w:br/>
        <w:t>паку секілді жыртқыш балықтары, әлемдік мұхиттың шағын</w:t>
        <w:br/>
        <w:t>акулалары бар. Ірі акулалар мен балықтарды мұхиттардан</w:t>
        <w:br/>
        <w:t>мыңдаған шақырым қашықтарда жаткан қазақ еліне жеткізу</w:t>
        <w:br/>
        <w:t>оңай болған жоқ. Табиғи орталарынан әуелі ұшақпен Алма-</w:t>
        <w:br/>
        <w:t>тыға, сосын барып Астанага әкелінетін ұсақ балықтардың</w:t>
        <w:br/>
        <w:t>өздері ұзақ ұшуды қиындыкпен көтереді. Ал үлкен балықтар-</w:t>
        <w:br/>
        <w:t>ды мұндай жағдайда аман-есен жеткізу тіпті мүмкін емес.</w:t>
        <w:br/>
        <w:t>Пәтима Тәреәліқызының айтуынша, Астанада биыл ашылған</w:t>
        <w:br/>
        <w:t>жана халыкаралык әуе терминалы ғана жер жаһанның түкпір-</w:t>
        <w:br/>
        <w:t>түкпірінен жаңа балық түрлерін бірден Астанаға әкелу</w:t>
        <w:br/>
        <w:t>мүмкіндігін жасамақшы...</w:t>
        <w:br/>
        <w:t>Жасанлы «Мұхитаралда» акула, пирания, паку секілді он-</w:t>
        <w:br/>
        <w:t>даған жыртқыш балықтарды асыраудың да өз қиындықтары</w:t>
        <w:br/>
        <w:t>бар екен. Әдетте, жыртқыш балықтар бірін-бірі жеуге құмар.</w:t>
        <w:br/>
        <w:t>Түнде міндетті түрде олардың әрқайсысы шекарасы шектеулі</w:t>
        <w:br/>
        <w:t>жасанды ортада «саятшылыққа» шығады, Шет-шегі жоқ көк</w:t>
        <w:br/>
        <w:t>мұхитта болса, бірінен-бірі қашып та құтылар еді. Ал қабыр-</w:t>
        <w:br/>
        <w:t>ғалары қалың шынылы, шекарасы тұйықтаулы «Мұхитарал-</w:t>
        <w:br/>
        <w:t>да» ондай мүмкіндік жоқ. Тойғызып корек берсең, балықтар</w:t>
        <w:br/>
        <w:t>шектен тыс семіріп, өліп қалады. Тамағы аз болса, әлгіндей</w:t>
        <w:br/>
        <w:t>жыртқыштығы ұстап, бірін-бірі аулай бастайды. Сондықтан</w:t>
        <w:br/>
        <w:t>«Думанның» Бас директоры, достары әзілдеп айтатындай,</w:t>
        <w:br/>
        <w:t>«Мұхитарал» патшайымы» -- Пәтима Төреәліқызы өзі бас бо-</w:t>
        <w:br/>
        <w:t>лып, аса қымбат балықтарды сақтаудың, өсірудің, сандарын</w:t>
        <w:br/>
        <w:t>көбейтудің ғылыми-практикалық жұмыстарын талмай</w:t>
        <w:br/>
        <w:t>жүргізуде. Бұл істе қытай, ағылшын тілдерін білетін Пәтима-</w:t>
        <w:br/>
        <w:t>ның дүние жүзіндегі аквариумистика ғылымына, іс-</w:t>
        <w:br/>
        <w:t>тәжірибесіне қатысты әдебиеттерді, ақпараттық басылымдар-</w:t>
        <w:br/>
        <w:t>ды тікелей түпнұсқалардан аудара алатындығы үлкен көмек</w:t>
        <w:br/>
        <w:t>болуда.</w:t>
        <w:br/>
        <w:t>186</w:t>
        <w:br/>
        <w:t>-- Өткен өмір жолыма көз салсам, егер мен мамандығымды</w:t>
        <w:br/>
        <w:t>теміржолшылықтан бастамағанда, бүгінгі шыққан биіктерім-</w:t>
        <w:br/>
        <w:t>нің көбіне қол арта алмас та едім деп ойлаймын. Болат жол-</w:t>
        <w:br/>
        <w:t>дың бойы мені еңбекті бағалауға, жинақы болуға, тәртіпті</w:t>
        <w:br/>
        <w:t>қадірлеп, қастерлеуге үйретті, - дейді бүгіндегі ел ағасы</w:t>
        <w:br/>
        <w:t>Куаныш Махмұтұлы.</w:t>
        <w:br/>
        <w:t>Сөзіміздің соңында мына бір жайды айта кеткіміз келеді.</w:t>
        <w:br/>
        <w:t>Еліміздің адал перзенті, теміржол саласынан түлеп ұшқан</w:t>
        <w:br/>
        <w:t>тұлға -- Қуаныш Мамұтұлы Алпысбеков өз кезінде еліміздің</w:t>
        <w:br/>
        <w:t>теміржол секілді стратегиялық саласының нарық занына сай</w:t>
        <w:br/>
        <w:t>жекешеленіп кетпеуіне ықпал ете алды. Ол әлемнің Англия,</w:t>
        <w:br/>
        <w:t>Германия және Франция секілді аса ірі теміржол державала-</w:t>
        <w:br/>
        <w:t>рының тіршілігімен арнайы барып танысты.</w:t>
        <w:br/>
        <w:t>Англия теміржолы әкімшілігінен ағылшындардың өз</w:t>
        <w:br/>
        <w:t>теміржолын жекешелендірген соң, саланың нашар жұмыс</w:t>
        <w:br/>
        <w:t>істеуге ұрынғанын, поездардың апатқа жиі ұшырап, қатерлерге</w:t>
      </w:r>
    </w:p>
    <w:p>
      <w:r>
        <w:t>ұрыну оқиғаларының көбейгенін білді. Қазақстанға келген</w:t>
        <w:br/>
        <w:t>сон, Қуаныш Алпысбеков пен Ю.И. Лавриненко бастаған ма-</w:t>
        <w:br/>
        <w:t>мандар Қазақстан Республикасының Президенті Нұрсұлтан</w:t>
        <w:br/>
        <w:t>Назарбаевқа хат жолдап, өздерінін елдегі теміржол транспор-</w:t>
        <w:br/>
        <w:t>тын жекешелендіру жөніндегі тұжырымдамамен үзілді-кесілді</w:t>
        <w:br/>
        <w:t>келіспейтіндіктерін баян етті. Сөйтіп, еліміздің аса маңызды</w:t>
        <w:br/>
        <w:t>стратегиялық саласы Елбасының қолдауымен мемлекеттің</w:t>
        <w:br/>
        <w:t>құзырында қалды.</w:t>
        <w:br/>
        <w:t>-- Мені Хромтау--Алтынсары бағытындағы еліміз үшін аса</w:t>
        <w:br/>
        <w:t>маңызды теміржол табаны құрылысын салу үшін мемлекеті-</w:t>
        <w:br/>
        <w:t>міздің бюджеттен мол қаржы бөлгендігі куантуда. Үкіметі-</w:t>
        <w:br/>
        <w:t>міздің алдағы жылдардағы көлік инфрақұрылымын дамытуға</w:t>
        <w:br/>
        <w:t>арналған бағдарламасында да теміржол транспортының</w:t>
        <w:br/>
        <w:t>әркендеуіне лайықты назар аударылған. Теміржол -- ел</w:t>
        <w:br/>
        <w:t>өркенінің өзегі екенін ұмытпағанымыз абзал, - дейді Қуаныш</w:t>
        <w:br/>
        <w:t>Махмұтұлы Алпысбеков келер күндердің нұрлы көкжиектерін</w:t>
        <w:br/>
        <w:t>сезінгендей ризалықпен.</w:t>
        <w:br/>
        <w:t>ҒИБРАТТЫ ҒҰМЫР</w:t>
        <w:br/>
        <w:t>Бірде түсінде кіндік қаны тамған Сырдариясын көрді...</w:t>
        <w:br/>
        <w:t>Балалығын, өзін арқалап өсірген әжесін сағынғаны болар...</w:t>
        <w:br/>
        <w:t>Шалқар айдынның шетінде қызылды-жасылды қырғауыл құстар</w:t>
        <w:br/>
        <w:t>жүр. Қырғауылдар -- таусылмайтын өмір қызықтары шығар...</w:t>
        <w:br/>
        <w:t>Өмірдің өзі секілді ұлы сабырмен, құлашын кеңге сала</w:t>
        <w:br/>
        <w:t>сырғи акқан жарықтық Сырдарияның сонау артта қалған бала-</w:t>
        <w:br/>
        <w:t>194</w:t>
        <w:br/>
        <w:t>ген заңгерлердің қатысуымен Парламент ұйымдастырған</w:t>
        <w:br/>
        <w:t>құқықтық реформаларға байланысты кеңесте өз ойларын ор-</w:t>
        <w:br/>
        <w:t>таға салды.</w:t>
        <w:br/>
        <w:t>Бас прокуратурада Құқықтық сараптау және халыкаралық</w:t>
        <w:br/>
        <w:t>қатынастар басқармасының бастығы қызметін де жемісті</w:t>
        <w:br/>
        <w:t>ақтарды. 1994 жылы сол уақыттагы Әділет министрі, білікті</w:t>
        <w:br/>
        <w:t>заңгер Нағашыбай Шәйкенов талантты құқықтанушы Пәтима</w:t>
        <w:br/>
        <w:t>Төреәлікызын өзіне орынбасарлыққа шақырды. Осы кезеңде</w:t>
        <w:br/>
        <w:t>еліміздегі тұңғыш «Заң» газетінің шаңырақ көтеруіне, «Жеті</w:t>
        <w:br/>
        <w:t>жарғы» басылымынын дүниеге келуіне еңбек қосты. Қылмыс-</w:t>
        <w:br/>
        <w:t>тык кодекстін, жалпы құқықтық реформаның негізгі құжат:</w:t>
        <w:br/>
        <w:t>рының жазылуына да Пәтима Төреәлікызы бір кісідей ат са-</w:t>
        <w:br/>
        <w:t>лысты. Айта берсек, жоғары заңгерлік білімді Мәскеуде, Ло-</w:t>
        <w:br/>
        <w:t>моносов атындағы мемлекеттік университетінде алған Пәтима</w:t>
        <w:br/>
        <w:t>Мәтжанова өзімен осы оқу орнында кезінде бірге қанаттас</w:t>
        <w:br/>
        <w:t>дәріс алған Зейнолла Кәкімжановтың шақыруымен «Халық-</w:t>
        <w:br/>
        <w:t>тық Банкінің» да шаңырағын көтерісті. Жаңа құрылым -</w:t>
        <w:br/>
        <w:t>Мемлекеттік Тергеу Комитетінің арнайы Департаментінде</w:t>
        <w:br/>
        <w:t>жүріп, еліміздегі қылмысқа ұрынған жоғары лауазым исле-</w:t>
        <w:br/>
        <w:t>рінің істерін де тергеді. Сол жерде жүріп әділет полковнигі</w:t>
        <w:br/>
        <w:t>дәрежесін алды.</w:t>
        <w:br/>
        <w:t>Жолдасы, танымал журналист Махат Садық Астанадағы</w:t>
        <w:br/>
        <w:t>«Хабар» агенттігінің директоры болып тағайындалған сон, от-</w:t>
        <w:br/>
        <w:t>басы Елордаға көшіп келді. Бұл жерде де талантты заңгерді</w:t>
        <w:br/>
        <w:t>сол уақыттағы Қазақстан Республикасының сыбайлас жем-</w:t>
        <w:br/>
        <w:t>қорлыққа қарсы күрес комиссиясының төрағасы Оралбай</w:t>
        <w:br/>
        <w:t>Әбдікәрімов мемлекеттік инспекторлық қызметке шақырды.</w:t>
        <w:br/>
        <w:t>Комиссия тараған соң, осы күнгі өзі баскарып отырған «Ду-</w:t>
      </w:r>
    </w:p>
    <w:p>
      <w:r>
        <w:t>ман» ойын-сауық орталығын салып жатқан ағылшын фирма-</w:t>
        <w:br/>
        <w:t>сына қызметке тұрды. Фирма жетекшілері ағылшын тілін</w:t>
        <w:br/>
        <w:t>жетік білетін әрі белгілі заңгер Пәтима Тореоліқызынып</w:t>
        <w:br/>
        <w:t>қабілетіне қызыққан еді. Талантты қазақ қызы енді аз ғана</w:t>
        <w:br/>
        <w:t>мерзімнен соң, сол фирманың қолдауымен, Астанадағы ен ірі</w:t>
        <w:br/>
        <w:t>әрі тұңғыш ойын-сауық орталығы «Думанның» Бас Директор-</w:t>
        <w:br/>
        <w:t>лығына сайланды. Акционерлер қоғамының жетекшілері осы</w:t>
        <w:br/>
        <w:t>бір аса жауапты істі білімді де мәдениетті, бірнеше тіл білетін</w:t>
        <w:br/>
        <w:t>білікті заңгерге тапсыруды жөн санады. Бұл 2003 жыллын 18</w:t>
        <w:br/>
        <w:t>наурызы болатын.</w:t>
        <w:br/>
        <w:t>Бүгінде «Думан» ойын-сауық орталығы өзін-өзі қаржы-</w:t>
        <w:br/>
        <w:t>ландырып отырған, көп салалы кәсіпорын. Құрамында озат</w:t>
        <w:br/>
        <w:t>технологиялармен жұмыс істеп тұрған «Киноаттракпион»,</w:t>
        <w:br/>
        <w:t>әлем мұхиттары мен теңіздерінің 100-ге тарта алуан балықта-</w:t>
        <w:br/>
        <w:t>ры бар «Мұхитарал» (Оксанариум), халыққа қызмет көрсету</w:t>
        <w:br/>
        <w:t>нысандары -- мейрамхана, дәмхана, жасанды мұхит суын жа-</w:t>
        <w:br/>
        <w:t>185</w:t>
        <w:br/>
        <w:t>- Осы күндерде Ригада, Санкт-Петербургте, Киевте</w:t>
        <w:br/>
        <w:t>біздегідей «Мұхитарал» жасауға күш салынуда. Мәскеулік-</w:t>
        <w:br/>
        <w:t>тер осы істегі біздің тәжірибемізге қызығуда, - дейді Пәти-</w:t>
        <w:br/>
        <w:t>ма Төреәліқызы енді бір сәт... Ия, айта берсек, әңгіме</w:t>
        <w:br/>
        <w:t>жетерлік!</w:t>
        <w:br/>
        <w:t>Ұлтымыздың іскер де білімдар қызы, «Думан», «Мұхит-</w:t>
        <w:br/>
        <w:t>арал» секілді қазақ жерінде бұрын-соңды болмаған әлемдік</w:t>
        <w:br/>
        <w:t>деңгейдегі мәдени-ғылыми, өзіндік ерекше индустрияның бас-</w:t>
        <w:br/>
        <w:t>шысы Пәтима Мәтжанованың өнегелі ғұмырының бүгінгі</w:t>
        <w:br/>
        <w:t>берекелі бір белесі осындай.</w:t>
        <w:br/>
        <w:t>Қай салада жүрмесін, өзінің табанды еңбегі, қажыр-кайра-</w:t>
        <w:br/>
        <w:t>ты, жалынды жігерінін арқасында мақсаттарына жетіп жүрген</w:t>
        <w:br/>
        <w:t>қазақ қызының шалымды істері кейінгі жас сіңілілеріне нағыз</w:t>
        <w:br/>
        <w:t>өнеге.</w:t>
        <w:br/>
        <w:t>«Талап тас жарады» дейді халық. Соның бір айғағы-- ұлты-</w:t>
        <w:br/>
        <w:t>мыздың осынау ару қызының, білімдар, қайраткер перзентінің</w:t>
        <w:br/>
        <w:t>біз сөз еткен өмір жолдары.</w:t>
        <w:br/>
        <w:t>ТЕМІРЖОЛ ӨСІРГЕН ТҰЛҒА</w:t>
        <w:br/>
        <w:t>Есіл стансасы. Тың және тыңайған жерлер сапына</w:t>
        <w:br/>
        <w:t>қосылған кең байтақ Арқа даласының ақ селеулі даласына</w:t>
        <w:br/>
        <w:t>түрен түсіріліп, құнары қаймақтай топырағына жайқалған</w:t>
        <w:br/>
        <w:t>егін өсіп, бүкіл атырап қызыл қырманға айналған 1967 жыл-</w:t>
        <w:br/>
        <w:t>дың алтын күзі. Сол кездегі Целиноград облысының ғана</w:t>
        <w:br/>
        <w:t>емес, бүкіл Тың өлкесінің теміржол қақпасы саналатын</w:t>
        <w:br/>
        <w:t>Есілге ағылып келіп, Кеңестер елінін түкпір-түкпіріне арқы-</w:t>
        <w:br/>
        <w:t>рай тарап жатқан посздар санында есеп жоқ. Станса басы сәт</w:t>
        <w:br/>
        <w:t>сайын келіп жатқан жаңа егіннің астығы тиелген поездар</w:t>
        <w:br/>
        <w:t>легінен, орталық өнеркәсіпті аймақтардан тынгерлерге ар-</w:t>
        <w:br/>
        <w:t>налған комбайндар мен тракторлар, Сібір өңірлерінен құры-</w:t>
        <w:br/>
        <w:t>лыс материалдарын артып жеткен теміржол керуендерінен</w:t>
        <w:br/>
        <w:t>көз сүрінеді.</w:t>
        <w:br/>
        <w:t>Станса кезекшісі, жуықта ғана Новосібір теміржол</w:t>
        <w:br/>
        <w:t>транспорты инженерлері институтын бітіріп келген жас ма-</w:t>
        <w:br/>
        <w:t>ман Қуаныш Алпысбеков жұмысына әр кез білек түре, құл-</w:t>
        <w:br/>
        <w:t>шына, куана кірісетін. Қалап алған мамандығының кадірін,</w:t>
      </w:r>
    </w:p>
    <w:p>
      <w:r>
        <w:t>ең бастысы -- елі үшін аса қажеттігін айкын сезінетін жас</w:t>
        <w:br/>
        <w:t>маман. Өмірде асыл мұраттарға, тіршілік жолындағы</w:t>
        <w:br/>
        <w:t>биіктерді алуға жетелейтін осы бір ішкі қуатты еселей</w:t>
        <w:br/>
        <w:t>түсетін сезім екенін Қуаныш Махмұтұлы кейін есейе келе</w:t>
        <w:br/>
        <w:t>ұғына түскен...</w:t>
        <w:br/>
        <w:t>Теміржол -- халық шаруашылығы жүктері тасымалымен</w:t>
        <w:br/>
        <w:t>188</w:t>
        <w:br/>
        <w:t>еңбектерінің жемісі. Осыны таныған біздер бүгінде Арқаның</w:t>
        <w:br/>
        <w:t>сақылдаған аязды күндерінде аспанға ұмтылған биік мұржа-</w:t>
        <w:br/>
        <w:t>ларынан апнақ-аппақ түтіндерін будақтатып, қаланың жарты</w:t>
        <w:br/>
        <w:t>миллион халқын жылумен, ыстық сумен, нақтылай айтсак,</w:t>
        <w:br/>
        <w:t>тіршілік куатымен қамтамасыз стіп тұрған Электр жылу ор-</w:t>
        <w:br/>
        <w:t>талығына қарап тұрып, Қуаныш Махмұтұлы секілді кала</w:t>
        <w:br/>
        <w:t>құрылыстарының сонау бастауларында тұрғандарды ризашы-</w:t>
        <w:br/>
        <w:t>лықпен еске аларымыз анық. Елорданын сағат санап</w:t>
        <w:br/>
        <w:t>биіктеген жасампаз тұлғасының тағаны, олардағы бүгінгі</w:t>
        <w:br/>
        <w:t>құлшынысты енбектердің бастау қайнарлары сол жылдарда</w:t>
        <w:br/>
        <w:t>жатыр.</w:t>
        <w:br/>
        <w:t>.Целиноградтан соң Қуаныш Алпысбековтың қызмет</w:t>
        <w:br/>
        <w:t>жолы Қазақстан Компартиясы ОК-інде, одан соң Қостанай</w:t>
        <w:br/>
        <w:t>облпарткомынын өнеркәсіп жөніндегі хатшылығы мін-</w:t>
        <w:br/>
        <w:t>деттерін атқаруға, одан Мәскеуде орталық партия комитеті-</w:t>
        <w:br/>
        <w:t>нің жауапты ұйымдастырушысы лауазымдарына сабақтасты.</w:t>
        <w:br/>
        <w:t>Ол уақытта Мәскеуде мұндай деңгейде жауапты қызметте</w:t>
        <w:br/>
        <w:t>болу сирек бақыт болатын. Әрі жауапкершілігі салмақты,</w:t>
        <w:br/>
        <w:t>тіпті ерекше еді. Вологод пен Псков облыстарының, кейін</w:t>
        <w:br/>
        <w:t>Ресейдің Новгород, Архангель, Калининград, Коми АССР-і,</w:t>
        <w:br/>
        <w:t>Карелия, Ленинград пен Ленинград облысы кіретін</w:t>
        <w:br/>
        <w:t>Солтүстік-Батыс аймақтары ұлан-ғайыр өңірлерінің тыныс-</w:t>
        <w:br/>
        <w:t>тіршілігіне жауап берген Қуаныш Алпысбеков өзінің осы</w:t>
        <w:br/>
        <w:t>аса жоғары деңгейдегі қызметтерінде үлкен абыроймен</w:t>
        <w:br/>
        <w:t>жүрді.</w:t>
        <w:br/>
        <w:t>Қасиетті қазақ жерінің Арқадай аяулы өңірінің Есіл мен</w:t>
        <w:br/>
        <w:t>Ереймен теміржол стансалары секілді шойын жолының бойы-</w:t>
        <w:br/>
        <w:t>нан мұзбалақ тастүлектей канаттанып ұшып, қырандай биік-</w:t>
        <w:br/>
        <w:t>терді шарлаған Қуаныш Махмұтұлы Алпысбеков туған елі</w:t>
        <w:br/>
        <w:t>Қазақстанға келген соң, Қазақстан Республикасы Көлік</w:t>
        <w:br/>
        <w:t>министрі Нығметжан Есенғариннің орынбасары болып</w:t>
        <w:br/>
        <w:t>жемісті еңбек етті.</w:t>
        <w:br/>
        <w:t>-- Ныған секілді ұлтымыздың біртуар тұлғасымен сонау</w:t>
        <w:br/>
        <w:t>Есілде, кейін ол Целиноградта белгі беру және байланыс</w:t>
        <w:br/>
        <w:t>бөлімін басқарғанда да қоян-қолтық еңбек еттім. Көп</w:t>
        <w:br/>
        <w:t>жылдар Мәскеуде бірге болдық. Ол жылдары Нығметжан</w:t>
        <w:br/>
        <w:t>Есенғарин КСРО Қатынас жолдары министрінің орынба-</w:t>
        <w:br/>
        <w:t>сары секілді үлкен жұмыста болды. Мен - Мәскеуде, Ор-</w:t>
        <w:br/>
        <w:t>талық Комитетте едім, -- дейді Қуаныш Махмұтұлы бү-</w:t>
        <w:br/>
        <w:t>гінде.</w:t>
        <w:br/>
        <w:t>Қазақстан Республикасының Көлік министрінің орынбаса-</w:t>
        <w:br/>
        <w:t>ры ретінде ол жылдары Куаныш Махмұтұлына Каспийдегі</w:t>
        <w:br/>
        <w:t>Ақтау айлағының (портының) проблемаларымен айналысу</w:t>
        <w:br/>
        <w:t>тапсырылды. Ақтау айлағын қайта жарақтандыру ісін Қазақ-</w:t>
        <w:br/>
        <w:t>192</w:t>
      </w:r>
    </w:p>
    <w:p>
      <w:r>
        <w:t>Мәскеу упиверситетінде оқыған жылдарында Пәтима</w:t>
        <w:br/>
        <w:t>Төреәліқызы сабактардан бос уақыттарын жасынан қалып-</w:t>
        <w:br/>
        <w:t>тасқан әдетімен Лснин атындағы Орталық кітапханада,</w:t>
        <w:br/>
        <w:t>Университеттің оқу залдарында өткізді. Заң іліміне, өзге</w:t>
        <w:br/>
        <w:t>де ғылымдарға сусындай түсті. Университетте жүріп</w:t>
        <w:br/>
        <w:t>«Бұқаралық ақпарат құралдары және құқық» тақырыбын</w:t>
        <w:br/>
        <w:t>«Литературная газета» басылымынын негізінде зерттей бас-</w:t>
        <w:br/>
        <w:t>тады.</w:t>
        <w:br/>
        <w:t>МГУ-дің профессорлары студент Пәтиманың зеректігіне,</w:t>
        <w:br/>
        <w:t>оқуға деген құмарлығына, әсіресе алыстағы қазақ ауылынан</w:t>
        <w:br/>
        <w:t>келген қыздың орыс тілін соншалықты жетік білетініне тан-</w:t>
        <w:br/>
        <w:t>ғалатын. Әлемнің үлкен де іргелі білім ордаларының қатары-</w:t>
        <w:br/>
        <w:t>нан саналатын Михаил Ломоносов атындағы Мәскеу</w:t>
        <w:br/>
        <w:t>мемлекеттік университеті заң факультетінің профессорлары</w:t>
        <w:br/>
        <w:t>студенттерді біліміне, зеректігіне, еңбекқорлығына қарап кана</w:t>
        <w:br/>
        <w:t>кадірлейтін. Өзге айла-шарғы, бөтен бедел бұл жерде</w:t>
        <w:br/>
        <w:t>жүрмейтін. Университет қабырғасындағы осы тәлім, ғибрат</w:t>
        <w:br/>
        <w:t>кейін үлкен өмір жолына шыққан Пәтиманың мейлінше әділ</w:t>
        <w:br/>
        <w:t>болуына, адамгершілік, енбеккорлық касиеттерді ту қылып</w:t>
        <w:br/>
        <w:t>ұстануына себепкер болды.</w:t>
        <w:br/>
        <w:t>Университет ордасында жүріп, Пәтима өзінің ғылыми</w:t>
        <w:br/>
        <w:t>зерттеулерінің нәтижесінде ВЛКСМ Орталық Комитетінің</w:t>
        <w:br/>
        <w:t>жас ғалымдарға берілетін арнайы сыйлықтарын бірнеше</w:t>
        <w:br/>
        <w:t>дүркін алды. 1983 жылы «Мемлекеттік айыптау проблемалары</w:t>
        <w:br/>
        <w:t>және құқықтық даму» атты Бүкілодақтық ғылыми конферен-</w:t>
        <w:br/>
        <w:t>цияға қатысып, өз баяндамасын жасап, сол кездегі Одақ</w:t>
        <w:br/>
        <w:t>көлеміндегі заң саласының ірі мамандары Александр Рекун-</w:t>
        <w:br/>
        <w:t>ков, Николай Турбиндердің назарларына ілікті. Қаршадай</w:t>
        <w:br/>
        <w:t>казақ қызының жігер отын қараныз!..</w:t>
        <w:br/>
        <w:t>Мәскеу мемлекеттік университетін үздік бітірген Пәти-</w:t>
        <w:br/>
        <w:t>ма Төреәліқызы еңбек жолын Актөбе облыстық прокурату-</w:t>
        <w:br/>
        <w:t>расында тергеу прокуроры, жалпы қадағалау саласы проку-</w:t>
        <w:br/>
        <w:t>роры болып бастап, кейін Қазақ КСР Прокуроры</w:t>
        <w:br/>
        <w:t>Елемесовтің арнайы шақыруымен осы құзырлы органға</w:t>
        <w:br/>
        <w:t>бірден жауапты жұмысқа тұрды. Сол жерде жүріп жас маман</w:t>
        <w:br/>
        <w:t>ұйымдасқан қылмыс түрлерімен күрес мәселелерін зерттеді.</w:t>
        <w:br/>
        <w:t>Қазақстанның азаттық алған жылдарының алғашқы</w:t>
        <w:br/>
        <w:t>белестерінде «Прокуратура туралы Заңның» негізін қалауға</w:t>
        <w:br/>
        <w:t>белсене қатысты. Дарынды заңгер дәл осы кезендерде проку-</w:t>
        <w:br/>
        <w:t>ратурадан қылмыстық тергеуді алып тастаудын қажеттігін де</w:t>
        <w:br/>
        <w:t>көтерді. Сол жылдары Пәтима Төреәліқызы қазіргі Прокура-</w:t>
        <w:br/>
        <w:t>тура қызметкерлерінің біліктілігін көтеру институтының ірге</w:t>
        <w:br/>
        <w:t>тасып қаласты. 1992 жылы Алматыда Ресей, Балтық жаға-</w:t>
        <w:br/>
        <w:t>Лауы елдерінің, ТМД-ының жекелеген мемлекеттерінен кел-</w:t>
        <w:br/>
        <w:t>184</w:t>
        <w:br/>
        <w:t>стан нақ осы кезенде Еуропаның Қайта кұру және Даму</w:t>
        <w:br/>
        <w:t>банкімен бірлесе қолға алған болатын. Сол жылдардағы</w:t>
        <w:br/>
        <w:t>Қуаныш Алпысбеков бастаған трапспортшылардың қажырлы</w:t>
        <w:br/>
        <w:t>еңбектерінің арқасында бүгінде Ақтау айлағы азат еліміздіп</w:t>
        <w:br/>
        <w:t>мүдлесіне үздік қызмет етіп тұрған теңіз жағалауындағы порт-</w:t>
        <w:br/>
        <w:t>тардың бірегейіне айналды.</w:t>
        <w:br/>
        <w:t>Осы кезеңнен соң Қуаныш Алпысбеков ХІП сайланған,</w:t>
      </w:r>
    </w:p>
    <w:p>
      <w:r>
        <w:t>(кейін тарап кеткен) Жоғары Кеңесте тұңғыш кәсіпкой</w:t>
        <w:br/>
        <w:t>парламентші болды. Ұлтымыздың осынау біртуар азаматы</w:t>
        <w:br/>
        <w:t>бұлан соң Елбасымыздың сардарлары сапында, Ақмола облы-</w:t>
        <w:br/>
        <w:t>сы әкімінің бірінші орынбасары қызметін атқарды. Бұл -- об-</w:t>
        <w:br/>
        <w:t>лыс орталығының Көкшетау қаласына қоныс аудару кезс-</w:t>
        <w:br/>
        <w:t>ңімен тұспа-тұс келген еді. Облыстың 200-ге тарта мекеме-</w:t>
        <w:br/>
        <w:t>лерінің Көкшетауға көшуі жөніндегі комиссияның төрағасы</w:t>
        <w:br/>
        <w:t>ретінде ол жарты жыл дерлік мерзім күндіз - күлкі, түнде</w:t>
        <w:br/>
        <w:t>ұйқы көрмеді десе де болатын еді.</w:t>
        <w:br/>
        <w:t>-- 1999 жылдың 9 сәуірінде Көкшетау қаласы бізді жылу-</w:t>
        <w:br/>
        <w:t>сыз, сусыз, электр жарығынсыз дерлік, жүдеп-жадаған халде</w:t>
        <w:br/>
        <w:t>қарсы алды. Сол Көкшетауды казір көріпізші! Бүл - сәулеті</w:t>
        <w:br/>
        <w:t>сәнді, тірлігі - мәнді, жылуы мен жарығы, барша мәдениет</w:t>
        <w:br/>
        <w:t>ошақтары, тіршіліктік мәнге ие орындары үзіліссіз жұмыс</w:t>
        <w:br/>
        <w:t>істеп тұрған тамаша қала, -- дейді Қуаныш Махмұтұлы откен</w:t>
        <w:br/>
        <w:t>күндеріне ризашылық бейілмен ой жүгіртіп.</w:t>
        <w:br/>
        <w:t>- Мен кейінгі уақыттарда ЕҚЫҰ-ның Берлин мен Венада</w:t>
        <w:br/>
        <w:t>өткен ассамблеяларына қатыстым. Әлемнің талай елдерінде</w:t>
        <w:br/>
        <w:t>болдым. Бірақ туған елімнен артық Жерұйықты кездестіргенім</w:t>
        <w:br/>
        <w:t>жоқ. Азат еліміздің экономикасының аяғынан тік тұра баста-</w:t>
        <w:br/>
        <w:t>ғаны қуантады. Көптеген фабрикаларымыз бен зауыттарымыз</w:t>
        <w:br/>
        <w:t>қайта іске қосылды. Дегенмен марқаюға әлі ерте. Өйткені өсу</w:t>
        <w:br/>
        <w:t>қарқыны негізінен кен көздерін -- мұнай мен газ, түсті металл</w:t>
        <w:br/>
        <w:t>және басқа да жер асты қазыналарын игеру, өндіру негізінде</w:t>
        <w:br/>
        <w:t>қарқын алуда. Ал машина жасау мен женіл өнеркәсіпке,</w:t>
        <w:br/>
        <w:t>әсіресе қайта өңдеу салаларына көңілді мықтап аударуымыз</w:t>
        <w:br/>
        <w:t>қажет, - дейді азаматымыз.</w:t>
        <w:br/>
        <w:t>Өзінің ұлағатты өмір жолындағы елге адал да жемісті қыз-</w:t>
        <w:br/>
        <w:t>мет жасауын бүгінде 100 жылдығын атап өтіп отырған Қазақ-</w:t>
        <w:br/>
        <w:t>стан теміржолынан бастаған ұлтымыздың біртуар перзенті</w:t>
        <w:br/>
        <w:t>Қуаныш Махмүтұлы Алпысбеков қоғамымызға сопиал-демок-</w:t>
        <w:br/>
        <w:t>ратиялық идеяларды сіңірумен қажыр-кайрат танытып жүрген</w:t>
        <w:br/>
        <w:t>«Отан» партиясы жетекшілерінің бірі.</w:t>
        <w:br/>
        <w:t>Отбасында өзімен 35 жылдан бері өмірлік адал да аяулы</w:t>
        <w:br/>
        <w:t>серігі болып келе жатқан жары Тыныштык, балалары - Жана-</w:t>
        <w:br/>
        <w:t>ры мен Талғаты, немерелері - Фатима, Мағжан, Маржан, Гау-</w:t>
        <w:br/>
        <w:t>Пар, Ажар, Елнұрлары бар.</w:t>
        <w:br/>
        <w:t>193</w:t>
        <w:br/>
        <w:t>1%ю9-12</w:t>
        <w:br/>
        <w:t>Ауановтын жасынан енбекке, адалдыққа, жан мен тән тазалы-</w:t>
        <w:br/>
        <w:t>ғына тәрбиелеген балаларының барлығы буындары бекіп,</w:t>
        <w:br/>
        <w:t>бұғаналары қатқан соң өмірлік зейнеттеріне бейнетпен, маң-</w:t>
        <w:br/>
        <w:t>дай терлерін тамшылата жүріп жетуді мақсат ұстанған азамат-</w:t>
        <w:br/>
        <w:t>тар болып өсті.</w:t>
        <w:br/>
        <w:t>- Балам, сен өскенде ревизор болшы!.. Бірақ таза жүр.</w:t>
        <w:br/>
        <w:t>Ешкімге қиянат жасама, -- деді бірде көкесі жігіт болып қал-</w:t>
        <w:br/>
        <w:t>ған Мырзахметпен оңаша қалғанда.</w:t>
        <w:br/>
        <w:t>Әке арманын арқалаған Мырзахмет 1961 жылы Қызылорда</w:t>
        <w:br/>
        <w:t>облысынын Жаңакорған ауданы орталығында орта мектепті</w:t>
        <w:br/>
        <w:t>бітірісімен, сәті түсіп, бірден КазГУ-дің экономика факуль-</w:t>
        <w:br/>
        <w:t>тетіне оқуға түсіп кетті. Жарықтық Зұлқұмар әжесінің</w:t>
        <w:br/>
        <w:t>немересін аркалап мектепке апарған еңбегі ақталып, Мырзах-</w:t>
      </w:r>
    </w:p>
    <w:p>
      <w:r>
        <w:t>мет үлкен өмір айдынына шыққандай болды. Жүректе жанған</w:t>
        <w:br/>
        <w:t>жастық оты лаулап, әжесі санасына сіңірген оқысам, білсем,</w:t>
        <w:br/>
        <w:t>биіктерге ұшсам деген қиялына қанат бітті. Әке аманатын</w:t>
        <w:br/>
        <w:t>орындауға да жол ашылғандай болды.</w:t>
        <w:br/>
        <w:t>- Осы мақсаттарда біреу мені жетелеп, қолтығымнан</w:t>
        <w:br/>
        <w:t>демеп отырды дей алмаймын. Ауыл баласы әдетте еңбек-</w:t>
        <w:br/>
        <w:t>қор болады емес пе. Мен де университеттегі сабағымды</w:t>
        <w:br/>
        <w:t>жанымды салып оқыдым. Қатарымнан қалып қоюды намыс</w:t>
        <w:br/>
        <w:t>көрдім. Әжемнің арманы меп көкемнің аманатын жадым-</w:t>
        <w:br/>
        <w:t>нан әсте шығарып көрген емен. Осы парыздарға адалды-</w:t>
        <w:br/>
        <w:t>ғым мен Жаратушы жар болған тағдырым мені тіршілі-</w:t>
        <w:br/>
        <w:t>гімнің сан тарау жолдарында Әкімхан Жұмаділов секілді</w:t>
        <w:br/>
        <w:t>жақсы азаматтарға, ұлағатты ұстаздарыма кезіктіріп, биік-</w:t>
        <w:br/>
        <w:t>терге бастап, күш беріп отырғаны анық еді, - дейді Мырзе-</w:t>
        <w:br/>
        <w:t>кең бүгінде...</w:t>
        <w:br/>
        <w:t>Сол жылдары КазГУ-дің экономика факультеті негізінде</w:t>
        <w:br/>
        <w:t>Халық шаруашылығы институты өз алдына шаңырақ көтерді.</w:t>
        <w:br/>
        <w:t>Соғыстан кейін ес жия бастаған елге ауыл шаруашылығын же-</w:t>
        <w:br/>
        <w:t>делдете көтеру, жүдеп-жадап қалған халықты тойындыру</w:t>
        <w:br/>
        <w:t>қажет болғандықтан, салаға білікті мамандарды молынан даяр-</w:t>
        <w:br/>
        <w:t>лау үшін осы игі қадам жасалды. Институтты ойдағыдай та-</w:t>
        <w:br/>
        <w:t>мамдаған Мырзахмет Ауанов еңбек жолын, әкесі көксегендей,</w:t>
        <w:br/>
        <w:t>Алматы облыстық қаржы бөлімінен бастап, екі жылдан соң</w:t>
        <w:br/>
        <w:t>Қаржы министрлігінде жалғастырды. Жас маманның тиянақ-</w:t>
        <w:br/>
        <w:t>тылығын, еңбекке деген адал ықыласын байқаған, бүдан арғы</w:t>
        <w:br/>
        <w:t>өмір жолында кездескен әділ басшылары Мырзахметтің қана-</w:t>
        <w:br/>
        <w:t>тынан қауырсын түсірген жоқ. Осы күнге дейін қандай да бір</w:t>
        <w:br/>
        <w:t>биіктерге қол артса, онысын Мырзахмет алдымен өмір жолын-</w:t>
        <w:br/>
        <w:t>да кездескен, мұның шын қабілеттерін дер кезінде байқаған</w:t>
        <w:br/>
        <w:t>еңбектегі ұстаздарының, жаны жайсаң аға толқын өкілдерінін</w:t>
        <w:br/>
        <w:t>шарапаты деп бағалайды.</w:t>
        <w:br/>
        <w:t>196</w:t>
        <w:br/>
        <w:t>тына да қарамастан, күн-түн демей, демалыссыз атқара</w:t>
        <w:br/>
        <w:t>беретін. Қайнаған өмір тек теміржол бойында ғана бұрқ-сарқ</w:t>
        <w:br/>
        <w:t>тулап жаткандай көрінетін жас маманға.</w:t>
        <w:br/>
        <w:t>-- Сол кездердегі Сіздердің Отан игілігі жолындағы жалын-</w:t>
        <w:br/>
        <w:t>ды еңбек жігерлеріңіз осы күнгі жастарымыздын бойларында</w:t>
        <w:br/>
        <w:t>қашан тұтанар скен, -- дейміз кейіпкерімізге қарап... Жанарын</w:t>
        <w:br/>
        <w:t>алыс көкжиекке қадаған Қуаныш Махмұтұлы:</w:t>
        <w:br/>
        <w:t>- Ондай патриотизм жас қазақстандықтар бойында енді-</w:t>
        <w:br/>
        <w:t>енді оянып келеді. Жер-жерлерде қүрылған Жастар одағы</w:t>
        <w:br/>
        <w:t>мен комитеттеріне, әсіресе «Отан» саяси партиясының «Жас</w:t>
        <w:br/>
        <w:t>Отан» жастар қанаты өз басым жастарымызды осы жолға</w:t>
        <w:br/>
        <w:t>тәрбиелейтініне сенемін. Жастарды жұмыспен, тұрғын үймен</w:t>
        <w:br/>
        <w:t>қамтамасыз ету проблемаларын тезірек шешуіміз керек, -</w:t>
        <w:br/>
        <w:t>дейді ол ойланып...</w:t>
        <w:br/>
        <w:t>Қуаныштың сол жылдарда алдағы тағдырын тек темір-</w:t>
        <w:br/>
        <w:t>жолмен ғана жалғастырмақ болған асыл мақсатына өмір енді</w:t>
        <w:br/>
        <w:t>өз өзгерісін енгізді. Әуелі Ерейментау аудандық комсомол</w:t>
        <w:br/>
        <w:t>комитетінің бірінші хатшылығына, арада шамалы мерзім</w:t>
        <w:br/>
        <w:t>өткен соң облыс жастарының жетекшілігіне сайланды.</w:t>
        <w:br/>
        <w:t>Мәскеудегі сол дәуірдегі партияның орталық комитетінің</w:t>
        <w:br/>
        <w:t>жанындағы Қоғамдық ғылымдар академиясын алғашқы тың-</w:t>
        <w:br/>
        <w:t>даушылары құрамында венгрлермен, болғарлармен, поляк-</w:t>
      </w:r>
    </w:p>
    <w:p>
      <w:r>
        <w:t>тармен және одақтас республикалардан келген өзге де бауыр-</w:t>
        <w:br/>
        <w:t>лас ұлттар мен ұлыстар перзенттерімен бітіріп шықты. Сол</w:t>
        <w:br/>
        <w:t>кезгі іргесі мықтап қаланған достық ықыластар мен пейілдер</w:t>
        <w:br/>
        <w:t>Куаныш Махмұтұлының казіргі дәуірдегі қызметі барысында</w:t>
        <w:br/>
        <w:t>туысқандық байланыстар орнату, ынтымақты нығайту</w:t>
        <w:br/>
        <w:t>істеріне дәнекер бола алуда. Қазақтың «Ескі дос естен кет-</w:t>
        <w:br/>
        <w:t>пес, жана дос кадіріне жетпес» дегені де осындайда айтылған</w:t>
        <w:br/>
        <w:t>шығар, сірә.</w:t>
        <w:br/>
        <w:t>Академияны бітіріп келген соң, Қуаныш Алпысбскон Пс-</w:t>
        <w:br/>
        <w:t>линоград қалалық атқару комитетінің төрағасы болып табаны</w:t>
        <w:br/>
        <w:t>күректей 6 жыл тер төге атқарды. Қаланың Совет ауландык</w:t>
        <w:br/>
        <w:t>партия комитетінің бірінші хатшылығы қызметін де осы</w:t>
        <w:br/>
        <w:t>кездері жеміспен жүргізді. Сол уақыт Целиноград каласы о6-</w:t>
        <w:br/>
        <w:t>лыс орталығы ретінде жедел даму жолына түскен еді. Әсіресе</w:t>
        <w:br/>
        <w:t>2-ші электр-жылу беру орталығының алып құрылысына</w:t>
        <w:br/>
        <w:t>Қуаныш Алпысбеков бастаған қала басшылары көп күш</w:t>
        <w:br/>
        <w:t>жұмсаған еді. Әрине, бір ғана қала жетекшілерінің ғана емес,</w:t>
        <w:br/>
        <w:t>мыңдаған адамдардың күш-куаттарымен, білім-тәжірибе-</w:t>
        <w:br/>
        <w:t>лерімен салынған сол 2-ші ТЭЦ-тің алып турбиналары мен</w:t>
        <w:br/>
        <w:t>қазандыктары казір де халқы 500 мыңга жуықтаған Астананы</w:t>
        <w:br/>
        <w:t>жылумен, электр куатымен үзіліссіз камтамасыз етуде. Міне,</w:t>
        <w:br/>
        <w:t>Қуаныш Махмұтұлы секілді аға ұрпак өкілдерінің жасампаз</w:t>
        <w:br/>
        <w:t>191</w:t>
        <w:br/>
        <w:t>Құралайды көзге атқан сұр мерген болмасам да, балғын</w:t>
        <w:br/>
        <w:t>кезімнен осы күнге дейін атқан оғым құр кеткен жоқ десем,</w:t>
        <w:br/>
        <w:t>мақтанды демессіз. Аң-кұсы жыртылып айырылатын сөл жыл-</w:t>
        <w:br/>
        <w:t>дардағы Сырдария бойы біздің үй секілді көп балалы отбасы-</w:t>
        <w:br/>
        <w:t>ның дастарханынан сорпа-суанды айырмаушы еді. Нарықтың</w:t>
        <w:br/>
        <w:t>алғашқы жылдары ғой ел ішін жүдетіңкіреп кеткен. Бұрында-</w:t>
        <w:br/>
        <w:t>ры сыңсыған тоғайынан Сырдың екі беті де көрінбейтін. Жүрт</w:t>
        <w:br/>
        <w:t>ағашын сол жылдары жаппай отынға шапқан соң, қазір дария</w:t>
        <w:br/>
        <w:t>бойы ер-тоқымын сыпырын алған аттай, жалаңаштанып қал-</w:t>
        <w:br/>
        <w:t>ды, - дейді Мырзекен.</w:t>
        <w:br/>
        <w:t>Аңшылық демекші, Мырзахмет Ауанов табиғаттың небір</w:t>
        <w:br/>
        <w:t>тылсымын, оның аң-құсының қарекет-тіршіліктерін кәлімгі</w:t>
        <w:br/>
        <w:t>орнитолог ғалымдай саралап бере алады.</w:t>
        <w:br/>
        <w:t>- Қырғауыл деген құстын қоразы қызылды-жасыл кауыр-</w:t>
        <w:br/>
        <w:t>сынды, ұлпасы да сан түсті, аса сұлу болады. Тіршіліктің олар</w:t>
        <w:br/>
        <w:t>да бір қызығы, думаны сынды!.. Тоғайы азайған соң Сыр бо-</w:t>
        <w:br/>
        <w:t>йының аң-құстары күріштіктерге ауын кетті. Ел еңсесі көтс-</w:t>
        <w:br/>
        <w:t>ріліп кетсе, табиғаттың да адамдар жүдеткен ажары оралар, -</w:t>
        <w:br/>
        <w:t>деп мұңайғандай болады кейіпкеріміз.</w:t>
        <w:br/>
        <w:t>«Бірде бұның түсіне Сырдариясы кірді. Күн шұғыласынын</w:t>
        <w:br/>
        <w:t>мыңдаған, миллиондаған сақиналы сәулелері ойнаған айды-</w:t>
        <w:br/>
        <w:t>нында аяулы жары, балаларының анасы -- Ақыпжамал екеуі</w:t>
        <w:br/>
        <w:t>қатар жүзіп келе жатыр екен дейді. Су ортасындағы аралда</w:t>
        <w:br/>
        <w:t>қанат-құйрыктары көздің жауын алған қырғауылдар жүр.</w:t>
        <w:br/>
        <w:t>Бұлар соларға жетті. Бірақ құстар таусылар емес. Бірін қана-</w:t>
        <w:br/>
        <w:t>тынан ұстап, аяласаң, екіншісі қасыңа қонады...</w:t>
        <w:br/>
        <w:t>- Дария деп көргенім -- өмір болар. Көздің жауын алған</w:t>
        <w:br/>
        <w:t>қырғауылдар - тіршіліктін қызықтары шығар, -- деп күбір етті</w:t>
        <w:br/>
        <w:t>ол сібірлеп атып келе жатқан таң арайына қарап.</w:t>
        <w:br/>
        <w:t>Екеуі де таусылмағай, ұзағынан болғай!..</w:t>
      </w:r>
    </w:p>
    <w:p>
      <w:r>
        <w:t>ЖАҚСЫЛАРМЕН ЖҮЗДЕСУЛЕР</w:t>
        <w:br/>
        <w:t>«Адамның рухани байлығы алдымен адамгершіліктің мол</w:t>
        <w:br/>
        <w:t>болуынан, жүрек пен көңілдің тазалығынан бастау алады.</w:t>
        <w:br/>
        <w:t>Осылар болмаса, көп оку, көп білу кейде жамандықтың құра-</w:t>
        <w:br/>
        <w:t>лы болып кететіні рас. Рухтың биік, мықты, бай да кемел бо-</w:t>
        <w:br/>
        <w:t>луы үшін адам табиғатының, болмысынын бұлақ суындай</w:t>
        <w:br/>
        <w:t>мөлдір, жан дүниесінің мейірімге толы болмағы керек екен.</w:t>
        <w:br/>
        <w:t>Сонда ол адам ұлы, жасампаз, халқын, ұлтын жарылқаушы бо-</w:t>
        <w:br/>
        <w:t>лып жүреді. Жақсы адамдармен жүздесу арқылы мен осыны</w:t>
        <w:br/>
        <w:t>жадыға түйдім...</w:t>
        <w:br/>
        <w:t>-- Балам, қалаға кетіп барасын. Адамы көп, кісілері бірі-</w:t>
        <w:br/>
        <w:t>199</w:t>
        <w:br/>
        <w:t>бірімен амандаспайтын шаһардың тіршілігі ауыл баласына</w:t>
        <w:br/>
        <w:t>оңай болмас. Айтарым, ондай көпшілік жердің жақсыларына</w:t>
        <w:br/>
        <w:t>жанаса жүргейсің. Онды тәрбиесін алып, тәлімін жадыңа түйе</w:t>
        <w:br/>
        <w:t>бер, - деді жалғыз баласы мені аудан орталығына аттандырып</w:t>
        <w:br/>
        <w:t>тұрып әкем...</w:t>
        <w:br/>
        <w:t>Көкемнің тапсырмасы көңілімде желкен жайды. Сол</w:t>
        <w:br/>
        <w:t>ұстаныммен талай жайсандардың қасына еріп, атқосшы бол-</w:t>
        <w:br/>
        <w:t>ДЫМ...</w:t>
        <w:br/>
        <w:t>1970 жылдың жаз ортасы ауа ұлы ғалым Әлкей Марғұлан</w:t>
        <w:br/>
        <w:t>көне Бытығайдың орнын қазуды жалғастырды. Аудандық</w:t>
        <w:br/>
        <w:t>газеттің редакторы Жақсылық Әбдин археологтарға мені</w:t>
        <w:br/>
        <w:t>жұмсады. Әрі қазба жұмыстары жайлы жазып, әрі Әлекеңнің</w:t>
        <w:br/>
        <w:t>экспедицияға сұратқан азық-түліктерін жеткізіп беруім керек</w:t>
        <w:br/>
        <w:t>екен.</w:t>
        <w:br/>
        <w:t>“Сары жонпын үстінде жел гулеп тұр. Басына кең етекті</w:t>
        <w:br/>
        <w:t>үлкен қалпақ киген, күнге күйген денесі шоколад түсіне енген</w:t>
        <w:br/>
        <w:t>әдемі, жап-жас орыс келіншегі қолындағы шөткесімен әлде</w:t>
        <w:br/>
        <w:t>бір тасты тазалап отыр. Үш жерден тігілген қызыл, сары, жа-</w:t>
        <w:br/>
        <w:t>сыл шатырлардың етектерін Арқаның саумал самалы желпіп-</w:t>
        <w:br/>
        <w:t>желпіп қалады. Бейне асау теңіздегі қайықтың желкені дерсің,</w:t>
        <w:br/>
        <w:t>дүр-дүр етеді. Келіншек аппак алқымына тартқан қалпақ ба-</w:t>
        <w:br/>
        <w:t>уын қабағын сәл шыта түзеп қояды. Әлкей Марғұлан сынды</w:t>
        <w:br/>
        <w:t>ғалымды көрсек, таныссақ деген жол бойғы арманымыздан</w:t>
        <w:br/>
        <w:t>адасып, шофер Петро екеуміз әдемі археолог арудан көз алмай</w:t>
        <w:br/>
        <w:t>қалыппыз.</w:t>
        <w:br/>
        <w:t>- Әй, балалар, амансыңдар ма? Әкелген жүктерінді анау</w:t>
        <w:br/>
        <w:t>сары шатырға енгізіндер, -- деді үнді фильмдеріндегі кейіп-</w:t>
        <w:br/>
        <w:t>керлердей, етек-жеңі мол пішілген жаздық киімдегі бұйра</w:t>
        <w:br/>
        <w:t>шашты, орта жастан асқан мейірімді адам.</w:t>
        <w:br/>
        <w:t>- Академик осы кісі, - деді Петро мені жеңімнен тартып.</w:t>
        <w:br/>
        <w:t>Жұмысшылары орталыққа кеткен болар.</w:t>
        <w:br/>
        <w:t>Осыдан екі-үш күн бұрын ғалым ағасына бұлақ суын, өзге</w:t>
        <w:br/>
        <w:t>де ас-аукат жеткізген Петро Әлекеңмен ескі танысындай қол</w:t>
        <w:br/>
        <w:t>алысып амандасып жатыр...</w:t>
        <w:br/>
        <w:t>- Бұл -- ХИ ғасырдағы көне шаһарлардың бірі. Сонау төбе-</w:t>
        <w:br/>
        <w:t>ден төмен тартылған қорған сұлбасын көріп тұрған боларсың-</w:t>
        <w:br/>
        <w:t>дар. Қала негізінен қолөнер мен сауласы дамыған кенттердің</w:t>
      </w:r>
    </w:p>
    <w:p>
      <w:r>
        <w:t>бірегейі болса керек. Түп тағаны он метрге дейін терендікте</w:t>
        <w:br/>
        <w:t>жатқандықтан, қазба жұмыстарына әлі талай уақыттар кететін</w:t>
        <w:br/>
        <w:t>түрі бар. Әзірге бағзы заманғы осы қаланың орны халқымыз-</w:t>
        <w:br/>
        <w:t>дың өз кезінде іргелі ел болғанын, отырықшылық тұрмысқа да</w:t>
        <w:br/>
        <w:t>ден қоя білгенін көрсетеді. Десек те, табиғатпен үндестікте</w:t>
        <w:br/>
        <w:t>өмір сүрудің артықшылығын пайымдаған бабаларымыздың да-</w:t>
        <w:br/>
        <w:t>лалық өркениетті қалауында терең философиялық таным,</w:t>
        <w:br/>
        <w:t>200</w:t>
        <w:br/>
        <w:t>- Қайда жүрсем де, қандай биіктерге шықсам да, өзіме ар-</w:t>
        <w:br/>
        <w:t>тылған сенімдердің үдесінен көрінуден, адал еңбек етуден,</w:t>
        <w:br/>
        <w:t>ешкімді алаламаудан, кісіні іскерлігіне, азаматтығына. адалды-</w:t>
        <w:br/>
        <w:t>ғына ғана қарап бағалаудан тайған емеспін. Өмірлік ұстаны-</w:t>
        <w:br/>
        <w:t>мым да осылар, -- дейді кейіпкеріміз.</w:t>
        <w:br/>
        <w:t>Сөйтіп, экономист Мырзахмет Ауанов сонау балалық</w:t>
        <w:br/>
        <w:t>шағындағы әжесінің арқасынан айналасына көз жүгірткен</w:t>
        <w:br/>
        <w:t>алғашқы биігінен де заңғар өмір шындарына көтерілді.</w:t>
        <w:br/>
        <w:t>Бірақ, өзі айтқандай, бас айналған, тәубесінен жаңылған</w:t>
        <w:br/>
        <w:t>күндері болған жоқ. Қызметі өскен сайын кішірейе,</w:t>
        <w:br/>
        <w:t>кішіпейіл бола түсті.</w:t>
        <w:br/>
        <w:t>Сондықтан болар, ұлы анасы мен әке-шешесінің тәлім-</w:t>
        <w:br/>
        <w:t>тәрбиесінен, Сырдарияның алып айлынындай ауылдастары-</w:t>
        <w:br/>
        <w:t>ның шалқар да таза пейілдерінен куат алып өскен Мырзекен</w:t>
        <w:br/>
        <w:t>ұшқан ұясын, жетілген ортасын жадында үнемі сақтаумен</w:t>
        <w:br/>
        <w:t>келеді. Шамасы келген жерде ауылластарына, туған жеріне</w:t>
        <w:br/>
        <w:t>қол ұшын беруден бас тартқан жері жок.</w:t>
        <w:br/>
        <w:t>- Мұхаммед с. ғ. с. ұлық пайғамбарымыз айтқандай, адам</w:t>
        <w:br/>
        <w:t>жақсылықты ата-анасына, отбасына, сосын куатын еселеп ба-</w:t>
        <w:br/>
        <w:t>рып, ел-жұртына жасауы керек. Күннің де сәулесі аллымен өз</w:t>
        <w:br/>
        <w:t>манынан бастау алып, содан соң тегеурінін тауып, төнірегіне</w:t>
        <w:br/>
        <w:t>тарайды ғой. Жақыныңа жетпеген шарапатың ел-жұртына</w:t>
        <w:br/>
        <w:t>жетеді деу ағаттық, -- дейді Мырзекең.</w:t>
        <w:br/>
        <w:t>Қазақстан Республикасының Қаржы вице-министрі,</w:t>
        <w:br/>
        <w:t>еліміздің тұңғыш Қазыналық басқармасының бастығы, Қаржы</w:t>
        <w:br/>
        <w:t>бақылау комитетінін төрағасы, Енбек және әлеуметтік қорғау</w:t>
        <w:br/>
        <w:t>министрінің орынбасары қызметтерін аткара жүріп, туған</w:t>
        <w:br/>
        <w:t>ауылы мен ауданына, облысына заң аясында шамасы жеткен-</w:t>
        <w:br/>
        <w:t>ше талай көмектесті.</w:t>
        <w:br/>
        <w:t>Әдетте, билік басына келген соң, өзі өскен ортасын естен</w:t>
        <w:br/>
        <w:t>шығарып, балалығын бірге өткізген құрбыларынан қол үзіп</w:t>
        <w:br/>
        <w:t>кететіндер, туган ауылы мен ауданының тағдырына тіптен</w:t>
        <w:br/>
        <w:t>аландамайтын «тасбауырлар» көп кездеседі емес пе. Мырзекең</w:t>
        <w:br/>
        <w:t>соларға таңғалады...</w:t>
        <w:br/>
        <w:t>Бұл, әрине, жерлестікке салын, өзге аймақтың жұртын</w:t>
        <w:br/>
        <w:t>шетқақпай жаса деген сөз емес...</w:t>
        <w:br/>
        <w:t>Мені осы күні бір жай алаңдатады. Таяуда бір жерлесім</w:t>
        <w:br/>
        <w:t>келді. Бір ауданда болған екен, әлгі жердін жұртының аядай</w:t>
        <w:br/>
        <w:t>ғана ауылда ру басына бір-бірден мешіт салып, оларға ата-ба-</w:t>
        <w:br/>
        <w:t>баларының атын беріп, «бас-басына түйе айдағандай» болып</w:t>
        <w:br/>
        <w:t>отырған жайлары бар екен. Ұлтымыздың бірлігін нығайтып,</w:t>
        <w:br/>
        <w:t>өзге этностарға ұйытқы, үлгі боламыз деп жүргенімізде, аз</w:t>
        <w:br/>
        <w:t>ғана ауылдағы тірліктің түрі сол. Бұған жыларсың ба, күлерсің</w:t>
        <w:br/>
        <w:t>бе?! Ес білетін, жамиғаттың ұйымын, ынтымағын ойлайтын ел</w:t>
      </w:r>
    </w:p>
    <w:p>
      <w:r>
        <w:t>197</w:t>
        <w:br/>
        <w:t>айналысатын су жолдары жоқтың қасы Қазақстан үшін ең ма-</w:t>
        <w:br/>
        <w:t>ңызды, тіршіліктік мәні зор көлік саласы болатын. Елдегі 100</w:t>
        <w:br/>
        <w:t>мың шақырымнан астам автомобиль жолдары болса, негізінен</w:t>
        <w:br/>
        <w:t>республиканың ішкі тасымалына, әсіресе теміржолы жоқ ай-</w:t>
        <w:br/>
        <w:t>мақтарын болат жолдар тораптарымен жалғастыруға қызмет</w:t>
        <w:br/>
        <w:t>жасайтын. Тыңның мол астығы мен осы атыраптардан</w:t>
        <w:br/>
        <w:t>өндірілетін КСРО-ның отын-энергетикалық кешеніне аса</w:t>
        <w:br/>
        <w:t>керекті табиғи шикізат қазбалары негізінен Сібірден тасыла-</w:t>
        <w:br/>
        <w:t>тын құрылыс материалдары мен Қазақстанның бой көтеріп</w:t>
        <w:br/>
        <w:t>келе жатқан алып өнеркәсіп орындарына, ауыл шаруашылы-</w:t>
        <w:br/>
        <w:t>ғына керекті түрлі техникалар, ерсілі-қарсылы ағылған сан</w:t>
        <w:br/>
        <w:t>алуан басқа да халық шаруашылығы жүктері осы Есіл станса-</w:t>
        <w:br/>
        <w:t>сы секілді тоғыз жолдың тораптары желі тартқан буындары</w:t>
        <w:br/>
        <w:t>бүлкіл каққан күретамыр -- Ақмола--Қарталы теміржолына</w:t>
        <w:br/>
        <w:t>сол жылдары аса ауыр салмақ түсірген. Сондықтан, сол жыл-</w:t>
        <w:br/>
        <w:t>дары осы аймақтағы теміржол бағыттарын қанаттастыра</w:t>
        <w:br/>
        <w:t>электрлендіру ісі қолға алынған. Сол 1967 жылдын шшенінде-</w:t>
        <w:br/>
        <w:t>ақ, осы екпінді жұмыстардың тұңғыш нәтижесіндей, Есіл</w:t>
        <w:br/>
        <w:t>учаскесіне дейінгі теміржолдың электрлендірілуі жемісті</w:t>
        <w:br/>
        <w:t>аякталып, араға жыл салып, Целиноград қаласынан жас инже-</w:t>
        <w:br/>
        <w:t>нер Қуаныш Алпысбеков еңбек етіп жатқан Есіл стансасына</w:t>
        <w:br/>
        <w:t>тұңғыш электровоз да жеткен.</w:t>
        <w:br/>
        <w:t>Жас маман осы аралыктағы теміржол өзегіне орнатылған</w:t>
        <w:br/>
        <w:t>белгі беру мен байланыстың жана жүйесін ұжымының тезірек</w:t>
        <w:br/>
        <w:t>игеруіне қажырлылықпен жетекшілік жасады. Тумысынан</w:t>
        <w:br/>
        <w:t>байып пен тиянақтылыққа, тындырымдылыққа ие Қуаныштың</w:t>
        <w:br/>
        <w:t>тек қана жоғары білімді теміржол инженері ғана емес, алам-</w:t>
        <w:br/>
        <w:t>шылығы да жоғары азаматтығына әріптестері сол жылдардың</w:t>
        <w:br/>
        <w:t>өзінде тәнті болатын. Қолынан келсе, кімге де болса көмегін</w:t>
        <w:br/>
        <w:t>аямайтын жас инженердің беделі аз ғана уақыттың аясында</w:t>
        <w:br/>
        <w:t>Есіл стансасы ұжымында ғана емес, бүкіл Акмола- Қарталы</w:t>
        <w:br/>
        <w:t>теміржолының бойында шырқап өсе берді. Осыдан болар, ша-</w:t>
        <w:br/>
        <w:t>малы мерзімнен соң жас инженер станса кезекшісінен станса</w:t>
        <w:br/>
        <w:t>бастығының орынбасарлығына дейін көтерілді. Араға болма-</w:t>
        <w:br/>
        <w:t>шы мерзім салып, Қуаныш Махмұтұлы Алпысбеков Қазақ</w:t>
        <w:br/>
        <w:t>теміржолының ірі стансасы -- Ерейментауға бастық болып та-</w:t>
        <w:br/>
        <w:t>ғайындалды.</w:t>
        <w:br/>
        <w:t>Сол уақытта бұл станса жағырапиялық жағынан орнала-</w:t>
        <w:br/>
        <w:t>суына, яғни белесті-қыратты өңірдің бел ортасынан мекен</w:t>
        <w:br/>
        <w:t>теуіп, үш мың шақырымға дерлік созылып жаткан Сарыарқа-</w:t>
        <w:br/>
        <w:t>ның кіндігінен тоғыз жолдың тарауларын таратып тұруына</w:t>
        <w:br/>
        <w:t>байланысты республика теміржолынын ен манызды буында-</w:t>
        <w:br/>
        <w:t>рының бірінен саналатын. Онын үстінде Ереймен өнірінін</w:t>
        <w:br/>
        <w:t>толқындаған қыраттарының бауырларына жасырылған</w:t>
        <w:br/>
        <w:t>189</w:t>
        <w:br/>
        <w:t>ағалары, ауыздары дуалы ақсақалдары қайда қарап отыр екен</w:t>
        <w:br/>
        <w:t>әлгі ауылдың...</w:t>
        <w:br/>
        <w:t>Мырзаекең министрліктерде басшылық қызметтерде</w:t>
        <w:br/>
        <w:t>жүрген шақтарында карамағына адамдарды іскерлігіне, білімі</w:t>
        <w:br/>
        <w:t>мен азаматтығына, тазалығына қарап алатын. Өзгелерден де</w:t>
      </w:r>
    </w:p>
    <w:p>
      <w:r>
        <w:t>осыны талап ететін. Бүгінгі биіктерінде де осы дәстүр, ұстаны-</w:t>
        <w:br/>
        <w:t>мынан жаңылған жоқ. Бұл да әкеден, үлкендерден көрген ұла-</w:t>
        <w:br/>
        <w:t>ғаттарының бір парасы...</w:t>
        <w:br/>
        <w:t>Жадында жатталып қалған өмір суреттерінің бірі -- әкесі</w:t>
        <w:br/>
        <w:t>Қожахметтің қара шаңырақтың табалдырығынан келін болып</w:t>
        <w:br/>
        <w:t>аттаған мұның аяулы жары Ақыпжамалды күнге күйіп, қара-</w:t>
        <w:br/>
        <w:t>йып кетесің деп алғашында үйден шығармай қойғаны. Өз</w:t>
        <w:br/>
        <w:t>қызындай аялады. Бұлар отау көтергенде Мырзахмет не бары</w:t>
        <w:br/>
        <w:t>21 жаста, Ақыпжамал бар болғаны 18 жаста ғана еді. Алматы</w:t>
        <w:br/>
        <w:t>маңындағы Ұзынағаш жерінің аппақ қызы Мырзахметке Ай-</w:t>
        <w:br/>
        <w:t>зат есімді қыз бен Алмат және Самат атты торсықтай екі ұл</w:t>
        <w:br/>
        <w:t>сыйлады. Алматынан -- Сымбат, Асан, Айзатынан -- Әсел мен</w:t>
        <w:br/>
        <w:t>Болат, кенжесі Саматынан Жансұлтан атты немерелері бар</w:t>
        <w:br/>
        <w:t>Мырзекеннің.</w:t>
        <w:br/>
        <w:t>Кіші немересінің Жансұлтан атануының өз тарихы бар. Са-</w:t>
        <w:br/>
        <w:t>маты үйленгенде тойына жақын ағасы, әйгілі ғалым, қайрат-</w:t>
        <w:br/>
        <w:t>кер, ұлтымыздың біртуар тұлғаларының бірі -- Сұлтан Сартаев</w:t>
        <w:br/>
        <w:t>сөз сөйлеп, егер Саматтан ұл туса, аты Сұлтан болсын деген.</w:t>
        <w:br/>
        <w:t>Дуалы ауыздың айтқаны келіп, кіші немересі өмірге келген</w:t>
        <w:br/>
        <w:t>сон, оған Жансұлтан деп ат қойды. Сол Жансұлтаны қазір бес</w:t>
        <w:br/>
        <w:t>жаста. Ата болған Мырзекеннің ерекше қуанышы. Қалған</w:t>
        <w:br/>
        <w:t>немерелерінің де әрқайсысының жүректе өз орны бар. Бұны</w:t>
        <w:br/>
        <w:t>қалай бақыт демессің!..</w:t>
        <w:br/>
        <w:t>-- Былтыр 80 жасқа толған әкем Қожахметке 7 ұлы мен бір</w:t>
        <w:br/>
        <w:t>қызы және келіндері, солардан тараған немерелері, бүкіл үрім-</w:t>
        <w:br/>
        <w:t>бұтағы жиналып, «Волга» автомашинасын әпердік. Жан</w:t>
        <w:br/>
        <w:t>көкемнің 24 немересі, 14 шөбересі бар. Данагүл анамыз ерте-</w:t>
        <w:br/>
        <w:t>ректе қайтқан. Әкеміз елде, Қорғантоғайда, бесінші ұлы</w:t>
        <w:br/>
        <w:t>Молдахметтің қолында тұрады. Молдахметтің 4 баласы бар.</w:t>
        <w:br/>
        <w:t>Қазір 81-ге келген әкеміз Алматыда тұратын інім -- Құлахмет-</w:t>
        <w:br/>
        <w:t>ке, кейде Астанаға -- Сейдахмет пен маған, Қарағандыдағы</w:t>
        <w:br/>
        <w:t>кіші ұлына келіп, балаларының төрлеріне аунап-қунап, мей-</w:t>
        <w:br/>
        <w:t>ман болып жүреді. Алланын берген бақыты деген осы, тәубе!..</w:t>
        <w:br/>
        <w:t>Күн шұғыласы молынан құйылып тұрған еңселі кабине-</w:t>
        <w:br/>
        <w:t>тінде отырған ел ағасы толқып кеткендей болды...</w:t>
        <w:br/>
        <w:t>- Бала кезімде 6 кластан бастап саятшылық құрдым. Біздің</w:t>
        <w:br/>
        <w:t>Сыр бойының шеңгел, жиде, жантақ, мия қалың өсетін жаға-</w:t>
        <w:br/>
        <w:t>лаулары мен кең даласында жиі кездесетін шоғыр-шоғыр то-</w:t>
        <w:br/>
        <w:t>ғайларында қоян, қырғауыл көп болады.</w:t>
        <w:br/>
        <w:t>198</w:t>
        <w:br/>
        <w:t>ғарыштық түйсік жатқанын айтқан жон. Алам табиғатпен, өзін</w:t>
        <w:br/>
        <w:t>жаратқан ортамен келісімде, үндестікте ғұмыр кешуі тиіс...</w:t>
        <w:br/>
        <w:t>Ұлы ғалым ойланып қалды.</w:t>
        <w:br/>
        <w:t>- Әлеке, осы өңірге Көшім ханның келіп қоныстанғаны,</w:t>
        <w:br/>
        <w:t>оның ұлы Есім ханзаданың Сұлтанкелді көлі маңында шаты-</w:t>
        <w:br/>
        <w:t>рын тігіп, аң-құс аулауды ұнатқаны жайлы аңыздарды таратып</w:t>
        <w:br/>
        <w:t>берсеніз, -- дейміз ғалымға, өзімізбен баласынбай емен-жар-</w:t>
        <w:br/>
        <w:t>қын әңгімеге бет алып тұрғанын аңғарып.</w:t>
        <w:br/>
        <w:t>- Сұлтанкелді көлінің атауы бертін шыққан ғой. Бұл -</w:t>
        <w:br/>
        <w:t>негізінен Кенссарының күзеуі болған өңір. Артымыздағы</w:t>
        <w:br/>
        <w:t>Теңіз көлінің сан түрлі құстары мен қабан, шошқаларын бақ-</w:t>
        <w:br/>
        <w:t>қан жолбарыстары өз уағында талай батырлардың аншылық</w:t>
      </w:r>
    </w:p>
    <w:p>
      <w:r>
        <w:t>құмарларын қандырған. Теңіз көлі мен Қорғалжын айдында-</w:t>
        <w:br/>
        <w:t>рының қопаларындағы тарғыл мысық-жолбарыстар сол Кенс-</w:t>
        <w:br/>
        <w:t>сары сұлтанның ғұмыр кешкен тұсына дейін болған. Жолба-</w:t>
        <w:br/>
        <w:t>рыстарды құртқан орыс патшасының Қызылжар, Ақмола</w:t>
        <w:br/>
        <w:t>бекіністерін салған офицерлері. Олар Қарқаралының атақты</w:t>
        <w:br/>
        <w:t>қабыландарын да оққа байлап, тірідей ұстап, әкетіп отырған.</w:t>
        <w:br/>
        <w:t>Қорғалжын жолбарыстарын аулауға сонау Петербордан да</w:t>
        <w:br/>
        <w:t>ауқатты графтар мен князьдар келіп тұрған ғой.</w:t>
        <w:br/>
        <w:t>Осы атыраптың аң-құстарының молдығы Көшім хан мен</w:t>
        <w:br/>
        <w:t>Есім ханзада секілді қазақ сарларларын да қызықтырған. Бірақ</w:t>
        <w:br/>
        <w:t>олар, ақ патшанын адамдары секілді, жолбарыстарды аяусыз</w:t>
        <w:br/>
        <w:t>қыра бермеген. Аң киесін сыйлаған, пір түткан. Бұл маңда</w:t>
        <w:br/>
        <w:t>көне ғасырда бүкіл Тұран еліне аты әйгілі сұлу Сүзге ханша да</w:t>
        <w:br/>
        <w:t>сары жібек шатырын тіккен. Даланың ерке самалымен тыныс-</w:t>
        <w:br/>
        <w:t>тап, Теңіз көлінің аққу құстарын, қанатты біткеннің пат-</w:t>
        <w:br/>
        <w:t>шайымы -- қызыл қаздарын тамашалаған...</w:t>
        <w:br/>
        <w:t>Академик алтын күздің самалына күнқақты жүзін тоса,</w:t>
        <w:br/>
        <w:t>бізбен еркін сөйлесті. Петро скеуміз емен-жарқын осы</w:t>
        <w:br/>
        <w:t>әңгіменің соңында қазба жұмысын жүргізіп жатқан Әлкей</w:t>
        <w:br/>
        <w:t>Марғұлан бастаған ғалымдармен, экспедицияның жұмысшы-</w:t>
        <w:br/>
        <w:t>ларымен суретке түстік. Оны түсірген Қорғалжын аудандық</w:t>
        <w:br/>
        <w:t>«Шамшырақ нұры» газетінің әрі шоферы, әрі фототілшісі Пет-</w:t>
        <w:br/>
        <w:t>ро Палапа еді.</w:t>
        <w:br/>
        <w:t>Сол ұлы адаммен аз ғана сәт дидарласуымнан үкқаным, да-</w:t>
        <w:br/>
        <w:t>рынды, талантты адамдар көкте самғаған қыран секілді, сенің</w:t>
        <w:br/>
        <w:t>де биіктерге талпынуына үндейді скен. Астамсып, әлдеқандай</w:t>
        <w:br/>
        <w:t>болып, кеуде кермейді екен. «Жүр, бізбен бірге биіктерге</w:t>
        <w:br/>
        <w:t>қанат қақ!» дегендей, асқарларға, өзі игерген, мақсат еткен</w:t>
        <w:br/>
        <w:t>асуларға шақырады екен. Ал ішіне саусақ айналмайтын, пейілі</w:t>
        <w:br/>
        <w:t>тар, жан-жағын жапырып, көкек құсап, өзгенің ғұмырын</w:t>
        <w:br/>
        <w:t>шөпек құрлы көрмейтіндер -- дарынсыз, парықсыз, қара басы-</w:t>
        <w:br/>
        <w:t>ның пайдасын ғана көздейтіндер екен...</w:t>
        <w:br/>
        <w:t>201</w:t>
        <w:br/>
        <w:t>лық шағының бейнесі болып кейде Мырзахметтің көз алдына</w:t>
        <w:br/>
        <w:t>келетіні бар. Сірә, Отаныңа деген махаббаттың бұлақтың өз</w:t>
        <w:br/>
        <w:t>тұма бастауынан күш алатыны секілді, кіндік қаның тамған</w:t>
        <w:br/>
        <w:t>туған өлкеңнен арна тартатыны анық болар. Үлкен өмірдің</w:t>
        <w:br/>
        <w:t>өзеніне, тіршіліктің шалқар дариясына құйыларға дейінгі то-</w:t>
        <w:br/>
        <w:t>лысу тіршілігіңе арқау ретінде өрілер жан тазалығы, жүрек</w:t>
        <w:br/>
        <w:t>пәктігі, азаматтық адалдығын, еңбекқорлығың -- бәрі-бәрі сол</w:t>
        <w:br/>
        <w:t>сәби шағыңнан жанында жапырақ жайып өсе бастайды-ау деп</w:t>
        <w:br/>
        <w:t>пайымдайды өзі. Әлбетте, бұл үшін гүлге нәр берер мөлдір</w:t>
        <w:br/>
        <w:t>тамшылардай, шапағатты шуақтай адами асыл да тәлімді</w:t>
        <w:br/>
        <w:t>тәрбие керек...</w:t>
        <w:br/>
        <w:t>Мырзахмет туған Қорғантоғай ауылы мен аудан орта-</w:t>
        <w:br/>
        <w:t>лығы Жаңақорғанның арасы 3 шақырым болатын. Майдан-</w:t>
        <w:br/>
        <w:t>нан қолынан жараланып оралған қарапайым шаруа адамы,</w:t>
        <w:br/>
        <w:t>көкесі Қожахмет пен апасы Данагүлдің тұла бойы тұңғышы -</w:t>
        <w:br/>
        <w:t>Мырзахметті әкесінің анасы Зұлқұмар шешей бабалар</w:t>
        <w:br/>
        <w:t>дәстүрімен әуелден-ақ бауырына басты. Өзі тәрбиеледі десе</w:t>
        <w:br/>
        <w:t>де болар...</w:t>
        <w:br/>
        <w:t>Аяғына керзі етік киген шәкірт Мырзахметті сол әжесі 3</w:t>
        <w:br/>
        <w:t>шақырым жердегі аудан орталығындағы 1-ші сыныпқа алға-</w:t>
        <w:br/>
        <w:t>шында арқалап апарып жүрді.</w:t>
      </w:r>
    </w:p>
    <w:p>
      <w:r>
        <w:t>-- Құлынымның аяғына сыз өтеді, - дейтін жарықтық,</w:t>
        <w:br/>
        <w:t>құлыншақтай шауып жүрген 6 жастағы ұлды аяғын жер сыз-</w:t>
        <w:br/>
        <w:t>дырып арқалап бара жатқан қарияның тірлігін ерсі көрген</w:t>
        <w:br/>
        <w:t>ауылдастарына...</w:t>
        <w:br/>
        <w:t>-- Баласын биіктерге көтергісі келетіні шығар апамның, -</w:t>
        <w:br/>
        <w:t>дейтін, ұлы мен шешесіне қарап тұрып, Қожахмет әкесі</w:t>
        <w:br/>
        <w:t>көкейіндегі әлдебір армандарын тұтатқандай, ойланып.</w:t>
        <w:br/>
        <w:t>Ұлы анасының сол нисті мен әкесінің ансарын ақыры Жа-</w:t>
        <w:br/>
        <w:t>ратушы ие қабыл етіп, арман ақиқатқа айналып, бала</w:t>
        <w:br/>
        <w:t>Мырҙзахметтің өмірлік жолдары биіктерге, үлкен тұғыр-</w:t>
        <w:br/>
        <w:t>дарға жалғасты. Дегенмен, бұл жайлы сәл кейінірек баян-</w:t>
        <w:br/>
        <w:t>далық.</w:t>
        <w:br/>
        <w:t>.“Әлхисса, осы ұлы анасының аялы алақанында өскен</w:t>
        <w:br/>
        <w:t>Мырзахмет туған анасын өз атымен атайтын. Қазақтың инабат</w:t>
        <w:br/>
        <w:t>пен ибаны ұстанған ежелгі салтына туған анасы ренжімейтін.</w:t>
        <w:br/>
        <w:t>Қайта, ене мен келіннің арасында әдемі бір сыйластық, жарас-</w:t>
        <w:br/>
        <w:t>тық жылуы есіп тұрушы еді. Бұдан кейінгі тетелес інілері -</w:t>
        <w:br/>
        <w:t>Нұрахмет, Құлахмет, Сейдахметтер де Мырзахметке қарап, то-</w:t>
        <w:br/>
        <w:t>ғыз құрсақ көтерген сол аналарын «Данагүл» дейтін. Тек олар-</w:t>
        <w:br/>
        <w:t>дың өкшелерін баса туған Балахмет, Молдахмет, Ләззәт, Ба-</w:t>
        <w:br/>
        <w:t>уыржан бауырлары ғана аналарын «апа» дейтін. Үлкен отбасы-</w:t>
        <w:br/>
        <w:t>ның сыйластығы, әсіресе балаларының әке-шешелеріне,</w:t>
        <w:br/>
        <w:t>әжесіне деген құрметтері ерекше-тін. Майдангер Қожахмет</w:t>
        <w:br/>
        <w:t>195</w:t>
        <w:br/>
        <w:t>есептен, сол ұлыларымыз бакытты да екен. Мен көріп жүрмін.</w:t>
        <w:br/>
        <w:t>Күніне «мың өліп, мың тірілемін...»</w:t>
        <w:br/>
        <w:t>- Ән қандай болуы керек, Ілеке?</w:t>
        <w:br/>
        <w:t>-- Ән халықты нс жылатуы, не куантуы, не жұбатуы керек.</w:t>
        <w:br/>
        <w:t>Қасым Аманжоловтың сөзіне жазылған «Әлия қыз» атты</w:t>
        <w:br/>
        <w:t>әнімді өзің де бүгін тыңдадың. Өзі екі-ақ шумақ. Ал</w:t>
        <w:br/>
        <w:t>сөздерінде қандай керемет жатыр, қарашы: «Жерде тұрып,</w:t>
        <w:br/>
        <w:t>қарады Әлия қыз көк аспанға» - дейді...</w:t>
        <w:br/>
        <w:t>- Композитор жаны, жады қандай болуы керек, Ілеке?</w:t>
        <w:br/>
        <w:t>Ішкі дуние тебіренбей, жүректен шықпай ән жазылмайды</w:t>
        <w:br/>
        <w:t>ғой, әсілі.</w:t>
        <w:br/>
        <w:t>- Осы күнгі композиторлар жаза бере ме деймін. Отыра</w:t>
        <w:br/>
        <w:t>қалады да, оңы мен солына кезек көз тастап, тарта беретін</w:t>
        <w:br/>
        <w:t>сынды. Сосын барады да, әнле жалғандық көбейеді. Қарашы,</w:t>
        <w:br/>
        <w:t>Шәмшінің, Латифтің, Әбілахаттың әндерінде бір фалыш бар</w:t>
        <w:br/>
        <w:t>ма? Бүлар дария ғой. Солай болуы керек. Жалғандықты халық</w:t>
        <w:br/>
        <w:t>бәрібір қабылдамайды.</w:t>
        <w:br/>
        <w:t>- Ілеке, Атырауда тұрып жатқан көрінесіз. Ол жақта орта</w:t>
        <w:br/>
        <w:t>жоқ қой. Шығармашылығыңызға тосындау жерде шабыт шақыру</w:t>
        <w:br/>
        <w:t>қиындау емес пе?</w:t>
        <w:br/>
        <w:t>- Неге ортам жоқ, болғанда кандай. Менің казіргі ортам --</w:t>
        <w:br/>
        <w:t>мұнайшылар, балықшылар. Солардың мандай терлерін там-</w:t>
        <w:br/>
        <w:t>шылата жүріп, ел үшін атқарып жатқан еңбектерінен шабыт</w:t>
        <w:br/>
        <w:t>аламын.</w:t>
        <w:br/>
        <w:t>- Нәтер, жағдай деген сияқты тұрмыстық ахуалдар тұрғы-</w:t>
      </w:r>
    </w:p>
    <w:p>
      <w:r>
        <w:t>сында қиындықтар бар шығар...</w:t>
        <w:br/>
        <w:t>- Жоқ. Бәрі жақсы. Бізді кезінде, өзі Атырауда облыс</w:t>
        <w:br/>
        <w:t>әкімі болып тұрғанда, ұлт өнерінің шын жанашыры -- Иманға-</w:t>
        <w:br/>
        <w:t>ли Тасмағамбетов арнайы шақырып, бас-басымызға үй беріп,</w:t>
        <w:br/>
        <w:t>орналастырған.</w:t>
        <w:br/>
        <w:t>- Біз дегеніңіз кімдер ?..</w:t>
        <w:br/>
        <w:t>-- Күйші Әзидолла Ескалиев, сазгер-дирижер Шамғон</w:t>
        <w:br/>
        <w:t>Қажығалиевтерді айтам. Иманғали Нұрғалиұлы секілді ұлт</w:t>
        <w:br/>
        <w:t>өнерінің шын жанашырлары тұрғанда қазақ рухының, қазақ</w:t>
        <w:br/>
        <w:t>болмысының бабалар жаққан оты өшпейді. Бүгінгі кешіме аяқ</w:t>
        <w:br/>
        <w:t>астынан Елбасы шақырып, Иманғали келе алмай қалды. Аста-</w:t>
        <w:br/>
        <w:t>надан зор шабыт алып бара жатырмын. Еліме, мәдениет сала-</w:t>
        <w:br/>
        <w:t>сында жүрген азаматтарға, азаматшаларға бек ризамын, қал-</w:t>
        <w:br/>
        <w:t>қам. Аман болыңдар. Шын өнерді қолдап, қорғай жүргей-</w:t>
        <w:br/>
        <w:t>сіңдер, інім!</w:t>
        <w:br/>
        <w:t>- Рахмет, Ілеке, өзіңіз де аман-сау болыңыз. Шабытыңыз Еділ</w:t>
        <w:br/>
        <w:t>мен Жайықтай арнасын кеңейте бергей!</w:t>
        <w:br/>
        <w:t>Заманымыздың заңғар сазгері, қадірлі қаламгер, музыка</w:t>
        <w:br/>
        <w:t>218</w:t>
        <w:br/>
        <w:t>3. Концерттен соң немесе Ілия ағаның жан сыры</w:t>
        <w:br/>
        <w:t>--Ілеке, қазақ әнінің болмысы, бүгінгі тынысы туралы не ой-</w:t>
        <w:br/>
        <w:t>лайсыз?</w:t>
        <w:br/>
        <w:t>- Өзі туған қазақ халқы сынды қазақ әні де небір қилы</w:t>
        <w:br/>
        <w:t>кезеңдерді бастан кешті. Қазақ әнінің ен керемет шырқаған</w:t>
        <w:br/>
        <w:t>тұсы - «Елім-ай» әнінің туған дәуірі. Бұл ән халықтын</w:t>
        <w:br/>
        <w:t>өлмейтін рухының, мұқалмайтын жігерінің қайрат алар қайна-</w:t>
        <w:br/>
        <w:t>ры еді. Халықтың үні осы ән аркылы ғажайып гимндік сипат</w:t>
        <w:br/>
        <w:t>алыл, ғасырларды көктей өтіп, бізге жетті. Өкінішке орай, дәл</w:t>
        <w:br/>
        <w:t>осы секілді қиындықта халыққа күш беретін «Елім-айдай» үлы</w:t>
        <w:br/>
        <w:t>әнді әлі тудыра алмай келеміз.</w:t>
        <w:br/>
        <w:t>-- Ілеке, қазақ әнінің маңдайы жарқыраған тұстар да болды</w:t>
        <w:br/>
        <w:t>ғой. Сіздің өз әндеріңіздің халықтың жанын тербейтінін,</w:t>
        <w:br/>
        <w:t>жігеріне -- от, сезіміне сәулелер сыйлайтынын бүгін де байқа-</w:t>
        <w:br/>
        <w:t>дық...</w:t>
        <w:br/>
        <w:t>-- Рахмет, айналайын. Мен үшін халыктын бағасынан асқан</w:t>
        <w:br/>
        <w:t>марапат жок. Қазақ әндерінін бағы жанған, табиғатының ха-</w:t>
        <w:br/>
        <w:t>лық болмысымен біте қайнаса бастаған тұсы -- кеңестік кезен</w:t>
        <w:br/>
        <w:t>дер едім. Барды -- бар, жокты - жок деу керек. Сол бір жыл-</w:t>
        <w:br/>
        <w:t>дары «Қазақ вальсі», «Жас қазақ» секілді ғажайып әндер</w:t>
        <w:br/>
        <w:t>өмірге келді. Оларды шығарған жандар шын талант сді. Бірақ</w:t>
        <w:br/>
        <w:t>1970 жылдардың орта кезенінен қазақ әндерінің айдынына</w:t>
        <w:br/>
        <w:t>кездейсок, дарынсыз дүниелер ептеп ене бастады. Кейін 90-</w:t>
        <w:br/>
        <w:t>жылдар келді жылжып. Онын екінші жартысында, одан</w:t>
        <w:br/>
        <w:t>кейін де демократияны желеу сткен ән шығарушылар топта-</w:t>
        <w:br/>
        <w:t>ры пайда болды. Әлгі өзің айтқандай, «кайдан шықтық, сай-</w:t>
        <w:br/>
        <w:t>дан шықтық» деп әндететіндер, казақтың касиетті ән өнері-</w:t>
        <w:br/>
        <w:t>нің тұнығын лайлап, көкігендер көбейді. Оларға «әй, балам,</w:t>
        <w:br/>
        <w:t>қойғын, сенің музыкаға үш кайнасан, сорпаң қосылмайды</w:t>
        <w:br/>
        <w:t>екен» деп айтатын жан табылмады. Бізді ешкім тындаған</w:t>
        <w:br/>
        <w:t>жоқ. Жолбарыс Сейфуллин ініміз секілді музыка жазушылар</w:t>
      </w:r>
    </w:p>
    <w:p>
      <w:r>
        <w:t>қазақ әніңің халықтық табиғатын өзгертіп жіберді. Бүл ха-</w:t>
        <w:br/>
        <w:t>лықтың болмысын, талғамын зерттей алмағандыктан туды</w:t>
        <w:br/>
        <w:t>деп ойлаймын. Осы жастарға бұл тұсқа алаң болуы керектігін</w:t>
        <w:br/>
        <w:t>айтқым келеді...</w:t>
        <w:br/>
        <w:t>--ілеке, қазақ әндерінің жаңа замандағы күй-жайына қатты</w:t>
        <w:br/>
        <w:t>алаңдайтын сыңайлысыз.</w:t>
        <w:br/>
        <w:t>- Алаңдау ғана емес, осы күнгі күлдібадам әндерлі эфир-</w:t>
        <w:br/>
        <w:t>ден онды-солды бере бастағанда, ауырып қаламын. Ән туады.</w:t>
        <w:br/>
        <w:t>Ән шығарылмайды. Жастар осыны білмей ме деп коркамын.</w:t>
        <w:br/>
        <w:t>Қазір талғамсыз, тебіреніссіз шығарма беру індетке айналды.</w:t>
        <w:br/>
        <w:t>Бұл сұмдықтарды Ахмет Жұбановтар, Евгений Бурсиловский-</w:t>
        <w:br/>
        <w:t>лер, Латиф Хамидилер, Қапан Мусиндер көрмей кетті. Бір</w:t>
        <w:br/>
        <w:t>217</w:t>
        <w:br/>
        <w:t>Бұндай баланы табу да оңайға түспеді. Бірде әблен шалдығып</w:t>
        <w:br/>
        <w:t>жүріп, Алматының іргесіндегі Жамбыл ауданының Үңгіртас</w:t>
        <w:br/>
        <w:t>мектеп-интернатына келдік. Көңіл аңсаған баламызды мұнда</w:t>
        <w:br/>
        <w:t>да кездестіре алмай, Алматыға беттедік. Жолай қаздай</w:t>
        <w:br/>
        <w:t>тізіліп өтіп бара жатқан, қызылды-жасылды пальтолар ки-</w:t>
        <w:br/>
        <w:t>ген интернат балаларына кезіктік. Саптың соңында сүрініп-</w:t>
        <w:br/>
        <w:t>қабынып, малақайы көзіне түсіп кеткен бір бала кетіп ба-</w:t>
        <w:br/>
        <w:t>рады.</w:t>
        <w:br/>
        <w:t>-- Тоқтандар, мына баланы байкап көрелік, -- дедім қасым-</w:t>
        <w:br/>
        <w:t>дағы серіктеріме.</w:t>
        <w:br/>
        <w:t>Әлгі балаға бас киімінді шеш, түрінді көрейік десек, басы-</w:t>
        <w:br/>
        <w:t>ма суық тиеді деп, көнбейді. Пысық, ширақ бала екен.</w:t>
        <w:br/>
        <w:t>- Атың кім десем, не қыласың атымды, -- дейді. Ішім</w:t>
        <w:br/>
        <w:t>сезіп тұр. Бізге керек бала актер осы. Сол жерде фотобайкау</w:t>
        <w:br/>
        <w:t>жасадық. Өзінің күрек тісі жоқ. Мінезі де өзгелерге ұқсамай-</w:t>
        <w:br/>
        <w:t>ДЫ...</w:t>
        <w:br/>
        <w:t>Сөйтіп, бірінші класс оқушысы Қамбар Уәлиевті де</w:t>
        <w:br/>
        <w:t>студияға шақырып, кинобайқауға салдық. Павильонның</w:t>
        <w:br/>
        <w:t>ішінде бөрене жатқан. Ауытқымалы, ойнамалы. Осы маң-</w:t>
        <w:br/>
        <w:t>да, кімнің әкелгенін білмеймін, «дәу» қызыл әтеш жүр екен.</w:t>
        <w:br/>
        <w:t>Қамбарға сол әтешті ұстатып, құласаң да сирағынан айы-</w:t>
        <w:br/>
        <w:t>рылма дедім. - Жарайды, аға, - дейді Қамбарым. -- Атың</w:t>
        <w:br/>
        <w:t>батырлікі, өзің де батыр екеніңді корсет, - деймін баланы</w:t>
        <w:br/>
        <w:t>қайрап.</w:t>
        <w:br/>
        <w:t>Содан, шынашақтай Қамбарым қолында қызыл әтеш, қалт-</w:t>
        <w:br/>
        <w:t>құлт еткен бөрененің үстімен әрлі-бері өтіп жүр. Қарап отыр-</w:t>
        <w:br/>
        <w:t>ған ел Қамбардың пысықтығына, түріне, қайсарлығына қыран-</w:t>
        <w:br/>
        <w:t>топан күледі...</w:t>
        <w:br/>
        <w:t>Сөйтіп, болашақ кинодағы Шер мен оның қасынан екі елі</w:t>
        <w:br/>
        <w:t>қалмауы тиіс жан досы Ғалымжанның рольдеріне керекті бал-</w:t>
        <w:br/>
        <w:t>ғын актерлерді тауып, комиссияның сарабына ұсындық.</w:t>
        <w:br/>
        <w:t>Бірінші шығармашылық кеңеске киностудияның директоры</w:t>
        <w:br/>
        <w:t>Камал Смайылов, Асқар Сүлейменов, Әкім Тарази, Қалтай</w:t>
        <w:br/>
        <w:t>Мұхаметжановтар қатысты.</w:t>
        <w:br/>
        <w:t>-- Кано-ау, бес ай бойы іздеп тапқаның мына балалар ма?</w:t>
        <w:br/>
        <w:t>Бұлар «Шоқ пен Шерге» түсуге мүлдем жарамайды, - деп</w:t>
        <w:br/>
        <w:t>салды Камал ағам. Қалғандары да сондай қатаң шешімдерін</w:t>
        <w:br/>
        <w:t>айтты.</w:t>
      </w:r>
    </w:p>
    <w:p>
      <w:r>
        <w:t>-- Бұлардан артық енді балалар таппаймыз. Қазақтың қара</w:t>
        <w:br/>
        <w:t>домалақ дарынды балалары осылар, -- деп мен де қайтпадым.</w:t>
        <w:br/>
        <w:t>Сонымен не керек, киностудия басшылары «Шоқ пен Шер-</w:t>
        <w:br/>
        <w:t>дің» осы басты рольдеріне жанадан балалар іздеуге тағы да 4</w:t>
        <w:br/>
        <w:t>ай мерзім берді. і</w:t>
        <w:br/>
        <w:t>- Естуімізше, «Шоқ пен Шердің» түсірілуіне сол замандағы</w:t>
        <w:br/>
        <w:t>210</w:t>
        <w:br/>
        <w:t>Әсілі, дарындардың онерлегі білек біріктіргені бұлақтын-</w:t>
        <w:br/>
        <w:t>бұлаққа құйғанындай.. Ұлы акын Мұқағали Макатаевтын</w:t>
        <w:br/>
        <w:t>жырларына жиі үнілетін Ілия Жаканов «Бозқараған» әнін жаз-</w:t>
        <w:br/>
        <w:t>ғанын білетінбіз. Осы бір сырлы әнді бұл кеште жас әнші</w:t>
        <w:br/>
        <w:t>Нұрмағамбет Нарынбаев орындады. Жастығы болар, әннін</w:t>
        <w:br/>
        <w:t>мәтініне бойлай, тереңнен ойлай түсуі, түсініп, түйсіктеп ай-</w:t>
        <w:br/>
        <w:t>туы жетпей жатқандай көрінді бізге... Бірақ көш жүре түзелері</w:t>
        <w:br/>
        <w:t>анық. Ең бастысы -- әлгінде атап откеніміздей, жас әншілері-</w:t>
        <w:br/>
        <w:t>міздің ендігі ретте Ілия Жақанов сынды шын дарындардың</w:t>
        <w:br/>
        <w:t>саздарына ден коя бастағандары куантады. Ұзағынан болғай</w:t>
        <w:br/>
        <w:t>осы үрдістер дейміз!</w:t>
        <w:br/>
        <w:t>Қарасудын жағасы - Бозқараған.</w:t>
        <w:br/>
        <w:t>Ішінде Бозқараған бойжеткен-ай...</w:t>
        <w:br/>
        <w:t>Келесі кезекте ақын Аманжол Шамкеновтің сөзіне жазыл-</w:t>
        <w:br/>
        <w:t>ған «Нені ойладың» әні орындалды. Осы күні сөздері лес, ойла-</w:t>
        <w:br/>
        <w:t>ры да қабыспайтын, тынңдарманмен табыспайтын әндер көп.</w:t>
        <w:br/>
        <w:t>Жастар: «Қайдан шықтық, сайдан шықтық...» - деп әндетеді.</w:t>
        <w:br/>
        <w:t>Әннің сөзіне деген талғам жоғалды. Ал халықтын ондаған</w:t>
        <w:br/>
        <w:t>жылдар көкейінен әні де, сөзі де кетпей жүрген осы «Нені ой-</w:t>
        <w:br/>
        <w:t>ладың» әнінің өміршеңдігі мәтіні мен музыкасының бірге та-</w:t>
        <w:br/>
        <w:t>биғи өріліп жатуында, асылдығында ғой. Әр туындының әні</w:t>
        <w:br/>
        <w:t>мен сөзі осылайша, құстың қос қанатындай қатар серпілсе,</w:t>
        <w:br/>
        <w:t>ғажап кой.</w:t>
        <w:br/>
        <w:t>Әсем де назды «Нені ойладың» әнін «Қыздар-ай» тобы та-</w:t>
        <w:br/>
        <w:t>маша тербеп берді-ақ. Па, шіркін, дерсің еріксіз...</w:t>
        <w:br/>
        <w:t>Ал Мұзафар Әлімбаевтын сөзіне жазылған «Алматы</w:t>
        <w:br/>
        <w:t>кештері» ше... «Дарын» жастар сыйлығынын лауреаты Айгүл</w:t>
        <w:br/>
        <w:t>Қосанованың орындауындағы бұл ән де жүрекке жетіп, жас-</w:t>
        <w:br/>
        <w:t>тық шағымызды еске оралтты:</w:t>
        <w:br/>
        <w:t>-- Еседі самал жай ғана,</w:t>
        <w:br/>
        <w:t>Хош иіс гүлдер айнала...</w:t>
        <w:br/>
        <w:t>Осы орындауда сол Мұзағанның жырынан өрілген «Ағалы</w:t>
        <w:br/>
        <w:t>Жайық, ағады...» әні де жанымыздың жауказындарын бүр</w:t>
        <w:br/>
        <w:t>жарғызды...</w:t>
        <w:br/>
        <w:t>Композитордың жаңа әні «Әлия қыз...» -- қазақ халқының</w:t>
        <w:br/>
        <w:t>рухы күштілігін әйгілеп тұрған үлкен символлық ән. Жас</w:t>
        <w:br/>
        <w:t>әнші Жанат Бактаева оны ерекше ойлылықпен, тебіреніспен,</w:t>
        <w:br/>
        <w:t>тереңнен тарта орындай алды. Президент оркестрінін жас</w:t>
        <w:br/>
        <w:t>әншісі Жанаттың болшағы үлкен. Әйгілі әнші Майра</w:t>
        <w:br/>
        <w:t>Шлиясова жетекшілік ететін «Қыздар-ай» тобы енді бір сәт</w:t>
        <w:br/>
        <w:t>215</w:t>
      </w:r>
    </w:p>
    <w:p>
      <w:r>
        <w:t>жжж</w:t>
        <w:br/>
        <w:t>Журналистік жұмыспен Парламентте отырғанмын. Мереке</w:t>
        <w:br/>
        <w:t>деген оператор інім үйге тез жетуімді өтінді. Бір жағдайдың</w:t>
        <w:br/>
        <w:t>болғанын ішім сезіп, суып жүре бергені... Есеңгіреген қалпым,</w:t>
        <w:br/>
        <w:t>қанатсыз ұшып үйге жетсем, анам қайтыс болыпты. Сол жыл-</w:t>
        <w:br/>
        <w:t>дарда жалақымыз өте мардымсыз, шай-қантымызға әзер</w:t>
        <w:br/>
        <w:t>жететін. Бауыржан Смайылов деген кәсіпкер інім елу мын</w:t>
        <w:br/>
        <w:t>теңге беріп, бір жылға жуық сол ақшаның арқасында пәтер-</w:t>
        <w:br/>
        <w:t>ақы төлеп, қалт-құлт өмір сүріп жүргенбіз. Анамды жоқтап</w:t>
        <w:br/>
        <w:t>жылап жүріп, бір бүйірімде марқұмды бақилық сапарына</w:t>
        <w:br/>
        <w:t>қалай ел сөз қылмайтындай етіп жөнелтемін деген мазасыз ой-</w:t>
        <w:br/>
        <w:t>дың шоғын сөндіре алмай, бір қайранын таба алмай әлекпін...</w:t>
        <w:br/>
        <w:t>Қысқасы, сол жолғы тұйықтан мені сол кездегі Астана қала-</w:t>
        <w:br/>
        <w:t>сы әкімінің орынбасары Нұрлан Зайроллаұлы Нығматулин</w:t>
        <w:br/>
        <w:t>бауырым алып шыққаны. Қала тіршілігін күнде жазып, теле-</w:t>
        <w:br/>
        <w:t>экраннан тынымсыз беріп тұратынбыз. Сол еңбегімді бағала-</w:t>
        <w:br/>
        <w:t>ды ма, жағдайымды білген соң, Нұрлан Зайроллаұлы азамат-</w:t>
        <w:br/>
        <w:t>тық қолын созды. Билік басында, сондай үлкен қызметте</w:t>
        <w:br/>
        <w:t>атырған адамның қатардағы журналистің басына түскен қиын-</w:t>
        <w:br/>
        <w:t>дығына бірден достық пейілін, азаматтық көмегін көрсетуі</w:t>
        <w:br/>
        <w:t>мені осы күнге дейін толқытады. Кейін және бір қысылғаным-</w:t>
        <w:br/>
        <w:t>да да достық колын созды сол азамат.</w:t>
        <w:br/>
        <w:t>Бақсам, Нұрлан Зайроллаұлынынң осындай азаматтық</w:t>
        <w:br/>
        <w:t>ықылас-пейілін көрген жалғыз мен емес екенмін. Артынан</w:t>
        <w:br/>
        <w:t>қиындыққа душар болған талай жандарға қол ұшын</w:t>
        <w:br/>
        <w:t>бергенін естідім. Осындай қазақ азаматтары көбейе түссе,</w:t>
        <w:br/>
        <w:t>халықтың басындағы әлі де кездесіп калатын ауыртпашы-</w:t>
        <w:br/>
        <w:t>лықтары тезірек сейілер еді-ау. Мұндағы айтпағым, қазақ</w:t>
        <w:br/>
        <w:t>баласы бір-біріне қайырымды, шапағатты болса,</w:t>
        <w:br/>
        <w:t>мемлекетіміз гүлдене түспек. Бар ісіміз оңға басады.</w:t>
        <w:br/>
        <w:t>Мейірім, шапағат бар жерде, адам баласына бақыт пен</w:t>
        <w:br/>
        <w:t>қуаныш тез келеді. Өмір жолымда жоғарыдағыдай оқиғалар</w:t>
        <w:br/>
        <w:t>көп кезікті. Өзім де басқаларға шарапатымды тигізе жүруді</w:t>
        <w:br/>
        <w:t>мұрат тұтамын.</w:t>
        <w:br/>
        <w:t>Әкейдің «жақсыларға жанаса жүр» дегені ұлы ақыл скен.</w:t>
        <w:br/>
        <w:t>Жақсы адамның жүрегінен нұр, шуақ, мейірім шашылып</w:t>
        <w:br/>
        <w:t>тұрады. Жаман адам мал тақылеттес, ішкен-жегенін гана</w:t>
        <w:br/>
        <w:t>біледі. Қайырым-шапағаты жоқ болады. Ұлы тұлғалар Әлкей</w:t>
        <w:br/>
        <w:t>Марғұлан атаммен, тамаша ғалым Ебіней Букетов ағаммен</w:t>
        <w:br/>
        <w:t>және солар секілді жүректерінде мейірімі мол, ұлтжанды аза-</w:t>
        <w:br/>
        <w:t>маттар Нұрлан Зайроллаұлы Нығматулин, Бауыржан Смайы-</w:t>
        <w:br/>
        <w:t>Лов сынды інілермен дидарласқан сәттерімнен мен осындай</w:t>
        <w:br/>
        <w:t>ой түйген едім сол жылдары. Өздеріңіз білесіздер, Нүрлан</w:t>
        <w:br/>
        <w:t>203</w:t>
        <w:br/>
        <w:t>дий Холенчук, Тоққұл Бейбітов, Қалихан Ыскаков, Қалтай</w:t>
        <w:br/>
        <w:t>Мұхаметжанов, Камал Смайылов, Әбіш Кекілбаев, Әкім Гара-</w:t>
        <w:br/>
        <w:t>зи секілді өнердің шын мәніндегі тарландары.</w:t>
        <w:br/>
        <w:t>«Шоқ пен Шердің» қазақ балалар киносының тарихынан</w:t>
        <w:br/>
        <w:t>өз орнын тапканы рас. Сол жақсы дәстүр жалғасын тапса деп</w:t>
        <w:br/>
        <w:t>армандаймын.</w:t>
        <w:br/>
        <w:t>- Айтқаныңыз келсін, Кано аға!</w:t>
      </w:r>
    </w:p>
    <w:p>
      <w:r>
        <w:t>ЕДІЛ МЕНЕН ЖАЙЫҚТАЙ ӘН-ДАРИЯ...</w:t>
        <w:br/>
        <w:t>...Әйгілі композитор, сыршыл қаламгер Іпия Жақановтың</w:t>
        <w:br/>
        <w:t>Астанада өткен шығармашылық кешінен үш үзік сыр...</w:t>
        <w:br/>
        <w:t>1. Ғажайып кеш басталмай тұрып...</w:t>
        <w:br/>
        <w:t>...Астанадағы Конгресс-холл сахнасының дүрия жібек</w:t>
        <w:br/>
        <w:t>пердесі дарияның толқынындай тербеліп, шаңқылдаған ша-</w:t>
        <w:br/>
        <w:t>ғалалардың үні келгендей құлаққа... Зал ішінен ел сөзі</w:t>
        <w:br/>
        <w:t>естіледі:</w:t>
        <w:br/>
        <w:t>- Сазгер Ілия Жақанов - кешегі вальс королі атанған</w:t>
        <w:br/>
        <w:t>Шәмші секілді нағыз дарындардын соңғы тұяғы ғой. Қазақта</w:t>
        <w:br/>
        <w:t>енді бұлардай талант туар ма екен, шіркін...</w:t>
        <w:br/>
        <w:t>- Мына күмбірлеген Конгресс-холл өз төріне хас өнердің</w:t>
        <w:br/>
        <w:t>нағыз тарланын енді шығарды-ау. Әйтпесе, халық мойындама-</w:t>
        <w:br/>
        <w:t>са да, талантпыз, кереметпіз дейтіндер көбейіп кетті ғай осы</w:t>
        <w:br/>
        <w:t>күні...</w:t>
        <w:br/>
        <w:t>..Елордалық талғампаз өнер сүйер кауым арасынан Қазак-</w:t>
        <w:br/>
        <w:t>стан Республикасының Вице-премьері Бірганым Әйтімова мен</w:t>
        <w:br/>
        <w:t>Мәдениет, ақпарат және спорт министрі Есетжан Қосыбаев</w:t>
        <w:br/>
        <w:t>бастаған зиялыларды көзіміз шалып қалды. Үлкен өнерге тағ-</w:t>
        <w:br/>
        <w:t>зым ете келген ғой ел ағалары да...</w:t>
        <w:br/>
        <w:t>2. Адлам-Атаның кеудесіне қонған ұлы әуен-күдірет</w:t>
        <w:br/>
        <w:t>немесе жан тербеген 20 ән...</w:t>
        <w:br/>
        <w:t>“Концертті жүргізуші қос өрен данышпан Рағбузидің</w:t>
        <w:br/>
        <w:t>әфсанасын келтірді: «Қадир-Аллах Адам-Атаны тірілту үшін</w:t>
        <w:br/>
        <w:t>кеудесіне бір ғажап саз салған екен... Жер бетіндегі</w:t>
        <w:br/>
        <w:t>тіршіліктің данагөйі, ұлы ақылманы -- адамға сөйтіп Тәнір-Ие</w:t>
        <w:br/>
        <w:t>ұлы әуен арқылы жан сыйлаған...» Аңыз болса да, адам баласы</w:t>
        <w:br/>
        <w:t>үшін ғажайып саз, музыка өнері күдірстінің маңызын, күшін</w:t>
        <w:br/>
        <w:t>танытып тұр емес пе...</w:t>
        <w:br/>
        <w:t>Сахнаға халықаралық байқаулардың лаурсаты Толқын За-</w:t>
        <w:br/>
        <w:t>213</w:t>
        <w:br/>
        <w:t>- «Шоқ пен Шерді» қалай түсірдіңіз? Қолыңызға сценарийі</w:t>
        <w:br/>
        <w:t>қалай ілікті? ВГИК-ті жаңа ғана бітірген, әлі өзін көрсетіп</w:t>
        <w:br/>
        <w:t>үлгермеген жас жігітке бірден толық метражды көркем фильм</w:t>
        <w:br/>
        <w:t>жасауды тәуекел деп кімдер тапсырып жүр ?</w:t>
        <w:br/>
        <w:t>- Бұл бақытқа жеткізген қайран асыл азамат Камал</w:t>
        <w:br/>
        <w:t>Сейітжанұлы Смайылов болатын. 1969 жылы ВГИК-ті та-</w:t>
        <w:br/>
        <w:t>мамдап, Алматыға алып ұшып келмеймін бе. Киностудияда</w:t>
        <w:br/>
        <w:t>директор 33 жастағы Камал Смайылов екен. Ол уақытта сол</w:t>
        <w:br/>
        <w:t>кісілер бізге үлкен ақсақалдай көрінетін... Қолымда,</w:t>
        <w:br/>
        <w:t>әлгінде айтқан, Антон Чеховтың «Зиночка» айтты әнгімесі</w:t>
        <w:br/>
        <w:t>бойынша Мәскеуде, оқуда жүріп түсірген қысқа метражды</w:t>
        <w:br/>
        <w:t>көркем фильмім бар... Соны көріп болған соң, алдымен, Ка-</w:t>
        <w:br/>
        <w:t>мал ағам:</w:t>
        <w:br/>
        <w:t>- Кано шырақ, бір тапсырыс бар. Білім министрлігі</w:t>
        <w:br/>
        <w:t>казақ мектептерінде орыс тілінін окытылуы жөнінде деректі</w:t>
        <w:br/>
        <w:t>фильмге тапсырыс түсірді. Соны саған бергім келіп отыр, -</w:t>
      </w:r>
    </w:p>
    <w:p>
      <w:r>
        <w:t>деді.</w:t>
        <w:br/>
        <w:t>Мен кезінде Алматыдағы Х012 қазақ орта мектебін бітірген</w:t>
        <w:br/>
        <w:t>болатынмын. Бұл сол жылдарғы астанадағы жалғыз казақ</w:t>
        <w:br/>
        <w:t>мектебі еді. Деректі фильмді түсіру барысында Алматының</w:t>
        <w:br/>
        <w:t>біраз оқу орындарын аралап, ұжымдарымен, оқушыларының</w:t>
        <w:br/>
        <w:t>тірліктерімен армансыз таныстым. Бұным кейін «Шоқ пен</w:t>
        <w:br/>
        <w:t>Шерлі» түсіру үстінде көп көмек болды.</w:t>
        <w:br/>
        <w:t>Енді «Шоқ пен Шерге» көшелік. Мен оқу бітірген жылы</w:t>
        <w:br/>
        <w:t>Мәскеуден ВГИК-тің сценаристік факультетін тамамдап, Са-</w:t>
        <w:br/>
        <w:t>тыпалды Нарымбетов те жетті. Қолында «Шоқ пен Шер» то-</w:t>
        <w:br/>
        <w:t>лық метражды көркем фильмінің сценарийі бар. Оны «Қазақ-</w:t>
        <w:br/>
        <w:t>фильм» сатып алыпты.</w:t>
        <w:br/>
        <w:t>Камал Смайылов ағамыз Сатыпалды екеуімізге:</w:t>
        <w:br/>
        <w:t>- Осы фильмді алыңлар. Риск - благородное дело, - деді.</w:t>
        <w:br/>
        <w:t>Шердің ролін ойнайтын баланы іздеуге 4 ай уақыт берді. Аста-</w:t>
        <w:br/>
        <w:t>надағы М02, Хо4, 99 мектеп-интернаттарды армансыз арала-</w:t>
        <w:br/>
        <w:t>дым. Сөйтіп жүріп, Алматы мектептерінің бірінен көздері</w:t>
        <w:br/>
        <w:t>жаудыраған, әдемі бір баланы таптым. Күтімі күшті, біреудің</w:t>
        <w:br/>
        <w:t>әлпештеген ұлы екен. Беделді азаматтар да осы баланы рольге</w:t>
        <w:br/>
        <w:t>ал деп жатып жабысты. Бұрын да киноға түскен екен. Ал ма-</w:t>
        <w:br/>
        <w:t>ған керегі -- ауылдың күн иісі сінген, топырағына аунап өскен</w:t>
        <w:br/>
        <w:t>баласы еді. Киностудия басшыларының Шердің роліне түсетін</w:t>
        <w:br/>
        <w:t>баланы табуға берген мерзімі бітіп барады. Саса бастадым.</w:t>
        <w:br/>
        <w:t>Ақыры, режиссер Абдолла Қарсақбаевтың «Брат мой» карти-</w:t>
        <w:br/>
        <w:t>насына түскен 9 жасар Талғат Өкімов деген бала коңілімнен</w:t>
        <w:br/>
        <w:t>шықты. Соны рольге алдым. Енді Шердің қасынан екі елі кал-</w:t>
        <w:br/>
        <w:t>майтын Ғалымжанның роліне жас актер керек болды. Ол да</w:t>
        <w:br/>
        <w:t>кожанасырлау, аңғалдау, елгезек, ақ жүрек болуы шарт.</w:t>
        <w:br/>
        <w:t>209</w:t>
        <w:br/>
        <w:t>1099-14</w:t>
        <w:br/>
        <w:t>жжж</w:t>
        <w:br/>
        <w:t>«Ақмолада, облыстық радиода қызмет істеп жүрген кезім.</w:t>
        <w:br/>
        <w:t>Марқұм, ұстазым Нөгербек Мағзұмов ағам: «Смағұл, медин-</w:t>
        <w:br/>
        <w:t>ституттың кафедраларының біріне академик әрі танымал</w:t>
        <w:br/>
        <w:t>қаламгер Ебіней Букетов ағаң келіпті. Сол кісімен сұхбатта-</w:t>
        <w:br/>
        <w:t>сып кел», - деп жұмсады. Сөйтсем, Ебіней ағамыз аталмыш</w:t>
        <w:br/>
        <w:t>оку орнының проректоры, медицина ғылымдарының докторы,</w:t>
        <w:br/>
        <w:t>есімі одаққа белгілі онколог Задаш Шайықовқа келген екен.</w:t>
        <w:br/>
        <w:t>«Завод гүлзары» көшесіндегі Зәкеннің кафедрасын аңдып,</w:t>
        <w:br/>
        <w:t>екеуін жолықтыра алмай-ақ қойдым. Сырттай білуімше, өзі де</w:t>
        <w:br/>
        <w:t>үлкен ғалым әрі поэзиямен де айналысатын Задаш ағамыз бен</w:t>
        <w:br/>
        <w:t>Ебіней Арыстанұлы көп жылдардан бері дос. Әрі екеуінің</w:t>
        <w:br/>
        <w:t>жерлестіктері де бар.</w:t>
        <w:br/>
        <w:t>Ақыры, жолын тосып жүріп Ебіней ағаны жолықтырдым.</w:t>
        <w:br/>
        <w:t>Балуан тұлғалы, кесек біткен, дидары нұрлы кісі екен.</w:t>
        <w:br/>
        <w:t>- Қарағым, менің «Атан қомында туған адам» деген</w:t>
        <w:br/>
        <w:t>кітабым осы жақында шығып қалуы керек. Өнер жайлы, оның</w:t>
        <w:br/>
        <w:t>ішінде Маяковскийді казақ ақындарының аударуы хақында</w:t>
        <w:br/>
        <w:t>дүниелерім сонда бар. Сол туындымда қазақтың біртуар аза-</w:t>
        <w:br/>
        <w:t>маттары тұрғысында да толғаныстарым енді. Өзім айтып отыр-</w:t>
        <w:br/>
        <w:t>ған «Досыма арналған алты хат» жазбаларымды да жеке кітап</w:t>
      </w:r>
    </w:p>
    <w:p>
      <w:r>
        <w:t>етуге әзірлік үстіндемін. Бірақ ол орысша жарық көреді, -</w:t>
        <w:br/>
        <w:t>деді асыл аға. Көңілі әлденеге елегізулі ме деп қалдым. Жана-</w:t>
        <w:br/>
        <w:t>рында мұң бар секілді.</w:t>
        <w:br/>
        <w:t>-- Уақытың болса, Қарағандыға келіп қайт. Кең отырып</w:t>
        <w:br/>
        <w:t>әңгімелеселік. Көңілде жүректі толқытқан ойлар бар. Өзің</w:t>
        <w:br/>
        <w:t>сұрап отырғандай, Сэбит пен Ғабит ағалар жөнінде, олармен</w:t>
        <w:br/>
        <w:t>жүздесулерім хақында айтып берейін, - деді Ебіней Арыстан-</w:t>
        <w:br/>
        <w:t>ұлы.</w:t>
        <w:br/>
        <w:t>Қарағандыға өзімнің де жолым түссе деп жүретінім бар-ды.</w:t>
        <w:br/>
        <w:t>Ебіней ағадан осы жолы Әлімхан Ермеков жөнінде де сұра-</w:t>
        <w:br/>
        <w:t>ДЫМ.</w:t>
        <w:br/>
        <w:t>-- Ол кісінің өмірден өткенінс жылға жуықтады, айнала-</w:t>
        <w:br/>
        <w:t>йын. Сәл кеш қалдындар. Дегенмен, Әлекеңмен менің сұхбат</w:t>
        <w:br/>
        <w:t>құрған, дауысын магнитофонға жазғандарым бар, - деді</w:t>
        <w:br/>
        <w:t>Ебіней аға менімен жақын тарта сөйлесіп. Сол жолы ол кісінің</w:t>
        <w:br/>
        <w:t>соңғы кездердегі химия, металлургия саласындағы ашқан жа-</w:t>
        <w:br/>
        <w:t>ңалықтары туралы сөйлестік. Дауысын радиоға І сағаттық</w:t>
        <w:br/>
        <w:t>мөлшерде жазып алдым. Кеуде керген жоқ. Баласынғанын да</w:t>
        <w:br/>
        <w:t>сезбедім. Өзімен тұстас, тең адамдай, туған ағамдай сөйлесті.</w:t>
        <w:br/>
        <w:t>Ұлы адамдардың кеуде кермейтініне, астамси қарамайтынына</w:t>
        <w:br/>
        <w:t>тағы да көзім жетті. Ұлылықтың тұғыры қарапайымдылықта</w:t>
        <w:br/>
        <w:t>болатынын аңғардым.</w:t>
        <w:br/>
        <w:t>202</w:t>
        <w:br/>
        <w:t>Нығматулин бүгінде Қарағанды облысының әкімі. Сол</w:t>
        <w:br/>
        <w:t>жердегі халықтың бағына барған азамат деп қуанып</w:t>
        <w:br/>
        <w:t>жүрмін.</w:t>
        <w:br/>
        <w:t>ЖАНЫ АЯУЛЫ ЖӘНІБЕК ЕДІ...</w:t>
        <w:br/>
        <w:t>Кемеңгер халқымыз: «Ғалымның хаты, жақсының аты</w:t>
        <w:br/>
        <w:t>өлмейді» дейді. Рас сөз. Кісіге, елге жасаған жақсылығы мол</w:t>
        <w:br/>
        <w:t>осындай азаматтарымыздың бірегейі Жәнібек бауырымыз еді.</w:t>
        <w:br/>
        <w:t>Қандай биіктерде, нендей қызметтерде жүрсе де, адамшылы-</w:t>
        <w:br/>
        <w:t>ғынан, азаматтығынан жаңылған күні болған жоқ жақсы жан-</w:t>
        <w:br/>
        <w:t>НЫҢ...</w:t>
        <w:br/>
        <w:t>Жәшібекпен жастық шақта таныстық. Ұмытпасам, 1972-73</w:t>
        <w:br/>
        <w:t>жылдар болар. Сол кездегі «Коммунизм нұры» газетінің</w:t>
        <w:br/>
        <w:t>тілшісі Бәлуән Имашев, облыстық радионың балаң тілшісі-</w:t>
        <w:br/>
        <w:t>мен және Астрахан аудандық комсомол комитетінің бірінші</w:t>
        <w:br/>
        <w:t>хатшысы Жәнібек Әлжанов бар - бір топ адам Астрахан кең-</w:t>
        <w:br/>
        <w:t>шарының «Алғабас» қойлы ауылына келдік. Көктемнің дала-</w:t>
        <w:br/>
        <w:t>ны құрсаған қарды ерітіп, байтақ өңірді ағыл-тегіл суға</w:t>
        <w:br/>
        <w:t>қарық қылып жатқан мезгілі. Күн ептеген желкем. Қара</w:t>
        <w:br/>
        <w:t>суық, қымтанбасаң, өңменіңнен өте шығады. Бірақ жастық-</w:t>
        <w:br/>
        <w:t>тықтың жалыпдаған қызуы бар, аягымызда туфли,</w:t>
        <w:br/>
        <w:t>кигендеріміз «сері шақтың, пері шақтың» желбегей</w:t>
        <w:br/>
        <w:t>желендері. Кеншар орталығына әуелі кеңсеге екі кенеп ма-</w:t>
        <w:br/>
        <w:t>шинаның тұмсығын тіреген аудан жастарының жетекшісі бас-</w:t>
        <w:br/>
        <w:t>таған тілшілер тобы, аз-мұз мағлұматтар алған сон, кешеден</w:t>
        <w:br/>
        <w:t>күтіп отырған шопандар ауылына тарттық. «Тартқанымызды»</w:t>
        <w:br/>
        <w:t>қайтейік, бөлімше мен кеңшар орталығынын арасына жой-</w:t>
        <w:br/>
        <w:t>қын су жүріп кетіпті. Былайғы қатынаған жұрт салт ат жал-</w:t>
        <w:br/>
        <w:t>дап өтіп жатыр екен. Ауданға кейін жүріп кетуге жетерлік</w:t>
        <w:br/>
        <w:t>сылтау.</w:t>
      </w:r>
    </w:p>
    <w:p>
      <w:r>
        <w:t>-- Ақтылы қой өсіреміз деп бейнетке белшесінен батып</w:t>
        <w:br/>
        <w:t>жатқан койшыларға қайтсек те жетуіміз жөн. Еңбектерін газет</w:t>
        <w:br/>
        <w:t>пен радиодан айтып, тиісті бағаларын берсек, қазіргіден де ша-</w:t>
        <w:br/>
        <w:t>быттанып, қайсарлана жұмыс істейді ғой, - дейді Жәнібек,</w:t>
        <w:br/>
        <w:t>жолымызды бөгеп тұрған жойқын судан тайсалып, қабағым</w:t>
        <w:br/>
        <w:t>түсіңкіреп кеткен мен жаққа қарап қойып... Жан деген тәтті.</w:t>
        <w:br/>
        <w:t>Қанша жаспыз, жалындап тұрмыз десек те, Колутон өзенінің</w:t>
        <w:br/>
        <w:t>аласұрған арнасынан шығып, байтақ даланы бауырына басып</w:t>
        <w:br/>
        <w:t>алған жойқын судан сескенбеу мүмкін де емес еді. Су астында</w:t>
        <w:br/>
        <w:t>даланың ой-шұқыры мол дегендей. Екі машинаның бірі -</w:t>
        <w:br/>
        <w:t>біздің радионікі. Көлікті суға қарқ етсем, бастығым басымнан</w:t>
        <w:br/>
        <w:t>сипамасы кәдік..</w:t>
        <w:br/>
        <w:t>204</w:t>
        <w:br/>
        <w:t>зерттеушісі Ілия Жақанов Астаналан, өзі айтқандай, тып</w:t>
        <w:br/>
        <w:t>шабыт алып аттанды. Дарынды жанды туған халқынын өзіне</w:t>
        <w:br/>
        <w:t>деген махаббатының сөнбегені, кайта алаулай ансап, сағын-</w:t>
        <w:br/>
        <w:t>дыра құмартып, ыстық кұшағына ала түскені канаттандыр-</w:t>
        <w:br/>
        <w:t>Ды...</w:t>
        <w:br/>
        <w:t>СЕНІМНІҢ НҰРЛЫ ШАПАҒЫ</w:t>
        <w:br/>
        <w:t>«Нұр-Астана» Ислам мәдениеті</w:t>
        <w:br/>
        <w:t>орталығы қалай салынып еді...</w:t>
        <w:br/>
        <w:t>«Еуразияның кіндігіне орналасқан Қазақ еліне ұлы Жа-</w:t>
        <w:br/>
        <w:t>ратушы мен Тағдыр үш өркениеттің де мәдениетін бойына</w:t>
        <w:br/>
        <w:t>сіңіруіне, сіңіріп қана қоймай, әлемдегі татулықтын та-</w:t>
        <w:br/>
        <w:t>мыршысы, түсіністіктің ту ұстаушысы болуды жазғандай.</w:t>
        <w:br/>
        <w:t>Бұған ХХ ғасырдың соңы мен ХХІ ғасырдың басында азат-</w:t>
        <w:br/>
        <w:t>тығын алған Қазақстан Республикасының Президенті</w:t>
        <w:br/>
        <w:t>Нұрсұлтан Назарбаевтың қайраткерлігі іргетас болын қа-</w:t>
        <w:br/>
        <w:t>лануда.</w:t>
        <w:br/>
        <w:t>Үнділіктердің Елбасымызды Джавахарлар Неруге теңеуі-</w:t>
        <w:br/>
        <w:t>нің де бір сыры осында. Халқының 70 пайызы, яғни 9 мил-</w:t>
        <w:br/>
        <w:t>лионнан астамы мұсылман Қазак елінін 2003 жылы өзінін</w:t>
        <w:br/>
        <w:t>жаңа Астанасында Әлемдік және дәстүрлі дін лидерлеріпін</w:t>
        <w:br/>
        <w:t>сьезін өткізуі - ынтымақ пен береке байрағы тігілген Қазак-</w:t>
        <w:br/>
        <w:t>станның жаһан жұрты, жер жүзі алдындағы адамзаттық асыл</w:t>
        <w:br/>
        <w:t>мұраттарға қызмет етудегі мақсаткерлігін, сергектігін әлемге</w:t>
        <w:br/>
        <w:t>паш етті.</w:t>
        <w:br/>
        <w:t>Өз жерінде 46 конфессия сепім адалдығы мен</w:t>
        <w:br/>
        <w:t>түсіністікке қызмет етіп отырған елдің Презиленті осы</w:t>
        <w:br/>
        <w:t>құзіретті кеңесте әлемдік саясаттағы ғана емес, жер бетін-</w:t>
        <w:br/>
        <w:t>дегі діндер қауымдастықтары денгейлеріндегі үлкен белелін</w:t>
        <w:br/>
        <w:t>танытты.</w:t>
        <w:br/>
        <w:t>Елбасының Әлемдік қауымдастық алдындағы осы зор</w:t>
        <w:br/>
        <w:t>беделі елдегі ислам дінінің де өркендеуіне, ислам еллерімен</w:t>
        <w:br/>
        <w:t>рухани-діни байланыстардың нығая түсуіне де жол ашуда</w:t>
        <w:br/>
        <w:t>Қазақстан -- Мысыр мемлекеттері басшылары сыйластығынын</w:t>
        <w:br/>
        <w:t>белгісі -- Алматыдағы Нұр-Мүбарак Египет Ислам мәдениеті</w:t>
        <w:br/>
        <w:t>университетінің ашылуы, Сауд ханзадасы Сұлтан бин Әблел</w:t>
        <w:br/>
        <w:t>Әзиздің Қызылжарда жаңа мешіт салу үшін 2 млн АҚШ дол-</w:t>
        <w:br/>
        <w:t>Ларын бөлуі, Қапшағай мен Қаскелеңдегі діни оку орындары.</w:t>
        <w:br/>
        <w:t>елдегі бой көтерген 30-дан астам Алла үйлерін, осылар секілді</w:t>
        <w:br/>
        <w:t>ислам мемлекеттері достығының көріністерін жүздеп мысалға</w:t>
        <w:br/>
        <w:t>келтіруге болады...</w:t>
      </w:r>
    </w:p>
    <w:p>
      <w:r>
        <w:t>219</w:t>
        <w:br/>
        <w:t>көрсетер еді. Жәнібек болса: «Қайтсін, депутаттыққа кандидат</w:t>
        <w:br/>
        <w:t>қашан келеді деп отыра берсін бе, малдарын қоралап, бала-ша-</w:t>
        <w:br/>
        <w:t>ғасының қам-қарекетімен жүрген шығар-ау» - деп, жайдары</w:t>
        <w:br/>
        <w:t>қалпынан жаңылған жоқ. Сөйтіп тұрып, сайлау пунктінін</w:t>
        <w:br/>
        <w:t>отын жағып, күйбеңдеп жүрген, киімі жүдеулеу ауыл анасына</w:t>
        <w:br/>
        <w:t>қалтасынан ақша алып беріп жатты.</w:t>
        <w:br/>
        <w:t>-- Апай, алыңыз! Балаларыңызға Жәнібек деген ағаларың</w:t>
        <w:br/>
        <w:t>беріп жіберді деп, кәмпит, тәттілер сатып аларсыз, - деді</w:t>
        <w:br/>
        <w:t>Жәкешіміз елпілдеп, ауылдың қарапайым адамына... Ешкімді</w:t>
        <w:br/>
        <w:t>алаламайтын, бөлмейтін. Абай данамыз, ұлы бабамыз өсиетте-</w:t>
        <w:br/>
        <w:t>гендей «адамзаттың бәрін де бауырым деп сүйетін» жан бола-</w:t>
        <w:br/>
        <w:t>тын қайран Жәнібек.</w:t>
        <w:br/>
        <w:t>Бұл - табиғи мінез, Жаратушының әуел баста, дүниеге</w:t>
        <w:br/>
        <w:t>шыр етіп келгенде Жәнібекке сыйлаған кастері, ерекше бол-</w:t>
        <w:br/>
        <w:t>мысы. Мұндай ерік, табиғат еш уақытта жүре қалыптаспайды,</w:t>
        <w:br/>
        <w:t>тіпті ортаның, тәрбиенің де әсерімен жаралмайды. Былайшы</w:t>
        <w:br/>
        <w:t>айтқанда мұны қазақ «тектілік» дейді. Жәнібектін жаны пери-</w:t>
        <w:br/>
        <w:t>заттыққа, адалдыққа толы, нұрлы терезедей шуаққа кенеліп</w:t>
        <w:br/>
        <w:t>тұрушы еді. Жәнібек қолы қалт еткенде қолына қалам алуды</w:t>
        <w:br/>
        <w:t>да ұнататын. Артында ел туралы, дос-жолдастары жайлы жаз-</w:t>
        <w:br/>
        <w:t>ған дүниелері қалды. Ептеп өлен де жазатын. Соларынын бар-</w:t>
        <w:br/>
        <w:t>шасында Жәнібектің азаматтық жаны күретамыр соғысында</w:t>
        <w:br/>
        <w:t>лүпілдеп тұратын. Қатар жүрген ағалары, алдыңғы толқын</w:t>
        <w:br/>
        <w:t>үлкендер өмірден шетінеп кеткенде, кабырғасы қатты қайыса-</w:t>
        <w:br/>
        <w:t>тын, ерекше қайғыратын. Өзгенің мұңы мен қасіретін</w:t>
        <w:br/>
        <w:t>өзінікіндей қабылдаушы еді. Өмірде ажал-ғайып... Халық ай-</w:t>
        <w:br/>
        <w:t>татын үш ғайыптың ең ауыры, қасіреттісі әрі ешбір пенде ерте</w:t>
        <w:br/>
        <w:t>ме, кеш Пе -- әйтеуір бір аманат жанын тапсыратын, Алладан</w:t>
        <w:br/>
        <w:t>басқаның әлі келмейтін, тоқтата алмайтын күш, күдірет.</w:t>
        <w:br/>
        <w:t>Жәнібек те ортамызда жайрандап жүріп фәниден бақиға озды.</w:t>
        <w:br/>
        <w:t>Сенгеміз жоқ, дәлірек айтқанда, сенгіміз келмеді. Жәнібектей</w:t>
        <w:br/>
        <w:t>асылды қимадық... Бірақ жазмыш солай екен. Артында аяулы</w:t>
        <w:br/>
        <w:t>жары Әминасы мен Қуанышы және үкілеген, үлбіреген</w:t>
        <w:br/>
        <w:t>гүлдері -- қыздары қалды. Тағдыр соларға ғұмыр берсін деп</w:t>
        <w:br/>
        <w:t>тілейміз Жаратқаннан... Уақыт зымырайды. Кеше ғана орта-</w:t>
        <w:br/>
        <w:t>мызда жүрген Жәнібектің бақилық болғанына жыл толды.</w:t>
        <w:br/>
        <w:t>Қыска да болса, мәңгілікке жол тартқан Жәкештің жадымыз-</w:t>
        <w:br/>
        <w:t>дан өшпеген бейнесінің кейде таңғы тұман ішінен көрінгендей</w:t>
        <w:br/>
        <w:t>болатын елес-рухы иеленіп, алыстап бара жатқан мәнгілік</w:t>
        <w:br/>
        <w:t>кемесінің кейін оралмайтын ғарыш соқпағындағы бір үзігі...</w:t>
        <w:br/>
        <w:t>Оның тірлікте жасаған жақсылықтары, адам ретіндегі, азамат</w:t>
        <w:br/>
        <w:t>ретіндегі биік қарекет, мінездері ойымызда жаңғырып түра</w:t>
        <w:br/>
        <w:t>береді. Жақсының аты өлмейді!..</w:t>
        <w:br/>
        <w:t>аты әлемге әйгілі кинорежиссер, Лепшік сыйлықтың маурғаты</w:t>
        <w:br/>
        <w:t>Тригорий Чуүхрай араласыпты ғой)...</w:t>
        <w:br/>
        <w:t>- Оған да өзім себепкер болдым. «Қазақфильм» басшыла-</w:t>
        <w:br/>
        <w:t>ры «Шоқ пен Шерге» түсуі тиіс балаларымды рольге өткізбей</w:t>
        <w:br/>
        <w:t>қойған соң, сасқанымнан Мәсксуге, ұстазым Григорий Наумо-</w:t>
        <w:br/>
        <w:t>вич Чухрайға телефон шалдым.</w:t>
      </w:r>
    </w:p>
    <w:p>
      <w:r>
        <w:t>- Алматыға ертен ұшып келем, мені әуежайдан күтіп ал, -</w:t>
        <w:br/>
        <w:t>деді ол мәселенің жалпы мәнісін түсінген соң.</w:t>
        <w:br/>
        <w:t>Әйелін ертіп, ақ басты Алатау баурайыпа, айтқандайын,</w:t>
        <w:br/>
        <w:t>ертеңіне Григорий Наумович жетті алып ұшып. Ұлы адамның</w:t>
        <w:br/>
        <w:t>шәкіртіне деген сол адал көніліне осы күнге дейін тәнтімін.</w:t>
        <w:br/>
        <w:t>Не деген адамгершілік, азаматтық десенізші!</w:t>
        <w:br/>
        <w:t>Сонымен Чухраймен ере келген Рустам Хамдамов</w:t>
        <w:br/>
        <w:t>фильмнің мен жасаған эскиздерін көрді. Ұстазым сценарий-</w:t>
        <w:br/>
        <w:t>мен, менің жоспарларыммен, жас актерлермен асықпай таныс-</w:t>
        <w:br/>
        <w:t>ты. Ертеңінде шығармашылық кенес қайта жиналды. Кісі коп.</w:t>
        <w:br/>
        <w:t>Кілең қазақ киносының ығай мен сығайлары. Ешбірінің баста-</w:t>
        <w:br/>
        <w:t>рынан сөз асырғысы жоқ.</w:t>
        <w:br/>
        <w:t>Бәрін көріп болған соң, Чухрай сөз алды.</w:t>
        <w:br/>
        <w:t>-- Мен актер Олег Стриженовтін түсіріп жаткан фильміме</w:t>
        <w:br/>
        <w:t>келмейтінін жұмысты орталап қалғанда байқаған едім. Содан</w:t>
        <w:br/>
        <w:t>картинаны бастан-аяқ қайта бастауға тура келді. Қаншама</w:t>
        <w:br/>
        <w:t>қаражат желге ұшып, бастықтардан сөгіс алдым. Ал сіздер</w:t>
        <w:br/>
        <w:t>фильмді түсіруді әлі бастамапсыздар. Канопын тандап алған</w:t>
        <w:br/>
        <w:t>балалары әбден лайық. Бұл - сәті түссе, тамаша фильм болға-</w:t>
        <w:br/>
        <w:t>лы тұр. Көмектесіңіздер, кең жол ашыңыздар, - деді Чухрай</w:t>
        <w:br/>
        <w:t>«Қазақфильм» басшыларына. Сонымен, фильмді түсіруді</w:t>
        <w:br/>
        <w:t>дүркіретіп бастап кеттік...</w:t>
        <w:br/>
        <w:t>- «Қазақфильм» басшылары Мәскеуден Чухрайды шақырт-</w:t>
        <w:br/>
        <w:t>тың, бізге бағынбадың деп өкпелеген жоқ ма?</w:t>
        <w:br/>
        <w:t>- Қайда... а... а... Камал ағам да. Әбіш ағам да, Әкім ағам</w:t>
        <w:br/>
        <w:t>да, айналып кетейіндер, алтын адамдар ғой! Чухрайды шақырі-</w:t>
        <w:br/>
        <w:t>қаныма еш ренжіген жоқ. Қайта фильм түсіріліп біткенше,</w:t>
        <w:br/>
        <w:t>көмектерін аямады. Эпизодтар түсіріліп жатқан жайлауға Қа-</w:t>
        <w:br/>
        <w:t>мал ағам бастаған зиялылар сан рст келді.</w:t>
        <w:br/>
        <w:t>Бірде ақ «Волғаға» мінген бір топ адам сау ете қалды. Қара-</w:t>
        <w:br/>
        <w:t>сам, Қамал Смайылов, Әбіш Кекілбаев, Қалтай Мұхаметжанов</w:t>
        <w:br/>
        <w:t>ағаларым.</w:t>
        <w:br/>
        <w:t>- Қано, сенің таңдап алған жас актерлерің расында да ке-</w:t>
        <w:br/>
        <w:t>ремет екен. Біз қателесіппіз, сенен кешірім сұраймыз, - деп</w:t>
        <w:br/>
        <w:t>сөзді Камал ағам бастап, қалғандары қоштап тұр.</w:t>
        <w:br/>
        <w:t>Ұлы адамдардың кішіпейілдігіне, адамгершіліктеріне</w:t>
        <w:br/>
        <w:t>сол жолы жүрегім қатты толқып, риза болдым... Қазіргі</w:t>
        <w:br/>
        <w:t>жастарда осы бір қасиет жоқ па деп қалам. Ылғи бір</w:t>
        <w:br/>
        <w:t>21</w:t>
        <w:br/>
        <w:t>өзімдікі жөн, өзгермейді деп жүрген жандар кездеседі ал-</w:t>
        <w:br/>
        <w:t>дымнан.</w:t>
        <w:br/>
        <w:t>Содан, киноны түсіріп біткен соң, тағы да сол Чухрайдың</w:t>
        <w:br/>
        <w:t>ұсынысымен Мәскеуден тәжірибелі монтажшы Марина Доб-</w:t>
        <w:br/>
        <w:t>рянскаяны шақырттық. Ақыры, «Шоқ пен Шер» Монте-Кар-</w:t>
        <w:br/>
        <w:t>лода өткен ХІ халыкаралық кинофестивальға қатысып, бірінші</w:t>
        <w:br/>
        <w:t>«Күміс Нимфа» жүлдесін алып келді. Бұл «Класс-А» әлемдік</w:t>
        <w:br/>
        <w:t>жүлдесі бойынша Қазақ киносына тұнғыш келген жетістік еді.</w:t>
        <w:br/>
        <w:t>Бұның алдында «Менің атым -- Қожа» фильмі Канск дипло-</w:t>
        <w:br/>
        <w:t>мын алып қайтқан-ды.</w:t>
      </w:r>
    </w:p>
    <w:p>
      <w:r>
        <w:t>-- Монте-Карлоға өзіңіз барып па едіңіз?..</w:t>
        <w:br/>
        <w:t>- Қайда... Мені кім жібереді ол жаққа. Ол уақытта он-</w:t>
        <w:br/>
        <w:t>дай шет елдік фестивальдарға кімнің баратынын Мәс-</w:t>
        <w:br/>
        <w:t>кеудегілер шешетін. Ұстазым Чухрайдың да мені жібертем</w:t>
        <w:br/>
        <w:t>деген талабы іске асқан жоқ. Бірақ еш өкпелеген жоқпын.</w:t>
        <w:br/>
        <w:t>«Шоқ пен Шердің» сондай әлемдік додаға қатысып, анадай</w:t>
        <w:br/>
        <w:t>үлкен табысқа жеткеніне балаша қуандым. Арада шамалы</w:t>
        <w:br/>
        <w:t>уақыт өткен соң, осы еңбегім үшін Қазақстан Ленин ком-</w:t>
        <w:br/>
        <w:t>сомолы сыйлығын алдым. «Шоқ пен Шердің» қысқаша та-</w:t>
        <w:br/>
        <w:t>рихы осы.</w:t>
        <w:br/>
        <w:t>- «Шоқ пен Шер» секілді қазақ балалар киносын әлемдік аре-</w:t>
        <w:br/>
        <w:t>наға шығарған фильм режиссерінің шығармашылық жолына бұдан</w:t>
        <w:br/>
        <w:t>әрі кең жол ашылған шығар...</w:t>
        <w:br/>
        <w:t>- Сол ақ жол ұзақ болмады ғой. Рас, бірнеше дүркін</w:t>
        <w:br/>
        <w:t>әлемдік кинофестивальдарға қатыстым. Ақыры, Чухрай</w:t>
        <w:br/>
        <w:t>ұстазымның: «Кано, сен Мәскеуге кел, сенің «Шоқ пен</w:t>
        <w:br/>
        <w:t>Шердегі» табысыңды кешірмейтіндер табылады, кейін</w:t>
        <w:br/>
        <w:t>өкінесін» -- дегені ойыма осы күні жиі оралатын болып жүр.</w:t>
        <w:br/>
        <w:t>Әрине, «жар астынан жау табылды» деп айту да әділетсіздік</w:t>
        <w:br/>
        <w:t>болар.</w:t>
        <w:br/>
        <w:t>Міне, 10 жыл болды жұмыссызбын. Оралтай жеңген де</w:t>
        <w:br/>
        <w:t>жұмыссыз. Комсомол сыйлығын алғанда үкімет берген</w:t>
        <w:br/>
        <w:t>пәтерді саттық. Қаражат керек болды. Қазір бір бөлмеде отыр-</w:t>
        <w:br/>
        <w:t>мыз. Қолымда «Жетінші жүлде» фильмінің сценарийі бар. Бұл</w:t>
        <w:br/>
        <w:t>«Шоқ пен Шердің» жалғасы іспетті. «Ауылым -- әнім»</w:t>
        <w:br/>
        <w:t>фильмінің сценарийін де 5 жыл болды ешқайда өткізе алмай</w:t>
        <w:br/>
        <w:t>жүрмін. «Елім менің» фильМінің сценарийі де дайын... «Қазақ-</w:t>
        <w:br/>
        <w:t>фильм» басшылығының қолы қысқа, бөліп берер артық-ауыс</w:t>
        <w:br/>
        <w:t>қаржысы жоқ. Орайы келер, ақ жол ашылар деп күтіп жүрген</w:t>
        <w:br/>
        <w:t>жайымыз бар, інім!</w:t>
        <w:br/>
        <w:t>- «Шоқ пен Шер» фильмінің өмірге келуіне сізбен қоян-қол-</w:t>
        <w:br/>
        <w:t>тық жүріп еңбек сіңіргендерді үнемі жадыңыздан өшірмей, айтып</w:t>
        <w:br/>
        <w:t>жүреді екенсіз..</w:t>
        <w:br/>
        <w:t>-- Ия, олар - Ольга Бондаренко, Леонард Толстой, Генна-</w:t>
        <w:br/>
        <w:t>212</w:t>
        <w:br/>
        <w:t>«ШОҚ ПЕН ШЕР» ФИЛЬМІ ҚАЛАЙ ТҮСІРІЛІП ЕДІ...</w:t>
        <w:br/>
        <w:t>Фильм режиссері, Қазақстан Ленин комсомолы сый-</w:t>
        <w:br/>
        <w:t>лығының лауреаты, Қазақстанның еңбек сіңірген өнер</w:t>
        <w:br/>
        <w:t>қайраткері, әлемдік кинофестивальдардың бірнеше</w:t>
        <w:br/>
        <w:t>дүркін иегері Қанымбек Қасымбековпен сұхбат...</w:t>
        <w:br/>
        <w:t>- Қанеке, қазақ балалар киносының Кеңес дәуіріндегі шоқтық-</w:t>
        <w:br/>
        <w:t>ты табыстарының бірі - «Шоқ пен Шер» толық метражды</w:t>
        <w:br/>
        <w:t>көркем фильмін 1970 жылдардың екінші жартысының</w:t>
        <w:br/>
        <w:t>көрермендері ұмыта қоймағаны анық. Өкінішке орай, бүгінде ба-</w:t>
        <w:br/>
        <w:t>лалар киносы осы деңгейге жете алмай отыр...</w:t>
        <w:br/>
        <w:t>Алдымен, шығармашылық жолыңыз қалай басталып еді?</w:t>
        <w:br/>
        <w:t>Әңгімені осы тұстан өрбітсек...</w:t>
        <w:br/>
        <w:t>- Мен Мәскеудегі ВГИК-ті әйгілі кинорежиссер,</w:t>
      </w:r>
    </w:p>
    <w:p>
      <w:r>
        <w:t>Лениндік сыйлықтын лауреаты Григорий Наумович Чухрай-</w:t>
        <w:br/>
        <w:t>дың шеберханасы бойынша 1969 жылы бітірдім. Григорий</w:t>
        <w:br/>
        <w:t>Наумович «Солдат туралы баллада», «41» секілді ондаған көр-</w:t>
        <w:br/>
        <w:t>кем фильмдердің режиссері, әлемге аты белгілі өнер қай-</w:t>
        <w:br/>
        <w:t>раткері.</w:t>
        <w:br/>
        <w:t>Осы шеберханада Иракли Квирикадзе, Рустам Хамдамов,</w:t>
        <w:br/>
        <w:t>Ирина Киселева, Юрий Шиллер секілді қазіргі аттары</w:t>
        <w:br/>
        <w:t>мәшһүр режиссерлермен қанаттас оқыдым. Студент кезімде</w:t>
        <w:br/>
        <w:t>Андрей Кончаловскийдің «Асина счастье», «Дворянское</w:t>
        <w:br/>
        <w:t>гнездо», «Дядя Ваня» көркем фильмдерінің түсірілу кезең-</w:t>
        <w:br/>
        <w:t>деріне стажер ретінде қатыстым. Көп нәрсе үйрендім. Антон</w:t>
        <w:br/>
        <w:t>Чеховтың «Зиночка» әңгімесі бойынша қысқа метражды</w:t>
        <w:br/>
        <w:t>көркем фильм түсірдім. Басты рольде кейін әлемге әйгілі</w:t>
        <w:br/>
        <w:t>болған балерон Александр Голунов ойнады. Сол актерді Ан-</w:t>
        <w:br/>
        <w:t>дрей Кончаловскийдің «Дворянское гнездо» фильміне де</w:t>
        <w:br/>
        <w:t>өзім алып келдім...</w:t>
        <w:br/>
        <w:t>-- Ауылдың қара баласы -- Сіз сонау Мәскеуге қалай барып</w:t>
        <w:br/>
        <w:t>жүрсіз?</w:t>
        <w:br/>
        <w:t>- Әуеліндегі арманым араб тілін игеру болатын. Мәскеуге</w:t>
        <w:br/>
        <w:t>осы талабым әкелді. Бірақ вагон үстінде, жолда танысқан</w:t>
        <w:br/>
        <w:t>серік жігітім ВГИК-ке, режиссерлікке оқытатын сабаққа</w:t>
        <w:br/>
        <w:t>үгіттеп, тәуекел деп, соған еріп кеттім. ВГИК-тің қайда екенін,</w:t>
        <w:br/>
        <w:t>оның не нәрсе екенін білген емеспін. Содан, құдай қалап,</w:t>
        <w:br/>
        <w:t>түстім де кеттім. Бойым бір-ақ қарыс, ал ойым, арманым -</w:t>
        <w:br/>
        <w:t>таудай! Ұстаздарым осыны сезді ғой деймін, талабымды демеп,</w:t>
        <w:br/>
        <w:t>желеп, жебеумен болды. Әсіресе ұлы режиссерлер Григорий</w:t>
        <w:br/>
        <w:t>Чухрайға, Андрей Кончаловскийге ұнадым. Сол кезден ғой</w:t>
        <w:br/>
        <w:t>«Кано» атанып кеткенім! Мені кешегі Одақтың көлеміндегі</w:t>
        <w:br/>
        <w:t>әйгілі киношеберлерінің дені «Кано» деп біледі.</w:t>
        <w:br/>
        <w:t>208</w:t>
        <w:br/>
        <w:t>Қойшы, сонымен Жәнібек бастап, біз коштап дегендей. ба-</w:t>
        <w:br/>
        <w:t>лағымызды түріп тастап, бір-бірімізді арқалап, арғы беттегі</w:t>
        <w:br/>
        <w:t>шопандар ауылын бетке ұстап, көктемнің жойқын дариясын</w:t>
        <w:br/>
        <w:t>кешіп кесте бардық... Бұл оқиғаны айтып отырғаным,</w:t>
        <w:br/>
        <w:t>Жәнібектің елдік мұраттарға соншалыкты берілген жан бол-</w:t>
        <w:br/>
        <w:t>ғандығын аңғарту. Суы тастай өзенді «шопандар үшін», «со-</w:t>
        <w:br/>
        <w:t>лардың еңбектерін жұртка жария етемін» деп жаллап өту сол</w:t>
        <w:br/>
        <w:t>замандағы комсомол жетекшілерінің екінің бірінін қолынан</w:t>
        <w:br/>
        <w:t>келе де бермес еді деп ойлаймын. Жәнібек, шындығында,</w:t>
        <w:br/>
        <w:t>өзінің осындай жеке басының ұлағаттарымен сонынан</w:t>
        <w:br/>
        <w:t>жұртты, әсіресе жастарды ерте білетін. Сол еңбектері</w:t>
        <w:br/>
        <w:t>ескерілді, назарға ілікті де. Теніз ауданы құрылып, өз алдына</w:t>
        <w:br/>
        <w:t>шаңырақ көтергенде Қайырден Кәрібаев ағамыз Жәнібекті</w:t>
        <w:br/>
        <w:t>аудандық атқару комитеті төрағасының орынбасарлығына</w:t>
        <w:br/>
        <w:t>шақырды. Жаңа кұрылған ауданның ыстық-суығына, қиын-</w:t>
        <w:br/>
        <w:t>дық-қызығына осы ағаларымен бірге, Жәнібек те иығын тоса</w:t>
        <w:br/>
        <w:t>алды. Сол кездегі журналистер қауымы алыс ауыл, шалғай</w:t>
        <w:br/>
        <w:t>шаруашылықтарға қыс-жаз демей жиі шығып тұратынбыз.</w:t>
        <w:br/>
        <w:t>Әсіресе Теңіз ауданына ерекше пейілді болдык. Елі -</w:t>
        <w:br/>
        <w:t>кенпейіл, енбектері - ерен!.. Сайын далада ақтылы қой мен</w:t>
        <w:br/>
        <w:t>тұяқты жылқыны отар-отарымен, үйір-үйірімен мандай</w:t>
        <w:br/>
        <w:t>терлерін тамшылата жүріп өсіріл жатқан осы жүртқа таңдана</w:t>
        <w:br/>
        <w:t>қарамау, оларды мақтамау мүмкін де емес сді... Ел ағасы</w:t>
        <w:br/>
        <w:t>Қайырден Кәрібаев бастаған сол кездегі Теніздегі басшылар-</w:t>
        <w:br/>
        <w:t>дың еңбектерін ерлікке теңеу жөн еді. Облыс орталығынан</w:t>
        <w:br/>
        <w:t>200 шақырымнан астам қашықтықта, тас жолдан шалғай жат-</w:t>
      </w:r>
    </w:p>
    <w:p>
      <w:r>
        <w:t>қан жаңа ауданның әр күні жасампаздыққа, қажырға толы</w:t>
        <w:br/>
        <w:t>болатын.</w:t>
        <w:br/>
        <w:t>- Теңіз бізді шыңдады, мартен пешіне салған болаттай</w:t>
        <w:br/>
        <w:t>мықтылыққа үйретті, - деп отыратын Жәнібек кейде сырласа</w:t>
        <w:br/>
        <w:t>қалғанымызда. Жәнібектің азаматтығына тағы бір көзім</w:t>
        <w:br/>
        <w:t>жеткені мына бір оқиғалар еді...</w:t>
        <w:br/>
        <w:t>Әйгілі жазушы Рамазан Тоқтаровтын «Ғасыр наны» рома-</w:t>
        <w:br/>
        <w:t>нын жазып жүрген шағы. Ақмолаға келісімен, мені Теңізге</w:t>
        <w:br/>
        <w:t>ертіп алды. Баршынға түнге таман шалдығып, жолсоқты бо-</w:t>
        <w:br/>
        <w:t>Лып жеттік. Жәнібектің жайсаңдығын, жары Әминаның кісі</w:t>
        <w:br/>
        <w:t>жатырқамайтын кең пейілін білетіндіктен, Рәкеңнің қарсы-</w:t>
        <w:br/>
        <w:t>лығына қарамастан, аудандық партия комитетінің екінші хат-</w:t>
        <w:br/>
        <w:t>шысы Әлжановтың үйіне түстік. Жәнібектін өзі үй-ішімен</w:t>
        <w:br/>
        <w:t>жол жүріп кеткен екен, балалары қарсы алды жандары кал-</w:t>
        <w:br/>
        <w:t>май. Бәрі ле тәрбиеден, ата-ананың ұлағатынан ғой. Содан</w:t>
        <w:br/>
        <w:t>Рәкен екеуміздің қалжырағанмыз соншалық, ерлі-зайыпты-</w:t>
        <w:br/>
        <w:t>ның жатын бөлмесіне құлай кетіппіз. Қонақтан оралған ай-</w:t>
        <w:br/>
        <w:t>налайын Жәнібек пен арлақты жары Әмина бұл қылыгы-</w:t>
        <w:br/>
        <w:t>205</w:t>
        <w:br/>
        <w:t>мызға еш қабақ шытпай, үстімізді мақпал көрпемен қымтай</w:t>
        <w:br/>
        <w:t>беріпті-ау...</w:t>
        <w:br/>
        <w:t>Рамазан Тоқтаров айтатын: «Шіркін, партияның хатшыла-</w:t>
        <w:br/>
        <w:t>рының бәрі осы Жәнібектей болса, елдің бағы жанар еді-</w:t>
        <w:br/>
        <w:t>ау...» деп. Расында да, Жәнібек қатып қалған шенеунік емес</w:t>
        <w:br/>
        <w:t>еді. Жаны, жады, жүрегі өнер адамы болатын... Бірде аудан-</w:t>
        <w:br/>
        <w:t>дық партия конференциясынан соң, көркемөнерпаздарға</w:t>
        <w:br/>
        <w:t>қосылып, сахнадан ән айтып жіберсем қайтеді деп менімен</w:t>
        <w:br/>
        <w:t>ақылдасқаны есімде. Облыстық партия комитетінің аюдай</w:t>
        <w:br/>
        <w:t>ақырған басшыларының бірі қатысып отырған жиналыста</w:t>
        <w:br/>
        <w:t>«бұныңды олар түсінбей қалуы мүмкін» деп әзер тоқтаттым.</w:t>
        <w:br/>
        <w:t>Сондағы Жәнібектің жанының тазалығын-ай! Халқым деп,</w:t>
        <w:br/>
        <w:t>елім деп елпілдеп тұратын. Мінезі жібектей есіліп, шіренбей,</w:t>
        <w:br/>
        <w:t>шікіреймей, қашан жолықсаң да қас-қабағыңа қарап</w:t>
        <w:br/>
        <w:t>жүретін. Қарапайым ел де, көбіне алдымен Қайырден аға-</w:t>
        <w:br/>
        <w:t>мызға, сосын жаны жайсаң Жәнібекке жолыққысы келіп</w:t>
        <w:br/>
        <w:t>жүретін. Журналист болған соң осы бір қырды аңғаратын-</w:t>
        <w:br/>
        <w:t>быз. Ән салғанды ұнататын. Бізді бастап шопандарға, жыл-</w:t>
        <w:br/>
        <w:t>қышылар қауымына келгенде, амандық-саулық пен шаруа</w:t>
        <w:br/>
        <w:t>жайларына қаныққан сон, дастархан басында кең отырып,</w:t>
        <w:br/>
        <w:t>қолына домбыра алатын. Гитараны да сыңғырлата, шебер</w:t>
        <w:br/>
        <w:t>тартатын Жәнібек ондайда өзінің сүйікті әні «Хабибаға»</w:t>
        <w:br/>
        <w:t>көшетін...</w:t>
        <w:br/>
        <w:t>Қызмет бабында өз жұмысын аса тиянақты атқаратын</w:t>
        <w:br/>
        <w:t>Жәнібекке сол кездерде ағалары үлкен сенімдер артты.</w:t>
        <w:br/>
        <w:t>Аудандық партия комитетінің хатшысы, екінші хатшысы</w:t>
        <w:br/>
        <w:t>қызметтерін, облыстық партия комитетінің өзге де жауапты</w:t>
        <w:br/>
        <w:t>лауазымдарын өзіне тән ұқыптылықпен, жауапкершілікпен,</w:t>
        <w:br/>
        <w:t>біліктілікпен атқарып жүрді. Кеңестер Одағы тараған сон,</w:t>
        <w:br/>
        <w:t>біраз жылдар көз жазып қалып, Астанада қайта жүздестік...</w:t>
        <w:br/>
        <w:t>Сөйтсем, банкілерде, облыстык мәслихаттарда, Көкшетауда</w:t>
        <w:br/>
        <w:t>қызметтер атқарып жүріпті. Сол баяғы елгезек қалпы, ені</w:t>
        <w:br/>
        <w:t>өзгермеген. Кісіге жақсылық тілеп тұратын мінездері өзгермс-</w:t>
        <w:br/>
        <w:t>ген екен. Алланың адамға туа сыйлайтын бұл қасиеті еш</w:t>
        <w:br/>
        <w:t>өшпейді екен. Жәнібектің жан дүниесі тау бұлағындай таза,</w:t>
        <w:br/>
        <w:t>мөлдір еді. Кісіге жамандық ойламаған соң, өзі де сергек, ди-</w:t>
      </w:r>
    </w:p>
    <w:p>
      <w:r>
        <w:t>дары үнемі жарқын жүретін...</w:t>
        <w:br/>
        <w:t>Кейінгі жылдарда Сенатта қызмет атқарды. Парламент</w:t>
        <w:br/>
        <w:t>Мәжілісінің депутаттығына кандидат болып түсті. - Сен елді</w:t>
        <w:br/>
        <w:t>білесін, жазушысың ғой, маған ерші, - деген соң, Қорғалжын</w:t>
        <w:br/>
        <w:t>ауылдарының сайлаушыларын араладық. Бір ауылға келсек,</w:t>
        <w:br/>
        <w:t>сайлау пунктіндегілер ымырт үйірілген соң, шаруаларының</w:t>
        <w:br/>
        <w:t>бабымен тарап кеткен екен...Өзге адам болса, «алдын ала ха-</w:t>
        <w:br/>
        <w:t>барлап едім ғой, неге күтпеген, неге сыйламайды» деп, мінез</w:t>
        <w:br/>
        <w:t>206</w:t>
        <w:br/>
        <w:t>мақсаттарының бірі халықты, жас ұрпақты ағартушылық бол</w:t>
        <w:br/>
        <w:t>ғандығынан, қасиетті мешіт ішіндегі киелі жазуларға түсінік</w:t>
        <w:br/>
        <w:t>бере кетелік:</w:t>
        <w:br/>
        <w:t>Маңдай аллы -- Мехраб тұсында Қағбаның жабуы -- Кисуа-</w:t>
        <w:br/>
        <w:t>ның бір бөлігі ілінген. Бұл киелі затты Сауд Королі Фахт бин</w:t>
        <w:br/>
        <w:t>Әбдел Әзиз өзінін ерекше құрметінің белгісі ретінде</w:t>
        <w:br/>
        <w:t>Презилентіміз Нұрсұлтан Әбішұлына 1994 жылы сыйлаған еді.</w:t>
        <w:br/>
        <w:t>Елбасы «Нұр-Астанаға» тарту етті! Кисуада: «Хаж» сүресінің</w:t>
        <w:br/>
        <w:t>27-ші аяты: «Адамдарды хажға шақыр! Жаяу және көлік</w:t>
        <w:br/>
        <w:t>үстінде әрбір адам алыс жолдан саған келелі» деп басталатын</w:t>
        <w:br/>
        <w:t>Кәлам Шәриф сөздері жазылған.</w:t>
        <w:br/>
        <w:t>Михрабтың мандай алдында қасиетті аят - Аятул-Курси</w:t>
        <w:br/>
        <w:t>жолдары Алланың барлығын, хақтығын, жалғыздығын баян</w:t>
        <w:br/>
        <w:t>етер сөздер өрнектелген.</w:t>
        <w:br/>
        <w:t>..Осы ортада «Бақара» сүресі, 143-ші аят: «Енді жүзіннің</w:t>
        <w:br/>
        <w:t>көкке жөнелгенін көреміз. Сондықтан өзің разы болған қыб-</w:t>
        <w:br/>
        <w:t>лаға айналдырамыз. Енді жүзінді «Месжід Харам» жаққа бұр»</w:t>
        <w:br/>
        <w:t>деген сөздер жазылган.</w:t>
        <w:br/>
        <w:t>Аясы 15 шаршы метрлік орталық күмбез ішінің шеңбер</w:t>
        <w:br/>
        <w:t>бетінде Қадир-Аллах пен оның елшісі - пайғамбарымыз</w:t>
        <w:br/>
        <w:t>Мұхаммад (с.ғ.с.), Әбу-Бәкір, Омар, Осман, Әли халиф-</w:t>
        <w:br/>
        <w:t>тердің касиетті есімдері жазылған. Бұлар 5 дөңгелекке өр-</w:t>
        <w:br/>
        <w:t>нектелген.</w:t>
        <w:br/>
        <w:t>Қүмбез астының төрт бұрышының маңлай жолында «Әлі</w:t>
        <w:br/>
        <w:t>Ғымран» сүресінің 133--135-ші аяттары: «Алла жақсылық</w:t>
        <w:br/>
        <w:t>істеушілерді сүйеді. Күнәларын Алладан басқа кім жарылқай-</w:t>
        <w:br/>
        <w:t>ды» деген сөздер бар.</w:t>
        <w:br/>
        <w:t>Сол жағында 189--192-аяттар - «Шексіз көктердің және</w:t>
        <w:br/>
        <w:t>жердің жаратылуында, түннің және күндіздің өзгеруінде,</w:t>
        <w:br/>
        <w:t>әлбетте, ақыл иелері үшін дәлелдер бар... Раббымыз! Біз: -</w:t>
        <w:br/>
        <w:t>Сен мұны босқа жаратпадың, Сен пәксің. Бізді от азабынан</w:t>
        <w:br/>
        <w:t>сақта!» деген қасиетті сөздер бар.</w:t>
        <w:br/>
        <w:t>Төрттаған шеңбердің оң қанатында «Тәубе» сүресінің 17-ші</w:t>
        <w:br/>
        <w:t>аятының: «...Алланың мешіттерін шынайы түрде Аллаға,</w:t>
        <w:br/>
        <w:t>ақырет күніне сенген, намазды толық орындаған, зекет берген</w:t>
        <w:br/>
        <w:t>және Алладан қорыққан кісі жасайды. Міне, солардың тура</w:t>
        <w:br/>
        <w:t>жол табушыларлдан болулары үміт етіледі» деген жолдары жа-</w:t>
        <w:br/>
        <w:t>зылған.</w:t>
        <w:br/>
        <w:t>Есік жақтағы жол: «Әнғам» сүресінің 162-аяты: «Намазым,</w:t>
        <w:br/>
        <w:t>құлшылығым, тіршілігім және өлімім бүкіл әлемнің Раббы -</w:t>
        <w:br/>
        <w:t>Алла үшін!» деген сөздермен өрнектелген.</w:t>
      </w:r>
    </w:p>
    <w:p>
      <w:r>
        <w:t>Күмбездің шарықтау аясында «Фатиха» сүресі: «Барлық</w:t>
        <w:br/>
        <w:t>мақтау бүкіл әлемнің Раббы Аллаға тән. Саған құлшылық</w:t>
        <w:br/>
        <w:t>221</w:t>
        <w:br/>
        <w:t>«Ару қала - Құлсарыны» нәшіне келтіре шырқасты. Қазақ-</w:t>
        <w:br/>
        <w:t>станның еңбек сіңірген әртісі Акжол Мейірбековтің орында-</w:t>
        <w:br/>
        <w:t>уындағы «Доссор вальсі» де бар табиғатымен ашылды деп ой-</w:t>
        <w:br/>
        <w:t>лаймыз...</w:t>
        <w:br/>
        <w:t>«Ән кеші шарықтау шегіне жетіп қалған осы тұста Қырғыз</w:t>
        <w:br/>
        <w:t>Республикасының Қазакстандағы төтенше әрі өкілетті елшісі</w:t>
        <w:br/>
        <w:t>Жұмағұл Саадамбеков сахнаға шығып, Президент Асқар</w:t>
        <w:br/>
        <w:t>Ақаевтың Жарлығымен композитор Ілия Жақановқа осы</w:t>
        <w:br/>
        <w:t>мемлекеттің «Данакер» (қазақша «Дәнекер» болар...) ордені</w:t>
        <w:br/>
        <w:t>берілгенін хабарлады.</w:t>
        <w:br/>
        <w:t>- Сіз қазақ пен қырғызға ортақсыз. Сізді Шығыстың</w:t>
        <w:br/>
        <w:t>жұлдызы деп бағалаймыз. Жастайымыздан Сіздің ырыңыз-</w:t>
        <w:br/>
        <w:t>ды ырлап өстік, - деп шын жүректен ақтарылды Елші</w:t>
        <w:br/>
        <w:t>мырза.</w:t>
        <w:br/>
        <w:t>Бұдан соң елдің асыға күткен әйгілі «Әселім...» әні Қырғыз</w:t>
        <w:br/>
        <w:t>республикасының Халық әртісі, Астана қаласының құрметті</w:t>
        <w:br/>
        <w:t>азаматы Кәрім Тұрановтың орындауында зал ішін де, көрер-</w:t>
        <w:br/>
        <w:t>мендер жүрегін де тербей, толқындай жөнелді. Осы орындауда</w:t>
        <w:br/>
        <w:t>Кәрім Сауғабаевтың сөзіне жазылған «Даниярдың әні» төгілді</w:t>
        <w:br/>
        <w:t>сахнадан. Дариға Жалғасынова мен осы қырғыз әншісінің</w:t>
        <w:br/>
        <w:t>қосыла шырқауында «Балқантау» да керемет әсерге бөледі жи-</w:t>
        <w:br/>
        <w:t>налған елді. Шын өнер, шын дарын тамсантпай қоймайды.</w:t>
        <w:br/>
        <w:t>Композитордың әйгілі «Кеңгірдің қоныр кештері» мен «Арка-</w:t>
        <w:br/>
        <w:t>ның аруы» әндері -- Серпер» тобынын орындауында, «Сырым-</w:t>
        <w:br/>
        <w:t>бет» әні - Карақалпакстанның әншісі Абылай Шолақпаевтың</w:t>
        <w:br/>
        <w:t>шырқауында, «Алтын Арыс» Майра Ілиясованың және дири-</w:t>
        <w:br/>
        <w:t>жер Дәурен Ғылымов басқарған оркестрдің орындауында өз</w:t>
        <w:br/>
        <w:t>өрнектерін, жарасымдарын тауып жатты.</w:t>
        <w:br/>
        <w:t>Әйгілі дарын, тамаша композитор, зерделі музыка зерттеу-</w:t>
        <w:br/>
        <w:t>шісі, жазушы Ілия Жақановтың шығармашылық кеші оның</w:t>
        <w:br/>
        <w:t>атақты «Еділ-Жайық» әнін талантты әнші Майра Ілиясованың</w:t>
        <w:br/>
        <w:t>шағаладай қалқыта, Еділ мен Жайықтын тап өзіндей толқыта,</w:t>
        <w:br/>
        <w:t>тебіренте орындауымен, Астана аспанына өрлеп, шарықтай</w:t>
        <w:br/>
        <w:t>самғауымен аяқталды. Жиналған ел жазғы нөсердей дүркірете</w:t>
        <w:br/>
        <w:t>қол соқты, көздеріне жас ала тебірене тербелді. Шын өнер</w:t>
        <w:br/>
        <w:t>тарланы халқын тағы да тәнті етті...</w:t>
        <w:br/>
        <w:t>Риза болған Вице-премьер Бірғаным Әйтімова композитор</w:t>
        <w:br/>
        <w:t>агасына құшақ-құшақ гүл жолдады, халқы дарынды перзентін</w:t>
        <w:br/>
        <w:t>шын ықыласпен қолдады, мақтан тұтты...</w:t>
        <w:br/>
        <w:t>Ел елти естіген, тамсана тындаған 20 ән -- 20 минут болмай</w:t>
        <w:br/>
        <w:t>өте шыққандай, жан дүниені жарқыратып, жасартып жіберетін</w:t>
        <w:br/>
        <w:t>ақ жауындай, жанымызды нұрға, сырға бөлеп кетті...</w:t>
        <w:br/>
        <w:t>216</w:t>
        <w:br/>
        <w:t>Президентіміздің Сауд Әмірлігіне, Пәкстанға, Иранга,</w:t>
      </w:r>
    </w:p>
    <w:p>
      <w:r>
        <w:t>Ауғанстанға, Египет Араб Республикасына, Түркияға және</w:t>
        <w:br/>
        <w:t>өзге де мұсылман мемлекеттеріне ресми сапарлары, осы елдер</w:t>
        <w:br/>
        <w:t>көшбасшыларымен өз жеріміздегі дидарласулары әр уақытта</w:t>
        <w:br/>
        <w:t>өз жемістерін беруде...</w:t>
        <w:br/>
        <w:t>Сонын бірі - «Нұр-Астана» Ислам мәдениет орталығы.</w:t>
        <w:br/>
        <w:t>2.1099 жылдың сәуір айында Катар Әмірі шейх Хамад бин</w:t>
        <w:br/>
        <w:t>Халифа әл Сани Қазақ жеріне ресми сапармен келді. Осы са-</w:t>
        <w:br/>
        <w:t>парда ол Президентіміз Нұрсұлтан Назарбаевтың өтінішіне</w:t>
        <w:br/>
        <w:t>орай, ел астанасында Ислам орталығын салып беруге уәде етті.</w:t>
        <w:br/>
        <w:t>Қатар Әмірлігі қайтарымсыз сый ретінде 6 млн 480 мың АҚШ</w:t>
        <w:br/>
        <w:t>долларын бөлді. «Нұр-Астана» мешітінің жобасын линандық</w:t>
        <w:br/>
        <w:t>сәулетші Чарльз Хазифа жасап, құрылысын бас мердігер -</w:t>
        <w:br/>
        <w:t>түріктің «Пасинер Эндустрисль Тэсислер Санаи Вс Тиджарет</w:t>
        <w:br/>
        <w:t>АШ» фирмасының Қазақстандағы филиалы 2002 жылы бастап,</w:t>
        <w:br/>
        <w:t>үш жылда салып шықты.</w:t>
        <w:br/>
        <w:t>жжж</w:t>
        <w:br/>
        <w:t>Исламның табигатпен үндестігін, онымен бірге дами-</w:t>
        <w:br/>
        <w:t>тын қасиетін дәлелдейтін шығыс сәулет өнерінің Порталь-</w:t>
        <w:br/>
        <w:t>ды-күмбезді архитектурасын негізге алып, сонымен қатар</w:t>
        <w:br/>
        <w:t>модерндік, пост-модерндік және авангардтық бағыттар</w:t>
        <w:br/>
        <w:t>элементтерін де нәзік шеберлікпен кіріктірген «Нұр-Аста-</w:t>
        <w:br/>
        <w:t>на» Ислам мәдениеті орталығының ғимараты -- қазақ сәу-</w:t>
        <w:br/>
        <w:t>лет өнерінің осы заманғы еуразиялық өзіндік сәулет</w:t>
        <w:br/>
        <w:t>өнерін жасауға деген талпынысына серпін беретін қасиетті</w:t>
        <w:br/>
        <w:t>нысан!</w:t>
        <w:br/>
        <w:t>Негізінде Ислам сәулет өнерінің фундаментальдық бағы-</w:t>
        <w:br/>
        <w:t>тына бағындырылған мешіттің кеңістікке орналасуы да Ислам</w:t>
        <w:br/>
        <w:t>конондарына сәйкес. Төр жағы -- құбылаға қарап түр.</w:t>
        <w:br/>
        <w:t>Бас күмбездің биіктігі - 43 метр, төрт мұнара 63 метрден.</w:t>
        <w:br/>
        <w:t>23 кіші күмбез де негізгі ғимараттың тұлғасына үңдестікте бой</w:t>
        <w:br/>
        <w:t>көтерген.</w:t>
        <w:br/>
        <w:t>Ғибадатхананың маңындағы ортамен үйлесімділігі, алыс-</w:t>
        <w:br/>
        <w:t>тан қарағанда ауада жеңіл қалқып тұруы, аспан астының</w:t>
        <w:br/>
        <w:t>төңкерілген күмбездік сипатын аңғартуы -- мешіттің Жарату-</w:t>
        <w:br/>
        <w:t>шының ұлылығын білдірген болмысын танытқандай әсерге</w:t>
        <w:br/>
        <w:t>бөлейді.</w:t>
        <w:br/>
        <w:t>Мешіттің жалпы көлемі -- 3930 шаршы метр. Ал аясы 2</w:t>
        <w:br/>
        <w:t>мың шаршы метр орталық намаз залына бір мезгілде 5 мың</w:t>
        <w:br/>
        <w:t>адам еркін сияды. Ауасының жеңілдігі еркіндікті сезінуге</w:t>
        <w:br/>
        <w:t>әсер ұялатады.</w:t>
        <w:br/>
        <w:t>Енді «Нұр-Астана» Ислам мәдениет орталығының негізгі</w:t>
        <w:br/>
        <w:t>220</w:t>
        <w:br/>
        <w:t>бирова Қазақстан мен Қырғызстанның енбек сінірген қайрат-</w:t>
        <w:br/>
        <w:t>кері, композитор Ілия Жақановтың «Арманым едің...» әнін</w:t>
        <w:br/>
        <w:t>алып шықты. Сымбатты да сұлу Толқын қарындасымыз назды</w:t>
        <w:br/>
        <w:t>әнді толқындата жеткізді жүректерге. Ақын Қасымхан Бегма-</w:t>
        <w:br/>
        <w:t>новтың сөзіне жазылған композитордың «Күреңбел қырлары»</w:t>
        <w:br/>
        <w:t>әні де осы орындауда ғажайып сазымен, сыр тартқан назымен</w:t>
        <w:br/>
        <w:t>баурай жөнелді:</w:t>
      </w:r>
    </w:p>
    <w:p>
      <w:r>
        <w:t>Ол кезле бозбала ғана елім,</w:t>
        <w:br/>
        <w:t>Бір сен деп төгілген жырларым... -</w:t>
        <w:br/>
        <w:t>деп сыр шашады ән сөздері сүлу саздарға ілесіп, өріле толқып,</w:t>
        <w:br/>
        <w:t>қанаттана шалқып...</w:t>
        <w:br/>
        <w:t>--Шығармашылық айдынында 200-ден астам аққу-әндері</w:t>
        <w:br/>
        <w:t>бар композитор Ілия Жакановтың жана туындыларының бірі -</w:t>
        <w:br/>
        <w:t>«Есіл бойы» да осы Толқынның орындауында жарасымын тап-</w:t>
        <w:br/>
        <w:t>ты. Кешке Қарағандыдан арнайы домбырасын қолтықтап жет-</w:t>
        <w:br/>
        <w:t>кен Ерлан Қожымановтың, «Теміртау» тобы орындаған</w:t>
        <w:br/>
        <w:t>«Теміртау түні» әндерінің де әсерлері жетерлік. Нағыз дарын-</w:t>
        <w:br/>
        <w:t>ның жан жүрегінен жарып шықкан әндер тосырқатпайды,</w:t>
        <w:br/>
        <w:t>тереңіне тартып тербей береді екен... Соңғы жылдарда компо-</w:t>
        <w:br/>
        <w:t>зитор Ілия жазушы Шыңғыс Айматовтың ішығармаларындағы</w:t>
        <w:br/>
        <w:t>кейіпкерлерге бағышталған әндер циклын көптеп жаза баста-</w:t>
        <w:br/>
        <w:t>ған. Дарынның - дарын иесіне жақындауы табиғи жай... Ұлы</w:t>
        <w:br/>
        <w:t>қаламгердің «Жәмила» повесіндегі басты кейіпкерге арналған</w:t>
        <w:br/>
        <w:t>«Жәмиланың әні» жас әнші Дариға Жалғасынованын орында-</w:t>
        <w:br/>
        <w:t>уында терең сырымен, мұнлы қырымен шалқыды. Осы тұста</w:t>
        <w:br/>
        <w:t>композитор шығармаларына жас әншілердін құмарта ден коя</w:t>
        <w:br/>
        <w:t>бастағанын, өздері іздеп жүріп Ілия әндеріп үйрене бастаған-</w:t>
        <w:br/>
        <w:t>дарын жақсы бір үрдіс, шынайы өнерге деген жастар талпы-</w:t>
        <w:br/>
        <w:t>нысы деп бағалағымыз келеді.</w:t>
        <w:br/>
        <w:t>Композитор Ілия Жақанов қырғыз бен қазақ халықтары-</w:t>
        <w:br/>
        <w:t>нын төл перзенті іспетті. Екі халықтың да өнер дариясынан тел</w:t>
        <w:br/>
        <w:t>емген арда, Еліл мен Жайыктай қазақ пен қырғыздың рухы-</w:t>
        <w:br/>
        <w:t>нан, терең ділдерінен сусындаған төлі осы Ілиямыз...</w:t>
        <w:br/>
        <w:t>Кешке сонау Қырғызстаннан арнайы келген Қырғызстан-</w:t>
        <w:br/>
        <w:t>ның Халық әртісі, Қырғыз мемлекеттік симфониялық</w:t>
        <w:br/>
        <w:t>оркестрінің Бас дирижері Асанхан Жұмахматов Ілияның руха-</w:t>
        <w:br/>
        <w:t>ни да, өнердегі де жан досы...</w:t>
        <w:br/>
        <w:t>Әйгілі «Асылым» әні!.. Махаббаттын гимні секілді осынау</w:t>
        <w:br/>
        <w:t>бір ғажайып әнді қазақ даласында орындамайтын, іштей</w:t>
        <w:br/>
        <w:t>күбірлеп айтып жүрмейтін жан жоқ-ау, сірә... Жас әнші Да-</w:t>
        <w:br/>
        <w:t>риға Жалғасынова осы бір назға толы ерке туындыны жастық</w:t>
        <w:br/>
        <w:t>қуатпен, жүрек тербете орындады.</w:t>
        <w:br/>
        <w:t>214</w:t>
        <w:br/>
        <w:t>лыққа, арқа сүйеуге жарамай қалатын ағалар мен бауырлар</w:t>
        <w:br/>
        <w:t>қаншама. Былайғы ашық күндерде тау тұлғалы көрінетін,</w:t>
        <w:br/>
        <w:t>қысылсаң -- жаныңа желеу, көңіліңе демеу боларлық сөз ай-</w:t>
        <w:br/>
        <w:t>туға да дәрмені жетпейтін, сырты бүтін, іші қуыстар кездес-</w:t>
        <w:br/>
        <w:t>пей ме өмірде. Олардан туған жердің төріндегі Төртқарағай</w:t>
        <w:br/>
        <w:t>артық. Сол Төртқарағай сынды ағаларды Алла тағала аман</w:t>
        <w:br/>
        <w:t>ете берсін деген тәубең тіліне оралады осы жырларды оқып</w:t>
        <w:br/>
        <w:t>отырып.</w:t>
        <w:br/>
        <w:t>Адамның күні адаммен. Сүрінгеніңді қалап, құлағанынды</w:t>
        <w:br/>
        <w:t>құптап жүретін қара жүректер ғой тіршіліктің мәні мен сәнін</w:t>
        <w:br/>
        <w:t>жоятын. Ақын Тортай бәрін аңдап, аңғарып отыр. Жыр өріп,</w:t>
        <w:br/>
        <w:t>сақтандырып жатыр. Жақсыға жанаса жүрелік дегендей бола-</w:t>
        <w:br/>
        <w:t>ды ақын жырлары.</w:t>
        <w:br/>
        <w:t>Тортай ақынның махаббат жырлары да тұнып тұрған сезім,</w:t>
        <w:br/>
        <w:t>жаныңды елең еткізер, жастығынды үздіктіре сағынтар сыр-</w:t>
        <w:br/>
        <w:t>ларға толы.</w:t>
      </w:r>
    </w:p>
    <w:p>
      <w:r>
        <w:t>О, Оксана, Оксана,</w:t>
        <w:br/>
        <w:t>Бейуаз сезім, пәк сана,</w:t>
        <w:br/>
        <w:t>Назымды ұғып, бақ сәнә,</w:t>
        <w:br/>
        <w:t>Қайтып тілің тапсам-ә!</w:t>
        <w:br/>
        <w:t>О, Оксана, Оксана!</w:t>
        <w:br/>
        <w:t>Қиылып тіл қатса да,</w:t>
        <w:br/>
        <w:t>Сыр ашпайсың басқаға,</w:t>
        <w:br/>
        <w:t>Күлесің құр сақ-сақ-ә!</w:t>
        <w:br/>
        <w:t>О, Оксана, Оксана,</w:t>
        <w:br/>
        <w:t>Адам сәні ақша ма.</w:t>
        <w:br/>
        <w:t>Гүлгүлім бол бақшада,</w:t>
        <w:br/>
        <w:t>Шырыныңды татсам-ә!..</w:t>
        <w:br/>
        <w:t>немесе:</w:t>
        <w:br/>
        <w:t>Бәрі есімде... Шортанкөлде жүзгенім,</w:t>
        <w:br/>
        <w:t>Айдынынан бір жақұтты іздедім.</w:t>
        <w:br/>
        <w:t>Асыр салдым, асық аттым, астым бел, -</w:t>
        <w:br/>
        <w:t>Жағасында сайрап жатыр іздерім.</w:t>
        <w:br/>
        <w:t>«Көз алдымда көлдің беті дірілдеп,</w:t>
        <w:br/>
        <w:t>Жылт-жылт етіп, жатар толқын күбірлеп,</w:t>
        <w:br/>
        <w:t>Аңыздаған ата-бабам рухындай,</w:t>
        <w:br/>
        <w:t>Алыстан бір үйір өтер дүбірлеп...</w:t>
        <w:br/>
        <w:t>Алқын жырындағы бұл жолдарда мистика бардай көрінуі де</w:t>
        <w:br/>
        <w:t>мүмкін. Бірақ «алыстан бір үйірдің дүбірлеп өтуі» шайыр</w:t>
        <w:br/>
        <w:t>көңіліндегі туған жердің ұялап, жатталып қалған суреті арқы-</w:t>
        <w:br/>
        <w:t>241</w:t>
        <w:br/>
        <w:t>09-16</w:t>
        <w:br/>
        <w:t>Дарынды ақынның осы жинақтары оқырманына үнап. тез</w:t>
        <w:br/>
        <w:t>арада тарап кеткенін де білеміз.</w:t>
        <w:br/>
        <w:t>Айдының кен, айбының өр, Айнакөл,</w:t>
        <w:br/>
        <w:t>Дәл өзіндей мөлдіреген қайда көл.</w:t>
        <w:br/>
        <w:t>Астауында асыр салып күн нұры,</w:t>
        <w:br/>
        <w:t>Жылт-жылт етіп, жымияды жай ғана ол.</w:t>
        <w:br/>
        <w:t>Шымылдықтай ішінде көк мұнардың,</w:t>
        <w:br/>
        <w:t>Ару бейнең арбағандай құмармын.</w:t>
        <w:br/>
        <w:t>Ақша бұлттар айналсоқтап айнаңа,</w:t>
        <w:br/>
        <w:t>Көкке құмар көңіліңді ұғар кім, -</w:t>
        <w:br/>
        <w:t>деп жырлаған ақынның жүректен шыққан, шын толғаныстан</w:t>
        <w:br/>
        <w:t>туған өлеңдері расында да өзіне тартып тұрады.</w:t>
        <w:br/>
        <w:t>Ақын Тортайда теңеу тілі керемет. Сөз құнарының терең-</w:t>
        <w:br/>
        <w:t>нен, қаймағы бұзылмаған халықтық қойнаудан бастау алып</w:t>
        <w:br/>
        <w:t>жататынын аңғару қиынға соқпайды.</w:t>
        <w:br/>
        <w:t>Айнакөлім -- күй табағы аумаған,</w:t>
        <w:br/>
        <w:t>Күйсандық боп елестейді тау маған.</w:t>
        <w:br/>
        <w:t>Жел елгезек жүгіреді ән салып,</w:t>
        <w:br/>
        <w:t>Көк толқыны көңілімді аулаған, --</w:t>
        <w:br/>
        <w:t>дейді ақын туған өлкесіне арнаған енді бір жырында. Тау</w:t>
        <w:br/>
        <w:t>тұлғасы күйсандық болып көз алдына келетін, даласының</w:t>
      </w:r>
    </w:p>
    <w:p>
      <w:r>
        <w:t>желі елгезек перзенттің болмысы, жаратылысы шынайы ша-</w:t>
        <w:br/>
        <w:t>йырлықтан тұратынын аңғару оңай. Табиғаты сұлу Кок-</w:t>
        <w:br/>
        <w:t>шенің төл перзенті Тортайдың жырлары жан тереңінен</w:t>
        <w:br/>
        <w:t>қайнап шығатынын, толғаныстан, тебіреністен тұратынын</w:t>
        <w:br/>
        <w:t>оның жырларын зейін қойып оқыған жандар бірден сезіне-</w:t>
        <w:br/>
        <w:t>рі анык.</w:t>
        <w:br/>
        <w:t>Ақынның тіл құнары шұбарланбаған, қайта уақыт санап</w:t>
        <w:br/>
        <w:t>тау бұлағындай мөлдірел, шырыны мен тұнығы арта түскен.</w:t>
        <w:br/>
        <w:t>Бұны Тортайдың үнемі іздену үстінде жүретіндігінен, туған</w:t>
        <w:br/>
        <w:t>һәм әлем әдебиетінің жауһарларынан үнемі нәр тартатынды-</w:t>
        <w:br/>
        <w:t>ғынан деп түсінген жөн.</w:t>
        <w:br/>
        <w:t>Ақын жаны -- жел ескен,</w:t>
        <w:br/>
        <w:t>Асқан гулеп белестен.</w:t>
        <w:br/>
        <w:t>Қыза-қыза келгенде,</w:t>
        <w:br/>
        <w:t>Қызыл өртпен егескен.</w:t>
        <w:br/>
        <w:t>Ақын жаны - ағын су,</w:t>
        <w:br/>
        <w:t>Қапталды орман, қалың ну.</w:t>
        <w:br/>
        <w:t>239</w:t>
        <w:br/>
        <w:t>қыламыз. Әрі сенен ғана жәрлем тілейміз» деген жазулар</w:t>
        <w:br/>
        <w:t>тұр.</w:t>
        <w:br/>
        <w:t>Орталық намаз залынын мандай кабырғасында 6 аят</w:t>
        <w:br/>
        <w:t>қашалған. Олар: «Аса қамқор, ерекше мейірімді, қиямет</w:t>
        <w:br/>
        <w:t>күннін иесі. нығметке бөленгендердін жолына; Алладан басқа</w:t>
        <w:br/>
        <w:t>Тәнір жоқ; Мұхаммел - Алланың елшісі; Барлық мактау</w:t>
        <w:br/>
        <w:t>әлемдердің Раббына» деген жолдар.</w:t>
        <w:br/>
        <w:t>Қысқасы, «Нұр-Астана» мешітіне келіп сәждеге жығылған</w:t>
        <w:br/>
        <w:t>әр мұсылманның касиетті «Кәлам Шәриф» сүрелерінің аятта-</w:t>
        <w:br/>
        <w:t>рына назар сала зерлелеуіне, күш-куат алуына жағдай жасал-</w:t>
        <w:br/>
        <w:t>ған.</w:t>
        <w:br/>
        <w:t>Мешіттін осы орталық намаз залын тегіс алып жатқан</w:t>
        <w:br/>
        <w:t>қалыңдығы бір елі қалы кілемді Түркияның Маниса каласы-</w:t>
        <w:br/>
        <w:t>ның шеберлері арнайы Астана мешіті үшін тоқыған. Кілем ас-</w:t>
        <w:br/>
        <w:t>тынан баяу жылу келіп түр.</w:t>
        <w:br/>
        <w:t>Зал қабырғасындағы оюланған 16 мәрмәр кілемше-тақта-</w:t>
        <w:br/>
        <w:t>лар да сабырға, байыптылықка шақыралы.</w:t>
        <w:br/>
        <w:t>Әрлендіру жұмыстарын қазақстандық «КаПро» серіктестігі</w:t>
        <w:br/>
        <w:t>114 күнде бітірген. Әр өрнекке ұлттық нақыштар астасып тұр.</w:t>
        <w:br/>
        <w:t>Мұндағы әрлеу материалдары Санкт-Петербургтен, Испания-</w:t>
        <w:br/>
        <w:t>дан алынды.</w:t>
        <w:br/>
        <w:t>«Нұр-Астана» менітінің екінші қабатында әйелдердің на-</w:t>
        <w:br/>
        <w:t>МӘЗ оқуын лған арнайы зал. бірінші қабатта имам мен</w:t>
        <w:br/>
        <w:t>нанб-имамның бөлмелері, 148 адамдық дәрет бөлмелері. кіре</w:t>
        <w:br/>
        <w:t>берісте арқалы алаң мен субұрқақ бар.</w:t>
        <w:br/>
        <w:t>Мешіттің қасында бас имамның 5 бөлмелі үйі мен 69</w:t>
        <w:br/>
        <w:t>шәкірттік мелресе тұр.</w:t>
        <w:br/>
        <w:t>«Нұр-Астана» Ислам мәленнеті орталығының 64 метрлік -</w:t>
        <w:br/>
        <w:t>мұнарасы. 42 метрлік күмбездерінің ұшар жабу аялары алтын-</w:t>
        <w:br/>
        <w:t>мен апталған.</w:t>
      </w:r>
    </w:p>
    <w:p>
      <w:r>
        <w:t>ен данғыл өтетін «Нұр-Астана» мешіті-</w:t>
        <w:br/>
        <w:t>елорда қонқақтарына ислам еліне жолдары түскенін анғар-</w:t>
        <w:br/>
        <w:t>тады.</w:t>
        <w:br/>
        <w:t>Бейбітшілік. зиялылық, имандылық, мейірімділік діні нс-</w:t>
        <w:br/>
        <w:t>ламның қазақ жеріне келгенінен бергі 1250 жылы ішінде</w:t>
        <w:br/>
        <w:t>әлемге еңді танылған өз астанасында нәзік талғаммен, сыр-</w:t>
        <w:br/>
        <w:t>лы сипатпен, салиқалы сәнмен тұңғыш бой көтерген «Нұр-</w:t>
        <w:br/>
        <w:t>Астана» мешіті Қазақ мемлекетінің ұлы сабыр мен байып-</w:t>
        <w:br/>
        <w:t>тың, ланалық нен әділдіктің елі екендігін паш етіп тұрған-</w:t>
        <w:br/>
        <w:t>дай.</w:t>
        <w:br/>
        <w:t>33</w:t>
        <w:br/>
        <w:t>Ол- тәнірдің текті ұлы,</w:t>
        <w:br/>
        <w:t>Тән емес тек тәнірсу.</w:t>
        <w:br/>
        <w:t>Тартса азап тағдырын,</w:t>
        <w:br/>
        <w:t>Татып өлер табылса у! -</w:t>
        <w:br/>
        <w:t>дейді бір жырында ақын.</w:t>
        <w:br/>
        <w:t>Осы жолдар-ақ Тортайдың шын ақын екенін, шайырлықты</w:t>
        <w:br/>
        <w:t>іздену, қара жұмыс жасау арқылы жасап алмағанын, табиғаты,</w:t>
        <w:br/>
        <w:t>тумысы жырмен жаратылғанын білдіреді. Ақын-жазушылық-</w:t>
        <w:br/>
        <w:t>тың киелі, халықтың қай заманда да қадірлей қарайтын маман-</w:t>
        <w:br/>
        <w:t>дығы болғандығынан, әсілі тіршілікте қалам ұстағысы келіп</w:t>
        <w:br/>
        <w:t>тұратындардың, сол атақтарды талпына жүріп иеленетіндердің</w:t>
        <w:br/>
        <w:t>де кездеспегі занды. Бірақ нағыз шабандоздың, шын зергердің</w:t>
        <w:br/>
        <w:t>болатыны секілді, ақын-жазушылардың да ішінде дарынды-</w:t>
        <w:br/>
        <w:t>лықты, жан толғаныстарын тіршіліктің тінінен тарта алатын</w:t>
        <w:br/>
        <w:t>тума таланттары бар. Тортай акын солардың қатарындағы</w:t>
        <w:br/>
        <w:t>қалам сарбаздарының бірі деп пайымдаймыз оқырман ретінде.</w:t>
        <w:br/>
        <w:t>Ақын жырларын одан әрі оқып көрелік:</w:t>
        <w:br/>
        <w:t>Қызыл көйлек киген кыз, қызыл көйлек,</w:t>
        <w:br/>
        <w:t>Қызықты ойлар санамда тізілді-ай кеп.</w:t>
        <w:br/>
        <w:t>Қызғанышсыз қызықтап қарай бердім,</w:t>
        <w:br/>
        <w:t>Қырықтың бірі, қалқам, Қызыр ғой деп.</w:t>
        <w:br/>
        <w:t>Қызыл көйлек киген қыз, қызыл көйлек...</w:t>
        <w:br/>
        <w:t>--Қызыққа да қызықпай, қызыметке,</w:t>
        <w:br/>
        <w:t>Қыза-қыза түсермін қызыл өртке.</w:t>
        <w:br/>
        <w:t>Қынжылатын аз ба еді қыжыл, өкпе...</w:t>
        <w:br/>
        <w:t>Қыздан биік жоқ екен құзырет те.</w:t>
        <w:br/>
        <w:t>Қыза-қыза түсермін қызыл өртке...</w:t>
        <w:br/>
        <w:t>Ақын келесі бір жырында:</w:t>
        <w:br/>
        <w:t>Төртқарағай дегенде, Төртқарағай,</w:t>
        <w:br/>
        <w:t>Өмірде кім өтеді жок карамай.</w:t>
        <w:br/>
        <w:t>Торыққан кей сәтімде қуат берсен,</w:t>
        <w:br/>
        <w:t>Толысып топқа түсем, тоқ баладай.</w:t>
        <w:br/>
        <w:t>Төртқарағай дегенде, Төртқарағай,</w:t>
        <w:br/>
        <w:t>Жандар бар кісілігі жоқ панадай,</w:t>
        <w:br/>
        <w:t>Таралып туған жерге тамырларын,</w:t>
        <w:br/>
        <w:t>Өркенде өзегіне өрт тарамай, --</w:t>
        <w:br/>
        <w:t>дейді ақын тіршілік сәттерінен сыр өріп. Расында да, қинал-</w:t>
      </w:r>
    </w:p>
    <w:p>
      <w:r>
        <w:t>ғанда сая болмақ түгілі, қалқайған қара ағаш құрлы пана-</w:t>
        <w:br/>
        <w:t>240</w:t>
        <w:br/>
        <w:t>..Аналык көкіректен ақ сүті ніп,</w:t>
        <w:br/>
        <w:t>Көзінен қанды жасы жатты құйып.</w:t>
        <w:br/>
        <w:t>Айырылған ардагерлен азап шегіп,</w:t>
        <w:br/>
        <w:t>Бәрінен батып кетті мына күйік.</w:t>
        <w:br/>
        <w:t>Таусылды жаны ашитын жанашырым,</w:t>
        <w:br/>
        <w:t>Аққудың сыңары жоқ қанатымын,</w:t>
        <w:br/>
        <w:t>Тағдырдың маған деген соры қалын,</w:t>
        <w:br/>
        <w:t>Осылай біткені ме бар асылым, -</w:t>
        <w:br/>
        <w:t>деп күңіренеді поэмада Сәкеннің жары.</w:t>
        <w:br/>
        <w:t>Шындығында, ақын Рысты Шотбаеваның алыстағы ауылда</w:t>
        <w:br/>
        <w:t>тұрғанын, кеншілер поселкесінде өмір сүргенін, жоғарыда</w:t>
        <w:br/>
        <w:t>айтқанымыздай, әдеби ортадан алыста жүргенін қаперге ала</w:t>
        <w:br/>
        <w:t>отырып, ол кісінің поэзиясындағы кейбір тұстарға қатаң талап</w:t>
        <w:br/>
        <w:t>қою артық болар еді. Ақын апамыздың көп балалы отбасының</w:t>
        <w:br/>
        <w:t>ардақты анасы, қарапайым ауыл мұғалимасы ретінде үйі мен</w:t>
        <w:br/>
        <w:t>мектебіндегі қат-қабат шаруаларынан жыр жазуға, кітаптар</w:t>
        <w:br/>
        <w:t>шығаруға уақыт тапқан қайсарлығын. әлгінде атап өткені-</w:t>
        <w:br/>
        <w:t>міздей, аса қарымды енбекқорлығын бағалау парыз. Ақынды</w:t>
        <w:br/>
        <w:t>алға жетелеген елінін, өзіне дейін ғұмыр кешкен аға ұрпак</w:t>
        <w:br/>
        <w:t>өкілдерінін алдындағы парызы болатын.</w:t>
        <w:br/>
        <w:t>Сәкен аға, борыштымын өзіңе,</w:t>
        <w:br/>
        <w:t>Борыиштымын мағыналы сөзіңе,</w:t>
        <w:br/>
        <w:t>Әрбір түнде алтын қанат ат мініп,</w:t>
        <w:br/>
        <w:t>Елестейді қыран бүркіт көзіме.</w:t>
        <w:br/>
        <w:t>Жүргенім жоқ дүниені меңгеріп,</w:t>
        <w:br/>
        <w:t>Жүргенім жоқ биіктермен тең болып.</w:t>
        <w:br/>
        <w:t>Түсіме сніп, аялайсың жұбатып,</w:t>
        <w:br/>
        <w:t>Жаныма әр кез әзін келіп дем беріп, -</w:t>
        <w:br/>
        <w:t>деп жырлайды енді бір сәттерде ақын көңілі. Бұл - Рысты апа-</w:t>
        <w:br/>
        <w:t>мыздың жан сыры. Ақын әлеңінде де, өмірде де кішіпейіл,</w:t>
        <w:br/>
        <w:t>асып-тасымайтын, тәубешіл, қанағатшыл жан еді. Шайырдың</w:t>
        <w:br/>
        <w:t>жақсы жырлар жазуына осы бір қасиеттері де себеп болды деп</w:t>
        <w:br/>
        <w:t>ой түйеміз.</w:t>
        <w:br/>
        <w:t>Ақынның бір жырында:</w:t>
        <w:br/>
        <w:t>-«Жазылмайды кейде кақкан канатым,</w:t>
        <w:br/>
        <w:t>Мезгіл де жоқ, тынығып дем алатын.</w:t>
        <w:br/>
        <w:t>Дарменім жоқ, ел сенетін күшім жоқ,</w:t>
        <w:br/>
        <w:t>Борышты боп, ауыр міндет алатын, -</w:t>
        <w:br/>
        <w:t>229</w:t>
        <w:br/>
        <w:t>жан еді. Не жазса да, нені жырласа да, көңіл бесігінде тербеп,</w:t>
        <w:br/>
        <w:t>жүрек жапырағына қондырып барып, ақ қағазға төгетін Рысты</w:t>
        <w:br/>
        <w:t>апамыздың жырлары мен дастан, пьесалар болып ақтарылған</w:t>
        <w:br/>
        <w:t>сырларын оқырмандары куана кабылдап, рухани ләззәт алып</w:t>
        <w:br/>
        <w:t>жататын.</w:t>
      </w:r>
    </w:p>
    <w:p>
      <w:r>
        <w:t>Ақын апамыздың өз оқырмандары, кітаптарын қалап ала-</w:t>
        <w:br/>
        <w:t>тын, ерекше қадір тұтатын ортасы болатын. Біз - кезінде со-</w:t>
        <w:br/>
        <w:t>ңынан ерген аз ғана інілері, шығармашылығына тілектес бір</w:t>
        <w:br/>
        <w:t>буын бауырлары осы қауымның ішінде едік. Сондықтан бо-</w:t>
        <w:br/>
        <w:t>лар, Рысты апамыздың ақындық қуатының нендей күштен</w:t>
        <w:br/>
        <w:t>бастау алатынын білгендей сезінетінбіз. Ол - апамыздың</w:t>
        <w:br/>
        <w:t>өмірді түсінетінінен, тіршіліктің әр сәтін жақсылыққа, адам-</w:t>
        <w:br/>
        <w:t>ды, айналандағыларды шамаң жетсе, қуантуға арнау</w:t>
        <w:br/>
        <w:t>керектігін пайымдай алатынынан, жамандықтан сақтанды-</w:t>
        <w:br/>
        <w:t>рып, көңіл нұрлылығына апарар даңғылға жетелегісі</w:t>
        <w:br/>
        <w:t>келетіндігінен күш алатын жан дүниесіндегі қайнарлары</w:t>
        <w:br/>
        <w:t>екенін топшылайтынбыз.</w:t>
        <w:br/>
        <w:t>Ақын апамыздың өмірлік ұстанымы да ұлы Бұхар жырау</w:t>
        <w:br/>
        <w:t>айтқан:</w:t>
        <w:br/>
        <w:t>Бірінші тілек тілеңіз -</w:t>
        <w:br/>
        <w:t>Бір Аллаға жазбасқа.</w:t>
        <w:br/>
        <w:t>Екінші тілек тілеңіз -</w:t>
        <w:br/>
        <w:t>Парықсыз пасық залымның</w:t>
        <w:br/>
        <w:t>Тіліне еріп азбасқа, -</w:t>
        <w:br/>
        <w:t>деген ғаклияны адастырмас жарық жұлдыз ету болатын.</w:t>
        <w:br/>
        <w:t>Кісіге қылдай қиянаты, біреуді сүріндіре қояйын дейтін</w:t>
        <w:br/>
        <w:t>жаңсақ қадамдары болмайтын апамыздың сондықтан да жыр-</w:t>
        <w:br/>
        <w:t>лары - жарық, туындылары тұшымды шығатын.</w:t>
        <w:br/>
        <w:t>Ақынның шығармашылық жолы алғашқы туындыларының</w:t>
        <w:br/>
        <w:t>бірі - «Көк қарындаш» кітабынан басталғаны анық. Балаларға</w:t>
        <w:br/>
        <w:t>арналған бұл шығармасы ақынның өрен жанын нәзік сезіммен</w:t>
        <w:br/>
        <w:t>түсінетінін, жас толқынның қиялдарына қанат байлар тіршілік</w:t>
        <w:br/>
        <w:t>тағылымдарын әмірден ойып ала білетіндігін әдебиет сыны</w:t>
        <w:br/>
        <w:t>дәлелдеген еді. Жинақ жарыққа шығысымен, ақмолалық</w:t>
        <w:br/>
        <w:t>қаламгер Рысты Шотбаеваның «Көк қарындаш» кітабы қақын-</w:t>
        <w:br/>
        <w:t>да белгілі балалар жазушылары -- ақындар Әнуарбек Дүйсен-</w:t>
        <w:br/>
        <w:t>биев пен Ермек Өтетілеуовтер баспасөз бетінде жылы пікірлер</w:t>
        <w:br/>
        <w:t>білдірген. Осыдан кейін өз қаламының қабілетіне көзі жеткен</w:t>
        <w:br/>
        <w:t>ақын апамыз «Жазушы», «Жалын» баспаларынан араларына</w:t>
        <w:br/>
        <w:t>шамалы ғана жылдар салып шағын-шағын бірнеше поэтика-</w:t>
        <w:br/>
        <w:t>лық, прозалык дүниелер беріп тастады. Солардың ішінде</w:t>
        <w:br/>
        <w:t>оқырмандары ерекше жылы қабылдаған «Ерейментау етегін-</w:t>
        <w:br/>
        <w:t>де», «Сырлы Нұра» жинақтары еді.</w:t>
        <w:br/>
        <w:t>224</w:t>
        <w:br/>
        <w:t>ЖЫРШЫСЫ ЕДІ ЕСІЛ МЕНЕН НҰРАНЫҢ...</w:t>
        <w:br/>
        <w:t>Ақын-жазушылық касиетті ұлы Жаратушы екінің бірінін</w:t>
        <w:br/>
        <w:t>маңдайына жаза бермейтіні апық. Ол-- ғарыштық күштен</w:t>
        <w:br/>
        <w:t>қуат алатын қабілет болар, сірә!.. Жер бетіндегі 6 миллиард</w:t>
        <w:br/>
        <w:t>адамның бұндай шығармашылық әлеуетке 2 миллиарды ғана</w:t>
        <w:br/>
        <w:t>ие деген ғалымдар пікірін жалыңызға оралтыныз!.. Расында</w:t>
        <w:br/>
        <w:t>да, сазгердің, ақын мен жазушының, ғалымдардың және өзге</w:t>
        <w:br/>
        <w:t>шығармашылық иелерінің өз туындыларын кейде тосыннан</w:t>
        <w:br/>
        <w:t>немесе ұзақ ойланудан, ізденуден кейін кенеттен өмірге</w:t>
        <w:br/>
        <w:t>әкелетіні, сөйтіп оның негізгі күретамыр бастауын тТір-</w:t>
        <w:br/>
        <w:t>шілікке тұңғыш ғайыптан тамыр тартқызатыны шындық. Бұл</w:t>
        <w:br/>
        <w:t>дегеніңіз - ұлы Ньютонның әйгілі «Эврика» деп жар салаты-</w:t>
      </w:r>
    </w:p>
    <w:p>
      <w:r>
        <w:t>ны секілді ғажайып хал. Әрине, осы салаларлың шығарма-</w:t>
        <w:br/>
        <w:t>шылық істің шабытынсыз. таза бейнетті еңбекпен, толассыз</w:t>
        <w:br/>
        <w:t>ізденіспен туынды жасайтын кәдімгі «бейнет торылары» да</w:t>
        <w:br/>
        <w:t>баршылық. Олар жасаған дүнислер де керек, өз оқырманда-</w:t>
        <w:br/>
        <w:t>ры, өз тыңдармандары, соларын күнделікті тірлікте іске жа-</w:t>
        <w:br/>
        <w:t>рататын тұтынушылары бар рухани өнімдер. Бірақ шабыт-</w:t>
        <w:br/>
        <w:t>сыз туған дүниелердің кейде ғұмырлары қысқа болып та жа-</w:t>
        <w:br/>
        <w:t>тады.</w:t>
        <w:br/>
        <w:t>Қырық мын ғаламдағы тіршіліктің негізгі күші қозғалыс</w:t>
        <w:br/>
        <w:t>атаулыға куат беріп тұратын ұлы Жаратушының күдіретімен</w:t>
        <w:br/>
        <w:t>шығармашылық әлемінің көгілдір аспанында, алуан түрлі</w:t>
        <w:br/>
        <w:t>құстар секілді, көпілдерінің канаттары бар дарындылардың да,</w:t>
        <w:br/>
        <w:t>жермен жорғалаған өресі өз көлеңкесінен аспайтын жандар-</w:t>
        <w:br/>
        <w:t>дың да шама-шарықтарынша ұшып көруге, биіктерге талпы-</w:t>
        <w:br/>
        <w:t>нуға қақылары бар. Бірақ жоқ нәрсені барға балап, оған өзінді</w:t>
        <w:br/>
        <w:t>сендіріп, тәубеден жаңылып, менмендікке ұрынбауға тиіссін.</w:t>
        <w:br/>
        <w:t>Аяз би бабамыз айткандай, «...кұмырсқа жолын білсе», абзалы</w:t>
        <w:br/>
        <w:t>сол. Әркім әлін, орнын білсе, тағдыры маңдайына жазған,</w:t>
        <w:br/>
        <w:t>пешенесіне бұйыртқанынан асам демесе, тірлік нұрлы болмақ.</w:t>
        <w:br/>
        <w:t>Шерхан ағамыз айтатындай: «Жеттім деген - жығылады, тол-</w:t>
        <w:br/>
        <w:t>дым деген - төгіледі» даналығының бұл тұсқа да қатысы бар...</w:t>
        <w:br/>
        <w:t>Әр онды нәрсе тәубеден, ризашылықтан, жан-жағыңа шамаң</w:t>
        <w:br/>
        <w:t>келгенше жақсылық жасаудан, тіпті біреуді жарылқауға күшің</w:t>
        <w:br/>
        <w:t>жетпей бара жатса, тым құрыса, жамандық жасамаудан,</w:t>
        <w:br/>
        <w:t>кесірінді тигізбеуден бастау алатынын ұмытпау қажет. Айтпа-</w:t>
        <w:br/>
        <w:t>ғымыз, жаның таза, көңілің кіршіксіз болса ғана, олан өзгенің</w:t>
        <w:br/>
        <w:t>рухын, жан сарайын ашатын туынды туып, ол өмір өрнегіне</w:t>
        <w:br/>
        <w:t>айналады...</w:t>
        <w:br/>
        <w:t>Есіл мен Нұраның жыршысындай болған, әулие көңілді,</w:t>
        <w:br/>
        <w:t>аңқылдаған ақын апамыз Рысты Шотбаева жоғарыдағы</w:t>
        <w:br/>
        <w:t>қасиеттерді кең пішілген бойына, шайырлық ойына сіңірген</w:t>
        <w:br/>
        <w:t>223</w:t>
        <w:br/>
        <w:t>Адамзат баласының ХХ ғасырдын құшағынан шығып, ХХІ</w:t>
        <w:br/>
        <w:t>ғасырға көшкені, оны көрген, бастан кешірген қазіргі ұрпақ-</w:t>
        <w:br/>
        <w:t>тың тағдырлы уақытты еншісіне бұйыртқаны ұлы оқиға. ХХ</w:t>
        <w:br/>
        <w:t>ғасырда Жер-Анамыз, Күн мен Галактика жүйесіндегі,</w:t>
        <w:br/>
        <w:t>(мүмкін, Метгалактикадағы да болар) бірден-бір тіршілікке</w:t>
        <w:br/>
        <w:t>қолайлы планетамыз сол ғасырда алапат апаттан аман қалға-</w:t>
        <w:br/>
        <w:t>нын кез келгеніміз біле бермесіміз де анық. Сонау ғарыш</w:t>
        <w:br/>
        <w:t>түкпірінен келе жатқан алып астероид ХХ ғасырдың соңында</w:t>
        <w:br/>
        <w:t>жерге соғуға сәл ғана кешігіп, қасымыздан өте шығыпты. Егер</w:t>
        <w:br/>
        <w:t>жерге келіп тиіскенде, онда Тіршілік бірден құрып кетеді екен.</w:t>
        <w:br/>
        <w:t>Динозаврлар 65 миллион жыл бұрын осындай апаттан қы-</w:t>
        <w:br/>
        <w:t>рылған.</w:t>
        <w:br/>
        <w:t>Жер-Анамызды, ондағы өмірдің әр секундын, әр сәтін қас-</w:t>
        <w:br/>
        <w:t>терлеу, адамдардың тіршілікте бір-бірін әспеттей алуы</w:t>
        <w:br/>
        <w:t>қажеттігі Камал ағамыздың осы бір зерттеу еңбектерінде күре-</w:t>
        <w:br/>
        <w:t>тамыр соғысындай бүлкілдеп-ақ түр. Олай болса, ұлы</w:t>
        <w:br/>
        <w:t>публицистің кітаптарын оку, зерделеу арқылы ғұмырдың, жа-</w:t>
        <w:br/>
        <w:t>ратылыстың кадірін жете түсінеріміз талассыз.</w:t>
        <w:br/>
        <w:t>Камал Смайылов кітаптарының білім көкжиектерін иге-</w:t>
        <w:br/>
        <w:t>ре бастаған мектеп оқушыларына, жоғарғы білім сатылары-</w:t>
        <w:br/>
        <w:t>на талпынушы студенттер үшін ерекше құндылығын да атап</w:t>
        <w:br/>
        <w:t>өту парыз. Автор өзінің «Ойлар, проблемалар, болжамдар»</w:t>
        <w:br/>
        <w:t>атты туындысында ХХ ғасырдың адамзат тарихындағы ең</w:t>
      </w:r>
    </w:p>
    <w:p>
      <w:r>
        <w:t>ұлы жаңалықтары мен ұлан-ғайыр өзгерістерінің заманы</w:t>
        <w:br/>
        <w:t>болғанын, тарихта теңдесі жоқ әлеуметтік төңкерістер мен</w:t>
        <w:br/>
        <w:t>сұрапыл қырғын соғыстар кезеңі, адамның құдірет-күшін</w:t>
        <w:br/>
        <w:t>танытқан ғасыр болғанын да аса бір дәйекті дәлелдермен</w:t>
        <w:br/>
        <w:t>өрсді.</w:t>
        <w:br/>
        <w:t>Адамзаттың жасампаз ойы мен қабілетінін арқасында</w:t>
        <w:br/>
        <w:t>дүниеге келген мәдениеттерді (материалдык) автор дәйектер</w:t>
        <w:br/>
        <w:t>келтіре отырып, ұғынықты тізбелейді.</w:t>
        <w:br/>
        <w:t>Ғылым болашағына ХХІ ғасыр төрінен қиял қанатын</w:t>
        <w:br/>
        <w:t>қақтыра көз жүгіртеді. Осы томдағы Камал ағаның «Атом по-</w:t>
        <w:br/>
        <w:t>лигоны неге бізге орнады?» атты мақаласының да қадірі ерек-</w:t>
        <w:br/>
        <w:t>ше дер едік. Әлбетте, республикалық газет-журналдардан</w:t>
        <w:br/>
        <w:t>оқысақ та, осы туындылардың жаңа толқын ұрпақтарға берері</w:t>
        <w:br/>
        <w:t>өте мол.</w:t>
        <w:br/>
        <w:t>«Қазақстанның бір ғажабы -- ядролық бомбаға қажет</w:t>
        <w:br/>
        <w:t>отынды Ішығаратын, тіпті сол ядролық бомбалардың қабын</w:t>
        <w:br/>
        <w:t>жасайтын зауыт та өзімізде... Қазақстан уран қорынан әлем-</w:t>
        <w:br/>
        <w:t>де І-ші орын алады», - дейді автор. Міне, куат, міне, қазына-</w:t>
        <w:br/>
        <w:t>байлык. Осы мақаласында публицист атом реакторлары</w:t>
        <w:br/>
        <w:t>жұмыс істей бастаған мерзімдерден бері оның зардаптарын да</w:t>
        <w:br/>
        <w:t>баян етеді.</w:t>
        <w:br/>
        <w:t>234</w:t>
        <w:br/>
        <w:t>«Ерейментау етегінде» кітабына ақынның бірнеше поэтика-</w:t>
        <w:br/>
        <w:t>лық көлемді шығармалары енлі. Негізінен туған жердің көркін,</w:t>
        <w:br/>
        <w:t>оның кайталанбас дидарын жырға қоскан ақын бүгінгі ұрпақ-</w:t>
        <w:br/>
        <w:t>тарға сол жерлерде өткен Қанжығалы карт Бөгенбай, «от ауыз-</w:t>
        <w:br/>
        <w:t>ды, орақ тілді» ақын Үмбетейлердің ғибраттарын жеткізуге ты-</w:t>
        <w:br/>
        <w:t>рысты. Поэманың тілі көркем, ой оралымдары философиялық</w:t>
        <w:br/>
        <w:t>толғам-тебіреністерге толы еді.</w:t>
        <w:br/>
        <w:t>Ақынның келесі бір соқталы поэтикалық шығармасы</w:t>
        <w:br/>
        <w:t>ретінде «Баршын қыз» поэмасын атар едік. Бұл да Рысты апа-</w:t>
        <w:br/>
        <w:t>мыздың өзінің кіндік каны тамған жұрты -- Теңіз-Баршын</w:t>
        <w:br/>
        <w:t>өңірінің қозғаусыз жаткан елдік тарихын арқау еткен шығар-</w:t>
        <w:br/>
        <w:t>маларының бірі. Адамзат баласы өмірінің ең бір өзекті, тағ-</w:t>
        <w:br/>
        <w:t>дырлы сырларының бірегейі, талай ақын жырға қосып, шы-</w:t>
        <w:br/>
        <w:t>ғармасына арқау еткен махаббат тақырыбын ақын апамыз оз</w:t>
        <w:br/>
        <w:t>көзкарасы, көңілдегі шайырлық байламдары негізіне өре</w:t>
        <w:br/>
        <w:t>алды. Батыр туған Баршын қыздың қасіретті тағдырындағы</w:t>
        <w:br/>
        <w:t>замана өрімталдарына өнеге болар тұстарды жырға косқан</w:t>
        <w:br/>
        <w:t>ақын поэмасын қорғалжындық жерлестері ғана емес, байтақ</w:t>
        <w:br/>
        <w:t>қазақ даласының жыр сүйер кауымы да бастау бұлақтан су</w:t>
        <w:br/>
        <w:t>ішкендей, нәр тартқандай құмарлықпен оқыды. Поэма жа-</w:t>
        <w:br/>
        <w:t>йында қазақ поэзиясының сол жылдардағы еңбеккор, дарын-</w:t>
        <w:br/>
        <w:t>ды ақындары Сағи Жиенбасн, Әнуарбек Дүйсенбиевтер риза-</w:t>
        <w:br/>
        <w:t>шылықпен бағалай жазды.</w:t>
        <w:br/>
        <w:t>Апамыздың анкылдаған ак көңілі шығармашылығы жайлы</w:t>
        <w:br/>
        <w:t>жазылған осындай ақ жарма тілекті пікірлерді бізге жайып са-</w:t>
        <w:br/>
        <w:t>латын. Сонау алыстағы Сілеті ауданының «Бестобе»</w:t>
        <w:br/>
        <w:t>кенішіндегі ауылынан алып ұшып Ақмолаға жетіп, сол кездегі</w:t>
        <w:br/>
        <w:t>исі Целиноград облысындағы қазақ ділінің, мәдениетінің қара</w:t>
        <w:br/>
        <w:t>шаңырағы қызметін атқарған «Коммунизм нұры» ғазетіне (асы</w:t>
        <w:br/>
        <w:t>кезгі «Арқа ажары») алдымен жетіп, одан соң облыстың теле-</w:t>
        <w:br/>
        <w:t>радионың ат төбеліндей ғана қазақ редакцияларына бас сұғып,</w:t>
        <w:br/>
        <w:t>жыл ішіндегі шығармашылығының әлгіндей жаңалықтарын</w:t>
      </w:r>
    </w:p>
    <w:p>
      <w:r>
        <w:t>аңқылдай баян ететін апамыз.</w:t>
        <w:br/>
        <w:t>Акынның өлеңдері буы бұрқыраған күйі алдымен «Комму-</w:t>
        <w:br/>
        <w:t>низм нұрында» жарияланып, іле облыстық радиодан оқылып,</w:t>
        <w:br/>
        <w:t>Ақмола теледидарынан апайдың өзінің қатысуымен Арқа</w:t>
        <w:br/>
        <w:t>жұртына жететін. Рысты апамыздың өз ортасында әуел баста</w:t>
        <w:br/>
        <w:t>кеңінен танылуына осы насихат, бұкаралық аппарат құралда-</w:t>
        <w:br/>
        <w:t>ры алдымен себепкер, жаршы болғаны анық-тын.</w:t>
        <w:br/>
        <w:t>Облыстык газеттің тізгінін әр жылдары үстаған Әнуар</w:t>
        <w:br/>
        <w:t>Ипмағамбетов, Ибрагим Қапаров, Әмір Нүркішев, Октябрь</w:t>
        <w:br/>
        <w:t>Әлібеков, қазіргі басшысы Жомарт Әбдіхалык секілді аза-</w:t>
        <w:br/>
        <w:t>маттар, басылымның мәдениет және әдебиет бөлімдерін бас-</w:t>
        <w:br/>
        <w:t>қарған Жарасбай Нұрканов, Мәди Хасенов, Алдан Смайыл</w:t>
        <w:br/>
        <w:t>225</w:t>
        <w:br/>
        <w:t>1084-15</w:t>
        <w:br/>
        <w:t>қазағым көтеріп әкетелі, - дейтін ақ жүрек ақын. Бұл да рас</w:t>
        <w:br/>
        <w:t>елі. Кісіге қылдай қиянаты жоқ ақынды Қазақстанның қай</w:t>
        <w:br/>
        <w:t>түкпіріндегі ел-жұрты болсын, куана қарсы алушы еді. Тіпті</w:t>
        <w:br/>
        <w:t>кей ауыл, аудандардан акын апамыз шапан киіп, ат мініп те</w:t>
        <w:br/>
        <w:t>қайтушы еді. Ондайда он баланын ризығы бір молайып,</w:t>
        <w:br/>
        <w:t>жездеміз мактанып, шоктықтанып қалатын. Ақын да туған</w:t>
        <w:br/>
        <w:t>халқына деген ризашылығын жасырмайтын.</w:t>
        <w:br/>
        <w:t>Акикатын айтқанда, тұғырынан тайған кешегі Кеңес</w:t>
        <w:br/>
        <w:t>дәуірінде жергілікті жерлердегі калам ұстағандарлың тұрмысы</w:t>
        <w:br/>
        <w:t>онша асып-төгілгені шамалы болды. Рысты апамыз да он бала-</w:t>
        <w:br/>
        <w:t>сын негізінен араға шамалы жылдар салып шығып тұратын</w:t>
        <w:br/>
        <w:t>пышақтың қырындай ғана кітаптарының қаламақысымен және</w:t>
        <w:br/>
        <w:t>қолдарындағы екі-үш қараларымен, ауласындағы бау-бақша-</w:t>
        <w:br/>
        <w:t>сының өнімдерімен асыраған еді.</w:t>
        <w:br/>
        <w:t>Айтары жоқ, ақын Рысты Шотбаева қаламдастары арасын-</w:t>
        <w:br/>
        <w:t>да срекше еңбекқорлығымен де көзге түсетін. Лирикалық</w:t>
        <w:br/>
        <w:t>өлендер, поэмалар, пьесалар, ел тұрмысының өзекті жайларын</w:t>
        <w:br/>
        <w:t>қозғаған мақалалар жазумен қатар, ақын тарихи тұлғалар</w:t>
        <w:br/>
        <w:t>өмірінен де сол жылдары кесек туындылар бере алды. Ұлты-</w:t>
        <w:br/>
        <w:t>мыздың ұлы қайраткерлерінің бірі -- Сәкен Сейфуллиннің</w:t>
        <w:br/>
        <w:t>өміріне арнап «Азапты жолда» атты позма жазды. Қаламгер</w:t>
        <w:br/>
        <w:t>аяулы ақынның қасіретке толы соңғы ғұмыр кезеңін тебірене,</w:t>
        <w:br/>
        <w:t>жаны күйзеле толғады.</w:t>
        <w:br/>
        <w:t>...Таң атса, түрме алды толған халык,</w:t>
        <w:br/>
        <w:t>Белгісіз тұтқындарды кетеді алып.</w:t>
        <w:br/>
        <w:t>Беттерін көлегейлеп көрсетпейді,</w:t>
        <w:br/>
        <w:t>Біреулер аяғынан жатыр танып.</w:t>
        <w:br/>
        <w:t>Мұңдайда туған-туыс қашады екен,</w:t>
        <w:br/>
        <w:t>Жаныңа қанша үйренсен, батады скен.</w:t>
        <w:br/>
        <w:t>Жөнелтіп кейбіреуді мәңгілікке,</w:t>
        <w:br/>
        <w:t>Ақырын атып тастап жатады скен... -</w:t>
        <w:br/>
        <w:t>деп суреттеді шайыр, Сәкеннің түрмедегі ауыр халін қарапа-</w:t>
        <w:br/>
        <w:t>йым тілмен. Бір карағанда осылай басталатын жырдың теңеуі</w:t>
        <w:br/>
        <w:t>солған, оңай ұйқастарға өрілген қарабайыр баяндауға ғана</w:t>
        <w:br/>
        <w:t>құрылғандай көрінгенімен, ақын өмір суреттерін қаз-қалпын-</w:t>
        <w:br/>
        <w:t>да беру арқылы, сол мезгілдің адам басына түскен қасіретінің</w:t>
        <w:br/>
        <w:t>бояуларын қанық қылып, баян етті.</w:t>
      </w:r>
    </w:p>
    <w:p>
      <w:r>
        <w:t>Поэмадағы, әсіресе Аянынан айырылған Гүлбаһрамнынң</w:t>
        <w:br/>
        <w:t>зарлы бейнесі оқыған жанды тебірентпей қоймайды:</w:t>
        <w:br/>
        <w:t>228</w:t>
        <w:br/>
        <w:t>мен санадағы, коғам өміріндегі сілкіністер табиғатын ашып</w:t>
        <w:br/>
        <w:t>көрсететін толғаныстар.</w:t>
        <w:br/>
        <w:t>Азаттық алған мемлекетіміздің көп этносты халқының,</w:t>
        <w:br/>
        <w:t>оның ішінде сол қоғамның алтың діңгегі -- қазақ ұлтының</w:t>
        <w:br/>
        <w:t>әлемге танылған қырлары «Қазақтар және әлемдік деңгей»</w:t>
        <w:br/>
        <w:t>атты мақалада байыппен айтылған. Бірінші томның «Елім, са-</w:t>
        <w:br/>
        <w:t>ған айтам, Елбасы, сен тында!» атты бөлімінде Камал мен</w:t>
        <w:br/>
        <w:t>Шерханның халық қамын қаузаған жүрекжарды әйгілі хат</w:t>
        <w:br/>
        <w:t>жазысулары толығымен беріліпті. Баспасөз бетінде жыл</w:t>
        <w:br/>
        <w:t>бойы жарияланған бұл үнқатысулар жас мемлекеттегі соқта-</w:t>
        <w:br/>
        <w:t>лы жайларды халықтың ортасына шығарып, мемлекет бас-</w:t>
        <w:br/>
        <w:t>шыларының назарына ұсынуымен құнды болғаны мәлім. Екі</w:t>
        <w:br/>
        <w:t>тұлғаның осы хат жазысуларындағы козғалған көкейкесті</w:t>
        <w:br/>
        <w:t>мәселелердің кейбірінің уақыт өте келе шешімін тапқаны да</w:t>
        <w:br/>
        <w:t>қуантады. Бұл жай өміріміздегі өткір отты, ойлы көсемсөздің</w:t>
        <w:br/>
        <w:t>қуатын, онымен билік басындағылардын есептесетінін длә-</w:t>
        <w:br/>
        <w:t>лелдейді.</w:t>
        <w:br/>
        <w:t>Қазақ баспасөзі, журналистикасы орыс тілді басылымдар-</w:t>
        <w:br/>
        <w:t>дан әлсіз, куатсыз, әсері жоқ деп көпіретіндердің пікірлері</w:t>
        <w:br/>
        <w:t>орынсыз екеніне осы екі тұлғаның журналистикадағы әлгі</w:t>
        <w:br/>
        <w:t>еңбектері куә.</w:t>
        <w:br/>
        <w:t>Мәселені жеріне жеткізе қозғай білсе, айта алса, мақала</w:t>
        <w:br/>
        <w:t>қай тілде жазылса да, жерде қалмайды. Тек шын шеберлік та-</w:t>
        <w:br/>
        <w:t>қырыпты, өмірді білу, зерттей алу жетпей жатады кей уақта.</w:t>
        <w:br/>
        <w:t>Бұны мойындауымыз керек. Камал ағамыздың журналистика-</w:t>
        <w:br/>
        <w:t>дағы тағылымы осыған үйретеді. Жинақтың екінші томының</w:t>
        <w:br/>
        <w:t>да көтеріп тұрған жүгі ерекше. Бұл томда Кәмекеннін келе-</w:t>
        <w:br/>
        <w:t>шекке көз жүгірткен зерделі зерттеу пайымдары енген.</w:t>
        <w:br/>
        <w:t>«Қазақстан ХХІ ғасырда», «Ғылым галаматтары» айдарларымен</w:t>
        <w:br/>
        <w:t>берілген «Ел мен жер», «Жер калай өзгереді?», «Энергетика-</w:t>
        <w:br/>
        <w:t>ның болашағы кандай болмақ?» секілді танымдық мақалалар</w:t>
        <w:br/>
        <w:t>жас өркендерге ғана емес, ақыл тоқтаткан, белгілі бір дәреже-</w:t>
        <w:br/>
        <w:t>де білімдар, зияткерлік қоры бар адамларға да көптік етпейтін</w:t>
        <w:br/>
        <w:t>жазбалар.</w:t>
        <w:br/>
        <w:t>«Қазақстанның қазына байлығы құнды. Қазір табылған,</w:t>
        <w:br/>
        <w:t>ашылған, есептелген қазба байлықтарының барлық құны 3,7</w:t>
        <w:br/>
        <w:t>триллион доллар болады екен. Геологтардың есебінше, барлық</w:t>
        <w:br/>
        <w:t>болжамды қазына-байлықтар 10 триллион долларға барады.</w:t>
        <w:br/>
        <w:t>Осы байлық әр адамға (казақстандыктарға) шаққанда жарты</w:t>
        <w:br/>
        <w:t>миллион доллардан келелі», -- дейді публицист. Осыдан кейін</w:t>
        <w:br/>
        <w:t>қазақты, қазақстандыктарды кедей леп айтуға қалай аузыңыз</w:t>
        <w:br/>
        <w:t>барар еді. Мәселенің мәнісі - тек сол қастерлі қазынаны</w:t>
        <w:br/>
        <w:t>елдің, болашақ үрпақтың мүдлелеріне сай ұқсата білуімізде</w:t>
        <w:br/>
        <w:t>екені анық. Бұл мақсатқа осы бастан жұмыс істеуіміз керек.</w:t>
        <w:br/>
        <w:t>233</w:t>
        <w:br/>
        <w:t>ғының иегері Махат Садықтың өзіміз сөз етіп отырған кітабы</w:t>
      </w:r>
    </w:p>
    <w:p>
      <w:r>
        <w:t>осы парыздардың іске асуына демеу болатын, көмегін</w:t>
        <w:br/>
        <w:t>тигізетін құнды туынды.</w:t>
        <w:br/>
        <w:t>Кітап «Деректі фильм хикаялары» және «Шарт жасасу</w:t>
        <w:br/>
        <w:t>жолдары» атты екі негізгі бөлімнен тұрады. Алғашқы бөлімде</w:t>
        <w:br/>
        <w:t>қаламгер ағылшындардың деректі серияларының әлемнің</w:t>
        <w:br/>
        <w:t>білсем, көрсем деген елдерінің көңілдерін қалай жаулап ал-</w:t>
        <w:br/>
        <w:t>ғандығын қызғылықты баян етеді. Өз еліміздегі «Хабар», «Ел</w:t>
        <w:br/>
        <w:t>арна» және басқа да телеарналарда деректі фильмдерді орна-</w:t>
        <w:br/>
        <w:t>ластырудағы ахуалдар мен көкейкесті мәселелер жайында,</w:t>
        <w:br/>
        <w:t>олардың жасалу табиғаты турасында салмақты түйіндер жа-</w:t>
        <w:br/>
        <w:t>сайды.</w:t>
        <w:br/>
        <w:t>«Біреуге табыну өзінді жоғалтумен бірдей. Егер қазақстан-</w:t>
        <w:br/>
        <w:t>дық телеарналар тек шетелдік сериалдарға мойындарын бүра</w:t>
        <w:br/>
        <w:t>беруін жалғастыра берсе, ұлттық өнеріміздің өрісі байланып,</w:t>
        <w:br/>
        <w:t>өсуіміз кенжелей бермек», -- дейді антор. Шындық па? Шын-</w:t>
        <w:br/>
        <w:t>дық. Отандық телеарналарымыздың шетелдік дүниелерге ып-</w:t>
        <w:br/>
        <w:t>талылығының бір себебін арналар басшылары мен мамандары-</w:t>
        <w:br/>
        <w:t>нын Мәскеудің кинорыноктарындағы арзанқол кинотуынды-</w:t>
        <w:br/>
        <w:t>ларға құмарлығынан, өзіміздегі ұрпақтың өсер зердесін терен</w:t>
        <w:br/>
        <w:t>ойламайтындығынан деп бір түйсек, екіншіден, кино өндірісі-</w:t>
        <w:br/>
        <w:t>мізде Қазақстанның бүгінгі бет-бейнесін анық танытатын,</w:t>
        <w:br/>
        <w:t>адамдарымыздың жаңа қоғам орнатудағы жасампаздық істерін</w:t>
        <w:br/>
        <w:t>көрсететін деректі телекинотуындылардың тым аздығынан</w:t>
        <w:br/>
        <w:t>іздеген жөн. Автор айтқандай, біреуге табынудан арылу үшін</w:t>
        <w:br/>
        <w:t>деректі кино жасаудың қыры мен сырын үйренуіміз, шет елдік</w:t>
        <w:br/>
        <w:t>және отандық кинотелетуындылар шеберлерінің тәжірибе-</w:t>
        <w:br/>
        <w:t>лерін, әлгінде айтқанымыздай, жадыға түйіп, іс жүзінде пайда-</w:t>
        <w:br/>
        <w:t>лана білуіміз керек.</w:t>
        <w:br/>
        <w:t>Телепублициестиканың Қазақстандағы шеберлерінің бірі</w:t>
        <w:br/>
        <w:t>Махат Садықтың тер төгіп, терең зерттеп жазған еңбегі осы</w:t>
        <w:br/>
        <w:t>мақсатқа айқын қызмет жасай алатын туынды.</w:t>
        <w:br/>
        <w:t>Автор кітапта өзінін «Ақикат бәйтерегі» атты деректі</w:t>
        <w:br/>
        <w:t>фильмінің қалай жасалғанын қызғылықты баяндайды. Фильм</w:t>
        <w:br/>
        <w:t>Астанада өткен дүниежүзілік дін аралық үнқатысу сьезінің</w:t>
        <w:br/>
        <w:t>барысы мен табысын әңгімелейді. Лаңкестік секілді ХХІ</w:t>
        <w:br/>
        <w:t>ғасыр дертінің жұмыр жер халықтарын алаңдатып тұрған</w:t>
        <w:br/>
        <w:t>кезінде әр түрлі сенім иелерінің тілек тоғыстыруына жол</w:t>
        <w:br/>
        <w:t>ашатын, елдер мен құрлықтардың жақындасуына ықпалын</w:t>
        <w:br/>
        <w:t>тигізетін осы ғаламдық бас қосудын телевизиялық нұскасы-</w:t>
        <w:br/>
        <w:t>ның жасалу жаратылысы еріксіз назар аударады. Ол жайлы</w:t>
        <w:br/>
        <w:t>көзі қарақты, зерделі оқырман асы кітаптан бас алмай оқып</w:t>
        <w:br/>
        <w:t>шығатыны талассыз. Қаламгердін жазу машығындағы өзге-</w:t>
        <w:br/>
        <w:t>лерге еш ұқсамайтын шеберлігі, түйткілсіз тіл көркемдігі мен</w:t>
        <w:br/>
        <w:t>237</w:t>
        <w:br/>
        <w:t>ойларының тұтас та кібіртіксіз, бірін-бір қуған теңіз тол-</w:t>
        <w:br/>
        <w:t>кындарындай есіліп, көсіліп отыруы оқырманды жетелей</w:t>
        <w:br/>
        <w:t>береді.</w:t>
        <w:br/>
        <w:t>Кітаптағы танымдық дүниелермен қатар, басылымның шоқ-</w:t>
        <w:br/>
        <w:t>тығын көтеріп тұрған екінші бір түс -- автордың өз қолынан</w:t>
        <w:br/>
        <w:t>шыққан «Ел ағасы» деректі фильмінің жасалуы туралы әң-</w:t>
        <w:br/>
        <w:t>гімесі.</w:t>
        <w:br/>
        <w:t>«Елбасы - Президент деген терминнің ең дұрысы, ең ұтым-</w:t>
        <w:br/>
        <w:t>ды баламасы. Елбасы елде біреу ғана», - дей келіп, автор Ел</w:t>
      </w:r>
    </w:p>
    <w:p>
      <w:r>
        <w:t>ағасы түсінігінің этимологиясына пайым жасайды.</w:t>
        <w:br/>
        <w:t>- Ел ағасы -- елдің, аймақтың алдында беделі биік, білгені</w:t>
        <w:br/>
        <w:t>көп, абыройы жоғары адам, -- деп ой өре келе, халық перзенті</w:t>
        <w:br/>
        <w:t>Қаратай Тұрысов жөніндегі деректі фильмнің сценарийін алға</w:t>
        <w:br/>
        <w:t>тартады. Оқырман аталған телетуындының жасалу кезеңдерін</w:t>
        <w:br/>
        <w:t>көз алдына келтіріп қана қоймай, оны өмірге әкелушілердің</w:t>
        <w:br/>
        <w:t>шеберлік қырларына қанығады.</w:t>
        <w:br/>
        <w:t>Деректі фильмдер жасаудың Қазақстандағы ешкімге ұқса-</w:t>
        <w:br/>
        <w:t>майтын оз мектебі, өз шеберлігі бар продюсер әрі сце-</w:t>
        <w:br/>
        <w:t>нарийші Махат Садықтың өзіміз әңгіме етіп отырған жаңа</w:t>
        <w:br/>
        <w:t>кітабынан деректі фильмнің идеясын игеру тәсілдерін, продю-</w:t>
        <w:br/>
        <w:t>серліктің қыр-сырларын, сарабдал бейнетуынды жасаудың</w:t>
        <w:br/>
        <w:t>жолдарын, спенарий жазудың табиғатын жан-жақты зерде-</w:t>
        <w:br/>
        <w:t>леуге болады.</w:t>
        <w:br/>
        <w:t>Кітаптың соңғы бөлігі деректі фильмдер жасаудың техно-</w:t>
        <w:br/>
        <w:t>логияларына, құқықтық қырларына арналған. Сценарий ав-</w:t>
        <w:br/>
        <w:t>торларымен, тапсырыс берушілермен шарттар жасасудың</w:t>
        <w:br/>
        <w:t>тиімді тәсілдері, жобалары мен зандылықтары, құқықтық</w:t>
        <w:br/>
        <w:t>міндеттері, демеушілермен арадағы қарым-қатынастар, шығар-</w:t>
        <w:br/>
        <w:t>машылық ұжымдағы сазгер, режиссер, продюсер, техникалық</w:t>
        <w:br/>
        <w:t>қызметкерлердің міндеттері мен парыздары, басқа да жағдаят-</w:t>
        <w:br/>
        <w:t>тар кітаптан молынан орын алуы да ізденемін, білемін, санаға</w:t>
        <w:br/>
        <w:t>түйемін деген жастарға, ғылыми ізденіске түскендерге үлкен</w:t>
        <w:br/>
        <w:t>олжа дер едік.</w:t>
        <w:br/>
        <w:t>АҚЫН АЙДЫНЫ</w:t>
        <w:br/>
        <w:t>Тұңғыш жыр жинақтарына кезінде Әнуарбек Дүйсенбиев,</w:t>
        <w:br/>
        <w:t>Ескен Елубаев, Бақтыгерей Ысқақов сынды қаламгерлер ре-</w:t>
        <w:br/>
        <w:t>дактор болған акын Тортай Садуақасов сол 1978-1980 жыл-</w:t>
        <w:br/>
        <w:t>дардан бері шығармашылығын ширата жүріп, талай жинақтар</w:t>
        <w:br/>
        <w:t>шығарып тастаған екен. Алғашқы кітаптары «Тұңғыш» және</w:t>
        <w:br/>
        <w:t>«Айнакөл толқындары» деп аталып, «Жалын» мен «Жазушы»</w:t>
        <w:br/>
        <w:t>баспаларынан жарык көргені есімізде.</w:t>
        <w:br/>
        <w:t>238</w:t>
        <w:br/>
        <w:t>білмейтінін, жасалу жолдарының шынайы тәсілдерінен бей-</w:t>
        <w:br/>
        <w:t>хабарлығын қосыңыз. Рас, ізденемін, окимып деген талапты-</w:t>
        <w:br/>
        <w:t>ларға өмір тәжірибесінен тамыр тартатын жақсы оқулықтар</w:t>
        <w:br/>
        <w:t>және аз.</w:t>
        <w:br/>
        <w:t>Енлеше, белгілі деректі кино шебері, республикамызға та-</w:t>
        <w:br/>
        <w:t>нымал көсемсөзші журналист Махат Садықтың «Деректі</w:t>
        <w:br/>
        <w:t>фильмнен -- үлкен киноға дейін» (Астана. «Фолиант» баспасы,</w:t>
        <w:br/>
        <w:t>2004) атты зерттеу кітабы бұл тұста таптырмайтын оқулық</w:t>
        <w:br/>
        <w:t>құралы екені талассыз.</w:t>
        <w:br/>
        <w:t>Кітабының алғы сөзінде қаламгердің: «Ана тілімізді арлақ-</w:t>
        <w:br/>
        <w:t>тап жатқан тү з тарапымнан титімдей де болса үлес қоссам</w:t>
        <w:br/>
        <w:t>деген ниеттен туған бұл кітап деректі фильмдерді дайын-</w:t>
        <w:br/>
        <w:t>даудың алғышарттарын қамтиды», -- деп ағынан жарылуы да</w:t>
        <w:br/>
        <w:t>осы сұранысты сезінгендіктен болар. Алдымен айтарымыз,</w:t>
        <w:br/>
        <w:t>кітаптың жалпы қалың оқырманға түсінікті әрі көркем тілмен</w:t>
        <w:br/>
        <w:t>жазылуы. Автордың осы күнгі телекиноиндустрияны жан-</w:t>
        <w:br/>
        <w:t>жақты зерттегені, оның бүге-шігесіне дейін жақсы білетіні,</w:t>
        <w:br/>
        <w:t>өзінің де 100-ден астам деректі фильмдерге -- продюсер, 8 те-</w:t>
        <w:br/>
        <w:t>лефильмге автор болуы аталмыш енбекті жазу үстінде соны</w:t>
      </w:r>
    </w:p>
    <w:p>
      <w:r>
        <w:t>ойлар айтуына жол ашқан.</w:t>
        <w:br/>
        <w:t>Сондықтан да кітаптің тек жоғары оқу орындары</w:t>
        <w:br/>
        <w:t>студенттеріне ғана емес, исі қалам ұстаған қауымға, деректі</w:t>
        <w:br/>
        <w:t>кино жасаумен айналысушыларға, жалпы журналистика саласы</w:t>
        <w:br/>
        <w:t>бойынша ғылыми ізденісте жүрген жас ғалымдарға, осы бағыт-</w:t>
        <w:br/>
        <w:t>тың бағдар, баспалдақтары, тыныс-тіршіліктері қызықтыратын</w:t>
        <w:br/>
        <w:t>қалың оқырманға да керек туынды екендігінде сөз жоқ.</w:t>
        <w:br/>
        <w:t>Тарихы сонау замандардағы «Синсма» дәуірінен бастау</w:t>
        <w:br/>
        <w:t>алатын кинематографияның өмірге ең жақын, оның тірші-</w:t>
        <w:br/>
        <w:t>ліктің терең қатпарларынан сыр тартатын, адамдар тағдыры-</w:t>
        <w:br/>
        <w:t>ның қилы қырларын көз алдыңызға айнытпай әкелетін жан-</w:t>
        <w:br/>
        <w:t>ды жанры - деректі фильмнің қазіргідей бүкіл жер жаһан</w:t>
        <w:br/>
        <w:t>үшін аса тағдырлы дәуірдегі маңызын айтып тауысу қиын.</w:t>
        <w:br/>
        <w:t>Ендеше, еліміздің киношеберлері ғасырлар қойнауларына</w:t>
        <w:br/>
        <w:t>кеткен тарихымызды көркемдік деңгейден тірілту, қиял қана-</w:t>
        <w:br/>
        <w:t>тына қондыру арқылы фильмдер түрінде қайта жасаумен</w:t>
        <w:br/>
        <w:t>қатар, ғасырлар бойы атқарылар жасампаз жұмыстарға тең</w:t>
        <w:br/>
        <w:t>ғаламат істер тындырып жатқан бүгінгі замандастарымыз</w:t>
        <w:br/>
        <w:t>жайлы да деректі фильмдер түсіруге, сөйтіп, ертеңгі тарих</w:t>
        <w:br/>
        <w:t>шежіресінде, «күре тамыры бүлкіл қағып тұрған» бейнетаспа-</w:t>
        <w:br/>
        <w:t>лар рәуішінде із қалдыруға міндетті деп ойлаймыз. Бұл үшін -</w:t>
        <w:br/>
        <w:t>деректі фильм жасаудың әлемдік әдіс-тәсілдерімен катар,</w:t>
        <w:br/>
        <w:t>жанымызда жүрген өз замандастарымыздың да осы игі істегі</w:t>
        <w:br/>
        <w:t>тәжірибелерімен танысуымыз керек.</w:t>
        <w:br/>
        <w:t>Презилент сыйлығының және жастардың «Дарын» сыйлы-</w:t>
        <w:br/>
        <w:t>236</w:t>
        <w:br/>
        <w:t>ныс-қадамдарын зерделеуге Кәмекен кітаптары таптырмас</w:t>
        <w:br/>
        <w:t>қазына.</w:t>
        <w:br/>
        <w:t>Қолымызға тиген үш томдыққа енетін туындыларды</w:t>
        <w:br/>
        <w:t>іріктегенде кітап редакторлары осы тұрғыдан жұмыс ат-</w:t>
        <w:br/>
        <w:t>қарған.</w:t>
        <w:br/>
        <w:t>Басылымның алғашқы томы «ХХ ғасыр қазаққа не</w:t>
        <w:br/>
        <w:t>әкелді?», «Кеңес Одағы қазаққа не берді?», «Социализм</w:t>
        <w:br/>
        <w:t>жеңілді ме?» деген публицистикалық толғаныстармен ашылған</w:t>
        <w:br/>
        <w:t>екен. Бұл сауалдарға жауапты әркімнің-ақ іздейтіні анык.</w:t>
        <w:br/>
        <w:t>Қаламгердің аталған туындыларынан осы тұстарға қанықты,</w:t>
        <w:br/>
        <w:t>дәйекті жауаптар аласыз.</w:t>
        <w:br/>
        <w:t>Басылымның тұла бойы тек деректер мен дәйектерге</w:t>
        <w:br/>
        <w:t>тұпып-ақ түр. Бұншалық сараптамалар үшін қаншалықты</w:t>
        <w:br/>
        <w:t>төзім, зерттеушілік зерде қажет десеңізші.</w:t>
        <w:br/>
        <w:t>Әдетте, өткеніміздің кейбір белестеріне үстірт бағалар</w:t>
        <w:br/>
        <w:t>беріп, ақ пен қарасын айырмай, жалпылама тұжырым жасай-</w:t>
        <w:br/>
        <w:t>тын әлсіздіктеріміз де бар. Бұл көбінесе біліміміздің таязды-</w:t>
        <w:br/>
        <w:t>ғынан болып жатады. Кәмекен туындылары оқырманына осы</w:t>
        <w:br/>
        <w:t>олқылыктардан арылуға жәрдемдеседі.</w:t>
        <w:br/>
        <w:t>«Заман мен адам» айдарының аясына енген «Қасірет пен ба-</w:t>
        <w:br/>
        <w:t>қыт», «Бәрі сәуірден басталған...» толғаныстары қаламгердің</w:t>
        <w:br/>
        <w:t>терең зердесін, орасан білімдарлығын байқатады. Уақытка, сол</w:t>
        <w:br/>
        <w:t>арқылы аталған дәуірлердің калыптасуына ықпал еткен тұлға-</w:t>
        <w:br/>
        <w:t>лардың болмысын тануға ұмтылу, олардың тарихта алған</w:t>
        <w:br/>
        <w:t>орындарының калір-құнын аңғаруға талпыныс жасау ертеңді</w:t>
      </w:r>
    </w:p>
    <w:p>
      <w:r>
        <w:t>бағдарлауға, коғамның барар, басар қадамларына ой салуға</w:t>
        <w:br/>
        <w:t>қажет.</w:t>
        <w:br/>
        <w:t>Үш томдыққа еніп отырған «Сталин туралы толық айты-</w:t>
        <w:br/>
        <w:t>лар...», «Н.С. Хрушев: ағы мен қарасы», «Горбачев бәріне</w:t>
        <w:br/>
        <w:t>кінәлі болды ғой...», «Елдегі екінші адам сатқын болған ба...»,</w:t>
        <w:br/>
        <w:t>«Ельцин -- ер ме екен...», «Біздің бір жерлесіміз...» секілді Ма-</w:t>
        <w:br/>
        <w:t>қалалар ла оқырманның елең ете көз салатын дүниелері. Жо-</w:t>
        <w:br/>
        <w:t>ғары билікте болған жандардың іс-әрекеттері, оларды қорша-</w:t>
        <w:br/>
        <w:t>ған адамдардың тағдырлары публицистің көзімен ақиқатты</w:t>
        <w:br/>
        <w:t>арқау ете, байыпты берілген. Автордың «Өткенді түсіну: актау</w:t>
        <w:br/>
        <w:t>ма, даттау ма...» атты мақаласынын да ұлы тұлға Қонаевқа жа-</w:t>
        <w:br/>
        <w:t>зылған хат түрінде берілуі, «Димекең және менің тағдырым»</w:t>
        <w:br/>
        <w:t>туындысында қазақ киносының өркенге шығуына Қонаевтың</w:t>
        <w:br/>
        <w:t>ықпалы, «Қыз Жібек» фильмінің өмірге жолдама алуының та-</w:t>
        <w:br/>
        <w:t>рихтары қызғылықты баян етілуі де ешкімді бейжай қалдыра</w:t>
        <w:br/>
        <w:t>алмасы ақиқат.</w:t>
        <w:br/>
        <w:t>Үш томдықтың бірінші кітабындағы «Нарық пен халық» та-</w:t>
        <w:br/>
        <w:t>рауына енген келешек көкжиектеріне үңілу, пайымдар жасау-</w:t>
        <w:br/>
        <w:t>дан тұратын макалалар, нарықтың алғашқы жылдарындағы ой</w:t>
        <w:br/>
        <w:t>232</w:t>
        <w:br/>
        <w:t>ған еді. Апамыз шабытына-шабыт қасып жүретін осындай</w:t>
        <w:br/>
        <w:t>сапарларында...</w:t>
        <w:br/>
        <w:t>Ақын Рысты Шотбаева апамыз прозамен де, оның ішінде</w:t>
        <w:br/>
        <w:t>драматургиямен де айналысты. Ел ішінде тұрғаннан кейін</w:t>
        <w:br/>
        <w:t>қаламгер өмірдің сан қырларын жіті байқап, жадыға түйе</w:t>
        <w:br/>
        <w:t>жүретін. Ақын өз пьесаларында ауыл тіршілігінін сан қырла-</w:t>
        <w:br/>
        <w:t>рын, әсіресе ел адамдарының артында зілі жоқ, ак пейілдерін</w:t>
        <w:br/>
        <w:t>шебер суреттей алатын және олары нанымды шығатын. Да-</w:t>
        <w:br/>
        <w:t>рынды жанның алғашқы пьесаларының бірегейі - «Құйын-</w:t>
        <w:br/>
        <w:t>байдың құдалары» болатын. Халықтық дәстүр-салтымыздың</w:t>
        <w:br/>
        <w:t>онды, ұлағатты қырларымен қатар, ауыл ішінде кейде асыра</w:t>
        <w:br/>
        <w:t>сілтеніп жататын келеңсіздеу жақтарын да әдемі әзіл түрінде</w:t>
        <w:br/>
        <w:t>сынға алған бұл сахналық туындыны Рысты апамыздың өзі ту-</w:t>
        <w:br/>
        <w:t>ған ауылының көркемөнерпаздарынан тұратын әртістері алды-</w:t>
        <w:br/>
        <w:t>мен койды. Қалимұса Өтегенов атындағы Қорғалжын халық</w:t>
        <w:br/>
        <w:t>театрының актерлері «Құйынбайдың құдаларын» шынайы шы-</w:t>
        <w:br/>
        <w:t>ғармашылық ықыласпен ойнады. Өйткені пьесада өздерінің</w:t>
        <w:br/>
        <w:t>күнделікті өмірден, адамдар арасындағы қарым-қатынастардан</w:t>
        <w:br/>
        <w:t>байқап, көріп жүрген жайлары арқау болған. Рысты апамыз-</w:t>
        <w:br/>
        <w:t>дың драмалық шығармаларының бір ерекшелігі - тілі жатық,</w:t>
        <w:br/>
        <w:t>қарапайым әрі көркем құрылатын. Оқиғалары да өмірдің</w:t>
        <w:br/>
        <w:t>әзіндегідей шытырман жайларға желі тартар алдында елеусіз</w:t>
        <w:br/>
        <w:t>тірліктерден басталатын. Өмірдегі өзіміз көріп жүретін, бірақ</w:t>
        <w:br/>
        <w:t>сол сәтінде жадымыздан шығарып алатын жайларды Рысты</w:t>
        <w:br/>
        <w:t>апамыз өзге бір қырынан ала қоятын. Тағылымды тұстарын</w:t>
        <w:br/>
        <w:t>жіті аңғаратын.</w:t>
        <w:br/>
        <w:t>«Құйынбайдың құдаларын» Қорғалжын халық театры</w:t>
        <w:br/>
        <w:t>ғана емес, сол кездегі көрші Көкшетау, Торғай, Қостанай,</w:t>
        <w:br/>
        <w:t>Семей облыстарының сахнагерлері де өз аймақтарының</w:t>
        <w:br/>
        <w:t>көрермендеріне үсынды. Қолындағы үлкен сөмкесінс бүкіл</w:t>
        <w:br/>
        <w:t>жазған-сызғандарын салып алып, үйіндегі оп шакты бала-</w:t>
        <w:br/>
        <w:t>сын кашанпан да шаруақор, момын жездемізге аманаттап,</w:t>
        <w:br/>
        <w:t>Рысты апамыз осы аталған өңірлерге шығармашылық сапар-</w:t>
        <w:br/>
        <w:t>ларына жиі аттанатын. Ақынға осы бір іссапарлары үшін</w:t>
        <w:br/>
        <w:t>қаржы қосып, ақша төлейтін белгілі бір ұжым да болмай-</w:t>
      </w:r>
    </w:p>
    <w:p>
      <w:r>
        <w:t>тын. Оны іздеп жататын Рысты апамыз да жоқ. Алматыға</w:t>
        <w:br/>
        <w:t>да, өзге облыстарға баруға ақ көңіл апамыз өз қаражатын</w:t>
        <w:br/>
        <w:t>жұмсайтын және осындай сапарларға жиі шығатын. Үнемі</w:t>
        <w:br/>
        <w:t>дерлік ел ішінде, сапарларда, жол үстінде жүретін еді, жа-</w:t>
        <w:br/>
        <w:t>рықтық.</w:t>
        <w:br/>
        <w:t>- Маған «Коммунизм нұры» газеті мен облыстық радио</w:t>
        <w:br/>
        <w:t>мен теледидар редакциялары төлейтін қаламақылары жетеді.</w:t>
        <w:br/>
        <w:t>Елге бір аяқ басып алсам, арғы жағын облыстар мен аудандар-</w:t>
        <w:br/>
        <w:t>дың тізгіндерін ұстап отырған бауырларым, қалын елім -</w:t>
        <w:br/>
        <w:t>227</w:t>
        <w:br/>
        <w:t>Реакторлардың жер астында болғаны абзал дегенді де айта-</w:t>
        <w:br/>
        <w:t>ды автор. Не қылса да, алам баласынын тіршілігі үшін таусыл-</w:t>
        <w:br/>
        <w:t>майтын отын көзі, мәнгілік двигатель - ядролык куатты</w:t>
        <w:br/>
        <w:t>өркениетті пайдалансак, жана ғасырдын өріне шығарымыз</w:t>
        <w:br/>
        <w:t>анық. Публицист осындай ойларын аңғартады.</w:t>
        <w:br/>
        <w:t>Кәмекеннің үш томдық жинағына енген «Ғасыр ғаламаты -</w:t>
        <w:br/>
        <w:t>биология», «Ген - тіршілік көзі», «Адам баласы аштықтан,</w:t>
        <w:br/>
        <w:t>жоқшылықтан құтылар еді...» секілді барша жұмыр жер</w:t>
        <w:br/>
        <w:t>тұрғындарының болшағына қатысты ойлар мен толғаныстар-</w:t>
        <w:br/>
        <w:t>дан тұратын туындыларындағы пайымдар автордың терең</w:t>
        <w:br/>
        <w:t>білімі мен ғылыми даналығын сездіреді.</w:t>
        <w:br/>
        <w:t>Үшінші томдағы «Кино» бөліміне кірген «Қазақ киносы</w:t>
        <w:br/>
        <w:t>қашан басталды...», «Жұт -- тұнғыш фильм», «Асау Ертіс жаға-</w:t>
        <w:br/>
        <w:t>сында» мақалалары Мен «Абай әндері», «Абай», «Жамбыл»,</w:t>
        <w:br/>
        <w:t>«Біз осында тұрамыз» тағы да басқа тұңғыш қазақ кинолента-</w:t>
        <w:br/>
        <w:t>ларының жасалу, өмірге келу тарихтарын баян еткен жазбалар</w:t>
        <w:br/>
        <w:t>да еріксіз зейін салғызады. Жалпы үшінші том түгелімен</w:t>
        <w:br/>
        <w:t>дерлік қазақ киносының тууы мен қалыптасу кезеңдеріндегі</w:t>
        <w:br/>
        <w:t>түрлі белестерге арналған оқырман үшін таптырмайтын шы-</w:t>
        <w:br/>
        <w:t>ғармалар дер едік.</w:t>
        <w:br/>
        <w:t>«Қазығұрт» баспасы полиграфиялық жағынан әсемдеп, та-</w:t>
        <w:br/>
        <w:t>рихи фотосуреттермен көркемдеп шығарып отырған әйгілі</w:t>
        <w:br/>
        <w:t>публицист, Қазакстан журналистикасы көшбасшыларының</w:t>
        <w:br/>
        <w:t>бірі -- Камал Смайылов ағамыздың үш томдығы асыл тұлға-</w:t>
        <w:br/>
        <w:t>ның артында қалған мол мұрасының ұрпақ үшін қажетті, абзал</w:t>
        <w:br/>
        <w:t>жәдігерге айналғанын пайымдатады.</w:t>
        <w:br/>
        <w:t>ҚҰНДЫ БАСЫЛЫМ</w:t>
        <w:br/>
        <w:t>(Махат Садық. «Деректі фильмнен -- үлкен киноға дейін...»)</w:t>
        <w:br/>
        <w:t>Бүгінде электронды ақпарат құралдары көрерменге</w:t>
        <w:br/>
        <w:t>өмірдің өзекті жайларын, адамдар тағдырының жан</w:t>
        <w:br/>
        <w:t>тебірентер кезеңдерін арқау ететін деректі фильмдерді сирек</w:t>
        <w:br/>
        <w:t>көрсететін болды. Деректі фильмнің тәрбиелік, тағылымдык</w:t>
        <w:br/>
        <w:t>қастеріне, жас ұрпақтың азамат болып қалыптасуы жолын-</w:t>
        <w:br/>
        <w:t>дағы зор әсеріне онша мән берілмей отыр деген де пікірлер</w:t>
        <w:br/>
        <w:t>жоқ емес. Ең аландатары - жаңа буын тележурналистер,</w:t>
        <w:br/>
        <w:t>кейінгі толқын деректі кино мамандары уақыт пен шығынды,</w:t>
        <w:br/>
        <w:t>тер тамшылатар жұмысты молынан керек ететін деректі</w:t>
        <w:br/>
        <w:t>фильмдер жасауға онша құлықты емес. Ниеттің болмауы</w:t>
        <w:br/>
        <w:t>көбіне-көп шеберліктің ақсап жатуының салдары. Бұған бүл</w:t>
        <w:br/>
        <w:t>саладағылардың деректі фильм табиғатын, мақсаттарын жете</w:t>
        <w:br/>
        <w:t>235</w:t>
      </w:r>
    </w:p>
    <w:p>
      <w:r>
        <w:t>ТҰЛҒАДАН ҚАЛҒАН МОЛ МҰРА</w:t>
        <w:br/>
        <w:t>«Жан қалауымен таңдап алған кәсібіне алалдықтың үлгісі</w:t>
        <w:br/>
        <w:t>ретінде Камал Смайылов ағамыздың шығармашылық жолып</w:t>
        <w:br/>
        <w:t>алсақ зайыр. Журналистика секілді аса қияметті мамандықтың</w:t>
        <w:br/>
        <w:t>көсемсөз жанрынан бүкіл ғибратты ғұмырында бір таймаған</w:t>
        <w:br/>
        <w:t>Кәмекеннің өзгелер секілді том-том роман, понестер жазуына</w:t>
        <w:br/>
        <w:t>да болушы еді. Бірақ оқырман жүрегіне деректі публицистика</w:t>
        <w:br/>
        <w:t>арқылы жол тапқанын түсінген қаламгер осы салада өз қата-</w:t>
        <w:br/>
        <w:t>рынан қара үзіп, суырылып алға шығып, қоғамының ғана емес,</w:t>
        <w:br/>
        <w:t>адамзаттық мұраттардың да көксеген ойларын айтумен болды.</w:t>
        <w:br/>
        <w:t>Асыл ағаның артында қалған мол мұралары осынысымен</w:t>
        <w:br/>
        <w:t>қастерлі.</w:t>
        <w:br/>
        <w:t>Қазақ баспасөзінің қара нары - Камал Смайыловтың</w:t>
        <w:br/>
        <w:t>«Қазығұрт» баспасынан шыққан үш томдық шығармалар жи-</w:t>
        <w:br/>
        <w:t>нағы осынау бал арасындай еңбекқор жанның ғұмыр жолында</w:t>
        <w:br/>
        <w:t>жинаған білім, таным-тағылымдары, замана жайлы ойлары</w:t>
        <w:br/>
        <w:t>кірген скен.</w:t>
        <w:br/>
        <w:t>Қамал ағамыз расында да, Шынғыс Айтматов айтатындай,</w:t>
        <w:br/>
        <w:t>«с трудолюбием души» адам еді. Қазақ бұндай енбеккорларды</w:t>
        <w:br/>
        <w:t>«жұмысқа жанын салады...» демеуші ме еді. Кезінде, жастық</w:t>
        <w:br/>
        <w:t>шақтың жалаулы жылдарында Кәмекенңнің «ХХІ ғасырға сая-</w:t>
        <w:br/>
        <w:t>хат» атты кітабын іссапарларға бірге алып шығып, қызыға</w:t>
        <w:br/>
        <w:t>оқығаным бар-ды. Сонда осынау жанның ұшан-теніз энцикло-</w:t>
        <w:br/>
        <w:t>педиялық біліміне таңғалғанбыз. Қолдан-қолға ауысқан сол</w:t>
        <w:br/>
        <w:t>кітап, артынан жарықтық, касиетті тозған тымақтай жұлқа-</w:t>
        <w:br/>
        <w:t>жұлқасы шығып, достарымнан, таныстарымнан араға айлар са-</w:t>
        <w:br/>
        <w:t>лып әзер оралған.</w:t>
        <w:br/>
        <w:t>Өмірді танимын, білемін, зердеме ілім жинаймын деген</w:t>
        <w:br/>
        <w:t>жандарға Камал ғалымның кітаптары таптырмас қазына ғой.</w:t>
        <w:br/>
        <w:t>Ондаған кітапханаларда, жүздеген басылымдардың беттерін</w:t>
        <w:br/>
        <w:t>аударып, көз майынды тауысып жинайтын ой қазыналарын</w:t>
        <w:br/>
        <w:t>Камал Смайыловтың кітаптарынан саф алтындай қорытылған,</w:t>
        <w:br/>
        <w:t>алмас тастай қырланған, дайын күйінде алып, жадыға сіңіре</w:t>
        <w:br/>
        <w:t>беруге болады. Қаламгер шығармаларының құндылығы да</w:t>
        <w:br/>
        <w:t>осында.</w:t>
        <w:br/>
        <w:t>Үш томдықтан әуелгі байқағанымыз: жинаққа Камал</w:t>
        <w:br/>
        <w:t>ағаның негізінен көсемсөздері кірген екен. Замандастары</w:t>
        <w:br/>
        <w:t>туралы шұрайлы шығармалары, портреттері қосылмаған.</w:t>
        <w:br/>
        <w:t>Кәмекең өз кезегінде, тіпті бертінге дейін дәуірінің өзегіне</w:t>
        <w:br/>
        <w:t>үңіліп, жалпы қоғамның дамуы мен беталысы, әлемдік</w:t>
        <w:br/>
        <w:t>өркениеттер өрісі арнасына көбірек көз тастағаны, осы ба-</w:t>
        <w:br/>
        <w:t>ғыттарда кесек ойлар айтқаны баршаға мәлім. Сондықтан</w:t>
        <w:br/>
        <w:t>қоғамның аяқ алысын бағдарлауға, әлемдік өркениеттің ты-</w:t>
        <w:br/>
        <w:t>231</w:t>
        <w:br/>
        <w:t>секілді қаламгерлер ақын Рысты Шотбаеванын шығармашы-</w:t>
        <w:br/>
        <w:t>лығына үнемі кен жол ашып отырды. Ал кітаптарының «Жа-</w:t>
        <w:br/>
        <w:t>зушы», «Жалын» баспаларынан бөгеліссіз жарық көріп</w:t>
        <w:br/>
        <w:t>жатуына сол уақыттағы Жазушылар одағының облысаралық</w:t>
        <w:br/>
        <w:t>бөлімшесін басқарған ақын Нұрғожа Оразовтын, жазушы</w:t>
        <w:br/>
        <w:t>Әскен Нәбиев сынды қаламгерлердің де көмегі көп болғаны</w:t>
      </w:r>
    </w:p>
    <w:p>
      <w:r>
        <w:t>айқын.</w:t>
        <w:br/>
        <w:t>Облыстық ралионын «Акку» әдлеби-композициялық радио-</w:t>
        <w:br/>
        <w:t>журналының ай сайынғы эфирлік шығарылымы да ауылдан</w:t>
        <w:br/>
        <w:t>келіп, өлең-жырларын оқыл кететін Рысты апамыздың қоныр</w:t>
        <w:br/>
        <w:t>үнінсіз әуе толқынында тербелмеуші еді.</w:t>
        <w:br/>
        <w:t>Көп балалы, үлкен отбасының мейірімді анасы Рысты апа-</w:t>
        <w:br/>
        <w:t>мызды сол облыстық радионың тұтқасын ұстаған, мінезі шалт,</w:t>
        <w:br/>
        <w:t>бірақ жүрегі таза жазушы Нөгербек Мағзұмов ағамыз ерекше</w:t>
        <w:br/>
        <w:t>жақсы көретін.</w:t>
        <w:br/>
        <w:t>- Амансындар ма, бауырларым, -- деп кең пішілген тұлға-</w:t>
        <w:br/>
        <w:t>сымен мамырлай басып апамыз есіктен кіріп келгенде, ауыл-</w:t>
        <w:br/>
        <w:t>дағы анамызды көргендей, теледидардағы редакцияда қапылып</w:t>
        <w:br/>
        <w:t>жұмыс істеп отырған Ескермес Иманбаев, Нұрлан Дәуітов,</w:t>
        <w:br/>
        <w:t>Алтай Болатов, Қарлыған Мұқанова секілді іні-сіңілілері бір</w:t>
        <w:br/>
        <w:t>қуанып калатын. Ал алдынғы толқын апаларымыз -- Күлән</w:t>
        <w:br/>
        <w:t>Иманқұлова, Бағдат Көбенова, Сақыпжамал Низатуллина</w:t>
        <w:br/>
        <w:t>сынды үлкендер жағы Рысты апамызды құшақтарына алып</w:t>
        <w:br/>
        <w:t>жататын.</w:t>
        <w:br/>
        <w:t>Ақын Рысты Шотбаеваның шығармашылық жолына</w:t>
        <w:br/>
        <w:t>облыстық теледидардып «Шалкар» әдеби телеальманахын сол</w:t>
        <w:br/>
        <w:t>жылдары жүргізген белгілі жазушы Хажымұрат Рахымов</w:t>
        <w:br/>
        <w:t>ағамыздың да үнемі тілектес болғанын еске алу парыз.</w:t>
        <w:br/>
        <w:t>Ол жылдарда Ақмола өңірінде, тіпті ұлан-байтақ Арка</w:t>
        <w:br/>
        <w:t>төсінде ақын-жазушылар саусақпен санарлықтай еді. Сондық-</w:t>
        <w:br/>
        <w:t>тан қаламгерлер жастарының үлкен-кішіліктеріне қарамастан</w:t>
        <w:br/>
        <w:t>халыктың сағына күтіп, аса құрметтеп, қимай шығарып сала-</w:t>
        <w:br/>
        <w:t>тын ғазиз жандары саналатын. Ал аяулы Алматыдан, Қазақ-</w:t>
        <w:br/>
        <w:t>стан Жазушылар одағынан атақты жазушы-ақындар Ақмолаға</w:t>
        <w:br/>
        <w:t>келе қалса, онда ол кәдімгі ғарышкерлер көктен түскендей</w:t>
        <w:br/>
        <w:t>ерекше оқиға болатын. Ондай кезде олардың қасына Рысты</w:t>
        <w:br/>
        <w:t>апамыз секілді жергілікті қаламгерлер де еріп, ел мен жұрт</w:t>
        <w:br/>
        <w:t>жағдайын таныстыра жүретін. Үлкен қаламгерлермен ел</w:t>
        <w:br/>
        <w:t>ішінде жергілікті ақын-жазушыларымыз да өлен-жырларын</w:t>
        <w:br/>
        <w:t>жарыса оқып, бір жырғап қалатын. Бұл өзі бір үлкен мектеп</w:t>
        <w:br/>
        <w:t>болатын. Әдеби ортадан алыс жатқан жергілікті қалам иелері</w:t>
        <w:br/>
        <w:t>Алматыдан келген үлкен ақын-жазушылардан сөйтіп тағлым</w:t>
        <w:br/>
        <w:t>алатын. Рысты апамыздың Қазақстан Жазушылар одағымен</w:t>
        <w:br/>
        <w:t>шығармашылық алғашқы байланыстарш осы жолдармен салын-</w:t>
        <w:br/>
        <w:t>226</w:t>
        <w:br/>
        <w:t>деп күйзелетіні де алыста жаткап ақынның қоллау-көмекке</w:t>
        <w:br/>
        <w:t>зәру болып қалатын кездерінің де кездескенін аңғартады.</w:t>
        <w:br/>
        <w:t>Үлкен отбасының күнделікті шаруасы, көп баланың тәлім-</w:t>
        <w:br/>
        <w:t>тәрбиесі, оларды асырау да ақынның мойнына жүктелгенін,</w:t>
        <w:br/>
        <w:t>сол барша ауырлықты қажымай, ер-азаматша көтергенін,</w:t>
        <w:br/>
        <w:t>бүкіл баласына дерлік жоғары білім әперіп, сол перзенттерінің</w:t>
        <w:br/>
        <w:t>оқулары үшін басшыларға сан барып, Ақмоладан шағын да</w:t>
        <w:br/>
        <w:t>болса шаңыраққа кол жеткізгенін де көзіміз көрді. Ақынның</w:t>
        <w:br/>
        <w:t>бұл да бір ерлігі еді...</w:t>
        <w:br/>
        <w:t>Абыз бабамыз Бұхар жырау:</w:t>
        <w:br/>
        <w:t>Ел бастау қиын емес,</w:t>
        <w:br/>
        <w:t>Қонатын жерден көл табылар,</w:t>
        <w:br/>
        <w:t>Қол бастау қиын емес,</w:t>
        <w:br/>
        <w:t>Шабатын жерден ел табылар.</w:t>
      </w:r>
    </w:p>
    <w:p>
      <w:r>
        <w:t>Шаршы топта сөз бастағаннан қиынды көргем жоқ, - деген</w:t>
        <w:br/>
        <w:t>екен. Сол ұлы жырау айтқандай, шаршы топка кітаптары ар-</w:t>
        <w:br/>
        <w:t>қылы ұлағатты сөз айтып, жұрттың жадында жатталып,</w:t>
        <w:br/>
        <w:t>көнілдерінде қатталып қалардай асыл ой, аталы ғибрат жазу</w:t>
        <w:br/>
        <w:t>оңай болып па!</w:t>
        <w:br/>
        <w:t>Осы күнгі «шөп те -- өлең, шөңге де - өлең...» болып кет-</w:t>
        <w:br/>
        <w:t>кен заманда газет-журнал беттерінен жаныңа шуақ шашатын,</w:t>
        <w:br/>
        <w:t>жігер беретін, санаңа ой тастайтын, тамсанта тандандыратын</w:t>
        <w:br/>
        <w:t>жырлар оқығың келеді. Сирек те болса, ондай шығармалар</w:t>
        <w:br/>
        <w:t>кездессе - қуанасын.</w:t>
        <w:br/>
        <w:t>Кейде, таппай қалсан, көне газет-журналдарды, кешегі за-</w:t>
        <w:br/>
        <w:t>ман кітаптарын ақтарып, жақсы жырлардан сусындауға отыра-</w:t>
        <w:br/>
        <w:t>сың. Сондай шығармалар беріп, артында көнермейтін мұралар</w:t>
        <w:br/>
        <w:t>қалдырған ақындарымыздың бірі -- Қорғалжында туып, Ерей-</w:t>
        <w:br/>
        <w:t>менде жетіліп, барша Қазакстанға ақын ретінде танылған осы</w:t>
        <w:br/>
        <w:t>Рысты апамыз.</w:t>
        <w:br/>
        <w:t>Жүрген жерім өмірін іздестіріп,</w:t>
        <w:br/>
        <w:t>Түгел жинап жырларын судай тұнық.</w:t>
        <w:br/>
        <w:t>Сәкенге арнап жазып ем бір пьеса,</w:t>
        <w:br/>
        <w:t>Кетейін деп халқымен жүздестіріп, -</w:t>
        <w:br/>
        <w:t>деп жазған болатын Рысты апамыз бір өлеңінде, өмірінің</w:t>
        <w:br/>
        <w:t>соңғы сәттерін сезгендей, халық пен ұлт арыстары алдындағы</w:t>
        <w:br/>
        <w:t>парызын баян етіп. Асыл жанның бүкіл ғұмыры да осы бір бо-</w:t>
        <w:br/>
        <w:t>рыштарды арқалаумен, соны шамасы жеткенше жүзеге асы-</w:t>
        <w:br/>
        <w:t>руға қажыр-қайрат жұмсауымен өтті.</w:t>
        <w:br/>
        <w:t>Қысқасы, бұл - жақсының, елі мен Отаны үшін адал</w:t>
        <w:br/>
        <w:t>еңбекті ту еткен перизат жанның өнегесі еді.</w:t>
        <w:br/>
        <w:t>230</w:t>
        <w:br/>
        <w:t>СМАҒҰЛ РАХЫМБЕК</w:t>
        <w:br/>
        <w:t>КӨҢІЛ ШУАҒЫ</w:t>
        <w:br/>
        <w:t>(Деректі әңгімелер)</w:t>
        <w:br/>
        <w:t>Редакторы Зәуреш Башбаева</w:t>
        <w:br/>
        <w:t>Суретшісі Нағым Нұрмұханбетов</w:t>
        <w:br/>
        <w:t>Тех.редакторы Тамара Суранова</w:t>
        <w:br/>
        <w:t>Еділ менен Жайықтай ән-дария........2.о000 еее теке ген» 213</w:t>
      </w:r>
    </w:p>
    <w:p>
      <w:r>
        <w:t>Сенімнің нұрлы шапағы............... үшы ее еее келегелееелееекеделн 219</w:t>
        <w:br/>
        <w:t>Жыршысы еді Есіл менен Нұраның.........а2м00 223</w:t>
        <w:br/>
        <w:t>Тұлғадан қалған мол мұра..........22.2Г24.0.9.0.000 ее тен не ен мөн нə нен 231</w:t>
        <w:br/>
        <w:t>ЖҰНЛЫ-Оа ЫЛЫМ: ы арнар рун деніне ден рер аз ыы Шы Ен 235</w:t>
        <w:br/>
        <w:t>АҚЫН ЯЙДЫНЫ ырын ыы атанын ынаы ашыды 238</w:t>
        <w:br/>
        <w:t>Қосылған қос өзендей г.г. 2,243</w:t>
        <w:br/>
        <w:t>Заңгер Сейілбек Жанайдаров кім болған..........0мл22м202.2. 248</w:t>
        <w:br/>
        <w:t>Басуға 14.05.07 қол қойылды. Пішімі 84х1081/32.</w:t>
        <w:br/>
        <w:t>Қаріп түрі «Таймс». Шартты баспа табағы 13,5.</w:t>
        <w:br/>
        <w:t>Есепті баспа табағы 15,0. Таралымы 2000 дана. Тапсырыс ХХ 109</w:t>
        <w:br/>
        <w:t>Қазақстан Республикасы. ЖШС «Қайнар» баспасы.</w:t>
        <w:br/>
        <w:t>050009, Алматы қаласы, Абай даңғылы, 143-үй;</w:t>
        <w:br/>
        <w:t>телефакс 242-27-96</w:t>
        <w:br/>
        <w:t>«Тамыр» фирмасының компьютерлік-баспа жүйесінде беттелген.</w:t>
        <w:br/>
        <w:t>050009, Алматы қаласы, Абай даңғылы, 143;</w:t>
        <w:br/>
        <w:t>тел.: 243-35-11</w:t>
        <w:br/>
        <w:t>ЖШС «Курсив» баспаханасында басылып шығарылды.</w:t>
        <w:br/>
        <w:t>Тел.: 269-62-26</w:t>
        <w:br/>
        <w:t>15ВМ 9965-32-238-4</w:t>
        <w:br/>
        <w:t>789965 Ш</w:t>
        <w:br/>
        <w:t>Журналистері одағының Баубек-Бұл</w:t>
        <w:br/>
        <w:t>атындағы СЫЙЛЫҒЫНЫҢ ла ғары...</w:t>
        <w:br/>
        <w:t>КР мәдениет кайраткері? 524 8 Й</w:t>
        <w:br/>
        <w:t>Аудармашы. Анри Қамфдің. 7 е</w:t>
        <w:br/>
        <w:t>“Сын трех мушкетеров” " ромайын і</w:t>
        <w:br/>
        <w:t>ақындары Баратынскийдің, Тоыіттін, .</w:t>
        <w:br/>
        <w:t>Орловтың, Гундаревтің және Ш в. жырларына г</w:t>
        <w:br/>
        <w:t>аударған.</w:t>
        <w:br/>
        <w:t>КейінИ жылдары деректі проза жазумен</w:t>
        <w:br/>
        <w:t>айналысып жүр.</w:t>
        <w:br/>
        <w:t>Ақын, жазушы- журналист. Қалақстан) 25</w:t>
        <w:br/>
        <w:t>(5:1</w:t>
        <w:br/>
        <w:t>ары</w:t>
        <w:br/>
        <w:t>-</w:t>
        <w:br/>
        <w:t>зінде күн көрісі үшін жылына 300 рубль көлемінде жалақы та-</w:t>
        <w:br/>
        <w:t>ғайындалған...</w:t>
        <w:br/>
        <w:t>Сөйтіп, Петроград империялық университеті зан факуль-</w:t>
        <w:br/>
        <w:t>тетінің толык курсын бітірген шенеунік баласы Сейілбек Жа-</w:t>
        <w:br/>
        <w:t>найдаров біліміне сай қызмет алу үшін бірнеше сатылы тексе-</w:t>
        <w:br/>
        <w:t>рулерден өткен.</w:t>
        <w:br/>
        <w:t>Сонымен, ХХ ғасырдың басында Петроградтың империя-</w:t>
        <w:br/>
        <w:t>лық университеті секілді Еуропаға әйгілі оку орнын бітіріп,</w:t>
        <w:br/>
        <w:t>сол уақыттағы өлшем бойынша екінің бірінін қолы жете</w:t>
      </w:r>
    </w:p>
    <w:p>
      <w:r>
        <w:t>бермейтін білім мен мәдениет деңгейін иелепген қазақ зиялы-</w:t>
        <w:br/>
        <w:t>сы Сейілбек Жанайдаровтың өмірінің елеулі бір белесі жайлы</w:t>
        <w:br/>
        <w:t>тарихи құжаттар осылай баян етеді. Ұлтымыздың осынау бір</w:t>
        <w:br/>
        <w:t>зиялы перзентінің өзінің сұрауы бойынша тағайындалған</w:t>
        <w:br/>
        <w:t>қызметінде жүріп халқына талай пайдасы тигені анық. Петрог-</w:t>
        <w:br/>
        <w:t>рад сынды орыс зиялыларының, сол дәуірдегі орыс</w:t>
        <w:br/>
        <w:t>мәдениетінің озық ортасында жүріп заңгерлік жоғары білім</w:t>
        <w:br/>
        <w:t>алып шыққан жанның басқаша қадамдар жасауы мүмкін де</w:t>
        <w:br/>
        <w:t>емес еді.</w:t>
        <w:br/>
        <w:t>МАЗМҰНЫ</w:t>
        <w:br/>
        <w:t>Өмір өзегіне үңіле білген қаламгер.............2224мМШДДІ. 5</w:t>
        <w:br/>
        <w:t>Мұхиттағы желқайық</w:t>
        <w:br/>
        <w:t>Сергей Есениннің махаббаты......о..м20м0М 000 8</w:t>
        <w:br/>
        <w:t>Баронессаның бақыты...........а...а.1ə 100 ы алы ыыаы Ы ыыыЫыыыылыыыЫЫЫЫЫыеы 13</w:t>
        <w:br/>
        <w:t>МҰЯНЛЫ:МБІЛКАУ; арыудыквліклр коылынданаккенкао еда те карыңыадыыы 17</w:t>
        <w:br/>
        <w:t>Мәнгілік ораториясын: оманаыарынаша а ытын ы 21</w:t>
        <w:br/>
        <w:t>Сауыншылар;»,бовиомет еніне доки аа кнғ ы анон ерні еменді 25</w:t>
        <w:br/>
        <w:t>Жош бол; МӘрИкедевызынанын е арын тиыдднд не код канаты 28</w:t>
        <w:br/>
        <w:t>Шыңғысханның соңғы күні..................1 елене менн енекентенек еее 34</w:t>
        <w:br/>
        <w:t>ж«КОНОТВУЕ НИЯ с-урасцыралыа на аа ағаға араны тыйыр дам дшұнде 38</w:t>
        <w:br/>
        <w:t>Жылқышы Ғұсманның ғұмыр кешуі..................00.0 ы ы ыы, 42</w:t>
        <w:br/>
        <w:t>Қыр жігіті Құлтума:..; 2 зон некеде дедеккіктенек көл ере лет еде дек те кн 48</w:t>
        <w:br/>
        <w:t>Құйттай-қысылманынасы оуадааршаны шан шы нед езе 52</w:t>
        <w:br/>
        <w:t>Ауа сату «аукционы»...</w:t>
        <w:br/>
        <w:t>Әлем есігін ЯШКан ӘПЕНДі;. дысын нына бық ыбікасе 57</w:t>
        <w:br/>
        <w:t>Мариям Жагор деген орыс қызы..%26- е ксвегеетелдк кей окдкдеккедн 62</w:t>
        <w:br/>
        <w:t>Көңіл нуйғынысларым циналық арнаны анық аталары 64</w:t>
        <w:br/>
        <w:t>КИНЕМЕТОГИаыС сы ыы зынды ШЫ ран 69</w:t>
        <w:br/>
        <w:t>Елу жыл сақталған сәлем Хат... еі еккен ісе бккеееелігіксе 77</w:t>
        <w:br/>
        <w:t>Маршал Жуков пен қазақ солдаты............Ш 79</w:t>
        <w:br/>
        <w:t>252</w:t>
        <w:br/>
        <w:t>лы онын елге деген ансары мен махаббатын аңғартады. Жырда</w:t>
        <w:br/>
        <w:t>туған өлкеге деген сағыныш қана емес, оның қастеріне жетуге</w:t>
        <w:br/>
        <w:t>деген перзенттік қанат қомдау, соған шақыру да жатыр.</w:t>
        <w:br/>
        <w:t>Осы судың «есімі»,</w:t>
        <w:br/>
        <w:t>Есіл ме әлде Есім бе,</w:t>
        <w:br/>
        <w:t>Көшім ханның Есімі -</w:t>
        <w:br/>
        <w:t>Қалған ғой ел есінде!</w:t>
        <w:br/>
        <w:t>Сібір, Арка төсінде,</w:t>
        <w:br/>
        <w:t>Өріс тауып ер Көшім,</w:t>
        <w:br/>
        <w:t>Оның ұлы Есім де,</w:t>
        <w:br/>
        <w:t>Бұрған бері ел көшін.</w:t>
        <w:br/>
        <w:t>Ханға жаққан жүрт па екен,</w:t>
        <w:br/>
        <w:t>Сүйенген ел, сүйген жар.</w:t>
        <w:br/>
        <w:t>Болды оларға құт мекен -</w:t>
        <w:br/>
        <w:t>Қорғалжын мен Күйгенжар.</w:t>
      </w:r>
    </w:p>
    <w:p>
      <w:r>
        <w:t>Көп сыры бар жасырған,</w:t>
        <w:br/>
        <w:t>Көне тарих іздері.</w:t>
        <w:br/>
        <w:t>Моншағы ма шашылған,</w:t>
        <w:br/>
        <w:t>Сұлу ханша - Сүзгенің...</w:t>
        <w:br/>
        <w:t>Бұл жолдардың да оқырманына арна тартуына әбден құқы</w:t>
        <w:br/>
        <w:t>бар. Өлеңнен туған өңірдің тарихы мен тағылымы таңғы Леп-</w:t>
        <w:br/>
        <w:t>тей әдемі еседі. Оқи түссем, біле берсем деген құштарлықта</w:t>
        <w:br/>
        <w:t>боларыңыз анық осы сәтте.</w:t>
        <w:br/>
        <w:t>Ақын тапқырлығының, жыр қуатының күші де осындайда</w:t>
        <w:br/>
        <w:t>аңғарылмағы керек.</w:t>
        <w:br/>
        <w:t>Жалпы, Тортай Садуақасов -- сауатты, санаткер ақын.</w:t>
        <w:br/>
        <w:t>Зерттеушілігі де өз алдына сөз етер енбектер. Жыр тудырумен</w:t>
        <w:br/>
        <w:t>қанаттас ақын қаламгерлік бейнеттен де жаңылған емес.</w:t>
        <w:br/>
        <w:t>Қаламгерлік бейнет деп отырғаным -- Тортай ақынның соңғы</w:t>
        <w:br/>
        <w:t>кезендерде ел ішіндегі ата-бабалар шежірелерін жинап, зерде-</w:t>
        <w:br/>
        <w:t>леп, қазақ халқының әуелден, бағзы замандардан-ақ бір ба-</w:t>
        <w:br/>
        <w:t>уыр, бір туған екенін айғақтауы, тілі мен мәдениетінің, өмір</w:t>
        <w:br/>
        <w:t>сүру салтының, машығының, салт-дәстүрінің қарағайдың те-</w:t>
        <w:br/>
        <w:t>реңге кеткен тамырларындай өріліп жатқанын, бір</w:t>
        <w:br/>
        <w:t>Бәйтеректің бүтақтары екендігін баян етуі.</w:t>
        <w:br/>
        <w:t>Ақынның «Назарбай би және туған өлке тарихы», «Ел мен</w:t>
        <w:br/>
        <w:t>Жер» тарихи-танымдық кітаптары «Мәдени мұра» және «Ауыл</w:t>
        <w:br/>
        <w:t>жылдары» бағдарламаларына орай, осы ыңғайдағы ел тарихын,</w:t>
        <w:br/>
        <w:t>бабалар ғибраттарын зерделеймін дегенге, жалпы қалың оқыр-</w:t>
        <w:br/>
        <w:t>манға таптырмас бағалы басылымдар.</w:t>
        <w:br/>
        <w:t>242</w:t>
        <w:br/>
        <w:t>“Үш ноянның жалғыз ұлы...</w:t>
        <w:br/>
        <w:t>СҮВЕИЯ СЫЛАҚШЫ ыыбаннаынаны ына атты ылас</w:t>
        <w:br/>
        <w:t>Толғауы тоқсан тіршілік</w:t>
        <w:br/>
        <w:t>Генералдың ерлігы2еесакоаае рыны ын аа ы қадыдық 106</w:t>
        <w:br/>
        <w:t>кешкен ав; 222 ааашыншы ы а ы ылы ыы 109</w:t>
        <w:br/>
        <w:t>Фермер Балтабай мен оның бауырлары..............4.Ш 113</w:t>
        <w:br/>
        <w:t>Заң саласының заңғары ....................а. өне нее еееееекекеделееееа 118</w:t>
        <w:br/>
        <w:t>Ибрагим Жанғоразовтың асыл мұраттары .....2.22ГЛм2.222. 125</w:t>
        <w:br/>
        <w:t>Елін сүйген “ЭльмиИразиямаы ососыра не ек рды ден ніне 132</w:t>
        <w:br/>
        <w:t>Жүрегі шуақ аға еді.........2.422ереееын еее ленин брен өдіндеенеғы 135</w:t>
        <w:br/>
        <w:t>Қарсы барлау сарбазысасағвоаыгое онер канон көнеенанные 140</w:t>
        <w:br/>
        <w:t>Шұғыла шашқан Шұғыла немесе ұлттық би өнерімізге</w:t>
        <w:br/>
        <w:t>жасалған бір қиянат жайлы.......мм02Ш 144</w:t>
        <w:br/>
        <w:t>СиҚырдыссанусақтары адыры аманы ыда андар 148</w:t>
        <w:br/>
        <w:t>Ұлттық киімнің ісмерлері.......0..00л44.2...0..0 аттты 154</w:t>
        <w:br/>
        <w:t>Жаны жайсаң жақсы аға еді.............м.Шш5 159</w:t>
        <w:br/>
        <w:t>АЗАМАТ асуларысссасысарашырыналықы шы аланды ДЫ</w:t>
        <w:br/>
        <w:t>Бибігүлдің биіктері</w:t>
        <w:br/>
        <w:t>Перғауындар елінде</w:t>
        <w:br/>
        <w:t>Жақсының жолы.ыорсива оси тенцмыйылытыетеынаына 178</w:t>
        <w:br/>
        <w:t>«Мұхитарал» патшайымы..............аа0 0а адаса 182</w:t>
      </w:r>
    </w:p>
    <w:p>
      <w:r>
        <w:t>Теміржол өсірген тұлғаыыссы-оевеавеннкококкеертн нө мдын 188</w:t>
        <w:br/>
        <w:t>Ғибратты ғұмыр......2м22404204011М00ЫЫІЫ ЫЫ 194</w:t>
        <w:br/>
        <w:t>Жақсылармен жүздесулер..............4ама ыы 199</w:t>
        <w:br/>
        <w:t>Жаны аяулы; ЖӘНІбЕК еДі-кевевнын вейрентена ынд көбен 204</w:t>
        <w:br/>
        <w:t>«Шоқ пен Шер» фильмі қалай түсіріліп еді?............0.22.... 208</w:t>
        <w:br/>
        <w:t>253</w:t>
        <w:br/>
        <w:t>Қосылған қос өзендей ғұмырларының дариядай молыға</w:t>
        <w:br/>
        <w:t>аққан бақуат тірлігі кемесіндегі Тыныштық пен Қуаныштың</w:t>
        <w:br/>
        <w:t>өсіп-өнген отбасының біз айткан ғибраты осының айдан анық</w:t>
        <w:br/>
        <w:t>дәлелі.</w:t>
        <w:br/>
        <w:t>ЗАҢГЕР СЕЙІЛБЕК ЖАНАЙДАРОВ КІМ БОЛҒАН...</w:t>
        <w:br/>
        <w:t>..Омбы мұрағатынан табылған көне кеңсе қағаздарына</w:t>
        <w:br/>
        <w:t>шұқшиған біздерді осы сауалдар қазір де мазалайды. Қазақ</w:t>
        <w:br/>
        <w:t>зиялыларының сол замандардағы тағдырлары әлі ашылма-</w:t>
        <w:br/>
        <w:t>ған аралдар сынды. Сондықтан, қолда бар құжаттарды</w:t>
        <w:br/>
        <w:t>оқырман назарына ұсына отырып, қазан төңкерісіне дейін</w:t>
        <w:br/>
        <w:t>Петерборда жоғары білім алып шыққан заңгер Сейілбек</w:t>
        <w:br/>
        <w:t>Мейрамұлы Жанайдаров хакында білгенімізді ортаға салуды</w:t>
        <w:br/>
        <w:t>жөн көрдік...</w:t>
        <w:br/>
        <w:t>1916 жылдың 30 қарашасында толтырылған «Қызмет</w:t>
        <w:br/>
        <w:t>жөніндегі үлгілік тізімде» («Формулярный список о службе») сол</w:t>
        <w:br/>
        <w:t>замандардағы кенселік қасаң тілмен жазылып, көрсетілгендей,</w:t>
        <w:br/>
        <w:t>Омбы губерниялық секретарының Округтік сотының жанын-</w:t>
        <w:br/>
        <w:t>дағы сот ісі жөніндегі ведомостносының кіші кандидаты</w:t>
        <w:br/>
        <w:t>Сейілбек Мейрамұлы Жанайдаров 1884 жылы туған. Мұсыл-</w:t>
        <w:br/>
        <w:t>ман дінінде. Айырым белгілері жок. 300 рубль көлемінде жа-</w:t>
        <w:br/>
        <w:t>лақы алып келген. Шенеуніктің баласы. Тәрбиені, яғни жоға-</w:t>
        <w:br/>
        <w:t>ры білімді Петроградтың империялық университетінде алған.</w:t>
        <w:br/>
        <w:t>1914 жылы оның заң факультетінің толық ғылыми курсын</w:t>
        <w:br/>
        <w:t>бітіріп, екінші дәрежелі дипломын иеленген.</w:t>
        <w:br/>
        <w:t>Сонымен, Ресейлің Қаржы министрлігіне қарасты Басқа-</w:t>
        <w:br/>
        <w:t>рушының бұйрығымен 1915 жылдын үшінші қыркүйегінде</w:t>
        <w:br/>
        <w:t>казак зиялысы Сейілбек Жанайдаров Лепель (Лепсі болар...)</w:t>
        <w:br/>
        <w:t>учаскесі өкілдік инспекторының аға көмекшісі болып таға-</w:t>
        <w:br/>
        <w:t>йындалалы. Осы тұста сол уақыттарда Петроградтың империя-</w:t>
        <w:br/>
        <w:t>лық университетінін заң факультетін бітіріп отырған</w:t>
        <w:br/>
        <w:t>Сейілбек сынды ат төбеліндей ғана қазак оқығандарының</w:t>
        <w:br/>
        <w:t>бірлен өз мамандықтары бойынша қызметтерге орналасуы-</w:t>
        <w:br/>
        <w:t>ның қиын болғанын әрі патшалы Ресейдің аз да,.бұратана</w:t>
        <w:br/>
        <w:t>ұлттың білімділеріне онша сене бермегенін байқаймыз. Неге</w:t>
        <w:br/>
        <w:t>десеңіз, зердесі жарық, сауаты үлкен азаматтардың қай</w:t>
        <w:br/>
        <w:t>уақытта да өзі туган ұлтының мүддесін алдымен ойлайтыны,</w:t>
        <w:br/>
        <w:t>анау-мынау қолпашка, шен-шекпенге бола елінің асыл</w:t>
        <w:br/>
        <w:t>мұраттарын сатпайтыны анық.</w:t>
        <w:br/>
        <w:t>Сейілбектін өз жұмысын университеттен соң учаскелік инс-</w:t>
        <w:br/>
        <w:t>пектордың аға көмекшілігінен бастауы, сосын араға жыл салып</w:t>
        <w:br/>
        <w:t>қана біліміне сай лайықты кызмет алуы сол замандағы жоғары</w:t>
        <w:br/>
        <w:t>248</w:t>
        <w:br/>
        <w:t>оқыған қазақ зиялылары беделінің қандай болғанын біл-</w:t>
      </w:r>
    </w:p>
    <w:p>
      <w:r>
        <w:t>діретіндіктен, оны сол қалпында тәржімалап, назар аудара-</w:t>
        <w:br/>
        <w:t>лық:</w:t>
        <w:br/>
        <w:t>Омбы округтік сотының төрағасы мырзаға!</w:t>
        <w:br/>
        <w:t>- Осы жылдың қыркүйегіндегі Х925042 қатынас қағазыңызға</w:t>
        <w:br/>
        <w:t>қатысты Сіздің жоғарғы мәртебелі құзырыңызға төмендегі жай-</w:t>
        <w:br/>
        <w:t>ды хабарлау құрметін лайық деп есептеймін</w:t>
        <w:br/>
        <w:t>Лепель уезінің өкілдік инспекторының аға көмекшісі Жанай-</w:t>
        <w:br/>
        <w:t>даровтың адамгершілік және қызметтік қасиеттері жақсы. Сот</w:t>
        <w:br/>
        <w:t>ведомоствосына қызметке ауысуына менің тарапымнан</w:t>
        <w:br/>
        <w:t>кедергілер кездеспейді.</w:t>
        <w:br/>
        <w:t>Бұған мына жайды қосқым келеді: инспекторлардың</w:t>
        <w:br/>
        <w:t>көмекшілерін тағайындау бүтіндей Қаржы министрлігінің құзы-</w:t>
        <w:br/>
        <w:t>рына жататындықтан, Жанайдаровтың қызмет ауыстыруына</w:t>
        <w:br/>
        <w:t>қатысты ықылас Жалақы қорын жинау департаменті тарапынан</w:t>
        <w:br/>
        <w:t>келісім арқылы жасалуы тиіс.</w:t>
        <w:br/>
        <w:t>Жанайдаровтың қызметтік жазбалары құжатын қоса жіберіп</w:t>
        <w:br/>
        <w:t>отырмыз.</w:t>
        <w:br/>
        <w:t>Басқарушы: (қолы қойылған)</w:t>
        <w:br/>
        <w:t>..Бұл құжатқа да Жалақы қорын жинау департаментінен</w:t>
        <w:br/>
        <w:t>құжаттар сұрату жөнінде бұрыштама қойылған. Одан әрі де</w:t>
        <w:br/>
        <w:t>Жанайларов тағайындала салмаған. Омбының округтік соты-</w:t>
        <w:br/>
        <w:t>ның төрағасы енді Омбы Сот палатасының аға төрағасына бы-</w:t>
        <w:br/>
        <w:t>Лай деп жазады: «Сіздің жоғары мәртебеңізге Құрылтайшы</w:t>
        <w:br/>
        <w:t>сот Ережесінін 407-бабы негізінде Витевск губерниясы өкілдік</w:t>
        <w:br/>
        <w:t>инспекторының аға көмекшісі Сейілбек Мейрамұлы Жанай-</w:t>
        <w:br/>
        <w:t>даровтың Омбы округтік соты жанындағы сот қызметкері кан-</w:t>
        <w:br/>
        <w:t>дидаттығына тағайындау жөніндегі өтініші мен Жанайдаров-</w:t>
        <w:br/>
        <w:t>тың қызметтегі іскерлігі мен сенімділігіне қатысты тізімді</w:t>
        <w:br/>
        <w:t>және де Витевск Қазыналық Палатасының Басқарушысының</w:t>
        <w:br/>
        <w:t>1916 жылдың 16 қыркүйегіндегі //954463 құжаты мен 12142-ші</w:t>
        <w:br/>
        <w:t>құжаттарын қоса жолдап, Сізден Жанайдаровты Омск</w:t>
        <w:br/>
        <w:t>округтік сотының сот ведомоствосына кандидат лауазымына</w:t>
        <w:br/>
        <w:t>бекітуді сұраймын...</w:t>
        <w:br/>
        <w:t>Бұдан соң 1916 жылдың 7 қарашасында Омбы округтік со-</w:t>
        <w:br/>
        <w:t>тының аға төрағасының КМ091747 бұйрығы шығады. Онда 1916</w:t>
        <w:br/>
        <w:t>жылдың 5 қарашасынан бастап, 9108 бұйрық бойынша губер-</w:t>
        <w:br/>
        <w:t>ниялық секретарь, Лепель уезі инспекторының аға көмекшісі</w:t>
        <w:br/>
        <w:t>Сейілбек Мейрамұлы Жанайдаров Палата прокурорының</w:t>
        <w:br/>
        <w:t>келісімі негізінде Омбы округтік сотының жанындағы сот ве-</w:t>
        <w:br/>
        <w:t>домоствосы сапында кіші қызметкер лауазымына бекіген.</w:t>
        <w:br/>
        <w:t>Оған 1916 жылдың 4 қарашасынан бастап штат кестесі негі-</w:t>
        <w:br/>
        <w:t>250</w:t>
        <w:br/>
        <w:t>еңбекақыларына алған тұңғыш дүниелері болды. Мамандар</w:t>
        <w:br/>
        <w:t>деп көпше түрде айтып отырғанымыз, осылай карай беттерде</w:t>
        <w:br/>
        <w:t>Тыныштык та Алматыдағы сол кездегі республика оқу</w:t>
        <w:br/>
        <w:t>министрі Аймановқа кіріп, Есіл теміржол стансасындағы орыс</w:t>
        <w:br/>
        <w:t>орта мектебіне мұғалімдікке жолдама алған.</w:t>
        <w:br/>
        <w:t>Ақмола қаласындағы депо маңынан қоныс тепкен А928</w:t>
        <w:br/>
        <w:t>мектепті, олан соң сол қаладағы педучилишені, кейін инсти-</w:t>
        <w:br/>
        <w:t>тутты үздік бітірген Тыныштық жастайынан үй тұрмысына да</w:t>
      </w:r>
    </w:p>
    <w:p>
      <w:r>
        <w:t>тиянақты болып өсті. Анасы Зейнетай қызын тамақ жасаудың</w:t>
        <w:br/>
        <w:t>небір сырларына баулыды.</w:t>
        <w:br/>
        <w:t>- Өз шаңырағын, отбасың болғанда, дастарханға қояр та-</w:t>
        <w:br/>
        <w:t>мақтарың дәмді болса -- берекенің басы сол. Ал береке бар</w:t>
        <w:br/>
        <w:t>жерде, ырыс пен дәулет, бақыт та қанаттас жүреді, қызым, -</w:t>
        <w:br/>
        <w:t>дейтін жарықтық, бал татыған қоспасын күміс қасықпен ара-</w:t>
        <w:br/>
        <w:t>ластырып отырып. Анасынан сол үйренгендері Тыныштыктың</w:t>
        <w:br/>
        <w:t>өз шаңырағындағы бақ-куат тірлігінің бастауы болғаны да</w:t>
        <w:br/>
        <w:t>анық еді. Теміржолдың қат-қабат, қауырт тіршілігінен шар-</w:t>
        <w:br/>
        <w:t>шап келетін Қуанышының алдына дәмі ауыздан кетпейтін</w:t>
        <w:br/>
        <w:t>небір тағамдарды қоятын. Әсіресе қойдың ішек-қарнынан,</w:t>
        <w:br/>
        <w:t>өкпе-бауырынан, сирақтарынан Тыныштық жасаған «Орама-</w:t>
        <w:br/>
        <w:t>нын», «Әсіптің», сүттің іркітінен ашытқан құрт пен ірімшіктің</w:t>
        <w:br/>
        <w:t>құнар қасиеттерін кейін Қуаныштың қызметі өсіп, Мәскеуде</w:t>
        <w:br/>
        <w:t>жүргенінде бұлардың шаңырақтарында жиі қонақ болатын</w:t>
        <w:br/>
        <w:t>қазақ зиялылары -- Қаратай Тұрысов, Кәкімбек Салыков сын-</w:t>
        <w:br/>
        <w:t>ды азаматтар үй іштерімен тамсана сөз қылатын. Анасы айта-</w:t>
        <w:br/>
        <w:t>тындай, береке басы -- барыңды ұқсата, қадірлей білуде екенін</w:t>
        <w:br/>
        <w:t>Тыныштық жастай жадына түйді...</w:t>
        <w:br/>
        <w:t>Сол Есілде жүргендерінде тұңғыштары Жанары туып,</w:t>
        <w:br/>
        <w:t>станса басшылары жас отбасына қарсыдағы екінші бөлмені де</w:t>
        <w:br/>
        <w:t>босатып берген.</w:t>
        <w:br/>
        <w:t>- Күн суықта желден ықтау бөлмеге кезек көшіп жүрдік.</w:t>
        <w:br/>
        <w:t>Сол екі бөлме бізге хан сарайынан көрінетін, -- дейді Қуаныш</w:t>
        <w:br/>
        <w:t>та осы күнгі сән-салтанаты жарасқан үлкен коттеджінің шал-</w:t>
        <w:br/>
        <w:t>қар залдарына қарап қойып... Көңіл шіркін жастық шақтың</w:t>
        <w:br/>
        <w:t>сол бір жалынды жылдарын аңсайтындай.</w:t>
        <w:br/>
        <w:t>«Есілде» жүріп, Тыныштық жергілікті орыс мектебінде ма-</w:t>
        <w:br/>
        <w:t>тематикадан ұлағатты ұстаз бола алды. Енбекке ерінбейтін жас</w:t>
        <w:br/>
        <w:t>келіншек үйінің де шаруасын тап-тұйнақтай етіп, сәбиін де ба-</w:t>
        <w:br/>
        <w:t>ғып, асыл жарының қас-қабағын да андап үлгеретін. Отбасын-</w:t>
        <w:br/>
        <w:t>дағы осы ынтымақ пен түсіністік Қуаныштың кейін еңбек</w:t>
        <w:br/>
        <w:t>жолдарында биіктерге беттеуіне жол ашты.</w:t>
        <w:br/>
        <w:t>«Ерейментауда теміржол стансасының бастығы, сол жерде --</w:t>
        <w:br/>
        <w:t>аудандық, Целиноградта облыстық комсомол комитеттерінің</w:t>
        <w:br/>
        <w:t>бірінші хатшысы ретінде қызмет бабымен көбіне іссапарларда</w:t>
        <w:br/>
        <w:t>244</w:t>
        <w:br/>
        <w:t>тык.пен балаларым болды. Жарынның жаны таза, адамшы-</w:t>
        <w:br/>
        <w:t>лығы мол болса, қиындыққа аса қайыса қоймайды екенсің, -</w:t>
        <w:br/>
        <w:t>дейлі Қуаныш Махмұтұлы.</w:t>
        <w:br/>
        <w:t>- Біз қызмет бабымен Мәскеуге екі рет бардық. Екеуінде</w:t>
        <w:br/>
        <w:t>де осынау ұлы каланын шапағатын көрдік. Адамдарымен жақ-</w:t>
        <w:br/>
        <w:t>сы араластық. Үлкен театрында, Кремль Сарайында, басқа да</w:t>
        <w:br/>
        <w:t>зиялы, мәдениетті ошақтарында армансыз болдық.</w:t>
        <w:br/>
        <w:t>Қуаныш ағаңыздың сол уақыттардағы еңбектерінің арқа-</w:t>
        <w:br/>
        <w:t>сында әлемнің талай елдеріне де саяхаттадық. Сингапур,</w:t>
        <w:br/>
        <w:t>Пәкстан, Малайзия, Израил, Италия, Франция, Болгария,</w:t>
        <w:br/>
        <w:t>Венгрия, Австрияның талай жерлерін араладық. Бірақ туған</w:t>
        <w:br/>
        <w:t>жерге, Қазақстанымызға жетер жер жаннаты жоқ екен. Ал-</w:t>
        <w:br/>
        <w:t>матының көгілдір таулары мен жасыл бактары, Астананың</w:t>
        <w:br/>
        <w:t>аппақ қары мен ніл тұнған аспаны, саф ауасы - жанымызға</w:t>
        <w:br/>
        <w:t>мың дәру, қуат, - деп әңгімеге араласып қояды Тыныштық</w:t>
      </w:r>
    </w:p>
    <w:p>
      <w:r>
        <w:t>жеңгеміз...</w:t>
        <w:br/>
        <w:t>“Кейіпкеріміз Тыныштық Зейноллақызы бүгінде «Алматы-</w:t>
        <w:br/>
        <w:t>Кілем» ашық акционерлік қоғамының Астанадағы бөлімшесі-</w:t>
        <w:br/>
        <w:t>нің атқарушы директоры. Елордадағы барша әкімшілік ғима-</w:t>
        <w:br/>
        <w:t>раттарының ішкі түр-түсіне, дизайндары мен құрылыстық</w:t>
        <w:br/>
        <w:t>ерекшеліктеріне сай зерттеу жұмыстарын жүргізіп, Алматыдағы</w:t>
        <w:br/>
        <w:t>кілем фабрикасына соған орай тапсырыстар жөнелтеді. Бұл да</w:t>
        <w:br/>
        <w:t>өз алдына бір тиянақтылықты, математикалық дәлдікті, шығар-</w:t>
        <w:br/>
        <w:t>машылық зердені, үлкен жауапкершілікті қажет ететін шаруа-</w:t>
        <w:br/>
        <w:t>лар. Соларды Тыныштық Зейноллақызы бастаган бес-алты ма-</w:t>
        <w:br/>
        <w:t>ман абыроймен аткарып келеді.</w:t>
        <w:br/>
        <w:t>- Жаңадан салынған Президент, Парламент ғимараттарын-</w:t>
        <w:br/>
        <w:t>дағы кілемдер -- біздің фабриканың өнімдері. Осынау масаты-</w:t>
        <w:br/>
        <w:t>дай құлпырған қалы кілемдердің 70 пайызы таза жібек жүн-</w:t>
        <w:br/>
        <w:t>нен, 30 пайызы ғана стандарт бойынша синтетикадан тоқыла-</w:t>
        <w:br/>
        <w:t>ды. Негізі -- табиғи кендірден тұратын бұл кілемдер әйгілі</w:t>
        <w:br/>
        <w:t>түркмен кілемдерінен артық болмаса, кем емес, - деп кояды</w:t>
        <w:br/>
        <w:t>апамыз жымиып.</w:t>
        <w:br/>
        <w:t>Өмірлік қосағы Қуанышпен отыз сегіз жыл бірге, тату-</w:t>
        <w:br/>
        <w:t>тәтті тұрып келе жатқан, өнегелі ұл мен қыз, бақытты немерс-</w:t>
        <w:br/>
        <w:t>лер өсіріп, қызық-қуаныштарына кенеліп отырған осынау от</w:t>
        <w:br/>
        <w:t>анасы, ұрпақтарының ақ әжесі - Тыныштықтың ғибраты</w:t>
        <w:br/>
        <w:t>ғұмырының алтын арқауы - адамгершілігінде, бейнеттен зей-</w:t>
        <w:br/>
        <w:t>нет сауған еңбегінде, маңындағы адамдармен қарым-қатынас-</w:t>
        <w:br/>
        <w:t>тағы адалдығында, мейірім-шапағатында. Қандай биікте,</w:t>
        <w:br/>
        <w:t>нендей жағдайларда, барлық-жоқтықта, байлық-кедейлікте,</w:t>
        <w:br/>
        <w:t>қиындық пен шадыман дәуренде жүрсең де, кісілік кескін,</w:t>
        <w:br/>
        <w:t>ар-ождан адалдығын жоғалтпаған жанның өмірде жолы</w:t>
        <w:br/>
        <w:t>оңғарылады.</w:t>
        <w:br/>
        <w:t>247</w:t>
        <w:br/>
        <w:t>Еңбекқор, ізденгіш қаламгер осы күндерде Қазақстан ай-</w:t>
        <w:br/>
        <w:t>мақтарының тарихтарын, сол өлкелерде өмір кешкен бабала-</w:t>
        <w:br/>
        <w:t>рымыздың шежірелерін, би-болыстарынын, атақты адамда-</w:t>
        <w:br/>
        <w:t>рының, халқының қамын жеген Едігелерінің ғұмырнама</w:t>
        <w:br/>
        <w:t>баяндарын жазула. Бұл - Тортай ақын ғалымдығының бір</w:t>
        <w:br/>
        <w:t>қыры.</w:t>
        <w:br/>
        <w:t>Әдетте, шын дарындар кішіпейіл, кеуде қағудан аулақ,</w:t>
        <w:br/>
        <w:t>қашан көрсең еңбек үстінде ғана болатыны анық. Ақын Тор-</w:t>
        <w:br/>
        <w:t>тай Садуақас өмірде де, өнерде де осындай азамат.</w:t>
        <w:br/>
        <w:t>Адал еңбегімен көтеріліп келе жатқан биіктері баянды бо-</w:t>
        <w:br/>
        <w:t>лып, ақынның елі үшін тындырып жүрген жұмыстары жеміс-</w:t>
        <w:br/>
        <w:t>терін мол бере бергей!</w:t>
        <w:br/>
        <w:t>ҚОСЫЛҒАН ҚОС ӨЗЕНДЕЙ</w:t>
        <w:br/>
        <w:t>- Қыз баланың бақыты -- өмірлік адал жар табуында, отба-</w:t>
        <w:br/>
        <w:t>сын құрып, үлгілі ұрпақ өсіруінде, -- дейді сүттей ұйыған</w:t>
        <w:br/>
        <w:t>әулеттің мейірімді анасы, кейіпкеріміз Тыныштық Зейнолла-</w:t>
        <w:br/>
        <w:t>қызы дидарынан шуақ төгіліп...</w:t>
        <w:br/>
        <w:t>Ғұмырлық қосағы - Қуаныш Махмұтұлы екеуі қара ша-</w:t>
        <w:br/>
        <w:t>ңырақтарының дастарханындағы асыл әжелерінің дайындаған</w:t>
        <w:br/>
        <w:t>дәмдерін сүйсіне қаузап отырған кішкене немерелері Фәтима,</w:t>
        <w:br/>
        <w:t>Маржан, Ажар, Гауһар мен Елнұрларға рахаттана қарап</w:t>
      </w:r>
    </w:p>
    <w:p>
      <w:r>
        <w:t>қояды. Осы бір сәттен асқан бақыт бар ма!</w:t>
        <w:br/>
        <w:t>.“Әлхисса, өмірдің үлкен де, ғибратты жолынан өткен</w:t>
        <w:br/>
        <w:t>Қуаныш ағамыз бен Тыныштық жеңгеміздің тағылымды</w:t>
        <w:br/>
        <w:t>тіршіліктері кейінгі жас ұрпаққа өнеге болардай...</w:t>
        <w:br/>
        <w:t>Қуаныш пен Тыныштық 1967 жылдың қаңтар айында отау</w:t>
        <w:br/>
        <w:t>құрды. Сол жылы Қуаныш Махмұтұлы Новосибирскінің</w:t>
        <w:br/>
        <w:t>теміржол институтын, Тыныштық, Қарағанды педагогикалық</w:t>
        <w:br/>
        <w:t>институтының математика факультетін үздік бітірген. Тағдыр</w:t>
        <w:br/>
        <w:t>қосқан екі жас Алматыға келіп, одан Қазақ Теміржолы Бас-</w:t>
        <w:br/>
        <w:t>қармасының Қуанышқа берген жолдамасымен алыстағы Есіл</w:t>
        <w:br/>
        <w:t>стансасына бет алды. Қуаныш тоғыз жолдың торабындағы осы</w:t>
        <w:br/>
        <w:t>стансаға кезекшілік қызметке тағайындалған. Жартысынан</w:t>
        <w:br/>
        <w:t>көбіне әлем мен қазақ әдебиеттері классиктерінің шығармала-</w:t>
        <w:br/>
        <w:t>ры сірестіре салынған және аз ғана біркиерлері оралған екі че-</w:t>
        <w:br/>
        <w:t>моданнан өзге жүгі жок жас жұбайларды станса басшылығы</w:t>
        <w:br/>
        <w:t>локомотив бригадаларының демалатын жатақханасының аядай</w:t>
        <w:br/>
        <w:t>бір бөлмесіне орналастырды.</w:t>
        <w:br/>
        <w:t>Жас мамандарға берілетін көмек қаражатқа екеуі сол күні</w:t>
        <w:br/>
        <w:t>болашақ сәбилері -- Жанарға бөбектер арбасын сатып алды.</w:t>
        <w:br/>
        <w:t>Шаңырақ көтергеннен бергі бұл өз қолдарымен, алғашқы</w:t>
        <w:br/>
        <w:t>243</w:t>
        <w:br/>
        <w:t>СОКП Орталық Комитетінің жауапты қызметкері секілді</w:t>
        <w:br/>
        <w:t>жоғары лауазымдарда жүрген мезгілдерінде де мен өз маман-</w:t>
        <w:br/>
        <w:t>дығымның тізгінінен айырылғаным жоқ. Балаларды бақтым,</w:t>
        <w:br/>
        <w:t>оқыттым, жеткіздім. Талғатым мен Жанарымның сабакта-</w:t>
        <w:br/>
        <w:t>рын, тәрбиесін талбесіктей тербеттім, -- деп жымияды аяулы</w:t>
        <w:br/>
        <w:t>жан...</w:t>
        <w:br/>
        <w:t>- Мәскеуге Қазақстаннан екі баламен көштік. Алғашында</w:t>
        <w:br/>
        <w:t>1978 жылы осы алып қаланың Дзержинский ауданындағы Ос-</w:t>
        <w:br/>
        <w:t>танкино телемұнарасы маңында тұрдық. Тыныштық Мәскеудің</w:t>
        <w:br/>
        <w:t>ҺМӘ271 орта мектебінде математикадан сабақ берді. Астана</w:t>
        <w:br/>
        <w:t>мұғалімдерінен қабілеті, дәріс беру әдіскерлігі жағынан еш</w:t>
        <w:br/>
        <w:t>кем болған жоқ. Қайта мақтаулы мұғалімдердің сапында</w:t>
        <w:br/>
        <w:t>жүрді. Үйде елден жиі келетін ағайын-туғандардың, дос-жо-</w:t>
        <w:br/>
        <w:t>ралардың бәрін жарқын қабақпен, мол дастарханмен қарсы</w:t>
        <w:br/>
        <w:t>алатын. Мәскеуде тұрған жылдарымызда Тыныштық астана</w:t>
        <w:br/>
        <w:t>дүкендерінен кәдімгі сүтті мол етіп сатып алып, одан іркіт</w:t>
        <w:br/>
        <w:t>жасап, суын сорғытып, балконда баптап, құрт жаятын. Бал-</w:t>
        <w:br/>
        <w:t>қаймақ, қоспа-жент, айран-көже, бауырсақ-шелпек</w:t>
        <w:br/>
        <w:t>дегендеріңіз, балдай етіп сүрленген жал-жая, қазы-қарта сол</w:t>
        <w:br/>
        <w:t>жылдары осы Тыныштықтың ерінбейтін бейнеткорлығынын,</w:t>
        <w:br/>
        <w:t>бапкерлігінің, ұлттык тағамдарға зияттығының арқасында</w:t>
        <w:br/>
        <w:t>дастарханымыздан әсте үзілмейтін. Сол жылдардағы Мәскеу</w:t>
        <w:br/>
        <w:t>қазақтары бұған таңғалатын, -- деп қояды Қуаныш асыл жа-</w:t>
        <w:br/>
        <w:t>рына көз салып...</w:t>
        <w:br/>
        <w:t>Мәскеу мектептерінде ұлдары Талғат та, қыздары Жанар да</w:t>
        <w:br/>
        <w:t>аналарының қадағалауымен жақсы оқыды. Бүгінде Талғаты -</w:t>
        <w:br/>
        <w:t>жоғары білімді, кәсіпкер, Баян есімді жары мен балалары бар,</w:t>
        <w:br/>
        <w:t>өз алдына үлкен шаңырақ. Қыздары Жанар алдымен медици-</w:t>
        <w:br/>
        <w:t>налық институтты, кейін Дипломатиялық академияны бітірді.</w:t>
        <w:br/>
        <w:t>Қазір Сыртқы істер министрлігінде атташе қызметінде, Рашид</w:t>
        <w:br/>
        <w:t>атты күйеу баласы да кәсіпкер. Алланың бергені, Алпысбе-</w:t>
        <w:br/>
        <w:t>ковтер әулетінің бақ-дәулеті ешкімнен кем емес. Сол бір үл</w:t>
        <w:br/>
        <w:t>мен бір қыздан тараған алты немересінің тұлымдарынан искеп,</w:t>
      </w:r>
    </w:p>
    <w:p>
      <w:r>
        <w:t>рахат ғұмыр кешуде. Тыныштықтың бірге туған өз бауырлары -</w:t>
        <w:br/>
        <w:t>Акбілек, Балқадиша, Хайролла мен Розалар да ұлағат пен</w:t>
        <w:br/>
        <w:t>ақыл қазынасының иесіндей Тыныштықты, оның асыл жары</w:t>
        <w:br/>
        <w:t>Қуанышты асқар таудай пана, ес көреді. Өздері де бір-бір</w:t>
        <w:br/>
        <w:t>құтты шаңырақтардың тіректері, тұрмыстарын адал еңбектері-</w:t>
        <w:br/>
        <w:t>мен көркейтіп жүрген жандар.</w:t>
        <w:br/>
        <w:t>- Өмірімізде қиындық болмады десек, жалған болар. Биік</w:t>
        <w:br/>
        <w:t>лауазымдарда жүрген жылдарда заманның аумалы-төкпелі</w:t>
        <w:br/>
        <w:t>шақтары кезікті. Қоғамдық жүйе өзгеруге, алмасуға бет алған,</w:t>
        <w:br/>
        <w:t>толқымалы кезеңдер отбасымызға да әсерін байқатты. Сондай</w:t>
        <w:br/>
        <w:t>шақтарда ең бірінші арқа сүйегенім -- аяулы жарым Тыныш-</w:t>
        <w:br/>
        <w:t>246</w:t>
        <w:br/>
        <w:t>білімді адамдардың саусақпен санарлық шағында ретсіз-ақ.</w:t>
        <w:br/>
        <w:t>Учаскелік өкілдік инспектордын аға көмекшілігін сауаты ша-</w:t>
        <w:br/>
        <w:t>малы, тіпті мүлдем қара танымайтын, әйтеуір ширақ жанлар ат-</w:t>
        <w:br/>
        <w:t>қара берген. Аға көмекшінің негізгі жұмысы біреуді шақырып</w:t>
        <w:br/>
        <w:t>алып келу немесе өкілдік инспекторының толып жатқан</w:t>
        <w:br/>
        <w:t>күнделікті жадағай тапсырмаларын орындау ғана. Сөйтіп, 1916</w:t>
        <w:br/>
        <w:t>жылдың 3 мамырында барып, губерниялық ведомоствонын</w:t>
        <w:br/>
        <w:t>жоғары мәртебелі Х932 бұйырығымен Сейілбек Жанайдаров</w:t>
        <w:br/>
        <w:t>империялық университет берген ІІ дәрежелі дипломы негізінде</w:t>
        <w:br/>
        <w:t>Губерниялық, хатшылығы лауазымына бекітіледі. Көздеген мақ-</w:t>
        <w:br/>
        <w:t>сатына жетпей қоймауды өмірлік мақсаты еткен қазақ зиялысы</w:t>
        <w:br/>
        <w:t>өзіне берілген бұл кызметтің де біліміне сай еместігін көреді.</w:t>
        <w:br/>
        <w:t>Өйткені маңында өзінен жоғары қызметтердің түтқасын үстап</w:t>
        <w:br/>
        <w:t>жүргендердің білім деңгейлерін аңғарып, көріп отырады. Импе-</w:t>
        <w:br/>
        <w:t>риялық университетті бітірген Сейілбек бұл әділетсіздікке</w:t>
        <w:br/>
        <w:t>төзбей, енді 1916 жылдың 19 тамызында Омбынын округтік со-</w:t>
        <w:br/>
        <w:t>тының төрағасына хат жолдайды. Осы хатты оқырманға орыс-</w:t>
        <w:br/>
        <w:t>шадан аударып ұсыналық.</w:t>
        <w:br/>
        <w:t>- Жоғары мәртебелі Омбы округтік сотының төрағасы мыр-</w:t>
        <w:br/>
        <w:t>заға - Витевск Губерниялық Лепель уезінің Өкілдік инспекто-</w:t>
        <w:br/>
        <w:t>рының аға көмекшісі, Петроград империялық университетінің</w:t>
        <w:br/>
        <w:t>заң факультетін бітірген Сейілбек Мейрамұлы Жанайдаровтан</w:t>
        <w:br/>
        <w:t>Қолқа</w:t>
        <w:br/>
        <w:t>Сот ведомоствосына қызметке тұру ниетімен Сізден, Жоғары</w:t>
        <w:br/>
        <w:t>Мәртебелім, мені Омбы округтік сотының сот қызметкері лауазы-</w:t>
        <w:br/>
        <w:t>мына кандидат етіп тіркеуді тағзым ете өтінемін және бұдан әрі</w:t>
        <w:br/>
        <w:t>осы туралы шешіміңізді мына мекен-жайға: Петроград қаласы,</w:t>
        <w:br/>
        <w:t>Иван Алексеевич Тютинге, Петроград жағы, Допшинская көшесі,</w:t>
        <w:br/>
        <w:t>30-үй, 11-пәтер, Жанайдаров үшін деп хабарласуыңызды өті-</w:t>
        <w:br/>
        <w:t>немін.</w:t>
        <w:br/>
        <w:t>Менің жеке құжаттарыма келер болсақ, олар Витевскінің</w:t>
        <w:br/>
        <w:t>Қазыналық палатасында жатыр.</w:t>
        <w:br/>
        <w:t>16 тамыз 1915 жыл. Жанайдаров.</w:t>
        <w:br/>
        <w:t>Ресейдегі казіргі Омбы мұрағатының қорында сақтаулы</w:t>
        <w:br/>
        <w:t>о2804 тарихи құжат осылай деп сыр шертеді. Бүл құжатта жо-</w:t>
        <w:br/>
        <w:t>ғары мәртебелі Омбы округтік соты төрағасынын</w:t>
        <w:br/>
        <w:t>«Витевскідегі Қазыналық Палатадан Формулярлық қызмет</w:t>
        <w:br/>
        <w:t>тізімі мен мінез-құлық, сенімділігі жайлы куәлік талап</w:t>
        <w:br/>
        <w:t>етілсін» деген бұрыштамасы соғылған. Бұған Витевск Қазына-</w:t>
        <w:br/>
        <w:t>лық Палатасының Басқарушысы 1916 жылдың 16 қыр-</w:t>
      </w:r>
    </w:p>
    <w:p>
      <w:r>
        <w:t>күйегінде былай деп жауап берген екен. Сол уақыттардағы</w:t>
        <w:br/>
        <w:t>249</w:t>
        <w:br/>
        <w:t>жүруге тура келді. Ондай кездерде Тыныштық үйде бала бағып,</w:t>
        <w:br/>
        <w:t>алдымнан тамағымды дайындап, кішкене шаңырағымыздың та-</w:t>
        <w:br/>
        <w:t>тулық түтінін шалқытып отыратын. Тыныштықтай асыл жар</w:t>
        <w:br/>
        <w:t>болмағанда, мен сонау қазыналы Қостанайға, аяулы Алматыға,</w:t>
        <w:br/>
        <w:t>жер ортасындағы Мәскеуге дейін қызметім өсіп, барар ма едім.</w:t>
        <w:br/>
        <w:t>Өмірімдегі бар сәттіліктерімнің, бүкіл бақытымның бастау</w:t>
        <w:br/>
        <w:t>тірегі -- өмірлік косағым Тыныштық екені рас, - дейді ағамыз,</w:t>
        <w:br/>
        <w:t>үлкен шаңырағының ак дастарханын аялай сипап...</w:t>
        <w:br/>
        <w:t>Ерейментаудағы теміржол мектебінде Тыныштық бір сы-</w:t>
        <w:br/>
        <w:t>ныптағы қырық бес балаға қажымай сабақ берді. Баласын</w:t>
        <w:br/>
        <w:t>әлпештей жүріп, отбасы мүшелері ұйықтаған соң, таң қүла-</w:t>
        <w:br/>
        <w:t>ниектенгенше мұқият дайындалып, сабаққа тас-түйін әзірлік-</w:t>
        <w:br/>
        <w:t>пен келетін. Жас математик-ұстаздың оқытқан пәндері</w:t>
        <w:br/>
        <w:t>шәкірттері үшін аса қызғылықты болатын.</w:t>
        <w:br/>
        <w:t>..Қазақы салт-дәстүрлердің қаймағы бұзыла қоймаған</w:t>
        <w:br/>
        <w:t>Ереймен жерінде жүріп Тыныштық пен Қуаныш сол өңірдің</w:t>
        <w:br/>
        <w:t>Серік Сыздықов, Бексұлтан Смайылов, Өмірсерік Мұсабаев</w:t>
        <w:br/>
        <w:t>сынды шаңырақ ұстаған ел ағаларының әнегелі отбасылары-</w:t>
        <w:br/>
        <w:t>мен туғандарындай араласты. Дәм-тұздарын, қызық-қуаныш-</w:t>
        <w:br/>
        <w:t>тарын бөлісіп тұрды. Тіні үзілмеген осы бір сыйластық әлі</w:t>
        <w:br/>
        <w:t>күнге жалғасып келеді. Бұл да от анасы Тыныштықтың</w:t>
        <w:br/>
        <w:t>адамгершілігін, қадір-касиетінің молдығын аңғартса керек.</w:t>
        <w:br/>
        <w:t>Мінездің, пиғылдың өзгермеуі біле-білген кісіге өмірде үлкен</w:t>
        <w:br/>
        <w:t>қазына.</w:t>
        <w:br/>
        <w:t>Қуаныш 1972 жылы Целиноград облыстық комсомол</w:t>
        <w:br/>
        <w:t>комитетінің бірінші хатшысы болып сайланғаннан бастап,</w:t>
        <w:br/>
        <w:t>кейін Совет аудандық партия комитетінің бірінші хатшысы,</w:t>
        <w:br/>
        <w:t>қалалық атқару комитетінің төрағасы болған жылдарында Ты-</w:t>
        <w:br/>
        <w:t>ныштық оның бес бауырының оқып, білім алуларына оз ша-</w:t>
        <w:br/>
        <w:t>ңырағында қамқор болды. Куаныш болса, үнемі пленум, жи-</w:t>
        <w:br/>
        <w:t>налыс, кеңестер деп іссапарларда жүреді...</w:t>
        <w:br/>
        <w:t>- Қуаныш Махмұтұлы ірі қызметтерде істеген екен. Сол</w:t>
        <w:br/>
        <w:t>жылдарда Сіздің де құйқалы, ақшалы, лауазымды жұмыстарға</w:t>
        <w:br/>
        <w:t>күйеуіңіздің арқасында орналасып алуға, тіпті педагогика са-</w:t>
        <w:br/>
        <w:t>ласынан ғылыми атақтарды қорғап алуға мүмкіндігіңіз болды</w:t>
        <w:br/>
        <w:t>ғой, - дейміз, енді бір кез жеңгемізге қарап.</w:t>
        <w:br/>
        <w:t>-- Жок, айналайын! Өмірімде Қуаныштың үлкен қызмет-</w:t>
        <w:br/>
        <w:t>терде жүргенін отбасынын, жаңағыдай жеке басымның</w:t>
        <w:br/>
        <w:t>мүддесіне пайдаланған күнім болған жоқ. Ол туралы тіпті ой-</w:t>
        <w:br/>
        <w:t>ламаппың да. Мен өмір бойы сол мұғалімдік кәсібімнен та-</w:t>
        <w:br/>
        <w:t>бан аударғаным жоқ. Қуаныш Целиноградта -- кейін қалалық</w:t>
        <w:br/>
        <w:t>атқару комитетінің төрағасы, Алматыда -- Қазақстан Ком-</w:t>
        <w:br/>
        <w:t>партиясы Орталық Комитетінің инспекторы, министрдің</w:t>
        <w:br/>
        <w:t>орынбасары, Қостанайда - обком хатшысы, Мәскеуде -</w:t>
        <w:br/>
        <w:t>245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
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Дәроэ</w:t>
        <w:br/>
        <w:t>шат ее СІ 11</w:t>
        <w:br/>
        <w:t>24%</w:t>
        <w:br/>
        <w:t>ӘОК 82-2(574) Колжазба құқығында</w:t>
        <w:br/>
        <w:t>Әбілқақов Мұрат Қабділмәлікүлы</w:t>
        <w:br/>
        <w:t>І.ЖАНСҮГІРОВТІҢ ДРАМАЛЫҚ ШЫҒАРМАЛАРЫНДАҒЫ</w:t>
        <w:br/>
        <w:t>ТАРТЫС ПЕН ҚАҺАРМАН</w:t>
        <w:br/>
        <w:t>10.01.02 - қазақ әдебиеті</w:t>
        <w:br/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Қазақстан Республикасы</w:t>
        <w:br/>
        <w:t>Алматы</w:t>
        <w:br/>
        <w:t>2003</w:t>
        <w:br/>
        <w:t>Жұмыс әл-Фараби атындағы Қазақ ұлттық университетінің әдеби</w:t>
        <w:br/>
        <w:t>шығармашылық және көркем аударма теориясы кафедрасында</w:t>
        <w:br/>
        <w:t>орындалды )</w:t>
        <w:br/>
        <w:t>Ғылыми жетекші: филология ғылымдарының докторы,</w:t>
        <w:br/>
        <w:t>ЕР ҰҒА корреспондент- мүшесі,</w:t>
        <w:br/>
        <w:t>профессор Р.Нұрғали</w:t>
        <w:br/>
        <w:t>Ресми оппоненттер: филология ғылымдарының</w:t>
        <w:br/>
        <w:t>докторы, профессор</w:t>
        <w:br/>
        <w:t>Н.Ғабдуллин</w:t>
        <w:br/>
        <w:t>филология ғылымдарының</w:t>
        <w:br/>
        <w:t>кандидаты, доцент</w:t>
        <w:br/>
        <w:t>Л.Әлілбекова.</w:t>
        <w:br/>
        <w:t>Жетекші ұйым: ҚР БЕМ М.О.Әуезов атындағы Әдебиет</w:t>
        <w:br/>
        <w:t>және өнер институты</w:t>
        <w:br/>
        <w:t>Диссертация 2003 жылы 72 жағдөз - сағат 14 %-де әл-Фараби</w:t>
        <w:br/>
        <w:t>атындағы Қазақ ұлттық университетінің 10.01.02 - қазақ әдебиеті</w:t>
        <w:br/>
        <w:t>мамандығы бойынша: филология ғылымдарының докторы ғылыми</w:t>
        <w:br/>
        <w:t>дәрежесін беру жөніндегі Д14Ү.02.22 диссертациялық кеңесінің</w:t>
        <w:br/>
        <w:t>мәжілісінде қорғалады. ”</w:t>
        <w:br/>
        <w:t>Мекен-жайы: 480078, Алматы қаласы, әл-Фараби даңғылы, 71.</w:t>
        <w:br/>
        <w:t>Диссертациямен әл-Фараби . атындағы Қазақ ұлттық</w:t>
        <w:br/>
        <w:t>университетінің ғылыми кітапханасында танысуға болады.</w:t>
        <w:br/>
        <w:t>Автореферат 2003 жылы 77 осиор. таратылды.</w:t>
        <w:br/>
        <w:t>ҚАЗАҚСТАН РЕСПУБЛИКАСЫНЫҢ</w:t>
        <w:br/>
        <w:t>ҰЛТТЫҚ АКАДЕМИЯЛЫҚ КІТАПХАНАСЫ</w:t>
      </w:r>
    </w:p>
    <w:p>
      <w:r>
        <w:t>Диссертациялық кеңестің</w:t>
        <w:br/>
        <w:t>ғалым хатшысы, филология</w:t>
        <w:br/>
        <w:t>ғылымдарының докторы, профессор 8.6 сөгіі “Сұ Б.сенғали</w:t>
        <w:br/>
        <w:t>5</w:t>
        <w:br/>
        <w:t>зерттеу барысындағы басты нысана болды. Автордың драмалық</w:t>
        <w:br/>
        <w:t>тартысты туындатар шеберлігі әр қилы сапада зерделенді.</w:t>
        <w:br/>
        <w:t>аны ұсынылатын тұжырымдар.</w:t>
        <w:br/>
        <w:t>1. І.Жансүгіровтің жанр техникасын игеру алдындағы алғашқы</w:t>
        <w:br/>
        <w:t>ізденістері айқындалды;</w:t>
        <w:br/>
        <w:t>2. Драматургтің қаһарман бейнесін сомдауы мен оның мінездік</w:t>
        <w:br/>
        <w:t>ерекшелігін даралаудағы шеберлігі көрсетілді;</w:t>
        <w:br/>
        <w:t>3. Драмалық тартыс пен ішкі психологиялық тартыстың</w:t>
        <w:br/>
        <w:t>пьесалардағы берілу деңгейі белгіленді;</w:t>
        <w:br/>
        <w:t>4. І.Жансүгіров шығармаларының идеологиялық болмысына баға</w:t>
        <w:br/>
        <w:t>- берілді;</w:t>
        <w:br/>
        <w:t>5. Тарихи оқиғаның шығармадан көрініс табуы сынды</w:t>
        <w:br/>
        <w:t>ерекшеліктер салыстырыла -салғастырыла қарастырылды;</w:t>
        <w:br/>
        <w:t>6. Пьесада пайдаланылған М.Өтемісов өлеңдеріне текстологиялық,</w:t>
        <w:br/>
        <w:t>талдау жасалды;</w:t>
        <w:br/>
        <w:t>7. І.Жансүгіровтің драмалық шығармаларының сахнада қойылуы</w:t>
        <w:br/>
        <w:t>жайлы жазылған театр сыншыларының пікірлеріне баға берілді.</w:t>
        <w:br/>
        <w:t>Зерттеудің теориялық және практикалық мәні. Жұмыс нәтижелерін:</w:t>
        <w:br/>
        <w:t>- ғылыми негіздегі қазақ әдебиетінін тарихын жасауда;</w:t>
        <w:br/>
        <w:t>-- жоғары оқу орындарына арналған қазақ әдебиеті оқулығын</w:t>
        <w:br/>
        <w:t>жазуда; )</w:t>
        <w:br/>
        <w:t>- жоғары оқу орындарында Ілиястану курсы бойынша арнаулы</w:t>
        <w:br/>
        <w:t>дәрістерде колдануға болады.</w:t>
        <w:br/>
        <w:t>Зерттеу жұмысының сараптан өтуі мен жариялануы.</w:t>
        <w:br/>
        <w:t>Зерттеу нәтижелері әл-Фараби атындағы Қазақ ұлттық университеті</w:t>
        <w:br/>
        <w:t>филология факультетінің әдеби шығармашылық және көркем аударма</w:t>
        <w:br/>
        <w:t>теориясы жафедрасы мен әдебиет теориясы кафедрасының бірлескен</w:t>
        <w:br/>
        <w:t>мәжілісінде талқыланды.</w:t>
        <w:br/>
        <w:t>Диссертацияның зерттеу нәтижелері 4 мақала мен халықаралық,</w:t>
        <w:br/>
        <w:t>конференцияларда жасалған 3 баяндама негізінде жарияланды.</w:t>
        <w:br/>
        <w:t>Диссертант еңбегінде алынған нәтижелер өзара сабақтас, әрбір</w:t>
        <w:br/>
        <w:t>нәтиженің сараланып негізделуі мен қорытындылау нәтижесі</w:t>
        <w:br/>
        <w:t>жеткілікті және өзіндік ерекшеліктерге ие, тың болып табылады..</w:t>
        <w:br/>
        <w:t>Зерттеу жұмысының құрылымы. Зерттеу жұмысы кіріспеден, 3</w:t>
        <w:br/>
        <w:t>тараудан, қорытынды: және пайдаланылған әдебиеттер тізімінен</w:t>
        <w:br/>
        <w:t>тұрады.</w:t>
        <w:br/>
        <w:t>ЖҰМЫСТЫҢ НЕГІЗГІ МАЗМҰНЫ</w:t>
        <w:br/>
        <w:t>Кіріспе бөлімде зерттеу жұмысының өзектілігі, мақсаты мен</w:t>
        <w:br/>
        <w:t>міндеттері, тақырыптың зерттеу көздері мен итерілу жайы, жұмыстың</w:t>
        <w:br/>
        <w:t>ғылыми жаңалығы, зерттеу әдістері мен тәсілдері, жұмыстың</w:t>
        <w:br/>
        <w:t>7</w:t>
        <w:br/>
        <w:t>сыбанып барар алдындағы алғашқы барлауы, жемісті ізденісі болды?, -</w:t>
        <w:br/>
        <w:t>деген тұжырымды ой айтады /2,21/.</w:t>
        <w:br/>
        <w:t>І.Жансүгіровтің поэмаларында да драма элементтері дәлірек</w:t>
        <w:br/>
        <w:t>айтсақ, кейіпкерлер басында кездесетін драмалық ахуалдар жиі</w:t>
        <w:br/>
        <w:t>ұшырасады. Соның бірі атақты “Құлагер” поэмасын алсақ, драмалық</w:t>
        <w:br/>
        <w:t>шығармаларға тән драмалық тартыспен қатар, кейіпкер басынан</w:t>
      </w:r>
    </w:p>
    <w:p>
      <w:r>
        <w:t>жасырын өтін жататын ішкі психологиялық тартысқа куә боламыз.</w:t>
        <w:br/>
        <w:t>Шығарманың “Егес” деп аталатын бөлімінде Ақан сөзі шымбайына</w:t>
        <w:br/>
        <w:t>батып, жалған намыстың жетегіне ерген Батыраш байдың:</w:t>
        <w:br/>
        <w:t>Атаң аз Алтайымнан қалай көпсің?</w:t>
        <w:br/>
        <w:t>Алдымнан бәйгемді алын көрген жоқсың.</w:t>
        <w:br/>
        <w:t>Сорпасы Сағынайдың бу болды ма, )</w:t>
        <w:br/>
        <w:t>“Алтайдан озамын!” - деп, .. жепсің, - ден басталатын</w:t>
        <w:br/>
        <w:t>сөздерінен нағыз драмалық тартысқа сұранып тұрған сәттерді</w:t>
        <w:br/>
        <w:t>аңғарамыз /1,338/. Бір қарағанда ат иелерінің жәй ғана бәсекелестігі</w:t>
        <w:br/>
        <w:t>сияқты көрінгенімен, егестің тамыры тереңде, әлеуметтік тартыста</w:t>
        <w:br/>
        <w:t>жатыр. Ауызы айты қарыс Батыраш байды Ақан тектес халқының</w:t>
        <w:br/>
        <w:t>қалаулы ақынына деген ішкі қыжылы мазаласа, оның артында таптық</w:t>
        <w:br/>
        <w:t>мүлде тұрғаны анық, Сыныққа сылтау іздеген Батырашха бұндай</w:t>
        <w:br/>
        <w:t>сәттер “іздегенге -- сұраған” емес пе? Халық алдында Ақанның</w:t>
        <w:br/>
        <w:t>беделін түсіріп, масқара етпек, күлкі етпек ниетте аянып қалсын ба?</w:t>
        <w:br/>
        <w:t>Байлыққа да, билікке де бас имес қайсар мінез ақынға Батыраштай</w:t>
        <w:br/>
        <w:t>шал аузынан мынадай сөз есту қорлық екендігін аңғарған )</w:t>
        <w:br/>
        <w:t>І. Жансүгіров поэмада:</w:t>
        <w:br/>
        <w:t>У тілмен алды шалды шағып-шағып,</w:t>
        <w:br/>
        <w:t>Лап берме, оның-дағы от мінезі - деген жолдар арқылы Ақан</w:t>
        <w:br/>
        <w:t>мінезіндегі асқақтықты шынайы береді /1,338/. Батыраштай топас</w:t>
        <w:br/>
        <w:t>байларға деген ашу-ызасын ақын да іркіп қалмайды.</w:t>
        <w:br/>
        <w:t>- Әңгідік әкірен қаққан албырт сөзді,</w:t>
        <w:br/>
        <w:t>... көк ешкінің жыртық көзді,</w:t>
        <w:br/>
        <w:t>Алтайдың кәр жынындай бақылдаған,</w:t>
        <w:br/>
        <w:t>Көк сақал азбансынған бұл кім өзі? -- деп басталатын сөздер</w:t>
        <w:br/>
        <w:t>арқылы қақ маңдайға салып қалғандай әсер қалдырады /1,338/. .</w:t>
        <w:br/>
        <w:t>Бұл сөз жоқ драма шарттылықтарына сай екі адамның арасындағы</w:t>
        <w:br/>
        <w:t>диалог. “Тек диалог қана емес, шиыршық атқан нағыз бахналық</w:t>
        <w:br/>
        <w:t>тартыстың үлгісі. Пікірлер қақтығысы, көзқарастар қақтығысы, әлді</w:t>
        <w:br/>
        <w:t>мен әлсіздің, әділет пен қатыгездіктің, тап пен таптың қақтығысы.</w:t>
        <w:br/>
        <w:t>Автор қаһармандарының тілі де өткір, бірде найзағайдай жарқылдаса,</w:t>
        <w:br/>
        <w:t>бірде кескілескен қылыштай әсер қалдырады. Дәл осындай драмалық,</w:t>
        <w:br/>
        <w:t>тартысаа құрылған көріністерді. | автор | “Исатай-Махамбет”</w:t>
        <w:br/>
        <w:t>трагедиясында Жәңгір хан мен Исатай батырдың арасында өрбіген</w:t>
        <w:br/>
        <w:t>қақтығыс сценасында шебер бейнелеген еді. Азаттық пен әділеттік</w:t>
        <w:br/>
        <w:t>үшін айқасқан Исатай мен Ақан серіні, билік пен даңққа мас болып,</w:t>
        <w:br/>
        <w:t>сол жолда қара халықты құрбан еткен Жәңгір мен Батыраштарды бір-</w:t>
        <w:br/>
        <w:t>біріне қарсы қою арқылы автор тап тартысының ара жігін ашын</w:t>
        <w:br/>
        <w:t>Та</w:t>
        <w:br/>
        <w:t>жеткізбей ме? Сондықтан бұл жерде уақыт алшақтығына қарамастан,</w:t>
        <w:br/>
        <w:t>идеялық, байланыс өз дәрежесінде сақталады.</w:t>
        <w:br/>
        <w:t>Н.Ғабдуллиннің “Егер іс-әрекет бірлігі (единство действия) нық</w:t>
        <w:br/>
        <w:t>сақталса, уақыттың алшақтығы драмалық тартысты бәсеңсітпесе,</w:t>
        <w:br/>
        <w:t>пьесада қамтылған дәуірдің үлкендігі шығарманың көркемдік</w:t>
        <w:br/>
        <w:t>қалпына нұқсан келтірмесе керек. Ал, егер іс-әрекет бірлігі</w:t>
        <w:br/>
        <w:t>ыдыраңқы боп, әрі драмалық тартыстың жібі босаң жатса, шығармаға</w:t>
        <w:br/>
        <w:t>үлкен нұқсан келетіні анық” деген тұжырымы сөзімізді нақтылай</w:t>
        <w:br/>
        <w:t>түсері анық /6,119/.</w:t>
      </w:r>
    </w:p>
    <w:p>
      <w:r>
        <w:t>Есенғұл қажының арбауынан құтылуға қауқарсыздық танытып,</w:t>
        <w:br/>
        <w:t>оның үстіне қажыға деген сенімінен арыла алмай жүрген</w:t>
        <w:br/>
        <w:t>Аятбайлардың санасына жаңа сипатты өзгеріс әкелген Бейсенбай</w:t>
        <w:br/>
        <w:t>өлімінің әшкере болуы еді. Міне осы сәттен бастау алған сахнадағы</w:t>
        <w:br/>
        <w:t>тартыс ымыраға келмес қарама-қайшы екі топтың ақтық айқасына</w:t>
        <w:br/>
        <w:t>ұласады.</w:t>
        <w:br/>
        <w:t>Драмалық тартысты бірден емес, іштей арбастыру арқылы бірте-</w:t>
        <w:br/>
        <w:t>бірте ұлғайта өрбітуді І.Жансүгіров қаламының жемісі деп</w:t>
        <w:br/>
        <w:t>қарағанымыз жөн.</w:t>
        <w:br/>
        <w:t>Шығармада тебер сомдалаған образдардың бірі - Аятбай. Автор</w:t>
        <w:br/>
        <w:t>бұл кейіпкерін “Түрксіб” пьесасындағы Қамысбай секілді тағдыр</w:t>
        <w:br/>
        <w:t>талқысына салып, шындау арқылы қаһармандық дәрежеге көтереді.</w:t>
        <w:br/>
        <w:t>Жалтақтық, сенімсіздік сияқты қасиеттен арылған Аятбай бірте-бірте</w:t>
        <w:br/>
        <w:t>ел қамын ойлаушы қаһарманға айналады. Пьесада Есенғұл қажы</w:t>
        <w:br/>
        <w:t>бейнесі де шынайы шыққан. Автор бұл кейіпкерінің бейнесін көбіне</w:t>
        <w:br/>
        <w:t>жанама мінездеу арқылы өз оқырманына хабардар етіп отырады. Оған</w:t>
        <w:br/>
        <w:t>тән диалогтар да кесек-кесегімен түйдектеліп келу арқылы характерлік</w:t>
        <w:br/>
        <w:t>ерекшелігін таныта түседі.</w:t>
        <w:br/>
        <w:t>Тастабан қойшы атынан айтылатын күрделі монолог үлгісі де</w:t>
        <w:br/>
        <w:t>пьесаның көркемдік жетістігі болып саналады. Тастабан мінезіне тән</w:t>
        <w:br/>
        <w:t>аңқаулық, тазалық, қорқақтық сынды мінез ерекшеліктері оның</w:t>
        <w:br/>
        <w:t>монологынан айқын аңғарылып тұрғандай.</w:t>
        <w:br/>
        <w:t>Бүгінгі көзқарас тұрғысынан келетін болсақ “Түрксіб”, “Кек”</w:t>
        <w:br/>
        <w:t>пьесаларының екеуінің де идеясы кеңестік идеология шеңбері</w:t>
        <w:br/>
        <w:t>аясында қалып қоятындығы рас. Бірақ, бұл заман талабы деп қарауға</w:t>
        <w:br/>
        <w:t>тиістіміз.</w:t>
        <w:br/>
        <w:t>Зерттеу барысында І.Жансүгіровтің “Кек”, “Түрксіб? атты</w:t>
        <w:br/>
        <w:t>шығармаларымен катар басқа да авторлардың пьосаларын салыстыра</w:t>
        <w:br/>
        <w:t>келе, оларға тән ұқсастық пен сарындастықты табуға талпыныс</w:t>
        <w:br/>
        <w:t>жасалады. “Қозы Көрпеш - Баян сұлу”, “Амангелді”, “Енлік-</w:t>
        <w:br/>
        <w:t>Кебек”, “Ревизор”, “Гамлет”, түрік драматургі Назым Хикметтің</w:t>
        <w:br/>
        <w:t>“Әпенде”, “Елеусіз қалған есіл ер” атты драмалық шығармаларының</w:t>
        <w:br/>
        <w:t>“Кек”, “Түрксіб” пьесаларымен үндес тұстары талдауға негіз болады.</w:t>
        <w:br/>
        <w:t>Қорыта келе, драматург шығармаларын әр қырынан қарастыру</w:t>
        <w:br/>
        <w:t>арқылы оған тән қолтаңбаны айқындау, жаңаша бағалау</w:t>
        <w:br/>
        <w:t>диссертацияның негізгі мақсаты дегенді айтпақпыз. ы</w:t>
        <w:br/>
        <w:t>іы 5</w:t>
        <w:br/>
        <w:t>қараңғыға сүңгіп кету әрекеті осыны дәлелдесе керек. Олардың</w:t>
        <w:br/>
        <w:t>қандай адам екендігін көріп отырған көрермен “Қап, әттеген-ай,</w:t>
        <w:br/>
        <w:t>өлтірді-ау?, - деп терең күрсінгендей болады. Суық қол</w:t>
        <w:br/>
        <w:t>қарақшылардың Қозықанды қандай жолмен болса да өлтіргендігіне</w:t>
        <w:br/>
        <w:t>шүбә келтірмейді. Олар өмірдегі қатыгездік атаулыға лағнет айтып,</w:t>
        <w:br/>
        <w:t>әзді-өздері іштей жылап отырғандай ахуал сахнада көрініс табады.</w:t>
        <w:br/>
        <w:t>Пьесаның финалында автор оқырман санасынан берік орын алған</w:t>
        <w:br/>
        <w:t>Қозықанның өкінішті өлімі жайлы ойды теріске шығарады. Қозықан</w:t>
        <w:br/>
        <w:t>өлген жоқ. Ол сахна төрінде әке-шешесінің құшағында, оқуға кеткен</w:t>
        <w:br/>
        <w:t>ағасы Ержанды күтіп алмақ. Мыңдаған жұмысшы күшінің табан ет,</w:t>
        <w:br/>
        <w:t>мандай терінің арқасында дүниеге келген, Түрксіб темір жолымен</w:t>
        <w:br/>
        <w:t>келген алғашқы паровоздан оқудан оралған Ержан түседі. Ержанның</w:t>
        <w:br/>
        <w:t>бұл келуі де автор үшін кездейсоқ нәрсе емес. Оның өзіндік атқарар</w:t>
        <w:br/>
        <w:t>жүгі бар әрекет екенін аңғаруға болады. Ержан қаладан жай келген</w:t>
        <w:br/>
        <w:t>жоқ, ол оқып, мамандық меленді. Ендігі жерде Ержан сияқтылар</w:t>
        <w:br/>
        <w:t>жаңа сапалы, білімді, мәдениетті жұмысшы табын қазақ жерінде</w:t>
      </w:r>
    </w:p>
    <w:p>
      <w:r>
        <w:t>құрмақ. Болашақ, солардың қолында. Бүгін біткен Түрксіб Сыдық</w:t>
        <w:br/>
        <w:t>пен Емельяновтарға емес, соларға қызмет етпек.</w:t>
        <w:br/>
        <w:t>Айта кетер нәрсе, І.Жансүгіров осы Пьесаны жазу барысында бас</w:t>
        <w:br/>
        <w:t>қаһарман етіп Ержан емес, оның әкесі Қамысбайды алуы да авторлық</w:t>
        <w:br/>
        <w:t>тапқырлық деуге болады. Себебі Ержан тек бір ғана қоғамдық өмірдің</w:t>
        <w:br/>
        <w:t>түлегі. Оның балалық шағы өткен қоғамды қамтығанымен, саналы</w:t>
        <w:br/>
        <w:t>ғұмыры жаңа қоғамда қалыптасты. Яғни, ол бір ғана кезеңнің түлегі.</w:t>
        <w:br/>
        <w:t>Ал оның әкесі жастайынан өмірдің ашы-тұшысын татып, талай рет</w:t>
        <w:br/>
        <w:t>Сыдық сияқтыларға алданды, талай рет олардан таяқ та жеді. Ақыр</w:t>
        <w:br/>
        <w:t>аяғында тап жігін ажырата білген Қамысбай ашық майданға шықты.</w:t>
        <w:br/>
        <w:t>Нәтижесінде Қамысбай жеңіске жетті. Қамысбай автор үшін типтік</w:t>
        <w:br/>
        <w:t>образ. Ол бір адам емес, қазақ жұмысшылырының алғашқы</w:t>
        <w:br/>
        <w:t>қарлығаштары. Ал оның баласы Ержан әке жолын қуушы,</w:t>
        <w:br/>
        <w:t>Қамысбайдың заңды жалғасы.</w:t>
        <w:br/>
        <w:t>Жазушы типтік характерлерді типтік жағдайларда бейнелегенде</w:t>
        <w:br/>
        <w:t>ғана, геройлардың әрекетін туғызған сыртқы қоршаудың, ортаның,</w:t>
        <w:br/>
        <w:t>қоғамның сырларын ашқанда ғана, шығарма шын мәніндегі реалистік</w:t>
        <w:br/>
        <w:t>сипат алады десек, Түрксіб те осы шығармаларға сай жазылған пьеса</w:t>
        <w:br/>
        <w:t>деуге болады. Шығармада Қамысбай образынан нақтылық пен</w:t>
        <w:br/>
        <w:t>даралық синат айқын да мол көрінеді. Сол себепті автор</w:t>
        <w:br/>
        <w:t>қаһарманының образы анағұрлым зорайтып, типтік хараткер</w:t>
        <w:br/>
        <w:t>дәрежесіне көтеруге мүмкіндік алды десек те болғандай.</w:t>
        <w:br/>
        <w:t>“Бесінші суреттегі жиналыс, митинг сарыны шығарманың</w:t>
        <w:br/>
        <w:t>драмалық арқауын босаңсытып жібергенін байқаймыз. Дүшпан түгел</w:t>
        <w:br/>
        <w:t>жеңілмей-ақ, Қозықан тірі қалмай, жау қолынан мерт болса пьеса</w:t>
        <w:br/>
        <w:t>әсері күшейе түсетін еді ”-дейді профессор Р.Нұрғалиев /2,52/.</w:t>
        <w:br/>
        <w:t>Рас, Қозықан әлгенде пьесадағы драмалық тартыс ширай түсері</w:t>
        <w:br/>
        <w:t>сөзсіз. Бірақ, автор оқиғаны басқаша өрбітті. Қозықанның аман</w:t>
        <w:br/>
        <w:t>қалуының төркіні авторлық идеяда жатса керек. Драматург шығарма</w:t>
        <w:br/>
        <w:t>13</w:t>
        <w:br/>
        <w:t>қажыны, “Түрксібтегі” Қамысбай мен Сыдықтың қай-қайсысын</w:t>
        <w:br/>
        <w:t>алмайық автор бұлардың арасындағы іс-әрекеттерді үнемі әлеуметтік</w:t>
        <w:br/>
        <w:t>тартысқа, таптық қайшылықтарға лайықтап құруға талпынады. .</w:t>
        <w:br/>
        <w:t>Ғ.Мүсіреповтің “Драмалық тартыс арқауы (конфликт) жеке</w:t>
        <w:br/>
        <w:t>геройлардың арасында да, қоғамдық істегі күресте де өмірден туған</w:t>
        <w:br/>
        <w:t>шындық болуы керек. Және арқау оңай үзіле кетпей, тартысқа түскен</w:t>
        <w:br/>
        <w:t>сайын шширай беретін, өрістеп барып қана байламын табатын болуға</w:t>
        <w:br/>
        <w:t>тиіс”, т деген тұжырымы І.Жансүгіровтің драмалық,</w:t>
        <w:br/>
        <w:t>шығармаларындағы тартыс мәселесіне де қатысты болса керек /7,238/.</w:t>
        <w:br/>
        <w:t>“Түрксіб?” пьесасы сол кездегі уақыт талабына сай жазылған</w:t>
        <w:br/>
        <w:t>шығарма болғандықтан оның көтеретін идеялық жүгі де айтуға</w:t>
        <w:br/>
        <w:t>тұрарлық еді.</w:t>
        <w:br/>
        <w:t>Аталмыш шығармадағы кейіпкерлер образына келсек, автор</w:t>
        <w:br/>
        <w:t>қаламының мүмкіндігін танытатын бейне-Қамысбай. Қамысбай</w:t>
        <w:br/>
        <w:t>образын жасау үшін автор оны тағдыр талқысына салу арқылы өмір</w:t>
        <w:br/>
        <w:t>мектебінен өткізді. Пьеса басталарда Сыдықтың жетегінде жүретін</w:t>
        <w:br/>
        <w:t>Қамысбай, шығарма соңында өзіндік көзқарасқа ие жаңа сападағы</w:t>
        <w:br/>
        <w:t>мінез ерекшелігі бар Қамысбай дәрежесіне жетеді. Камысбайды</w:t>
        <w:br/>
        <w:t>бұрынғыдай алдап-арбап, соңына ертем деген Сыдықтың жымысқы</w:t>
        <w:br/>
        <w:t>ниеті іске аспай, керісінше өзі масқара болып, жұрттың күлкісіне</w:t>
        <w:br/>
        <w:t>қалуы секілді көріністерді драматург сәтті береді. Сүйікті кейіпкері</w:t>
        <w:br/>
        <w:t>Қамысбай мінезіндегі жаңа сападағы өзгерісті көрсете отырып, Сыдық,</w:t>
        <w:br/>
        <w:t>характеріне тән мінез, жиіркенішті пиғылды әшкере ету арқылы оны</w:t>
      </w:r>
    </w:p>
    <w:p>
      <w:r>
        <w:t>бірте-бірте сахнадан ығыстыра түседі. Камысбай бейнесінің заңды</w:t>
        <w:br/>
        <w:t>жалғасы ретінде автор Ержан атты кейіпкерін алады. Бұл екеуіне тән</w:t>
        <w:br/>
        <w:t>ерекшеліктер де шынайы суреттеледі.</w:t>
        <w:br/>
        <w:t>Қамысбай мінезіндегі екі ұштылық, жалтақтық сияқты қылықтар</w:t>
        <w:br/>
        <w:t>Ержанға мүлде жат. Оған өжеттік пен болашаққа деген нық сенім тән.</w:t>
        <w:br/>
        <w:t>Драматург драмалық тартысқа негіз болар ру арасындағы</w:t>
        <w:br/>
        <w:t>алауыздық, ұлттар арасындағы жікшілдікті дөп басып тани білген.</w:t>
        <w:br/>
        <w:t>Сондай-ақ,автор кейіпкер тіліне де ерекше көңіл бөледі. Түрлі ұлт</w:t>
        <w:br/>
        <w:t>өкілдері тоғысқан теміржол салушылардың диалогтарындағы тілдік</w:t>
        <w:br/>
        <w:t>өзгешеліктер, оның ішінде сөз шұбарлығы міне осының дәлелі.</w:t>
        <w:br/>
        <w:t>Шығарманың соңын ала автор қайым айтыс үлгісінде жұмысшы</w:t>
        <w:br/>
        <w:t>әйелдер мен еркектерді айтыстырып қояды. Аталмыш айтыс үлгісі де</w:t>
        <w:br/>
        <w:t>өз кезегінде сахналық көрік беріп тұр. Жұмысшылар арасындағы</w:t>
        <w:br/>
        <w:t>мерекелік көңіл-күй, әзіл-қалжың өз орнын тапқандай. Жұмысшы</w:t>
        <w:br/>
        <w:t>әйелдер мен еркектердің атынан айтылатын өлең шумақтары да</w:t>
        <w:br/>
        <w:t>ширақ, айтар ойын шұбалаңдатпай нысанаға дәл тигізер өткірлігімен</w:t>
        <w:br/>
        <w:t>ерекшеленеді. Автор осы тектес салтанатты көріністі тұтқиылдан</w:t>
        <w:br/>
        <w:t>сахнаға шыққан Сыдықтардың қара ниетті әрекеттерімен астан-</w:t>
        <w:br/>
        <w:t>кестең еткендей қылады. Сахналық әрекетке елігіп отырған көрермен</w:t>
        <w:br/>
        <w:t>тосын оқиғаға кездескенде аңтарылып қалғандай. Қандай да болсын</w:t>
        <w:br/>
        <w:t>оқырман сезіміне әсер ету - көркем шығарманың жетістігі десек,</w:t>
        <w:br/>
        <w:t>Емельянов пен Сыдықтың кішкене Қозықанның аузын басып ұстап,</w:t>
        <w:br/>
        <w:t>9</w:t>
        <w:br/>
        <w:t>молдығы заңды құбылыс, жанрдан жанрға ауысу кезеңіндегі автор</w:t>
        <w:br/>
        <w:t>қаламының жаңаша сипат алып, қайта түлеуі дер сдік.</w:t>
        <w:br/>
        <w:t>Бұдан І.Жансүгіровтің пьеса жазар алдындағы алғашқы</w:t>
        <w:br/>
        <w:t>барлауларын аңғарғандай боламыз. Осындай дайындықтар авторды</w:t>
        <w:br/>
        <w:t>кішігірім бір актілі пьеса жазуға итермеледі. Соның нәтижесінде “Мін</w:t>
        <w:br/>
        <w:t>де, шап!”, “Мектеп”, “Кояхоз тойы” атты шығармалары жарық көрді.</w:t>
        <w:br/>
        <w:t>Бүгінгі күн талабы тұрғысынан алғанда бұл пьесаларды драматургия</w:t>
        <w:br/>
        <w:t>шарттарына толыққанды жауан бере алатын дүниелер дей алмаймыз.</w:t>
        <w:br/>
        <w:t>Десек те, қазақ әдебиеті тарихындағы драматургия жанрының</w:t>
        <w:br/>
        <w:t>алға қалыптасып келе жатқан шағында бүл да болса елеулі жетістік</w:t>
        <w:br/>
        <w:t>еді. Кейінірек жазған естеліктерінде І.Жансүгіров: бұл пьесалардың</w:t>
        <w:br/>
        <w:t>атүсті, асығыс жазылғандығы туралы айтып өтеді.</w:t>
        <w:br/>
        <w:t>Сонымен, І.Жансүгіров “Пьеса - драма, комедия - әдебиеттің ең</w:t>
        <w:br/>
        <w:t>қиын формасы” -- деп Горький айтқан қиын да қызықты жанрға</w:t>
        <w:br/>
        <w:t>алғаш рет осылай қалам тартты.</w:t>
        <w:br/>
        <w:t>Автордың драмалық шығармаларын тшартты түрде шағын және</w:t>
        <w:br/>
        <w:t>көлемді пьесалар деп екі салаға бөліп қараймыз. Шағын көлемді, бір</w:t>
        <w:br/>
        <w:t>перделі пьесалардың барлығы да өлеңмен жазылған. Пьеса</w:t>
        <w:br/>
        <w:t>кейіпкерлерінің мінез ерекшеліктері, әлеуметтік негізі күңгірттеу</w:t>
        <w:br/>
        <w:t>көрсетіледі Аталмыш шығармалардың идеясы көшпелі қазақ</w:t>
        <w:br/>
        <w:t>ауылының отырықшылыққа мойын ұсына бастауы, жаңа тұрмыстың</w:t>
        <w:br/>
        <w:t>дәмін татуы сынды қоғамдағы өзгерістерді меңзейді.</w:t>
        <w:br/>
        <w:t>“Мін де, шап!” атты бір перделі пьесада автор колхоз өміріндегі</w:t>
        <w:br/>
        <w:t>келеңсіз әрекеттерді апты мысқыл арқылы әшкере етеді. Қолынан іс</w:t>
        <w:br/>
        <w:t>келмейтін колхоздың қабілетсіз, әрі жалқау бастығын сиырмен, атпен</w:t>
        <w:br/>
        <w:t>айтыстырып қою бұндай шағын көлемді пьеса үшін ұтымды тәсіл</w:t>
        <w:br/>
        <w:t>екендігі белгілі.</w:t>
      </w:r>
    </w:p>
    <w:p>
      <w:r>
        <w:t>Алғашқы көріністен-ақ колхоз өмірінің мүшкіл тіршілігін аңғаруға</w:t>
        <w:br/>
        <w:t>болады. Мысалы: “Дала, Балаған, колхоз кеңсесі. Скамейка, сынық</w:t>
        <w:br/>
        <w:t>стол. Стол, скамейканың үстінде, жерде шөмеле-шөмеле қағаз, дело.</w:t>
        <w:br/>
        <w:t>Алқа-салқа болып шаршап, бастық келеді. Қолында қамшы” /3,217/.</w:t>
        <w:br/>
        <w:t>Рас, шығарма кейіпкерлерінің образдары, характерлері тегіс</w:t>
        <w:br/>
        <w:t>ашылды деуден аулақпыз. Бірақ, қосымша образдар арқылы негізгі</w:t>
        <w:br/>
        <w:t>кейіпкер колхоз бастығының бейнесін, мінез-құлқын едәуір дәрежеде</w:t>
        <w:br/>
        <w:t>көрсете білген. Бұңдай жетістікке жету көлемі шағын аталмыш пьеса</w:t>
        <w:br/>
        <w:t>үшін үлкен жүк еді. Бұл тұрғыдан шығарма өз деңгейінде көріне білді</w:t>
        <w:br/>
        <w:t>деуге болады.</w:t>
        <w:br/>
        <w:t>Балалар әдебиетіне қосқан үлесі ретінде І.Жансүгіровтің “Мектеп”</w:t>
        <w:br/>
        <w:t>атты бір перделі пьесасын атауға болады. Шығарма көлемі шағын,</w:t>
        <w:br/>
        <w:t>кейіпкер санының аздығына қарамай, жаңа мен ескінің, сауаттылық</w:t>
        <w:br/>
        <w:t>пен надандықтың арасындағы тартысты өз деңгейінде көрсете білген.</w:t>
        <w:br/>
        <w:t>Пьеса жасөспірімдер тілі мен психологиясына сай дәрежеде. Шал мен</w:t>
        <w:br/>
        <w:t>кемшір образдары ескілікті, надандықты көрсетсе, пионер бейнесі</w:t>
        <w:br/>
        <w:t>жаңа өмір, жарқын болашақты; білімділікті паш етеді. і</w:t>
        <w:br/>
        <w:t>ЖҰМЫСТЫҢ ЖАЛПЫ СИПАТТАМАСЫ</w:t>
        <w:br/>
        <w:t>І.Жансүгіровтің сан-салалы шығармашылығы біршама жүйелі</w:t>
        <w:br/>
        <w:t>түрде зерттелгені, әр түрлі басылымдарда орнықты бағасын алғаны</w:t>
        <w:br/>
        <w:t>белгілі Заманның құбылуы, әдеби-сыни көзқарастағы түбірлі</w:t>
        <w:br/>
        <w:t>өзгерістер қаламгер туындыларын уақыт талабына сай қайта</w:t>
        <w:br/>
        <w:t>қарастыруды діттеп отыр. Бұрын-сонды айтылған пікірлерді жаңаша</w:t>
        <w:br/>
        <w:t>бағамдау, жазушы шығармашылығын әдеби процесс контексінде</w:t>
        <w:br/>
        <w:t>сараптау да кезек күттірмейтін мәселелер. Қаламгердің Әдеби</w:t>
        <w:br/>
        <w:t>жанрлардың қалыптасып, дамуына тигізген әсер-ықпалын да</w:t>
        <w:br/>
        <w:t>ауқымдырақ қарастырудың уақыты жеткендей.</w:t>
        <w:br/>
        <w:t>Тақырыптың өзектілігі. Зерттеу жұмысымыздың негізгі арқауына</w:t>
        <w:br/>
        <w:t>айналып отырған І.Жансүгіровтің драмалық шығармалары әлі күнге</w:t>
        <w:br/>
        <w:t>дейін арнайы зерттеліп, орнықты бағасын ала қоймағандығы</w:t>
        <w:br/>
        <w:t>жалпыға аян. Оның қазақ драматургия жанрының қалыптасуына, өсіп</w:t>
        <w:br/>
        <w:t>жетілуіне қосқан үлесі де ғылыми назардан тыс қалып келеді деген</w:t>
        <w:br/>
        <w:t>пікірдің жаны бар. Міне, осы тұрғыдан келгенде автордың жазып</w:t>
        <w:br/>
        <w:t>қалдырған құнды мұраларын, яғни пьесаларын, жан-жақты зерттеп,</w:t>
        <w:br/>
        <w:t>жаңа көзқарастағы ғылыми тұжырымдар жасаудың қажеттілігі</w:t>
        <w:br/>
        <w:t>туындары анық.</w:t>
        <w:br/>
        <w:t>Драматург шығармаларының жазылған мерзімі 1930 жылдардағы</w:t>
        <w:br/>
        <w:t>қазақ халқы басынан өткізген жаңа басқару жүйесі, өзімшіл саясат,</w:t>
        <w:br/>
        <w:t>құйтырқы идеологиямен тұспа-тұс келеді. Сондықтан автор заман</w:t>
        <w:br/>
        <w:t>ағымынан аттап кете алмады, құрылып жатқан қоғамды</w:t>
        <w:br/>
        <w:t>шығармаларына тақырып етіп алды, даурықпа саясаттың - жетегіне</w:t>
        <w:br/>
        <w:t>еріксіз еруге мәжбүр болды. Бүл, І.Жансүгіров пьесаларының</w:t>
        <w:br/>
        <w:t>идеологиялық жағын зерттеуге негіз болады десек, оның</w:t>
        <w:br/>
        <w:t>драмаларының көркемдік қабаттары, жазушы шеберлігін танытар</w:t>
        <w:br/>
        <w:t>құпиялы сырының да бар екендігін естен шығармауымыз керек.</w:t>
        <w:br/>
        <w:t>Автордың жанр техникасын меңгеру барысында үлкен жетістіктерге</w:t>
        <w:br/>
        <w:t>жетіп, тың соқпақтар салғандығы оның пьесаларының әнбойынан</w:t>
        <w:br/>
        <w:t>айқын аңғарылып тұрады. Міне, осы тектес үйренері мол үлгілерді</w:t>
        <w:br/>
        <w:t>тереңірек талдап, оның қыры мен сырын оқырманға таныту зерттеу</w:t>
        <w:br/>
        <w:t>еңбегіміздің өзектілігін айқындап тұр.</w:t>
        <w:br/>
        <w:t>Зерттеудің мақсаты мен міндеті. І.Жансүгіровтің драматугиялық</w:t>
        <w:br/>
        <w:t>шығармаларын жүйелі түрде талдау барысында оның көркемдік</w:t>
        <w:br/>
        <w:t>деңгейін және әдебиетімізден алар орнын айқындау - зерттеу</w:t>
        <w:br/>
        <w:t>енбегіміздің басты мақсаты. Осы мақсатқа жету үшін зерттеу</w:t>
      </w:r>
    </w:p>
    <w:p>
      <w:r>
        <w:t>жұмысында мына төмендегі міндеттер нысанаға алынбақ:</w:t>
        <w:br/>
        <w:t>. І.Жансүгіровтің драма жанрын игеру жолындағы алғашқы</w:t>
        <w:br/>
        <w:t>ізденістері мен барлауларын анықтау;</w:t>
        <w:br/>
        <w:t>- Драмалық шығарма жазу барысында қолданылған көркемдік</w:t>
        <w:br/>
        <w:t>амал-тәсілдерді айқындау;</w:t>
        <w:br/>
        <w:t>- І.Жансүгіров | пьесалары мен басқа да драматургтер</w:t>
        <w:br/>
        <w:t>шығармаларына тән ұқсастықтар мен ерекшеліктерді байыптау;</w:t>
        <w:br/>
        <w:t>6</w:t>
        <w:br/>
        <w:t>теориялық және практикалық құндылығы, қорғауға ұсынылатын</w:t>
        <w:br/>
        <w:t>негізгі тұжырымдар жинақталып, баяндалады. .</w:t>
        <w:br/>
        <w:t>“4, Жансүгіровтің драматургия жанрын игерудегі алғашқы ізденістері”</w:t>
        <w:br/>
        <w:t>- деп аталатын бірінші тарауда автордың пьеса жазбас бұрынғы</w:t>
        <w:br/>
        <w:t>ізденістері, сондай-ақ алғашқы қадамдары, драматургия</w:t>
        <w:br/>
        <w:t>шарттылықтарын игеру кезеңдері жайлы сөз қозғалады.</w:t>
        <w:br/>
        <w:t>Сонымен, автор драматургияға қалай келді, оған не себеп болды?</w:t>
        <w:br/>
        <w:t>Драматургияның жанр ретінде қалыптасуы қазақ әдебиеті үшін қазан</w:t>
        <w:br/>
        <w:t>төңкерісінен кейінгі уақытты қамтитыны аян. ХХ ғасырдың алғашқы</w:t>
        <w:br/>
        <w:t>ширегінде осы жанрды игеруге қазақ жазушылары қарқынды түрде ат</w:t>
        <w:br/>
        <w:t>салыса бастады.</w:t>
        <w:br/>
        <w:t>Рас, оларға жанр техникасын игеру оңайлыққа соқпады.</w:t>
        <w:br/>
        <w:t>Қайткенмен де драматургия жанрын қазақ әдебиетіне әкелу заман</w:t>
        <w:br/>
        <w:t>талабы болды. Осындай қажеттілікті ту етіп ұстаған жазушыларымыз</w:t>
        <w:br/>
        <w:t>пьеса жазу жолында өз шеберліктерін сынап көрді. Солардың бірі -</w:t>
        <w:br/>
        <w:t>І.Жансүгіров еді.</w:t>
        <w:br/>
        <w:t>Шлиястың драма жазар кезеңі оның поэзия, проза жанрында</w:t>
        <w:br/>
        <w:t>кемеліне келген шағына тұспа-тұс келді. Ақын батыстың классикалық</w:t>
        <w:br/>
        <w:t>үлгідеійі. драмалық шығармаларымен танысты, үлгі алды. Өз</w:t>
        <w:br/>
        <w:t>өлендерінде диалог үлгісіне құрылған туындыларды дүниеге әкеле</w:t>
        <w:br/>
        <w:t>бастады. Оған диалог үлгісіндегі мына он өлеңі дәлел бола алады.</w:t>
        <w:br/>
        <w:t>Олар: “Қазақы қорытынды”, “Некешілер”, “Ит-ай”, “Тапанша”,</w:t>
        <w:br/>
        <w:t>“Шошқа”,“Қонақтар мен қожайын”, “Жарқынбай- Беркінбай”, “Бай-</w:t>
        <w:br/>
        <w:t>Бәйбіше”, “Сеш Сеп! Сеп”, “Екпіңділер мен прогулчик”. Бұлардың,</w:t>
        <w:br/>
        <w:t>басқа өлеңдерінен айырмашылығы олардың диалогқа құрылып, аздап</w:t>
        <w:br/>
        <w:t>болса да драмалық тартысқа негізделуінде дер едік.</w:t>
        <w:br/>
        <w:t>Автордың диалог үлгісінде жазылған “Ит-ай” деп аталатын</w:t>
        <w:br/>
        <w:t>өлеңінде Туғанбай бейнесіне тән драмалық іс-эрекет шамалы</w:t>
        <w:br/>
        <w:t>болғанымен, есесіне ішкі психологиялық тартыстың элементтері мол</w:t>
        <w:br/>
        <w:t>екендігі сезіледі. Мал ашуы - жан ашуы. Болыс шабарманына істер</w:t>
        <w:br/>
        <w:t>Туғанбайда еш дәрмен жоқ. Оның үстіне намысына тие сөйлеген</w:t>
        <w:br/>
        <w:t>әйелінің сөзі де жанына батып барады.</w:t>
        <w:br/>
        <w:t>Автор Туғанбайға тән ішкі тартысты, өкінішті жан ашуын:</w:t>
        <w:br/>
        <w:t>Алда үйің күйгір-ай!</w:t>
        <w:br/>
        <w:t>Туу! Ойбай-ай! Құдай-ай!</w:t>
        <w:br/>
        <w:t>Обап-ай, ит-ай! - деп келетін монолог үлгісінде береді /1,82/.</w:t>
        <w:br/>
        <w:t>І.Жансүгіровтің “Ит-ай” атты диалог үлгісіндегі өлеңі 82 тармақтан</w:t>
        <w:br/>
        <w:t>ғана тұрғандығына қарамастан, оқиғалы тартысқа құрылған драмаға</w:t>
        <w:br/>
        <w:t>жақын шығарма деуге болады. Шиеленіс Туғанбай, Алтынай,</w:t>
        <w:br/>
        <w:t>шабарман арасында өрбігенімен, автор идеясы әлді мен әлсіз, тап пен</w:t>
      </w:r>
    </w:p>
    <w:p>
      <w:r>
        <w:t>тап арасындағы тартысты меңзейді.</w:t>
        <w:br/>
        <w:t>І.Жансүгіров өлеңдеріндегі диалог үлгісі туралы драматургия</w:t>
        <w:br/>
        <w:t>зерттеушісі, профессор Р.Нұрғалиев: “І.Жансүгіров үшін диалог</w:t>
        <w:br/>
        <w:t>үлгісіндегі өлең формасы оның драматургия жанрына бел шешіп, білек</w:t>
        <w:br/>
        <w:t>16</w:t>
        <w:br/>
        <w:t>созады. Офицер қылышын береді. Тымақты сол қылышпен ұсталған</w:t>
        <w:br/>
        <w:t>адамды шауып жібереді. Ол күрс құлайды/3,9/.</w:t>
        <w:br/>
        <w:t>Кандай трагедиялық көрініс?! Кас қағым сәтте-екі бірдей адамды</w:t>
        <w:br/>
        <w:t>лақша бауыздап тастап, қарап тұрған қатыгез жандар. Автор “Түн,</w:t>
        <w:br/>
        <w:t>алакүңгірт, қаранғы, қара киінген қарулы екі адам” деген тіркестерді</w:t>
        <w:br/>
        <w:t>сәтті қолдана білген. Оның себебі, бұл тіркестер халиқ ұғымында</w:t>
        <w:br/>
        <w:t>қасіреттің, зұлымдықтың символы ретінде қалыптасқандығында</w:t>
        <w:br/>
        <w:t>болса керек. “Тымақты жақындай берді”, “Сахна ақырындап</w:t>
        <w:br/>
        <w:t>алакөлеңкеге айналды” деген сөйлемнен тағы бір сұмдықтың,</w:t>
        <w:br/>
        <w:t>тажалдың жақындап келе жатқандығынан хабардар болған</w:t>
        <w:br/>
        <w:t>көрерменнің жандүниесінде алай-дүлей дауыл соғып өткенцей әсер</w:t>
        <w:br/>
        <w:t>қалдырады. Бүл сөйлем шығармада көркемдік деталь ретінде ұтымды</w:t>
        <w:br/>
        <w:t>пайдаланылған. Тағы бір айтуға тұрарлық авторлық тапқырлықты</w:t>
        <w:br/>
        <w:t>“тымақ? сөзімен байланысты айтуға болады. Тымақ киген - әрине,</w:t>
        <w:br/>
        <w:t>қазақ. Офицер киіміндегі қылышын тымақ кигенге беріп, соның</w:t>
        <w:br/>
        <w:t>қолымен әлгі адамды шауып өлтіруінде де мән бар. Автор бүл</w:t>
        <w:br/>
        <w:t>көріністе офицер киіміндегінің қылышын тымақтыға бергізбей-ақ,</w:t>
        <w:br/>
        <w:t>әзіне өлтіртуіне болар еді. Олай етпеді. Драматург бүл жерде талай</w:t>
        <w:br/>
        <w:t>“тымақтылардың” арқаға қаққанға мәз болып, жазықсыздардың</w:t>
        <w:br/>
        <w:t>қанын мойнына жүктеп жүрген топастығын әшкере етуді мақсат етсе</w:t>
        <w:br/>
        <w:t>керек.</w:t>
        <w:br/>
        <w:t>Бірақ, осы көріністегі оқиға көрермен жүрегінде жұмбақ күйінде</w:t>
        <w:br/>
        <w:t>қалып қояды. Қанды қол қарақшылар кімдер? Жазықсыз құрбан</w:t>
        <w:br/>
        <w:t>болған кім? Офицер киіміндегі қазақ кім? Оның қолынан қылыш</w:t>
        <w:br/>
        <w:t>алып әлгі адамның басын шауып түскен тымақты кім? Міне осындай</w:t>
        <w:br/>
        <w:t>оқырман ойын сан-саққа жетелеген мазасыз сұрақтардың жауабын</w:t>
        <w:br/>
        <w:t>шығарманың соңын ала сахнаға шығарады. Бүл әдебиетіміздегі</w:t>
        <w:br/>
        <w:t>көркемдік әдістердің бірі, келешек оқиғадан хабардар ететін</w:t>
        <w:br/>
        <w:t>шығарманың экспозициясы десек те болғандай.</w:t>
        <w:br/>
        <w:t>Пьесаның бірінші пердесін Есенғұл қажы шаңырағын көрсетуден</w:t>
        <w:br/>
        <w:t>бастайды. Әрине, қажы сахнаға кейінірек шығады. Бірақ драматург</w:t>
        <w:br/>
        <w:t>осы бір шаңырақтың берекесі кетіп, ырысы шайқалған шағын</w:t>
        <w:br/>
        <w:t>қажының төнірегіндегі адамдардың әрекетімен шебер суреттеп береді.</w:t>
        <w:br/>
        <w:t>Кәріс: (тігісті қойып, сүзіліп қарап ойланып қалады, тез өзгеріп</w:t>
        <w:br/>
        <w:t>жылмайып). Бетім-ау, түндегі өңім бе, түсім бе? Ел білсе қайтем? Ат</w:t>
        <w:br/>
        <w:t>атандырып, сүйек сындырып, екі ауылдың арасына от тастағаным</w:t>
        <w:br/>
        <w:t>ғой... Бетім-ау, масқара болар ек қой, койшы, осы (тамсанын) мырза</w:t>
        <w:br/>
        <w:t>жігіттің өзі де қырғын екен. Әйелге тоймайды деуші еді, ып-ырас</w:t>
        <w:br/>
        <w:t>болды! Өзінің үш әйелі бар, оның үстіне би ағаның кіші тоқалымен</w:t>
        <w:br/>
        <w:t>де, үлкен қажының Зүкінімен де, болыс ағаның Ырысжанымен де,</w:t>
        <w:br/>
        <w:t>онан соң... онан соң... менімен де... Құдай-ау ынсап болсашы! Келем</w:t>
        <w:br/>
        <w:t>деп еді, неғып келмей жатыр? Келсе екен! (тыңдап). Үйге біреу түсіп</w:t>
        <w:br/>
        <w:t>жатыр ма? Аһа келді. (ұшып тұра келіп, жүгіріп төрге көрпе салады,</w:t>
        <w:br/>
        <w:t>үсті-басын қағынып, жаулығын түзеп қалта айнасың алып қаралып</w:t>
        <w:br/>
        <w:t>қалады)/3,10/.</w:t>
        <w:br/>
        <w:t>1 Бр перделі “Колхоз тойы” атты пьесасы І.Жансүгіровтің шағын</w:t>
      </w:r>
    </w:p>
    <w:p>
      <w:r>
        <w:t>көлемді драмалық шығармаларының ішіндегі көлемі, құрылымы</w:t>
        <w:br/>
        <w:t>жағынан ерекше туынды десек те болғандай. Пьеса негізінен октябрь</w:t>
        <w:br/>
        <w:t>мерекесін тойлауға қатысқан колхозшылар арасындағы іс-эрекетке</w:t>
        <w:br/>
        <w:t>құрылған. Бұнда басқа пьесалардағы сияқты жеке дара образдар,</w:t>
        <w:br/>
        <w:t>басты қаһарман жоқ. Бірақ идея айқын, мақсат анық, Колхоз өмірін</w:t>
        <w:br/>
        <w:t>гүлдендіру, сол жолда талмай еңбек ету.</w:t>
        <w:br/>
        <w:t>Пьесада тартыс екі колхоздың арасында өтеді. Ерлер мен әйелдер</w:t>
        <w:br/>
        <w:t>тобы болып екіге бөлінген колхоз шаруалары бір-бірінің кем-</w:t>
        <w:br/>
        <w:t>кетіктерін сынға алады. Әркім өз еңбектерінің жемісін мақтан тұтады.</w:t>
        <w:br/>
        <w:t>Аталмыш шығармалар адам характерлерін толық, ашатын, күрделі</w:t>
        <w:br/>
        <w:t>тартысқа құрылған, драматургияның қатал талаптарына жауап бере</w:t>
        <w:br/>
        <w:t>алатын дүниелер емес. Десек те, заман шындығын танытатын өзіндік</w:t>
        <w:br/>
        <w:t>идеясы бар шағын туындылар екендігі талас тудырмайды.</w:t>
        <w:br/>
        <w:t>“Жоғарыда аталған драмалық шығармалардың негізгі</w:t>
        <w:br/>
        <w:t>кемшіліктерінің бірі - авторлардың көпшілігінің драмалық жанрдың</w:t>
        <w:br/>
        <w:t>техникасын толық меңгере алмаушылығы. Кейіпкерлер харктерлерінің</w:t>
        <w:br/>
        <w:t>психологиялық қайшылықтары толық ашылмады. Өмірде толып</w:t>
        <w:br/>
        <w:t>жатқан ірі құбылыстар драманың шағын формасында ойдағыдай</w:t>
        <w:br/>
        <w:t>болып шықпады. Міне осы сияқты кемшіліктер сол кезендегі</w:t>
        <w:br/>
        <w:t>авторлардың көпшілігінің шығармаларына тән болды” деген</w:t>
        <w:br/>
        <w:t>Р.Рустембекованың пікірі назар аударарлық /4,9/. Десек те, автор</w:t>
        <w:br/>
        <w:t>қазақ жазушылары үшін драматургия жанрының техникасын меңгеру</w:t>
        <w:br/>
        <w:t>барысында әлі де болса үйрену сатысында жүргендігін ескермеген</w:t>
        <w:br/>
        <w:t>тәрізді.</w:t>
        <w:br/>
        <w:t>Ақынның қазақ драматургиясының қалыптасуына қосқан үлесін</w:t>
        <w:br/>
        <w:t>Ғ.Мұстафин жоғары бағалайды: “Ілиястікі өз басының құмарлығы</w:t>
        <w:br/>
        <w:t>емес, бүкіл халықтікі. Қазір өрбіп келе жатқан әдебиеттік</w:t>
        <w:br/>
        <w:t>жанрлардың көбі ол кезде бізде жоқты, барының буыны бекімеген,</w:t>
        <w:br/>
        <w:t>халық соларды аңсап тұрды. Ілияс сондықтан шарқ ұрып іздене берді.</w:t>
        <w:br/>
        <w:t>Іздену жазушы үшін табиғи мінез. Гәп, нені іздеуде. Ілияс</w:t>
        <w:br/>
        <w:t>әдебиеттің жоғын жасауға, кемтігін толтыруға, халықтың аңсағанын</w:t>
        <w:br/>
        <w:t>табуға алас ұрды. Бүл еш уақытта ескірмейтін, әрдайым, әр</w:t>
        <w:br/>
        <w:t>жазушының есіне сақталуы қажет қасиет.</w:t>
        <w:br/>
        <w:t>Әдемі ойдың сыйқын олақ тіл бүзады. Шебер тіл сыйықсыз ойға</w:t>
        <w:br/>
        <w:t>да шырай енгізеді. Ілиястың тілі мейлінше бай, әрі сұлу, әрі алғыр</w:t>
        <w:br/>
        <w:t>еді” /5,9-10/.</w:t>
        <w:br/>
        <w:t>Профессор Р.Нұрғалиевтің драматург жайлы зерттеулерінде:</w:t>
        <w:br/>
        <w:t>“Ақынның жаңа, күрделі жанрдағы тәжірбиесі шығармадан шығармаға</w:t>
        <w:br/>
        <w:t>ұлғайып, авторлық идеал, творчестволық мақсат шарттары кең</w:t>
        <w:br/>
        <w:t>көлемді, терең тынысты, күрделі пьесалар жазуға алып келді”, - деп</w:t>
        <w:br/>
        <w:t>ғылыми тұжырым жасайды /2,23/.</w:t>
        <w:br/>
        <w:t>Атап айтқандай, І.Жансүгіров бір перделі, өлеңмен жазылған</w:t>
        <w:br/>
        <w:t>пьесаларын жазу арқылы жазушылық шеберлігін жетілдіріп, проза</w:t>
        <w:br/>
        <w:t>тіліндегі ауқымды, кең тынысты, кейіпкер характерлерін, адам</w:t>
        <w:br/>
        <w:t>11</w:t>
        <w:br/>
        <w:t>психологиясынашыт көрсететін, драматургия “: жанрының</w:t>
        <w:br/>
        <w:t>шарттылықтарына толығымен жауап бере алатын шығармаларын</w:t>
        <w:br/>
        <w:t>дүниеге әкелді. Олар: “Райхан”, “Кек”, “Түрксіб”, “Исатай-</w:t>
        <w:br/>
        <w:t>Махамбет” пьесалары еді.</w:t>
        <w:br/>
        <w:t>Автор “Райхан” атты пьесасында қаһармандар образын сомдауда</w:t>
      </w:r>
    </w:p>
    <w:p>
      <w:r>
        <w:t>өзіндік жетістіктерге жеткен. Олардың мінез ерекшелігін ашу тәсілдері</w:t>
        <w:br/>
        <w:t>де айта қаларлық деңгейде. Шолжаң өскен, ерке-тотай байдың қызы</w:t>
        <w:br/>
        <w:t>Райхан атты кейіпкерін өмір талқысына салу арқылы жаңа сападағы</w:t>
        <w:br/>
        <w:t>адам жасауға талпынуы автордың ізденісінің жемісі деуге тұрарлық</w:t>
        <w:br/>
        <w:t>ерекшелік. Сырт қарағанда сыпайы, зиялы көрінетін Имаш атты</w:t>
        <w:br/>
        <w:t>кейіпкерінің пенделік пасықтығын масқара қылып әшкерелеу арқылы</w:t>
        <w:br/>
        <w:t>авторлық үкім шығару әдісі де сол уақыт үшін жаңалық деп қараған</w:t>
        <w:br/>
        <w:t>жөн.</w:t>
        <w:br/>
        <w:t>“Райхан” пьесасының кейіпкерлер санының аздығы,</w:t>
        <w:br/>
        <w:t>композицияяық құрылысының ширақтығы, алам характері,</w:t>
        <w:br/>
        <w:t>психологиясын ашудағы жетістіктері шығарма құндылығын арттыра</w:t>
        <w:br/>
        <w:t>түскендей.</w:t>
        <w:br/>
        <w:t>Пьесадағы драмалық тартыс Ә дегеннен шиыршық атып жүре</w:t>
        <w:br/>
        <w:t>бермесе де, тартыссыз да смес. Бірақ, бұл үстірт қарағанда салғырт</w:t>
        <w:br/>
        <w:t>көрінгенімен үңіле түссек, алдағы тартыстың хабаршысы іспеттес.</w:t>
        <w:br/>
        <w:t>Шығармадағы негізгі іс-әрекет Райханның сахнаға шығуынан бірте-</w:t>
        <w:br/>
        <w:t>бірте бастау алады. Тартыс негізінен Имаш пен Райхан немесе Имаш</w:t>
        <w:br/>
        <w:t>пен Нұрай арасында өрбісе, келе-келе ерлі-зайыпты Имаш пен</w:t>
        <w:br/>
        <w:t>Күләйға қарсы Нұрай бастаған қарсы топтың іс-әрекетімен үдей</w:t>
        <w:br/>
        <w:t>түседі. Иә, бұл кейіпкерлер арасындағы тартыс десек шығарманың</w:t>
        <w:br/>
        <w:t>негізгі идеясы әлеуметтік тартысқа саяды. Бұл жерде ескі мен</w:t>
        <w:br/>
        <w:t>жаңаның, әйел мен ердің арасындағы қоғамдық қайшылықтарды</w:t>
        <w:br/>
        <w:t>көрсету негізгі нысана. Райхан образын алғашында қазақтың</w:t>
        <w:br/>
        <w:t>қарапайым, ұяң қызы ретінде суреттесе, келе-келе оның жеңілтек</w:t>
        <w:br/>
        <w:t>қылықтары сахна төрінен көрініс табады. Автор өз кейіпкері, яғни,</w:t>
        <w:br/>
        <w:t>Райхан характерін ә, дегенде сабырлы, сыпайы қылығымен</w:t>
        <w:br/>
        <w:t>ерекшелендірсе, енді бірде мүлде басқа характер иесін, моральдық</w:t>
        <w:br/>
        <w:t>тұрғыдан жұтандаған, қазақы тәрбиеден қол үзген жаңа мінезді Райхан</w:t>
        <w:br/>
        <w:t>бейнесін оқырманға пан етеді.</w:t>
        <w:br/>
        <w:t>Пьесадағы тартыс бірінші пердеде Райханның шығуынан</w:t>
        <w:br/>
        <w:t>басталады десек, екінші суретте Имаш пен Райханның арасында</w:t>
        <w:br/>
        <w:t>өрбіген жиіркенішті әрекеттерден хабар береді. Шығарма да Имаш</w:t>
        <w:br/>
        <w:t>пен Райханның арасындағы драмалық тартыстың шиыршық, атқан</w:t>
        <w:br/>
        <w:t>тұсына куә боламыз. Екеуінде де өткен күндердің, тәтті сезімдердің еш</w:t>
        <w:br/>
        <w:t>нышаны жоқтай. Тіпті бір-бірін танымайтын адамдай тап-тап береді.</w:t>
        <w:br/>
        <w:t>Имаш болса қалай да “бетін тілсе қан шықпас” көкбет қыздан</w:t>
        <w:br/>
        <w:t>құтылуды мақсат тұтса, Райхан ойы тіпті бөлек. Оны мазалаған ой,</w:t>
        <w:br/>
        <w:t>әйелі келмей тұрып Имашқа тиіп алу. Сол арқылы өз күнәсін жуу.</w:t>
        <w:br/>
        <w:t>Келешекті ойлап бас қатырар Райхан ба, Күләй тағдырына, обал-сауап</w:t>
        <w:br/>
        <w:t>дегендерге пысқырып та қарамайды.</w:t>
        <w:br/>
        <w:t>1У)</w:t>
        <w:br/>
        <w:t>Автор Райхан мен Имаш арасындағы тартыс үстінде екеуінің де</w:t>
        <w:br/>
        <w:t>рухани дүниесінің жұтаңдығы, сезім кедейлігі, моральдық</w:t>
        <w:br/>
        <w:t>тұрақсыздығын айқындап береді.</w:t>
        <w:br/>
        <w:t>Н. Ғабдуллин өз еңбегінде былай дейді: “Драмалық шығармада</w:t>
        <w:br/>
        <w:t>өмір шындығы адамдар арасындағы терең тартыс арқылы</w:t>
        <w:br/>
        <w:t>көрсетілгенде ғана, оның көркемдік қуаты, әсері ерекше күшті</w:t>
        <w:br/>
        <w:t>болмақ. Драмалық идеяның мазмүны тартыспен байланысты. Алайда</w:t>
        <w:br/>
        <w:t>драманың өзіндік сипатын тек тартыстың мазмұны ғана</w:t>
        <w:br/>
        <w:t>айқындамайды, жанрдың айрықша және бір ерекшелігі бар: ол -</w:t>
        <w:br/>
        <w:t>адам тағдырының драматизмін көрсетуі. Герой драмалық халге душар</w:t>
        <w:br/>
        <w:t>болады да, осыдан жөн тауып шығу жолында басынан талай-талай</w:t>
        <w:br/>
        <w:t>қиыншылық кешеді, қилы-қилы кедергілерге кезігеді, осы сапарында</w:t>
        <w:br/>
        <w:t>қателесуі де, сүрінуі де ықтимал, бірақ, ол өзі көздеген мақсатқа жету</w:t>
        <w:br/>
        <w:t>үшін ұмтыла береді. Сөйтіп, оның бүкіл харакетінен геройдың жеке</w:t>
      </w:r>
    </w:p>
    <w:p>
      <w:r>
        <w:t>тағдырының сипаты көрінеді. Бүл сипаттан белгілі бір дәуірдегі</w:t>
        <w:br/>
        <w:t>әлеуметтік ортаның, қауымның өкілдеріне тән болған ортақ</w:t>
        <w:br/>
        <w:t>белгілерін танимыз”/6,119-120/.</w:t>
        <w:br/>
        <w:t>Зерттеушінің мұндай тұжырымдары біз сөз етіп отырған “Райхан”</w:t>
        <w:br/>
        <w:t>пьесасындағы Райхан мен Имаш тап болған драмалық халге ұқсас</w:t>
        <w:br/>
        <w:t>әрекеттерден туындаса керек. Пьесадағы Райхан мен Имаш екі түрлі</w:t>
        <w:br/>
        <w:t>характер иесі. Осындай характерлер жігін дәл көре білген</w:t>
        <w:br/>
        <w:t>І.Жансүгіров олардың іс әрекетін драмалық тартысқа арқау ете білген.</w:t>
        <w:br/>
        <w:t>“Қызықсыз пьеса -- идеялардың, ой-пікір мен образдың мазары”-</w:t>
        <w:br/>
        <w:t>деген А.Толстойдың сөзін пьеса жазу барысында есіне ұстаған</w:t>
        <w:br/>
        <w:t>І.Жансүгіров әз шығармаларының үнемі оқырман ойынан шығуына</w:t>
        <w:br/>
        <w:t>аса көңіл бөлгендігі оның пьесаларынан аңғарылады. )</w:t>
        <w:br/>
        <w:t>Қорыта айтқанда, І.Жансүгіров драматургия жанрына бірден қалам</w:t>
        <w:br/>
        <w:t>тартқан жоқ. Ол ұзақ ізденудің, үйренудің нәтижесінде ғана пьеса</w:t>
        <w:br/>
        <w:t>жазуға қадам жасады. Оның поэзиядағы алғашқы талпыныстары мен</w:t>
        <w:br/>
        <w:t>шағын көлемдегі драмалық туындылары осыны байқатса керек</w:t>
        <w:br/>
        <w:t>демекпіз. - :</w:t>
        <w:br/>
        <w:t>Зерттеудің П тарауы “Тартыста ашылған бейнелер” деп аталған. Бұл</w:t>
        <w:br/>
        <w:t>тарауда “Кек”, “Түрксіб” пьесаларындағы қаһармандар образдарының</w:t>
        <w:br/>
        <w:t>сомдалуы, олардың мінез ерекшеліктерінің даралануы сынды</w:t>
        <w:br/>
        <w:t>драматургке тән шеберлікті таныту басты нысана болды. Шығарма</w:t>
        <w:br/>
        <w:t>жазылар тұстағы заман шындығын көркем шындыққа айналдыру</w:t>
        <w:br/>
        <w:t>барысындағы авторлық көркем шешім де назарда ұсталды.</w:t>
        <w:br/>
        <w:t>І.Жансүгіровтің “Кек”, “Түрксіб”, пьесаларындағы драмалық</w:t>
        <w:br/>
        <w:t>тартыс ескі мен жаңаның қақтығыстарына, қаһармандар</w:t>
        <w:br/>
        <w:t>көзқарастарының қайшылықтарына негізделеді. Сол себепті аталмыш</w:t>
        <w:br/>
        <w:t>шығармаларда ескінің дәрменсіздік танытып, жаңа коғамның үстемдік</w:t>
        <w:br/>
        <w:t>құруы сынды әрекеттер драматург позициясын айқындап тұрады.</w:t>
        <w:br/>
        <w:t>Автордың драмалық конфликт туындатар сәттерді жоғарыда аталған</w:t>
        <w:br/>
        <w:t>әлеуметтік маңызы бар жағдайлардан іздеуі оның шығармаларындағы</w:t>
        <w:br/>
        <w:t>тартыс желісін ширата түседі. Мысалы, “Кектегі” Аятбай мен Есенғұл</w:t>
        <w:br/>
        <w:t>4</w:t>
        <w:br/>
        <w:t>- Исатай мен Махамбет тақырыбына пьеса жазған авторлардың</w:t>
        <w:br/>
        <w:t>туындыларын салыстыра талдау, шеберлік деңгейін сараптау. )</w:t>
        <w:br/>
        <w:t>Тақырыптың |зерттеу көздері мен игерілу жайы. Жұмыстың</w:t>
        <w:br/>
        <w:t>зерттеу көздері ретінде драматургия жанрына қатысты монографиялық</w:t>
        <w:br/>
        <w:t>еңбектер мен түрлі басылым беттерінде жарияланған ғылыми</w:t>
        <w:br/>
        <w:t>мақалалар пайдаланылды. Солардың ішінен І.Жансүгіров</w:t>
        <w:br/>
        <w:t>шығармашылығына тереңдеп еніп, автордың қазақ әдебиетіне қосқан</w:t>
        <w:br/>
        <w:t>үлесін айқындауға ат салысқан көрнекті ғалымдарымыз М.Қаратаев,</w:t>
        <w:br/>
        <w:t>С.Ордалиев, Р.Нұрғалиев, М.Дүйсенов, Р.Рүстембековалардың орны</w:t>
        <w:br/>
        <w:t>ерекше. Сондай-ак, Т.Әбдірахманованың . “Ақын сыры”,</w:t>
        <w:br/>
        <w:t>Л.Әділбекованың “І.Жансүгіров прозасының идеялық-көркемдік</w:t>
        <w:br/>
        <w:t>ерекшелігі”, М.Иманғазиевтің “І.Жансүгіровтің шығармашылық</w:t>
        <w:br/>
        <w:t>лабораториясы” атты зерттеу жұмыстары да өзіндік маңызы бар құнды</w:t>
        <w:br/>
        <w:t>дүниелер болып табылады. Диссертацияны жазу барысында</w:t>
        <w:br/>
        <w:t>Е.Тоғжанов пен І.Жансүгіровтің “Казақтың тейтр өнері туралы”,</w:t>
        <w:br/>
        <w:t>Х.Досмұхамедұлының Исатай мен Махамбет бастаған үлт азаттық</w:t>
        <w:br/>
        <w:t>көтеріліс жайында жазған тарихи деректері, “Жан қайығын жарға</w:t>
        <w:br/>
        <w:t>ұрдым”, “Азамат ақын” атты естелік материалдар пайдаланылды.</w:t>
        <w:br/>
        <w:t>Драматург еңбектері жайлы театр сыншысы Қ.Қуандықовтың “Сахна</w:t>
        <w:br/>
        <w:t>поэзиясын ұққан жан”, “Жоғалған пьесаның жұрнағы”,</w:t>
        <w:br/>
        <w:t>М.Иманғазиевтің “Ілиястың “Исатай--Махамбеті”, Е.Жуасбековтің</w:t>
      </w:r>
    </w:p>
    <w:p>
      <w:r>
        <w:t>“Дос жылатып айтады” атты мақалалары да назардан тыс қалған жоқ,</w:t>
        <w:br/>
        <w:t>Жұмыстың теориялық және методологиялық, негіздері. Бұл негіздер</w:t>
        <w:br/>
        <w:t>ретінде қазақ әдебиетінде өзіндік орны бар, көрнекті ғалымдардың</w:t>
        <w:br/>
        <w:t>ғылыми тұжырымдары мен ой-пікірлері, тәжірибелері мен өзіндік</w:t>
        <w:br/>
        <w:t>әдіс-тәсілдері пайдананылды.</w:t>
        <w:br/>
        <w:t>Диссертациялық жұмыс барысында М.Әуезов, Ғ.Мүсірепов,</w:t>
        <w:br/>
        <w:t>М.Қаратаев, С.Ордалиев, Ә.Тәжібаев, З.Ахметов, З.Қабдолов,</w:t>
        <w:br/>
        <w:t>С.Қирабаев, Н.Ғабдуллин, Т.Кәкішев, Р.Нұрғали, Р.Рүстембекова,</w:t>
        <w:br/>
        <w:t>Ж.Дәдебаев, Ә.Нарымбетов, Т.Есембеков, Қ,Әбдезұлы, З.Бисенғали,</w:t>
        <w:br/>
        <w:t>Б.Майтанов, К.Алпысбаев, М.Дүйсенов, С.Дәуітов т.б. еңбектерін</w:t>
        <w:br/>
        <w:t>басшылыққа алдық,</w:t>
        <w:br/>
        <w:t>Зерттеу әдістері. Диссертациялық жұмыста функционалдық,</w:t>
        <w:br/>
        <w:t>тарихи-салыстырмалы, текстологиялық талдау әдістері қолданылды.</w:t>
        <w:br/>
        <w:t>Ғылыми жаңалығы. І.Жансүгіровтің драмалық шығармалары</w:t>
        <w:br/>
        <w:t>тұңғыш рет монографиялық Үлгіде талданып, идеялық және</w:t>
        <w:br/>
        <w:t>поэтикалық тұрғыдан қайта бағаланды. Қаламгердің драма жанрын</w:t>
        <w:br/>
        <w:t>игеруге деген алғашқы | қадамынан бастап, драматургия</w:t>
        <w:br/>
        <w:t>шарттылықтарына жауап бере алатын толыққанды пьесасын дүниеге</w:t>
        <w:br/>
        <w:t>экелгенге дейінгі жазушының үйрену, жетілу, шеберлік шыңдауы</w:t>
        <w:br/>
        <w:t>тәрізді кезеңдері айқындалды. Қаһарман бейнесін сомдау мен</w:t>
        <w:br/>
        <w:t>характерін жасау жолындағы автордың әдіс-тәсілдері бағаланды.</w:t>
        <w:br/>
        <w:t>Қарапайым кейіпкерді тағдырдың талқысына салып шыңдау арқылы</w:t>
        <w:br/>
        <w:t>типтік деңгейдегі драмалық кейіпкер жасау шеберлігін меңгеруі</w:t>
        <w:br/>
        <w:t>Бан 2</w:t>
        <w:br/>
        <w:t>Че</w:t>
        <w:br/>
        <w:t>оз о-Ы</w:t>
        <w:br/>
        <w:t>т</w:t>
        <w:br/>
        <w:t>Бұл - нәпсінің жетегіне еріп, сол жолда, неге болса да көзді</w:t>
        <w:br/>
        <w:t>жұмып, сүңгіп кетуге бар қажының тоқалының сөзі. Пьеса</w:t>
        <w:br/>
        <w:t>қаһарманы Есенғұлдың большевиктерден көрген қуғын-сүргіні,</w:t>
        <w:br/>
        <w:t>елден, жерден, дәулеттен айырылғандығы бір басқа, дегенін екі</w:t>
        <w:br/>
        <w:t>етпейтін шашбауын кәтерушілермен бірге бәйбіше, тоқал</w:t>
        <w:br/>
        <w:t>бастағандардың көз тая бере істейтін жымысқы әрекеттері қажы</w:t>
        <w:br/>
        <w:t>шаңырағын шайқай түскендей. Кезінде дос дегендердің бүгінде жау</w:t>
        <w:br/>
        <w:t>болып шыққанын, жар дегендерінің нәпсінің жетегінде кеткендігін</w:t>
        <w:br/>
        <w:t>қырағы қажы байқамай отырған жоқ. Бірақ, өзінің дәрменсіздігін</w:t>
        <w:br/>
        <w:t>сезген қажы істің ақырын күтуде. Қажының көзіне шөп салудан</w:t>
        <w:br/>
        <w:t>тоқал ғана емес, бәйбішенің де қалысар түрі жоқ. Күндес қатындар</w:t>
        <w:br/>
        <w:t>сырттай бір-біріне сездірмегенімен бірінің көзі тая бере екіншісі жан</w:t>
        <w:br/>
        <w:t>рахатын, тәсек рахатын татып қалуға даяр тұрады.</w:t>
        <w:br/>
        <w:t>Бәйбіше мең Өкендау да тоқал. мен Сейдахмет биден қалар емес.</w:t>
        <w:br/>
        <w:t>Бір әттеген-айы жастарының шау тартып қалғандығы болмаса, өз</w:t>
        <w:br/>
        <w:t>еселерін енікімге жіберер түрі жоқ, Өкендау жиырмаңың бесеуіне енді</w:t>
        <w:br/>
        <w:t>шыққан қылшылдаған бозбала, бәйбіше әлі он екі де бір гүлі</w:t>
        <w:br/>
        <w:t>ашылмаған бойжеткен тәрізді. Бір-біріне деген құштарлығы күннен-</w:t>
        <w:br/>
        <w:t>күнге арта түскендей. Тырнақшаның ішінде заманының “Ләйлісі мен</w:t>
        <w:br/>
        <w:t>Мәжнүні” Өкендау мен бәйбіше, Кәріс тоқал мен Сейдахмет би сахна</w:t>
        <w:br/>
        <w:t>төрінде көлбендеп жүр.</w:t>
        <w:br/>
        <w:t>І.Жансүгіровтің “Кек” атты пьесасының алғашқы екі пердесі</w:t>
        <w:br/>
        <w:t>қазақ жерінен тыс, қытайға қашып өткен казақтардың тұрмыс-</w:t>
      </w:r>
    </w:p>
    <w:p>
      <w:r>
        <w:t>тіршілігін, таптық көзқарасын көрсетуге арналса, соңғы екі пердесі</w:t>
        <w:br/>
        <w:t>кеңестік. өкімет кезіндегі қазақ аулының өмірін қамтиды.</w:t>
        <w:br/>
        <w:t>Композициялық тұрғыдан алсақ, соңғы екі перде алғашқы екі пердеге</w:t>
        <w:br/>
        <w:t>қарағанда шашыраңқы, әр текті екендігін көру қиын емес. Автор өз</w:t>
        <w:br/>
        <w:t>қаһармандарын алғашқы екі пердеде үлкен дайындық үстінде</w:t>
        <w:br/>
        <w:t>көрсетсе, соңғы перделерде де оларды биік белестерден көрсетуге</w:t>
        <w:br/>
        <w:t>мүмкіндік алады. Пьесаның негізі идеясы ашылып, автор көздеген</w:t>
        <w:br/>
        <w:t>мақсатына жетіп, өз ойын оқырманына жеткізе білген дей аламыз.</w:t>
        <w:br/>
        <w:t>“Кек” пьесасының көркемдік деңгейі туралы: “Пьесадағы әр</w:t>
        <w:br/>
        <w:t>көріністің арасындағы қамтылған мерзім ұзақ. Әрқайсысы сол</w:t>
        <w:br/>
        <w:t>кезендегі бөлек-бөлек белестер, яғни әр перденің оқиғасы бір-бір</w:t>
        <w:br/>
        <w:t>пьесаның оқиғасына тұтқа болғандай. Олар өзара байланыспайды.</w:t>
        <w:br/>
        <w:t>Шиястың бұл пьесасы ақынның поэзиялық туындыларынан көп</w:t>
        <w:br/>
        <w:t>төмен жатыр. Оқиға құрылысымен қатар автор кейіпкерлер образын</w:t>
        <w:br/>
        <w:t>даралауға да сол кездегі басым болған схематизм шеңберінен асып</w:t>
        <w:br/>
        <w:t>кете алмаған”- деп кезінде баға берген екен/4,11/.</w:t>
        <w:br/>
        <w:t>Дегенмен, Р.Рүстембекованың бұл пікірі біздің тарапымыздан екі</w:t>
        <w:br/>
        <w:t>түрлі деңгейде бағаланатындығын айтқан жен. Рас, пьесаның</w:t>
        <w:br/>
        <w:t>кемшіліктері де жоқ емес, бірақ пьеса оқиғаларының бір-бірімен</w:t>
        <w:br/>
        <w:t>мүлде байланыспайды деуі үшқары Пікір. Себебі автор айтам деген</w:t>
        <w:br/>
        <w:t>идеясын 1-2 пердеде туындатып, соңғы 3-4 пердеде шарықтау шегіне</w:t>
        <w:br/>
        <w:t>“.егекеесек-------------</w:t>
        <w:br/>
        <w:t>жа. баны</w:t>
        <w:br/>
        <w:t>15</w:t>
        <w:br/>
        <w:t>барысында Қозықан арқылы жарқын болашақты, келешек жас</w:t>
        <w:br/>
        <w:t>ұрпақты көрсетуді ниет қылады. Ал, Қозықанды өлтіру автордың бұл</w:t>
        <w:br/>
        <w:t>мақсатқа жетуіне кері ықпал еткен болар еді. Пьесадағы Қозықанның</w:t>
        <w:br/>
        <w:t>өлімі - келешектің тамырына балта шабумен тең екендігін ескерген</w:t>
        <w:br/>
        <w:t>қаламтер басқаша шешім жасады, оқиғаны басқаша өрбітті. Бүл</w:t>
        <w:br/>
        <w:t>шығарма көркемдігі тұрғысынан алғанда “әттеген-ай” дейтін елеулі</w:t>
        <w:br/>
        <w:t>кемшілік болып табылады. Бірақ, автордың бүл олқылықты сезе</w:t>
        <w:br/>
        <w:t>тұрып, өзгеріссіз қалдыруы жоғарыда айтылған өз идеясына қарсы</w:t>
        <w:br/>
        <w:t>шыққысы келмегенінде шығар деп ойлаймыз.</w:t>
        <w:br/>
        <w:t>Бұл жерде Белинскийдің мына бір сөзін еске алсақ: “Драмалық</w:t>
        <w:br/>
        <w:t>шығармада адам оқиғаны, өз қалауынша, бірде олай, бірде былай</w:t>
        <w:br/>
        <w:t>етіш, бірде олай, бірде былай тәмәмдап, оқиғаға үстемдік жүргізеді”</w:t>
        <w:br/>
        <w:t>деуі “Түрксіб” пьесасының кейіпкері Қозықанды мерт қылмай аман</w:t>
        <w:br/>
        <w:t>алып қалуы секілді авторлық шешімдерге қаратылып айтылса керек.</w:t>
        <w:br/>
        <w:t>І.Жансүгіров “Кек” пьесасында қазақ аулының хал-ахуалын,</w:t>
        <w:br/>
        <w:t>әлеуметтік жағдайын көрсете отырып, тап тартысының негізігі</w:t>
        <w:br/>
        <w:t>себептерін, оның заңдылықтарын ашып көрсетуді мақсат етеді.</w:t>
        <w:br/>
        <w:t>Пьесаның көркемдік сапасына келсек, автор біршама жетістіктерге</w:t>
        <w:br/>
        <w:t>жеткен деуге болады. Бір ғана “Мылқау сахна” деп аталатын</w:t>
        <w:br/>
        <w:t>прологында автор болашақтағы трагедиялық оқиғадан ешбір</w:t>
        <w:br/>
        <w:t>диалогсыз-ақ, қимыл арқылы хабар бергендей. Бұл әрекетке диалог</w:t>
        <w:br/>
        <w:t>ҡосуға да болар еді. Бірақ драматургтың олай етпей, сахналық</w:t>
        <w:br/>
        <w:t>тартысты үнсіздік арқылы жеткізуді ұтымды санауы оның эстетикалық</w:t>
        <w:br/>
        <w:t>талғамының жоғарылығын аңғартса керек. Сондай-ақ автор -жұмбақ</w:t>
        <w:br/>
        <w:t>өлімнің сырын ашу барысында тап тартысының ара-жігін айқындай</w:t>
        <w:br/>
        <w:t>түседі. Осы өлім сценасы пһеса кейіпкерлерінің екі үлкен топка</w:t>
        <w:br/>
        <w:t>жарылып, драмалық тартысқа негіз болуына себепші болады. Екі ұдай</w:t>
        <w:br/>
        <w:t>күй кешіп жүрген Аятбай, Үндемес кемпір сынды кейіпкерлерінің</w:t>
        <w:br/>
        <w:t>ақтық шешімге келіп, сара жол таңдау сәтін де автор ұтымды береді.</w:t>
      </w:r>
    </w:p>
    <w:p>
      <w:r>
        <w:t>Жансүгіров драма туралы жазған еңбегінде былай деген екен:</w:t>
        <w:br/>
        <w:t>“Қанша шешен, қанша ділмәр болғанмен, көп сөз, ұзақ сөз әсер бере</w:t>
        <w:br/>
        <w:t>алмайды. Сахна сөздікі емес, көздікі. Театрда құлақтың қызметі</w:t>
        <w:br/>
        <w:t>екінші кезеңде. Сөзді халық түгел естімейді, қимылды түгел көреді.</w:t>
        <w:br/>
        <w:t>Халық ойнаушыдан қимыл күтеді” /8,33/. Автор осы айтқан театр</w:t>
        <w:br/>
        <w:t>туралы тұжырымын іспен дәлелдеп бергендей.</w:t>
        <w:br/>
        <w:t>Түн. Ай жаңа көтеріліп келеді. Алакүңтірт қараңғы. Ағаш үйдің</w:t>
        <w:br/>
        <w:t>есік алды. Біреу сойылға сүйеніп қалғып тұр. Қара киінген қарулы екі</w:t>
        <w:br/>
        <w:t>адам келіп, аңсызда күзетшінің дыбысын шығармай басып қалады.</w:t>
        <w:br/>
        <w:t>Дереу қырқыратып өлтіріп, сүйретіп бір қараңғылау жерге тастай</w:t>
        <w:br/>
        <w:t>береді де, екі жақтан жасырынып тұра қалады. Үйден аңғал аттап</w:t>
        <w:br/>
        <w:t>біреу шығып тұра қалады. Жау екі жақтан тап беріп оны ұстай алады.</w:t>
        <w:br/>
        <w:t>Ұсталғанды екі жағынан екі адам алтыатармен аттатпай тұрады.</w:t>
        <w:br/>
        <w:t>Сахнаның артынан тымақты біреу шығады. Тымақты жақындай</w:t>
        <w:br/>
        <w:t>береді. Сахна ақырындап алакөлеңкеге айналады. Сахна артынан орыс</w:t>
        <w:br/>
        <w:t>офицерлерінше киінген және біреу шығады. Оған тымақты қолың</w:t>
        <w:br/>
        <w:t>19</w:t>
        <w:br/>
        <w:t>Зерттеу жұмысының ПІ тарауы “Алғашқы тарихи трагедия: “Исатай-</w:t>
        <w:br/>
        <w:t>Махамбет” ден аталды. Себебі, Исатай мен Махамбет бастаған ұлт-</w:t>
        <w:br/>
        <w:t>азаттық, көтеріліс тақырыбына алғаш рет толыққанды пьеса жазған</w:t>
        <w:br/>
        <w:t>І.Жансүгіров еді. Қара сөзбен жазылған нұсқасының өкінішке орай</w:t>
        <w:br/>
        <w:t>жоғалғандығынан, бүгінгі күнге жеткен либретта үлгісінде өлеңмен</w:t>
        <w:br/>
        <w:t>жазылған түрін зерттеу ғана мүмкін болып отыр.</w:t>
        <w:br/>
        <w:t>“Исатай-Махамбет” трагедиясы көркемдік тұрғысынан салыстыра</w:t>
        <w:br/>
        <w:t>қарағанда І.Жансүгіров пьесаларының ішіндегі шоқтығы биік</w:t>
        <w:br/>
        <w:t>туындысы деуге болады. Трагедияның бас қаһармандары қос батыр</w:t>
        <w:br/>
        <w:t>Исатай мен Махамбет десек, бұларға тән образ бен характерді ашу</w:t>
        <w:br/>
        <w:t>автордан зор жауапкершілікті талап етері анық. Осы істі абыроймен</w:t>
        <w:br/>
        <w:t>орындай шыққан драматург қаһармандар бейнесін сомдауда</w:t>
        <w:br/>
        <w:t>қаламгерлік шеберлік танытты. Сондай-ақ драмалық іс-әрекеттермен</w:t>
        <w:br/>
        <w:t>қатар ішкі психологиялық тартыстың қайталанбас үлгісін жасап</w:t>
        <w:br/>
        <w:t>шыққан автор қаһарман бойындағы терең толғаныс пен күйзелісті</w:t>
        <w:br/>
        <w:t>білдіретін күрделі монолог жасауда да өз қолтаңбасын қалдыра білді.</w:t>
        <w:br/>
        <w:t>М.Қаратаев: “.. 1936 жылы жазған, бірақ сахнаға койылып</w:t>
        <w:br/>
        <w:t>үлгермеген “Исатай-Махамбет” пьесасы жазушының драматургиядағы</w:t>
        <w:br/>
        <w:t>үлкен жеңісі еді. Бұнда ол өткен ғасырдың 30 жылдарында Ресей</w:t>
        <w:br/>
        <w:t>патшасының отаршылдығы мен қазақтың хан, сұлтандарының</w:t>
        <w:br/>
        <w:t>қанауына қарсы көтерілген шаруалар көтерілістерінің себептерін,</w:t>
        <w:br/>
        <w:t>оның әлді-әлсіз жақтарын дұрыс көрсетіп, Исатай мен Махамбет</w:t>
        <w:br/>
        <w:t>секілді көтерілістің айбынды басшыларының образдарын жақсы</w:t>
        <w:br/>
        <w:t>жасаған, әрқайсын өз ерекшеліктерімен айқын бейнелеген. Ілиястың</w:t>
        <w:br/>
        <w:t>бай ақындық Тілі осы пьесада өзінің қуатын, әуенін, бояуын молынан</w:t>
        <w:br/>
        <w:t>танытты. Махамбеттің арынды поэзиясының сырын терең ұғынып</w:t>
        <w:br/>
        <w:t>және оны драмалық, образда бере алу - “Исатай-Махамбет”</w:t>
        <w:br/>
        <w:t>пьесасының кісі таңданарлық қасиеті”, - деп баға береді /9,282/.</w:t>
        <w:br/>
        <w:t>К.Алтайский “Ілияс пьеса жазса, тарихтың түтас бір кезеңін</w:t>
        <w:br/>
        <w:t>бейнелеуге тырысатын. Ол өткен ғасырдың отызыншы жылдарындағы</w:t>
        <w:br/>
        <w:t>халық қозғалысының көсемі Исатай мен Махамбеттің кесек тұлғасын</w:t>
        <w:br/>
        <w:t>жасады, онда халықтың жан дүниесін айқын ашып көрсетіп, оның</w:t>
        <w:br/>
        <w:t>тарихын ой елегінен өткізуге көмектесті” - деп жазады /10,159/. ,</w:t>
        <w:br/>
        <w:t>Драматургтің типтік кейіпкер жасаудағы шеберлігін Қалдыбай</w:t>
        <w:br/>
        <w:t>бейнесі арқылы танимыз. Қалдыбай халық өкілі, бір емес, бірнеше</w:t>
      </w:r>
    </w:p>
    <w:p>
      <w:r>
        <w:t>Қалдыбайлардың жиынтық бейнесі, яғни типтік кейіпкер .</w:t>
        <w:br/>
        <w:t>І.Жансүгіровтің “Түрксібіндегі” Қамысбай мен “Кек”</w:t>
        <w:br/>
        <w:t>пьесасындағы Үндемес кемпір бейнелері секілді Қалдыбай “да</w:t>
        <w:br/>
        <w:t>драматургтың көзқарасын айқындап тұратын образ.</w:t>
        <w:br/>
        <w:t>Трагедияның тағы да бір көркемдік жетістігі деп Махамбет пен</w:t>
        <w:br/>
        <w:t>Куан жыраудың Исатай алдында кезектесіп айтқан терең мағыналы</w:t>
        <w:br/>
        <w:t>философиялық толғауларын айтар едік. Қуан жырау толғауы Исатай</w:t>
        <w:br/>
        <w:t>жүрегіне уайым ұрығын сепкендей болса, Махамбет жыры батырға рух</w:t>
        <w:br/>
        <w:t>беріп, намысын жани түскендей. Куан жырау толғауы кезінде бір</w:t>
        <w:br/>
        <w:t>8</w:t>
        <w:br/>
        <w:t>береді. Автор қаһармандарын өзінен бірнеше есе қуатты алып күш</w:t>
        <w:br/>
        <w:t>иелерімен қақтығыстыру арқылы мерт қылып, трагедиялық ахуал</w:t>
        <w:br/>
        <w:t>туындатады. Мысалы, Жәңгір ханға қарсы шапқан арыстандай</w:t>
        <w:br/>
        <w:t>айбатты батыр Исатайды, заманның кілті билік пен байлықта деп</w:t>
        <w:br/>
        <w:t>қана түсінетін Батыран байға қарсы келген Ақан серіні алмайық, қай-</w:t>
        <w:br/>
        <w:t>қайсысы болмасын елінің бақыты жолында құрбан болмады ма?</w:t>
        <w:br/>
        <w:t>І.Жансүгіровтің аталмыш поэмасынан д рамалық тартыспен қатар,</w:t>
        <w:br/>
        <w:t>ішкі психологиялық тартыстың элементтерін де кездестіре аламыз.</w:t>
        <w:br/>
        <w:t>Арқаның даңқты жүйрігі Құлагерді көрген Батыраш бойын</w:t>
        <w:br/>
        <w:t>билеген қызғаныш пен үрей үдей түсуде. Құлагер барда Көктұйғынға</w:t>
        <w:br/>
        <w:t>бәйге жоғын сезген байдың ішкі жан дүниесінде болып жатқан астан-</w:t>
        <w:br/>
        <w:t>кестен сезім қақтығыстарын автор әсерлі суреттейді. Атақ пен даңққа,</w:t>
        <w:br/>
        <w:t>мал мен байлыққа құмарлық, ініті өртеген қызғаныш оты, бәрі-бәрі</w:t>
        <w:br/>
        <w:t>Батыраштың жанын жеген жеге құрт десек, Ақан басындағы ахуал</w:t>
        <w:br/>
        <w:t>мүлде басқаша өрбиді. Ел ақсақалдарының асқа жалғыз аттанба</w:t>
        <w:br/>
        <w:t>дегеніне көнбей, ақыры қанатындай тұлпары Құлагерден қапыда</w:t>
        <w:br/>
        <w:t>айырылуы ақын үшін орасан зор опат еді. Ақан басындағы қасірет бір</w:t>
        <w:br/>
        <w:t>ғана ат өлімінен басталмағандығы белгілі. Оның жанын жаралаған</w:t>
        <w:br/>
        <w:t>әділетсіз қоғам, шексіз қатігез заман, тұрлаусыз тағдыр емес пе? Сол</w:t>
        <w:br/>
        <w:t>сияқты сүйгенінен айрылуы, тұйғын тазы, қыран құсынан айрылуы</w:t>
        <w:br/>
        <w:t>Құлагер өліміне дейінгі касірет соқпақтарын аңғартса керек. Ал,</w:t>
        <w:br/>
        <w:t>Құлагердің мерт болуы Ақан жүрегіндегі соңғы үмітті, соңғы</w:t>
        <w:br/>
        <w:t>шырақты мәңгіге өшіргендей болады.</w:t>
        <w:br/>
        <w:t>Ақан өмірден мүлдем түніледі. Осы кезден бастап поэмадағы Ақан</w:t>
        <w:br/>
        <w:t>бейнесі ішкі психологиялық тартыс үлгісінде берілген ақын</w:t>
        <w:br/>
        <w:t>монологтарына, өзегін өртеп шыққан өкініш жырына, жанының</w:t>
        <w:br/>
        <w:t>зарлы үніне ұласады.</w:t>
        <w:br/>
        <w:t>Ақынның колхоз тақырыбына арнап жазған “Жаңа туған” атты</w:t>
        <w:br/>
        <w:t>поэмасы мазмұндық жағынан болсын, сюжеттік жағынан болсын</w:t>
        <w:br/>
        <w:t>“Колхоз тойы” деп аталатын бір перделі пьесаның поэзия тілінде</w:t>
        <w:br/>
        <w:t>жазылған нұсқасы деуге болады. Себебі, оқиғаның өрбуі, кейіпкер</w:t>
        <w:br/>
        <w:t>аттары және сол сияқты типтік деңгейдегі мінез ерекшеліктері, автор</w:t>
        <w:br/>
        <w:t>қаламына тән ашы мысқыл, тағы-тағылар қос шығармаға да ортақ</w:t>
        <w:br/>
        <w:t>ерекшелік екендігі сөзімізді дәлелдей түскендей</w:t>
        <w:br/>
        <w:t>І. Жансүгіровтің “Дала” поэмасы да драма элементтеріне бай.</w:t>
        <w:br/>
        <w:t>Поэмадағы кейбір сюжеттер автордың “Кек”, “Түрксіб”, “Колхоз</w:t>
        <w:br/>
        <w:t>тойы? атты пьесаларында аздаған өзгертулермен берілгендігі</w:t>
        <w:br/>
        <w:t>аңғарылады. Басқа поэмаларына қарағанда, “Дала” поэмасында автор</w:t>
        <w:br/>
        <w:t>диалог үлгісін жиі қолданған. Соған қарағанда, І.Жансүгіровтің</w:t>
        <w:br/>
        <w:t>драматургия жанрын игеруге деген өзіндік дайындығының нағыз</w:t>
        <w:br/>
        <w:t>толысқан шағы болса керек. Себебі, “Дала” поэмасын ақын 1930</w:t>
        <w:br/>
        <w:t>жылдың 28 қыркүйегінде жазып бітіргендігін ескерсек, ал, оның</w:t>
        <w:br/>
        <w:t>драмалық шығармалары шамамен 1931-1936 жылдар аралығында</w:t>
      </w:r>
    </w:p>
    <w:p>
      <w:r>
        <w:t>жазылған. Демек, “Дала” поэмасындағы драмалық элементтердің</w:t>
        <w:br/>
        <w:t>20</w:t>
        <w:br/>
        <w:t>сәтке тына қалған драмалық тартыс, Махамбет жырынан кейін сахна</w:t>
        <w:br/>
        <w:t>төріне қайта шығады.</w:t>
        <w:br/>
        <w:t>І.Жансүгіров пьесасында қос жырау Қуан мен- Махамбетті қатар</w:t>
        <w:br/>
        <w:t>салыстыра алуында да мән бар. Бұл жерде жыраулар кол бастаушы</w:t>
        <w:br/>
        <w:t>Исатайға бағыт сілтеуші, ақыл-кеңес беруші. Куан жырауды тыңдаса</w:t>
        <w:br/>
        <w:t>драмалық тартыс аяқталып, тасыған теңіз толқыны сабасына</w:t>
        <w:br/>
        <w:t>түскендей болар еді. Бірақ Махамбеттің жалынды жыры Исатайдың</w:t>
        <w:br/>
        <w:t>жүрегіндегі кек ұшқынын лаулаған отқа, сұрапыл өртке айналдырып</w:t>
        <w:br/>
        <w:t>әкетті. Пьесада бұған дейін сәл босаңсыған драмалық, тартыс ішін</w:t>
        <w:br/>
        <w:t>тартып, ышқына соққан дауылдай үдей түседі. :</w:t>
        <w:br/>
        <w:t>Сахнада жаңа бір қақтығыстың бұлты үйірілгендей болатын сәттер</w:t>
        <w:br/>
        <w:t>көрерменнің жан-дүниесін де бей-жай қалдырмасы анық. Ә.Тәжібаев</w:t>
        <w:br/>
        <w:t>бұл туралы: “Бұрқырап басталған драманың күші шідерлі асаудай тез</w:t>
        <w:br/>
        <w:t>басылса, оның соңы жайбарақат, жайма-шуақпен бітерін сезіп</w:t>
        <w:br/>
        <w:t>отырсақ, ар жағы бізге қызық емес. Апырай, қайтер екен, қирап</w:t>
        <w:br/>
        <w:t>қалмаса, күйреп кетпесе болар еді.? - деп шошынып отырмаған соң</w:t>
        <w:br/>
        <w:t>біз тыпырламаймыз:“Атыс қазір басылады, шабыс қазір тынады, қан</w:t>
        <w:br/>
        <w:t>төгілмейді, жан қиналмайды”, - дейміз де, біз де қың демей, қыбыр</w:t>
        <w:br/>
        <w:t>етпей отыра береміз”/11,79/ - десе, драматургия туралы еңбектерінде</w:t>
        <w:br/>
        <w:t>М.Горький де драмалық шығармада іс-әрекеттердің ерекше зор</w:t>
        <w:br/>
        <w:t>болуын және қызу басталып, ширақ дамуын талап еткен еді.</w:t>
        <w:br/>
        <w:t>Автор | драмалық тартыспен қатар Исатай бойындағы</w:t>
        <w:br/>
        <w:t>психологиялық тартысты да шебер көрсетеді. Хан, сұлтандарының</w:t>
        <w:br/>
        <w:t>сөзіне сеніп, Орданы тпаппай, ақыры жеңіліске ұшырағанына өкініп,</w:t>
        <w:br/>
        <w:t>бармағын шайнаған батырдың жан-дүниесін өртеген жалынның беті</w:t>
        <w:br/>
        <w:t>Махамбет толғауынан кейін қайтқандай болады.</w:t>
        <w:br/>
        <w:t>«Исатай-Махамбет” трагедиясы туралы профессор Р.Нұрғалиев:</w:t>
        <w:br/>
        <w:t>“Қазақтың шайырлы, қорғасынды сөздеріне келгенде ешкімнен аттың</w:t>
        <w:br/>
        <w:t>майын сұрамас даңғыл жүйрік, екпінді тұлпар Ілияс аталмыш</w:t>
        <w:br/>
        <w:t>трагедияны жазу үстінде халық, тілінің қан қазынасынан қарпып алған,</w:t>
        <w:br/>
        <w:t>Махамбет Өтемісұлы поэзиясының. стихиясын терең меңгеріп, әуез-</w:t>
        <w:br/>
        <w:t>ырғақ, ұйқас, тармақ, шумақ жасауда - ұлы шебер кәдеге асырып,</w:t>
        <w:br/>
        <w:t>тамаша үлтілерді қайта жаңғыртҡан, ассонанс, аллитерация,</w:t>
        <w:br/>
        <w:t>консонанс, анафора, эпифора, градация, метафора, метонимия,</w:t>
        <w:br/>
        <w:t>литота-осылардың сан алуан құлпырып, жайнап тұрған соны</w:t>
        <w:br/>
        <w:t>өрнектерін көруге болады. Трагедиялық монологтар жасау</w:t>
        <w:br/>
        <w:t>ізденістерінде Ілияс фольклордағы толғау, арнау өлең формаларын</w:t>
        <w:br/>
        <w:t>дамыта, жаңғырта кәдеге асырған. Халық билерінің, шешендерінің</w:t>
        <w:br/>
        <w:t>сөздерінде кездесетін тұрақты мәнді, айшықты оралымдарды жиі</w:t>
        <w:br/>
        <w:t>қолданған” деп ой түйіндеуінен драматургия зерттеушісінің трагедия</w:t>
        <w:br/>
        <w:t>құндылығын дәл танығанын аңғарамыз /2,62/.</w:t>
        <w:br/>
        <w:t>І.Жансүгіровтің “Исатай-Махамбет” трагедиясындағы Жәңгірдің</w:t>
        <w:br/>
        <w:t>бәйбішесі Фатима мен тоқалы Айжанның “Кек” пьесасындағы</w:t>
        <w:br/>
        <w:t>бәйбіше мен тоқал образынан алшақ кетпейтіндігі байкалады. Автор</w:t>
        <w:br/>
        <w:t>әйелдер бейнесін, олардың мінез-құлқын, өмірге деген көзқарастарын</w:t>
        <w:br/>
        <w:t>Подписано в печать 10.02.2003 г.</w:t>
        <w:br/>
        <w:t>Бумага "Ро!рее4”. Печать КІ5О.</w:t>
        <w:br/>
        <w:t>Обһем 1,5 п.л. Тираж 100 экз. Заказ М 126</w:t>
      </w:r>
    </w:p>
    <w:p>
      <w:r>
        <w:t>Алматинский государственный университет имени Абая</w:t>
        <w:br/>
        <w:t>480100, т. Алматы, пір. Достык, 13</w:t>
        <w:br/>
        <w:t>25</w:t>
        <w:br/>
        <w:t>11. Тәжібаев Ә. Казақ драматургиясының дамуы мен қалыптасуы.</w:t>
        <w:br/>
        <w:t>-Алматы: Жазушы, 1971.-414 6.</w:t>
        <w:br/>
        <w:t>12. Уақыт және қаламгер. 2-кітап. -Алматы: Жазушы,1975.-3146.</w:t>
        <w:br/>
        <w:t>13.М.Иманғазинов. Ілиястың “Исатай-Махамбеті” //Қазақ әдебиеті.</w:t>
        <w:br/>
        <w:t>1995. 26 қыркүйек. 923. -П б.</w:t>
        <w:br/>
        <w:t>14. Ақынжанов М. “Исатай-Махамбет”пьесасы //Әдебиет майданы -</w:t>
        <w:br/>
        <w:t>Алматы, 1938.-Уе7.-8-376.</w:t>
        <w:br/>
        <w:t>15. Сланов Ғ. Махамбет. - Алматы: Жазушы, І том, 1977.-378 б.</w:t>
        <w:br/>
        <w:t>Диссертация мазмұны бойынша жарияланған</w:t>
        <w:br/>
        <w:t>мақалалар тізімі:.</w:t>
        <w:br/>
        <w:t>1. І.Жансүгіров драматургиясының тақырыптық, негіздері // Қазақ</w:t>
        <w:br/>
        <w:t>тілі мен әдебиеті. -- 1999. 98. -31-33 б.</w:t>
        <w:br/>
        <w:t>2. І.Жансүгіровтің “Кек” пьесасындағы көркемдік ізденістер</w:t>
        <w:br/>
        <w:t>//Қазақ тілі мен әдебиеті. - 1999. Х29. -48-51 б.</w:t>
        <w:br/>
        <w:t>3. І.Жансүгіровтің “Исатай-Махамбет” трагедиясы туралы</w:t>
        <w:br/>
        <w:t>Р.Нұрғалиев ойлары // Қазақ тілі мен әдебиеті. -- 2000. Х56. --37-39 6.</w:t>
        <w:br/>
        <w:t>4. Қазақ драматургиясының алғашқы тарихи трагедиясы //ҠазМҰУ</w:t>
        <w:br/>
        <w:t>Хабаршысы. Филология сериясы. Қазақ университеті. 3933. 1999. -</w:t>
        <w:br/>
        <w:t>122-125 6.</w:t>
        <w:br/>
        <w:t>5. І.Жансүгіровтің драматургия жанрын игерудегі алғашқы</w:t>
        <w:br/>
        <w:t>ізденістері // М.Әуезов және әлем әдебиеті (Халықаралық ғылыми-</w:t>
        <w:br/>
        <w:t>теориялық конференция материалдары). Алматы, 2000. 28-29 қараша.</w:t>
        <w:br/>
        <w:t>- 349-353 6. )</w:t>
        <w:br/>
        <w:t>6. “Исатай-Махамбет” трагедиясына арқау болған тарихи шындық,</w:t>
        <w:br/>
        <w:t>//Көркем аударма теориясы мен тарихының өзекті мәселелері</w:t>
        <w:br/>
        <w:t>(Халықаралық ғылыми-теориялық конференция материалдары).</w:t>
        <w:br/>
        <w:t>Алматы, 2000. -63-66 б.</w:t>
        <w:br/>
        <w:t>7. І.Жансүгіров көркем аударма туралы // Көркем аударма</w:t>
        <w:br/>
        <w:t>теориясы мен тарихының өзекті мәселелері (Халықаралық ғылыми-</w:t>
        <w:br/>
        <w:t>теориялық конференция материалдары). Алматы, 2000. -48-53 6.</w:t>
        <w:br/>
        <w:t>“АБПкакоу Миға: Кадінпанкоуісіһ</w:t>
        <w:br/>
        <w:t>Сойһісі апа сРағасіеғ іп ғатайс моғіз о/ Шав Фйапзидиғоу, 2</w:t>
        <w:br/>
        <w:t>Әштпшагу</w:t>
        <w:br/>
        <w:t>оҒіһе Фізбетіайоп</w:t>
        <w:br/>
        <w:t>өнітпішей ію сопфег (һе бсһоізгіу Рертее</w:t>
      </w:r>
    </w:p>
    <w:p>
      <w:r>
        <w:t>Сапвідаіе оҒРҺШоіоріса! бсіепсе</w:t>
        <w:br/>
        <w:t>8ресізіу 10.01.02. -ҠатаҚһ Іегаішге</w:t>
        <w:br/>
        <w:t>Тіів тевешгеһ әогс дебпев 2 һапопаршоу8 сошнімшіоа іо (һе деуеіюртпепі апф</w:t>
        <w:br/>
        <w:t>емаһДЕһтелі оҒ Кауақһ ғатайіс Агі Бу ехатіпіпр ашіһогв 4ғатайіс уғогкө 9УЙһ пеу/</w:t>
        <w:br/>
        <w:t>рөіті оГ уіемі.</w:t>
        <w:br/>
        <w:t>Туізвегіа ол сопвізів ОҒ ап іпігойисіогу рагі, Інгее тіп рагі алд а сопсһизіоп.</w:t>
        <w:br/>
        <w:t>Айтпв әпй дзйев, өсіспіс поуеНу оҒіНеше аге үгіНел іп ап ішітодисіогу рага.</w:t>
        <w:br/>
        <w:t>Тһе ашһог өҒ Йіөзегайоп сопвідесв 2Һалвшригоу5 Жгеі Мерв іп Фгатанс депге аһб</w:t>
        <w:br/>
        <w:t>сошев 1 сопсініоп Іһа все о 2һапяцишоу5 Ягатайіс уғогКв 15 һ15 роейгу.</w:t>
        <w:br/>
        <w:t>Іп (һе бгві сһар(ег йе ашфог із 4езстіБей Гтапвцрагоу"8 агі ведгеһев іп репгез</w:t>
        <w:br/>
        <w:t>деуеюртпеліс о? дгатайіс агі апа соппев 10 һе ргоуей сопсіпвіол (Вас ұпапу Ніз дгата</w:t>
        <w:br/>
        <w:t>жғогкя аге сіювеіу Бомбей Бу Ніз роегіс ехрегіепсев.</w:t>
        <w:br/>
        <w:t>Ін (һе весопб рагі Өне ашог о? Әізвегініоп іше о вһоу/ ?һапвцрғоу"5 КІ іп</w:t>
        <w:br/>
        <w:t>сгелгіпе һегбіс ітпаре іп ріаув “Тшві” апа</w:t>
        <w:br/>
        <w:t>“Кеуепре?.</w:t>
        <w:br/>
        <w:t>Аіюо, 1һе ашһог еуашаіев Теуеі о? Ағатаніс ап4 ап іппег рвусһо!оріса! солбісі іп</w:t>
        <w:br/>
        <w:t>?һапзцушоу/8 уғотЕ8.</w:t>
        <w:br/>
        <w:t>Ін һе бнігі ра" ашһог апа/уев іпгодеһ сопарагізоп о 2 рапвценгоу, АЮіпаланоу,</w:t>
        <w:br/>
        <w:t>&lt;іапоуз йгатанс хуогкв х/һо ивесі пайопа! тізіпр бег І1Легпівоу ап Ташпапоу5</w:t>
        <w:br/>
        <w:t>сопипанеі іп нсіг уғогкв. Не таев Техіюіорісеі әпліунев оп ригрове ію дейпе һоу/</w:t>
        <w:br/>
        <w:t>ФШюапоу, АІЧл апоу, һапяороу өвей (Нетівау/8 роеплв іп Інеіг жок апа һо</w:t>
        <w:br/>
        <w:t>інеу ууеге сһапре4.</w:t>
        <w:br/>
        <w:t>Пізнегізіі шаКев (һе шпрогіті геуісууз Ор Тһапзаешоу%5 сгеайуе ог оп Іһе</w:t>
        <w:br/>
        <w:t>Бавіз оҒІсагтіпр; тлаіргізів ап4 зуогК8, 5һоуғітіе; һі5 С апд есізпісе Іеуеі іп 4гашайс</w:t>
        <w:br/>
        <w:t>ан.</w:t>
        <w:br/>
        <w:t>Іш сопсінвіюп рагі һе ашһогв зіпшлагі265 Мів фопрһіз ап өсіспійіс зоһШіоп5</w:t>
        <w:br/>
        <w:t>әссегдбіпр о ?Һапзиршгоу/5 дгатас уғогі.</w:t>
        <w:br/>
        <w:t>«тамы</w:t>
        <w:br/>
        <w:t>изрытааықы Чадеі</w:t>
        <w:br/>
        <w:t>2 НИШНШІНИ</w:t>
        <w:br/>
        <w:t>ІҢ</w:t>
        <w:br/>
        <w:t>210850037322</w:t>
        <w:br/>
        <w:t>гә Байаашна РЕ</w:t>
        <w:br/>
        <w:t>РЕЗЮМЕ</w:t>
        <w:br/>
        <w:t>На автореферат диссертации Абилкакова Мурата Кабдилмаликовича,</w:t>
        <w:br/>
        <w:t>предетавленной на соискание ученой степени кандидата филологических наук</w:t>
        <w:br/>
        <w:t>по специальности 10.01.02. - казахская литература на тему «Конфликт и герой в</w:t>
        <w:br/>
        <w:t>драматических произведениях И.Жансугурова»</w:t>
        <w:br/>
        <w:t>В данной исследовательской работе выясняется вклад И.Жансугурова в</w:t>
        <w:br/>
        <w:t>развитве И становление казахской драматургия путем рассмотрения</w:t>
        <w:br/>
        <w:t>драматических произведений автора с новой точки зрения.</w:t>
        <w:br/>
        <w:t>Структура диссертационной работы наряду с введением включает три</w:t>
      </w:r>
    </w:p>
    <w:p>
      <w:r>
        <w:t>главы, заключение и список использованной литературы.</w:t>
        <w:br/>
        <w:t>Во введении всесторонне рассмотрены актуальность, научная новизна, цели</w:t>
        <w:br/>
        <w:t>и задачи данной темы.</w:t>
        <w:br/>
        <w:t>В первой главе диссертант подробно рассматривает художественные</w:t>
        <w:br/>
        <w:t>поиски Жансугурова в освоении жанров драматургия И Приходит к</w:t>
        <w:br/>
        <w:t>обоснованному заключению, то многие его драматические произведения тесно</w:t>
        <w:br/>
        <w:t>переплетены с его поэтическими опытами.</w:t>
        <w:br/>
        <w:t>Во второй главе рассматривается свовобразие мастерства писателя в</w:t>
        <w:br/>
        <w:t>создании героического образа в пьесах «Месть» и «Турксиб». Диссертант также</w:t>
        <w:br/>
        <w:t>останавливается на уровне передачи драматического 3 внутреннего</w:t>
        <w:br/>
        <w:t>психологического ҡонфликта, встречаюшегося в произведениях драматурга и</w:t>
        <w:br/>
        <w:t>дает соответствуюцую оценку.</w:t>
        <w:br/>
        <w:t>В третьей главе дается сравнительный анализ и оценка произведений</w:t>
        <w:br/>
        <w:t>таких драматургов как, И.Жансугуров, М.Акынжанов, Г.Сланов, посветценных</w:t>
        <w:br/>
        <w:t>теме национально-освободительного вобстания “пӘд предводительством</w:t>
        <w:br/>
        <w:t>И.Тайманова и М.Утемисова. Вместе с этим проводится текетологический</w:t>
        <w:br/>
        <w:t>анализ произведений этих авторов с целью выяснить, в какой степени</w:t>
        <w:br/>
        <w:t>использованы стихотворения М.Утемисова и насколько они изменены.</w:t>
        <w:br/>
        <w:t>Диссертант на основе изученных материалов &gt; и произведений</w:t>
        <w:br/>
        <w:t>осушцествляет важные обобшения по творчеству И.Жансугурова, показывает</w:t>
        <w:br/>
        <w:t>уровень еғо мастерства и техники в области драматургий.</w:t>
        <w:br/>
        <w:t>В закпючительной части обобіцены выводы и научные результаты и</w:t>
        <w:br/>
        <w:t>заключения диссертанта по анализу драматическия произведений</w:t>
        <w:br/>
        <w:t>И.Жансугурова. )</w:t>
        <w:br/>
        <w:t>25</w:t>
        <w:br/>
        <w:t>“Исатай-Махамбет” пьесасындағы Исатай басындағы трагедиялық</w:t>
        <w:br/>
        <w:t>қателік, “Махамбет” пьесасында да көптеп кездеседі. Исатай кезі келіп</w:t>
        <w:br/>
        <w:t>тұрғанда Жәңгір ханның ордасын шаппағандығына өкініп, бармағын</w:t>
        <w:br/>
        <w:t>шайнаса, Махамбет те Баймағамбет сұлтанның алдауына түсіп,</w:t>
        <w:br/>
        <w:t>батырларын таратып жібергендігіне әкініп ішқұса болады.</w:t>
        <w:br/>
        <w:t>Қос шығармаға тән трагедиялық ахуал, қос батырдың алдауға</w:t>
        <w:br/>
        <w:t>түсіп ах ұруы, бармағын шайнауы. Бұл жанрға тән басты ерекшелік,</w:t>
        <w:br/>
        <w:t>Трагедияда қаһарманның қателік жасауын, адасуын кездейсоқ</w:t>
        <w:br/>
        <w:t>нәрсе деп қарауға болмайды, характерлердің табиғи сипатынан, табиғи</w:t>
        <w:br/>
        <w:t>қажеттіліктен туған күй-жай деп қарау керек.</w:t>
        <w:br/>
        <w:t>Тарау соңында тарихи факті мен пьесада қамтылған оқиға желісінің</w:t>
        <w:br/>
        <w:t>сәйкестігі туралы айта келіп, салыстыру жұмыстары жүргізіледі. Бұл</w:t>
        <w:br/>
        <w:t>тұста І.Жансүгіровтің “Исатай-Махамбет”? трагедиясын</w:t>
        <w:br/>
        <w:t>Ы.Шөрекұлының “Исатай-Махамбет” атты тарихи дастаны,</w:t>
        <w:br/>
        <w:t>Х.Досмұхамедовтің Исатай, Махамбет көтерілісі жайлы жазған естелік</w:t>
        <w:br/>
        <w:t>материалдары салыстырылады. Шығарма барысында оқиға желісінің</w:t>
        <w:br/>
        <w:t>қаншалықты шындыққа жақындығы немесе ауытқушылығы деген</w:t>
        <w:br/>
        <w:t>мәселеге көңіл бөлінеді.</w:t>
        <w:br/>
        <w:t>Бұған қоса Исатай мен Махамбет тақырыбына жазылған</w:t>
        <w:br/>
        <w:t>пьесалардың сахнада қойылуы туралы айтылған сыни пікірлер мен</w:t>
        <w:br/>
        <w:t>рецензиялар зерттеу барысында ескерусіз қалмай, өз бағасын алады:</w:t>
        <w:br/>
        <w:t>Қорыта айтқанда І.Жансүгіровтің драмалық шығармаларының</w:t>
      </w:r>
    </w:p>
    <w:p>
      <w:r>
        <w:t>идеялық маңызы мен көркемдік қырына талдау жасай отыра, өзіндік</w:t>
        <w:br/>
        <w:t>баға беру зерттеу жұмысының басты міндеті болды. Сол ғарқылы</w:t>
        <w:br/>
        <w:t>драматург шығармаларының қазақ әдебиетінен алар лайықты орнын</w:t>
        <w:br/>
        <w:t>белгілеуге мүмкіндік алдық.</w:t>
        <w:br/>
        <w:t>СІЛТЕМЕ ЖАСАЛҒАН ӘДЕБИЕТТЕР</w:t>
        <w:br/>
        <w:t>1. Жансүгіров І. Шығармалары. Поэмалар мен өлеңдері. - Алматы:</w:t>
        <w:br/>
        <w:t>Жазушы, 1974. -5506.</w:t>
        <w:br/>
        <w:t>2. Нұрғалиев Р. Өнердің эстетикалық нысанасы. - Алматы: Мектеп,</w:t>
        <w:br/>
        <w:t>1979. -191 6.</w:t>
        <w:br/>
        <w:t>3. Жансүгіров І. Шығармалары. Ү том. - Алматы: Көркем әдебиет,</w:t>
        <w:br/>
        <w:t>1964. -3996. )</w:t>
        <w:br/>
        <w:t>Рүстембекова Р. Бейімбет: Майлиннің драматургиясы. - Алматы:</w:t>
        <w:br/>
        <w:t>Жазушы, 1969. -119 6. )</w:t>
        <w:br/>
        <w:t>Уақыт және қаламгер. 3-кітап.- Алматы: Жазушы, 1975.-313 б.</w:t>
        <w:br/>
        <w:t>Ғабдуллин Н.Ғ.Мүсірепов-драматург. -Алматы: Өнер, 1982. -192 6.</w:t>
        <w:br/>
        <w:t>. Мүсірепов Ғ. Суреткер парызы. - Алматы: Жазушы: 1970. -542 6.</w:t>
        <w:br/>
        <w:t>Тоғжанов Е., Жансүгіров І. Қазақтың театр өнері туралы. -</w:t>
        <w:br/>
        <w:t>Қызылорда: Қазбас. 1933. -81 6. 2%;</w:t>
        <w:br/>
        <w:t>9. Қаратаев М. Туған әдебиет туралы ойлар. - Алматы: ҚМКӘБ,</w:t>
        <w:br/>
        <w:t>1958. -442 6. і</w:t>
        <w:br/>
        <w:t>10. Азамат ақын (естеліктер). - Алматы: Жазушы, 1994. -.190 6.</w:t>
        <w:br/>
        <w:t>де</w:t>
        <w:br/>
        <w:t>осыоы</w:t>
        <w:br/>
        <w:t>22</w:t>
        <w:br/>
        <w:t>шығарманың өн бойында бұндай кемшіліктер шығармаға көркемдік</w:t>
        <w:br/>
        <w:t>нақғаып беріп тұрған жоқ деуге болады. Бұл туралы</w:t>
        <w:br/>
        <w:t>“М.Ақынжановтың “Исатай-Махамбет” тарихи драмасы Махамбет</w:t>
        <w:br/>
        <w:t>Өтемісовтің өлеңдері негізінде жазылды. Автордың Махамбет</w:t>
        <w:br/>
        <w:t>өлеңдерін бірінен соң бірін тізбектей беруі драматургиялық формаға</w:t>
        <w:br/>
        <w:t>нұқсан келтірді. Пьеса қаһармандарының характері 1с үстінде</w:t>
        <w:br/>
        <w:t>ашылмайды?, - деген пікірмен келісуге болар /13,11/. .</w:t>
        <w:br/>
        <w:t>М.Ақынжанов Махамбет образын жасауда да елеулі олқылықтар</w:t>
        <w:br/>
        <w:t>жіберген. Аталмыш шығармасының үшінші пердесі 6-шы суретінде</w:t>
        <w:br/>
        <w:t>Махамбет: - Ойбай, бауырым, Исатай, айырылдық елден жұрдай</w:t>
        <w:br/>
        <w:t>(өкіріп жылайды) деген көрініс бар/14, 32/.</w:t>
        <w:br/>
        <w:t>Халықтың жолбарыс жүректі батыры, қайсар ақыны Махамбетке</w:t>
        <w:br/>
        <w:t>торығу, өкініштен бармағын шайнау сынды әрекеттер тән болса да,</w:t>
        <w:br/>
        <w:t>өкіріп жылау лайық бола қояр ма екен? Бұл жерде автор Махамбет</w:t>
        <w:br/>
        <w:t>образын ерліктен гөрі ездікке жақындата түскендей әсер береді.</w:t>
      </w:r>
    </w:p>
    <w:p>
      <w:r>
        <w:t>І.Жансүгіров Исатай мінезіндегі батырға тән асқақтықты, ханнан</w:t>
        <w:br/>
        <w:t>да қайтпас қайсарлықты: Исатай: Хан, тіліңді тарт!</w:t>
        <w:br/>
        <w:t>Айуан деген ауыр сөз,</w:t>
        <w:br/>
        <w:t>Ауыр сөзбен азарлап</w:t>
        <w:br/>
        <w:t>Неге осынша сөккенің?</w:t>
        <w:br/>
        <w:t>Айуан болып мен сенің</w:t>
        <w:br/>
        <w:t>Анаңа бар ма шөккенім?- /3,293/</w:t>
        <w:br/>
        <w:t>деп келетін сөздерді айтқызу арқылы аша түссе, оған қарсы сермелген</w:t>
        <w:br/>
        <w:t>алмас қылыштай отты да зәрлі сөздерімен Жәнгірдің:</w:t>
        <w:br/>
        <w:t>А, Зәнталақ!</w:t>
        <w:br/>
        <w:t>Сені, сені дегенге,</w:t>
        <w:br/>
        <w:t>Семіріпсін, зәнтлақ!</w:t>
        <w:br/>
        <w:t>Сен біл, сен біл дегенге</w:t>
        <w:br/>
        <w:t>Желігіпсің, зәнталақ! - /3,293/ деген диалогтарын</w:t>
        <w:br/>
        <w:t>қарсы қояды. Нағыз драмалық тартысқа таптырмайтын сәтті автор</w:t>
        <w:br/>
        <w:t>дәл тапқан. Таразының екі басы да тең, бірінен-бірі асып, барған</w:t>
        <w:br/>
        <w:t>сайын қақтығыс өртін әршелендіре түсердей. Ал, М.Ақынжанов болса</w:t>
        <w:br/>
        <w:t>мұндай сәтті тұстарды өкінішке орай меңгере алмаған. “Хан емессің,</w:t>
        <w:br/>
        <w:t>қасқырсың ” - деген ақын өлеңін Махамбеттің өз атынан ханға</w:t>
        <w:br/>
        <w:t>айтқызғанда қаһарман образы ашыла түсер еді /14,29/. Бірақ автор бұл</w:t>
        <w:br/>
        <w:t>диалогты Алма атты кейіпкерінің аузына салады. Солай -ақ болсын</w:t>
        <w:br/>
        <w:t>дейік, ал І.Жансүгіров Исатайдың Жәңгір ханға айтқан сөзін ханның</w:t>
        <w:br/>
        <w:t>“ақ дегені - алғыс, кара дегені - қарғыс” болып, тасы өрге домалап</w:t>
        <w:br/>
        <w:t>тұрған нағыз қаһарлы кезінде айтқызады. Сол арқылы драмалық</w:t>
        <w:br/>
        <w:t>тартысты күшейте түседі. М.Ақынжанов болса, керісінше хан</w:t>
        <w:br/>
        <w:t>Жәңгірдің тұтқынға түскен, бейшара күй кешкен уақытында</w:t>
        <w:br/>
        <w:t>жоғарыдағы өлеңді Алманың диалогы ретінде береді. Бұл жерде</w:t>
        <w:br/>
        <w:t>драмалық тартыстың ешқандай да элементі жоқ деуге болады. Себебі,</w:t>
        <w:br/>
        <w:t>конфликті туындатар қолайлы жағдай жоқ, құмға сіңген су секілді,</w:t>
        <w:br/>
        <w:t>көрерменнің көз алдында әсерсіз көрініс өте шныққандай болады.</w:t>
        <w:br/>
        <w:t>21</w:t>
        <w:br/>
        <w:t>ашу үстінде ұлттық дайын үлгілерді колданғандығы белгілі. Күндес</w:t>
        <w:br/>
        <w:t>қатындардың іс-әрекеттері, тіпті бірдей десе де болғандай.</w:t>
        <w:br/>
        <w:t>Орынбордан ұлық желді дегенді естіген қалың жүрт арызын</w:t>
        <w:br/>
        <w:t>бермекке хан ордасына жиылып жатыр. Сырттағы халыққа кірпіше</w:t>
        <w:br/>
        <w:t>жиырылып, жиіркене қараған ханның қос әйелі Фатима мен Айжан.</w:t>
        <w:br/>
        <w:t>Бірі шығыс бикештерінше үлде мен бүлдеге оранып алса, екіншісі</w:t>
        <w:br/>
        <w:t>европа сылқымдарының үлгісінде киінген.</w:t>
        <w:br/>
        <w:t>Осы жерде Ә.Таразидің көркем образ жасау шеберлігі туралы</w:t>
        <w:br/>
        <w:t>тұжырымын келтіре кеткенді жөн көрдік. “Кейіпкердің көркем</w:t>
        <w:br/>
        <w:t>образы оның сыртқы түр-тұрпатын тәптіштеп суреттеу арқылы</w:t>
        <w:br/>
        <w:t>жасалмайды, кейіпкердің көркем образы оның ой-дүниесінің тереңін</w:t>
        <w:br/>
        <w:t>мұқият қопару, мұқият зерттеу арқылы, оның іс-әрекетін, іс-</w:t>
        <w:br/>
        <w:t>әрекетінің заңдылығын мұқият зерттеу арқылы, оның сөйлеу мәнерін,</w:t>
        <w:br/>
        <w:t>ойлау мәнерін мұқият зерттеу арқылы жасалады. Бүл ретте нағыз</w:t>
        <w:br/>
        <w:t>жазушы мен ғалым анатомының арасында даусыз ұқсастық бар” /12,</w:t>
        <w:br/>
        <w:t>243-244/.</w:t>
      </w:r>
    </w:p>
    <w:p>
      <w:r>
        <w:t>Жоғарыда келтірілген драматург ойымен Ілиястың образ жасаудағы</w:t>
        <w:br/>
        <w:t>шеберлігі үндесіп жатса керек.</w:t>
        <w:br/>
        <w:t>Автор ханның әйелдерінің образын ашып, характерін таныту үшін</w:t>
        <w:br/>
        <w:t>көрерменнің көп уақытын алып жатпайды. Шебер құрылған скі</w:t>
        <w:br/>
        <w:t>әйелдің диалогтары арқылы олардың кім екендігін көпшілікке паш</w:t>
        <w:br/>
        <w:t>егеді. Қара халықты жамандауға келгенде ым-жымы бір күндес</w:t>
        <w:br/>
        <w:t>әйелдердің сөздерінің соңы бітіспес, ымыраға келмес күндестік</w:t>
        <w:br/>
        <w:t>дауына ұласып “шу” деп жөнелгендей болады. Жаңа ғана айналасына</w:t>
        <w:br/>
        <w:t>паңдана қараған екеуі әп-сәтте сүйекке таласкан иттердей арс-арс</w:t>
        <w:br/>
        <w:t>етеді. Бірі-бірінің суыт жүрісін бетіне басып, бет жыртысып жатқан</w:t>
        <w:br/>
        <w:t>кос әйелдің аты ханша демесе, былайғы күндес әйелдерден</w:t>
        <w:br/>
        <w:t>айырмашылығы іпамалы.</w:t>
        <w:br/>
        <w:t>Исатай мен Махамбет бастаған ұлт-азаттық көтеріліс тақырыбына</w:t>
        <w:br/>
        <w:t>І.Жансүгіровпен қатар М.Ақынжанов, Ғ.Сланов сынды драматургтер</w:t>
        <w:br/>
        <w:t>қалам тартты.</w:t>
        <w:br/>
        <w:t>М.Ақынжанов пен І.Жансүгіров шығармаларында тарихи оқиғаның</w:t>
        <w:br/>
        <w:t>бір кезеңі қамтылса, Ғ.Сланов пьесасы алғашқы екі нұсқаның заңды</w:t>
        <w:br/>
        <w:t>жалғасы іспеттес. )</w:t>
        <w:br/>
        <w:t>Зерттеу) | барысында жоғарыда аты аталған авторлар</w:t>
        <w:br/>
        <w:t>шығармаларында М.Өтемісұлының өлеңдерінің қалай, қаншалықты</w:t>
        <w:br/>
        <w:t>қолданғандығы жөнінде сөз қозғалады. Сонымен қатар ақын</w:t>
        <w:br/>
        <w:t>өлендерін түпнұсқамен салыстыра отырып текстологиялық, зерттеу</w:t>
        <w:br/>
        <w:t>барысында кездесетін екі өлеңнің біріктірілуі, кей жолдардың орын</w:t>
        <w:br/>
        <w:t>алмастыруы, ақын өлеңдерінің басқа кейіпкерлер аузына салынуы,</w:t>
        <w:br/>
        <w:t>пьеса авторлары тарапынан өзгертулерге түсуі тәрізді өзгешеліктерге</w:t>
        <w:br/>
        <w:t>көңіл аударылады. !</w:t>
        <w:br/>
        <w:t>М.Ақынжанов пьесасындағы басты кемшілік автордың М.Өтемісов</w:t>
        <w:br/>
        <w:t>өлендерін келсің-келмесін шектен тыс көп пайдалануы. Рас, автор</w:t>
        <w:br/>
        <w:t>ақын өлеңіне кей тұста өз тарапынан өзгертулер де енгізген, десек-те,</w:t>
        <w:br/>
        <w:t>023</w:t>
        <w:br/>
        <w:t>Көтерілісшілерді алдау мақсатында сый-сияпат беріп Жәңгірдің</w:t>
        <w:br/>
        <w:t>ханшасы Қамарды жіберу көрінісі де шындыққа жанасымсыз, күлкілі</w:t>
        <w:br/>
        <w:t>іс-әрекет болып шыққан. Бұл жерде де аузы алты қарыс Жәңгір ханды</w:t>
        <w:br/>
        <w:t>қуыршақ қылып көрсету басым.</w:t>
        <w:br/>
        <w:t>Қос нұсқа да бір оқиға желісімен жазылғандығын ескере отырып,</w:t>
        <w:br/>
        <w:t>біз осы зерттеуімізде авторлардың өмір шындығын көркем шындыққа</w:t>
        <w:br/>
        <w:t>айналдыру шеберлігіне мән бердік. Авторлардың қайсысы драмалық</w:t>
        <w:br/>
        <w:t>тартыс туындатар сәттерді дәл аңғара білді екен деген сұрағымызға</w:t>
        <w:br/>
        <w:t>жауап іздедік.</w:t>
        <w:br/>
        <w:t>І.Жансүгіров нұсқасында кездесетін Куан жырау мен Махамбет</w:t>
        <w:br/>
        <w:t>арасындағы кең мазмұнды, толғау үлгісі, Исатай мен Махамбеттің</w:t>
        <w:br/>
        <w:t>эбжыланның арбауына түсіп алданар сәттері, өзегін өртеген өкініштен</w:t>
        <w:br/>
        <w:t>өксігендей болған қос батырдың бармағын тістеуі, сол сияқты терең</w:t>
        <w:br/>
        <w:t>мағыналы ішкі психологиялық тартысқа құрылған монологтар</w:t>
        <w:br/>
        <w:t>өкінішке орай М.Ақынжанов нұсқасында сирек кездесетін құбылыс.</w:t>
        <w:br/>
        <w:t>Бүл салыстыру барысында біздің аңғарғанымыз М.Ақынжановтың</w:t>
        <w:br/>
        <w:t>І.Жансүгіров нұсқасына қатты еліктегендігі. Суреттеліп отырған оқиға</w:t>
        <w:br/>
        <w:t>желісі бір болғандықтан ондай ұқсастық болуы заңды да шығар. Қалай</w:t>
        <w:br/>
        <w:t>дегенмен, соңғы нұсқа авторы алғашқы нұсқаның жетегінде кеткендігі</w:t>
        <w:br/>
        <w:t>байқалады.</w:t>
        <w:br/>
        <w:t>Ғ.Слановтың “Махамбеті” І.Жансүгіровтің “Исатай-Махамбетінің”</w:t>
      </w:r>
    </w:p>
    <w:p>
      <w:r>
        <w:t>заңды жалғасы іспетті. Себебі І.Жансүгіров өз шығармасын Исатайлың</w:t>
        <w:br/>
        <w:t>күрес жолында мерт болып, серігінен айырылған Махамбеттің шерлі</w:t>
        <w:br/>
        <w:t>де мұңлы монологтарымен аяқтаса, Ғ.Сланов жаралы жолбарыстай</w:t>
        <w:br/>
        <w:t>күй кешкен Махамбеттің қапыда қаза табуымен аяқтайды. Екі</w:t>
        <w:br/>
        <w:t>шығармаға да тән ерекішелік - трагедиялық финал. )</w:t>
        <w:br/>
        <w:t>І.Жансүгіров шығармасында: Исатай: (әлсіреп) Әрине.... Жеңілдім</w:t>
        <w:br/>
        <w:t>-“Жеңілдім....(сөгіп). Жоқ, сен әлі жеңген жоқсың! Мен тастаған от</w:t>
        <w:br/>
        <w:t>қалды! Өмірде, оны өшіре алмайсың! (қиналып әлсірейді. Өте әсерлі</w:t>
        <w:br/>
        <w:t>етіп) Тек... Тек аз күнге елді басшысыз қалдырдың”!... (өледі) - деп</w:t>
        <w:br/>
        <w:t>келетін Исатай монологынан батырдың досына деген сенімін</w:t>
        <w:br/>
        <w:t>аңғарамыз /3,334/. Ал Ғ.Сланов шығармасының соңындағы Махамбет</w:t>
        <w:br/>
        <w:t>монологы былай беріледі: Махамбет: (басын соңғы рет көтереді).</w:t>
        <w:br/>
        <w:t>Қарағайға қарсы бұтақ бітсейші,</w:t>
        <w:br/>
        <w:t>Еменге иір бұтақ біткенше,</w:t>
        <w:br/>
        <w:t>Қыраңға тұғыр қыларға,</w:t>
        <w:br/>
        <w:t>Ханнан қырық туғанша. еге</w:t>
        <w:br/>
        <w:t>Қарадан бір-ақ тусайшы. 2 аре</w:t>
        <w:br/>
        <w:t>Еліңнің кегін қусайшы,</w:t>
        <w:br/>
        <w:t>Артымыздан біздердің</w:t>
        <w:br/>
        <w:t>Ақырғы теңдік сұрауға... (үзіліп кетеді) / 15 СА</w:t>
        <w:br/>
        <w:t>Автор бұл жерде М.Өтемісұлының “Бағаналы терек” деген өлеңінің</w:t>
        <w:br/>
        <w:t>басқы, Бағаналы терек жарылса,</w:t>
        <w:br/>
        <w:t>( Бақыраш жамап болар ма? - деп келетін екі тармағын</w:t>
        <w:br/>
        <w:t>алып тастаған. Мәселе, Махамбет өлеңін толық пайдалану не мүлдем</w:t>
        <w:br/>
        <w:t>24</w:t>
        <w:br/>
        <w:t>тайдаланбауда емес, Махамбеттің ертеңгі күнге деген сенімінде болса</w:t>
        <w:br/>
        <w:t>керек. І.Жансүгіров Исатайдың соңғы сөзі арқылы ертеңгі күнге деген</w:t>
        <w:br/>
        <w:t>нық сенімін дәл де шынайы берсе, Ғ.Сланов Махамбеттің ертеңіне</w:t>
        <w:br/>
        <w:t>деген сенімін аса бір айқын берді дей алмаймыз. Автор бұл жерде</w:t>
        <w:br/>
        <w:t>ақынның өз өлеңінен гөрі өз тарапынан отты, өткір сөздерді косса</w:t>
        <w:br/>
        <w:t>шығарманың көркемдік сапасы арта түсер еді. Ал бұл жерде Махамбет</w:t>
        <w:br/>
        <w:t>өлеңінен торығушылық сарынның басымдылығы танылады.</w:t>
        <w:br/>
        <w:t>Е.Сланов І.Жансүгіровтің жазушылық шеберлігіне тәнті болың,</w:t>
        <w:br/>
        <w:t>одан үйренуге таппынғандығын, еліктегендігін жиі байқауға болады.</w:t>
        <w:br/>
        <w:t>Мысалы, “Кек” пьесасындағы “мылқау сахнаны” кезінде профессор</w:t>
        <w:br/>
        <w:t>Р.Нұрғалиев Гогольдің “Ревизор” атты пьесасының финалындағы</w:t>
        <w:br/>
        <w:t>әйгілі мылқау сценамен ұқсас деп тапса, ЕҒ.Слановтың “Махамбет”</w:t>
        <w:br/>
        <w:t>пьесасының ішінде де осындай үнсіз сахналық көріністер кездеседі.</w:t>
        <w:br/>
        <w:t>“Түн. Тым-тырыс. Аздан соң таң қараңғысы басталады. Бұғып</w:t>
        <w:br/>
        <w:t>басқан Ықылас біреуге қол бұлғайды. Әлдеқайдан біреу пайда болады.</w:t>
        <w:br/>
        <w:t>Екеуі жоқ болып кетеді. Қараңғы жоғалып, бірте-бірте жарқырап көл</w:t>
        <w:br/>
        <w:t>көріне бастайды. Айдында екі аққу жүзіп барады... Қостан Қаламқас</w:t>
        <w:br/>
        <w:t>шығады. Үңгірдің аузында Ықылас, Дәуіт бұғып тыңдасады”/ 15,374/.</w:t>
        <w:br/>
        <w:t>Келешек драмалық тартыстың алдындағы тылсым тыныштық, ішін</w:t>
        <w:br/>
        <w:t>тартып, бір сәтке тына қалған боранның, яғни қантөгістің үрейлі</w:t>
        <w:br/>
        <w:t>көрінісі қос шығармада да өте ұқсас суреттеледі.</w:t>
      </w:r>
    </w:p>
    <w:p>
      <w:r>
        <w:t>“Исатай-Махамбет” пьесасында Исатайға басу айтпақ болған Қуан</w:t>
        <w:br/>
        <w:t>жыраудың: Сен - түбін қазған бәйтерек,</w:t>
        <w:br/>
        <w:t>Толқуменен құлайсың..- деп келетін толғауына өзінің</w:t>
        <w:br/>
        <w:t>отты жырымен Махамбет қарсы шығып, Исатайға күш-қайрат берсе,</w:t>
        <w:br/>
        <w:t>тура осыған ұқсас көріністер Е.Слановтың “Махамбет” пьесасында да</w:t>
        <w:br/>
        <w:t>кездеседі. Баймағамбет сұлтан Махамбетті айламен колға түсіру үшін</w:t>
        <w:br/>
        <w:t>оған бостандық қағазын береді. Сол қағазды қолына алған</w:t>
        <w:br/>
        <w:t>Махамбеттің екі ұдай күй кешуі кезінде қасына Баймағамбет карт</w:t>
        <w:br/>
        <w:t>келіп басу айтады. :</w:t>
        <w:br/>
        <w:t>Махамбет: (оқып болып) Сенейін бе осыған.</w:t>
        <w:br/>
        <w:t>Баймағамбет: Қағазына мөр басып, ұлықсатын бергенде сенбейтін</w:t>
        <w:br/>
        <w:t>тіпті жөнің жоқ. Ордасын шауып, ханшаларын тұтқын ғып әкеткенде</w:t>
        <w:br/>
        <w:t>өзі де қатты ойланған болар сұлтанның. Сені енді ортамыздан жіберер</w:t>
        <w:br/>
        <w:t>ме екенбіз? Дәудет құрып, орда тік... /15, 371/.</w:t>
        <w:br/>
        <w:t>Бүл жерде, Баймағамбет І.Жансүгіровтің шығармасындағы Куан</w:t>
        <w:br/>
        <w:t>жыраудың орнында. Бірақ Қуан жырауды жер қаптырған Махамбет</w:t>
        <w:br/>
        <w:t>сынды кейіпкерлер Ғ.Сланов шығармасында кездеспейді.</w:t>
        <w:br/>
        <w:t>Хан сөзіне сеніп, алдауына түсетін. “Исатай-Махамбет”</w:t>
        <w:br/>
        <w:t>пьесасындағы қос батырдың бармағын тістеуі сынды сңенаны</w:t>
        <w:br/>
        <w:t>“Махамбет” пьесасынан да кездестіруге болады. Баймағамбеттің</w:t>
        <w:br/>
        <w:t>арбауына түскен Махамбет қасындағы батырларын таратып жіберіп</w:t>
        <w:br/>
        <w:t>қамсыз, алаңсыз қалуын пайдаланған дұншандары тап береді.</w:t>
        <w:br/>
        <w:t>Тсатайдың өлімі сияқты Махамбет те қапыда мерт болады. Бұны да</w:t>
        <w:br/>
        <w:t>екі шығармаға тән сөз жоқ сюкжеттік ұқсастық деуге болады.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
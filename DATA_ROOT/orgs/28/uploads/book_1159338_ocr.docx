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Оразақын АСҚАР</w:t>
        <w:br/>
        <w:t>Ажар БАРАТҚЫЗЫ</w:t>
        <w:br/>
        <w:t>Мұқағали Мақатаевтың</w:t>
        <w:br/>
        <w:t>80 жылдық мерейтойына арналады.</w:t>
        <w:br/>
        <w:t>МҰҚАҒАЛИ</w:t>
        <w:br/>
        <w:t>МҰРАТЫ</w:t>
        <w:br/>
        <w:t>ФЕстсліктер</w:t>
        <w:br/>
        <w:t>ФОмірбаяндық деректер</w:t>
        <w:br/>
        <w:t>ӨЗсерттеулер</w:t>
        <w:br/>
        <w:t>Ө Жырларының сырларына саяхат</w:t>
        <w:br/>
        <w:t>ФАрнау өлеңдер</w:t>
        <w:br/>
        <w:t>ФКездесулер</w:t>
        <w:br/>
        <w:t>ФМақатаев әулеті жайында және</w:t>
        <w:br/>
        <w:t>басқа сұрақтарға жауаптар</w:t>
        <w:br/>
        <w:t>ФФотосуреттер</w:t>
        <w:br/>
        <w:t>«Тоғанай Т»</w:t>
        <w:br/>
        <w:t>Алматы</w:t>
        <w:br/>
        <w:t>2011</w:t>
        <w:br/>
        <w:t>УАК821.512.122</w:t>
        <w:br/>
        <w:t>ББК984 Қаз-?</w:t>
        <w:br/>
        <w:t>А88</w:t>
        <w:br/>
        <w:t>Кітап «Мәдени мұра» бағдарламасы аясында</w:t>
        <w:br/>
        <w:t>Алматы облысы әкімінің қолдауымен жарық көрді.</w:t>
        <w:br/>
        <w:t>Құптап пікір айтқандар:</w:t>
        <w:br/>
        <w:t>Халық жазушылары - Қадыр Мырза Әли,</w:t>
        <w:br/>
        <w:t>Тұманбай Молдағалиев,</w:t>
        <w:br/>
        <w:t>Қабдеш Жұмаділов.</w:t>
        <w:br/>
        <w:t>Асқар О., Баратқызы А.</w:t>
        <w:br/>
        <w:t>А88 Мұқағали мұраты. Естеліктер, мақалалар, зерттеу-</w:t>
        <w:br/>
        <w:t>лер, арнау өлендер. - Алматы: «Тоғанай Т» бас-</w:t>
        <w:br/>
        <w:t>пасы. - 2011. 160-- 8бет жапсырма.</w:t>
        <w:br/>
        <w:t>ІБВІЧ 978-601-2007-55-3</w:t>
        <w:br/>
        <w:t>Бұл кітапқа ҚР Мемлекеттік сыйлығының иегері, қазақ-</w:t>
        <w:br/>
        <w:t>тың ұлы ақыны Мұқағали Мақатаевпен ауылла да, қала-</w:t>
        <w:br/>
        <w:t>да да бірге болған ақын, Халықаралық «Алаш», Түркі</w:t>
        <w:br/>
        <w:t>әлемі «Ақбозат» және Мұқағали атындағы эдеби сыйлық"</w:t>
        <w:br/>
        <w:t>тардың лауреаты, Панфилов ауданының құрметті азама-</w:t>
      </w:r>
    </w:p>
    <w:p>
      <w:r>
        <w:t>ты, «Балауса» баспасының бас релакторы, Қазақстан Жа-</w:t>
        <w:br/>
        <w:t>зушылар одағынын басқарма мүшесі Оразақтын Асқардың</w:t>
        <w:br/>
        <w:t>ғасыр ақыны туралы еселенген естеліктері, мәнді мақа-</w:t>
        <w:br/>
        <w:t>ла, зерделі зерттеулері, Мұқағали шығармаларының</w:t>
        <w:br/>
        <w:t>толық томдықтарын ақын зайыбы Лашынмен бірге құрас-</w:t>
        <w:br/>
        <w:t>тыру барысындағы ізденістері, ақынға арналған келелі</w:t>
        <w:br/>
        <w:t>кездесулері жайлы жалбаларту енді.</w:t>
        <w:br/>
        <w:t>Осы кітапқа Қарасаздың тумасы, ҚазМҰУ-дың түлегі,</w:t>
        <w:br/>
        <w:t>филолог, Қазақстан Журналистер одағының мүшесі, ав-</w:t>
        <w:br/>
        <w:t>тордың жары Ажар Баратқызының көп қолқабысы тиді.</w:t>
        <w:br/>
        <w:t>Осында бірігіп те, жеке де жазған мақалалары бар.</w:t>
        <w:br/>
        <w:t>Кітап Мұқағали мұрасын зерттеутшілерге, жалпы оқыр-</w:t>
        <w:br/>
        <w:t>мандарға арналған.</w:t>
        <w:br/>
        <w:t>УАК821.512.122</w:t>
        <w:br/>
        <w:t>БК 84 Қаз-?</w:t>
        <w:br/>
        <w:t>І5ВІМ 978-601-%007-55-3 » қөз</w:t>
        <w:br/>
        <w:t>Ф «Тоғанай Т», 2011</w:t>
        <w:br/>
        <w:t>Саған тағиыс адыр, қырқа, беттегі,</w:t>
        <w:br/>
        <w:t>Жыңғыл, жусан, тобылғылар көктеді.</w:t>
        <w:br/>
        <w:t>Рақат та іші-сырты ауылдып,</w:t>
        <w:br/>
        <w:t>Қуантсаңшы сен де, сәулем, кеп мені, -</w:t>
        <w:br/>
        <w:t>деуім мұң екен:</w:t>
        <w:br/>
        <w:t>- Лашын, қайдасың? Шетелден келдім дей ме, мына</w:t>
        <w:br/>
        <w:t>бір қаршадай бала менің саған жазғап өлеңімді жатқа зау-</w:t>
        <w:br/>
        <w:t>латып отыр, тыңдашы?! - дегені сол, ішкі үйден қасы-</w:t>
        <w:br/>
        <w:t>көзі қиылған, сұңғақ бойлы, аққұба келіншек шығып аман-</w:t>
        <w:br/>
        <w:t>дасты.</w:t>
        <w:br/>
        <w:t>- Жаңағы өлеңінді қайтадан айтшы, - деді Мұхаң ма-</w:t>
        <w:br/>
        <w:t>ған. Мен әрі қарай жалғастыра түстім:</w:t>
        <w:br/>
        <w:t>Сағынышым - Тек өзіңсің бір ғана,</w:t>
        <w:br/>
        <w:t>Ұшышн жетті қарлыған та, тырна да.</w:t>
        <w:br/>
        <w:t>Сары ала қаз жұмыртқалап үлгерді,</w:t>
        <w:br/>
        <w:t>Кеше екеуміз асыр салған жылғаға.</w:t>
        <w:br/>
        <w:t>Ең алғашқы нөсер де өтті себелеп,</w:t>
        <w:br/>
        <w:t>Әладсқатнан гүлге қонды көбелек,</w:t>
        <w:br/>
        <w:t>Бақыт, байлық - бәрі де бар ауылда,</w:t>
        <w:br/>
        <w:t>Әттең, сәүлем, өзің жоқсың, не керек?!</w:t>
        <w:br/>
        <w:t>Ақын мәз-мәйрам. Шешесі де келді. Мені бұрыннан</w:t>
        <w:br/>
        <w:t>білетін бір баласындай маңдайымнан иіскеп, бауырына</w:t>
        <w:br/>
        <w:t>басты. Біз отырған бөлменің бір бұрышына қойылған</w:t>
        <w:br/>
        <w:t>үлкен жазу үстелінің үсті, ортасында жазуға, оқуға ар-</w:t>
        <w:br/>
        <w:t>палған ойықтан өзге жерінің бәрі төбеге жеткенше</w:t>
        <w:br/>
        <w:t>жиылған кітаптар. Мол шашы екіте жарылып</w:t>
        <w:br/>
        <w:t>толқынданыңқырап тұрған, бет пішіні берекелі, етті-</w:t>
        <w:br/>
        <w:t>женді Мұқагали киім киіп, қолына кітап ұстағанда менің</w:t>
        <w:br/>
        <w:t>көзіме Бальзакты елестетті.</w:t>
        <w:br/>
        <w:t>- Тоқал! Бердияров деген ақынды білесң бе, көрдің</w:t>
      </w:r>
    </w:p>
    <w:p>
      <w:r>
        <w:t>бе? - деп сұрады.</w:t>
        <w:br/>
        <w:t>Мет ол ақынттың бірер өлендер жинақтарын оқығаным-</w:t>
        <w:br/>
        <w:t>ды, ол кісіні көргенімді, бірақ әлі өзімен жете таныс</w:t>
        <w:br/>
        <w:t>еместігімді айттым. Мұқаң өзінің Тоқашпен жиі қарым-</w:t>
        <w:br/>
        <w:t>қатынаста екенін, ол ақынның осы ауылға келіп тұраты-</w:t>
        <w:br/>
        <w:t>нын айтты. Опып өзіне ұнайтын бір-екі өлеңін жатқа ай-</w:t>
        <w:br/>
        <w:t>тып, мақтап отырды. Сөз арасында өзінің әзіл өлеңдерін</w:t>
        <w:br/>
        <w:t>7</w:t>
        <w:br/>
        <w:t>дсайтып күлдіріл те алды. Соның бірі «Менің бір досым»</w:t>
        <w:br/>
        <w:t>атты өлеңі:</w:t>
        <w:br/>
        <w:t>Анабір жыл Алматыға келгенде,</w:t>
        <w:br/>
        <w:t>Өз аузынан досым былай деп еді:</w:t>
        <w:br/>
        <w:t>«Дүниенің барлығын да өлеңге,</w:t>
        <w:br/>
        <w:t>Сыйғызатын ақын болғым келеді».</w:t>
        <w:br/>
        <w:t>Былтырғы жыл Алматыға келгенде,</w:t>
        <w:br/>
        <w:t>Былай деген сөзін ұқтым батырдын:</w:t>
        <w:br/>
        <w:t>«Шалқар ойым сыймайды скен өлеңге,</w:t>
        <w:br/>
        <w:t>Алты актылі пьеса жазып жатырмын».</w:t>
        <w:br/>
        <w:t>Биыл тағы Алматыға келіп ем,</w:t>
        <w:br/>
        <w:t>Досым менін барлығын да тастапты.</w:t>
        <w:br/>
        <w:t>«Ақысы мол, өрісі кең, жолғы көп»,</w:t>
        <w:br/>
        <w:t>Екітомдық романын басташнты.</w:t>
        <w:br/>
        <w:t>Осы әлеңнің өзінен-ақ, Мұқағалидың Алматымен, ой-</w:t>
        <w:br/>
        <w:t>дағы әдебиетшілермен үнемі тығыз байланыста екенін,</w:t>
        <w:br/>
        <w:t>өзінің алған бағытынан қайтпайтынын, өзгелердің де с0-</w:t>
        <w:br/>
        <w:t>лайтұрақты болуын қалайтынын, маған да соны ескертіп</w:t>
        <w:br/>
        <w:t>отырғанын іштей аңғарғандай болдым. Осы ауылда тұра-</w:t>
        <w:br/>
        <w:t>тын, сол кездің өзінде:</w:t>
        <w:br/>
        <w:t>Еске алмаса өзінді, есіл анам,</w:t>
        <w:br/>
        <w:t>Қажет болмақ жүректің тесі маған.</w:t>
        <w:br/>
        <w:t>Қабіріпнен осынау ішыға келіп,</w:t>
        <w:br/>
        <w:t>«Құлыным, қалың қалай?» деші маған.</w:t>
        <w:br/>
        <w:t>деп өлең жазып:</w:t>
        <w:br/>
        <w:t>Бәрін тартып алған жоқ өмір менен,</w:t>
        <w:br/>
        <w:t>Жанарымда жас қалды төгілмеген.</w:t>
        <w:br/>
        <w:t>Көз жасымды ағызып жыр жазам да,</w:t>
        <w:br/>
        <w:t>Артынан оқып соны көңілденем, -</w:t>
        <w:br/>
        <w:t>деп Есепиннен еркінірек аударма жасап жүретін Еркін</w:t>
        <w:br/>
        <w:t>Ібітанов леген ақын бар екенін, мені онымен татыстыра-</w:t>
        <w:br/>
        <w:t>тынын айтты. Алматы туралы, жазушылар жайында, әде-</w:t>
        <w:br/>
        <w:t>биетке қатысты әңгіме-дүкен қүрып, алма-кезек өлең</w:t>
        <w:br/>
        <w:t>оқып отырып, уақыт түннің бір уағы болып кеткенін бай-</w:t>
        <w:br/>
        <w:t>қамай да қалыппыз. Үй-ішімді көрмегеггіме жылға жу-</w:t>
      </w:r>
    </w:p>
    <w:p>
      <w:r>
        <w:t>ықтап қалғанын айтып, кетутерұқсат сұрағанымда:</w:t>
        <w:br/>
        <w:t>8</w:t>
        <w:br/>
        <w:t>АЛҒАШҚЫ ТАНЫСУ</w:t>
        <w:br/>
        <w:t>Жоғары оқу орнының екінші курсындағы студент, бұл</w:t>
        <w:br/>
        <w:t>кезге дейін ғылымның сан саласынан хабардар болып, та-</w:t>
        <w:br/>
        <w:t>лай кітап оқып, өнердің де неше алуан ғажайып тылсым</w:t>
        <w:br/>
        <w:t>сырларына қанығады. Оны оңай-аспапты дүниелермен аяқ</w:t>
        <w:br/>
        <w:t>астынан таң қалдыра қою қиын.</w:t>
        <w:br/>
        <w:t>1954-жылы Қытай Халық республикасына қарасты</w:t>
        <w:br/>
        <w:t>Шыңжаң өлкесінің орталығы Үрімжі қаласындағы Ұлт-</w:t>
        <w:br/>
        <w:t>тар институты филология факультетінің 2-курсында оқып</w:t>
        <w:br/>
        <w:t>жүрген кезім. Кеңес өкіметі мен Қытай Халық республи-</w:t>
        <w:br/>
        <w:t>касыныц өзара достығытүлдене бастаған шақ. Бізге Кең-</w:t>
        <w:br/>
        <w:t>ес өкіметінде, әсіресе Қазақстанда шығатын тазет-жур-</w:t>
        <w:br/>
        <w:t>нал, оқулық, әдеби кітаптар көптеп келіп тұратын. Әде-</w:t>
        <w:br/>
        <w:t>биетке бой ұра бастаган студент жастар, әсіресе «Әдеби-</w:t>
        <w:br/>
        <w:t>от және искусство» (қазіргі«Жұлдыз») журналын қада-</w:t>
        <w:br/>
        <w:t>ғалап үзбей оқып тұратынбыз. Осы журналдың сол жыл-</w:t>
        <w:br/>
        <w:t>ғыб-санында Мұқаметқали (азан шақырылып қойылган</w:t>
        <w:br/>
        <w:t>негізгітолық аты осылай екен) Мақатаев деген жасақын-</w:t>
        <w:br/>
        <w:t>ның «Әке туралы», «Біздің жақтың іңірі» және «Хат» деп</w:t>
        <w:br/>
        <w:t>аталатын үш өлеңі жарық көріпті. Жуурналдың осы са-</w:t>
        <w:br/>
        <w:t>нында да, алдыңғыларында да өлең жағы баршылық бо-</w:t>
        <w:br/>
        <w:t>латып. Әйтсе де жаңа есім, бейтаныс жас ақынның ал-</w:t>
        <w:br/>
        <w:t>ғаш кездескен мына өлеңдері тұтасымен бізге ерекше әсер</w:t>
        <w:br/>
        <w:t>етті. Қайталап оқып, өлеңге аңсары ауып тұратын ұл-қыз</w:t>
        <w:br/>
        <w:t>студенттер бір-бірімізге көрсетіп, мақтап оқып, тіпті</w:t>
        <w:br/>
        <w:t>қалай жаттап алғандарымызды да аңғармай қалыстық.</w:t>
        <w:br/>
        <w:t>Әкесін жақсы көрмейтін, өз әкесін үлгі тұтпайтын бала</w:t>
        <w:br/>
        <w:t>болмайды. «Әкетуралы» өлед эрқайсымыздың өз әкемізді</w:t>
        <w:br/>
        <w:t>ескесалғандықтап ұпаған шығар десек, «Біздің жақтың</w:t>
        <w:br/>
        <w:t>іңірі» ақынның өз туған жерінің іңірін суреттесе де, оны</w:t>
        <w:br/>
        <w:t>оқыған біздердің өз ауылымыздың іңірін айна қатесіз ай-</w:t>
        <w:br/>
        <w:t>тып тұрғандай әсер етті.</w:t>
        <w:br/>
        <w:t>тұңғыш жеке жинағы шыққан 1962-жылға дейін де он</w:t>
        <w:br/>
        <w:t>жыл өтіпті, Сөйтіп шығармашылық шыңдалып өсудің,</w:t>
        <w:br/>
        <w:t>жан-жақты үйренудің алғаттқы қалам тартқаннан</w:t>
        <w:br/>
        <w:t>тұнғыш жеке жинағы шыққанға дейінгі жиырма жыл</w:t>
        <w:br/>
        <w:t>ұзақ мерзімін бастан кетпіпті.</w:t>
        <w:br/>
        <w:t>Жоғарыдағы ұжымдық жинаққа енген екі өлеңі өзге</w:t>
        <w:br/>
        <w:t>жинақтарының ешқайсысына енбегендіктен, ақын шығар-</w:t>
        <w:br/>
        <w:t>машылығын зерттеуші, ғалым, сынптылардың кәдесіне</w:t>
        <w:br/>
        <w:t>жарар деген оймен түгел келтіре кетуді жөн көрдік.</w:t>
        <w:br/>
        <w:t>ІНІМНІҢ ОЙЫ</w:t>
        <w:br/>
        <w:t>Жақсы кітап таптым деп аға бүгін,</w:t>
        <w:br/>
        <w:t>Өткір көзі ойнақшып қағып күлім.</w:t>
        <w:br/>
        <w:t>Ұлы көсем өмірін баяндаған,</w:t>
        <w:br/>
        <w:t>Отыр оқып кітапты менің інім.</w:t>
        <w:br/>
        <w:t>Ой салып оташы жас түлегіне,</w:t>
      </w:r>
    </w:p>
    <w:p>
      <w:r>
        <w:t>Нұр берген сол бір кітап іреңіне.</w:t>
        <w:br/>
        <w:t>Інімнін ұлы адамдай болсам деген,</w:t>
        <w:br/>
        <w:t>Бір сезім ұялапты жүрегіне.</w:t>
        <w:br/>
        <w:t>ШЕБЕР</w:t>
        <w:br/>
        <w:t>ІС үстінде шеберге жақын келіп,</w:t>
        <w:br/>
        <w:t>Амандастым әдеппен сәлем беріш.</w:t>
        <w:br/>
        <w:t>Ою сап қабырғаға кесте төгіп,</w:t>
        <w:br/>
        <w:t>Тақтайдай жаңқалайды тасты тіліп.</w:t>
        <w:br/>
        <w:t>Жігігтің қимылынан ерлік танып,</w:t>
        <w:br/>
        <w:t>Дедім меп кімнің үйі жолдас мүның?</w:t>
        <w:br/>
        <w:t>Бөгелмей жауапберді ол, ықыластанып,</w:t>
        <w:br/>
        <w:t>- Бұл үйі коммунизм адамының.</w:t>
        <w:br/>
        <w:t>Бұл өлеңдер Мұқағалидың биік көкке қанат қаға тпа-</w:t>
        <w:br/>
        <w:t>рықтауы, қара жерге табан тіреп қаз тұрудан басталған-</w:t>
        <w:br/>
        <w:t>дығының дайын дәлелі. Осы 50-жылдар Республика бас-</w:t>
        <w:br/>
        <w:t>19</w:t>
        <w:br/>
        <w:t>ынғайланғанымызда, тыста ит үріп, абыр-дабыр болып,</w:t>
        <w:br/>
        <w:t>«бұл кімдер екен» деп шам жаққанымызла, есік ашылып,</w:t>
        <w:br/>
        <w:t>қасында сөмке ұстаған дәрігері бар Мұқағали күліп кіріп</w:t>
        <w:br/>
        <w:t>келе жатты...</w:t>
        <w:br/>
        <w:t>ҚЫСҚАША ӨМІРБАЯНЫ</w:t>
        <w:br/>
        <w:t>Қожа Хафиздің Ширазы, Абайдың Қара қойтас- Хан</w:t>
        <w:br/>
        <w:t>Шынғысы, Есениннің Рязанындай Мұқағалидың Қараса-</w:t>
        <w:br/>
        <w:t>зы даақын атымен қатар аталатып болды. Тәңір тауы -</w:t>
        <w:br/>
        <w:t>Тянь-Шаньның көк тіреген Хантәңір шыңына іргелес</w:t>
        <w:br/>
        <w:t>Блшенбүйректің бауырындағы бұл мекенде тамылжыған</w:t>
        <w:br/>
        <w:t>табиғатқа тән таматпа таңдандыра сұқтандырар сұлулық-</w:t>
        <w:br/>
        <w:t>тың, баға жегпес барша байлықтың бәрі бар. Жайлау</w:t>
        <w:br/>
        <w:t>төрінде тұрған айбарлы Айғайтастан басталатын мөлдір</w:t>
        <w:br/>
        <w:t>тұнық, тегеуірінді тау сум Шалкәде жайлауының әр сайы-</w:t>
        <w:br/>
        <w:t>нан келіп қосылатын ботакөз бұлақтармен байып,</w:t>
        <w:br/>
        <w:t>иірімінде патпта балық-форель асыр салатын қуатты өзен-</w:t>
        <w:br/>
        <w:t>геайналады. Ол мидай жазық Қарасазға жеткендетұңғи-</w:t>
        <w:br/>
        <w:t>ықтана үнсіз жылжитын, жиегінде құндыз бұғынып, ай-</w:t>
        <w:br/>
        <w:t>дынында үйрек ұштып, қаз қонатын, қалың қау қоғалы,</w:t>
        <w:br/>
        <w:t>қамысты, қараған-шілік бұталы тоғайында қырғауыл</w:t>
        <w:br/>
        <w:t>ұялайтын қарасумен қосылысын, арнасын кеңейте, айна-</w:t>
        <w:br/>
        <w:t>ласына нәр бере түседі.</w:t>
        <w:br/>
        <w:t>Қарағайлы-қайынды, аршалы-шыршалы тау қаптал"</w:t>
        <w:br/>
        <w:t>дары қарақат, жидекке толы. Аспанында қыран қалық-</w:t>
        <w:br/>
        <w:t>тап, тастарында тауешкі, арқар-құлжа, елік ойнақтал,</w:t>
        <w:br/>
        <w:t>Қабанды сайында доңыз қорсылдаш, Атшолысында аю</w:t>
        <w:br/>
        <w:t>ақыратын, аттарына заттары сай Алтынкенінен алтын,</w:t>
        <w:br/>
        <w:t>Тұзкөлден тұз, Көміршіден көмір шығатын Шоқанасқан</w:t>
        <w:br/>
        <w:t>деп аталатын аңызға айналған тарихи асуы бар, осынау</w:t>
        <w:br/>
        <w:t>жаннат жайлауды түтіні тұман болған, қазақы салт-</w:t>
        <w:br/>
        <w:t>дәстүрінің қаймағы бұзылмаған қалың албан мекендейді.</w:t>
        <w:br/>
        <w:t>Осы ортада табиғатқа тартып туғанын талантты туын-</w:t>
        <w:br/>
        <w:t>дыларымен дәлелдеген, ақиық ақын Мұқағали Мақата-</w:t>
        <w:br/>
        <w:t>евтың дүниеге келуіне байланысты азтасы Нағиман апай</w:t>
        <w:br/>
        <w:t>былай дейді: «Мұқағалиым 1931-жылы наурыз айының</w:t>
        <w:br/>
        <w:t>10</w:t>
      </w:r>
    </w:p>
    <w:p>
      <w:r>
        <w:t>-- Қазір ол жаққа баратын көлік жоқ, бүгін осында</w:t>
        <w:br/>
        <w:t>қон, ертең асықпай барасың.</w:t>
        <w:br/>
        <w:t>- Шешем келетінімнен хабардар. Жол қарап тағат-</w:t>
        <w:br/>
        <w:t>сызданып күтіп жүрген болу керек. Қайда, қалай орна-</w:t>
        <w:br/>
        <w:t>ласқанын көрмеген үй-ішімнің дәл маңына таяу жерге</w:t>
        <w:br/>
        <w:t>келіп меп де қалай жатам, тіпті ұйықтай да алмаспын.</w:t>
        <w:br/>
        <w:t>- Анаңды айтып отырсың, әйтттесе жібермес едім. Жа-</w:t>
        <w:br/>
        <w:t>райды, мен бір көлік жағын қарастырайын.</w:t>
        <w:br/>
        <w:t>- Ал, кеттік, - деді. Далаға шықсам, ай сүттей жарық</w:t>
        <w:br/>
        <w:t>екеп. Мұхан шанаға ат жегіп, шананың үстіне хош иісі</w:t>
        <w:br/>
        <w:t>бұрқыраған іпәп салым, киіз төсеп қойыпты. Мені кең мол</w:t>
        <w:br/>
        <w:t>сеңсең ішікке орап отырғызды. Енді «ат, шананы қайта-</w:t>
        <w:br/>
        <w:t>дан әкелуге бір бала қосып береді екен» десем, жоқ,</w:t>
        <w:br/>
        <w:t>делбеті қымти ұстап шатаның алдына өзі отырды. Сөйтіп</w:t>
        <w:br/>
        <w:t>үйге, жолшыбай айналамен таныстыра отырып, Мұқаға-</w:t>
        <w:br/>
        <w:t>Айдың өзі жеткізіп салды. Шешем сырқаттанып жатыр</w:t>
        <w:br/>
        <w:t>екен. Біз қелген соң басын көтерді. Амандасу кезінде</w:t>
        <w:br/>
        <w:t>қолын алған Мүхан:</w:t>
        <w:br/>
        <w:t>- Әпке-ау, қызуыңыз көтеріліп түр ғой. Дәрігерге</w:t>
        <w:br/>
        <w:t>қаралдыңыз ба? -- деп жатыр.</w:t>
        <w:br/>
        <w:t>- Жоқ. Бұл үйреншікі түмау-сұмау ғой, әншейін. Ба-</w:t>
        <w:br/>
        <w:t>Ламды көріп, көңілім жайлана бастады, қарағым, балам-</w:t>
        <w:br/>
        <w:t>мен бірге бір шай ішіп терлесем енді жазылып кетем. Осы</w:t>
        <w:br/>
        <w:t>жақсылығыңның өзі жапға дауа.</w:t>
        <w:br/>
        <w:t>- Жоқ, болмайды. Мен мына Дайын шанамен сізді</w:t>
        <w:br/>
        <w:t>ауруханаға алғп кетемін. Колхоздың дәрігерлік пункті</w:t>
        <w:br/>
        <w:t>ол кезде Мұқағалилар тұратын бөлімшеде екен,</w:t>
        <w:br/>
        <w:t>- Рақмет, айналайын. Баламды алып келгеніннің өзі</w:t>
        <w:br/>
        <w:t>дәрігер алып келгеніңмен парапар, - деген шешем сөзін</w:t>
        <w:br/>
        <w:t>жалғап, сағынып келген анамнан көз жазғым келмеген</w:t>
        <w:br/>
        <w:t>меп:</w:t>
        <w:br/>
        <w:t>- Мұха, көп рақмет, осынша уақытыңызды бөліп әуре</w:t>
        <w:br/>
        <w:t>болғаныңыздың өзі қаншалық. Енді мен бармын ғой,</w:t>
        <w:br/>
        <w:t>шешемнің ауруы меңдей бастаса өзім-ақ ертең, бүрсігүні</w:t>
        <w:br/>
        <w:t>алып барармын, - деп ас ішіп болғаннан кейін зорға</w:t>
        <w:br/>
        <w:t>көндіріп, алғыс айта-айта жолға салдық. Орталықтан</w:t>
        <w:br/>
        <w:t>оқуға түскен баласы кослген үй-ішінің әңгімесі бітсін бе,</w:t>
        <w:br/>
        <w:t>шайдан кейіп дешпүйіркелесіп біраз отырып, енді жатуға</w:t>
        <w:br/>
        <w:t>9</w:t>
        <w:br/>
        <w:t>иемденіп Мұқағали жұмыссыз қалалы. Алматыға келіп</w:t>
        <w:br/>
        <w:t>алғашында базарда саула-саттықпен айналысады. Таулы</w:t>
        <w:br/>
        <w:t>жер, құнарлы қара топыраққа шыққан Нарынқолдың мақ-</w:t>
        <w:br/>
        <w:t>гаулы картонпкасын, ұнын сатады. Өзбектерше өз өнімін</w:t>
        <w:br/>
        <w:t>айғайлап, қиыстырып мақтайды. Бір күні көкөніс алуға</w:t>
        <w:br/>
        <w:t>квқбазарға келген қазақтың Аевитаны Әнуәрбек Байжан-</w:t>
        <w:br/>
        <w:t>бөгвеерокие сазды дауысты естіп, таңданастыңдап тауып</w:t>
        <w:br/>
        <w:t>танысады. Ақын екенін, Мұқағали Мақатаев екенін біліп:</w:t>
      </w:r>
    </w:p>
    <w:p>
      <w:r>
        <w:t>- Мына лауысты саулагерліккс қор қылмай радиоға</w:t>
        <w:br/>
        <w:t>код, - дсп дереу хикторлық қызметке шақырады.</w:t>
        <w:br/>
        <w:t>ИҰХантәңцз, қайдасын», «Жалын», 1989 ж. 49-бет). Со-</w:t>
        <w:br/>
        <w:t>Хан көктен тілеген жерлен табылып, радиола табысты</w:t>
        <w:br/>
        <w:t>өнбек етеді. Естіенеліе, жұртқа жағып екінші Байжан-</w:t>
        <w:br/>
        <w:t>баев болады. Өлеп-жарлары Республикалық газет-жур-</w:t>
        <w:br/>
        <w:t>налдарла жария ханы, рахиодан оқыла бастайды. Өзі Ал-</w:t>
        <w:br/>
        <w:t>матыла, ұүй-ті ауылла тұру тұрмыс ыңғайсыздығынан</w:t>
        <w:br/>
        <w:t>құтылу үнін жәнетпығармашылықпен түбегейлі айна-</w:t>
        <w:br/>
        <w:t>ХыҒын туыплыларылек пана шығару үшін орталыққа</w:t>
        <w:br/>
        <w:t>ҚОНЫС ауларулы жә көреді</w:t>
        <w:br/>
        <w:t>а, жылдың жазынае астана Алматыға отбасы, ұй-</w:t>
        <w:br/>
        <w:t>шимен біржола кесін кезеді. Мұнда да Алматының ар</w:t>
        <w:br/>
        <w:t>шетінен пенер жалхлан Ғұрып, кәөрішечне, жас балаларын</w:t>
        <w:br/>
        <w:t>Түнгі көппееісөмір кетиел. Осы жыллын кұзшАС б-</w:t>
        <w:br/>
        <w:t>ғласта оқып жүрген қызы Міигүлді көшеде матаоцика</w:t>
        <w:br/>
        <w:t>"НІНІ бі ҚЫ 1 “кайғы көпе-көрнеу мектеіггінң</w:t>
        <w:br/>
        <w:t>баренікіны нан ериеебеыулан кезген базагақа хадағы кінпе-</w:t>
        <w:br/>
        <w:t>ы жұр ұр” рарата жене танып пиумағандықтан» АғП</w:t>
        <w:br/>
        <w:t>бейін казалы еее Хайтыан (“Пармга:», МҮЛ, ТӘН ж.,</w:t>
        <w:br/>
        <w:t>ӘЧ Жағылған ұсине жұмырық дегендей көпкешікиен</w:t>
        <w:br/>
        <w:t>Соониехисик</w:t>
        <w:br/>
        <w:t>өкезан таоавінмеқкыаметтагқарып жүрген</w:t>
        <w:br/>
        <w:t>Пүкағалисаыр тар иялға жарнаны уақытында төлемеген</w:t>
        <w:br/>
        <w:t>ЗеП пар иялантыыыен</w:t>
        <w:br/>
        <w:t>зы Алшын апр жыл жұмыс аалеп</w:t>
        <w:br/>
        <w:t>жұрып сәрға херенге 4 ОЯғарыс мекгечине қазақ тілінен</w:t>
        <w:br/>
        <w:t>апан Өеретнс</w:t>
        <w:br/>
        <w:t>АГА ШИА ИШАТГЕ</w:t>
        <w:br/>
        <w:t>Бәыжылы</w:t>
        <w:br/>
        <w:t>бойалидың (хын анты жекежыржи-</w:t>
        <w:br/>
        <w:t>"ағы ЖНна Өрелі ин шуапылар одағын бөлмесекіізі-</w:t>
        <w:br/>
        <w:t>енсынаарнак Эеесече гүнезенеді. Жаныннылароданын-</w:t>
        <w:br/>
        <w:t>Ла - кенеспті, жұ олы ж ерИалында пеззин бөлімінін</w:t>
        <w:br/>
        <w:t>15</w:t>
        <w:br/>
        <w:t>меңгерушісі болып қызметтер атқарады. 1966-жылы «Ар-</w:t>
        <w:br/>
        <w:t>мысышдар, достарым», 1967-жылы «Қарлығашым келдің</w:t>
        <w:br/>
        <w:t>бе?», 1969-жылы «Марр», тағы сол жылы Американ ақыны</w:t>
        <w:br/>
        <w:t>У.,Митменның Нобель сыйлығып алған «Шөп-жапырақ-</w:t>
        <w:br/>
        <w:t>тар» жинағын қазақта аударыл шияғарады.</w:t>
        <w:br/>
        <w:t>1969-жылы 14-маусымда «Қазақ әдебиетінде» жариялан-</w:t>
        <w:br/>
        <w:t>ған Мұқағалидың бір топ өлеңдерін Жазушылар одағы</w:t>
        <w:br/>
        <w:t>өзінің секретариатында қарап, «М.Мақатаевтың өлеңдері</w:t>
        <w:br/>
        <w:t>күңгірт, көмескі, жұмбақ, пессимизмнен тұрады,</w:t>
        <w:br/>
        <w:t>күйректілік сарыпда жазылған» деп танып, газеттің бас</w:t>
        <w:br/>
        <w:t>редакторы ГІ.Ғабдуллинге, жауапты хатшысы Ж.Тәшс-</w:t>
        <w:br/>
        <w:t>новке басылымға жауашсыз қараған деп шаралар қолда-</w:t>
        <w:br/>
        <w:t>нады. Бұл жаза ақынға үлкенрухани соққы болды.</w:t>
        <w:br/>
        <w:t>1970-жылы М.Мақатаев Жазушылар одағына мү-</w:t>
        <w:br/>
        <w:t>шелікке қабылданады. 1971-жылы Дантенің «Қүліретті</w:t>
      </w:r>
    </w:p>
    <w:p>
      <w:r>
        <w:t>комедиясын» қазақ тіліне аударып жеке кітап етіп шыға-</w:t>
        <w:br/>
        <w:t>рады. 1972-жылы «Дариға жүрек» атты өлеңдер жинағы</w:t>
        <w:br/>
        <w:t>баспадан шығады.</w:t>
        <w:br/>
        <w:t>1973-жылы Жазутпылар одағы «жоғары оқу орында-</w:t>
        <w:br/>
        <w:t>рын 2 жылдан артық оқымаушы едің, енді мына</w:t>
        <w:br/>
        <w:t>Мәскеудегі М.Горький атындағы халықаралық әдебиет</w:t>
        <w:br/>
        <w:t>институты бас-аяғы екі жыл ғана соны бітіруге төзімін</w:t>
        <w:br/>
        <w:t>жетер» дегендей етіп, сонда оқуға жібереді. Жылға жет-</w:t>
        <w:br/>
        <w:t>пей өзінің айтуы бойынша «Кейбір өз басыпдағы жеке</w:t>
        <w:br/>
        <w:t>кемшіліктерге байланысты» («Есемсеіт Қазақстан» 30-</w:t>
        <w:br/>
        <w:t>қаңтар, 1998 ж.) қайтып келеді.</w:t>
        <w:br/>
        <w:t>1974-жылы «Аққулар ұйықтағанда», 1975-жылы «Шуа-</w:t>
        <w:br/>
        <w:t>ғым менің» жыр жинақтары, 1926-жылы «Өмірдастан» атты</w:t>
        <w:br/>
        <w:t>алғашқы таңдамалы шығармалар кіғабы жарық көреді.</w:t>
        <w:br/>
        <w:t>Осындай шығармашылық жстістіктерімен қоса, қоғамнан</w:t>
        <w:br/>
        <w:t>өз дәрежесінс лайық тиісті бағасын ала алмағанына байла-</w:t>
        <w:br/>
        <w:t>нысты, әсіресе баситыларға бетің бар, жүзің бар лемей ашық</w:t>
        <w:br/>
        <w:t>айтатын тік мінезіне, әсіресе арақ-шарап ігніп алған кездегі</w:t>
        <w:br/>
        <w:t>қылықтары, биліктегілер тарапынан осы соңғы көлеңкелі</w:t>
        <w:br/>
        <w:t>тұстары көбірек еленіш, үлкенді-кішілі ескеріттелерге, жа-</w:t>
        <w:br/>
        <w:t>заларға жиі ұшырай беретін еді. Сонын тпарықтау шегі 1974-</w:t>
        <w:br/>
        <w:t>жылғы «Қазақ әдебиеті» газетінің 44 жылдығына байланыс-</w:t>
        <w:br/>
        <w:t>ты өкімет басшылары қатынасқан, Жазуттылар одағының</w:t>
        <w:br/>
        <w:t>16</w:t>
        <w:br/>
        <w:t>жаәрлемтті болалы. Екеуі сл ішіплс сайлау, тағы басқа сол</w:t>
        <w:br/>
        <w:t>сияқты науқанды жұмыстарда үгіт-насихат істерін бірге</w:t>
        <w:br/>
        <w:t>жүргізеді. Мерекелерде концерт ұйымдастырады. Ойын</w:t>
        <w:br/>
        <w:t>қояды. Шағын спектакілдерде Мұқағали жігіттін, Аәси-</w:t>
        <w:br/>
        <w:t>ма қыздың рөлдерін де ойнайды. Сөйтітт жүріп біріп-бірі</w:t>
        <w:br/>
        <w:t>түсінш достасып кетеді. Достықтың аяғы сүйіспеншілікке</w:t>
        <w:br/>
        <w:t>ұласады. Мұқағали өлеңмен хат жазытт өз көңілін</w:t>
        <w:br/>
        <w:t>білдіреді. Ләсима деген атты Лашынға өзгерткен де осы</w:t>
        <w:br/>
        <w:t>Мұқағали екен. Өлеңмен қайта-қайта жазған махаббат</w:t>
        <w:br/>
        <w:t>хаттары неге жауапсыз қала беретінін бірде ауызба-ауыз</w:t>
        <w:br/>
        <w:t>Мұқағали сұрағанда, Лашын өзіпің одан бір-екі жасүлкен</w:t>
        <w:br/>
        <w:t>екенін айтып, «қыздар көп қой өзіңнен кіші бір қызға жаз</w:t>
        <w:br/>
        <w:t>өлеңдеріңді» дейді. Мұқағали «Ұлылардың бәрінің</w:t>
        <w:br/>
        <w:t>әйелдері өзінен үлкен болған» деген уәж айтады. Оның</w:t>
        <w:br/>
        <w:t>үстіне өз анасы Нағиман да әкесі Сүлейменнен бір-екі жас</w:t>
        <w:br/>
        <w:t>үлкен екен. Тіпті әжесі мен атасының арасы да сондай</w:t>
        <w:br/>
        <w:t>сияқты. Демеқ бұл тектен тек емес тұқым қуған бір</w:t>
        <w:br/>
        <w:t>ерекшелік көрінеді.</w:t>
        <w:br/>
        <w:t>1949-жылы көктемде Мұқағали мсн Лаптын үйленеді.</w:t>
        <w:br/>
        <w:t>Қызмет бабына карай қыздың ауылы Киров атындағы кол-</w:t>
        <w:br/>
        <w:t>хозда, яғни ІШибұүтта тұра береді. Бір жағынан согыстан</w:t>
        <w:br/>
        <w:t>кейінгі қиыншылық жағдайында жас отбасына қыздың</w:t>
        <w:br/>
        <w:t>ауқатты ата-аналарының да көмегі тисді. Екі жылдан</w:t>
        <w:br/>
        <w:t>кейін Қарасазға қоныс аударып, Мұқағалиды «Советтік</w:t>
        <w:br/>
        <w:t>шекара» газеті әдебиет бөлімін басқаруға қызметке ша-</w:t>
        <w:br/>
        <w:t>қырады. Ол жұмысын екіаудан қосылып аудай орталығы</w:t>
        <w:br/>
        <w:t>Кегенге ауысқанда амалсыз тоқтатуына тура келді. 1952-</w:t>
        <w:br/>
        <w:t>жылы Қасым Аманжолов құрастырған «Жастық жыры»</w:t>
        <w:br/>
        <w:t>жинағына Мұқағалидың екі өлеңі елген шақ дәл осы кез.</w:t>
        <w:br/>
        <w:t>Алматыдағы ҚазГУ-деүзілгетт оқуын жалғастыруға үй-</w:t>
        <w:br/>
        <w:t>іптімен келісіп аттанғанымен 2 курстан үзілгеп филология</w:t>
      </w:r>
    </w:p>
    <w:p>
      <w:r>
        <w:t>факультетіне бармай, «Ақын тпст тілін білуі керек» деп</w:t>
        <w:br/>
        <w:t>Шет тілдер институтының неміс тілі фаҡультетіне оқуға</w:t>
        <w:br/>
        <w:t>түседі. Оны да екі жылдан кейін тастап, «Ақынзаңды білуі</w:t>
        <w:br/>
        <w:t>керек» деп қайтадан ҚазГУ-ге барып заң факультетіне</w:t>
        <w:br/>
        <w:t>түседі. Оны да екі жылдан кейін тастап аутылға келеді.</w:t>
        <w:br/>
        <w:t>Ауылда қазақ мектебіне орыс тілінен сабақ береді. Біраз</w:t>
        <w:br/>
        <w:t>жылдардан кейін бұл жұмысын дипломы бар қалр</w:t>
        <w:br/>
        <w:t>14</w:t>
        <w:br/>
        <w:t>баешпен кездестірді. Метің үйім барған Нарлнқолдың Ки-</w:t>
        <w:br/>
        <w:t>роватындағы колхоздың Энгельс атындағы бөлімшесінде,</w:t>
        <w:br/>
        <w:t>яғни Қарасазда Мұқағали Мақатаев деген ақын бар екенін</w:t>
        <w:br/>
        <w:t>естігенімде, менін айтып жеткізгісіз ақындық қуанышым-</w:t>
        <w:br/>
        <w:t>ды шамалар шек болмады. Ерекше көркем, айрықша</w:t>
        <w:br/>
        <w:t>әсерлі, алғашқы үш өлеңімен-ақ көңілімнің төріне ұяла-</w:t>
        <w:br/>
        <w:t>ғанақыным, кеп-байтақ Қазақстанның қай түкпірінде деп</w:t>
        <w:br/>
        <w:t>жүргенімде мен баратын ауылда екенін естігенімде, өз</w:t>
        <w:br/>
        <w:t>үйіме деген сағынышым аңсаған ақынымды көру арма-</w:t>
        <w:br/>
        <w:t>нымен ұштасып еселене түсті. ?-қарашада Октябрь</w:t>
        <w:br/>
        <w:t>мерекесі тойланар тұста 3-4 күнге ауылға барыш қайтуы-</w:t>
        <w:br/>
        <w:t>ма мүмкіндік туды. Киров атындағы колхоздың орталы-</w:t>
        <w:br/>
        <w:t>ғына барар жол Энгельс атындағы бөлімттені, яғни Қара-</w:t>
        <w:br/>
        <w:t>сазды басып өтеді екен. Осы елді мекеннің аты аталғанда</w:t>
        <w:br/>
        <w:t>Мұқағали есіме келіп, автобустан қалай қарғып түскенімді</w:t>
        <w:br/>
        <w:t>білмей де қалдым. Көшеде бірінші кездескен баладан:</w:t>
        <w:br/>
        <w:t>- Мұқағали ақынның үйі қайсы? - деп сұрадым.</w:t>
        <w:br/>
        <w:t>- Ол мұғалім ағайдың үйі осы көтпенің аяқ жағында,</w:t>
        <w:br/>
        <w:t>жүріңіз мен ертіп барайын, - деді әлгі бала көзіне түскеп</w:t>
        <w:br/>
        <w:t>тұмағын жоғары көтеріп. Межелі жерге жеткенде:</w:t>
        <w:br/>
        <w:t>- Міне, мына үй, - деп көрсетіп, оқутпы бала өз жөніне</w:t>
        <w:br/>
        <w:t>кетті. Аула ішінде белуарына дейін жалаңаштанып ал-</w:t>
        <w:br/>
        <w:t>ған, еңгезердей бойшаң жігіт отын жарып жатыр екен.</w:t>
        <w:br/>
        <w:t>Қасына жақындап, сәлем беріп:</w:t>
        <w:br/>
        <w:t>- Мұқағалидың үйі осы ма? - деп сұрадым.</w:t>
        <w:br/>
        <w:t>- Иә, осы, -- деп қолындағы балтасын шөркеге сал-</w:t>
        <w:br/>
        <w:t>мақтан ұрып қалт тұрғызды да, мені бастап үй жаққа</w:t>
        <w:br/>
        <w:t>беттеді. Есік аптытт, төр ұсынды. Қазақы қоржын тамның</w:t>
        <w:br/>
        <w:t>ортаңғы қонақ бөлмесінің құрақ көрпе төселген төріне</w:t>
        <w:br/>
        <w:t>орпаласып алып, жаңағы жігітке:</w:t>
        <w:br/>
        <w:t>- Мұқағали ағаныт өзі қайда екен? -- деппін, мен жат-</w:t>
        <w:br/>
        <w:t>қабілетін өлеңдерді жазған ақын бүйтіп жалаңаштанып</w:t>
        <w:br/>
        <w:t>альпаулада отын жарып жатпайтындай.</w:t>
        <w:br/>
        <w:t>- Мен едім, - дейді әлгі жігіт жымиып. Орнымнан</w:t>
        <w:br/>
        <w:t>ұшып тұрып, сәлем беріп, құшақ жайып, қайтадан аман-</w:t>
        <w:br/>
        <w:t>дастым. Өз жайымды, келген себебімді қысқаша айтып,</w:t>
        <w:br/>
        <w:t>өзімді таныстырып, ендігі эңгімотті өзім жатқа білетін</w:t>
        <w:br/>
        <w:t>Мұхаңның өз өлеңдерін өзіне айтып беруден бастадым.</w:t>
        <w:br/>
        <w:t>6</w:t>
      </w:r>
    </w:p>
    <w:p>
      <w:r>
        <w:t>Күндегіден элдеқайда жай тіпті,</w:t>
        <w:br/>
        <w:t>Дөң артынан әрең-әрең ай шықты.</w:t>
        <w:br/>
        <w:t>Ұясына кешеу қалған топ үйрек,</w:t>
        <w:br/>
        <w:t>Жайылымнан жаңағана қайтыпты.</w:t>
        <w:br/>
        <w:t>Дең артипан ттыққан ай, табиғат ансындатуып өскен</w:t>
        <w:br/>
        <w:t>қазақ баласына қашанда етене таныс. Ал, «ұясына кешеу</w:t>
        <w:br/>
        <w:t>қалған топ үйрек» әнс, біздердің де төбемізден сымпыл-</w:t>
        <w:br/>
        <w:t>дап ұшып, жаңа ғана өтіп бара жатқандай жанды әсер</w:t>
        <w:br/>
        <w:t>қалдырды.</w:t>
        <w:br/>
        <w:t>Дүбірлеткен ауылымыздың жан-жағын</w:t>
        <w:br/>
        <w:t>Доңғалағы түқым тартқан арбаның.</w:t>
        <w:br/>
        <w:t>Қалтырайды қойлы ауылдың оты да</w:t>
        <w:br/>
        <w:t>Аржағынла тасып жатқан арнаның.</w:t>
        <w:br/>
        <w:t>Доңғалағы дегеніпе қарағанда қолдан жасалған</w:t>
        <w:br/>
        <w:t>ебедейсіз, ырғалып, шиқылда! жүретін арба көзге елес-</w:t>
        <w:br/>
        <w:t>тейді. «Оттың қалтыраған» қаздай дәл айтылған жара-</w:t>
        <w:br/>
        <w:t>сымды шындық. Екі орғада тасып жатқан өзен болған-</w:t>
        <w:br/>
        <w:t>дықтан судан ұшқан будың әсерімен жарық қалтырай</w:t>
        <w:br/>
        <w:t>көрінетіні ақиқат. Жалтырайды, жылтырайды десе, өмір</w:t>
        <w:br/>
        <w:t>көрінісі қаз қалпында берілмей, жалпыламаланып, көмес-</w:t>
        <w:br/>
        <w:t>кіленіш кетер еді. Ақындық нәзік дәл байқағыштық оқыр-</w:t>
        <w:br/>
        <w:t>манға «рас-ау» дегізіп таңдандыра ұтымды әсер етіп тұр.</w:t>
        <w:br/>
        <w:t>«Хат» туралы өлеңге келсек оның жөні, тіпті өзгеше.</w:t>
        <w:br/>
        <w:t>Сұлулыққа сүйіспеншілігіміз енді-енді ғана ояна бастап,</w:t>
        <w:br/>
        <w:t>алғашқы махаббатты армандауға бой ұрған бозбалалар</w:t>
        <w:br/>
        <w:t>мен бойжеткендерге әсіресе іздегенге сұраған.</w:t>
        <w:br/>
        <w:t>Сағынышптым тек өзіңсің бір ғана,</w:t>
        <w:br/>
        <w:t>Ұшып жетті қарлығатп та, тырна да.</w:t>
        <w:br/>
        <w:t>Сары ала қаз жұмыртқалап үлгерді,</w:t>
        <w:br/>
        <w:t>Кенте екеуміз асыр салған жылғаға.</w:t>
        <w:br/>
        <w:t>Бар-жоғы бір ғана шумаққа сыйып тұрған көктемгі та-</w:t>
        <w:br/>
        <w:t>мылжыған тамаппа табиғатпен астасқан, жастық, махаб-</w:t>
        <w:br/>
        <w:t>бат салтанат құрған, кең тынысты, бақытты, берекелі</w:t>
        <w:br/>
        <w:t>бейбіт өмір. Бұл өлеңдер аталмыш осы қасиеттерімен ғапа</w:t>
        <w:br/>
        <w:t>баурап алды десек тым кемшін түсер едік. Ең негізгімәселе</w:t>
        <w:br/>
        <w:t>Мұқағали аққынның байыпты байқағытп, тапқыр айтқыш,</w:t>
        <w:br/>
        <w:t>көркемдеп көрсете алгитп табиғи талантында жатыр.</w:t>
        <w:br/>
        <w:t>1955-жылы 27-ші сәуір күні Қытай мен Кеңес өкімет-</w:t>
        <w:br/>
        <w:t>4</w:t>
        <w:br/>
        <w:t>сегізінде дүнисге келген болатып. Жаңылысуым мүмкін</w:t>
        <w:br/>
        <w:t>емес. Себебі, балам мынау фәнидің есігін ашқаннан біраз</w:t>
        <w:br/>
        <w:t>уақыт кейін «Наурыз тойы болады. Наурыз көже жасай-</w:t>
        <w:br/>
        <w:t>мыз» деп күтіп отырғанбыз». Нұрлытай Үркімбаева.</w:t>
        <w:br/>
        <w:t>«Бұлақтың жақсы болмағы». («Мұқағали» Естеліктер. Ал-</w:t>
        <w:br/>
        <w:t>маты, «Жалын», 1995. 202-бет).</w:t>
        <w:br/>
        <w:t>Кеңесөкіметі кезіпде бұл жер Нарынқол ауданы бірде</w:t>
        <w:br/>
        <w:t>Сәтқазақ (Социал Қазақстан) бірде Энгельс атындағы қол-</w:t>
        <w:br/>
        <w:t>хозаталған. Құжат бойынша ақынның туған күні9-ақпан.</w:t>
        <w:br/>
        <w:t>Бұл куәлікті ес білген кезде Мұқағали сол кездегі сайлау</w:t>
        <w:br/>
        <w:t>науқанына байланысты өзі жаздырып алған екен.</w:t>
      </w:r>
    </w:p>
    <w:p>
      <w:r>
        <w:t>Дүниежүзінде туған күні әр жылы екі рет тойлана-</w:t>
        <w:br/>
        <w:t>тын бірден-бір ақын осы Мұқағали. Өзі өскен, оқыған,</w:t>
        <w:br/>
        <w:t>қызмет еткеп қаласы Алматыда ақпанда аталып өтсе,</w:t>
        <w:br/>
        <w:t>туған ауылы Қарасазда наурызда бүкіл Геспублика</w:t>
        <w:br/>
        <w:t>көлемінде «Мұқағали оқулары» ретінде мектеп оқушы-</w:t>
        <w:br/>
        <w:t>ларының ақын әлеңдеріп мәнерлеп жатқа айту, оған ар-</w:t>
        <w:br/>
        <w:t>наған өз шығармаларын көпшілік сынына салу, ақын ту-</w:t>
        <w:br/>
        <w:t>ындыларына байланысты әртүрлі көріпістер қою секілді</w:t>
        <w:br/>
        <w:t>әдеби жарыстар түрінде тойланады.</w:t>
        <w:br/>
        <w:t>Шежіреге жүгінсек Мұқағалидың ата тегі: Албан --</w:t>
        <w:br/>
        <w:t>Сары - Сүйерқұл - Алжан -- Сырымбет - Хангелді -</w:t>
        <w:br/>
        <w:t>Қайбас, Түке, ал Түкеден Райымбек туады. Қойбастан -</w:t>
        <w:br/>
        <w:t>Менжі - Дәлі - Қамысбай -- Мақатай -- Сүлеймен -</w:t>
        <w:br/>
        <w:t>Мұқағали. Демек, Мұқағалидың 6-атасы - Қойбас,</w:t>
        <w:br/>
        <w:t>Райымбектің әкесі Түкемен бірге туған ағайынды кісілер.</w:t>
        <w:br/>
        <w:t>Мұқағалидың азан шақырып қойған толықаты Мұқа-</w:t>
        <w:br/>
        <w:t>метқали екен. Мұқамет - пайғамбардың аты, Ғали-- Ис-</w:t>
        <w:br/>
        <w:t>ламның бас батыры әрі пайғамбардың күйеу баласы. Бұл</w:t>
        <w:br/>
        <w:t>екі үлы аттарды көтеру бір сәбиге ауыр тиелілеп, Мұқа-</w:t>
        <w:br/>
        <w:t>ғали атап кеткен. Одан кейін Қалимахан деген қыз, Қали-</w:t>
        <w:br/>
        <w:t>бек деген ұл туған. Ол екеуі де 3-2 жастарында шетінеп</w:t>
        <w:br/>
        <w:t>кеткен. Одан кейін Көрпеш, Тоқтарбай деген ұлдары</w:t>
        <w:br/>
        <w:t>аман-есен Мұқағалиға іші болын, өсіп ержетті. Үш ұлдың</w:t>
        <w:br/>
        <w:t>әкесі Сүлеймен Отан соғысы басталғанда майданға атта-</w:t>
        <w:br/>
        <w:t>нып, сол кезде 10 жасқа енді ғана толған, балалардың</w:t>
        <w:br/>
        <w:t>үлкепі Мұқағалидың иығына бір үйдің барлық ауыртпа-</w:t>
        <w:br/>
        <w:t>лығы түсіп, шал-кемпір жәпе өзі сияқты кәмелетке тол-</w:t>
        <w:br/>
        <w:t>П</w:t>
        <w:br/>
        <w:t>маған балалармен бірге колхозлың мал бағу, егін айдау</w:t>
        <w:br/>
        <w:t>сияқты жұмыстарына жегіледі.</w:t>
        <w:br/>
        <w:t>Қарасазда бастауыш мектепте оқып жүрген кезінің</w:t>
        <w:br/>
        <w:t>өзінде өлеңдер жаза бастайды. Сабақтан кейін үйге кел-</w:t>
        <w:br/>
        <w:t>генде басқа балалар сияқты сөмкесін лақтыра салып гек</w:t>
        <w:br/>
        <w:t>Даладағы ойынды ғана қуалап кетпей, дәптеріне</w:t>
        <w:br/>
        <w:t>Әлденелерді күбірлеп жаза берстіпін байқаған әжесі,</w:t>
        <w:br/>
        <w:t>қасына келіп:</w:t>
        <w:br/>
        <w:t>- Сабағыңды пысықтап отырсың ба? Жоқ әлде үйтап-</w:t>
        <w:br/>
        <w:t>сырмасын орындап жатырсың ба? - деп сұрайды.</w:t>
        <w:br/>
        <w:t>- Екеуіде емес, өлең жазып жатырмын.</w:t>
        <w:br/>
        <w:t>- Қане, жазғаныңның біреуін оқыпты?</w:t>
        <w:br/>
        <w:t>Соғысқа кеткен әкесін сағынып жазған өлеңін оқып,</w:t>
        <w:br/>
        <w:t>аяқ жағын кәдімгідей былайтпа:</w:t>
        <w:br/>
        <w:t>Әкеміз бір атадан жалғыз еді,</w:t>
        <w:br/>
        <w:t>Суудағы жана біткен жалбыз еді.</w:t>
        <w:br/>
        <w:t>Мінеки, көп ай болды хабары жоқ,</w:t>
        <w:br/>
        <w:t>Ыіздағы әкемізге зармыз енді, --</w:t>
        <w:br/>
        <w:t>деп тұжырымдағанда, әжесі немересінің басынан сипап</w:t>
        <w:br/>
        <w:t>көзіне жасалады.</w:t>
      </w:r>
    </w:p>
    <w:p>
      <w:r>
        <w:t>- Өлеңді көп қып жазып-жазып, кейін оған ақша алып,</w:t>
        <w:br/>
        <w:t>әже, сізді бағам, - дейді немересі.</w:t>
        <w:br/>
        <w:t>- Талабыңшпан айналайын, жаза ғой, жаз! - деп әжесі</w:t>
        <w:br/>
        <w:t>Мұқағалидың басынан сипан, әлденелерді күбірлеп ақ</w:t>
        <w:br/>
        <w:t>батасын бергендей болады. Осыдан біраз күндер өткен-</w:t>
        <w:br/>
        <w:t>Нен кейін уысында біраз ақшасы бар Мұқағали даладан</w:t>
        <w:br/>
        <w:t>үйге мәз болып жүгіріп келіп әжесіне:</w:t>
        <w:br/>
        <w:t>- Міне, әже, ақша, алыңыз, мон өлеңіме ақша алдым.</w:t>
        <w:br/>
        <w:t>- Қайдан алдың, кімберді?- дейді, ақшаны алып жа-</w:t>
        <w:br/>
        <w:t>тып таңданған әжесі,</w:t>
        <w:br/>
        <w:t>- Бір кісілер өлеңдерімді сатып алды.</w:t>
        <w:br/>
        <w:t>Әжесі бастаған бірнешеуі далаға пгиғын әрі қарайды,</w:t>
        <w:br/>
        <w:t>бері қарайды етикімдітаба алмайды. Ауыл адамдарыпан</w:t>
        <w:br/>
        <w:t>сұрастырса:</w:t>
        <w:br/>
        <w:t>- Осында Қырғызстаннан көлдік деген бір-екі жігін ба-</w:t>
        <w:br/>
        <w:t>ланызды айналдырып сөйлесіп тұрғат дейді біреулері.</w:t>
        <w:br/>
        <w:t>Сөйтіп Мұқагалилың жазып жүрген тырнақалды бір дәптер</w:t>
        <w:br/>
        <w:t>өлеңі қолды болып еш дерегі табылмай жоқ болады.</w:t>
        <w:br/>
        <w:t>12</w:t>
        <w:br/>
        <w:t>пасөз беттерінде М. Мақатаев есімі ара-тұра болса да жақ-</w:t>
        <w:br/>
        <w:t>сы өлеңдерімен оқырматын іздете, күттіре жарияланып</w:t>
        <w:br/>
        <w:t>тұрған.</w:t>
        <w:br/>
        <w:t>1960-жылы 19-наурызда «Қазақ әдебиеті» газетінде</w:t>
        <w:br/>
        <w:t>Әбділда Тәжібаев өз атыпа жолдағап Мұқағалидың бір</w:t>
        <w:br/>
        <w:t>топ өлеңіне түсау кесер жазып бастырады. Сонда «Ой-</w:t>
        <w:br/>
        <w:t>ыңды байытып, сезіміңді тыңайтар жырлар оқығанда</w:t>
        <w:br/>
        <w:t>қуанбасқа бола ма? Өзіңнен де жігерлілеу, оттылау жас</w:t>
        <w:br/>
        <w:t>жеткіншек жеткенде мақтанбасқа бола ма?» деп жаза-</w:t>
        <w:br/>
        <w:t>ды. Ұстаз тұтып өлеңін сынатқан, соңынан ерген жас та-</w:t>
        <w:br/>
        <w:t>лапты өзінен оздыра мақтап, ағынан жарыла қуанған,</w:t>
        <w:br/>
        <w:t>жалпы жұрттылыққа «көріңдер, бағалаңдар» деп жар</w:t>
        <w:br/>
        <w:t>салған үлкен ақын, әз аға Әбекең шын талантты көкке</w:t>
        <w:br/>
        <w:t>көтергені үшін, өзі кішірейіп қалған жоқ, қайта адал да</w:t>
        <w:br/>
        <w:t>ақкөңілі көпке аяп бола түсіп, қазір де, болатнақ алдын-</w:t>
        <w:br/>
        <w:t>да ла бұрынғыдан да биіктей, тұлғалана түсті. Осы</w:t>
        <w:br/>
        <w:t>таныстырудан екі жыл кейін, яғни 1964-жылы «Ильич»</w:t>
        <w:br/>
        <w:t>атты тұңғыш жеке жинағын шығарған Мұқағали 1976-</w:t>
        <w:br/>
        <w:t>жылы жарық көрген «Әмірдастан» атты алғашқы тан-</w:t>
        <w:br/>
        <w:t>дамалы кітабына дейінгі 14 жыл іттіпде 8 жыр жинағын</w:t>
        <w:br/>
        <w:t>оқырмандарына ұсынды. Әдебиет әлеміне де, қоғамдық</w:t>
        <w:br/>
        <w:t>қызметке де белсене араласты. Ауылда ауылдық кеңестің</w:t>
        <w:br/>
        <w:t>хатшысы, әдебиет пәнінің және орыс тілінің оқытунты-</w:t>
        <w:br/>
        <w:t>сы болып келген ол, Алматыда Қазақ радиосының дик-</w:t>
        <w:br/>
        <w:t>торы, «Жұлдыз» журналының жәпе «Қазақ әдебисті»</w:t>
        <w:br/>
        <w:t>тазетінің әр кезде поэзия бөлімінің меңгерутпісі, Жазу-</w:t>
      </w:r>
    </w:p>
    <w:p>
      <w:r>
        <w:t>шылар одағының жастар поэзиясы жөніндегі нұсқаушы-</w:t>
        <w:br/>
        <w:t>сы қызметтерін атқарды.</w:t>
        <w:br/>
        <w:t>Теңіз суыңың дәмін бір тамшысынан-ақ білуге бола-</w:t>
        <w:br/>
        <w:t>тыны сияқты өзінің кезінде тырнақалды өлеңдерінен-ақ</w:t>
        <w:br/>
        <w:t>таныған Қасым Аманжолов ақын ағасына ұқсап, іні ақын</w:t>
        <w:br/>
        <w:t>Төлеген Айбергеновты ақындық жағынан өзіне туыс са-</w:t>
        <w:br/>
        <w:t>нап жүретіндігін оның 1967-жылы Қарақалпақстанда шы-</w:t>
        <w:br/>
        <w:t>ғармашылық іс-сапармен жүріп, кенет ажал қармағына</w:t>
        <w:br/>
        <w:t>іліккен суық хабарын ести салып, өз жүрегінің үкімімен</w:t>
        <w:br/>
        <w:t>Алматыдан суыт аттанбақ болғанын аңғартты. Оған жа-</w:t>
        <w:br/>
        <w:t>зушылар олағы, осындағы Үлкен-кіпті ақындар атынан</w:t>
        <w:br/>
        <w:t>бару міндетін де жүктеді. Сөйтіп Тәлегенттің азасына</w:t>
        <w:br/>
        <w:t>20</w:t>
        <w:br/>
        <w:t>бірінші хатшысы Ғ.Мүсірспов басқарған салтанатты жина-</w:t>
        <w:br/>
        <w:t>дыстақызыпалған Мұқағалилың шырық бұзуы болды. (Бұл</w:t>
        <w:br/>
        <w:t>туралы асы кітаптың «Естелікті еселеу» атты тақырыпта то-</w:t>
        <w:br/>
        <w:t>лығырақ баяндалғандықтан қайталап жатпадық). Осы жи-</w:t>
        <w:br/>
        <w:t>налыс өте салып-ақ іле-тпала қацтар айында Жазушылар</w:t>
        <w:br/>
        <w:t>олағында Мұқағалидың тәртібі қаралып, ол Жазушылар</w:t>
        <w:br/>
        <w:t>одағының мүшелігінен шығарылады. Осы жылдың 17-ма-</w:t>
        <w:br/>
        <w:t>мырында Мұқағали КПСС Орталық комитеті Саяси Бюро-</w:t>
        <w:br/>
        <w:t>сының мүтпесі, Қазақстан Орталық КІП комитетінің бірінші</w:t>
        <w:br/>
        <w:t>хатшысы А.А.Қонаевқа хат жолдайды. Күнде тағатсызда-</w:t>
        <w:br/>
        <w:t>нажауап күтелі. Арада 15 күн өткеннен кейін 1-маусымда</w:t>
        <w:br/>
        <w:t>Мұқағали өз күнделігіне былай деп жазыпты: «Кеше үлкен</w:t>
        <w:br/>
        <w:t>үйдің бір адамын Жазушылар одағында жолықтырдым. Ол</w:t>
        <w:br/>
        <w:t>чиновник менін хатым жайында білетін болып шықты. Ана</w:t>
        <w:br/>
        <w:t>кісіге деген өтінінтім мынау секілді біреулердің қолына тиді</w:t>
        <w:br/>
        <w:t>ме дегеп мені күдік биледі. Егер олай болса онда үміт аз.</w:t>
        <w:br/>
        <w:t>Өйткені мен кімнің кімдікі екенін, кімнің кімге қызмет жа-</w:t>
        <w:br/>
        <w:t>сайтынын білем. Шынымен-ақ адамдардың жүрегі бітеу</w:t>
        <w:br/>
        <w:t>стке айналып кеткетті мо?! Мемлекеттік қызметкерлердің</w:t>
        <w:br/>
        <w:t>шынымен-ақ халықтың, оның бір бөлшегі болып санала-</w:t>
        <w:br/>
        <w:t>тын мен сияқтылардың мұң-мұқтажына құлақасуды қой-</w:t>
        <w:br/>
        <w:t>ғаны ма? Адамдарды енді түсіне бастағандаймын. Менің</w:t>
        <w:br/>
        <w:t>ішімде әлдене өлді. Адамдарға деген сенімімді жоғалта бас-</w:t>
        <w:br/>
        <w:t>тадым. Сондықтан қолында билігі барларға титтей де</w:t>
        <w:br/>
        <w:t>ықыласым жоқ!» Осыдан кейінгі екі жылда Мұқағали жиі</w:t>
        <w:br/>
        <w:t>ауруханаға түсіт емделумен болады. Ақыры 1976-жылы 27-</w:t>
        <w:br/>
        <w:t>наурызда қайтыс болды. Бейіті Алматының шпығыс жағын-</w:t>
        <w:br/>
        <w:t>да Алатау бауырындағы Кеңсай зиратында.</w:t>
        <w:br/>
        <w:t>СЕРТІНЕ ЖЕТКЕН АҚЫН</w:t>
        <w:br/>
        <w:t>Мұқағали Мақатаевтың «Інімнің ойы», «Шебер» дет</w:t>
        <w:br/>
        <w:t>аталатын скі өлепі жас ақын ретінде бірінші рет «Жас-</w:t>
        <w:br/>
        <w:t>тық жыры» атты ұжымдық жинаққа еніпті.</w:t>
        <w:br/>
        <w:t>1952-жылы Қазақтың мемлекеттік көркем эдебиет бас-</w:t>
        <w:br/>
        <w:t>пасынаншыққан бұл жасақындар жинағын Қасым Амап-</w:t>
        <w:br/>
        <w:t>жолов құрастырып, сол кезде өлең жазып ақын болу жоғ</w:t>
        <w:br/>
        <w:t>17</w:t>
        <w:br/>
        <w:t>терінің достық келісімдеріне сай тарихи атамекеніміз</w:t>
      </w:r>
    </w:p>
    <w:p>
      <w:r>
        <w:t>Қазақстаңға түбегейлі қоныс аудардық. Әкем Қытайда</w:t>
        <w:br/>
        <w:t>қайтыс болған. Шешем екеуміз шекарадан нағашыларым-</w:t>
        <w:br/>
        <w:t>мен бірге өттік. Қытайдап жүк машинасымен колген бізді</w:t>
        <w:br/>
        <w:t>қарсы алған Кеңес өкіметінің арнаулы кісілері бізді ал-</w:t>
        <w:br/>
        <w:t>дымен Қорғастан автобусқа, одан кейін Сарыөзектен</w:t>
        <w:br/>
        <w:t>пойызға оттарғызып, Жамбыл облысының Мерке ауда-</w:t>
        <w:br/>
        <w:t>нына алып барып түсірді. Менің үй-ішім нағашыларым-</w:t>
        <w:br/>
        <w:t>мен бірге «Большевик» атындағы колхозға бөлінді. Онда</w:t>
        <w:br/>
        <w:t>дайын үйге орналасын, бір-екі күн тыныққаннан кейін,</w:t>
        <w:br/>
        <w:t>бәрімізді жұмысқа жекті. Мен жігіттермен бірге арық</w:t>
        <w:br/>
        <w:t>қаздым. Кешке қолымның ойылып қалғанын көріп, апам</w:t>
        <w:br/>
        <w:t>және нағашы атам:</w:t>
        <w:br/>
        <w:t>- Сен мұнда қара жұмысістегелі келген жоқсың. Ал-</w:t>
        <w:br/>
        <w:t>матыға барытт қызметіңді не оқуынды жалғастырғалы</w:t>
        <w:br/>
        <w:t>келгенсің. Бар. Сол жаққа. Аңсаған арманыңа жет, - деп</w:t>
        <w:br/>
        <w:t>мені сол кездегі астана Алматыға аттандырды. Мен кет-</w:t>
        <w:br/>
        <w:t>кеннен кейіп сол кездегі Алматы облысы Нарынқол ауда-</w:t>
        <w:br/>
        <w:t>тынан нағашыларымның туысқандары табылып, біздің</w:t>
        <w:br/>
        <w:t>үйлер сол жаққа көшіпті. Мен негізгі оқуға түсу арма-</w:t>
        <w:br/>
        <w:t>нымды іске асыру үшін Алматыда қалып қойдым. Мекен-</w:t>
        <w:br/>
        <w:t>жайы жадымда тпетелде жүрген бала кезімнен жатталып</w:t>
        <w:br/>
        <w:t>қалған Пролетариат көтпесінің 11-гпі үйіндегі Қазақстан</w:t>
        <w:br/>
        <w:t>Жазушылар одағын жағалап, Мұзафар, Хамит, Жашшар.,</w:t>
        <w:br/>
        <w:t>Гафу сияқты ақын ағалармен таныстым. «Көрініп ыстық</w:t>
        <w:br/>
        <w:t>көзіме», «Анама» деген өлеңдерім «Әдебиет және искус-</w:t>
        <w:br/>
        <w:t>ство» журналында жарық көрді. Сол жылы Қазмемкөр-</w:t>
        <w:br/>
        <w:t>кемәдеб баспасында дайындалып жатқан «Қос жүрек»</w:t>
        <w:br/>
        <w:t>аттіл жастардың ұжымдық жинағына бір топ өлеңдерім</w:t>
        <w:br/>
        <w:t>енді. 1958 жылы ҚазМУ-дың тіл-әдебиет факультетіне</w:t>
        <w:br/>
        <w:t>оқуға түстім. Үй-ішім көшіп барып орналасқан Парын-</w:t>
        <w:br/>
        <w:t>қол ауданынан сол жылдары Алматыда әртүрлі оқу</w:t>
        <w:br/>
        <w:t>орындарттда білім алып жүрген Алдаберген, Нұрым,</w:t>
        <w:br/>
        <w:t>Рәбиға-Әтәй, Құдабай, Жүнісбек, Күлән, Сүлет, Оспан,</w:t>
        <w:br/>
        <w:t>Жақан сияқты курсанттармен, студенттермен таныстым.</w:t>
        <w:br/>
        <w:t>Олар менің өлеп жазатынымды біліп, Алматыда тұратын</w:t>
        <w:br/>
        <w:t>нарыпқолдық, сол жылдары «Бұлақ» атты жир жинағы</w:t>
        <w:br/>
        <w:t>жарық көрген, әңгімелер де жазатын Бердібек Соқпақ-</w:t>
        <w:br/>
        <w:t>5</w:t>
        <w:br/>
        <w:t>лыңда жүргеп Тахауи Ахтанов алғы сөзін жазған екен.</w:t>
        <w:br/>
        <w:t>Осы жинаққа өлеңдері енген 23 ақынның ішінде Мұза-</w:t>
        <w:br/>
        <w:t>фар Әлімбаев, Ғафу Қайырбоков, Тоқаш Бердияров,</w:t>
        <w:br/>
        <w:t>Төлеужан Исмайылов, Ізтай Мәмбетов, Есет Әукебаев,</w:t>
        <w:br/>
        <w:t>Аманжол Шамкенов, Нұтфолла Шәкенов, Әбдікәрім Ах-</w:t>
        <w:br/>
        <w:t>метов, Жаппар Өмірбеков, Нұрсұлтан Әлімқұлов, Мың-</w:t>
        <w:br/>
        <w:t>бай Рәшен, Айқын Нұрқатов, Жәрдем Тоғашеп, Әкім</w:t>
        <w:br/>
        <w:t>Жайлауов сияқты қазақ әдебиетінің белгілі өкілдері бар.</w:t>
        <w:br/>
        <w:t>«Жастық жыры» жинағына алғашқы өлендерін ұсынған</w:t>
        <w:br/>
        <w:t>сол кездің жас ақындарының ішінен осынша ұлкен тон-</w:t>
        <w:br/>
        <w:t>ты іріктеп, болашағын көрегендікпен болжай білген</w:t>
        <w:br/>
        <w:t>Қасым Аманжолов талғамына еріксіз таңданамыз.</w:t>
        <w:br/>
        <w:t>«Қыранды қыран қиырдан таниды» дегендей осы топтып</w:t>
        <w:br/>
        <w:t>бел ортасында Мұқагалидың болғаны тіпті де кездейсоқ</w:t>
        <w:br/>
        <w:t>емес екенін уақыт дәлелдеп берді. «Жастық жыры» жи-</w:t>
        <w:br/>
        <w:t>нағында Мұқаметқали деп Мақатаевтың ата-анасы азан</w:t>
        <w:br/>
        <w:t>шақырып қойған есімі толық жазылған. Ақынның ана-</w:t>
        <w:br/>
        <w:t>сының «Мұқаметқалиым-ау» деп дауыс айтқаны ақын</w:t>
        <w:br/>
        <w:t>азасына қатынасқан азаматтардың осінде болар.</w:t>
      </w:r>
    </w:p>
    <w:p>
      <w:r>
        <w:t>1942 жылы он жасында соғысқа кеткен әкесін сағыныш:</w:t>
        <w:br/>
        <w:t>Ол жерде Сырымбеттей тау бар ма екен,</w:t>
        <w:br/>
        <w:t>Жайдақтай шөбі шүйгін қау бар ма екен?</w:t>
        <w:br/>
        <w:t>Мінеки, көп ай болды хабары жоқ,</w:t>
        <w:br/>
        <w:t>Әкем кеп көңіліміздіаулар ма екен?!</w:t>
        <w:br/>
        <w:t>Әкеміз бір атадан жалғыз еді,</w:t>
        <w:br/>
        <w:t>Судағы жаңа біткен жалбыз еді.</w:t>
        <w:br/>
        <w:t>Мінеки, көп ай болды хабары жоқ,</w:t>
        <w:br/>
        <w:t>Біздағы әкемізге зармыз енді.</w:t>
        <w:br/>
        <w:t>Ақан серінің «Ақтоқты» әнінің («Қазақ әндері» 2-том,</w:t>
        <w:br/>
        <w:t>91-6., «Жазушы», 1968-ж.) бірінші ішумағышың әсерімен</w:t>
        <w:br/>
        <w:t>өлең басташ, өз көңіл-күйіне икемдеп өңдеп, қазақтың</w:t>
        <w:br/>
        <w:t>қара өлеңіне сүйене аяқтаған бұл өлең, небәрі 3-сынып</w:t>
        <w:br/>
        <w:t>оқушысының ақындық бастамасымен қоса, үйренер ұстаз-</w:t>
        <w:br/>
        <w:t>дарын дұрыс таңдағанынан дерек беріп тұрғандай. Мұқа-</w:t>
        <w:br/>
        <w:t>ғалидың осынау еліктеп өлең жаза бастағанын</w:t>
        <w:br/>
        <w:t>есептегеннің өзінде, осыдан он жыл кейін 1952-жылы жас</w:t>
        <w:br/>
        <w:t>ақын ретінде ұжымдық жинаққа өлеңдері епгеннен бері</w:t>
        <w:br/>
        <w:t>18</w:t>
        <w:br/>
        <w:t>Бірер жылдан кейін әкесінеи Калининград майданын-</w:t>
        <w:br/>
        <w:t>дасұрапыл шайқаста ерлікпен қаза тапты деген қара қағаз</w:t>
        <w:br/>
        <w:t>келеді. Әкесі небәрі 29 жаста ғана еді. Жоқ-жігіктік қатал</w:t>
        <w:br/>
        <w:t>тұрмыс үстіне ауыр қайғыны арқалай жүріп, бастауыш</w:t>
        <w:br/>
        <w:t>білімді ауылда алып, орта мектепті аудан орталығындағы</w:t>
        <w:br/>
        <w:t>интернатта жатып оқиды.</w:t>
        <w:br/>
        <w:t>1948-жылы орта мектепті үздік бітіріп, сол кездегі</w:t>
        <w:br/>
        <w:t>Қазақстанның астанасы Алматыға жоғары оқу орнына ат-</w:t>
        <w:br/>
        <w:t>танып, жан-жақты сапалы білімінің арқасында еш бөгетсіз</w:t>
        <w:br/>
        <w:t>Қазақ мемлекеттік университетінің филология фа-</w:t>
        <w:br/>
        <w:t>кульгетіне оқуға түседі. Өзі өлең жазатын, талабы тау-</w:t>
        <w:br/>
        <w:t>дай, білім алуға ерекше ынталы, зерек студент ұстаздар</w:t>
        <w:br/>
        <w:t>назарын бірден аударады. Екінші курста оқып жүрген</w:t>
        <w:br/>
        <w:t>кезінде Нарынқол аудандық «Советтік шеқара» газетіне</w:t>
        <w:br/>
        <w:t>«Қырман басында», «Қойтны бала Әкітай» атты екі өлеңі</w:t>
        <w:br/>
        <w:t>жарық көреді. Облыстық, республикалық газет-журнал-</w:t>
        <w:br/>
        <w:t>дарға да өлең-жырларын ұсына бастайды. Бірақ орта-</w:t>
        <w:br/>
        <w:t>лыққа жақын аудандардың студенттеріне жатақхана</w:t>
        <w:br/>
        <w:t>берілмейтіндіктен, үйінеп көмек келмейтін Мұқағалидың</w:t>
        <w:br/>
        <w:t>болымсыз степендиясы пәтер ақысына, тамағына қалай</w:t>
        <w:br/>
        <w:t>үнемдесе де жетпей, қаражаттан қиналып, амалсыз оқуын</w:t>
        <w:br/>
        <w:t>тастауға мәжбүр болады. Асыраусыз қалған үй-ішіне</w:t>
        <w:br/>
        <w:t>еңбек етіп, ақша тауып көмектесуі де қажет.</w:t>
        <w:br/>
        <w:t>- Өзгелер түсе алмай жүрген оқуыңды неге тастадың?</w:t>
        <w:br/>
        <w:t>- деп сұраған ауыл адамдарына, әзіл-шыны аралас:</w:t>
        <w:br/>
        <w:t>- Бір екі жыл оқып көрдім, үйрететіндері мен өзім бы-</w:t>
        <w:br/>
        <w:t>лайда оқып біліп жүрген дүниелер екен. Босқа уақытым-</w:t>
      </w:r>
    </w:p>
    <w:p>
      <w:r>
        <w:t>ды қалада өткізгенше, ауылдағы үй-ішіме еңбек етін</w:t>
        <w:br/>
        <w:t>көмектесейін дедім, - деп жауап беретін.</w:t>
        <w:br/>
        <w:t>Сөйтіп Мұқағали есгітте Шибұт, жаңаша Киров деп</w:t>
        <w:br/>
        <w:t>аталатын көрші ауылда ауылдық кеңестің хатшысы бо-</w:t>
        <w:br/>
        <w:t>лып қызмотке орпаласты. Әрі Қызылотау меңгерушісі,</w:t>
        <w:br/>
        <w:t>кітапханатпты да болды. Комсомол мүшесі әрі жас ҡадр</w:t>
        <w:br/>
        <w:t>ретінде қоғамдық үгіт-насихат жұмыстарынада қызу ара-</w:t>
        <w:br/>
        <w:t>ласып, көркемөнерпаздар үйірмесіне де белсене атсалы-</w:t>
        <w:br/>
        <w:t>сады. Сол ауылдағы жасмұғалім Ләсима деген бойжет-</w:t>
        <w:br/>
        <w:t>кен сұлу қыз әніші, битші өнерназдығынық арқасында Мүқа-</w:t>
        <w:br/>
        <w:t>ғалидың жоғарыдағы қыруар жұмыстарынла жақыннан</w:t>
        <w:br/>
        <w:t>1З</w:t>
        <w:br/>
        <w:t>әрекеттенуіңе мәжбүр егеді. Нағыз ақындықтың құдіреті</w:t>
        <w:br/>
        <w:t>сонда.</w:t>
        <w:br/>
        <w:t>Махаббат -- сүйіспеншілік жайында ғашық жарына ли-</w:t>
        <w:br/>
        <w:t>рикалық кейіпкер былай тіл қатады:</w:t>
        <w:br/>
        <w:t>Сен - менің миымдасыт!</w:t>
        <w:br/>
        <w:t>Білесің, миым жатқа бұйырмасын.</w:t>
        <w:br/>
        <w:t>Миынның бір жеріне жасыр мені,</w:t>
        <w:br/>
        <w:t>Қиылсын өмір солай... қиылғасын!</w:t>
        <w:br/>
        <w:t>Әдетте ақындар атам заманнан бері «есіңе, ойыңа,</w:t>
        <w:br/>
        <w:t>жүрегіңе сақта» деумен келеді. «Миыңа сақта» деп тек</w:t>
        <w:br/>
        <w:t>Мұқағали ғана айтып отыр. Жатсынбайсың, құптап</w:t>
        <w:br/>
        <w:t>қабылдайсың. Ол аз болса, «Мен сені сағынғанда» деген</w:t>
        <w:br/>
        <w:t>өлеңінде:</w:t>
        <w:br/>
        <w:t>Мен сені сағынғанда,</w:t>
        <w:br/>
        <w:t>Қызгапытптан мұз шайнап,</w:t>
        <w:br/>
        <w:t>Тұз жаладым.</w:t>
        <w:br/>
        <w:t>Шаңқылдап алдымнан шық,</w:t>
        <w:br/>
        <w:t>Ана-қыран,</w:t>
        <w:br/>
        <w:t>Алыстан келеді ұптытт мүзбалағың, -</w:t>
        <w:br/>
        <w:t>деп тағы датың қиырғатартады. Бұл өлеңдегі ана-қыран,</w:t>
        <w:br/>
        <w:t>ата-қыран, мұзбалақтар соны метафоралар.</w:t>
        <w:br/>
        <w:t>Туган жер табиғатының көріністері ақын жырында</w:t>
        <w:br/>
        <w:t>тіпті көз тұндырарлық көркем. Сонымен бірге шынайы,</w:t>
        <w:br/>
        <w:t>нақты.</w:t>
        <w:br/>
        <w:t>Түйнектермен,</w:t>
        <w:br/>
        <w:t>Жилектерген,</w:t>
        <w:br/>
        <w:t>Нуларыңды сағындым.</w:t>
        <w:br/>
        <w:t>Үйректермен</w:t>
        <w:br/>
        <w:t>Ирсектолген,</w:t>
        <w:br/>
        <w:t>Сулларынды сагындым.</w:t>
        <w:br/>
        <w:t>Рас. Бұл айтылмаса да Қарасаз екені айдан анық. Қара-</w:t>
        <w:br/>
        <w:t>ғайлы орманы тау бөктерінің іші қарақатқа толы,</w:t>
        <w:br/>
        <w:t>тұңғиық қара суы жабайы үйрекке бай. Өлеңді мейлі</w:t>
      </w:r>
    </w:p>
    <w:p>
      <w:r>
        <w:t>қайда, қалада оқып отырсан да, Қарасазда сайрандап</w:t>
        <w:br/>
        <w:t>жүргендей әсерге бөленесің.</w:t>
        <w:br/>
        <w:t>Табиғат көрінісін суреттеуде көз аясына сыйып тұрған</w:t>
        <w:br/>
        <w:t>көркемдікті ине-жібіне дейін қалдырмай тәптіштеп ба-</w:t>
        <w:br/>
        <w:t>яндау арқылы оқырман назарына жайып салу бар. Бұл</w:t>
        <w:br/>
        <w:t>24</w:t>
        <w:br/>
        <w:t>аспапнан оқылуыттаралымының көп болытт жер түгіл аспан-</w:t>
        <w:br/>
        <w:t>ғадажетерлік болуы. Мылқаулар ол -- ақыннын тірікезінде</w:t>
        <w:br/>
        <w:t>тіл қатуға жарамаған сыншылар, керең ол -- ақынды танып</w:t>
        <w:br/>
        <w:t>білген кейбір жанаштырлары «мына өлеңін тыңдашы» деп</w:t>
        <w:br/>
        <w:t>айтып берсе де естігісі келмеген кейбір дөксйлер. Соқыр-</w:t>
        <w:br/>
        <w:t>дарол - көрсе де көргісі келмеген, яғни көре алмаған көр-</w:t>
        <w:br/>
        <w:t>сақырлар. Осылардың бәріне қазір ақынның өзі көзден таса</w:t>
        <w:br/>
        <w:t>болған кезде, жан бітіп, тіл бітіп, көздері ашылып кеткен</w:t>
        <w:br/>
        <w:t>жоқ па?! Мақала, баяндамаларын ақиық ақынның бірер</w:t>
        <w:br/>
        <w:t>шумақ өлеңдерімен тұздықтамайтын ғалым, өлеңіне ән шы-</w:t>
        <w:br/>
        <w:t>ғармайтын сазгер, оны айтпайтын әнші, кітаптарын басу ар-</w:t>
        <w:br/>
        <w:t>қылы беделін асырғысы келмейтін баспагер бар ма?</w:t>
        <w:br/>
        <w:t>Ақынның арман, мақсаты, бүкіл шығармашылық өзекті</w:t>
        <w:br/>
        <w:t>нысанасы не екен дегенге келсек:</w:t>
        <w:br/>
        <w:t>Жылап келіп, келмейді жылап кеткім,</w:t>
        <w:br/>
        <w:t>Олғұмырды ауызға бір-ақ тептім.</w:t>
        <w:br/>
        <w:t>Жамандықты жақсартып, жақсылықты,</w:t>
        <w:br/>
        <w:t>Одан сайын келеді шуақты еткім.</w:t>
        <w:br/>
        <w:t>Баршамыздың да, бүкіл адал ниетті адамзаттың да</w:t>
        <w:br/>
        <w:t>түшкілікті ортақ мүддесіосы болуға тиіс. Ақын ең алды-</w:t>
        <w:br/>
        <w:t>мен өзін туған халқының ұлымын, ақынымын доп</w:t>
        <w:br/>
        <w:t>есептейді. Халқына сенеді.</w:t>
        <w:br/>
        <w:t>Ең бірініші бақытым -- халқым менің,</w:t>
        <w:br/>
        <w:t>Соган берем ойымның алтын кенің.</w:t>
        <w:br/>
        <w:t>Ол бар болса, мен бармын, қор болмаймшп,</w:t>
        <w:br/>
        <w:t>Қымбатырақ алтыннан нарқым менің.</w:t>
        <w:br/>
        <w:t>Екінші бақыты тілі, үшінші бақыты Отаны екен. Дүйім</w:t>
        <w:br/>
        <w:t>жұрт түгел жатқа білетін бұл өлеңді тәптіштеп мысалға</w:t>
        <w:br/>
        <w:t>алып жатудың да қажеті жоқ. Халық туралы тіл жайын-</w:t>
        <w:br/>
        <w:t>да, отанға байланысты ақын не айтты екен дегенде осы</w:t>
        <w:br/>
        <w:t>әлеңді ойға алсақ жеткілікті.</w:t>
        <w:br/>
        <w:t>Ал, бақыт деген ұғымның өзі туралы не дейді ақын?</w:t>
        <w:br/>
        <w:t>Бақыт жайлы мошіц мынау білгенім:</w:t>
        <w:br/>
        <w:t>Бақыт деген бір де шаттық, бір де мұң.</w:t>
        <w:br/>
        <w:t>Бақытты сол тәрк етіп түндерін,</w:t>
        <w:br/>
        <w:t>Бақыт іздеп азаптанса кімде-кім.</w:t>
        <w:br/>
        <w:t>Оқы да ойға қал, қиялда, өз түсінігітмеп салыстіяр, ор-</w:t>
        <w:br/>
        <w:t>тақ бір қорытындыға келуге тырыс?! Ақын сені осылай</w:t>
        <w:br/>
        <w:t>23</w:t>
      </w:r>
    </w:p>
    <w:p>
      <w:r>
        <w:t>қыз да болса Фаризаға мұңын шағуға» мәжбүр болды.</w:t>
        <w:br/>
        <w:t>Ақындарды көпсінген астамшылыққа «Аспан жұлдызда-</w:t>
        <w:br/>
        <w:t>рын көпсінбегеіз», «Ақынды ақши қолдамаса болмайды»</w:t>
        <w:br/>
        <w:t>деп қатан ескертіп кетті.</w:t>
        <w:br/>
        <w:t>Поэзия сәулесі шариығанда қандай сөз болса да</w:t>
        <w:br/>
        <w:t>құлпыра түсері хақ. Жайшылықта «Кірлеу» деген сөзді</w:t>
        <w:br/>
        <w:t>ауызға алуымыздың өзі көңілге кірбің ұялатар сді. Ал,</w:t>
        <w:br/>
        <w:t>ұлылар қаламына іліккенде осы сөздің ойнап шыға</w:t>
        <w:br/>
        <w:t>келетінін қараңызшы: «Өкінішті көп өмір кеткен өтіп» деп</w:t>
        <w:br/>
        <w:t>басталатын өлеңінде Абай:</w:t>
        <w:br/>
        <w:t>Сеніскеп досым да жоқ, асығым да,</w:t>
        <w:br/>
        <w:t>Ақыры өлең қылдым жасыдым да.</w:t>
        <w:br/>
        <w:t>Көрмеген көп дүние көл көрінді,</w:t>
        <w:br/>
        <w:t>Кірлемеген көңілдің ашығында, -</w:t>
        <w:br/>
        <w:t>десе, Қасым «Оңатта ой» атты өлеңінде:</w:t>
        <w:br/>
        <w:t>Дариға қайда шын досым,</w:t>
        <w:br/>
        <w:t>Бар ма, сірә, өмірде?</w:t>
        <w:br/>
        <w:t>Өлеңнен басқа кім болсын,</w:t>
        <w:br/>
        <w:t>Қалдырмас кіршік көңілде, -</w:t>
        <w:br/>
        <w:t>дейді. Ал, Мұқағали «Адамды адам түсінбеу бір қасірет»</w:t>
        <w:br/>
        <w:t>деп басталатын өлеңінде:</w:t>
        <w:br/>
        <w:t>Ойлы жас! Өлең менің сырласымдай,</w:t>
        <w:br/>
        <w:t>Сырлассам да құмарым жүр басылмай,</w:t>
        <w:br/>
        <w:t>Айтып өткен ақында арман бар ма,</w:t>
        <w:br/>
        <w:t>Жүрегінің түбіне кір жасырмай, -</w:t>
        <w:br/>
        <w:t>дейді. Қараңызшы, «кір» сөзі қалай поэзияға айналып</w:t>
        <w:br/>
        <w:t>кірігіп кеткен? Тіпті дәуірі бөлек үні ақынның әр кездегі</w:t>
        <w:br/>
        <w:t>үш өлеңі, бірін-бірі өзара құптап қана емес, толықтырып</w:t>
        <w:br/>
        <w:t>та тұрғандай. Бұл ұлылар үндестігі болса керек.</w:t>
        <w:br/>
        <w:t>Мұқағали қалам тартпаған тақырып жоқ. Тіпті өзі</w:t>
        <w:br/>
        <w:t>өмірден өткеннен кейін өлеңінің қалай өріс алатынын да,</w:t>
        <w:br/>
        <w:t>қазіргі атақ-даңқын да таңғаларлықтай дәл білген.</w:t>
        <w:br/>
        <w:t>Жырым менің жайболып атылғанда,</w:t>
        <w:br/>
        <w:t>Атылғанда аспаннан оқылғанда.</w:t>
        <w:br/>
        <w:t>Мылқауларға тіл бітіп, керең естіп,</w:t>
        <w:br/>
        <w:t>Жанар пайда болады соқырларға.</w:t>
        <w:br/>
        <w:t>Бұл өлең шумағын қарапайым тілге аударып айтар бол-</w:t>
        <w:br/>
        <w:t>сақ, жырларының жай болып атылуы кітап болып шығуы,</w:t>
        <w:br/>
        <w:t>2</w:t>
        <w:br/>
        <w:t>ҡөп кездесетін әдіс. Ал, бірер ұтымды атаулар арқылтя-</w:t>
        <w:br/>
        <w:t>ақнайзағай жарқ еткенде жалт етіп көрініп көңілге үялап</w:t>
        <w:br/>
        <w:t>қалатын кең өрісті әсем көріністей олжаға оқырмашын ке-</w:t>
      </w:r>
    </w:p>
    <w:p>
      <w:r>
        <w:t>нелту, бұл нағыз табиғи талапт шабытының ғана ерекше</w:t>
        <w:br/>
        <w:t>сыйы. «Мен таулықпып!» деп аталатьтт өлеңіндегі мыпа</w:t>
        <w:br/>
        <w:t>бір шумақтар соның дәлелі:</w:t>
        <w:br/>
        <w:t>Тау ұлымын,</w:t>
        <w:br/>
        <w:t>Тау - менің дәу бесігім.</w:t>
        <w:br/>
        <w:t>Мен оның әуресімін, сәулесімін,</w:t>
        <w:br/>
        <w:t>Асқар шыңдар желпиді бесігімді,</w:t>
        <w:br/>
        <w:t>Бір орамын ағытып сәлдесінің.</w:t>
        <w:br/>
        <w:t>Осы өлең шумағының сонғы жолындағы «сәлде» сөзі</w:t>
        <w:br/>
        <w:t>арғы-бергі көп жайларды бірден еске түсіреді. Алды-</w:t>
        <w:br/>
        <w:t>мең мынадай бір шумақ байырғы қара өлең келеді</w:t>
        <w:br/>
        <w:t>ойымызға:</w:t>
        <w:br/>
        <w:t>Қаратаудың басында қар борайды,</w:t>
        <w:br/>
        <w:t>Кербез жігіт басына сәлде орайды.</w:t>
        <w:br/>
        <w:t>Бір ораған сәлдесін қайта орайлы,</w:t>
        <w:br/>
        <w:t>Сол шіркіннің басына кім қарайды?!</w:t>
        <w:br/>
        <w:t>Бұл келтірілген екі шумақта да тау бар, қар бар. Тауға</w:t>
        <w:br/>
        <w:t>теңелген бас, қарға теңелген сәлде бар. Бұл Мұқағали</w:t>
        <w:br/>
        <w:t>өлеңінің арғы тегі қазақтың қара өлеңі скендігі. Оны «қара</w:t>
        <w:br/>
        <w:t>өлең» атты туындысында ақынның өзі де айтады:</w:t>
        <w:br/>
        <w:t>Іздемпаздық менің де бар өнерім,</w:t>
        <w:br/>
        <w:t>Будап жасан бидай мен тары егемін.</w:t>
        <w:br/>
        <w:t>Қазан-миым бәрін де қайнатады,</w:t>
        <w:br/>
        <w:t>Дара қойып қазақтың қара өленін.</w:t>
        <w:br/>
        <w:t>Жоғарыда келтірілген шумақта да ақын дарынды</w:t>
        <w:br/>
        <w:t>іздемпаздық, шеберлікпен таңқаларлық будан жасап,</w:t>
        <w:br/>
        <w:t>қазақтың қара өлеңін шынымен де дара қойған.</w:t>
        <w:br/>
        <w:t>Сәлделі тұлға тақуа молда, қары қажы, қазы тіпті хан-</w:t>
        <w:br/>
        <w:t>зада болуы да мүмкін.</w:t>
        <w:br/>
        <w:t>Солардың басыта сәндеп ораған сәлдесін көз алдыңыз-</w:t>
        <w:br/>
        <w:t>ға слестетіп көріңізші”</w:t>
        <w:br/>
        <w:t>Сәлдесінің бір жағындағы ұшын, мойны арқылы бір</w:t>
        <w:br/>
        <w:t>мығына салбыратып қояды емес не? Ал, енді тау шыңы-</w:t>
        <w:br/>
        <w:t>ның басындағы ақта бұлтты есінізге түсіріңіз, оның да</w:t>
        <w:br/>
        <w:t>кейдебір жақ шетітпыңның сайына қарай салдырап тұра-</w:t>
        <w:br/>
        <w:t>25</w:t>
        <w:br/>
        <w:t>тыны бар. Немесе, біртпеті аздап тамшылап жауып тұрса,</w:t>
        <w:br/>
        <w:t>жартылай жинап қойған пердедей боп елестейді. Осы</w:t>
        <w:br/>
        <w:t>адам мен шың басындағы өзара ұқсас екі көрініс поэзия-</w:t>
        <w:br/>
        <w:t>дабірінші рет Мұқағали тапқырлығымен ұтымды пайда-</w:t>
        <w:br/>
        <w:t>ланылған. Ақынның дәу бесігін ақ бұлт сәлденің салбы-</w:t>
        <w:br/>
        <w:t>раңқы бір ұшындай жібек пердесімен желпіп тұр.</w:t>
        <w:br/>
        <w:t>Мен- таулықпын!</w:t>
        <w:br/>
        <w:t>Таудан мен жаратылғам.</w:t>
      </w:r>
    </w:p>
    <w:p>
      <w:r>
        <w:t>Тау деген ана туған дара тұлғам,</w:t>
        <w:br/>
        <w:t>“Тауға барып,</w:t>
        <w:br/>
        <w:t>Көкке ұшып кетсем бе екен,</w:t>
        <w:br/>
        <w:t>Ұстап алып қыранның қанатынан.</w:t>
        <w:br/>
        <w:t>Бұл, Мұқағали кітабының сыртына салынатын ақиық</w:t>
        <w:br/>
        <w:t>ақынның өзі барлыққа келтірген әзінің ең жарасымды</w:t>
        <w:br/>
        <w:t>поэтикалық бейнесі.</w:t>
        <w:br/>
        <w:t>Ауыл өмірі, соғыс кезінде ауылда ерте ержетіп еңбек-</w:t>
        <w:br/>
        <w:t>пен өткен балалық шақ туралы да өлеңдері көп.</w:t>
        <w:br/>
        <w:t>Шаруаның баласы болғасын ба,</w:t>
        <w:br/>
        <w:t>Айналыстым шаруамен он жасымда.</w:t>
        <w:br/>
        <w:t>Майдандағы әкеме оқ жібердім,</w:t>
        <w:br/>
        <w:t>Айырбастап күлшемді қорғасынға.</w:t>
        <w:br/>
        <w:t>Ұлылық қарапайымдылықта дейді ғой. Сырт көзге</w:t>
        <w:br/>
        <w:t>жеңіл, түсінікті айтыла салғандай көрінетін бұл жолдар-</w:t>
        <w:br/>
        <w:t>дың астарында бала түгіл ересектер төзгісіз ауыр азап-</w:t>
        <w:br/>
        <w:t>ты, қыруар қиыншылығы бастан асатын, ұйқысыз гүндер-</w:t>
        <w:br/>
        <w:t>ге ұласатын апталар, айлар жатыр. «Шаруаның баласы</w:t>
        <w:br/>
        <w:t>болғасын шаруа істеу керек» деп өзін-өзі жұбатқандай</w:t>
        <w:br/>
        <w:t>болады. Әкесінің аясында істелер шаруа бар да, әке де</w:t>
        <w:br/>
        <w:t>зорға көтерер соғыс кезінің ауыртпалығын бұғанасы қаз-</w:t>
        <w:br/>
        <w:t>паған баланың көтеруі айтуға ғана оңай. Өзі жемей на-</w:t>
        <w:br/>
        <w:t>нын аузынан жырып қорғасынға айырбастау оңай болып</w:t>
        <w:br/>
        <w:t>па? Айырбастар қорғасын алдында дайын тұр маекенг..</w:t>
        <w:br/>
        <w:t>«Дін - апиыш» доп жарияланып, Құдайлы, Құранды</w:t>
        <w:br/>
        <w:t>ауызға алу қылмыспен тең заманда да Мұқағали ебін тау-</w:t>
        <w:br/>
        <w:t>ып Ислам туралы да жүрек жарды жырларын жазалы.</w:t>
        <w:br/>
        <w:t>Я, жаратушы Аллам!</w:t>
        <w:br/>
        <w:t>Қолдай гөр,</w:t>
        <w:br/>
        <w:t>Сүйей гөр мені, сүйей гөр!</w:t>
        <w:br/>
        <w:t>26</w:t>
        <w:br/>
        <w:t>айпалалы. Мон соғатт қарап арызданам. Бойыма толайым</w:t>
        <w:br/>
        <w:t>жиналған әл-қуат шабыт беріп, сол арада беймәлім үйқас</w:t>
        <w:br/>
        <w:t>болып төгіледі. Сосын «Лашын, бері кел!» деп әйелімді</w:t>
        <w:br/>
        <w:t>шақырамын. Ол ұнатса, дүниеге өлең келгені!»</w:t>
        <w:br/>
        <w:t>Ақышпың жан жары Аашып Мұқағалидың өмірінің</w:t>
        <w:br/>
        <w:t>соңғы минуттары туралы естелігінде былай деп жазып-</w:t>
        <w:br/>
        <w:t>ты: «Мұқағали кірпіктері орсц қимылдап ауруханада</w:t>
        <w:br/>
        <w:t>өмірінің ақырғы сәттерін күтіп жатты. Куәсі жалғыз мет.</w:t>
        <w:br/>
        <w:t>Әбден арыған. Сөйлеуге әлі жоқ. Бар күшін жинап</w:t>
        <w:br/>
        <w:t>ақырғы рет тілге келді. «Лашын! Такси әкел. Одаққа ба-</w:t>
        <w:br/>
        <w:t>райық, айтарым бар...»</w:t>
        <w:br/>
        <w:t>Жасы тоқсанға жетіп тоқсан том шығарма жазған</w:t>
        <w:br/>
        <w:t>А.Н./Лолстой өмірінің ақырғы сәтінде: «Менің сіздерге ай-</w:t>
        <w:br/>
        <w:t>тайын дегенім...» - деп күбірлеп, айта алмай көз жұмған</w:t>
        <w:br/>
        <w:t>екен. Айтары тоқсан том жазса да таусылмағаны гой.</w:t>
      </w:r>
    </w:p>
    <w:p>
      <w:r>
        <w:t>Қайран Мұқапц өзінің сүйікті Жазушылар одағына не</w:t>
        <w:br/>
        <w:t>айтпақ болды екен?</w:t>
        <w:br/>
        <w:t>..Қулары таудың қызыл түлкісі дер,</w:t>
        <w:br/>
        <w:t>Момыны біздің үйдің кірттітті дер.</w:t>
        <w:br/>
        <w:t>Мәңгілікке өзіммен ала кеткен</w:t>
        <w:br/>
        <w:t>Менің нәзік жанымды кім түсінер?! -</w:t>
        <w:br/>
        <w:t>деген аяулы ақынымызды Одағы болып, қалың елі қазағы</w:t>
        <w:br/>
        <w:t>болып түсінуге тырысайық.</w:t>
        <w:br/>
        <w:t>ЕСТЕЛІКТІ ЕСЕЛЕУ</w:t>
        <w:br/>
        <w:t>«Жазылар естеліктер мен туралы» деп өзі көреген-</w:t>
        <w:br/>
        <w:t>дікпен болжап айтқанындай Мұқағали туралы естеліктер</w:t>
        <w:br/>
        <w:t>аз жазылған жоқ. Тіпті көлемді бірнеше кітап болып</w:t>
        <w:br/>
        <w:t>шығып та үлгерді. Солардың алдыңғысында Мұүқағали-</w:t>
        <w:br/>
        <w:t>мен алғашқы кездесуім жайында айтылған менің де</w:t>
        <w:br/>
        <w:t>естелігім бар. Сопы оқығандар жолыққанда, Мұқаталиға</w:t>
        <w:br/>
        <w:t>байланысты кездесу, жиын, мереке, тойларда, тіпті кей-</w:t>
        <w:br/>
        <w:t>Деарнайы іздеп келіп, әрі қарай нелер болғанын арнайы</w:t>
        <w:br/>
        <w:t>сұрап жататындар көп. Солардың бәрімен бірдей кездесіп,</w:t>
        <w:br/>
        <w:t>ауызба-ауыз кеңесудің мүмкін бола бермейтінін ескеріп,</w:t>
        <w:br/>
        <w:t>Мұқағалимен алғашқы кездесуден кейін ауылда, қалада</w:t>
        <w:br/>
        <w:t>39</w:t>
        <w:br/>
        <w:t>«Бауырымдап» барған да осы Мұқағали сді. Сөйтіп бір</w:t>
        <w:br/>
        <w:t>табиғи талант екінші табиғи талантқа еріксіз еңіреп то-</w:t>
        <w:br/>
        <w:t>пырақ салып тұрын:</w:t>
        <w:br/>
        <w:t>Тұңғыш көрдім өлгенін шын ақынның,</w:t>
        <w:br/>
        <w:t>Қызарып батты ертеңгі ттпығатын күн.</w:t>
        <w:br/>
        <w:t>Торғай өлең шырылдап бара жатты,</w:t>
        <w:br/>
        <w:t>Аузында ажал дейтін сұрапылдың, -</w:t>
        <w:br/>
        <w:t>деп тебіреніп, асылының бірін жерге беріп, Алматыға</w:t>
        <w:br/>
        <w:t>еңіреп қайтты. Осы өлең шумағының екініші жолындағы</w:t>
        <w:br/>
        <w:t>«Қызарып батты ертеңгі шығатын күн» дегенде аспандағы</w:t>
        <w:br/>
        <w:t>қызарған азалы күнді ғана айтын тұрған жоқ, сол кезде</w:t>
        <w:br/>
        <w:t>біреу білсе, біреу білмейтін Төлегеннің қарапайым ажал-</w:t>
        <w:br/>
        <w:t>дыненде сияқты бүтін жерге көмілгенімен ертең-ақ поэ-</w:t>
        <w:br/>
        <w:t>зия аспанына жарқыраған күндей нұрын шашып қайта</w:t>
        <w:br/>
        <w:t>көтерілетінін меңзеп, күпті көңілізте медеу етін тұрған-</w:t>
        <w:br/>
        <w:t>дай. Төлеген қазасына арналған бұл бір өлеңмен ғана шек-</w:t>
        <w:br/>
        <w:t>телген жоқ, Мұқағалибұл тақырыпқа бірнеше өлең жаз-</w:t>
        <w:br/>
        <w:t>ды.Оның бірі жоғарыдағы шумақшен басталса, екіншісі</w:t>
        <w:br/>
        <w:t>мына төмендегі нитумақпен аяқталады:</w:t>
        <w:br/>
        <w:t>Ет жүректің езілмес кезі ме бұл,</w:t>
        <w:br/>
        <w:t>Жылай білсен, шын жыла, жасыма тек.</w:t>
        <w:br/>
        <w:t>Кезек күтіп тұрғандай сезінемін,</w:t>
        <w:br/>
        <w:t>Алдымдағы апанның басыңа кеп.</w:t>
        <w:br/>
        <w:t>«Ағайын бір тіріде, бір өліде» деуші еді қазақ. Тірісінде</w:t>
        <w:br/>
        <w:t>шүйіркелесіп жүріп, көз жұмған соң «өлді, бітті» деме,</w:t>
        <w:br/>
        <w:t>керісінте тірісінде дүрдараз болып жүріш, өлгеннен соң ғана</w:t>
        <w:br/>
        <w:t>әкініп, өкіріп көкке көтерме, «тірісінде тірек бол, өлгеннен</w:t>
        <w:br/>
        <w:t>соң да керек бол» деген қағиданы берік ұстанған осынау</w:t>
        <w:br/>
        <w:t>ерекше екі ақынды таланттары мәңгітуыстастырған екен-</w:t>
        <w:br/>
        <w:t>ау.</w:t>
      </w:r>
    </w:p>
    <w:p>
      <w:r>
        <w:t>Өлеңдері жас ақындардың ұжымдық жинағына о бас-</w:t>
        <w:br/>
        <w:t>табіргешыққан М.Әлімбаев, Ғ.Қайырбековтер бастаған</w:t>
        <w:br/>
        <w:t>ақындардан кейінгі буын Қ.Мырзалиев, Т.Молдағалиев,</w:t>
        <w:br/>
        <w:t>С.Жиенбаев, Қ. Жұмағалиевтердін қатарында аты бірде</w:t>
        <w:br/>
        <w:t>аталса, бірде аталмай жүріп, жоғарылағы екінті өлең</w:t>
        <w:br/>
        <w:t>шумағында «Кезек күтіп тұрғапдай сезінемін» деп өзі айт-</w:t>
        <w:br/>
        <w:t>қандай Мұқағали да өмірлік аз тірлік кешті. Ақындығы</w:t>
        <w:br/>
        <w:t>мәңгілік Мұқағали «Жігітінен қазақтың дос таба алмай,</w:t>
        <w:br/>
        <w:t>21</w:t>
        <w:br/>
        <w:t>Естеліктер нағыз ақын туралы болғандықтап ақындық</w:t>
        <w:br/>
        <w:t>ерекше мінез, нәзік сыр, тылсым толғаныстарға кей</w:t>
        <w:br/>
        <w:t>естеліктердеп көптеп кезігіп, олжалы болып рахаттана</w:t>
        <w:br/>
        <w:t>түсесіз. «Қазақ әдебиеті» газетінің сол кездегі бас редакто-</w:t>
        <w:br/>
        <w:t>ры Әбілмәжін Жұмабаевтың «Жыр бүлақ» атты</w:t>
        <w:br/>
        <w:t>естелігіндегі мынадай жолдарды оқығаныңда оны жазып</w:t>
        <w:br/>
        <w:t>отырған туындыгерге де, жаздырған кейіпкерге де інтей</w:t>
        <w:br/>
        <w:t>ризаболып, сырттай алғысыңды арнайсың. Мына бір үзіндіге</w:t>
        <w:br/>
        <w:t>назар ауларыңызшты: «Сол кезлен жадымда жазталып қал-</w:t>
        <w:br/>
        <w:t>ған бір жайт - Мұқағалидың өз қадір-қасиетіне нұқсан</w:t>
        <w:br/>
        <w:t>келтіретін арзан мінез, арсыз қылыққа бармайтыны. Иіні</w:t>
        <w:br/>
        <w:t>келгесін айтайын, бізде кейбір жігіз-геріміздің қазан басына</w:t>
        <w:br/>
        <w:t>жақын жүргеніп пайдаланыш, өз дүниелерін тықпалап, сұға-</w:t>
        <w:br/>
        <w:t>нақтық жасайтын кездері де болмайды емес. Ондайлар өз</w:t>
        <w:br/>
        <w:t>қамына келгенде өжет-ақ. Құдайдың бермесін қақшиды.</w:t>
        <w:br/>
        <w:t>Мұқағалидан басқа пысықтау біреу болса, оның өзі тура-</w:t>
        <w:br/>
        <w:t>лы үнемі жақсы пікір айтып жүрген Әбділда Тәжібаев си-</w:t>
        <w:br/>
        <w:t>яқты өт ауызды, орақ тілді ағасының атын пайдаланып,</w:t>
        <w:br/>
        <w:t>біраз жерге барар еді. Ал, Мұқагали рсдаҡцияда істеген</w:t>
        <w:br/>
        <w:t>уақыттарында да ол сияқты бұйымтайларын айтып кісіні</w:t>
        <w:br/>
        <w:t>мазалаған емес. Оныш қойын дәтптгерлерінде сол кездерде</w:t>
        <w:br/>
        <w:t>бастыратын өлеңдері болмады дейсіз бе? Бұл өз қасиетін</w:t>
        <w:br/>
        <w:t>кәміл білетін нағыз тектілік». Мұндай үлгілі үзінділерді өзге</w:t>
        <w:br/>
        <w:t>деестеліктерден ара-тұра кездестіруге болады.</w:t>
        <w:br/>
        <w:t>Мұқаңның өлең туралы өзіндік ойлары ол сырласқан,</w:t>
        <w:br/>
        <w:t>сұхбаттасқан біраз көз көрген замандастарының,</w:t>
        <w:br/>
        <w:t>шәкірттерініт есінде ұмытылмастай сақталыпты. Енді</w:t>
        <w:br/>
        <w:t>соның бір-екеуін мысал ретінде келтіре кетейік: «Өлең</w:t>
        <w:br/>
        <w:t>деген жаңалық апту, жүрт айтып жүрген сөзді бұрын</w:t>
        <w:br/>
        <w:t>естілмеген, айтылмағандай биікке көтеріп, жаңаша</w:t>
        <w:br/>
        <w:t>жеткізу», -- депті Мұқан, алдында өз өлеңін оқып пікір</w:t>
        <w:br/>
        <w:t>сұраған жас ақын Сәрсенбі Дәуітовке. «Жағдайым жоқ</w:t>
        <w:br/>
        <w:t>болган соң жаза алмай жүрмін, -- дейтін жігіттерді</w:t>
        <w:br/>
        <w:t>түсінбеймін. Біреулер жоғары қызметте болсам өлеңді</w:t>
        <w:br/>
        <w:t>бұрқыратар сдім, тақырыбым болса, ақшам болса қаты-</w:t>
        <w:br/>
        <w:t>Рар елім деп өз-өзінен тағдырына налиды. Жазушылық</w:t>
        <w:br/>
        <w:t>қанға сіңген қасиет. Нағыз жазушы кітапхаттада да, ауру-</w:t>
        <w:br/>
        <w:t>ханада да, пойыз купесінде де жаза береді. Ол жазбай</w:t>
        <w:br/>
        <w:t>34</w:t>
        <w:br/>
        <w:t>Қолдары да, қорганы да жоқ жан ем,</w:t>
        <w:br/>
        <w:t>Жасаған ием!</w:t>
        <w:br/>
        <w:t>Құлап барам, сүйей бер!</w:t>
        <w:br/>
        <w:t>Понделерге табына-табына болған ем.</w:t>
        <w:br/>
        <w:t>Жаратушы жалғыз ием, қуат бер,</w:t>
      </w:r>
    </w:p>
    <w:p>
      <w:r>
        <w:t>Азабымды, чозағымды жеңейін.</w:t>
        <w:br/>
        <w:t>Жаратушы, жалғыз ием шуақ бер,</w:t>
        <w:br/>
        <w:t>Өзіме ле, өзгеге де төгейін.</w:t>
        <w:br/>
        <w:t>1965 ж.</w:t>
        <w:br/>
        <w:t>Аллаға тек өзі үшін ғана жалбарынбаған, өзгелер үнін</w:t>
        <w:br/>
        <w:t>де құлшылық еткен. Осылай сиынуға қатыгез өмір, сол</w:t>
        <w:br/>
        <w:t>өмірдің тұтқасын үстап тұрған әділетсіз, мейірімсіздер</w:t>
        <w:br/>
        <w:t>мажбүр еткендей.</w:t>
        <w:br/>
        <w:t>Қатыбас өмірден мен пайда алмадым,</w:t>
        <w:br/>
        <w:t>Жаныммен жазған жырым - жайган малым.</w:t>
        <w:br/>
        <w:t>Қылыштың емес пе едім қынаптағы,</w:t>
        <w:br/>
        <w:t>Жоғгалттың неге мені, пайғамбарым?! -</w:t>
        <w:br/>
        <w:t>деген жан айғайы тірлігінде еленбей, көзі жұмылған-</w:t>
        <w:br/>
        <w:t>нан кейін ғана айқын естіле бастады. Кейде ол: «Метт</w:t>
        <w:br/>
        <w:t>ақынмын ба?» -- деп сұрайтын. «Әрине, ақынсыз», - дей-</w:t>
        <w:br/>
        <w:t>тінбіз. Біздің жауабымызға онпа қанағаттанбайтын. Бұл</w:t>
        <w:br/>
        <w:t>сұрағын қолында билігі бар басшы, дуалы ауыз сыншы,</w:t>
        <w:br/>
        <w:t>зерттеушілерге де қойыптұрғанын көргенбіз. Өкініпттісі</w:t>
        <w:br/>
        <w:t>жауап өте кені, ол жоқта көз жасымен аралас айтыла</w:t>
        <w:br/>
        <w:t>бастады. Оның көн дәлелдерінің бірі мынау: «М.Мақа-</w:t>
        <w:br/>
        <w:t>таевтың алғашқы қадамынан-ақ оның айрықша талант</w:t>
        <w:br/>
        <w:t>иесі екенін аңғаруға болатын еді. Аңғармаппыз», - дейді,</w:t>
        <w:br/>
        <w:t>оның көзінің тірісінде өз қолымен қолтаңба жазып ұсын-</w:t>
        <w:br/>
        <w:t>ған өлеңдер кітабын ол бақилық болып кеткеннен кейін</w:t>
        <w:br/>
        <w:t>ғана оқып өкінген академик сыншы М.Қаратаев, өзінің</w:t>
        <w:br/>
        <w:t>М.Мақатаевтың 50 жылдығында жасаған баяндамасын-</w:t>
        <w:br/>
        <w:t>да.(«Жетісу», 03.У,1981-ж. Хе 106). Кейбір оқырман осы</w:t>
        <w:br/>
        <w:t>жолдардың иегеріне: «Сонда сен қайда жүрдің? Бәрін</w:t>
        <w:br/>
        <w:t>көріп-біліп жүріп, Мұқагали туралл өз пікіріңді сол кез-</w:t>
        <w:br/>
        <w:t>дерле неге айтпадың, жазбадың?» --.деген заңды сұрақ</w:t>
        <w:br/>
        <w:t>қойғысы келуі мүмкін. Оған айтарым: Мен Мұқаңнан</w:t>
        <w:br/>
        <w:t>төрт жас кіптіміті. Қызметкер Мұқаңмен ташысқанымда</w:t>
        <w:br/>
        <w:t>менстудспт болатынмын. Кейін Академияда кіші ғылы-</w:t>
        <w:br/>
        <w:t>27</w:t>
        <w:br/>
        <w:t>Осы бір көктемді көгерген,</w:t>
        <w:br/>
        <w:t>Жүз жылдан кейін кеп көрер ме ем!</w:t>
        <w:br/>
        <w:t>Осы бір қызғалдақ жас гүлді,</w:t>
        <w:br/>
        <w:t>Жүз жылдан кейін кеп терер ме ем!</w:t>
        <w:br/>
        <w:t>Осы бір ожарлы кеудемде,</w:t>
        <w:br/>
        <w:t>Жалын бар жаралған сөнбеуге.</w:t>
        <w:br/>
        <w:t>Жүз жылдан кейін кеп көрмей-ақ,</w:t>
        <w:br/>
        <w:t>Серт еттім өлмеуге, өлмеуге.</w:t>
        <w:br/>
        <w:t>Иә, Мұқағали өлген жоқ. Ол тірі. Ол сертіне әлдеқа-</w:t>
        <w:br/>
        <w:t>шан жеткен ақтілг. 1990 жылы мен Қытайға бардым. Шың-</w:t>
        <w:br/>
        <w:t>жаң өлкесінің орталығы Үрімжі қаласынан Мұқағалидың</w:t>
        <w:br/>
        <w:t>өлеңдер жинағы араб әрпімен қазақ тілінде басылып шы-</w:t>
        <w:br/>
        <w:t>ғыпты. Дүкен сөрелерінде жоқ, қолда, қойында жүр.</w:t>
        <w:br/>
        <w:t>Жұмыр жердің қайтүкпіріне барсақ та Мүқатали ал-</w:t>
        <w:br/>
        <w:t>дымыздан шығатын болады әлі.</w:t>
        <w:br/>
        <w:t>ЕСТЕЛІКТЕРГЕ ШОЛУ</w:t>
        <w:br/>
        <w:t>Жиырмасыншы ғасыр елімізге қазақ жырының айбы-</w:t>
        <w:br/>
        <w:t>нын асырып, мерейін аспандатар таланттарды аз бермеді.</w:t>
      </w:r>
    </w:p>
    <w:p>
      <w:r>
        <w:t>Солардың бірі әрі бірегейі - өзінің өлмес туындылары-</w:t>
        <w:br/>
        <w:t>мен халқының жүрегіне мәңгі ұялаған ұлы ақынымыз --</w:t>
        <w:br/>
        <w:t>Мұқағала Мақатаев.</w:t>
        <w:br/>
        <w:t>«Жалын» баспасы ақын аруағына бағыштап, ол тура-</w:t>
        <w:br/>
        <w:t>лы естеліктер жинағын басып шығарған. Кітап туралы</w:t>
        <w:br/>
        <w:t>Оразақын Асқар жазған қомақты сөзді, ақынның туға-</w:t>
        <w:br/>
        <w:t>нына алпыс бес жыл толуына орайластырып, оқырман</w:t>
        <w:br/>
        <w:t>назарына ұсынып отырмыз. Бүгін ақынның туған күні.</w:t>
        <w:br/>
        <w:t>(«Егемен Қазақстан» 9-Ақпан, 1996 ж.).</w:t>
        <w:br/>
        <w:t>Абай, Жамбыл, Шәкәрім дегендей ешқандай анықтау-</w:t>
        <w:br/>
        <w:t>ышсыз, тіпті фамилиясыз «Мұқағали» деген дара атпен</w:t>
        <w:br/>
        <w:t>ғана айшықташ, көлемі 19 баспа табақ, 4000 дана тара-</w:t>
        <w:br/>
        <w:t>дыммен естеліктер кітабы «Жалын» баспасынан жарық</w:t>
        <w:br/>
        <w:t>көрді. Еректпе ықыласпен беріле, барынша тәптіштеп,</w:t>
        <w:br/>
        <w:t>құлттына құрастырған Мұқаңның туыс ақын інісі" Айт-</w:t>
        <w:br/>
        <w:t>ақын Әбдіқал. Сүйінші данасын ақынның туғанына 65</w:t>
        <w:br/>
        <w:t>29</w:t>
        <w:br/>
        <w:t>Сөйтіп екеуі алма кезек талқылап, бір қорытындыға</w:t>
        <w:br/>
        <w:t>келеді. Ол қандай тұжырым екенін білгілеріңіз келсе Сы-</w:t>
        <w:br/>
        <w:t>рағаның естелігін әрі қарай оқыңыздар.</w:t>
        <w:br/>
        <w:t>Бұл естелік кітаптың оқырманға берер мәліметі жан-</w:t>
        <w:br/>
        <w:t>жақты. Ақынның кейбір белгілі өлеңдерінің қандай жағ-</w:t>
        <w:br/>
        <w:t>дайларға байланысты, нендей себептердің әсерімен, қалай</w:t>
        <w:br/>
        <w:t>жазылғандығынан да нақтылы дерек береді. Ақынның</w:t>
        <w:br/>
        <w:t>«Дариға, домбырамды берші маған» деп аталатын өлеңін</w:t>
        <w:br/>
        <w:t>кім білмейді? Соның өлеңі ле, әні де ойда жоқта, кенет-</w:t>
        <w:br/>
        <w:t>тен мынадай жагдайда дүниеге келгенің Нұрғиса</w:t>
        <w:br/>
        <w:t>Тілендиев «Біз осылай табысып сдік» дегеп естелігінде</w:t>
        <w:br/>
        <w:t>былай баяндайды: «Бірлесіп жұмыс істеп жатқан</w:t>
        <w:br/>
        <w:t>күндердің бірінде қала ортасындағы Панфиловшылар</w:t>
        <w:br/>
        <w:t>паркін әйелім Дариға, Мұқағали үштеуіміз әбден аралап</w:t>
        <w:br/>
        <w:t>келіп, қызыл күрең шайды қана ішіп алганнап соң мен</w:t>
        <w:br/>
        <w:t>Дариғаға:</w:t>
        <w:br/>
        <w:t>- Дариға, домбырамды беріті маған, - деппін. Бабы-</w:t>
        <w:br/>
        <w:t>на келіп, қиядағыны қиырдан шала түсуге әзір отырған</w:t>
        <w:br/>
        <w:t>шабытты Мұқағалиға менің әлгі сөзім оқыс асер етеді де,</w:t>
        <w:br/>
        <w:t>бос бөлменің біріне асығыс енеді де, жаюлы дайын жат-</w:t>
        <w:br/>
        <w:t>қан ақ қағазға, ұштаулы қарындаттты алады да, жаңағы</w:t>
        <w:br/>
        <w:t>мен айтқан сөзден басталған ойнақы жырды оп-оңай төге</w:t>
        <w:br/>
        <w:t>салады. Жерден алтын тапқандай жарқырап жайнап</w:t>
        <w:br/>
        <w:t>шыққан Мұқаң:</w:t>
        <w:br/>
        <w:t>Дариға, домбырамды берші маған,</w:t>
        <w:br/>
        <w:t>Жаныма келші жарым, келші балам.</w:t>
        <w:br/>
        <w:t>Бейуақ іңірдегі көңіліме</w:t>
        <w:br/>
        <w:t>Күй болып, күңіреніп енші далам.</w:t>
        <w:br/>
        <w:t>Енді осы өлеңге ән шытарыңыз деп тұр. Міне, өстіп</w:t>
        <w:br/>
        <w:t>өмірге тағы бір керекті ән келе қалды. Сөйтіп Нүрекен</w:t>
        <w:br/>
        <w:t>мен Мұқаң сәгі түсіп табысқан сол тарихи бір айда бірлесіп</w:t>
        <w:br/>
        <w:t>қанша әнді қалай барлыққа келтіргендерін ине жібіне</w:t>
        <w:br/>
        <w:t>лейін қалдырмай тәптіштеп таматта баяндайды.</w:t>
        <w:br/>
        <w:t>«Су сұрасам, сүт берген, айран берген» деп бастала-</w:t>
      </w:r>
    </w:p>
    <w:p>
      <w:r>
        <w:t>тын «Қайран, жеңгем» деген өлеңінің кімге арналып,</w:t>
        <w:br/>
        <w:t>қалай жазылғанын білгіңіз келсе, Әбдіқайым Исабаевтың</w:t>
        <w:br/>
        <w:t>«Түла бойы түнған мейір» атты сстелігінен талық жауап</w:t>
        <w:br/>
        <w:t>аласыз.</w:t>
        <w:br/>
        <w:t>33</w:t>
        <w:br/>
        <w:t>домбырасыз қайтер елі? Мүқағали ер жігіз-ақ сді гой,</w:t>
        <w:br/>
        <w:t>ертеңгі күннен үмітін үзбей өлеңін жаза берді», - дейді</w:t>
        <w:br/>
        <w:t>Әбдіқайым. (1127-бет| Жардап бұрын қолтығына қысқан,</w:t>
        <w:br/>
        <w:t>баладан бұрын бауырына басқан, өмір бойы тірнектеш</w:t>
        <w:br/>
        <w:t>жиған, басына біткен бар байлығы, талантының жалғыз</w:t>
        <w:br/>
        <w:t>тірегі, үнсіз ұстаз, шексіз сырлас ескі дос, есіл кітаптарын</w:t>
        <w:br/>
        <w:t>өз қабырғасын қаңыратқандай сөрелерден еріксіз алып,</w:t>
        <w:br/>
        <w:t>амалсыз саудаға салғанын да кейі білдік. Сонда да бөрі</w:t>
        <w:br/>
        <w:t>аштығын білдірмей, итке түгін тікірейтіпті.</w:t>
        <w:br/>
        <w:t>Қазақ ауылында туып өскен, қазақ мектебінен білім</w:t>
        <w:br/>
        <w:t>алған Мұқағалидың орыс тілітен мектепте сабақ берер-</w:t>
        <w:br/>
        <w:t>дей, орыс тілінен шетел классиктерін қазақ тіліне аулв-</w:t>
        <w:br/>
        <w:t>рардай, өзі де кей туындыларыш орыс тілінде жазардай</w:t>
        <w:br/>
        <w:t>аса сауаттылығы осы жастайынан орыс тіліндегі әдеби</w:t>
        <w:br/>
        <w:t>кітаптарды көп оқып, өзін-өзі жетілдірулің арқасы екен.</w:t>
        <w:br/>
        <w:t>Оның тума талантынан, жан-жақты білімінен туындаған,</w:t>
        <w:br/>
        <w:t>ұлттық бояуы қанық жақсы өлеңдері еліне ерекше ақын-</w:t>
        <w:br/>
        <w:t>дық атын жайды. «Мұқағали көзінің тірісінде танылма-</w:t>
        <w:br/>
        <w:t>ды» деп кесіп айту да жаңсақтық. Танитындар ерте-ақ</w:t>
        <w:br/>
        <w:t>таныды. 1960-жылдың 18-паурызында «Қазақ әдебиеті»</w:t>
        <w:br/>
        <w:t>газетінде Әбділда Тәжібаев өз атына жолдаған Мұқага-</w:t>
        <w:br/>
        <w:t>лидың бір топ өлеңдерін бастыра оғырыш, «Ойыңды бай-</w:t>
        <w:br/>
        <w:t>ытып, сезімінді тыңайтар жырлар оқығанда қуанбасқа</w:t>
        <w:br/>
        <w:t>бола ма? Өзіңнен жігерлілеу, оттылау жас жеткіншек жет-</w:t>
        <w:br/>
        <w:t>конде мақтапбасқа бола ма?» деп жазды. (17-бет).</w:t>
        <w:br/>
        <w:t>Жалғыз Әбекеннің үні, жаяу Мұқағалидың шаңы шық-</w:t>
        <w:br/>
        <w:t>пады. Неге? Қостаушылардың орнын көре алмаушылар-</w:t>
        <w:br/>
        <w:t>дың іштен тынуы басты. Алматыда алғашқыда Мұқага-</w:t>
        <w:br/>
        <w:t>лиуа ақыпдығына себі тиерлік тәң-тәуір қызметтер де</w:t>
        <w:br/>
        <w:t>берілді. Бірақ бәрінде де көп байырқалай алмады.</w:t>
        <w:br/>
        <w:t>Қызметті атқара алмағандықтан емес екені сол меке-</w:t>
        <w:br/>
        <w:t>мелердің басшылар»ышың естелігінде айтылған.</w:t>
        <w:br/>
        <w:t>Сол кездердегі «Қазақ әдебиеті» газетінің бас редаҡ-</w:t>
        <w:br/>
        <w:t>торы Әбілмәжін Жұмабаев: «Бскер обалы не керск, Мұқа-</w:t>
        <w:br/>
        <w:t>ғали редакцияда жақсы жарқын жүрді. іске де тынды-</w:t>
        <w:br/>
        <w:t>рымды, мінезі де көнтерілі. Неістсесе ас ынта ықыласы-</w:t>
        <w:br/>
        <w:t>МЕН, кіріседі. Кейбір әріптестері ауырсынып, сырғақсыған</w:t>
        <w:br/>
        <w:t>міндеттерді, «әкелші, мен-ақ істейін» деп женін сыбанып</w:t>
        <w:br/>
        <w:t>36</w:t>
        <w:br/>
        <w:t>ми қызметкер, кітап палатасында бөлім бастық болып</w:t>
        <w:br/>
        <w:t>жүргенімде де, Жазушылар одағында, «Жұлдыз» жур-</w:t>
        <w:br/>
        <w:t>налы, «Қазақ әдебиеті» газетінде бөлім меңгеріп жүрген</w:t>
        <w:br/>
        <w:t>Мұқаңа тәуелдііні, ол кісіні ұстаз тұтатын жасақын бол-</w:t>
        <w:br/>
        <w:t>дым. Өлеңдерімді алып барып сынатып, газет-журнал-</w:t>
        <w:br/>
        <w:t>дарына басуға ол кісіге ұсынып жүрлім. Кейде бірер</w:t>
        <w:br/>
        <w:t>өлеңімді өзі қызмет істейтіп басылымдарға шығарып, кей-</w:t>
      </w:r>
    </w:p>
    <w:p>
      <w:r>
        <w:t>де шығара алмай да жүрді.</w:t>
        <w:br/>
        <w:t>1969-жылы Жазушылар одағында өткеп дәстүрлі жыл</w:t>
        <w:br/>
        <w:t>қорытындысы жиналысында поэзия жөнінде баяндама</w:t>
        <w:br/>
        <w:t>жасаган Мұқағали жиналыс үстінде залда тындагашым-</w:t>
        <w:br/>
        <w:t>даменің сол жылы жарық көрген «Мейірім» атты жипа-</w:t>
        <w:br/>
        <w:t>ғым жайында біраз тоқталып жағымды пікір айтқан еді,</w:t>
        <w:br/>
        <w:t>кейін газетке ол пікірлері қысқарып, сол жылы жарық</w:t>
        <w:br/>
        <w:t>көрген сәттітуындылар қатарында аты ғапа аталды. Мен</w:t>
        <w:br/>
        <w:t>ол жылдары қызметтен бос уақытымда тек өлең жазу-</w:t>
        <w:br/>
        <w:t>мен гана шұғылданатынмын. Сыншылық түгіл, мақала</w:t>
        <w:br/>
        <w:t>жазуға да мойным жарбермейтін.</w:t>
        <w:br/>
        <w:t>Қазақ еліоның зиялыазаматтары, әдебиетшілері, ғалым,</w:t>
        <w:br/>
        <w:t>зерттеутпі, сыншылары Мұқағалиға қатысты біліп-білмей</w:t>
        <w:br/>
        <w:t>жіберген бұл олқылықтарының орынын Мұқағали мұра-</w:t>
        <w:br/>
        <w:t>сының қыр-сырларын өз ішімізде ғана емес, бүкіл әлем</w:t>
        <w:br/>
        <w:t>көлемінде кеңінен танытып, ақынның өзі ести алмаған ба-</w:t>
        <w:br/>
        <w:t>ғасын дүниеге естіртіп, ала алмаған атағын рухына беру</w:t>
        <w:br/>
        <w:t>арқылы, мұрасын мұқияттап жинап, бастырып, таратып,</w:t>
        <w:br/>
        <w:t>оқып, үйреніп, үлгі алып, қастерлеп сақ-ғау арқылы толты-</w:t>
        <w:br/>
        <w:t>рааламыз.</w:t>
        <w:br/>
        <w:t>Байтақ ел, балауса тау, бозаң далам,</w:t>
        <w:br/>
        <w:t>Секілді бәрі менен көз алмаған.</w:t>
        <w:br/>
        <w:t>Кең дүние кенде етсең сыбағамнан,</w:t>
        <w:br/>
        <w:t>Сәбидей шырылдаған мазаңды алам, -</w:t>
        <w:br/>
        <w:t>дейтін қайран Мұқағали, енді ешкімнің мазасын өзі тікелей</w:t>
        <w:br/>
        <w:t>ала қоймаса да, осынау өлең шумағының айдай элемге</w:t>
        <w:br/>
        <w:t>арналғанын ескерейік. Оның өзі айтқанын қайталап:</w:t>
        <w:br/>
        <w:t>«Жетіқат жердің астына жетер ме, сірә осы әнім» дей</w:t>
        <w:br/>
        <w:t>тұрсақ та, жеті ықылым жер жүзіне оның өте орынды</w:t>
        <w:br/>
        <w:t>лара даңқын жеткізу ендігі елдік елеулі, халықтық</w:t>
        <w:br/>
        <w:t>қасиетті бұлтартпас борышымыз.</w:t>
        <w:br/>
        <w:t>28</w:t>
        <w:br/>
        <w:t>жазып, ол П.И.Чайковский атындағы консерваторияпың</w:t>
        <w:br/>
        <w:t>үлкен залында орындалды. Сейтіп Мұқағали поэзиясы-</w:t>
        <w:br/>
        <w:t>ның әлемгетаралудағы алғатпқы сәтті қадамдары жаса-</w:t>
        <w:br/>
        <w:t>ауда.</w:t>
        <w:br/>
        <w:t>Мұқағали поэзиясымен армансыз сусындаған қалың</w:t>
        <w:br/>
        <w:t>оқырман, оқыған үстіне оқып, білген сайын біле түссем</w:t>
        <w:br/>
        <w:t>һейді. Оқырман үшін сүйікті ақынының нәрлі</w:t>
        <w:br/>
        <w:t>өлеңдерімен қоса, қысқа өмірінің сүйініш, күйініштерінің</w:t>
        <w:br/>
        <w:t>әр сәті де қастерлі. Халықтың осынау орынды қажетін</w:t>
        <w:br/>
        <w:t>азда болса қанағаттандыра тұратын құнды дүниенің бірі</w:t>
        <w:br/>
        <w:t>осы естеліктер кітабы. Оған 38 туындыгердің үлкенді-</w:t>
        <w:br/>
        <w:t>кішілі естеліктері енген. Олардың іттінде Әбділда</w:t>
        <w:br/>
        <w:t>Тәжібаев, Мұзафар Әлімбаев, Сырбай Мәуленов,</w:t>
        <w:br/>
        <w:t>Әбілмәжін Жұмабаев, Құрманбай Толыбаев сынды аға</w:t>
        <w:br/>
        <w:t>қаламгерлермен қоса, Тұмапбай Молдағалиев, Оразақын</w:t>
        <w:br/>
        <w:t>Асқар, Сабырхан Асапов, Дүкенбай Досжанов, Бексұл-</w:t>
        <w:br/>
        <w:t>тан Нұржекеев, Фариза Оңғарсынова, Еркін Ібітанов си-</w:t>
        <w:br/>
        <w:t>яқты тұстас, қатарлас ақын-жазушылар бар. Мұқағали-</w:t>
        <w:br/>
        <w:t>дың соңына еріп, ақыл-кеңесін естіген Иранбек Оразба-</w:t>
        <w:br/>
        <w:t>ев, Жүрсін Ерманов, Шәймерген Әлдибеков, Айтақын</w:t>
      </w:r>
    </w:p>
    <w:p>
      <w:r>
        <w:t>Әбліқалов, Сәрсенбі Дәуітов, Тынышбай Рахимов сияқ-</w:t>
        <w:br/>
        <w:t>тыақыніні-шәкірттерінің естеліктері өз алдына бір төбе.</w:t>
        <w:br/>
        <w:t>Естелік айтқандар тек ақын-жазушы әдебиетшілер</w:t>
        <w:br/>
        <w:t>ғана емес, сонымен бірге Нұрғиса Тілендиевтей атақты</w:t>
        <w:br/>
        <w:t>өнер қайраткер-сазгерлері Райымбек Сейітметов сияқты</w:t>
        <w:br/>
        <w:t>әртіс-режиссерлер, Бибігүл Төлегенова, Бақыт Әшімова</w:t>
        <w:br/>
        <w:t>сынды әйгілі әншілер де Мұқағалимен шығармашылық</w:t>
        <w:br/>
        <w:t>қарым-қатынаста болған естен кетттес жемісті кездерін</w:t>
        <w:br/>
        <w:t>тебірене әңгімелейді. Мүлде өзге мамандық өкілдері зоо-</w:t>
        <w:br/>
        <w:t>техник Мырхан Жомартбек, генерал-майор Әбдіқайым</w:t>
        <w:br/>
        <w:t>Исабаев, мұғалімдер: Әділ Кенжеков, Асқар Әбішевтердің</w:t>
        <w:br/>
        <w:t>естеліктеріндегі ақын өлеңдерінің әсері, танымдық-</w:t>
        <w:br/>
        <w:t>тәрбиелік ықпалы жайлы келелі пікірлері тіпті қызықты.</w:t>
        <w:br/>
        <w:t>Бір жерде туып, бір ауылда өсіп, бірге оқып біте қай-</w:t>
        <w:br/>
        <w:t>насқан дос-жолдастарының, ағайын-туыстарының ақын-</w:t>
        <w:br/>
        <w:t>ның бала кезінен сыр шертетін тартымды естеліктері</w:t>
        <w:br/>
        <w:t>Мұқағалидың өлеңге келуінің қыр-сырларын кеңірек</w:t>
        <w:br/>
        <w:t>ашып, өмірбаяндық мәліметтерін толықтыра түседі.</w:t>
        <w:br/>
        <w:t>31</w:t>
        <w:br/>
        <w:t>жеңісімізге айтталынт отырғаны айдай ақиқат. Бәукең Ма-</w:t>
        <w:br/>
        <w:t>мытбекпен болған сол пікір алысуында:</w:t>
        <w:br/>
        <w:t>-- Қазір шамамен қазақта қанша ақыт бар? - деп сұрай-</w:t>
        <w:br/>
        <w:t>ды.</w:t>
        <w:br/>
        <w:t>- Үш жүзден асады.</w:t>
        <w:br/>
        <w:t>-- Бұл аз, өте аз. Менің ойымша өлең шығармайтын қазақ</w:t>
        <w:br/>
        <w:t>кем де кем. Соның көбі қамқорлық тапшылығынан дамы-</w:t>
        <w:br/>
        <w:t>май тасада қалып қояды. Бұл өкініш! Себебі, оларлың ара-</w:t>
        <w:br/>
        <w:t>сында нағыз шынайы дарындар да бар. Меніңше қолына</w:t>
        <w:br/>
        <w:t>қалам ұстап, талпынған өнерліжастардың бәріне қолымыз-</w:t>
        <w:br/>
        <w:t>дан келгенінше желеп-жебеп көмектесуіміз керек. Ішкі жан</w:t>
        <w:br/>
        <w:t>дүниеміздің байлығын арттырудың ең дұрыс жолы осы.</w:t>
        <w:br/>
        <w:t>Фариза Оңғарсынованың «Аққу жырлар» атты көлемді</w:t>
        <w:br/>
        <w:t>естелігінде біраз аңыз бен ақиқаттың бетін ашын, Мұқаң-</w:t>
        <w:br/>
        <w:t>ның «Фариза, Фариза жан, Фариза қыз» атты ән боп кет-</w:t>
        <w:br/>
        <w:t>кен әйгілі әлеңіне байланысты өз көзқарасын білдіреді.</w:t>
        <w:br/>
        <w:t>Араларында таза шығармашылық қарым-қатынас, аға-</w:t>
        <w:br/>
        <w:t>қарындастық сыйластық болғанын айтады.</w:t>
        <w:br/>
        <w:t>Мұқаң сонау өз шығармашылығы бастау алған 1949-</w:t>
        <w:br/>
        <w:t>жылдан бері әр кезде ару жары Лашынға жүрекжарды</w:t>
        <w:br/>
        <w:t>сүйіспеншілік жырларын арнаумсен келеді. «Альбомға»</w:t>
        <w:br/>
        <w:t>атты өлеңінің мына бір шумағына назар аударайықшы:</w:t>
        <w:br/>
        <w:t>Мейлі ғасыр, айлар өтсін, жыл өтсін,</w:t>
        <w:br/>
        <w:t>Тек өмірім сеніменен бір өтсін.</w:t>
        <w:br/>
        <w:t>Сен - байлығым, сен -- бақытым, сен -- досым,</w:t>
        <w:br/>
        <w:t>Сен- тірегім, сен - кеудемде жүрексін.</w:t>
        <w:br/>
        <w:t>Тәптіштеп түсіндіріп жатудың қажеті бола қоймас.</w:t>
        <w:br/>
        <w:t>Қаныққыңыз келсе қайталап оқыңыз. Екеуі де осы шу-</w:t>
      </w:r>
    </w:p>
    <w:p>
      <w:r>
        <w:t>мақтың әр жолына, тіпті әр сөзіне өмір бойы, қандай</w:t>
        <w:br/>
        <w:t>қиын-қыстау кездерде деақ-алал болды.</w:t>
        <w:br/>
        <w:t>«Жанбіткеннің жан-жүрегіне жол тапқан осынау жақұт</w:t>
        <w:br/>
        <w:t>жырларын ақын қалай жазады екен?» деген сұрақ</w:t>
        <w:br/>
        <w:t>көкейлеріңізді тессе, оған Рамазан Тоқтаровпен</w:t>
        <w:br/>
        <w:t>шүйіркелескен бір сұхбатында Мұқанның өзі жауап берелі:</w:t>
        <w:br/>
        <w:t>«Таң атпай төсегімнен атып түрегеп, жазу үстеліме</w:t>
        <w:br/>
        <w:t>жүгіремін. Дәл сол сәтке дейін не жазарымды, оллаһи,</w:t>
        <w:br/>
        <w:t>өзім де білмеймін... өне бойымды толқытып бір діріл би-</w:t>
        <w:br/>
        <w:t>Лепалады. Сосын барып, көзіме пақты обьекті елестеуге</w:t>
        <w:br/>
        <w:t>38</w:t>
        <w:br/>
        <w:t>- Апа, ақын ағамыздың балалық шағы туралы айтып</w:t>
        <w:br/>
        <w:t>беріңізші, көпшіліктің соны білгісі келсді, - дейді тілші</w:t>
        <w:br/>
        <w:t>Мұқанның анасы Нағиман әжеге қолқа салып:</w:t>
        <w:br/>
        <w:t>- Елге қажет болса айтып берейін, Мұқағали 1931-</w:t>
        <w:br/>
        <w:t>жылы наурызда дүниегекелген. Жаңылуым мүмкін емес,</w:t>
        <w:br/>
        <w:t>өйткені енді бірер аптада наурыз көже жасаймыз деп</w:t>
        <w:br/>
        <w:t>күтіп отырғанбыз, - дейді. («Мұқағали», Алматы, «Жа-</w:t>
        <w:br/>
        <w:t>лын», 1995, 202 бет.) Рамазан Тоқтаровтың естелігінде</w:t>
        <w:br/>
        <w:t>Шонжыда тұратын бір әпкесі Мұқағалидың бір жасқа</w:t>
        <w:br/>
        <w:t>толмай аяғы шығып, қойған жерлен табылмай, жүріп</w:t>
        <w:br/>
        <w:t>кетіп қала беретінін, тез ширағанын, қағылез болғанын</w:t>
        <w:br/>
        <w:t>айтады. Ал, Нұрлытай Үркімбаева жазып алган Нағиман</w:t>
        <w:br/>
        <w:t>оженің ендігі бір естелігінде «Бастауышта оқып жүрген</w:t>
        <w:br/>
        <w:t>кезінде мектеттейт үйге келе сала отыра қалып дәптеріне</w:t>
        <w:br/>
        <w:t>әлденелерді жаза беретін. Бір күні енем Тиынға: «Әже</w:t>
        <w:br/>
        <w:t>мен әкем жайлы көп өлең жаздым, оқып берейін бе?» -</w:t>
        <w:br/>
        <w:t>дейді. Онысы соғысқа кеткен әкесін сағынып жазған</w:t>
        <w:br/>
        <w:t>өлеңдері болып шығады. Әділ Ксижсбековтың естелігінде</w:t>
        <w:br/>
        <w:t>айтылғанындай соғыс басталған жылы «Энгельс» атын-</w:t>
        <w:br/>
        <w:t>дағы колхоздың бастығы болып жүрген жерінен Мұқа-</w:t>
        <w:br/>
        <w:t>ғалидың әкесі Сүлеймен майданға аттанады. Шежіре бой-</w:t>
        <w:br/>
        <w:t>ынша Мұқағалидың арғы аталары атақты Райымбек ба-</w:t>
        <w:br/>
        <w:t>тырмен аталас туыс скен. Ақынныт, нағашысы Әбіжан</w:t>
        <w:br/>
        <w:t>Құтпанбаевтың естелігінде «1947-жылы қыста нағашы-</w:t>
        <w:br/>
        <w:t>сының үйіне қарлы борандатып жаяу іздеп келген Мұқа-</w:t>
        <w:br/>
        <w:t>ғаликөк дәптерге біз ұйықтағанға дейін өлең жазып отыр-</w:t>
        <w:br/>
        <w:t>ды» деп еске алады.</w:t>
        <w:br/>
        <w:t>Мұқағалидың ауылдық Кеңесте хатшы, мектепте</w:t>
        <w:br/>
        <w:t>мұғалім, аудандық тазетте қызметкер болғанына көзі қа-</w:t>
        <w:br/>
        <w:t>рақты қауым бұрын да хабардар. Ал, кітапханашы бол-</w:t>
        <w:br/>
        <w:t>ғанын екінің бірі біле бермес. Еңбек ардагері Сәкен</w:t>
        <w:br/>
        <w:t>Жәкеевтің естелігі түгелдей ақын өмірінің осы кезеңіне</w:t>
        <w:br/>
        <w:t>арналады. Сырбай Мәуленов өзінің естелігізде Жәрдем</w:t>
        <w:br/>
        <w:t>Тілеков екеуі отырғанда Мұқағали еркіндеп кіріп келіп,</w:t>
        <w:br/>
        <w:t>«Қасым солай болмаса» деген өлеңін оқиды. Ол Қасым</w:t>
        <w:br/>
        <w:t>несімен Қасым екенін сол шағын өлеңінде түсіндіре білген.</w:t>
        <w:br/>
        <w:t>Сонда Сырағаң Мұқағали кеткен соң Жәрдемге қарап:</w:t>
        <w:br/>
        <w:t>«Осы Мұқағали несімен Мұқағали?» -- деген сұрақ қоялы.</w:t>
        <w:br/>
        <w:t>32</w:t>
      </w:r>
    </w:p>
    <w:p>
      <w:r>
        <w:t>жүре алмайды. Шығарматтылық - рухали тазару».</w:t>
        <w:br/>
        <w:t>(Дүкенбай Досжановқа берген сұхбатынан. 76-бет).</w:t>
        <w:br/>
        <w:t>«Мен қолға бірден түсетін оңай нәрселерге жүгір-</w:t>
        <w:br/>
        <w:t>мейтін қазақпын, өлең - менің қасіретім. Ол іштен бұл-</w:t>
        <w:br/>
        <w:t>қынып өзі туады». (Рамазан Тақтаровқа шерткен сырла-</w:t>
        <w:br/>
        <w:t>рынан. 133-134 беттер). Тізе берсек мұндай тұғырлы тұжы-</w:t>
        <w:br/>
        <w:t>рымдар баршылық.</w:t>
        <w:br/>
        <w:t>Мұқағали мектепте оқып жүрген бала кезінен кіган оқуға</w:t>
        <w:br/>
        <w:t>құмар болады. Оқулықтармен қоса үйіне әдеби кітаптар</w:t>
        <w:br/>
        <w:t>жинауды ерте әдетке айналдырады. Мұқағалидың ауыл-</w:t>
        <w:br/>
        <w:t>дас туысы Еркін Ібітанов «Мен білетін Мұқағали» деген</w:t>
        <w:br/>
        <w:t>естелігінде бала кезінде Мұқағалидың үйіне жаңа әдеби</w:t>
        <w:br/>
        <w:t>кітаптарды көру үнін берсе, алып! оқу үшін жиі бараты-</w:t>
        <w:br/>
        <w:t>нын айтады. «Дерсу Узала» деген кітапты Мұқаңның өзі</w:t>
        <w:br/>
        <w:t>көрсеткенде, қолына ала салыт, төрге жатып сол кітапты</w:t>
        <w:br/>
        <w:t>оқып біткенпте орнынан тұрмағанын жазған. Тысы әдейі</w:t>
        <w:br/>
        <w:t>«Орысша-қазақтпа сөздіктің» тысымен әдейі қапталған тиым</w:t>
        <w:br/>
        <w:t>салынған Жапсүтіровтің, Сейфуллиннің, Майлиннің кітап-</w:t>
        <w:br/>
        <w:t>тары да болған екен. Көрптілері «Мұқағали қоржын тамы-</w:t>
        <w:br/>
        <w:t>ның төбесіне кітаппен тіреу қойыпты» деп әзілдейтін</w:t>
        <w:br/>
        <w:t>көрінеді. «Мен кейде шыдамсызданып: «Өлеңдеріңді тазет-</w:t>
        <w:br/>
        <w:t>журналларға беріп, ел-жұртыңа таныла бермейсің бе?» --</w:t>
        <w:br/>
        <w:t>десем, ол: «Жақсы жазу үшін мол білім керек. Ол үшін</w:t>
        <w:br/>
        <w:t>жатпай-тұрмай оқуым керек», - деп кітаптан бас алмай-</w:t>
        <w:br/>
        <w:t>тып». (А.Әзімжацованың естелігінен. 42-бет).</w:t>
        <w:br/>
        <w:t>«Мәскеуде оқып жүргенімде Мұқағалидың ауылдан</w:t>
        <w:br/>
        <w:t>хат жазып сұраған өтініші бойынша орыс, інетел жазу-</w:t>
        <w:br/>
        <w:t>шыларыпың әдеби кітаптарын поштамен де қатынасқан</w:t>
        <w:br/>
        <w:t>кісілер арқылы да жіберіп тұратыпмып» дейді Мұқаңның</w:t>
        <w:br/>
        <w:t>қайнағасы Әбдімүтәліп. (Ә.Исабаевтынң естелігінен. 112-</w:t>
        <w:br/>
        <w:t>бет). Кейін ауылдан Алматыға көшкенде де екі мати-</w:t>
        <w:br/>
        <w:t>наға тиеген жүгінің көбі осы кітаптар болғанын айталы</w:t>
        <w:br/>
        <w:t>Лашын апай өз естелігінде. «Қалада жүргенде жоқшы-</w:t>
        <w:br/>
        <w:t>лық көп жылдар ішпей-жемей жинаған сол кітаптарын</w:t>
        <w:br/>
        <w:t>«Букинске» сатуға мәжбүр етеді. Қандай сұмдық! Ақынға</w:t>
        <w:br/>
        <w:t>кітап жанының жұбанышы, кеңесетін ақылшысы, серігі</w:t>
        <w:br/>
        <w:t>емес пе? Композитор Паганини Страливари скрипкасын-</w:t>
        <w:br/>
        <w:t>сыз ұлы музыкант болар ма еді? Күй атасы Құрманғазы</w:t>
        <w:br/>
        <w:t>35</w:t>
        <w:br/>
        <w:t>болған нақтылы қарым-қатынастарымның кейбір есте қал-</w:t>
        <w:br/>
        <w:t>ғандарын қағаз бетіне түсіруді жөн көрдім. Есте қалған-</w:t>
        <w:br/>
        <w:t>дарын дейтінім Мұқағалиды 1956-жылы іздеп барып та-</w:t>
        <w:br/>
        <w:t>нысқанмын. Одан бері жарты ғасырдан артық уақыт</w:t>
        <w:br/>
        <w:t>өтіпті. Көп нәрсе көмескіленді. Бірақ Мұқағалидың даңқы</w:t>
        <w:br/>
        <w:t>күнсанап арта түсті. Мұқағалидың өзін көрмесе дс өлең-</w:t>
        <w:br/>
        <w:t>дерін жатқа оқитын ұрпақ өсіп жетілді. Олар Мұқағали</w:t>
        <w:br/>
        <w:t>өмірін ине-жібіне дейін білгісі келеді. Оларға ұлы ақын-</w:t>
        <w:br/>
        <w:t>ның жүріс-тұрысы, мінез-құлқы, айтқан әр сөзіне дейін</w:t>
        <w:br/>
        <w:t>қажет екенін жете сезініп, көрген-білгенімнің еске</w:t>
        <w:br/>
        <w:t>түскендерін ұсақ-түйегіне дейін елеп-ескеріп айтуға бел</w:t>
        <w:br/>
        <w:t>буып отырмын.</w:t>
        <w:br/>
        <w:t>Мұқағали тұратын «Энгельс» атындағы колхоз бен</w:t>
        <w:br/>
        <w:t>біздің үй көптіп барып орналасқап «Киров» атыпдағы кол-</w:t>
        <w:br/>
        <w:t>хоздың арасы пебәрі сегіз-ақ шақырым. Мұқағалидың</w:t>
        <w:br/>
        <w:t>ауылдас, жерлесінісі, ақын Еркінді біздің ауылдан күнде</w:t>
      </w:r>
    </w:p>
    <w:p>
      <w:r>
        <w:t>көретінбіз, Жай келмейтін жаңа өлең айта келетін. Қашан</w:t>
        <w:br/>
        <w:t>кездессе детаңдайының астында бір тәттітың шумақтар</w:t>
        <w:br/>
        <w:t>жүретін. Соны айтып, бізді сүйсіндіретін. Сол Еркін кей-</w:t>
        <w:br/>
        <w:t>де Мұқағали мынадай бір жаңа өлең жазыпты деп соны</w:t>
        <w:br/>
        <w:t>да жатқа оқып беретін. Көктем кезі болатын бірде біздің</w:t>
        <w:br/>
        <w:t>ауылға Еркін Мұқағалиды ертіп келді.</w:t>
        <w:br/>
        <w:t>- Мектепте мұғалімдермен, жоғарғы сынып оқушы-</w:t>
        <w:br/>
        <w:t>ларымен поэзия кешшін өткіземіз, - дейді Еркін.</w:t>
        <w:br/>
        <w:t>- Мектеп директорымен келісіп пе елің, аяқ астынан</w:t>
        <w:br/>
        <w:t>біз барғанда олар хабарсыз болып, ұятқа қалып жүрмейік,</w:t>
        <w:br/>
        <w:t>- деп Мұқағали пысықтап жатыр.</w:t>
        <w:br/>
        <w:t>- Өлеңіңді оқисың, - деп мені де ертіп алды. Келсек</w:t>
        <w:br/>
        <w:t>оқушыларды жинап мұғалімдер, расында, күтіп отыр</w:t>
        <w:br/>
        <w:t>екен. Жиынды әдебиет пәнінің мұғалімі атып, Еркінге</w:t>
        <w:br/>
        <w:t>сөз берді. Ол қойнынан бір бума қағазын алып, асықпай</w:t>
        <w:br/>
        <w:t>жайып, баяндамамның тақырыбы. «Қазіргі қазақ поэзия-</w:t>
        <w:br/>
        <w:t>сының жетістіктері» деп көпптілікке көз тастады. Біз</w:t>
        <w:br/>
        <w:t>бірімізге біріміз еріксіз мойын бұрып басымызды нешай-</w:t>
        <w:br/>
        <w:t>қарымызды, не изерімізді білмей, сол көзқарасымызбен</w:t>
        <w:br/>
        <w:t>«Біздер үшін мына тақырып тым үлкен емес пе» дегенді</w:t>
        <w:br/>
        <w:t>таңырқай аңғартқан болдық. Еркін оқта-тектестақандағы</w:t>
        <w:br/>
        <w:t>судан ұрттап қойып, арғы-бергі үлкен ақындардан мы-</w:t>
        <w:br/>
        <w:t>40</w:t>
        <w:br/>
        <w:t>жыл толу қарсаңында қолымызға қуана алып, құлшына</w:t>
        <w:br/>
        <w:t>ашып оқып отырмыз. Мұқағалидың балаларға арнаған</w:t>
        <w:br/>
        <w:t>«Бәсіре» (1981), «Шолпан» (1984), «Күнделік» (1991), бұрын-</w:t>
        <w:br/>
        <w:t>ғы басылымдарына енбеген туындыларынан топтанғап</w:t>
        <w:br/>
        <w:t>«Жылап қайттым өмірдің базарынан» (1994) жинақтарын</w:t>
        <w:br/>
        <w:t>жариялаған «Жалын» баспасы алдағы жылларда Дантенің</w:t>
        <w:br/>
        <w:t>«Құдіретті комедиясы» бастаған көркем аудармаларытт</w:t>
        <w:br/>
        <w:t>және бұған дейін баспа бетін көрмеген «Қарасаздан</w:t>
        <w:br/>
        <w:t>ұшқан қарлығаш» деп аталатын жастық шақ жырларын</w:t>
        <w:br/>
        <w:t>басып шығаруды жоспарлап отыр.</w:t>
        <w:br/>
        <w:t>Ұлы ақын Мұқағалидың өмірден өткешзіне 20 жыл бо-</w:t>
        <w:br/>
        <w:t>лыпты дегенге қапелімде кім сене қояды. Тіпті «күні кетпе</w:t>
        <w:br/>
        <w:t>арамызда жүрген» деп айтудың өзі де, күнделікті тыныс-</w:t>
        <w:br/>
        <w:t>тіршілігімізге тереңдеп еніп, етене араласып жүрген ақын</w:t>
        <w:br/>
        <w:t>рухы алдында өте орынсыздай сезіледі.</w:t>
        <w:br/>
        <w:t>Балабақша бүлдіршіндерінен бастап, аты әйгілі</w:t>
        <w:br/>
        <w:t>әртістердің аузынан отты өлепдері оқылмайтын, сұлу</w:t>
        <w:br/>
        <w:t>сөздеріне жазылған үлкенді-кішілі сазгерлердің әрлі</w:t>
        <w:br/>
        <w:t>әндері айтыилмайтып, жыр шумақтары орынды алынған</w:t>
        <w:br/>
        <w:t>мақала, баяндамалардан Мұқағали есімі кездеспейтін бір</w:t>
        <w:br/>
        <w:t>күн, бір сәтіміз бар ма? Жоқ!</w:t>
        <w:br/>
        <w:t>Бізге көптей көрініп отырған, бірақ Мұқаңның өлең</w:t>
        <w:br/>
        <w:t>өлкесіндегі мәңгілік өмірі тұрғысынан қарағанда қас</w:t>
        <w:br/>
        <w:t>қағымдай да қабылданбайтын сол 20 жыл ішінде жоға-</w:t>
        <w:br/>
        <w:t>рыдағы айтылған «Жалын» баспасының басылымдарына</w:t>
        <w:br/>
        <w:t>қоса «Өмір - өзен», «Жырлайды жүрек» сынды көлемді</w:t>
        <w:br/>
        <w:t>жыр жинақтары. «Қош махаббат» аталатын прозалық</w:t>
        <w:br/>
        <w:t>кітабы, шығармаларының екі томдығына ілесе үш том-</w:t>
        <w:br/>
        <w:t>дығы жарық көрді. «Зов души» деген атпен орыс тіліне</w:t>
        <w:br/>
        <w:t>аударылған өлеңдер жинағы да басылды.</w:t>
      </w:r>
    </w:p>
    <w:p>
      <w:r>
        <w:t>Қолымызда тұрған алғашқы естеліктер кітабындағы</w:t>
        <w:br/>
        <w:t>Әбілмәжін Жұмабаевтың «Жыр бұлақ» аттытуындысын-</w:t>
        <w:br/>
        <w:t>даайтылғаныпдай Шығыс әдебиетінің білікті зерттеушісі,</w:t>
        <w:br/>
        <w:t>араб, парсы, үнді паззиясының майталман аудармашысы</w:t>
        <w:br/>
        <w:t>М.Курганцовтың тәржімалауымен «Моцарт - жан аза-</w:t>
        <w:br/>
        <w:t>сы» реквиемі мен бір топ өлеңі Мәскеудің «Ғылым» бас-</w:t>
        <w:br/>
        <w:t>пасынан шыққан тпығыстың классик ақындарының бір</w:t>
        <w:br/>
        <w:t>томдығына енген. «Реквиемге орыс композиторы музыка</w:t>
        <w:br/>
        <w:t>%</w:t>
        <w:br/>
        <w:t>тыға келер сді». Сонда несорлағатты, тоқ ішімдіктің за-</w:t>
        <w:br/>
        <w:t>лалы ма? Ол ауылда тіпті аузына да алмайтын. Қалаға</w:t>
        <w:br/>
        <w:t>келген бастапқы жылдары да арақ-тпарантан ат тонын</w:t>
        <w:br/>
        <w:t>ала қашатындығы Беқсүлтан Нұржекеев пен Айтақын</w:t>
        <w:br/>
        <w:t>Әбліқаловтың естеліктерінде айтылады. Рас, тартымды</w:t>
        <w:br/>
        <w:t>өлеңдері елге танылып, маңдай алды бірегей газеттің</w:t>
        <w:br/>
        <w:t>өзінде уақыт зәрулігіне жауап бергешт поомалары бірінен</w:t>
        <w:br/>
        <w:t>соң бірі басылып, кітаптары шығып, оқырманның ыстық</w:t>
        <w:br/>
        <w:t>ықыласына бөленіп жатса да өз дәрежесіне лайық баға-</w:t>
        <w:br/>
        <w:t>лаңбай жатқанда, ызасын ашы судан алды ма?</w:t>
        <w:br/>
        <w:t>Мұзафар Әлімбаевтың «Мұраты мықты Мұқағали» де-</w:t>
        <w:br/>
        <w:t>ген естелігінің қорытындысында; «Жұлдызды жырлар иесі</w:t>
        <w:br/>
        <w:t>жым-жырт тасада жасын жұтып, жаны жасыды. Неге?</w:t>
        <w:br/>
        <w:t>Өзімен жасы теңдестердің, тетелестердің, тартымдысы да,</w:t>
        <w:br/>
        <w:t>тартымсызы да, жалындысы да, жай әнштейін аузы салым-</w:t>
        <w:br/>
        <w:t>дысыда жүлде жетелеп, лаурғат атанып жатты... Бұл ше?</w:t>
        <w:br/>
        <w:t>Қашыр мен есектін өзбаса да бәйге алуы, құлан жүйріктің.</w:t>
        <w:br/>
        <w:t>қытығына тиіп, қалай ғана іптей таусылдырмасын?!</w:t>
        <w:br/>
        <w:t>Бәлкім ірі тұлғаның қасіретін түсінуге де ірілік керек</w:t>
        <w:br/>
        <w:t>шығар?!» -- дейді. Солірілікті біз Мамытбек Қалдыбаев-</w:t>
        <w:br/>
        <w:t>тың «Бауыржан Момышұлы шерткен сыр» деген</w:t>
        <w:br/>
        <w:t>естелігіндегі Бәукеңнің толғанысынан таптық:</w:t>
        <w:br/>
        <w:t>Тауыма сүйенемін,</w:t>
        <w:br/>
        <w:t>Жоқ болса сүйенерім,</w:t>
        <w:br/>
        <w:t>Келеодітауымды да күйелегім.</w:t>
        <w:br/>
        <w:t>Менің түсінуімше ақын: «Халыққа сүйенемін. Халық</w:t>
        <w:br/>
        <w:t>ер-азаматып қорғауы, қоллауы керек. Қорғамаса, қолда-</w:t>
        <w:br/>
        <w:t>маса, ол қандай халық?» деп тұрған жоқ па?</w:t>
        <w:br/>
        <w:t>Бұл - халыққа ұстаздық ету. Шын ірілік, шын ұлы-</w:t>
        <w:br/>
        <w:t>лық. Сондай ақыппың арамызда өмір сүріп жүргеніне өте</w:t>
        <w:br/>
        <w:t>қуаныштымын! Бұл -- бағалай білсек, бәріміз үшін үлкен</w:t>
        <w:br/>
        <w:t>жеңіс. Үлкен ұлттық, рухани игілік!» Мұқағали әлі таңы-</w:t>
        <w:br/>
        <w:t>ла қоймаған кезле айтылған Бәукеннің бұл пікірі қазір</w:t>
        <w:br/>
        <w:t>түгелімен шындыққа айналды емес пе?! Сол кездің өзінде</w:t>
        <w:br/>
        <w:t>Бәукепнің тек өзіғана мақтаныш еткен, ұлттық игілікке,</w:t>
        <w:br/>
        <w:t>рухани байлыққа балчаган, бәріміздің жеңісіміз деп білген</w:t>
        <w:br/>
        <w:t>Мұқағали қазір исі қазақтың мақтанышына, ұлттық</w:t>
        <w:br/>
        <w:t>игілігіне рухатти байлығына, кеш те болса бәріміздің</w:t>
        <w:br/>
        <w:t>37</w:t>
      </w:r>
    </w:p>
    <w:p>
      <w:r>
        <w:t>- Тыныштық па, тыныштық па, балалар?!</w:t>
        <w:br/>
        <w:t>Деп отырар қысы-жазы шуақта.</w:t>
        <w:br/>
        <w:t>Қыста таныс қоржынына мұз артқан,</w:t>
        <w:br/>
        <w:t>Бәрі таныс, жылымық түп, ұзақ таң.</w:t>
        <w:br/>
        <w:t>Өмір таныс өмір жасын ұзартқан,</w:t>
        <w:br/>
        <w:t>Әзірше аман өлім деген тұзақтан.</w:t>
        <w:br/>
        <w:t>Шатынаған соғыс салған сызаттан,</w:t>
        <w:br/>
        <w:t>Кәрікеуде жалынатқан, сыз атқан.</w:t>
        <w:br/>
        <w:t>Төрт баланы тыныштыққа құрбан ғып,</w:t>
        <w:br/>
        <w:t>Төрт келінді төрт адамға ұзатқан.</w:t>
        <w:br/>
        <w:t>Төрт келіннен алып қалған төрт бала,</w:t>
        <w:br/>
        <w:t>Өзі - пана, ал өзіне - төрт пана.</w:t>
        <w:br/>
        <w:t>Қартың отыр түгендеп ап ұпайын,</w:t>
        <w:br/>
        <w:t>«Айырбастап төрт қараға төрт қара».</w:t>
        <w:br/>
        <w:t>Қартың қазір бір бәйтерек мәуелі,</w:t>
        <w:br/>
        <w:t>Сексен емес, жүзіңнен де дәмелі.</w:t>
        <w:br/>
        <w:t>Сәлеміне қайтаратын жауабы:</w:t>
        <w:br/>
        <w:t>- Тыныштық па? - деп сұрайды әуелі.</w:t>
        <w:br/>
        <w:t>Суыт жүрген кәріден де, жастан да,</w:t>
        <w:br/>
        <w:t>- Тыпыштық па? - деп сұрайдты сасқанда.</w:t>
        <w:br/>
        <w:t>Күн күркіреп, шатырласа найзағай,</w:t>
        <w:br/>
        <w:t>- Тыныштық па? - деп қарайды аспанға.</w:t>
        <w:br/>
        <w:t>Өмірде әлі қауіп көп қой не түрлі,</w:t>
        <w:br/>
        <w:t>Қарт қалғымай күзетші боп бекінді.</w:t>
        <w:br/>
        <w:t>Сәл қалғыса, төрт немере төрт жаққа,</w:t>
        <w:br/>
        <w:t>Көзден ғайып болатұғын секілді.</w:t>
        <w:br/>
        <w:t>Сөйтіп кейін Мүхаңның қариялар туралы жазған</w:t>
        <w:br/>
        <w:t>өлеңдерінен астары қандай матадан жасалғаны белгісіз</w:t>
        <w:br/>
        <w:t>болып кеткен сол тақияның иісін талай рет аңғарғандай</w:t>
        <w:br/>
        <w:t>болғаных бар.</w:t>
        <w:br/>
        <w:t>Алпысыншы жылдардың орта кезі болуы керек, На-</w:t>
        <w:br/>
        <w:t>рынқолдың Қақпақ деген жеріне не тойға, не бір кез-</w:t>
        <w:br/>
        <w:t>43</w:t>
        <w:br/>
        <w:t>сы өлең жазатттн ақын» деп танып, қараған шығар.</w:t>
        <w:br/>
        <w:t>- Солай болуы дамүмкін-ау, ә?! - деп ойланып қалды.</w:t>
        <w:br/>
        <w:t>Үйлеріне де жеттік. Есік аштық скен. Ішке еніп, аяқ</w:t>
        <w:br/>
        <w:t>киімдерімізді птениіп жатқанда, арғы бөлмеден:</w:t>
        <w:br/>
        <w:t>- Бұл қайсың? - деген дауыс естілді.</w:t>
        <w:br/>
        <w:t>- Бұл біз, Мұқағалидың жолдастарымыз. Мұқағали</w:t>
        <w:br/>
        <w:t>үйдебар ма? - деді Мұқаң маған көзін қысып қойып, дау-</w:t>
        <w:br/>
        <w:t>сын өзгертіп.</w:t>
        <w:br/>
        <w:t>- Ол үйде жоқ, - дедіәлгі дауыс, өзі әлі көрінбей.</w:t>
      </w:r>
    </w:p>
    <w:p>
      <w:r>
        <w:t>- Ол қайда?</w:t>
        <w:br/>
        <w:t>-- Е, жүрген шығар бір жерде біреулермен ішіп, - дей</w:t>
        <w:br/>
        <w:t>беріп, әлгі дауыстың иесі ауызғы үйге көрінді. Мұқаң-</w:t>
        <w:br/>
        <w:t>ның анасы екен.</w:t>
        <w:br/>
        <w:t>-Ойбұй, алда Құдай-ай, Мұқажапымның өзі екен ғой.</w:t>
        <w:br/>
        <w:t>Бетім-ай, ұят болды-ау, епді қайттім, -- деп ана байғұс</w:t>
        <w:br/>
        <w:t>ағат айтқанына шала бүлінді де қалды.</w:t>
        <w:br/>
        <w:t>- Міне, басқаны қойып өз туған ішешеміз өстіп сыр-</w:t>
        <w:br/>
        <w:t>тымыздан ғайбат айтады, - деп Мұқаң одан әрі күйдіре</w:t>
        <w:br/>
        <w:t>түстіде, артынша:</w:t>
        <w:br/>
        <w:t>- Жә, Нақа, (Нағиман атты анасын Мұқаң осылай атау-</w:t>
        <w:br/>
        <w:t>шы еді) қысылмай-ақ қойыңыз, балаңыз міне, сап-сау.</w:t>
        <w:br/>
        <w:t>Сіздің ашыған арпа көжеңізліітпкелі келдік, - деп жуын-</w:t>
        <w:br/>
        <w:t>шайып жатыр.</w:t>
        <w:br/>
        <w:t>Жаңа жазған өлеңдерін оқыды. Өлеңдері көп екен.</w:t>
        <w:br/>
        <w:t>Жақсылығы соншалық, қашпа оқыса да жалықтырмады.</w:t>
        <w:br/>
        <w:t>Көптігі білінбеді.</w:t>
        <w:br/>
        <w:t>Солайда-солай, қарағым,</w:t>
        <w:br/>
        <w:t>Көпілдің ташпай қалаузын,</w:t>
        <w:br/>
        <w:t>Жастықтың жықпай жалауын,</w:t>
        <w:br/>
        <w:t>Отыздан асып барамын, -</w:t>
        <w:br/>
        <w:t>дегеп ттумақтар сол өзі оқыган кезден есімде қалды. Отыз-</w:t>
        <w:br/>
        <w:t>данасып бара жатқанына өкінгепдей болғаны қатты тол-</w:t>
        <w:br/>
        <w:t>гандырды. Есімде қалғандардың өзін қайталай берсем</w:t>
        <w:br/>
        <w:t>біраз өлеңдерін еске түсірген болар едік.</w:t>
        <w:br/>
        <w:t>Ол өлеңдер қазір исі қазақтың иелігінде, жалықпай</w:t>
        <w:br/>
        <w:t>жата-жастана оқуда.</w:t>
        <w:br/>
        <w:t>«Қазақ әдебиеті» газеті мен «Жұлдыз» журналы Жа-</w:t>
        <w:br/>
        <w:t>зушылар одағы үйінің үшінші қабатында қазіргідей ерте</w:t>
        <w:br/>
        <w:t>46</w:t>
        <w:br/>
        <w:t>сал келтіре отырып, жарты сағатқа жуық баяндама жа-</w:t>
        <w:br/>
        <w:t>сады. Күн тәртібі өлең оқуға ойысқанда Мұқағали:</w:t>
        <w:br/>
        <w:t>Көтеріле қойған жоқ жусан әлі,</w:t>
        <w:br/>
        <w:t>Қары кеткен қара жер бусанады, -</w:t>
        <w:br/>
        <w:t>деп басталатын өлеңін жатқа айтты. Өлең дәл сол кездегі</w:t>
        <w:br/>
        <w:t>айнала дала табиғатымен біте қайнасқан үйлесімі арқы-</w:t>
        <w:br/>
        <w:t>ды көпшілікке ерекше әсер етті.</w:t>
        <w:br/>
        <w:t>Жаңа жазғаны көрініп түр. Кейінгі жинақ, кітап-</w:t>
        <w:br/>
        <w:t>тарынан бұл өлеңді әлі кездестіре алмай жүрміз.</w:t>
        <w:br/>
        <w:t>Бірде жолым түсіп Қарасазға барып Мұқағалиға жо-</w:t>
        <w:br/>
        <w:t>лыққанымда:</w:t>
        <w:br/>
        <w:t>- Жүр, мен сені осы ауылдың көнскөз қарияларымен</w:t>
        <w:br/>
        <w:t>таныстырайын, - деді. Мен қуана ілестім. Біраз үйлердің</w:t>
        <w:br/>
        <w:t>есіктерін аптып, салтанатпен ауыз толтыра:</w:t>
      </w:r>
    </w:p>
    <w:p>
      <w:r>
        <w:t>- Ассалаумағалайкүм, - дестік. Үлкендердің жат-</w:t>
        <w:br/>
        <w:t>қандары басын көтеріп, отырғандары орындарынан тұрып:</w:t>
        <w:br/>
        <w:t>- Уағаләйкүмассалам, Мұқажанбысың? Кел, төрлет,</w:t>
        <w:br/>
        <w:t>- деп ықыластана қарсы алысты. Маңдайынан иіскеп,</w:t>
        <w:br/>
        <w:t>қүптақтағандарты да болды. Амандық-есепдік сұрасып,</w:t>
        <w:br/>
        <w:t>хал-жағдайларын білісіп, мені детаныстырып жатыр. Кей</w:t>
        <w:br/>
        <w:t>үйден әңгіме-дүкен құра отырып шай, кей үйден айран,</w:t>
        <w:br/>
        <w:t>қымыз, енді бірікен албанныпц арпа көжесін ішіп рахат-</w:t>
        <w:br/>
        <w:t>тандық. Аталар мет эжолер маңындағы немере, төбере</w:t>
        <w:br/>
        <w:t>ұлдарға Мұқағали міндетті түрде:</w:t>
        <w:br/>
        <w:t>- Аспай-саспай, әкелші бір пасыбай? - деп көлемді</w:t>
        <w:br/>
        <w:t>алақанын жаяды. Әлгі еркелер аяқ астынан әбігерге түсіп,</w:t>
        <w:br/>
        <w:t>қүнжыңдасып, тиісті жерден асқан жомарттықпен аямай</w:t>
        <w:br/>
        <w:t>көсіп алып, асыға ұсыпады. Мұқаң да ерекше ұқыпты-</w:t>
        <w:br/>
        <w:t>лықпен төкпей-шашпай түгел алып, рахаттана иіскеп:</w:t>
        <w:br/>
        <w:t>- Әптутту, ашысы-ай! - деп әлгі мырзаларға алғысты</w:t>
        <w:br/>
        <w:t>көзімен алқалай қарайды.</w:t>
        <w:br/>
        <w:t>Аспай, састай,</w:t>
        <w:br/>
        <w:t>Әкелші бір насыбай?</w:t>
        <w:br/>
        <w:t>Әп-ту-шу-ууу...</w:t>
        <w:br/>
        <w:t>Атпысы-ай! -</w:t>
        <w:br/>
        <w:t>деп әлгі айтылғандардың басын біріктіріп, іштей, «мы-</w:t>
        <w:br/>
        <w:t>науда бір птумақ өлең ғой» деп мен отырмын.</w:t>
        <w:br/>
        <w:t>Ендігі жерде Мұқағали әңгіменің бетін балалардан</w:t>
        <w:br/>
        <w:t>41</w:t>
        <w:br/>
        <w:t>десуге Мұқағалимен бірге барлтақ. Есімде анық жат-</w:t>
        <w:br/>
        <w:t>талып қалғаны: Түн ішінде далаға шығып, жаздың</w:t>
        <w:br/>
        <w:t>ашық аспанынан жерге төгілуге шақ қалып тұрғап,</w:t>
        <w:br/>
        <w:t>бірінен бірі асып жарқырай жымыңдаған жұдырық-</w:t>
        <w:br/>
        <w:t>тай жұлдыздарды ұзақ тамашалағанымыз әлікүпге ой-</w:t>
        <w:br/>
        <w:t>ымнан кетпейді. Темірқазықты, Жетіқарақттины, Екі</w:t>
        <w:br/>
        <w:t>ақбозатты, арқар, үркерлерді бірімізге біріміз көрсетіп</w:t>
        <w:br/>
        <w:t>мәз болыстық. Кенет батыстан шығысқа қарай әлгі</w:t>
        <w:br/>
        <w:t>жұлдыздардың біреуіжылжып бара жатқанын көріп</w:t>
        <w:br/>
        <w:t>Мұқаңа:</w:t>
        <w:br/>
        <w:t>- Әнебір жұлдыздың шығысқа қарай жылжып бара</w:t>
        <w:br/>
        <w:t>жатқанын қараңызшы, - деп ем:</w:t>
        <w:br/>
        <w:t>-Олменің жұлдызым, яғни менмін, -- деді Мұқаң. Мет</w:t>
        <w:br/>
        <w:t>ол кездебүл жауапқа мән бермей:</w:t>
        <w:br/>
        <w:t>- Жерсерігі птығар, -- деп ем:</w:t>
        <w:br/>
        <w:t>- Айттым ғой мен саған, ол менмін шығысқа бет ал-</w:t>
        <w:br/>
        <w:t>ған, - деді қайталап. Мен түккетүсінбей аң-тап болдым</w:t>
        <w:br/>
        <w:t>да үндемедім.</w:t>
        <w:br/>
        <w:t>Қазір ойласам ол кезде меп дс, менен басқалар дабай-</w:t>
        <w:br/>
        <w:t>қай алмаған, тек Мұқағалидың өзіне ғана аян, шығысқа</w:t>
        <w:br/>
        <w:t>беталған Мұқағалидың әлгі жұлдыз расында өз жұлды-</w:t>
      </w:r>
    </w:p>
    <w:p>
      <w:r>
        <w:t>зы екен. Олай дейтініміз, осында Мұқағалидың қанша</w:t>
        <w:br/>
        <w:t>кітабы шықса, соның бәрішығыста Қалтай еліндегі қазақ-</w:t>
        <w:br/>
        <w:t>тарда араб әрпімен қайталап басылып елге таралуда.</w:t>
        <w:br/>
        <w:t>Өткен жылы күзде Қытай елінің арнайы шақыртуы-</w:t>
        <w:br/>
        <w:t>мен Мұқағалидың ұлы Жұлдыз, келіпі Бақытлтүл екеуі</w:t>
        <w:br/>
        <w:t>Қытайға барып, сол кітаптарды, оны оқитын елді өз</w:t>
        <w:br/>
        <w:t>көздерімен қөріп, кездесулер өткізіп қайтты. Сонау бір</w:t>
        <w:br/>
        <w:t>кезде Мұқаңның «Ол менің жұлдызым» дегенін жай сөз</w:t>
        <w:br/>
        <w:t>деп ұқсақ, енді міне, ол жай сөз емос, болашақты бол-</w:t>
        <w:br/>
        <w:t>жау, Мұқаңның аузына құдай салған шындық екеніне енді</w:t>
        <w:br/>
        <w:t>өмірден көргеннен кейін ғана өз көзіміз жетіп таңғалып</w:t>
        <w:br/>
        <w:t>отырмыз. Кезінде аспандағы жай жұлдыз деп ұгып кіші</w:t>
        <w:br/>
        <w:t>әріппен жазсақ, енді міне, жұлдызға айналған ақын</w:t>
        <w:br/>
        <w:t>ретінде және оның жолымен жүрген ұлы ретінде</w:t>
        <w:br/>
        <w:t>Жүлдыз деп бас әріппен жазуға тиіс болдық. Абетракті</w:t>
        <w:br/>
        <w:t>сөз заттанғанының, қиял шындыққа айналғанының куәсі</w:t>
        <w:br/>
        <w:t>болдық. Бұл да бір тылсым сырлы салиқалы сәйкестік.</w:t>
        <w:br/>
        <w:t>44</w:t>
        <w:br/>
        <w:t>Абайдан бергі үлкенді-кішілі қазақ ақындары, аудар-</w:t>
        <w:br/>
        <w:t>машылары өздерінің аудармаға тырнақалды кіріспесін осы</w:t>
        <w:br/>
        <w:t>Пушкиннен бастайды. Қазақ тіліне ең әріден, ең көп және</w:t>
        <w:br/>
        <w:t>толыққа жуық аударылған шетел ақыны да осы Пушкин</w:t>
        <w:br/>
        <w:t>болып отыр. Күні бүгінге дейіп әлі аударылуда. Оныц</w:t>
        <w:br/>
        <w:t>ауларылмаған тың өлеңдерін тауып аударумен қоса,</w:t>
        <w:br/>
        <w:t>бұрын да бірнеше рет қайта толықтырыла аударылған</w:t>
        <w:br/>
        <w:t>өлеңдерін «ол олай емес, былай» деп жарыса, бәсекелесе</w:t>
        <w:br/>
        <w:t>әр ұрпақ, әр буын ақындары әлі күнге дейін өзінше ауда-</w:t>
        <w:br/>
        <w:t>румен келеді. Пушкин өлеңдерін аудару арқылы оны</w:t>
        <w:br/>
        <w:t>қазақша сөйлетуді ғана мақсат етіп қоймай, Пушкиннің</w:t>
        <w:br/>
        <w:t>поэтикалық аса жоғары сападағы нәзік те көркем туын-</w:t>
        <w:br/>
        <w:t>дылары арқылы өз ақындық шеберлігін ұштай түсудіде</w:t>
        <w:br/>
        <w:t>көздейді. Мәселен:</w:t>
        <w:br/>
        <w:t>Я помшо чудное мгновение,</w:t>
        <w:br/>
        <w:t>Передо мной явилась ты.</w:t>
        <w:br/>
        <w:t>Как мимолетное виденье,</w:t>
        <w:br/>
        <w:t>Как гений чистой красоты, -</w:t>
        <w:br/>
        <w:t>деп басталатын өлеңін 1948 жылы Ғали Орманов былай</w:t>
        <w:br/>
        <w:t>аударады:</w:t>
        <w:br/>
        <w:t>Есімде шіркін сол бір шақ,</w:t>
        <w:br/>
        <w:t>Алдыма жайнап келіп ең.</w:t>
        <w:br/>
        <w:t>Жарқ етіп шұғылаң нұрға ұқсап,</w:t>
        <w:br/>
        <w:t>Жүзіңнен сәуле көріп ем.</w:t>
        <w:br/>
        <w:t>Ал, одан кейін Қуапдық Шаңғытбаев толықтыра бы-</w:t>
        <w:br/>
        <w:t>лайтәржімалайды:</w:t>
        <w:br/>
        <w:t>ПІіркін-ай, өткен сол бір сәт,</w:t>
        <w:br/>
        <w:t>Ғайыптан маған жолықтып.</w:t>
        <w:br/>
        <w:t>Көрініп кеткен түске үқсап,</w:t>
        <w:br/>
        <w:t>Тәніріндей ғазиз көріктің.</w:t>
      </w:r>
    </w:p>
    <w:p>
      <w:r>
        <w:t>Таяуда ғана Кәкімбек Салықов тағы да жаңғырта мы»</w:t>
        <w:br/>
        <w:t>надай аудармасын алға тартты:</w:t>
        <w:br/>
        <w:t>Жадымда ғажап сол бір кез,</w:t>
        <w:br/>
        <w:t>Алдымда тұрлын мүлтіксіз.</w:t>
        <w:br/>
        <w:t>Елестей ғайып өткен тез,</w:t>
        <w:br/>
        <w:t>Сұлулық тәңірі кірттіксіз.</w:t>
        <w:br/>
        <w:t>Бұл өлеңнің ауда рылғандартының өзі мұнымен</w:t>
        <w:br/>
        <w:t>шектелмейді. Тағы да бар. Бәрі де түпнұсқаны толық</w:t>
        <w:br/>
        <w:t>58</w:t>
        <w:br/>
        <w:t>ерте барсам да, диктор қыз менен бұрын келіп,</w:t>
        <w:br/>
        <w:t>кабинеттегі диванда қисайыш, көз ішырымын алып жата-</w:t>
        <w:br/>
        <w:t>ды. Мен есік ашып, ептеп басып, қыздың қасына келіп,</w:t>
        <w:br/>
        <w:t>әлгі гүлді жанына қоямын. Кейде көйлегінің етегі ұят-</w:t>
        <w:br/>
        <w:t>сыздау ашылып қалатын да кездері болады. Оны</w:t>
        <w:br/>
        <w:t>сездірмей қайта жабамын. Тітіркеніп жаурағаны байқал-</w:t>
        <w:br/>
        <w:t>са костюмімді шешіп қымтаймын. Уақыт жұмыс бастауға</w:t>
        <w:br/>
        <w:t>таяғанда ояныт:</w:t>
        <w:br/>
        <w:t>-Е келдіңіз бе? Тө, мынагүлдердің әдемісінп-ай! - деп,</w:t>
        <w:br/>
        <w:t>қолына алын иіскейді. Өзі детүлдей жайнайды. Мон до</w:t>
        <w:br/>
        <w:t>мәзбін. Сөйтіп көтеріңкі көңілмен «Алматыдан сөйлей</w:t>
        <w:br/>
        <w:t>тұрмыз» деп жұмыс бастай жәнелеміз.</w:t>
        <w:br/>
        <w:t>Мұқаң екеуміз өзара өлең оқысып, пікір алысып жүр-</w:t>
        <w:br/>
        <w:t>дік. Бір байқағаным, өлең оқуға онтпа құмар емес бола-</w:t>
        <w:br/>
        <w:t>тын. «Мынаны оқыдың ба, ананы көрдің бо, осыны оқын</w:t>
        <w:br/>
        <w:t>берейін» деп көп мазаламайтын. Көбінше өзгелерді тың-</w:t>
        <w:br/>
        <w:t>дағанды ұнататын. Белсеніп пікір де айта бермейтін.</w:t>
        <w:br/>
        <w:t>«Мұқағали ішкіш болған» деген алып-қашпа сөздер</w:t>
        <w:br/>
        <w:t>көпайтылады. Мен өзімішпейтіндіктен ол жағын көп біле</w:t>
        <w:br/>
        <w:t>бермеймін. Ішімдікке қатысты өзім куәсі болғанбірді-екілі</w:t>
        <w:br/>
        <w:t>жайттарды қоспасыз қаз қалшында айта кетейіп. Біздің</w:t>
        <w:br/>
        <w:t>үй Сейфуллин көшесі мен бұрынғы Виноградов</w:t>
        <w:br/>
        <w:t>көшелерінің қиылысында еді. Біздің үйдің жоғарғы жа-</w:t>
        <w:br/>
        <w:t>ғында монша бар болатын. Бір күні сол моншадан шық-</w:t>
        <w:br/>
        <w:t>тым деп Мұқағали кслс қалды. Шай бердік. Ол кездерде</w:t>
        <w:br/>
        <w:t>дастарқан жайылса бір жартылық қойылмасасыйдың сәні</w:t>
        <w:br/>
        <w:t>болмайтын. Біз де бір жартылық атптық. Бір-екі рюмка</w:t>
        <w:br/>
        <w:t>ішкеннен кейін жарқын жүзді, жайлары Мұқапц табанда</w:t>
        <w:br/>
        <w:t>өзгеріп, буырқапып, бусанып, түнеріш түтігіп шыға келді,</w:t>
        <w:br/>
        <w:t>Майда тілі қатқылданып, әлдекімдерге қаһарын тегін ба-</w:t>
        <w:br/>
        <w:t>лағаттай бастады.</w:t>
        <w:br/>
        <w:t>«Ана үйде апам жүр, боғауыз сөз айтпаңыз» деген ес-</w:t>
        <w:br/>
        <w:t>кертпеме құлақ аспады. Әке-үке деп өйтіп-бүйтіп, «дем</w:t>
        <w:br/>
        <w:t>алыңыз» деп үйіне шығарып салуыма тура келді. Келесі</w:t>
        <w:br/>
        <w:t>кездескенде осы жайтты айтып ем, алғашында сенбеді.</w:t>
        <w:br/>
        <w:t>Дәлелдей бастағанымда ұялып, қысылғаны соншалық,</w:t>
        <w:br/>
        <w:t>егер жердің жарығы болса кіріп кетуге дайын еді. Мен</w:t>
        <w:br/>
        <w:t>«текке айтқан екем» деп өкіне бастадым.</w:t>
        <w:br/>
        <w:t>48</w:t>
      </w:r>
    </w:p>
    <w:p>
      <w:r>
        <w:t>- қазақ мәдениетінің тоғыз жолының торабы, қазақ ақыл-</w:t>
        <w:br/>
        <w:t>ойының астанасы. Ес жиып, етек жапқан қазақ баласы,</w:t>
        <w:br/>
        <w:t>Абаймен алғаш тапыса бастаса-ақ болғаны «Онегин мен</w:t>
        <w:br/>
        <w:t>Татьянаның жазысқан хаттары» арқылы Путпкинмен</w:t>
        <w:br/>
        <w:t>кездеседі. Дәл осы қазақ поозиясындағы Абайға апарар</w:t>
        <w:br/>
        <w:t>жолды қаз қалпында қайталап, қазақ ирозасындағы</w:t>
        <w:br/>
        <w:t>Әусзовке атбасып бұрсақ та, алдымыздан «Татьянаның</w:t>
        <w:br/>
        <w:t>қырдағы әні» болып тағы да Путпкит тыға келеді. Қазақ</w:t>
        <w:br/>
        <w:t>ақырмандарына бүкіл шетел, дәлірек айтсақ, күллі ба-</w:t>
        <w:br/>
        <w:t>тыс әдебиетінен ең алғаш етене таныс болған осы Пунг-</w:t>
        <w:br/>
        <w:t>кин Александр Сергеевит.</w:t>
        <w:br/>
        <w:t>А.С.Пушкин 1799 жылы 6 маусымда (ескіше 26 мамыр)</w:t>
        <w:br/>
        <w:t>Мәскеуде туды. Әкесі отсғавкадағы майор Сергей ЛАьво-</w:t>
        <w:br/>
        <w:t>вич Пушкин ескіден келе жатқан дворян тұқымынан еді.</w:t>
        <w:br/>
        <w:t>Анасы Надежда Осиповна «ұлы Петрдің арабы» орыс те-</w:t>
        <w:br/>
        <w:t>нералы Ганибалдың немересі болатын. «Үй жақсысы</w:t>
        <w:br/>
        <w:t>агашынан, ұл жақсысы нағашыдан» демекші, Алеқсанар</w:t>
        <w:br/>
        <w:t>нағашыларына тартқан қараторы, бұйра бас, ерекше</w:t>
        <w:br/>
        <w:t>сүйкімді бала болып еседі. Сәби кезінің тәрбиеттісі орі досы</w:t>
        <w:br/>
        <w:t>Арина Радионовна крепостной шаруаның қызы, халық</w:t>
        <w:br/>
        <w:t>ауыз әдебиетін көп білетін кісі еді. Гіушпкинге қызықты</w:t>
        <w:br/>
        <w:t>ертегілер, өлеңдер айтып беріп, жастайынан құлағына</w:t>
        <w:br/>
        <w:t>сіңіре береді. Александрдың әкесі де әдебиетші, оқта-тек-</w:t>
        <w:br/>
        <w:t>теөлең жазатып адам болған. Әкесінің інісі Василий Аьво-</w:t>
        <w:br/>
        <w:t>вичөз кезінің белгілі ақыпы окси. ІГушкитнің туған үйінде</w:t>
        <w:br/>
        <w:t>әр тілдегі үлкеп жекекітапхана болыпты. Үйлеріне ақын-</w:t>
        <w:br/>
        <w:t>жазушы әдебиетшілер келіп жиі-жиі әпгіме-дүкен құрады</w:t>
        <w:br/>
        <w:t>скен. Осы өнерге үйір ортада өскен Алексанардың сәби</w:t>
        <w:br/>
        <w:t>кезіпсн әдебиетке әуестігі оянады. Ол 8 жасынан бастап-</w:t>
        <w:br/>
        <w:t>ақ бірді-екілі қысқа өлең шығарып, шағым комедия, эпи-</w:t>
        <w:br/>
        <w:t>граммалар жаза бастайды. Паттпа селосындағы лауазым-</w:t>
        <w:br/>
        <w:t>ды кісілердің балалары оқитын лицейде оқиды. Бала</w:t>
        <w:br/>
        <w:t>кезінде жазған өлеңдерінің бірі «Патша сслосытдагы ойды»</w:t>
        <w:br/>
        <w:t>1815 жылы лицейді бітірушілердің жиынында оқып, 15</w:t>
        <w:br/>
        <w:t>жасында ұстаздарын, замандастарын таңқалдырады. Ұста-</w:t>
        <w:br/>
        <w:t>зы әрі белгілі ақын Ғавриил Романович Державин жұрт</w:t>
        <w:br/>
        <w:t>алдында Алексанлрды ерекше құттықтап, маңдайынан</w:t>
        <w:br/>
        <w:t>сүйеді. 1820 жылы «Руслан мен Лтодмила» поэмасы жарық</w:t>
        <w:br/>
        <w:t>56</w:t>
        <w:br/>
        <w:t>қайта қарияларға қарай ауыстырады. Міне, Мұқаң ор-</w:t>
        <w:br/>
        <w:t>нынан тұрып барып бір атаның басындағы тақиясын қолы-</w:t>
        <w:br/>
        <w:t>наалды. Аударыстырып, төңкерістіріп ұзақ қарағыштап,</w:t>
        <w:br/>
        <w:t>оны да жаңағы «насыбайға» ұқсатып иіскеді. «Әптушу»</w:t>
        <w:br/>
        <w:t>демегенмен, «Гіа, шіркін, арғы-бергі ата-бабаларымыздың</w:t>
        <w:br/>
        <w:t>иіс-қоңысы түгел аңқып тұр ғой» деп әкеліп маған да</w:t>
        <w:br/>
        <w:t>иіскетті. Содан әлгі ақсақалға қарап:</w:t>
        <w:br/>
        <w:t>- Ата, мына тақияңызды маған беріңіз?</w:t>
        <w:br/>
        <w:t>-Е, ол жаман, ескітақияны нс қыласың, қарағым?</w:t>
        <w:br/>
        <w:t>- Оқта-текте иіскеп бойыма күш алып жүрейін.</w:t>
        <w:br/>
        <w:t>- Е, мейлің.</w:t>
        <w:br/>
        <w:t>- Мен сізге мұның орнына жаңа тақия алып кеп бе-</w:t>
        <w:br/>
        <w:t>рем.</w:t>
      </w:r>
    </w:p>
    <w:p>
      <w:r>
        <w:t>Жолшыбай келе жатып та әлгі тақияны әлсін-әлсін</w:t>
        <w:br/>
        <w:t>құшырлана иіскелеп бас шайқап сүйсінумен болды. Дәм-</w:t>
        <w:br/>
        <w:t>етіп қалмасын дегендей, маған иіскетуді ұмытпайды.</w:t>
        <w:br/>
        <w:t>Әрқайсымыз өз ойымызбен болып үнсіз аяңдап келеміз.</w:t>
        <w:br/>
        <w:t>Әлден уақытта тыныштықты Мұқаң бұзып:</w:t>
        <w:br/>
        <w:t>- Мен қарапайым қарттарды сүйем. Нс деген керім</w:t>
        <w:br/>
        <w:t>еді! Не біледі осы жұрт, не біледі?! Бабалардың баласы</w:t>
        <w:br/>
        <w:t>- қариялар сиреп бара жатқандай көрінеді.</w:t>
        <w:br/>
        <w:t>- Мынауыңыз бір шумақ өлең ғой.</w:t>
        <w:br/>
        <w:t>- А, салай ма? Болса болар.</w:t>
        <w:br/>
        <w:t>Алдымыздан іздегенге сұраған дегендей есігінің алдын-</w:t>
        <w:br/>
        <w:t>дакүншуақтап отырған тағы бір ақсақалға бұрылып жа-</w:t>
        <w:br/>
        <w:t>мырай сәлем бердік.</w:t>
        <w:br/>
        <w:t>- Тыныштық па, балалар, тыныштық па?! - Деді қарт</w:t>
        <w:br/>
        <w:t>қозғалақтап.</w:t>
        <w:br/>
        <w:t>- Тыныштық, ата, тыныштық, бәрі дұрыс, -- деді</w:t>
        <w:br/>
        <w:t>Мұқаң әлгі атамызды еңкейіп қапсыра құшақтап. Ол</w:t>
        <w:br/>
        <w:t>кісімен қоштасып әрі қарай жүргенімізде маған қарап:</w:t>
        <w:br/>
        <w:t>- Бұл атаңмен енді кездесе қалсаң, сәлем беріп, аман-</w:t>
        <w:br/>
        <w:t>дық-саулық сұрап әурс болмай-ақ бірден: «Тыныштық,</w:t>
        <w:br/>
        <w:t>ата, тыныштық» десең жетіп жатыр», - деді. Бұл қария</w:t>
        <w:br/>
        <w:t>туралы сондағы айтқан әңгімесін кейін кітаптарындағы</w:t>
        <w:br/>
        <w:t>«Күзетші» деп аталатын мына бір өлеңінен оқыдым:</w:t>
        <w:br/>
        <w:t>Сәлем бере бара қалсаң Мұратқа,</w:t>
        <w:br/>
        <w:t>«Тыныштық» деп алдымен айт, сұратпа.</w:t>
        <w:br/>
        <w:t>42</w:t>
        <w:br/>
        <w:t>кезде де біріне-бірі қарама-қарсы орналасқан болатын.</w:t>
        <w:br/>
        <w:t>«Қазақ әдебиеті» газетінің проза бөлімінде әдеби қызмет-</w:t>
        <w:br/>
        <w:t>кер Қабдеш Жұмаділов бірде шылым шегуге дәлізгешық-</w:t>
        <w:br/>
        <w:t>са, қарсы есіктен «Жұлдыз» журналының поэзия бө-</w:t>
        <w:br/>
        <w:t>дімінде қызмет атқаратын Мұқағали керіліп-созылып,</w:t>
        <w:br/>
        <w:t>жарқырап-жайнап мәз-мәйрам боп күле шығады.</w:t>
        <w:br/>
        <w:t>-Е, Мұқа! Өте көңілдісіз ғой, не жақсылық? - дейді</w:t>
        <w:br/>
        <w:t>Қабдепі.</w:t>
        <w:br/>
        <w:t>- Көңілді болмағанда тпе, жаңа ғана Оразақын Асқар-</w:t>
        <w:br/>
        <w:t>дың бір топ жақсы өлеңдерітің қолжазбасын оқып, жур-</w:t>
        <w:br/>
        <w:t>налдың келесі санына жіберіп, рақаттанып шығып</w:t>
        <w:br/>
        <w:t>тұрмын, - дейді Мұқаң. Бұл жаңалықты Қабдеш маған</w:t>
        <w:br/>
        <w:t>дереу жеткізді. Журналдың келесі санын асыға күтіп</w:t>
        <w:br/>
        <w:t>жүрмін. Журнал шықты. Бір топ емес, екі өлеңім ғана</w:t>
        <w:br/>
        <w:t>түр. Кімге не дейін, «е, бопты» деп қоя салдым. Келесі бір</w:t>
        <w:br/>
        <w:t>кездескенде Мұқаң өзі:</w:t>
        <w:br/>
        <w:t>- Журналдың поэзия бөлімінің меңгерушісі деген дар-</w:t>
        <w:br/>
        <w:t>дай міндет жүктейді де, өздері өлеңді менен артық біле-</w:t>
        <w:br/>
        <w:t>тіндей, дайындағандарымның быт-ғтытын шығарып,</w:t>
        <w:br/>
        <w:t>білгендерін жасайды. Оңбағандармен алысып жүріп</w:t>
      </w:r>
    </w:p>
    <w:p>
      <w:r>
        <w:t>әбден шаршадым, - деп кешірім сұрағандай болды.</w:t>
        <w:br/>
        <w:t>- Өлеңдерімнің сізге ұнағанына қуаныштымын, - деп</w:t>
        <w:br/>
        <w:t>алғысымды білдірген боллым. «Жұлдыз» журналы де-</w:t>
        <w:br/>
        <w:t>мектіі, Мұқаң: «Бұл журнал маған риза болуға тиіс. Ұл-</w:t>
        <w:br/>
        <w:t>ымпың атын осы журналдың құрметіне Жұлдыз қойдым.</w:t>
        <w:br/>
        <w:t>Журналдың бас редакторы Сыр-ағанның бүркеншік аты-</w:t>
        <w:br/>
        <w:t>мен менің бәйбішемнің аты аттас. Өзім поэзия бөлімін бас-</w:t>
        <w:br/>
        <w:t>қарып, ақ-адал қызмет атқарамын. Менің еңбегімді еш</w:t>
        <w:br/>
        <w:t>етпеуге тиіс қой» деп қоятын да кездері бар.</w:t>
        <w:br/>
        <w:t>Бір күні Жазушылар одағы ғимаратының қарсы алдын-</w:t>
        <w:br/>
        <w:t>дағы қазіргі Астана алаңының гүлзарында қыдырып</w:t>
        <w:br/>
        <w:t>жүріп Мұқан мынадай бір әңгіме айтты: «Радиода дик-</w:t>
        <w:br/>
        <w:t>тор болып қызмет атқарып жүргенімде күнде таң бозын-</w:t>
        <w:br/>
        <w:t>да осы түлдердің жанынан өтетінмін. Айналада ешкім</w:t>
        <w:br/>
        <w:t>жоқ. Тып-тынынш, тек таңғы шықтан алқа таққан алуан</w:t>
        <w:br/>
        <w:t>түрлі әсем гүлдер ғана жылтылдап көз тартады. Асығып</w:t>
        <w:br/>
        <w:t>бара жатсам да қызыга қараймын. Қарап қана қоймай ең</w:t>
        <w:br/>
        <w:t>керемет екі-үшеуін таңдап үзіп ала кетем. Әйткені, қанша</w:t>
        <w:br/>
        <w:t>т</w:t>
        <w:br/>
        <w:t>қада мерзімді баспалар назар аударуы керек. «Жазушы»</w:t>
        <w:br/>
        <w:t>және «Жалын» баспалары сол маржан мұраны ортайт-</w:t>
        <w:br/>
        <w:t>пай, олқыландырмай, кірптіксіз қастерлеп, аялы алақаны-</w:t>
        <w:br/>
        <w:t>насалып, көп кешіктірмей басынт шығаруы қажет», - деп</w:t>
        <w:br/>
        <w:t>тапсырып, өзгелер қолдай бастады. Мұқацтит өзі көзі</w:t>
        <w:br/>
        <w:t>тірісінде «Лениншіл жас» тазетіне тапсырып, шығуын</w:t>
        <w:br/>
        <w:t>қадағалап жүрген «Моцарт - жан азасы» балладасы өзі</w:t>
        <w:br/>
        <w:t>қайтыс болғаннан кейіп іле-шала оның өзіне-өзі жазған</w:t>
        <w:br/>
        <w:t>аза жырындай жарқ ете қалды. Кейінірек осы газетте</w:t>
        <w:br/>
        <w:t>«Райымбек, Райымбек!» дастаны шықты. Өмірінің соңғы</w:t>
        <w:br/>
        <w:t>кездерітлс жазған жаңа өлеңдерінен құралған «Жазушы»</w:t>
        <w:br/>
        <w:t>баспасынан «Өмір - өзен», «Жалын» баспасынан «Шол-</w:t>
        <w:br/>
        <w:t>пан» жыр жинақтары жарық көрді.</w:t>
        <w:br/>
        <w:t>Осы шығармаларының жұртшылыққа таралуы, жан-</w:t>
        <w:br/>
        <w:t>пай оқылуы жайыпда өзім куәсі болғап бір шындықты қыс-</w:t>
        <w:br/>
        <w:t>қаша баяндайын: Мұқағалидың бұрып жарық көрмеген</w:t>
        <w:br/>
        <w:t>жаңа өлеңдерінен құралған «Өмір -- өзен» атты өлеңдер</w:t>
        <w:br/>
        <w:t>жинағы шығыпты дегенді естіп, алдын-ала біреуін ала</w:t>
        <w:br/>
        <w:t>қояйын деп баспаға барсам, ондағы қызметкерлер: «Ол</w:t>
        <w:br/>
        <w:t>кітапты алатындардың арнайы тізімін жасап, ақша жинап,</w:t>
        <w:br/>
        <w:t>қолма-қол төлен «Қазақ кітаптан» алдық. Үлгерсеңдер</w:t>
        <w:br/>
        <w:t>солай істеңдер» дейді. Кітап палатасына келіп алатындар-</w:t>
        <w:br/>
        <w:t>дық тізімін жасап, ақшасын жинап, ақын қыздар Баян Анар-</w:t>
        <w:br/>
        <w:t>бекова, Сақыпжамал Өтеғалиеваларды ертіп «Қазақ</w:t>
        <w:br/>
        <w:t>кітапқа» барсақ, «біздегісі бітіп кетті, «Бибколлектрге» ба-</w:t>
        <w:br/>
        <w:t>рыңдар» дейді. Оған барсақ, ол кәсіподақтың облыстық</w:t>
        <w:br/>
        <w:t>базасының мекен-жайын берді. Олар қатынас қағазымыз-</w:t>
        <w:br/>
        <w:t>ды, тізімді көріп: «50 кітап бере алмаймыз, оншақтысын</w:t>
        <w:br/>
        <w:t>ғана алыңдар», - деді. Сөйтсек бұл кітап қаладағы кітап</w:t>
        <w:br/>
        <w:t>дүкендеріне түсер-түспестен мекемелердің осындай</w:t>
        <w:br/>
        <w:t>тізімдері арқылы таралып кетіпті. Біз облыс есебінен әрең</w:t>
        <w:br/>
        <w:t>оншақтысына ие болып қайттық. Оқырманныңбұрын-соң-</w:t>
        <w:br/>
        <w:t>дыболып көрмеген осындай сұрапысын қанағаттандыру</w:t>
        <w:br/>
        <w:t>үшін көп ұзамай екітомдығы, үш томдығы, төрт томдығы</w:t>
        <w:br/>
        <w:t>бірінен кейін бірі жарық көріп, олар да тез таралып енді</w:t>
        <w:br/>
        <w:t>«Жалын» баспасынан бестомдығы шығып жатыр. 50 жыл-</w:t>
        <w:br/>
        <w:t>дық, 60 жылдық, 70 жылдық мерсйтойлары Республика-</w:t>
      </w:r>
    </w:p>
    <w:p>
      <w:r>
        <w:t>лық дәрежеде кең көлемде аталып өтті. Туған жері Қара-</w:t>
        <w:br/>
        <w:t>54</w:t>
        <w:br/>
        <w:t>Жетпісінші жылдардың басы болу керек, Мұқаң «Ба-</w:t>
        <w:br/>
        <w:t>лалар әлемі» дүкенінің жанынан Қажытай екеумізге қарсы</w:t>
        <w:br/>
        <w:t>жолықты. Сәлем бердік. Амандық-саулық сұрасқаннан</w:t>
        <w:br/>
        <w:t>кейін Қажытай:</w:t>
        <w:br/>
        <w:t>- Мына Ожынң «Айым» деген бір жақсы өлең жазып-</w:t>
        <w:br/>
        <w:t>ты соны талқылап келе жатыр едік.</w:t>
        <w:br/>
        <w:t>- Жатқа білсең айтшы, - деп Мұқаң, бас-аяғы үп</w:t>
        <w:br/>
        <w:t>шумақ өлеңді тыңдап көріп, - алдыңғы екі шумағына ай-</w:t>
        <w:br/>
        <w:t>тарым жоқ, соңғы шумақтың ақырғы екі жолына тағы да</w:t>
        <w:br/>
        <w:t>біраз қинала түсуің керек,- деді. Мен құп алып қайта</w:t>
        <w:br/>
        <w:t>қарайғынымды айттым. Сошымен біргс «Мұқаңның өзі де</w:t>
        <w:br/>
        <w:t>кейде қинала гер төгетін болғаны ғой» деген ойға қал-</w:t>
        <w:br/>
        <w:t>дым. Әдетте өлең кенет шалқар шабытпен құйыла сал-</w:t>
        <w:br/>
        <w:t>ғандай болып тез жазылатын кездері болады. Ол да ал-</w:t>
        <w:br/>
        <w:t>дын-ала ойланып-толганын іштей дайындалып, бір ойды,</w:t>
        <w:br/>
        <w:t>көріністі, оқиғаны пісіріп жетілдірудің біршама үзілістен</w:t>
        <w:br/>
        <w:t>кейінгі нәтижесі. Сонда да соның бір жолы, бір сөзі өз</w:t>
        <w:br/>
        <w:t>орнын таппағандай болып тұрғанда «әй, кете берсінші»</w:t>
        <w:br/>
        <w:t>дейін десем, Мұқаң «тағы да біраз қинала түс» дегендей</w:t>
        <w:br/>
        <w:t>болып, қайта отыратын кездерім бар.</w:t>
        <w:br/>
        <w:t>Тағы бірде Жазушылар одағының «Қаламгер» атты ас-</w:t>
        <w:br/>
        <w:t>ханасында түс кезінде кезекте тұрмыз. Ас мәзірінің</w:t>
        <w:br/>
        <w:t>тізімінде «Қазақша ет» бар екен. Алдымда тұрған Мұқаң</w:t>
        <w:br/>
        <w:t>бұрылып:</w:t>
        <w:br/>
        <w:t>- Шіркін, мына асхананың бүгінгі түскі асқа арпалғат</w:t>
        <w:br/>
        <w:t>бүкіл қазақша етін қамырымен қосып, үлкен табаққа сал-</w:t>
        <w:br/>
        <w:t>ғызып, екеуміз ортаға алар ма едік, -- дейді ауылдағы</w:t>
        <w:br/>
        <w:t>қазақы мол қонақ астарды ескетүсіріп, аузымыздың суын</w:t>
        <w:br/>
        <w:t>құртып.</w:t>
        <w:br/>
        <w:t>Бір күні Мұқан: «Мен көп өлеңдер жаздым, жүр біздің</w:t>
        <w:br/>
        <w:t>үйге, соны оқып берейін. Мына ысгықта тастай суық ашы-</w:t>
        <w:br/>
        <w:t>ған көже ішіп шөлімізді қандырайық», - деді көте бой-</w:t>
        <w:br/>
        <w:t>лап жаяу жүріп келеміз. Бір уақытта Мұқаң:</w:t>
        <w:br/>
        <w:t>- Мына бәттпағарлардың кіп-кішкентай болып алып,</w:t>
        <w:br/>
        <w:t>қысылмай, қымтылмай, сұқ көздерін бізге сонша қадау-</w:t>
        <w:br/>
        <w:t>ын қарашы?! - деді. Артыма бұрылсам екі қыз жалтақ-</w:t>
        <w:br/>
        <w:t>тай қарап кетіп барады екен.</w:t>
        <w:br/>
        <w:t>- Оларды неге сонша жазғырдыңыз, мүмкінсізді «жақ-</w:t>
        <w:br/>
        <w:t>45</w:t>
        <w:br/>
        <w:t>Кітап палатасында бөлім меңгеруші болып қызмет атқа-</w:t>
        <w:br/>
        <w:t>ратындығымнан, бұл жинақ бірінші болып менің қолы-</w:t>
        <w:br/>
        <w:t>матиді. Оқып отырып, Мұқағалидың үйіне телефон соқ-</w:t>
        <w:br/>
        <w:t>тым. Телефонды Мұқаңның өзі алды. Таңдамалысымен</w:t>
        <w:br/>
        <w:t>құттықтап, жақсы екенін, оқып отырғанымды айттым.</w:t>
      </w:r>
    </w:p>
    <w:p>
      <w:r>
        <w:t>- Мен де қолыма жаңадан алып оқып отырмын. Таң-</w:t>
        <w:br/>
        <w:t>һамалытың қуанышы басқа кітаптардан өзгеше бола-</w:t>
        <w:br/>
        <w:t>ды екен. Бірінші болып өзің құттықтап отырсың. Рақ-</w:t>
        <w:br/>
        <w:t>мет, бауырым. Саған да осындай ерсектте қуаныш ті-</w:t>
        <w:br/>
        <w:t>леймін, - деді.</w:t>
        <w:br/>
        <w:t>Телефоп арқылы осы тілдесуім қайран Мұқаңның</w:t>
        <w:br/>
        <w:t>мейірімді үнін соңғы рот тыңдауым боларын білсемші?!</w:t>
        <w:br/>
        <w:t>Осыдан кейін үш-төрт күнің ішінде суық хабарды</w:t>
        <w:br/>
        <w:t>күндіз кеңседе қызмет үстінде естідік. Тұрлыбек</w:t>
        <w:br/>
        <w:t>Мәмесейітов екеуміз Мұқанның үйін бетке алып суыт</w:t>
        <w:br/>
        <w:t>жүріп келеміз. Интернациональная көтпесіндегі үйге жа-</w:t>
        <w:br/>
        <w:t>қындағанда қаланың жат әдетінште үнсіз барып қол алып,</w:t>
        <w:br/>
        <w:t>құшақтаспай, осы арадан қазақша қосыла дауыс шығар-</w:t>
        <w:br/>
        <w:t>дық:</w:t>
        <w:br/>
        <w:t>- Бауырым! Бауырым!..</w:t>
        <w:br/>
        <w:t>Есіктің алдында азандап еңіреп тұрған інілері Көрпеш</w:t>
        <w:br/>
        <w:t>пен Тоқтарбайға көрістік. Үйдегі ұлдары Жұлдыз бен</w:t>
        <w:br/>
        <w:t>Айбарға, қыздары Алмагүл мен Шолпанға, зайыбы Ла-</w:t>
        <w:br/>
        <w:t>шынға еңкейіп бас түйістірдік. «27-наурызда үйленіп қосы-</w:t>
        <w:br/>
        <w:t>лып едік, 22-наурызда қайда тастап кеттің» деп еңіреп</w:t>
        <w:br/>
        <w:t>отырды жан жары. Сол қаралы күндерден еміс-еміс есі-</w:t>
        <w:br/>
        <w:t>мізде қалған осы тосын сөздер туралы кейін ойласақ,</w:t>
        <w:br/>
        <w:t>Мұқағали наурызда туып, наурызда үйленіп, наурызда</w:t>
        <w:br/>
        <w:t>қайтыс болыпты. Өмірініп елеулі белестерішіц мерзімі</w:t>
        <w:br/>
        <w:t>бірдей, ал туған айы апық болғанымен күні әлідүдәмал.</w:t>
        <w:br/>
        <w:t>Тіпті туған күні де бірдей болуы ғажап емес. Бұл да бір</w:t>
        <w:br/>
        <w:t>тылсым киелі жұмбақ құбылыс.</w:t>
        <w:br/>
        <w:t>«Мұқаметқалиытм-ау» деп азан шақырып қойған атын</w:t>
        <w:br/>
        <w:t>айтып еңірегенде, етегі толып отырған анасы Нағиман атта-</w:t>
        <w:br/>
        <w:t>ның қасында көбірек аялдадық. Жоқтап келуші елдің қара-</w:t>
        <w:br/>
        <w:t>сы көбейе бастады. Қайтыс болғапын алғаш естіген жа-</w:t>
        <w:br/>
        <w:t>қындарының арасында, «өмірінің соңғы кезінде жұмыссыз</w:t>
        <w:br/>
        <w:t>қалып, ішкіш аты шығыңқырап, жиі-жиі сырқаттанып</w:t>
        <w:br/>
        <w:t>51</w:t>
        <w:br/>
        <w:t>терге бергеят сұхбатында былай деп еске алады: «Айнал-</w:t>
        <w:br/>
        <w:t>дырған ауру алмай қоймайды дегеттдей, арыстай азама-</w:t>
        <w:br/>
        <w:t>тымыздан айырылып тындық. Бұл 19?6-жылдың 27-пау-</w:t>
        <w:br/>
        <w:t>рызы болатын. Құдайдың құдіреті шығар, я болмаса ба-</w:t>
        <w:br/>
        <w:t>дамның талантының арқасы ма, балам өлгеп күппен бас-</w:t>
        <w:br/>
        <w:t>тап қалың ел қара нөпір болды да кетті. ПШшынымды айт-</w:t>
        <w:br/>
        <w:t>сам бәлелтдей мансабы даболмаған, тірісінде көп құрмет</w:t>
        <w:br/>
        <w:t>те көрмеген баламның жапазасы қалың көпшіліктін қа-</w:t>
        <w:br/>
        <w:t>бырғасын қайыстырар деп ойламаппын.</w:t>
        <w:br/>
        <w:t>Мұқағалттымның өлімінің тұсында ақын ағасы Әбділда</w:t>
        <w:br/>
        <w:t>істің басы-қасында болды. Бәрін өзі басқарды. Айтпақ-</w:t>
        <w:br/>
        <w:t>шы, Қарасаздан інісін жоқтап келген бауырлары, Қали</w:t>
        <w:br/>
        <w:t>дейтін ағасы бар, бәрі ақылдаса келіп, Мұқағалидың</w:t>
        <w:br/>
        <w:t>сүйегін өзінің туған жеріне - Қарасазына алып кетеміз</w:t>
        <w:br/>
        <w:t>дегенге шықты. Оған Әбділда ақын басу айтып, елмен</w:t>
        <w:br/>
        <w:t>мышадай мәмілеге келді:</w:t>
        <w:br/>
        <w:t>- Жігіттер, - дедіол, - мына арыстай болып жатқан</w:t>
        <w:br/>
        <w:t>ақын бір ғана Қарасаздың баласы, сол ауылдың ақыны</w:t>
      </w:r>
    </w:p>
    <w:p>
      <w:r>
        <w:t>емес. Бұл дегенің қазақтың маңдайына біткен санаулы</w:t>
        <w:br/>
        <w:t>жыр жұлдыздарының бірі және бірегейі. Мұқағалиды</w:t>
        <w:br/>
        <w:t>киелі Кеңсайдағы әйгілі ағаларының қасына қоямыз. Бұған</w:t>
        <w:br/>
        <w:t>келісім беріңдер. Бала сіздердікі болғанмен, ақын қазақ</w:t>
        <w:br/>
        <w:t>халқыныкі!</w:t>
        <w:br/>
        <w:t>Сонымен талай жайсаңдар мен жақсылардың мәнгілік</w:t>
        <w:br/>
        <w:t>мекені болған Кеңсайдың құшағында жатыр менің құлы-</w:t>
        <w:br/>
        <w:t>ным». («Естеліктер». Алматы, «Жалын», 1995 ж. 11 бет).</w:t>
        <w:br/>
        <w:t>Әбекең бастаған аза алқасы ақынды соңғы сапарға ат-</w:t>
        <w:br/>
        <w:t>тандырумен ғана шектеліп қойған жоқ. Мұқаңның ар-</w:t>
        <w:br/>
        <w:t>тында қалған мол мұрасын анықтап, тізімдеп реттеумен</w:t>
        <w:br/>
        <w:t>де, тіпті жариялатумендсайналысты. Мұқағалидың соңғы</w:t>
        <w:br/>
        <w:t>қонақасы үстінде алқа басптысыт Әбділда Тәжібаев: «Біз</w:t>
        <w:br/>
        <w:t>Мұқағалидың көзінің тірісінде жарық көрген кітаптары</w:t>
        <w:br/>
        <w:t>біраз бар екенін білеміз. Таңдамалысы да шыққан. Бірақ</w:t>
        <w:br/>
        <w:t>оқырман қауым ақынның әлі баспа бетін көрмеген шы-</w:t>
        <w:br/>
        <w:t>ғармалары да көп екенін біле бермейді. Иә, Мұқағалидан</w:t>
        <w:br/>
        <w:t>қалған асыл мұра бар. Бұл керемет қазына, баға жетпес</w:t>
        <w:br/>
        <w:t>байлық. Оның бәрі игілігіне жаратар халқын күтіп жа-</w:t>
        <w:br/>
        <w:t>тыр. «Қазақ әдебиеті», «Жұлдыз» журналы ғана емес, бас-</w:t>
        <w:br/>
        <w:t>53</w:t>
        <w:br/>
        <w:t>жеріне жеткізе қамти алмай келеді. Демек, әлі де ауда-</w:t>
        <w:br/>
        <w:t>рыла берері хақ. «Қысқы кеш», «Деревня», «Қара шәлі»,</w:t>
        <w:br/>
        <w:t>«Тілек», «Кавказ», «Мен сені сүйген едім», «Еркіндік» т.б.</w:t>
        <w:br/>
        <w:t>өлеңдері жайында да осыны айтар елік.</w:t>
        <w:br/>
        <w:t>«Путпкин - орыс поэзиясының күні». Пушкин қайтыс</w:t>
        <w:br/>
        <w:t>болған кезде замандастары айтты мұны. «Пушкин - ор-</w:t>
        <w:br/>
        <w:t>ыстың жаңа әдебиетінің негізін қалаушы, әдеби тілін жа-</w:t>
        <w:br/>
        <w:t>саушы», - деді Горький. Дмитрий Лихачев: «Путпкин --</w:t>
        <w:br/>
        <w:t>орыс мәдениетінің туы» екенін айта келіп, «егер жылдың</w:t>
        <w:br/>
        <w:t>бір күнін мәдениетіміздің мерекесіне арнауға тура келсе,</w:t>
        <w:br/>
        <w:t>Пұшкиннің туған күнінен артық лайықты күнді таба ал-</w:t>
        <w:br/>
        <w:t>мас едік», -- деді. «Осыншалық шегіне жеткен жомарт</w:t>
        <w:br/>
        <w:t>баға Путткинге ғана неге беріледі? Пушкиннен бұрын да</w:t>
        <w:br/>
        <w:t>орыс әдебиетінде ондаған атақты әдебиетшілер болды</w:t>
        <w:br/>
        <w:t>емес пе? Олардыц Державин, Жуковский сияқты</w:t>
        <w:br/>
        <w:t>көрнектілерін Пушкиннің өзі ұстаз санамап па еді?» де-</w:t>
        <w:br/>
        <w:t>ген орынды сұрақ туады. Оған айтылар уәж: Олардың</w:t>
        <w:br/>
        <w:t>ең үздіктері әдебиеттің бірнеше салаларында ғана еңбек</w:t>
        <w:br/>
        <w:t>стті. Ал, Пушкиннің игермеген саласы жоқ. Соның</w:t>
        <w:br/>
        <w:t>бәрінде де бұрын орыс әдебиетінде болып көрмеген ең</w:t>
        <w:br/>
        <w:t>жоғарғы сапада қалам тартты. Оның поэзиясын оқып</w:t>
        <w:br/>
        <w:t>отырып, одан асқан ақын жоқ деген ойға келесің. Алуан</w:t>
        <w:br/>
        <w:t>тақырыптағы қыруар өлеңдерітгде қамтылмаған өмір</w:t>
        <w:br/>
        <w:t>құбылыстары кем де кем. Достықтың үлгісі - лицей жыр-</w:t>
        <w:br/>
        <w:t>лары, ал махаббат десең «шіркін-ай, өткен сол бір сәт-</w:t>
        <w:br/>
        <w:t>тің» өзі неге тұрады? Табиғат, еркіндік, жақсылық, жа-</w:t>
        <w:br/>
        <w:t>мандық, ізгілік, зұлымдық - бәрі де табылады. Оның</w:t>
        <w:br/>
        <w:t>жырлап отырған қайғы-мұңының өзінұрлы. «Әмір арба-</w:t>
        <w:br/>
        <w:t>сы», «Кезсем де көше бойынт дуылдаған» сияқты өлең-</w:t>
        <w:br/>
        <w:t>дерінде өлімнің өзін дағдылы заңдылыққа айналдырады.</w:t>
        <w:br/>
        <w:t>Оның сыртында поэмалары қаншама? «Руслан мен Аюд-</w:t>
        <w:br/>
        <w:t>мила», «Полтава», «Қавқаз тұтқыны», «Жебірейілнама»,</w:t>
        <w:br/>
        <w:t>«Цыгандар», «Мыс салт атты», «Колоннадағы үйшік»,</w:t>
        <w:br/>
        <w:t>«Бақшасарай фонтаны», «Граф Нулин», «Ағайынды</w:t>
        <w:br/>
        <w:t>қарақшылар», «Тазит», «Атпжело», т.б. «Вадим», «Мсти-</w:t>
      </w:r>
    </w:p>
    <w:p>
      <w:r>
        <w:t>слав», «Езерский» сияқты басталып бітней қалғандары</w:t>
        <w:br/>
        <w:t>Таты да ондап саналады. Әрқайсысы жеке-жекебір ақынға</w:t>
        <w:br/>
        <w:t>абырой, атақ болардай дүниелер. «Евгений Онегин» си-</w:t>
        <w:br/>
        <w:t>59</w:t>
        <w:br/>
        <w:t>аурухананы сағалан қалған бұл пақырды қалада арулат</w:t>
        <w:br/>
        <w:t>жөнелтуге халық жинала қоя ма?! Тездетіп ауылға, ел</w:t>
        <w:br/>
        <w:t>ішіне әкетудің қамына кірісейік» деушілер де болыпты.</w:t>
        <w:br/>
        <w:t>Ақын-жазушылар, Жазушылар одағының қызметкерлері</w:t>
        <w:br/>
        <w:t>ғана емес, академиядап, театрлардан әртістер, әшші,</w:t>
        <w:br/>
        <w:t>күйшілер, жоғары оқу орындарынан ұстаздар, мұғалімдер</w:t>
        <w:br/>
        <w:t>студент, оқушылар, радио-теледидар, газет-журнал ре-</w:t>
        <w:br/>
        <w:t>дакцияларынан, тіпті әдебиетке қатысы жоқ сияқты</w:t>
        <w:br/>
        <w:t>көрінетін мекемелерден де айналадағы қарапайым халық-</w:t>
        <w:br/>
        <w:t>тардан да үлкен-кіші, тайлы-таяғымен қалмай қаптай бас-</w:t>
        <w:br/>
        <w:t>тағанда, арасында Рахманқұл Бердібаев. Тұрсынбек</w:t>
        <w:br/>
        <w:t>Кәкішев, Зейнолла Қабдолов сияқтыт академик-ғалымдар,</w:t>
        <w:br/>
        <w:t>Әбділда Тәжібаев, Әзілхан Нұршайықов, Шерхан Мұрта-</w:t>
        <w:br/>
        <w:t>за, Тақауи Ахтанов сияқты әйгілі жазушылар көріне бас-</w:t>
        <w:br/>
        <w:t>тағанда кейбіреулер таңғалып, «Мұқағалиымыз бекер кісі</w:t>
        <w:br/>
        <w:t>емес екен-ау» деп іштей мойындай бастайды.</w:t>
        <w:br/>
        <w:t>Әбділда Тәжібаев басшылық еткен, құрамында Бек-</w:t>
        <w:br/>
        <w:t>сұлтан Нұржекеұлы, Баққожа Мұқай, Нұрлан Оразалин,</w:t>
        <w:br/>
        <w:t>Еркін Ібітановтар бар ақынды соңгы сапарға лайықты ат-</w:t>
        <w:br/>
        <w:t>тандыру алқасы құрылып, Мұқанның мәйіті ел-жұрты қош-</w:t>
        <w:br/>
        <w:t>тасу үшін Жазушылар одағының төр залына қойылды.</w:t>
        <w:br/>
        <w:t>Партия мен өкімет өкілдерінен бастап, белгіліақын-жазу-</w:t>
        <w:br/>
        <w:t>шы қаламдастары құрметті қарауылға тұрды. Сүйікті</w:t>
        <w:br/>
        <w:t>ақынымен қоштасуға ешкімнің ұйымдастыруынсыз өздігінен</w:t>
        <w:br/>
        <w:t>келген оқырмандар кезегі Одақ үйінің екіншті қабатынап</w:t>
        <w:br/>
        <w:t>көшеге дейін едәуіруақыт жалғасып жатты. Сөзіміз дәлелді</w:t>
        <w:br/>
        <w:t>болу үшін бірнеше куәгерлердің естеліктерінен үзінді</w:t>
        <w:br/>
        <w:t>келтіре кетейік: Комиссия мүшесі Б.Нұржекеүлы Мұқаң</w:t>
        <w:br/>
        <w:t>қайтыс болған алғашқы қарбаласта үйдегі шаруасына бас-</w:t>
        <w:br/>
        <w:t>көз болып жүрген «Жеңгеміздің ағасына, яғни Мұқаңның</w:t>
        <w:br/>
        <w:t>қайнағасына бейіттен қайтқан адамдардың үйгетүсетінін,</w:t>
        <w:br/>
        <w:t>соған барынша ас әзірлеткізіп қою керектігін айтқанымыз-</w:t>
        <w:br/>
        <w:t>дауол кісі: «Кім келеді дейсің, ешкім келе қоймас», - дегені</w:t>
        <w:br/>
        <w:t>бар. Кейін ақсақалымыз Әбділда Тәжібаев бастап күнірене</w:t>
        <w:br/>
        <w:t>үйге кіргендерді көргенде, әлгікісі Мұқанның көзітірісінде</w:t>
        <w:br/>
        <w:t>өзі ұқпаған қадірін алғатп аңғарғандай болды».</w:t>
        <w:br/>
        <w:t>(«Естеліктер». Алматы, «Жалын», 1995 ж. 161 бет).</w:t>
        <w:br/>
        <w:t>Мұқағалидың анасы Нағиман Батанқызы журналис-</w:t>
        <w:br/>
        <w:t>52</w:t>
        <w:br/>
        <w:t>яқты «Орыс өмірінің энциклопедиясы» деп бағаланған</w:t>
        <w:br/>
        <w:t>өлеңмен жазылған романы тағы бар.</w:t>
        <w:br/>
        <w:t>Ал, прозасын оқи бастасаң одан тпебер жазушы жоқ</w:t>
        <w:br/>
        <w:t>сияқты. «Мынау ақын емес, нағыз прозашы ғой» дегің</w:t>
        <w:br/>
        <w:t>келеді. «Белкипнің хикаялары» доп аталатын қыруар</w:t>
        <w:br/>
        <w:t>әңгімелері, «Дубровский», «Капитан қызы», «Борис Году-</w:t>
        <w:br/>
        <w:t>нов» т.б. роман, повестері өзінен кейінгі орыс прозасы-</w:t>
        <w:br/>
        <w:t>ның лайықты бағдаршысы болды.</w:t>
      </w:r>
    </w:p>
    <w:p>
      <w:r>
        <w:t>«Сараң сері», «Моцартпен Салһери», «Тас мейман», «Ру-</w:t>
        <w:br/>
        <w:t>салка» сынды драмалары бір төбе.</w:t>
        <w:br/>
        <w:t>Осынық бәріне қосымша балалар әдебиетін де наза-</w:t>
        <w:br/>
        <w:t>рынан тыс қалдырмайды. Халық аңыз, ертегілерінің</w:t>
        <w:br/>
        <w:t>негізінде балаларға лайық түсінікті, жатық шұрайлы</w:t>
        <w:br/>
        <w:t>тілде «Балықшты мен алтын балық», «Алтын әтеш» сияқ-</w:t>
        <w:br/>
        <w:t>ты ондаған ертегі дастандар жазады.</w:t>
        <w:br/>
        <w:t>Пушкин тарихқа да қалам тартқан «Петрдің арабы»,</w:t>
        <w:br/>
        <w:t>«Пугачев көтерілісінің тарихы 1-б. Осының бәріне Пуш-</w:t>
        <w:br/>
        <w:t>кин небәрі 37 жас қана қысқа өмірінде үлгеріп, таным-</w:t>
        <w:br/>
        <w:t>дық, тәрбиелік, эстетикалық, көркемдік жағынан орыс</w:t>
        <w:br/>
        <w:t>әдебиетін бүкіл әлемдік дәрежеге көтереді. Кейбір өлең-</w:t>
        <w:br/>
        <w:t>мен жазылған роман, балалар әдебиеті сияқты жапрлар-</w:t>
        <w:br/>
        <w:t>дың, түрлердің бірінші бастаушысы болды. «Ең бастысы</w:t>
        <w:br/>
        <w:t>бүкіл туындыларында Пушкин орысғың ұлттық идеалын</w:t>
        <w:br/>
        <w:t>жасаутпы кемеңгер», - дейді А.Лихачев. Орыстың арғы-</w:t>
        <w:br/>
        <w:t>бергі ұлы ойшылдарының бәрі де осы пікірді бір ауыз-</w:t>
        <w:br/>
        <w:t>дан жан-жақты толықтыра түсетіндей. Горький: «Пуш-</w:t>
        <w:br/>
        <w:t>кин халық шығармашылығына көніл бөлген және оны Әде-</w:t>
        <w:br/>
        <w:t>биетке енгізген ең бірінші орыс жазушысы», - десе. «Пуш-</w:t>
        <w:br/>
        <w:t>ҡин бүкіл орыс жұртшылығының алдында өз елінде тек</w:t>
        <w:br/>
        <w:t>ұлы жазушы ғана отыра алатын алтын таққа ие болған</w:t>
        <w:br/>
        <w:t>бірінші ақын. Орыс әдебиетінің мұнан былайғы даму</w:t>
        <w:br/>
        <w:t>мүмкіншіліктерінің бәрін де Пушкин әзірлеп берді», - деп</w:t>
        <w:br/>
        <w:t>жазады Черньпшпевский.</w:t>
        <w:br/>
        <w:t>Пушкин жоғарыдағы «Пугачев көтерілісінің тарихын»</w:t>
        <w:br/>
        <w:t>жазар қарсаңда қазақ даласын аралайды. Осы шығарма-</w:t>
        <w:br/>
        <w:t>сының 273-бетінде Пушкин «Оралда, Гурьевте болғаным-</w:t>
        <w:br/>
        <w:t>да, әркім бір ауыздан Орал қазақтарының дон қазақта-</w:t>
        <w:br/>
        <w:t>рынан келіп шыққанынайтқанын өз құлағыммен естідім»,</w:t>
        <w:br/>
        <w:t>60</w:t>
        <w:br/>
        <w:t>сазда көрнекті мұражай, Алматыда елеулі ескерткіші ор-</w:t>
        <w:br/>
        <w:t>нап, орталықтан көшеаты, мектеп аты берілді. ХХ ғасыр-</w:t>
        <w:br/>
        <w:t>дың аяғында дербестік алған еліміз ХХІ ғасырдың алтын</w:t>
        <w:br/>
        <w:t>қақпасын ашар қарсаңда Жазушылар одағы ақиық ақын</w:t>
        <w:br/>
        <w:t>Мұқағалиға «Ғасыр ақыны» атағын берді. Тәуелсіз Қазақ-</w:t>
        <w:br/>
        <w:t>стан өзінің ең жоғарғы Мемлекеттік сыйлығымен марапат-</w:t>
        <w:br/>
        <w:t>тады. Ақын атында арпаулы қор құрылды. Ақынның</w:t>
        <w:br/>
        <w:t>өлімін күтіп тұрғандай атақ-даңққа бөленген Мұқағали-</w:t>
        <w:br/>
        <w:t>дың шығармашылықтағы мәңгілік өмірі жедел қарқынмен,</w:t>
        <w:br/>
        <w:t>міне, осылай басталды да кетті.</w:t>
        <w:br/>
        <w:t>Әр жылы құжат бойытша 9 ақпанда қалалардағы мек-</w:t>
        <w:br/>
        <w:t>тептерде, мекемелерде Мұқағалидың туған күні жоғарғы</w:t>
        <w:br/>
        <w:t>жақтардың нұсқауынсыз-ақ оқырмандардың өз қалауы</w:t>
        <w:br/>
        <w:t>бойынша аталып өтеді. Туған ауылы Қарасазда наурыз</w:t>
        <w:br/>
        <w:t>айында алғатпында аудан, бірте-бірте облыс, соңғы</w:t>
        <w:br/>
        <w:t>кездері республика бойынша Мұқағали оқулары,</w:t>
        <w:br/>
        <w:t>жергілікті орындарда іріктелген жүлдегер оқушылардың</w:t>
        <w:br/>
        <w:t>мүшәйра, түрлі жарыстары өтеді. Сөйтіп қазірше өз</w:t>
        <w:br/>
        <w:t>еліпде болса да, туған күні жылына екірет тойланатын,</w:t>
        <w:br/>
        <w:t>бүкіл дүниежүзінде бірден-бір ақын, кітабы ең көп тара-</w:t>
        <w:br/>
        <w:t>латын, ең көп оқылатын, оқырманы аса мол, халық</w:t>
        <w:br/>
        <w:t>сүйіспеншілігіне шексіз бөленген ақын -- осы Мұқағали.</w:t>
      </w:r>
    </w:p>
    <w:p>
      <w:r>
        <w:t>АБАЙ, ПУШКИН ЖӘНЕ МҰҚАҒАЛИ</w:t>
        <w:br/>
        <w:t>Биылғы 2006-жыл Рссейде -- Абай, Қазақстанда - Пуш-</w:t>
        <w:br/>
        <w:t>кин жылы болып белгіленді. Мәскеудің төрінен Абай</w:t>
        <w:br/>
        <w:t>ескерткіті орын алды. Пушкин ескерткіші бұрынғы жыл-</w:t>
        <w:br/>
        <w:t>дарда-ақ Алматыда бой көтерген. «Балауса» баспасынан</w:t>
        <w:br/>
        <w:t>шығып жатқан «Әлем балалар әдебиетінің» қазақша 50</w:t>
        <w:br/>
        <w:t>томдығының кезекті бір томы Пушкиннің балаларға лай-</w:t>
        <w:br/>
        <w:t>ықтанғантпығармаларына арналып отыр. Мұның бәрі кез-</w:t>
        <w:br/>
        <w:t>дейсоқ емес.</w:t>
        <w:br/>
        <w:t>Атам заманғы тарих қойнауындағы бұлыңғыр</w:t>
        <w:br/>
        <w:t>түкпірден қазақ әдебиетін, өлеңін бермен қарай шолсақ</w:t>
        <w:br/>
        <w:t>Абайға келіп аялдаймыз. Ал, оны бүгінгі жеткен жерінен</w:t>
        <w:br/>
        <w:t>кері қарай қарастырсақ та Абайға барып кіліреміз. Абай</w:t>
        <w:br/>
        <w:t>55</w:t>
        <w:br/>
        <w:t>Сөйтсем аузына кішкене арақ тисе неістеп, не қойға-</w:t>
        <w:br/>
        <w:t>нын білмей кетеді екен.</w:t>
        <w:br/>
        <w:t>1967-жылдың жазында Нарынқол ауданының Шұбар-</w:t>
        <w:br/>
        <w:t>тал жайлауында «Үш ұрпақ кездесуі» өтті. Бұл тойға</w:t>
        <w:br/>
        <w:t>Қазақстанның басқа қала, облыстарында жүрген жерлес-</w:t>
        <w:br/>
        <w:t>терде шақырылды. Жазушылар одағынан Хамит Ерға-</w:t>
        <w:br/>
        <w:t>лиев басқарған, құрамында ақып Нұтғфолла Шәкенов</w:t>
        <w:br/>
        <w:t>және осы жолдардың иегері бар арнайы делстация келді.</w:t>
        <w:br/>
        <w:t>Тойдың күн тәртібіне байланысты сценарий бойынша сөз</w:t>
        <w:br/>
        <w:t>ақын-жазушыларға берілгенде, Мұқағали мен Еркіннің</w:t>
        <w:br/>
        <w:t>біздің тобымызға қосылуын сұрадық. Мұқағали: «Біз осы</w:t>
        <w:br/>
        <w:t>ауданның өз азаматтары, яғни той иесіміз, сіздер құрметті</w:t>
        <w:br/>
        <w:t>қонақсыздар, бізді ел онсыз дабіледі, рақмет», - деп келіс-</w:t>
        <w:br/>
        <w:t>педі. Еркін бізбен бірге өлең оқыды. Ол өзінің кейін Мұқа-</w:t>
        <w:br/>
        <w:t>ғалитуралы «Хантәцірі, қайдасың?» деп аталатып даста-</w:t>
        <w:br/>
        <w:t>нында бүл кездесу туралы айта келіп:</w:t>
        <w:br/>
        <w:t>«Мен бар!» деп кеуде соғып көрінбеді,</w:t>
        <w:br/>
        <w:t>Әлде бұл әдеп сақтап тпегінгені...</w:t>
        <w:br/>
        <w:t>Қаладан бірге келген Оразақын</w:t>
        <w:br/>
        <w:t>Інісіне ол сонда жолын берлі, -</w:t>
        <w:br/>
        <w:t>деп жазғаны сондықтан.</w:t>
        <w:br/>
        <w:t>Жазушылар одағы әдебиетті насихаттау бюросының</w:t>
        <w:br/>
        <w:t>Жолдамасымсетт талай облыстарға бірге барып, ел-</w:t>
        <w:br/>
        <w:t>жүртпен кездесулер өткізіп жүрдік. Соның бірі 1969-</w:t>
        <w:br/>
        <w:t>жылы 5-шілдеде, сол кездегі Талдықорған облысынын</w:t>
        <w:br/>
        <w:t>Киров ауданына (қазіргі Көксу) Қасым Қайсенов бастап</w:t>
        <w:br/>
        <w:t>Жаппар Өмірбеков, Әбдікәрім Ахметов, Ғафу Қайырбе-</w:t>
        <w:br/>
        <w:t>ҡов, Мұқағали Мақатаев, Сағи Жиенбаев жәнемен - жеті</w:t>
        <w:br/>
        <w:t>ақын-жазушы шығармашылық сапармен бардық. Аудан</w:t>
        <w:br/>
        <w:t>шаруашылықтарын аралап танысып, кездесулер өткізіп</w:t>
        <w:br/>
        <w:t>қайттық. Облыс орталығындағы қорытынды жиында жа-</w:t>
        <w:br/>
        <w:t>зушылар алған әсерлерін айтып, ақындар өлеңдер оқыды.</w:t>
        <w:br/>
        <w:t>Бүл жайында облыстық «Октябрь туы» газетіне Мүқаға-</w:t>
        <w:br/>
        <w:t>Андың «Әттең шіркін!» деген өлеңі мен менің «Өмір» атты</w:t>
        <w:br/>
        <w:t>өлеңім суретімізбен қатар басылғаны өзімтің жеке мұра-</w:t>
        <w:br/>
        <w:t>ғатыма еректпе маңыз беріп жатыр. Бұл сапарымыз тура-</w:t>
        <w:br/>
        <w:t>ды кино-журнал түсірілген. Қазір Мүқағалидың бейнесі</w:t>
        <w:br/>
        <w:t>бар бірден бір құнды кино-құжат осы ғана. Ол Қазақ-</w:t>
        <w:br/>
        <w:t>%</w:t>
      </w:r>
    </w:p>
    <w:p>
      <w:r>
        <w:t>көріп, сол кездің атақты ақыны В./А.Жуҡовский «Жеңген</w:t>
        <w:br/>
        <w:t>шәкіртке жеңілген ұстаздан» деген мойындау жазылған</w:t>
        <w:br/>
        <w:t>өз портретін сыйлайды. Расында да ГТушкин сол бозбала</w:t>
        <w:br/>
        <w:t>кезінің өзінде-ақ сол дәуірдегі орыс ақындарынан оза бас-</w:t>
        <w:br/>
        <w:t>тагап екен. Замандасы И.И.ТТутцин «Оның өлепдеріп</w:t>
        <w:br/>
        <w:t>білмейтін адам жоқ еді» деп жазады.</w:t>
        <w:br/>
        <w:t>Патшаның өзі бал сайын биге шақыратын, шетел</w:t>
        <w:br/>
        <w:t>олшілерінің бозбалалары тұс-тұстан қырындап маза</w:t>
        <w:br/>
        <w:t>бермейтін, ал, Пушкиннің өзі: «Тығыз шаруамен уақы-</w:t>
        <w:br/>
        <w:t>тың болмай бір жаққа асығып, жүгіріп бара жатсаң да:</w:t>
        <w:br/>
        <w:t>Алайда оны кездестірсең,</w:t>
        <w:br/>
        <w:t>Күткендей бір әмірін.</w:t>
        <w:br/>
        <w:t>Тұра қалып, сыйларсың сен</w:t>
        <w:br/>
        <w:t>Сұлулықтың тәңірін», -</w:t>
        <w:br/>
        <w:t>деп жырлайтын, сол кездегі Ресейдегі асқан сұлу Ната-</w:t>
        <w:br/>
        <w:t>лья Гончарованы ақындықпен өзіне ғашық етіп қаратып</w:t>
        <w:br/>
        <w:t>алып, соған үйленеді. Екі ұл, екі қызы болады.</w:t>
        <w:br/>
        <w:t>Пушкиннің атағы, беделі күн санап арта түседі. Поэзия-</w:t>
        <w:br/>
        <w:t>да, прозада даірінірі дүниелерді барлыққа келтіреді. Шы-</w:t>
        <w:br/>
        <w:t>ғармашылықта ол игермеген тақырып жоқ. Тінті өз</w:t>
        <w:br/>
        <w:t>дінінен өзге Құран тақырыбына да цикл өлеңдер арнай-</w:t>
        <w:br/>
        <w:t>ды. Нені жырласа да оқырман сүйсінерліктей поэтика-</w:t>
        <w:br/>
        <w:t>лық асқақтыққа көтереді. «Ол тіпті бұзылған көпірді де</w:t>
        <w:br/>
        <w:t>жыр етеді. Оны да біз ерекше ықыласпен оқимыз» деп</w:t>
        <w:br/>
        <w:t>таңданады В.Г.Белинский.</w:t>
        <w:br/>
        <w:t>Халыққа ұнаса да, патшаға ұнамаған Пушкин жер</w:t>
        <w:br/>
        <w:t>аударылып, қуғынға да ұшырайды. Ақыры астыртын</w:t>
        <w:br/>
        <w:t>ұйымдастырулардың нәтижесінде дуэльде ауыр жарала-</w:t>
        <w:br/>
        <w:t>нып, шығармашылық таланты кемеліне келіп, гүлденіп,</w:t>
        <w:br/>
        <w:t>салтанат құрған дер шағында, 1837 жылы 29 қаңтарда</w:t>
        <w:br/>
        <w:t>сағат 2-ден 45 минут өткенде қайран ақын қаныда дүние</w:t>
        <w:br/>
        <w:t>салады. Пушкиннің соңғы сөзі «Қош болыңдар, доста-</w:t>
        <w:br/>
        <w:t>рым!» деп басы-қасында болған замандастарына бас изеп,</w:t>
        <w:br/>
        <w:t>ым қағумен қоса, қабырға толы кітаптарын қолымен си-</w:t>
        <w:br/>
        <w:t>паған екен. Пушкинмен қоштасуға бұрып-соңды құлақ</w:t>
        <w:br/>
        <w:t>естіп, көз көрмеген қара қорым көп ел жиналады. Прус-</w:t>
        <w:br/>
        <w:t>сия елшісі Либерманның жазуты бойытнтта жиылған халық</w:t>
        <w:br/>
        <w:t>50 мыннан асса керек.</w:t>
        <w:br/>
        <w:t>57</w:t>
        <w:br/>
        <w:t>стан Республикасы Орталық мемлекеттік кино-фото және</w:t>
        <w:br/>
        <w:t>дыбыс жазбалар мұрағатында сақтаулы.</w:t>
        <w:br/>
        <w:t>1970-жылы жазушылар тобы Қызылорда облысында</w:t>
        <w:br/>
        <w:t>болдық. Облыстық газет қаламгерлерді облыс оқырман-</w:t>
        <w:br/>
        <w:t>дарымен таныстырып, шығармаларын басты. Мұқағали-</w:t>
        <w:br/>
        <w:t>дың «Мұзбалақ» атты Бауыржан Момышұлы туралы поз-</w:t>
        <w:br/>
        <w:t>масы сонда алғаш рет жарияланып, кейін төрі тамдық</w:t>
        <w:br/>
        <w:t>толық жинағына сол газеттен алынды.</w:t>
      </w:r>
    </w:p>
    <w:p>
      <w:r>
        <w:t>1974-жылы «Қазақ әдебиеті» газетінің 40 жылдығына</w:t>
        <w:br/>
        <w:t>арналған салтанатты жиналыс Жазушылар одағының</w:t>
        <w:br/>
        <w:t>үлкен залында өтіп жатқан. Жиналысқа сырттан да, жо-</w:t>
        <w:br/>
        <w:t>ғарғы жақтан да құрметті қонақтар шақырылған. Төрде</w:t>
        <w:br/>
        <w:t>Қазақстан өкіметі Жоғарғы кеңесінің төрағасы Ниязбе-</w:t>
        <w:br/>
        <w:t>ков отыр. Жиналысты Ғабит Мүсірепов басқаруда.</w:t>
        <w:br/>
        <w:t>Газеттің тарихына қатысты негізгі баяндама жасалып</w:t>
        <w:br/>
        <w:t>жатқан кезде, залдың артқы жағынан біреудің «дұрыс</w:t>
        <w:br/>
        <w:t>емес» деген айғайы шықты. Бұрылып қарасақ Мұқағали</w:t>
        <w:br/>
        <w:t>екен. Артқы қатарда отырғанына қарағанда жиынға</w:t>
        <w:br/>
        <w:t>кешігіп келген болу керек. Қол сілтесі, үні қызу екенінен</w:t>
        <w:br/>
        <w:t>дерек беретіндей. Әлден уақытта тағы да «өтірік» деген</w:t>
        <w:br/>
        <w:t>үні естілді. Жиналысты басқарып отырған Ғабен орны-</w:t>
        <w:br/>
        <w:t>нантұрып:</w:t>
        <w:br/>
        <w:t>- Нй, Мұқағали! Мына өз тазетіңнің тойының шыр-</w:t>
        <w:br/>
        <w:t>қын бұзбасаңшы! - деді. Біраз үзілістен кейін тағы бір</w:t>
        <w:br/>
        <w:t>одағай сөзді Мұқаң оңдырмай қойып қалғанда, Ғабең тагы</w:t>
        <w:br/>
        <w:t>даорнынан тұрып:</w:t>
        <w:br/>
        <w:t>- Ананың қасында қайсың барсың? Тәртіпке шақыр-</w:t>
        <w:br/>
        <w:t>саңдаршы?! - деуі мұң, бір-екі жолдасы қолтықтап тыс-</w:t>
        <w:br/>
        <w:t>қаалып шығып кетті. Салтанатты жиналыста, ішкі-сырт-</w:t>
        <w:br/>
        <w:t>қы, сыйлы қонақтардың, партия, өкімет басшыларының</w:t>
        <w:br/>
        <w:t>көз алдында болған бұл ерсі қылық Мұқағалидың бы-</w:t>
        <w:br/>
        <w:t>лайғы өмірінде үлкен кедергі болғаны сөзсіз.</w:t>
        <w:br/>
        <w:t>Қазақстан Ресттубликасы мемлекеттік Кітаппалатасы-</w:t>
        <w:br/>
        <w:t>на Қазақстанда шыққан баспа өнімдері, кітаптар бір да-</w:t>
        <w:br/>
        <w:t>надан ең алдымен сол мекемеге гүсіп жылнамаға тізімге</w:t>
        <w:br/>
        <w:t>алынады, сонда мәңгілік сақталады. 1976-жылы ақпан</w:t>
        <w:br/>
        <w:t>айында Мұқағалидың «Өмірдастан» атты алғашқы таң-</w:t>
        <w:br/>
        <w:t>дамалы жинағы «Жазушы» баспасынан жарық көрді.</w:t>
        <w:br/>
        <w:t>50</w:t>
        <w:br/>
        <w:t>- деп жазалы. Осы еңбегінде ол қазақ-қалмақ жау-</w:t>
        <w:br/>
        <w:t>гершілігі кезінде қазақ елі өз жерлерін қалмақ басқын-</w:t>
        <w:br/>
        <w:t>шыларынан қалай босатқанын міне, былай баяндайды:</w:t>
        <w:br/>
        <w:t>«Қазақ хандары кіші жүзден Нұрәлі, орта жүзден Абы-</w:t>
        <w:br/>
        <w:t>дай, ұлы жүзден Ерәлібірінен соң бірі қалмақтарға тұс-</w:t>
        <w:br/>
        <w:t>тұстан шабуыл жасап, 1772 жылдың көктемінде қырғыз-</w:t>
        <w:br/>
        <w:t>дар (қазақты айтқаны - О.А.) сорлы қалмақтарды Бал-</w:t>
        <w:br/>
        <w:t>хаш көлінің солтүстігіндегі құмды шөл далаға қуып ты-</w:t>
        <w:br/>
        <w:t>ғып, аштыққа, ыстыққа қамап, өздерін де, малдарын да</w:t>
        <w:br/>
        <w:t>қырып салды», - деп жазады (289-бет). Пушкин бұл</w:t>
        <w:br/>
        <w:t>еңбегінде Ертіс өңірі, Шәустпок, Қашқар алқабы туралы</w:t>
        <w:br/>
        <w:t>да жазалы, тіпті Орал қазақтары тұзды Ембі жағалауы-</w:t>
        <w:br/>
        <w:t>нан барып алатынын да айтады. Пуикин қазақ еліне жа-</w:t>
        <w:br/>
        <w:t>саған осы сапарынан кейін «ІТугаттев көтерілісінің тари-</w:t>
        <w:br/>
        <w:t>хына» қоса, «Капитан қызы» атты романын да барлыққа</w:t>
        <w:br/>
        <w:t>келтірді. Ол шығарма жайында кезінде Н.В. Гоголь</w:t>
        <w:br/>
        <w:t>«Пушкиннің бұл «Қалитан қызымен» салыстырғанда,</w:t>
        <w:br/>
        <w:t>біздің барлық роман деп жүргендеріміз жүрек айныта-</w:t>
        <w:br/>
        <w:t>тып құры птимай-патпақ сияқты көрінеді», - деп жазды</w:t>
        <w:br/>
        <w:t>(6 том, І?3 бет. Алматы, ҚМКӘБ-1954). Осы сапарында</w:t>
        <w:br/>
        <w:t>Пушкин поэма етіп қайта жырламақ болып, қатты қызы-</w:t>
        <w:br/>
        <w:t>ғып, қазақтардың аузынан «Қозы көрпеш - Баян сұлу»</w:t>
        <w:br/>
        <w:t>дастанының оқиғасын жазып алады.</w:t>
        <w:br/>
        <w:t>Сол Пуппкинді жете меңгеріп, қазақ тіліне аударуға</w:t>
      </w:r>
    </w:p>
    <w:p>
      <w:r>
        <w:t>пиег еткен Абай апау-мынау жекелеген өлеңдері емес,</w:t>
        <w:br/>
        <w:t>өлеңмен жазылған романына қол салады. Және қалай</w:t>
        <w:br/>
        <w:t>десеңізші, жеріне жеткізе аударуды ғана алдына мақсат</w:t>
        <w:br/>
        <w:t>етін қоймай, жарыса, бәсекслссе, талантын тайталасты-</w:t>
        <w:br/>
        <w:t>ра, артғылдыра аударады, Оған бір гана мысал келтірсек,</w:t>
        <w:br/>
        <w:t>соның өзі жеткілікті сияқты. «Татьянаның Онегинге ха-</w:t>
        <w:br/>
        <w:t>тында»:</w:t>
        <w:br/>
        <w:t>Ктготы, мой ангел ли хранитель,</w:t>
        <w:br/>
        <w:t>Или ковариый искусительь,</w:t>
        <w:br/>
        <w:t>Мон сомпенья разрсши.</w:t>
        <w:br/>
        <w:t>Быть может, эго нсе пустае,</w:t>
        <w:br/>
        <w:t>Обман нсопытпой души!</w:t>
        <w:br/>
        <w:t>И суждено совсем иное...</w:t>
        <w:br/>
        <w:t>Нотақибыты! СулҺьбу мою</w:t>
        <w:br/>
        <w:t>бі</w:t>
        <w:br/>
        <w:t>Солдан: Сағи</w:t>
        <w:br/>
        <w:t>Жиенбаев,</w:t>
        <w:br/>
        <w:t>Жаппар</w:t>
        <w:br/>
        <w:t>Өмірбеков,</w:t>
        <w:br/>
        <w:t>Әбдікәрім</w:t>
        <w:br/>
        <w:t>Ахметов,</w:t>
        <w:br/>
        <w:t>Мұқағали</w:t>
        <w:br/>
        <w:t>Мақатаев,</w:t>
        <w:br/>
        <w:t>Оразақын Асқар</w:t>
        <w:br/>
        <w:t>Лашын</w:t>
        <w:br/>
        <w:t>ететін құдіреті, оны да сенімді дамыта алады екен. Сөйтіп</w:t>
        <w:br/>
        <w:t>Пушкин «тіл біткен» деп таусыла айтып, нүкте қойып тоқ-</w:t>
        <w:br/>
        <w:t>таса, біздің ақиық ақынымыз Мұқағали:</w:t>
        <w:br/>
        <w:t>Өлеңдерім жай болып атылғанда,</w:t>
        <w:br/>
        <w:t>Атылғанда аспаннан оқылғанда.</w:t>
        <w:br/>
        <w:t>Мылқауларға тіл бітіп, кереп естіп,</w:t>
        <w:br/>
        <w:t>Жанар пайда болады соқырларға, -</w:t>
        <w:br/>
        <w:t>деп жаңағы Пушкин жасаған әлемдік рекордты бұзып,</w:t>
        <w:br/>
        <w:t>Мұқағали дүниежүзілік рекорд жасайды. Шынайы</w:t>
        <w:br/>
        <w:t>таланттар әлемде ашылған жаңалықтардың иығына шы-</w:t>
        <w:br/>
        <w:t>ғып тұрыш, оның көкжиегін одан әрі атпа түседі емес пе?</w:t>
        <w:br/>
        <w:t>Өмір солай өркендейді. Ұлылар да ұлылардан осылай</w:t>
        <w:br/>
        <w:t>үйренеді, өз үлестері арқылы осылай әдебиетті алға жыл-</w:t>
        <w:br/>
        <w:t>жытады. Мұқағалида да Путпкиндегі сияқты ұлттық рух</w:t>
        <w:br/>
        <w:t>жоғары дәрежеде, Мұқағали да тарихи тақырыптарға</w:t>
        <w:br/>
        <w:t>терең бойлай білген, халықтық тілде қаймағы бұзылма-</w:t>
        <w:br/>
        <w:t>ған таза қалпында. Пушкинге арғы-бергі орыс зиялыла-</w:t>
        <w:br/>
        <w:t>ры берген орынды бағаларды көбі алдымен Абайды,</w:t>
        <w:br/>
        <w:t>одан кейін Мұқағалиды өздігінен еске алдырумен бола-</w:t>
        <w:br/>
        <w:t>ды.</w:t>
      </w:r>
    </w:p>
    <w:p>
      <w:r>
        <w:t>Мұқағалидың алғашқы жазған өлеңдерінің бірі, сүйген</w:t>
        <w:br/>
        <w:t>жары Лаштынға оның қыз кезінде, яғни Ласиман ксзінде</w:t>
        <w:br/>
        <w:t>бір көргеннен ғашық болып арнаған өлеңі, міне, былай</w:t>
        <w:br/>
        <w:t>басталады:</w:t>
        <w:br/>
        <w:t>Шіркіп-ай, өткен сол. бір шақ,</w:t>
        <w:br/>
        <w:t>Шибұттан сені көріп ем.</w:t>
        <w:br/>
        <w:t>Жалынсыз таза отқа ұқсап,</w:t>
        <w:br/>
        <w:t>Көңілімді адал беріп ем.</w:t>
        <w:br/>
        <w:t>Болжайалмай жүзінді,</w:t>
        <w:br/>
        <w:t>Елестетіп табындым.</w:t>
        <w:br/>
        <w:t>Қайраттың қылы үзілді,</w:t>
        <w:br/>
        <w:t>Қайтадан тағы сағындым.</w:t>
        <w:br/>
        <w:t>Өмірдің гүлі жастық шақ,</w:t>
        <w:br/>
        <w:t>Деп ойлап ем: жоғалды.</w:t>
        <w:br/>
        <w:t>Қайғы, сүю, махаббат,</w:t>
        <w:br/>
        <w:t>Жүрекке қайта оралды, -</w:t>
        <w:br/>
        <w:t>64</w:t>
        <w:br/>
        <w:t>қалай да алыстатып баққан». Бұл үзіндіні оқи отырып,</w:t>
        <w:br/>
        <w:t>Мұқағалидың мына өлең жолдарын еріксіз еске аламыз:</w:t>
        <w:br/>
        <w:t>Бірі итеріп кеудемнен, бірі шалып,</w:t>
        <w:br/>
        <w:t>Тастағысы келеді күресінге.</w:t>
        <w:br/>
        <w:t>Міне, осындай өмірлік ұқсастықтар Уитменді аударуға</w:t>
        <w:br/>
        <w:t>жол ашқандай. Ал, Шекспирді бұрын да аударып жүр-</w:t>
        <w:br/>
        <w:t>гендерге көпцілі толмай, шеберлік жарыстырғандай.</w:t>
        <w:br/>
        <w:t>Дантенің «Құдіретті комедиясын» оқып танысу</w:t>
        <w:br/>
        <w:t>барысында, мұнда қамтылған оқигалар Мұқагалига бала</w:t>
        <w:br/>
        <w:t>кезінен етене таныс, ата-анасынан. молдалардан, өзі</w:t>
        <w:br/>
        <w:t>оқыған діни кітаптардан егжей-тегжейлі білетін</w:t>
        <w:br/>
        <w:t>дүниелері болып шығады. Құрат-Кәрімтіп тегізгі өзегі де</w:t>
        <w:br/>
        <w:t>бастан-аяқ осы оқиға. Құранда «Өлі едіндер, сендерді тір-</w:t>
        <w:br/>
        <w:t>ілтті. Тағы өлтіреді. Соңыра қайта тірілтеді. Сонан соң</w:t>
        <w:br/>
        <w:t>қияметте Алланың алдында есеп бересіңдер» делінген.</w:t>
        <w:br/>
        <w:t>(23-бет, «Құран». Алматы, 1990 ж. Халифа Алтай</w:t>
        <w:br/>
        <w:t>аудармасы).</w:t>
        <w:br/>
        <w:t>Қияметте адамзат қайта тірілгеннен кейін, алдымен</w:t>
        <w:br/>
        <w:t>қылкөпірден өтеді. Күнәсі жоқтар еш бөгетсіз жүгіріп</w:t>
        <w:br/>
        <w:t>өтіп, арғы жағадағы пейішке кіреді. Олардың барлығын</w:t>
        <w:br/>
        <w:t>балғын жас, сүйкімді қор қыздары құшақ жая қарсы</w:t>
        <w:br/>
        <w:t>алады. Жайнаған гүлдер, сайраған құстар, жанға жайлы</w:t>
        <w:br/>
        <w:t>салқын самал, жүпар иісті пәк ауа, сылдырапаққан мөлдір</w:t>
        <w:br/>
        <w:t>бұлақ, көк майсалы жасыл құрақ, бал шәрбат, шырын</w:t>
        <w:br/>
        <w:t>шарап, оларды қанша құшса, қатппа ішсе өз еркінде.</w:t>
        <w:br/>
        <w:t>Қысқасы, бақи дүниенің тіл жетпес, таң-тамаша рахатына,</w:t>
        <w:br/>
        <w:t>қам-қайғысыз жан ләззатына мәңгілік бөленеді де</w:t>
        <w:br/>
        <w:t>қалады...</w:t>
        <w:br/>
        <w:t>Ал, күнәң болса қылкөшнірге аттап басқаппан-ақ</w:t>
        <w:br/>
        <w:t>төмендегі құздарға қүлап бара жатасың. Онда қарақошқыл</w:t>
        <w:br/>
        <w:t>түтінді, қызыл тілдері сумаңдап, жалындап жанған,</w:t>
        <w:br/>
        <w:t>өршіген өрт, бұрқ-сарқ қайнап, көпіршіген, ыстық қанды,</w:t>
        <w:br/>
        <w:t>қапырық ашы су. Шырыллаған, шыңғырған, өкірген, жан</w:t>
      </w:r>
    </w:p>
    <w:p>
      <w:r>
        <w:t>түріпіктірер үрейлі үндер... Қысқасы, азабын айтын</w:t>
        <w:br/>
        <w:t>тауысуға тіл жетпейтін, жаныңды сәт сайып жаһаннамға</w:t>
        <w:br/>
        <w:t>жібере қинар, жын-шайтан, дию-пері қаптаған тозақ</w:t>
        <w:br/>
        <w:t>тұңғиығы.</w:t>
        <w:br/>
        <w:t>Егер күнәң аз болып, қыл көпірден тәлтіректеп, құр-</w:t>
        <w:br/>
        <w:t>68</w:t>
        <w:br/>
        <w:t>«Біздің -- орыс жазушыларытның ортақ бір үлкен ба-</w:t>
        <w:br/>
        <w:t>қыты бар. Ол - өзге еш жерде біздің елдегідей ақын-</w:t>
        <w:br/>
        <w:t>жазушыларын құрметтейтін, сүйетін ел жоқ», - дейді Ев-</w:t>
        <w:br/>
        <w:t>гений Евтушенко.</w:t>
        <w:br/>
        <w:t>- Жоқ, Евеке! Қателесесіз, біздің ел бар! -- дегіміз</w:t>
        <w:br/>
        <w:t>келеді.</w:t>
        <w:br/>
        <w:t>АЗ ДА БОЛСА САЗ, САНАУЛЫ БОЛСА ДА</w:t>
        <w:br/>
        <w:t>САПАЛЫ АУДАРМАЛАР</w:t>
        <w:br/>
        <w:t>Мұқағалидың аудармамен айналысуға о баста өз</w:t>
        <w:br/>
        <w:t>өлеңдерін жазудан онша қолы босай қоймаған сияқты.</w:t>
        <w:br/>
        <w:t>Әйтсе де аудармада да өз күшін сынап көрулі, «Отыздан</w:t>
        <w:br/>
        <w:t>асып барамын» деп өмірінің өтіп бара жатқанын өзгелер-</w:t>
        <w:br/>
        <w:t>ден бұрынырақ еске алып, өкініші білдіре бастайтын</w:t>
        <w:br/>
        <w:t>кезінен кейін, кімнің несін аударуды ойластырғандай.</w:t>
        <w:br/>
        <w:t>Аудармаға да әншейін жүрдім-бардым қол созбай, мұқият</w:t>
        <w:br/>
        <w:t>ойланып толғана кіріскендей. Орыс классик ақынларын</w:t>
        <w:br/>
        <w:t>Абайдан бастап біраз ақындар меңгере таржімалағанын</w:t>
        <w:br/>
        <w:t>ескеріп, ол салаға аялдамаған. Не де болса тыңнан түрен</w:t>
        <w:br/>
        <w:t>салуды мақсат етіп, «Жығылсам пардан жығылайын» деп</w:t>
        <w:br/>
        <w:t>білек сыбанған көрінеді. Сөйтіп Американың Нобель сый-</w:t>
        <w:br/>
        <w:t>лығын алған ұлыақыны Уолт Уитменнің өлеңдеріз, ағыл-</w:t>
        <w:br/>
        <w:t>шынның данышпан драматургі Уильям Шекспирдің</w:t>
        <w:br/>
        <w:t>сонеттерін, Италияның кемеңгер ақыны Алигьери</w:t>
        <w:br/>
        <w:t>Дантенің «Құдіретті комедиясының» «Тамұқ» атты бірінші</w:t>
        <w:br/>
        <w:t>бөлімін аударды. Түгел қазақшалау арманын ерте кел-</w:t>
        <w:br/>
        <w:t>ген ажал орындатшпағаны әкініштгі-ақ! Енді кім Мұқаға-</w:t>
        <w:br/>
        <w:t>миға тән птұрайлы тілмен, Дантемен өпер жарыстыра оты-</w:t>
        <w:br/>
        <w:t>рып, «Құдіретті комедияның» құнын асқақтата аулара</w:t>
        <w:br/>
        <w:t>алар”!</w:t>
        <w:br/>
        <w:t>«Қазақстан радиосы» басшыларыттың бірі Аманкелді</w:t>
        <w:br/>
        <w:t>Кеңшілікұлы Мырзабеков мырза осы тақырып төңірегінде</w:t>
        <w:br/>
        <w:t>радио бағдарламасына сай әңгіме-дүкен құруға шақыр-</w:t>
        <w:br/>
        <w:t>ғанда, ойлануға мұрсат сұрай отырып, бұл тың тақырып-</w:t>
        <w:br/>
        <w:t>қақозғау салуды мақсат етіп келісім берген едім.</w:t>
        <w:br/>
        <w:t>Дантенің өмірі мен шығармашылығы туралы дерек-</w:t>
        <w:br/>
        <w:t>66</w:t>
        <w:br/>
        <w:t>термен танысып, Мұқағалидың аудармаларын қайта</w:t>
        <w:br/>
        <w:t>қарап шығып, бұл жайында білгендерімді оқырманмен</w:t>
        <w:br/>
        <w:t>бөлісуге құлшына түстім. Мұқағалидың аудармалары аз.</w:t>
        <w:br/>
        <w:t>Аз да болса саз. Санаулы болса да сапалы. Ең алдымен</w:t>
        <w:br/>
        <w:t>айтарым шығарманың аты туралы. Дантенің шығарма-</w:t>
        <w:br/>
        <w:t>шылық жағынан, қоғамдық көзқарас, дүниетаным жағы-</w:t>
      </w:r>
    </w:p>
    <w:p>
      <w:r>
        <w:t>нан даәбден кемелденген кезінде, 353 жасында ХШ ғасыр-</w:t>
        <w:br/>
        <w:t>да жазған бұл шығармасына өзі қарапайым ғана «Коме-</w:t>
        <w:br/>
        <w:t>дия» деген ат қойған екен. Кезінде сан алуан пікір туғы-</w:t>
        <w:br/>
        <w:t>зып, тіпті қарсылыққа да ұшыраған бұл шығарма, бертін</w:t>
        <w:br/>
        <w:t>келе, яғни ХУ гасырда, демек 300 жыл өткеннен кейін</w:t>
        <w:br/>
        <w:t>бүкіл дүние жүз әдебиет әлемінде танымдық, тәрбиелік,</w:t>
        <w:br/>
        <w:t>эстетикалық жағынан алдына ешбір туынды түсе алмай-</w:t>
        <w:br/>
        <w:t>тын жоғары дәрежеге жетіп, «Құдайдың қолымен жазыл-</w:t>
        <w:br/>
        <w:t>ғандай» деген бағаға ие болып, «Комедия» атауына</w:t>
        <w:br/>
        <w:t>«Құдайлық» деген анықтауышты халық қосып, «Құдай-</w:t>
        <w:br/>
        <w:t>лық комедия» деп атап кеткен. «Құдіретті комедия» де-</w:t>
        <w:br/>
        <w:t>тенатты «Құдай» деген сөзді ауызға алдырмайтын кеңестік</w:t>
        <w:br/>
        <w:t>кезде Мұқағали амалсызалғап сияқты. Сыншы Аманкелді</w:t>
        <w:br/>
        <w:t>Мырзабеков те осы пікірде екен. Екеуміздің ойымыз бір</w:t>
        <w:br/>
        <w:t>арнада тоғысты. Аудармашымен келісе алмайтындықтан</w:t>
        <w:br/>
        <w:t>амалсыз бұрынғы атын қолдана береміз.</w:t>
        <w:br/>
        <w:t>Бүл шығармаларды ауларуға Мұқағали неліктен бел</w:t>
        <w:br/>
        <w:t>байлады?</w:t>
        <w:br/>
        <w:t>Бірінші себеп, әлі ошкім қазақшаға аудармаған тың</w:t>
        <w:br/>
        <w:t>туындыны, Әлем таныған ең үздік шығарманы аударуды</w:t>
        <w:br/>
        <w:t>мақсат еткенін жоғарыда айттық.</w:t>
        <w:br/>
        <w:t>Екінші, алдымен Уолт Уитменді неге аударғанын</w:t>
        <w:br/>
        <w:t>Мұқағалидың ол аудармаға жазған өз алғысөзінен</w:t>
        <w:br/>
        <w:t>аңғаруымызға болады. Онда былай дейді: «Уитмен -</w:t>
        <w:br/>
        <w:t>классик. Алайда аспандағы күзді де аңғармайтындай,</w:t>
        <w:br/>
        <w:t>оның классик екенін байқағысы келмейтін жалғыз ел</w:t>
        <w:br/>
        <w:t>Америка болуы ғажап-ақ», - депті Бернард Шау. Иә,</w:t>
        <w:br/>
        <w:t>Америка Уитменнің Отаны. Ол Американың ақыны. Өз</w:t>
        <w:br/>
        <w:t>Отанын жан-тәнімен сүйіп өткен, жырлап өткен. Өзінің</w:t>
        <w:br/>
        <w:t>қарапайым отандастарын ақиқат пен адамгершілікке, адал</w:t>
        <w:br/>
        <w:t>демократияға үндеген... Міне, сонысы үшіп де</w:t>
        <w:br/>
        <w:t>Американың билеуші топтары Уитменді өз халқынан</w:t>
        <w:br/>
        <w:t>67</w:t>
        <w:br/>
        <w:t>дымға құларман болып, зоре-құтың қалмай әзер өтіп бара</w:t>
        <w:br/>
        <w:t>жатсаң, пәниде, яғни жалған дүниеде қайыр-зекет көп</w:t>
        <w:br/>
        <w:t>беріп, әр жылы құрбан шалып отырған болсаң, соларын</w:t>
        <w:br/>
        <w:t>көмекке келіп, құрбан шалған қошқар, бұқашаларың</w:t>
        <w:br/>
        <w:t>кезекпе-кезек үстілеріне мінгізіп, қылкөпірден шапқылап</w:t>
        <w:br/>
        <w:t>алып өтеді.</w:t>
        <w:br/>
        <w:t>Міне, осындай мұсылман қауытмылта ежелден белгілі</w:t>
        <w:br/>
        <w:t>жайттар кеңінен суреттелген шығарма. Өзін Құдайдың</w:t>
        <w:br/>
        <w:t>құлы, Мұхаммедтің үмбетімін деп сезінетін, дінге тыйым</w:t>
        <w:br/>
        <w:t>салған Кеңес өкіметінің, қаһарынан қаймықпай, ислам діні</w:t>
        <w:br/>
        <w:t>тақырыбында өлеңдер жазып жүрген Мұқағалиға</w:t>
        <w:br/>
        <w:t>«Құдайлық комедия» жат көрінбей аударуға құлшына кір-</w:t>
        <w:br/>
        <w:t>іскен сияқты.</w:t>
        <w:br/>
        <w:t>Дантенің бұл ұлы шығармасын жазуда Құранды ба-</w:t>
        <w:br/>
        <w:t>рынша басшылыққа алғаныныц дәлелі ретінде «Құдіретті</w:t>
        <w:br/>
        <w:t>комедиядан» нақтылы мысалдар келтіре кетейік:</w:t>
        <w:br/>
        <w:t>Қанымызбен қара жердіп қабырғасы жылыған,</w:t>
        <w:br/>
        <w:t>Түнектеміз өте алмаған қияметтің қылынан, -</w:t>
      </w:r>
    </w:p>
    <w:p>
      <w:r>
        <w:t>дейді «Тамұқ» бөлімінің «Бесініні жтлрының» 88-шту-</w:t>
        <w:br/>
        <w:t>мағында. (88-шумақ деп шартты түрде алдық. Негізінде</w:t>
        <w:br/>
        <w:t>өлеңнің әр жолы нөмірленген. Сондықтан 88-ден кейін</w:t>
        <w:br/>
        <w:t>91 келіп тұр. Кей оқырмап арадағы екі шумақ аударыл-</w:t>
        <w:br/>
        <w:t>маған екен деп қалмауы үшін ескертіп отырмыз). Міне,</w:t>
        <w:br/>
        <w:t>жоғарыдағы айтылған айна-қатесі жоқ қияметтің</w:t>
        <w:br/>
        <w:t>қылкөпірі. Ал, «Төртінші жырдың» 55 шумағында:</w:t>
        <w:br/>
        <w:t>Адам ата мұны кешкен тәңір алғаш жаратқан,</w:t>
        <w:br/>
        <w:t>Адам ата алал ұлы Әбіл мұнда зар атқан,</w:t>
        <w:br/>
        <w:t>Нүқ пен Мұса кешкен мұны тәнір ісін таратқан.</w:t>
        <w:br/>
        <w:t>Мұндағы Адам ата - кәдіміз өзіміздің Адам атамыз.</w:t>
        <w:br/>
        <w:t>Оның Әбіл, Қабыл атты екі ұлы. Ал Нұқ пен Мұса -</w:t>
        <w:br/>
        <w:t>пайғамбарларымыз. Бұлар бізге, Мұқағалиға қайдан жат</w:t>
        <w:br/>
        <w:t>болсын. Ақынымыз жеріне жеткізе сүйсіне аударды, біз</w:t>
        <w:br/>
        <w:t>қызыға, мейірлене оқимыз. Авгордың Әбілді «Адам</w:t>
        <w:br/>
        <w:t>атаның адал ұлы» деуінде де нақтылы шындық бар. Ол</w:t>
        <w:br/>
        <w:t>Адаматаның тілін алған, сол жолда құрбан болған нағыз</w:t>
        <w:br/>
        <w:t>адал ұл. Ал оның сыңары Қабылдың жоғарыда аттары</w:t>
        <w:br/>
        <w:t>аталған пейіштегілердің қатарында болмауышда да тарихи</w:t>
        <w:br/>
        <w:t>шындық жатыр. Ол әкетілін алмай, өз бауырын өзі өлімге</w:t>
        <w:br/>
        <w:t>69</w:t>
        <w:br/>
        <w:t>деп толғайды. Мұндагы Путпкиннің Мұқағалиға әсерін</w:t>
        <w:br/>
        <w:t>дәлелдеп жатудың қажеті жоқ шығар. «Шабұт» деп атыр-</w:t>
        <w:br/>
        <w:t>ғаны Ләсиманның туган ауылы. Бұл Мұқағалидың 1950</w:t>
        <w:br/>
        <w:t>жылы 6 шілдеде Алматыда жазған, сүйген жарымен ғана</w:t>
        <w:br/>
        <w:t>емес, Путпкинмен де табысу өлеңі. Енді арадағы өзге әсер,</w:t>
        <w:br/>
        <w:t>ұқсастықтарды термелемей-ақ, Мұқагалидың Мәскеуге</w:t>
        <w:br/>
        <w:t>оқуға барып, қайтар кезінде 1973 жылы 18 қараша күні</w:t>
        <w:br/>
        <w:t>жазған «Пушкинмен қоштасу» өлеңінен үзінді оқып</w:t>
        <w:br/>
        <w:t>көрейік:</w:t>
        <w:br/>
        <w:t>Қош боп тұр, қош есен бол, сардар аға!</w:t>
        <w:br/>
        <w:t>Сәкпей де, өкпелемей қал балаңа..</w:t>
        <w:br/>
        <w:t>Ақынның ақындығы атақта емес,</w:t>
        <w:br/>
        <w:t>Ақынның ақындығы арда ғана.</w:t>
        <w:br/>
        <w:t>Ортасына сауықшыл түсіп көптің,</w:t>
        <w:br/>
        <w:t>Мастандым да, масайрап ісіп-кептім.</w:t>
        <w:br/>
        <w:t>Мұн шаға келіп едім «Үш!» дедің сен,</w:t>
        <w:br/>
        <w:t>Өзің ұш деп тұрган соң ұшын кеттім.</w:t>
        <w:br/>
        <w:t>«Біздің бәрімізде Пушкипнен бірдеңелер бар. Біздің</w:t>
        <w:br/>
        <w:t>жан дүпиемізде оның болуы біздің бақытымыз», -- дейді</w:t>
        <w:br/>
        <w:t>Е.Евтушенко. Пушкинге еліктемеген, оған өлең арнама-</w:t>
        <w:br/>
        <w:t>ған ақын кемде қом шығар.</w:t>
        <w:br/>
        <w:t>«Пушкин мәңгі-бақи өмір сүретін, үнемі даму қозғалы-</w:t>
        <w:br/>
        <w:t>сындаболып отыратын құбылыс. Әрбір заман бұл жөнінде</w:t>
        <w:br/>
        <w:t>өзінің пікіріп айта отырады және отты қаншалықты дұрыс</w:t>
        <w:br/>
        <w:t>бағаласа да. келесі заманның ол туралы онан да гөрі ғың</w:t>
        <w:br/>
        <w:t>бір нәрсе айтуына орын қалып отырады», - депті Белин-</w:t>
        <w:br/>
        <w:t>ский.</w:t>
      </w:r>
    </w:p>
    <w:p>
      <w:r>
        <w:t>«Өзге ақындарды мойында уға да, мойындамауға да бо-</w:t>
        <w:br/>
        <w:t>латын шығар, ал Пушкинді мойындамау мүмкін емес. Оны</w:t>
        <w:br/>
        <w:t>мойыпдамау, өткенін, қазіргісін, іші болашағын мойын-</w:t>
        <w:br/>
        <w:t>дамау, өз Отанын, өзхалқын мойындамаумен бірдей», -</w:t>
        <w:br/>
        <w:t>дейдіақын Е.Евғуттепко.</w:t>
        <w:br/>
        <w:t>«Пушкинді түсінбегеп орыстың өзін орыспын деуге</w:t>
        <w:br/>
        <w:t>хақы жоқ», - дептіпрозаик Достаосвский.</w:t>
        <w:br/>
        <w:t>Сол Пушкинмен шығармашылық жарысқа, бәсекеге</w:t>
        <w:br/>
        <w:t>Түсеалатын бұрынғы Абай, кейінгі Мұқағалилардай ақын-</w:t>
        <w:br/>
        <w:t>дарды аянбай бағалат неге мақтаныттп етпеске?!</w:t>
        <w:br/>
        <w:t>65</w:t>
        <w:br/>
        <w:t>Белгісіз ғалымдарға мекен болып,</w:t>
        <w:br/>
        <w:t>Әз депеме өз басым бұйырмай ма?! -</w:t>
        <w:br/>
        <w:t>деп 1970 жылы «Басымнан қорқам» деп аталатын өлеңінде</w:t>
        <w:br/>
        <w:t>(«Жалын» шығармалар, 2001 ж. 6-бет). Мұқағали айтқан</w:t>
        <w:br/>
        <w:t>сауал «Қазақ халқына қазақ басп!» деген ұранға сол</w:t>
        <w:br/>
        <w:t>Желтоқсан көтерілісінде ұласты емес пе?</w:t>
        <w:br/>
        <w:t>Міне, бұл Дантенің күрескерлігі меп Мұқағалидың</w:t>
        <w:br/>
        <w:t>шығармашылық күрескерлігінің өзара ұқсастығы. Данте</w:t>
        <w:br/>
        <w:t>өз елінен қуғын көріп, жер аударылып, шет елде жүріп</w:t>
        <w:br/>
        <w:t>азап тартса, ол азабы тәжік халық рубайында:</w:t>
        <w:br/>
        <w:t>Гүл болып кетіп, тікен болып оралдым,</w:t>
        <w:br/>
        <w:t>Азып-тозып, сарғайған да болармын.</w:t>
        <w:br/>
        <w:t>Тозақта боп, кім шет елде болмаса,</w:t>
        <w:br/>
        <w:t>Тозақ емес көргендері олардың, -</w:t>
        <w:br/>
        <w:t>деп айтылғандай тозақтан да жаман болып, ақыр</w:t>
        <w:br/>
        <w:t>аяғында «Құдіретті комедияны» тозақтан бастап жа-</w:t>
        <w:br/>
        <w:t>зуына тура келсе, Мұқағали қорлықты өз елінде жү-</w:t>
        <w:br/>
        <w:t>ріп-ақ көріп, күнделігінде, «Жан азасында», тағы да</w:t>
        <w:br/>
        <w:t>басқа шығармаларында жазып кетті. Соның бірін ғана</w:t>
        <w:br/>
        <w:t>мысалға келтірейік:</w:t>
        <w:br/>
        <w:t>«Бәрі маган жат, жексұрын, жиіркенішті! Кімің дос,</w:t>
        <w:br/>
        <w:t>кімнің қас екенін ұғудан мен баяғыда-ақ қалғанмын. Жоқ!</w:t>
        <w:br/>
        <w:t>Менің досғарым жоқ. Мен тек айналамнан өзіме қарай</w:t>
        <w:br/>
        <w:t>жылжып келе жатқан сегіз аяқты, жетібасты айдаһарды</w:t>
        <w:br/>
        <w:t>ғапа көремін. Қоргғана аламын ба, білмейміш. Меші бұдан</w:t>
        <w:br/>
        <w:t>тек бір керемет қана құтқара алады. Ал, мен кереметтерге</w:t>
        <w:br/>
        <w:t>қатты сепемін. Кереметтгер болуға тиіс!!!</w:t>
        <w:br/>
        <w:t>Қазірше мені қарусыз қалдырғылары келеді.</w:t>
        <w:br/>
        <w:t>Дүшпандарым тоқтаусыз шабутялдауда. Олар мені</w:t>
        <w:br/>
        <w:t>құртып жіберуге де дайын. Егер біреу қолына мылтық</w:t>
        <w:br/>
        <w:t>беріп, ат десе, қайсысы болса да қолы қалтырамастан,</w:t>
        <w:br/>
        <w:t>бүкіл адамзатты сүйген, ешкімге зияны тимеген мені сол</w:t>
        <w:br/>
        <w:t>заматта-ақ атілп жіберуге әзір... Менің ішімде әлдене</w:t>
        <w:br/>
        <w:t>өлген, оны енді қайта тірілту мүмкін емес... Бәрібір</w:t>
        <w:br/>
        <w:t>соңғы сөзді мен айтам. Қалай болғанда да ақырғы әнімді</w:t>
        <w:br/>
        <w:t>айтып бітуге тиіспін.</w:t>
      </w:r>
    </w:p>
    <w:p>
      <w:r>
        <w:t>Ей, безгелдектер! Сендер емессіңдер маган баға</w:t>
        <w:br/>
        <w:t>беретін! Нағыз бағалаушылар әлі алда. Жылдар өтеді,</w:t>
        <w:br/>
        <w:t>73</w:t>
        <w:br/>
        <w:t>қиған, адамзат атаулыда алғатп адам өлтірген қанды қол,</w:t>
        <w:br/>
        <w:t>жауыз («Құран хикаялары». 12-бет, «Жалын», 1992 ж.).</w:t>
        <w:br/>
        <w:t>Жоғарыдағы Данте жырында осы шындықтың</w:t>
        <w:br/>
        <w:t>сәулеленуі тіпті танғаларлық.</w:t>
        <w:br/>
        <w:t>Осы сәтте әлдеқалай біреу кенет ақырды:</w:t>
        <w:br/>
        <w:t>«Ең жоғары, мәртебелі құрметтеңдер ақынды!</w:t>
        <w:br/>
        <w:t>Әнеки ол, ақ елесін әппақ пұрға матырды».</w:t>
        <w:br/>
        <w:t>Сонда көрдім бізге қарай ақындардың көркемі,</w:t>
        <w:br/>
        <w:t>Келе жатыр, құдіретпен, маңғаз басып төртеуі,</w:t>
        <w:br/>
        <w:t>Жүздері тек жайдары емес, қатал да емес, әр, тегі.</w:t>
        <w:br/>
        <w:t>Апау - Гомер, барлық елдің жыртысының құдайы,</w:t>
        <w:br/>
        <w:t>Ал, Горапий жат қылықты осқылаған ұдайы.</w:t>
        <w:br/>
        <w:t>Овидий, Аукан - бәрісі де поэзия, күн, айы.</w:t>
        <w:br/>
        <w:t>Сылдыр бұлақ - сыңғыркүлкі,</w:t>
        <w:br/>
        <w:t>жердегідей түрге енген,</w:t>
        <w:br/>
        <w:t>Жеті қақпа арасыпда ашылды бір</w:t>
        <w:br/>
        <w:t>айналасынтүл көмген.</w:t>
        <w:br/>
        <w:t>Міне, бұл байқап отырғандарыңыздай пейішке барған</w:t>
        <w:br/>
        <w:t>ақындар. Бәрі де бүл өмірде болғандар. Сол сияқты</w:t>
        <w:br/>
        <w:t>тозаққа түскендер де бұл өмірде болған, күнәлары ел-</w:t>
        <w:br/>
        <w:t>жұртқа мәлім адамдар болып келеді. Шыгарманы кезінде</w:t>
        <w:br/>
        <w:t>оқығандар «Мыпау біздің пәлен гой, мынау түген ғой»</w:t>
        <w:br/>
        <w:t>деп танып, біліп, авторды құптап отырған. Сондықтан</w:t>
        <w:br/>
        <w:t>дабұл шығарма кезінде кейбіреулерге жақпаған.</w:t>
        <w:br/>
        <w:t>Келтірілген осы дәлелдерге қарап, Дантенің бұл</w:t>
        <w:br/>
        <w:t>шығармасын тек Құранға еліктеген, былайша айтқанда</w:t>
        <w:br/>
        <w:t>соның өлеңге айналдырылған көшірмесі екен деп қараута</w:t>
        <w:br/>
        <w:t>болмайды. Інжіл, таурат, забурлардан да пайдаланған-</w:t>
        <w:br/>
        <w:t>лигы байқалады. Католик дініне байланысты жайттар да</w:t>
        <w:br/>
        <w:t>жиі кездеседі. Дінді көбінше пәни - уақытша, жалған</w:t>
        <w:br/>
        <w:t>Жүние, бақи - мәңгілік, шынайы өмір деп қаралып, пәни</w:t>
        <w:br/>
        <w:t>дүпие тек құдайға құлшылық етіп, бақи дүниеге жетуге</w:t>
        <w:br/>
        <w:t>дайындық көрер уақытша әмір гана детт есептейді. Ал,</w:t>
        <w:br/>
        <w:t>Дантенің «Құдіретті комедиясы» пәни мен бақиды бір-</w:t>
        <w:br/>
        <w:t>біріне қарама-қарсы қоймайды, бақидағы пейішті жер</w:t>
        <w:br/>
        <w:t>бетінде де орнатуға болады деп дәлелдейді.</w:t>
        <w:br/>
        <w:t>Бүл шығарманың тууына осы айтылған діндік төрт</w:t>
        <w:br/>
        <w:t>кітаптан басқа, ежелгі арысәдебиетіндегі «Богородицанын</w:t>
        <w:br/>
        <w:t>70</w:t>
        <w:br/>
        <w:t>Отныпеятебевручаю,</w:t>
        <w:br/>
        <w:t>Перед тобою слезы лью.</w:t>
        <w:br/>
        <w:t>Ең алдымен Абай Пушкиндегі анда-санда бір ұйқаса-</w:t>
        <w:br/>
        <w:t>тын шұбалаңқы жырды ауыспалы ұйқастағы біркелкі шу-</w:t>
        <w:br/>
        <w:t>маққатүсіреді. Мінс, былай:</w:t>
        <w:br/>
        <w:t>Шыныңшды айт, кімсің тербеткен,</w:t>
        <w:br/>
        <w:t>Иембісің сақтаушы.</w:t>
        <w:br/>
        <w:t>Әлдеазғырып әуре еткен,</w:t>
        <w:br/>
        <w:t>Жаумысың теуіп, таптаушы.</w:t>
      </w:r>
    </w:p>
    <w:p>
      <w:r>
        <w:t>Шеш көңілімнің жұмбагын,</w:t>
        <w:br/>
        <w:t>Әлде бәрі - алданыш.</w:t>
        <w:br/>
        <w:t>Жас жүрек жайып саусағын,</w:t>
        <w:br/>
        <w:t>Талпынған шығар айға алыс.</w:t>
        <w:br/>
        <w:t>Салыстырып қараңызшы, алғатпқы птумақтың әр жолы</w:t>
        <w:br/>
        <w:t>келесі шумақтың басқы екі жолы мағыналық қалай</w:t>
        <w:br/>
        <w:t>үйлесім тапқан. Соңғы екі жол Абайда мүлде өзгеше.</w:t>
        <w:br/>
        <w:t>Түпнұсқадағы негізгі ойды жеткізуде автордың бәсеңсіп</w:t>
        <w:br/>
        <w:t>қалғанын жіті байқап, «олай емес, былай болса көкейкесті</w:t>
        <w:br/>
        <w:t>ой шегіне жетеді» деп айқындай, аспандата, қанат қақты-</w:t>
        <w:br/>
        <w:t>ра кемелдендірген.</w:t>
        <w:br/>
        <w:t>Жас жүрек жайып саусағын,</w:t>
        <w:br/>
        <w:t>Талпынған шығар айға алыс,-</w:t>
        <w:br/>
        <w:t>деп Абай қазақ, орыс поэзиясында ғана емес, бүкіл әлем</w:t>
        <w:br/>
        <w:t>әдебиетіне ғаңдай қақтырар соңғы метафора жаратты.</w:t>
        <w:br/>
        <w:t>Абай «Онегиннің Татьянаға жауабы» деген өлеңді ал-</w:t>
        <w:br/>
        <w:t>дымен сегіз, жеті буынды ауыспалы ұйқасты жеке шу-</w:t>
        <w:br/>
        <w:t>мақты жырмен аударады. Одан қейін осы өлеңді он бір</w:t>
        <w:br/>
        <w:t>буынды қара өлең ұйқасымен де қайта тағы аударып</w:t>
        <w:br/>
        <w:t>көрелі. Негізінде өзі аударған екі аударманы өзара са-</w:t>
        <w:br/>
        <w:t>лыстырып таңдаған бірін алып, екінтптісін қалдыруы ке-</w:t>
        <w:br/>
        <w:t>рек. Шын пиебердің қолынан шыққан не пәрсенің болса</w:t>
        <w:br/>
        <w:t>лабәрі кәдеге асатындықтан бұл екі аударманың скеуі</w:t>
        <w:br/>
        <w:t>деәдебиет әлемінде әлі күнге дейін сақталуда. Бірін қал-</w:t>
        <w:br/>
        <w:t>дыруға ешкімнің де көзі қиып, қолы бармайды. Сондық-</w:t>
        <w:br/>
        <w:t>тан ұрпақтан ұрпаққа ауысып сақтала бермек. Ол - ол</w:t>
        <w:br/>
        <w:t>ма, «Онегиннің өлердегі сөзі» атты өлеңді Абай өз тара-</w:t>
        <w:br/>
        <w:t>пынан қосып, шығарманы комелдендіре түседі.</w:t>
        <w:br/>
        <w:t>62</w:t>
        <w:br/>
        <w:t>«Онегиттнің Татьянаға жазған хатының» аудармасында:</w:t>
        <w:br/>
        <w:t>Михрабыу сен, бас ұрамын,</w:t>
        <w:br/>
        <w:t>Тіл жете алмасғүзіріме, -</w:t>
        <w:br/>
        <w:t>деген жолдар бар. «Михраб» мешітте имам ғана тұратын</w:t>
        <w:br/>
        <w:t>қасиетті орын. Украинаның ақыны Иван Арачтың «Аудар-</w:t>
        <w:br/>
        <w:t>машы досттен әңгіме» деген өлеңінде:</w:t>
        <w:br/>
        <w:t>Аудару - ол өзге дінге енгізу,</w:t>
        <w:br/>
        <w:t>Дінге енгізу әсте оңай болып па?! -</w:t>
        <w:br/>
        <w:t>деген қағидасы Иванның бұл өлеңі жазылмай тұрып,</w:t>
        <w:br/>
        <w:t>Абайда атам заманда-ақ іске асқан екен. Бұл да Абай</w:t>
        <w:br/>
        <w:t>аудармасының санасы жағынан өте жоғары дәрежеде</w:t>
        <w:br/>
        <w:t>екендігінің «ағы бір дәлелі.</w:t>
        <w:br/>
        <w:t>Абайдан бастап Пушкин шығармалары қазақ тіліне</w:t>
        <w:br/>
        <w:t>өзге шетел ақындарына қарағанда әрі көп, әрі сапалы</w:t>
        <w:br/>
        <w:t>аударылды. Тіпті Путпкиннің қара сөзбен жазылған «Ауб-</w:t>
        <w:br/>
        <w:t>ровский» романып Шекәрім өлеңмем аударғаныныпң өзі</w:t>
        <w:br/>
        <w:t>дүниежүзілік бірдеп-бір әйдік құбылыс.</w:t>
        <w:br/>
        <w:t>Ғали Орманов аударған Пушкинтің «Ескерткіш» атты</w:t>
      </w:r>
    </w:p>
    <w:p>
      <w:r>
        <w:t>әлеңінде:</w:t>
        <w:br/>
        <w:t>Дабысым ұлы Ресейге кетер жалпақ, -</w:t>
        <w:br/>
        <w:t>деген жолдағы қазіргі қазақтар көп қолдана бермейтін</w:t>
        <w:br/>
        <w:t>«Аабысым» сөзі түпнұсқадағы орысша «Слух» деген</w:t>
        <w:br/>
        <w:t>сөздің мәнін үстемелеп қалай толық беріп тұр. Пушкин</w:t>
        <w:br/>
        <w:t>әлеңдерін түпнұсқаға жақындата, қайта аударам</w:t>
        <w:br/>
        <w:t>деушілер байқаса болады. Бұрынғы майталман ақындар</w:t>
        <w:br/>
        <w:t>аударған аудармалардың, әсіресе, тіл жағынан</w:t>
        <w:br/>
        <w:t>жетістіктері әлі де үлгі аларлық.</w:t>
        <w:br/>
        <w:t>Путпкин «Ескерткіш» атты өлеңінің біз үзінді алған жо-</w:t>
        <w:br/>
        <w:t>тарғы бір жолында аса кішіпейілділік жасағап «Дабысы</w:t>
        <w:br/>
        <w:t>жалпақ ұлы Ресейге» ғана емес, бізге де жетті, күллі әлем-</w:t>
        <w:br/>
        <w:t>гекетті. Остл шумақтың екінші жолында:</w:t>
        <w:br/>
        <w:t>Тіл біткен жүрер менің атымды атап, -</w:t>
        <w:br/>
        <w:t>мұнда да ақыт «Ресейдегі тіл біткен» деп отырған шығар,</w:t>
        <w:br/>
        <w:t>ал осы жолдың дербес тұрған мағынасында «Күллі</w:t>
        <w:br/>
        <w:t>әлемдегі тіл біткен» деген үғымды да беріп тұрғандай.</w:t>
        <w:br/>
        <w:t>Негізінде осы соцғысы дұрыс. Пушкиннің бұл жолындағы</w:t>
        <w:br/>
        <w:t>ұғым әрі қарай тереңдетуге болмайтын тұжырым. Дей</w:t>
        <w:br/>
        <w:t>тұрсақ та, нағыз ақындық шабыттың, мүмкін еместі мүмкін</w:t>
        <w:br/>
        <w:t>63</w:t>
        <w:br/>
        <w:t>ақын ұлы ақындығын танытып, Лашынының үясын</w:t>
        <w:br/>
        <w:t>ешкімнің өресі жетпейтіндей етіп миының қиясына бір-</w:t>
        <w:br/>
        <w:t>ақ шығарды. Айта берсек әлі де көп. Осындай жүз жа-</w:t>
        <w:br/>
        <w:t>ғымды туындыларды көрмей, ашу үстінде жазатайым</w:t>
        <w:br/>
        <w:t>жаңсақ ұшқан бір жацқаға жабысатындардың бары қып-</w:t>
        <w:br/>
        <w:t>жылтады бізді. Шырқау шың бар жерде ттыңырау құз</w:t>
        <w:br/>
        <w:t>дабар. Таңдау әркімнің талғамына байлашысты. Қанбас</w:t>
        <w:br/>
        <w:t>құмары, өшпес оты бар махаббаттың айықпас азабы да</w:t>
        <w:br/>
        <w:t>болады. Оны шынғашықтар отпен өртеп, құмармен тар-</w:t>
        <w:br/>
        <w:t>қата алады. Мұқағалидың «Шын ғашықпын» дейтін де</w:t>
        <w:br/>
        <w:t>өлеңі бары сондықтан.</w:t>
        <w:br/>
        <w:t>Келіндерге жақсы десе де, жаман деседе, ең бірінші,</w:t>
        <w:br/>
        <w:t>ең соңғы қорытынды бағаны беретін кісі- ол арқашан</w:t>
        <w:br/>
        <w:t>енелері. Лашынның енесі Нағиман әжеміздің шікірін</w:t>
        <w:br/>
        <w:t>тыңдап көрейік: «Мұқағалидың тіршілігінде мәнсаті пен</w:t>
        <w:br/>
        <w:t>байлықтың қызығын көрмегеніне туған анасы -- мен</w:t>
        <w:br/>
        <w:t>және жары Лашын куә. Бірақ дәулетімді молайтайын,</w:t>
        <w:br/>
        <w:t>қызметімді жоғарылатайын деп басын қатырған емес.</w:t>
        <w:br/>
        <w:t>Кейде апталап үстеліпен тұрмай, өлеңімен арпалыс-</w:t>
        <w:br/>
        <w:t>қанда үйінде небар, не жоққа назар да салмайтын. Сон-</w:t>
        <w:br/>
        <w:t>Дайда Лашынға жаным ашиды. Кейбіреулер: «Ой, ол</w:t>
        <w:br/>
        <w:t>ондай еді, мұндай еді» дейтіп шығар. Баламның оны</w:t>
        <w:br/>
        <w:t>шаршатқан кезі болған жоқ деп қалай айтайын. Балам-</w:t>
        <w:br/>
        <w:t>ның еркелеп кететін кезін де көрдік. Түнерген аспан-</w:t>
        <w:br/>
        <w:t>дай мұңды сәті де болатын. Қуанса өлең үшін, шыққан</w:t>
        <w:br/>
        <w:t>кітабы үшін қуанатын». («Жетісу». 13 тамыз, 1992 ж.).</w:t>
        <w:br/>
        <w:t>Анасының естелігінен алынған осы шағын үзіндінің</w:t>
        <w:br/>
        <w:t>өзінен-ақ көп сырды аңғару қиын емес. Ақынның қызу</w:t>
        <w:br/>
        <w:t>кезіндегі оғаш бір қылығын көріп, «барлық уақытта со-</w:t>
        <w:br/>
        <w:t>лай екен» деп қорытынды шығара салатын, үй-ішінің</w:t>
        <w:br/>
        <w:t>бір ыдыс-аяқ сыңғырлаған кезіне куә бола қалса, «Ой-</w:t>
        <w:br/>
        <w:t>бай, әйелі солай еді, бұлай еді» доп ақиық ақынның та-</w:t>
        <w:br/>
        <w:t>биги талантына сай аспандаған атағына енді осы жеке</w:t>
      </w:r>
    </w:p>
    <w:p>
      <w:r>
        <w:t>басының, ұй тұрмысының көлеңкелі жақтарына қара</w:t>
        <w:br/>
        <w:t>бояуды қалыңдата түсу арқылы болса да нұқсан</w:t>
        <w:br/>
        <w:t>келтіргісі келетіндерге жоғарыда біраз нақты, дәлелді</w:t>
        <w:br/>
        <w:t>жауаптар қайтарылды. Ондай жаңсақ кері қауесеттерді</w:t>
        <w:br/>
        <w:t>таратып жүргендердің көбі ішуді ұнататындар. Өзі ту-</w:t>
        <w:br/>
        <w:t>80</w:t>
        <w:br/>
        <w:t>- Дұрыс болды. Шешемнен сұрадым. Анам Нағиман</w:t>
        <w:br/>
        <w:t>әкем Сүлейменненекі жас үлкен екен. Ол аз десең, әжем</w:t>
        <w:br/>
        <w:t>Тиын ла атам Мақатайдан екі-үш жас үлкен болған екен.</w:t>
        <w:br/>
        <w:t>Сөйтіпбұл тұқым қуалаған кие еңді маған қоныпты. Оны</w:t>
        <w:br/>
        <w:t>ұстанбасам жолым болмайды. Сөйтіп бізді жаратқан Ал-</w:t>
        <w:br/>
        <w:t>ланың өзі қосып тұр, - дейді дәл бір мен қабыл алғандай</w:t>
        <w:br/>
        <w:t>мәз болып. Өстіп өзі жалықпай, магап маза бермей соң-</w:t>
        <w:br/>
        <w:t>ымдаекі жыл жүрді. Көнбесем тағы қанша жыл болса да</w:t>
        <w:br/>
        <w:t>қасымнан қалмай жүреберетін түрі бар. Өзім де оған бау-</w:t>
        <w:br/>
        <w:t>ыр басып, үйреніп қалғандаймын. Бір күн көрінбей қалса,</w:t>
        <w:br/>
        <w:t>өзім іздеуге дайындала бастайтынды пняғардым. Ұзын</w:t>
        <w:br/>
        <w:t>сөздің қысқасы, ақыры 1949-жылы 27-наурызда екіауыл-</w:t>
        <w:br/>
        <w:t>дағы туыс, жекжаттың басын қосып кішігірім той жасап,</w:t>
        <w:br/>
        <w:t>Мұқағали 18, мен 21 жаста оңаша отау тігіп үйленіп тын-</w:t>
        <w:br/>
        <w:t>дық. Шешем Мәпттине, мен ұзатылар кезде мені оңатта</w:t>
        <w:br/>
        <w:t>алып қалып:</w:t>
        <w:br/>
        <w:t>- Ләсима! (Әке-шешем мені барлық уақытта осылай</w:t>
        <w:br/>
        <w:t>атауын қоймады). Енді сен үйдегі еркекшора еркін</w:t>
        <w:br/>
        <w:t>мінезіңді осы туған үйіңе қалдыр. Енді сеп қиқар қылық-</w:t>
        <w:br/>
        <w:t>ты қыз емессің, төмен етек әйелсің. Мұқағалиды сыйла.</w:t>
        <w:br/>
        <w:t>Күйеуің табынушы тәңірің. Ажтярайып алдына шықпа,</w:t>
        <w:br/>
        <w:t>бедірейіп бетіне қарама. Күйеуіңді көргенде күлімдеп ер-</w:t>
        <w:br/>
        <w:t>келе, елжіреп наздан. Ағатп айғайға құламайды. Еркекке</w:t>
        <w:br/>
        <w:t>ежірейген әйел ұнамайды. Жылы-жылы сөйлесең жылан</w:t>
        <w:br/>
        <w:t>даінінен шығады. Қатты-қатты сөйлесең қоңыз да айбат</w:t>
        <w:br/>
        <w:t>қылады. Кешірімді бол...</w:t>
        <w:br/>
        <w:t>Үй болған соң ыдыс-аяқ сыңғырлайтын кезлер сирек</w:t>
        <w:br/>
        <w:t>болса да болып қалады екен. Ондайда анамның бейнесі</w:t>
        <w:br/>
        <w:t>көз алдыма елестеп, осы сөздері құлағыма естіліп тың-</w:t>
        <w:br/>
        <w:t>дап тұрып қалатынмын. Сонда түтаса бастаған ашу бұлты</w:t>
        <w:br/>
        <w:t>тарап бара жататын» деп Мұқағалидың 4 томдық толық</w:t>
        <w:br/>
        <w:t>шығармалар жинағын бірге құрастыру кездерінде</w:t>
        <w:br/>
        <w:t>үйлерінде болғанымызда әңгімелеп берді.</w:t>
        <w:br/>
        <w:t>Мұқағалидың 70 жылдық мерейтойы қарсаңында Ал-</w:t>
        <w:br/>
        <w:t>маты облысының әкімшілігі ақынның 2001-жылы «Шар-</w:t>
        <w:br/>
        <w:t>тарап» баспасынан таңдамалы бір томдық сый жинағын</w:t>
        <w:br/>
        <w:t>шығаруды жоспарлап, өлең, поэмаларып жүйелеп, жал-</w:t>
        <w:br/>
        <w:t>ны редакциясын басқаруды маған тапсырды. Сонда бір</w:t>
        <w:br/>
        <w:t>78</w:t>
        <w:br/>
        <w:t>М.А. Лозинскийге 1946 жылы осы аудармасы үшін 1</w:t>
        <w:br/>
        <w:t>дәрежелі Мемлекеттік сыйлық беріледі. Осы ттығарманы</w:t>
        <w:br/>
        <w:t>аударған Мұқағали да өзге шығармасына, о дүниелік</w:t>
        <w:br/>
        <w:t>болғаннан кейін алса да, мемлекеттік сыйлық алды.</w:t>
        <w:br/>
        <w:t>Жанама болса да, бұл да бір ұқсастық.</w:t>
      </w:r>
    </w:p>
    <w:p>
      <w:r>
        <w:t>«Таматпа мемлекет орнатуға апаратын бірден бір</w:t>
        <w:br/>
        <w:t>бастаманы Данте тыныштық, бірлік деп есептейді». (2-12</w:t>
        <w:br/>
        <w:t>жырғаберілген анықтаманы қараңыз. Шығармалар 4-том.</w:t>
        <w:br/>
        <w:t>381-бет). Бұл біздің Қазақстан Республикасының дәл</w:t>
        <w:br/>
        <w:t>қазіргі ұстанып отырған жолы емес пе?!</w:t>
        <w:br/>
        <w:t>Мұқагали Мақатаевтың бұл аудармасы Мұхтар</w:t>
        <w:br/>
        <w:t>Әуезовтың «Отеллоны», Қуанлшқ Шаңғытбаевтың</w:t>
        <w:br/>
        <w:t>«Евгений Онетчинді» ауларғанындай қазақ әдебиетінің</w:t>
        <w:br/>
        <w:t>аударма жанрындағы шоқтығы биік сирек құбылыс.</w:t>
        <w:br/>
        <w:t>Бұл әлі талай сын-зерттеулердің, докторлық</w:t>
        <w:br/>
        <w:t>диссертациялардың айтулы өзегіне айналады.</w:t>
        <w:br/>
        <w:t>Сөз соңында айтарымыз, Данте өзінің бұл мәңгілік</w:t>
        <w:br/>
        <w:t>шығармасын неге «Комедия» деп атады екен? Оның</w:t>
        <w:br/>
        <w:t>жауабын әркімнің өзінің паттпа көңілі білсін.</w:t>
        <w:br/>
        <w:t>МҰҚАҒАЛИ МЕН ЛАШЫН</w:t>
        <w:br/>
        <w:t>Мұқағали туралы аз айтылып, аз жазылып жүрген</w:t>
        <w:br/>
        <w:t>жоқ. Оның шұрайлы шығармасына деген ел-жұрттың</w:t>
        <w:br/>
        <w:t>сүйіспенттілік ықыласына қарағанда қанша айтылып,</w:t>
        <w:br/>
        <w:t>қанша жазылса да әсте көптік етпейді. Дей тұрсақ та жа-</w:t>
        <w:br/>
        <w:t>зылған жайттарды қайталай бермей, тың деректермен то-</w:t>
        <w:br/>
        <w:t>лықтыра түскен жән. Мұқағали шығармалары халық</w:t>
        <w:br/>
        <w:t>сұранысына сай, едәуір жарияланып, мерейтойлары ата-</w:t>
        <w:br/>
        <w:t>лып, әр жылы туған күн кештерін, Мұқағали оқуларын</w:t>
        <w:br/>
        <w:t>республикалық дәрежеде өткізу дәстүрге айнала баста-</w:t>
        <w:br/>
        <w:t>ғандықтан, естіп, оқып, қаныға түскен халық, енді ақын-</w:t>
        <w:br/>
        <w:t>ның отбасы, сүйген жары Лашын туралы да шынайы</w:t>
        <w:br/>
        <w:t>мәліметтер білгісі келеді. Бұл жолғы әңгімеміздің дені</w:t>
        <w:br/>
        <w:t>сол Ләсима жайында болмақ. Иә, ата-анасының азан ша-</w:t>
        <w:br/>
        <w:t>қырып қойган аты осылай аталады екен. Өзі бір көрген-</w:t>
        <w:br/>
        <w:t>нен өң-түсін, өнерін ұнатып қалған қызының аты Шүкімән</w:t>
        <w:br/>
        <w:t>75</w:t>
        <w:br/>
        <w:t>байқағаным кейбір дастандарының тарауларыпда, ара-</w:t>
        <w:br/>
        <w:t>арасында айтылғанын айтпағанда Мұқағали сүйген жары</w:t>
        <w:br/>
        <w:t>Лашынға отыздан аса өлең арнапты. Өлеңдерінің бітімі</w:t>
        <w:br/>
        <w:t>мүлде бөлек. Сүйген жарының туған жері Шибұт өңірін</w:t>
        <w:br/>
        <w:t>сүйсіне суреттей келіп:</w:t>
        <w:br/>
        <w:t>Қыран болып ілдім мен қырмызыңаны,</w:t>
        <w:br/>
        <w:t>(Қатерімде қуатың тұр қызулы).</w:t>
        <w:br/>
        <w:t>Тентегіңе жатсынбай телідің сен,</w:t>
        <w:br/>
        <w:t>Құлын мінез, құсаттас бір қызыңды.</w:t>
        <w:br/>
        <w:t>Армысың, асау «ІШибұт», асыл аға,</w:t>
        <w:br/>
        <w:t>Мың сәлем чауыңа ла, тасыңа да!</w:t>
        <w:br/>
        <w:t>«Шибұт» сен менің үшін махаббатсың,</w:t>
        <w:br/>
        <w:t>Махаббат өлмейінше басыла ма? -</w:t>
        <w:br/>
        <w:t>деп жарышың туған топырағына бас иіп, алғысын айтып,</w:t>
        <w:br/>
        <w:t>ол сыйлаган махаббатты мәңгі сақтауға серт бергендей</w:t>
        <w:br/>
        <w:t>болады. «Мен сені сағынғанда» деп аталатын өлеңінде</w:t>
        <w:br/>
        <w:t>жаңағы қыран бейнесін дамыта түседі.</w:t>
        <w:br/>
        <w:t>Мен сені қызғанамын,</w:t>
      </w:r>
    </w:p>
    <w:p>
      <w:r>
        <w:t>Қызғаныпптан мұз шайнап,</w:t>
        <w:br/>
        <w:t>Тұз жаладым.</w:t>
        <w:br/>
        <w:t>Шаңқыллап алдымнан шық</w:t>
        <w:br/>
        <w:t>Ана-қыран,</w:t>
        <w:br/>
        <w:t>Алыстан келеді ұшып мұзбалағың, -</w:t>
        <w:br/>
        <w:t>деп бұрын-соңды еш ақын айтпаған, сопы теңеуге соқпақ</w:t>
        <w:br/>
        <w:t>тартады. Өзге ақындараруын айға, күнге, жұлдызға, гүлге</w:t>
        <w:br/>
        <w:t>теңесе, Мұқағали ана қыранға теңейді. Тәккапар тұлға-</w:t>
        <w:br/>
        <w:t>лы, өр мінезді ақынның өзі тектес Лашынды білетіндер</w:t>
        <w:br/>
        <w:t>бұл теңеуді құптап құлшына қостайды. «Сен» деген тағы</w:t>
        <w:br/>
        <w:t>бір өлеңінде:</w:t>
        <w:br/>
        <w:t>Сен - менің миымдасың!</w:t>
        <w:br/>
        <w:t>Білесің, миым жатқа бұйырмасын.</w:t>
        <w:br/>
        <w:t>Миыңның бір жеріне жасыр мепі</w:t>
        <w:br/>
        <w:t>Қиылсын өмір солай қиылғасын!</w:t>
        <w:br/>
        <w:t>Міне, көріп отырсыздар, тағы да басқа ақындар аяқ</w:t>
        <w:br/>
        <w:t>баспаған сотғыға тартты.</w:t>
        <w:br/>
        <w:t>Әдетте ақын атаулы «Ойымдасың, қиялымдасың, жа-</w:t>
        <w:br/>
        <w:t>дымдасың, жанымдасың, жүрегімдесің» деуші еді. Бұл</w:t>
        <w:br/>
        <w:t>79</w:t>
        <w:br/>
        <w:t>жаңаұрпақтар келеді, біздің әрқайсымызды өз орнымызға</w:t>
        <w:br/>
        <w:t>солар қояды. Ежелден солай болып келген, солай болады,</w:t>
        <w:br/>
        <w:t>бола береді де. Мен өзім жайында мынаны айтам: мен</w:t>
        <w:br/>
        <w:t>ХХІғасыр ұрпақтарының құрдасымын. Бәлкім одан әрідегі</w:t>
        <w:br/>
        <w:t>ұрпақтардыпц туысымын да... («Жалып» шыгармалар, 2002.</w:t>
        <w:br/>
        <w:t>ж. 380-бет).</w:t>
        <w:br/>
        <w:t>Данте «Флоренцияның саяси өміріне белсене араласты,</w:t>
        <w:br/>
        <w:t>«Ақтар» партиясында болды. Оны «Қаралар» партиясы</w:t>
        <w:br/>
        <w:t>жеңеді де, Дантені отқа өртеу, дүние-мүлкін тәркілеу</w:t>
        <w:br/>
        <w:t>туралы үкім шығарады. Осыдан кейін Данте бүкіл</w:t>
        <w:br/>
        <w:t>Италияны шарлап қашқып болып, өмірінің соңғы алты</w:t>
        <w:br/>
        <w:t>жылын Равеннада қорлықта, қуғында жүріп, өмірінің ең</w:t>
        <w:br/>
        <w:t>басты шығармасын жазумен өткізеді». (ҚЭ. 1973 ж.3-там,</w:t>
        <w:br/>
        <w:t>483-бет). Мұқағали да бұл шығарманы өмірінің соңында</w:t>
        <w:br/>
        <w:t>аудара бастап, өзін жұбататын ұқсастықты содап тауып,</w:t>
        <w:br/>
        <w:t>бірінші бөлімін ғана аяқтап үлгерді.</w:t>
        <w:br/>
        <w:t>Кезінде өз замандастары Дантені сынап та жатты.</w:t>
        <w:br/>
        <w:t>Соның бірі оқымысты филолог Джованни дель</w:t>
        <w:br/>
        <w:t>Вирлжилио деген сыншы «Дапте өз шығармаларында</w:t>
        <w:br/>
        <w:t>қаранайым халық тілін өте көп қолданады» деп</w:t>
        <w:br/>
        <w:t>кінәлайды. («Шет өл әдебиетінің тарихы». М., 1987 ж. 148-</w:t>
        <w:br/>
        <w:t>бет). Ал, ХХ ғасырда өмір сүріп, ХХІ ғасырда «Ғасыр</w:t>
        <w:br/>
        <w:t>ақыны» атанған Мұқағалиды бодатдықтың соңғы,</w:t>
        <w:br/>
        <w:t>тәуелсіздіктің алғашқы ақыны деп айтуға әбден болады.</w:t>
        <w:br/>
        <w:t>Ол тәуелсіздікті көрмесе де болатынына сенген, сол үшін</w:t>
        <w:br/>
        <w:t>шығармалары арқылы күрескен ақын.</w:t>
        <w:br/>
        <w:t>Білемін, бір керемет күн туады,</w:t>
        <w:br/>
        <w:t>Жан-жағым жәннаттан құлпырады.</w:t>
        <w:br/>
        <w:t>Шіықпақ болып шындыққа ұмтылады,</w:t>
        <w:br/>
        <w:t>Құлпыдағы жүрегім бұлқынады.</w:t>
        <w:br/>
        <w:t>1974 жылы 11 маусымда жазылған «Болашаққа» атты</w:t>
        <w:br/>
        <w:t>өлеңдегі осы бір ғана шумақтың өзі бүл пікіріміздің</w:t>
        <w:br/>
        <w:t>айғағы. Мұндай жол, шумақтар ақин өлеңдерінде</w:t>
        <w:br/>
        <w:t>баршылық.</w:t>
      </w:r>
    </w:p>
    <w:p>
      <w:r>
        <w:t>Сөйтіп, Мұқағали Дантенің өмірінен өз тағдырын,</w:t>
        <w:br/>
        <w:t>шытармасынан өз ой, мақсат-мүддесін танып-біліп құл-</w:t>
        <w:br/>
        <w:t>шыпа аударуға леп қойған сияқтая.</w:t>
        <w:br/>
        <w:t>Дантенің аталмыш шығармасын орыс тіліне аударған</w:t>
        <w:br/>
        <w:t>74</w:t>
        <w:br/>
        <w:t>азапты сапары», ХІІ ғасырдағы араб ақышы Абенарабидың</w:t>
        <w:br/>
        <w:t>пейіш пен тозақ туралы туындысы, антикалық ақын</w:t>
        <w:br/>
        <w:t>Вергилидің «Энеида» атты шығармасы негіз болғаны анық.</w:t>
        <w:br/>
        <w:t>Бұның ітіндегі Абенарабидың туындысы Дантенің</w:t>
        <w:br/>
        <w:t>тұсында өзге тілге аударылмағандықтан, одап Даптсетііт</w:t>
        <w:br/>
        <w:t>хабары жоқ деген пікір айтылады. Бірақ ол туындыны</w:t>
        <w:br/>
        <w:t>түпнұсқа тілімде оқи алатын кісілердің ауызекі әңгімелеуі</w:t>
        <w:br/>
        <w:t>арқылы да Дантеге жетуі мүмкін ғой. Пәни мен бақи - екі</w:t>
        <w:br/>
        <w:t>жүниетуралы ислам дінінің ұғым-түсінігін Дантебарынша</w:t>
        <w:br/>
        <w:t>түгел, жан-жақты армансыз пайдаланған. Батысқа</w:t>
        <w:br/>
        <w:t>беймәлімдеу бұл ұғым Дантенің даңқын асыратүскен. Дей</w:t>
        <w:br/>
        <w:t>тұрсақ та аздаған айырмашылықтар да бар. Жоғарыда</w:t>
        <w:br/>
        <w:t>айтқанымыздай, бұл жалған дүниеден баз кешіп ол дүние</w:t>
        <w:br/>
        <w:t>үшіш, мәңгілік өмір үшін ғана күн кешуді Данте мүлде</w:t>
        <w:br/>
        <w:t>керісінше пайдалатғып тозақты да, пейітпті де осы өмірге</w:t>
        <w:br/>
        <w:t>алып келеді. Ислам дінінде тозақ ?, пейітп 8 болса, мұнда</w:t>
        <w:br/>
        <w:t>тозақ 9 қабат, пейіш 10 қабат болыш суреттеледі. Тозақ</w:t>
        <w:br/>
        <w:t>жердің астында болғанымен, «Тазару» бөлімі жердің</w:t>
        <w:br/>
        <w:t>үстінде Ғарасат тауында өтеді. Ал пейіш Ғарышта - Ай,</w:t>
        <w:br/>
        <w:t>Меркурий, Шолпан, Күн, Марс, Юпитер, Сатурн,</w:t>
        <w:br/>
        <w:t>қимылсыз жұлдыздарға күнәсіз адамдар, күнәсінен</w:t>
        <w:br/>
        <w:t>тазарғандар өмірдегі орны, дәрежесіне қарай орналасады.</w:t>
        <w:br/>
        <w:t>Мәселен, Марста - ақиқат үшін алысқандар, Шолпанда -</w:t>
        <w:br/>
        <w:t>ғашықтар, Сатурнда - ғұламалар деген сияқты. Осының</w:t>
        <w:br/>
        <w:t>бәрінен хабардар, білімді Мұқағалидың бұл аударма нағыз</w:t>
        <w:br/>
        <w:t>оң жамбасына келгені айқын.</w:t>
        <w:br/>
        <w:t>Үшініш, Данте мен Мұқағалидың өміріндегі өзара</w:t>
        <w:br/>
        <w:t>кейбір ұқсастықтар, А.Данте 1265 жылы Флоренцияда</w:t>
        <w:br/>
        <w:t>туған. Ежелгі дворян әулетінен. Ортағасырлық мектепте</w:t>
        <w:br/>
        <w:t>сауатын ашып, француз тілін өздігінен үйрену арқылы</w:t>
        <w:br/>
        <w:t>әлем әдебиетін игерген. Ал Мұқағали орта мектепті бітір-</w:t>
        <w:br/>
        <w:t>ш, орыс тілін өздігінен үйрену арқылы мектепте орыс</w:t>
        <w:br/>
        <w:t>тілінен сабақ берген. Ауылда тұрып-ақ Мәскеуден</w:t>
        <w:br/>
        <w:t>кітаптар алдырып, дүние жүзі әдебиетінен өздігінен оқып,</w:t>
        <w:br/>
        <w:t>білімін жетілдірген. Данте 15 жасында өлең жаза бастаса,</w:t>
        <w:br/>
        <w:t>Мұқағали 10 жасында-ақ майданда жүрген әкесін сағынып</w:t>
        <w:br/>
        <w:t>өлеңдер шығара бастаған. Данте қогамдық істерге ерте</w:t>
        <w:br/>
        <w:t>араласып, Гвельф пен Ақтар партиясына мүше болып,</w:t>
        <w:br/>
        <w:t>71</w:t>
        <w:br/>
        <w:t>Ҡұүләнда әнді жақсы айтатын. Ол бастап, мен қостат</w:t>
        <w:br/>
        <w:t>әп айтып бердік. Біз Әлгі жігітті сол күннен бастап «Бір</w:t>
        <w:br/>
        <w:t>бала» деп атап жүрдік. Аудандық кеңес кеңсесінің есік-</w:t>
        <w:br/>
        <w:t>терезесі батысқа қарайтын. Ал, меп сабақ беретін мек-</w:t>
        <w:br/>
        <w:t>тептің мұғалімдер бөлмесінің терезелері шығысқа, яғни</w:t>
        <w:br/>
        <w:t>кеңес кеңсесі жаққа қарайтын. Кейде терезе жаққа көз</w:t>
        <w:br/>
        <w:t>тастағым келіп қарасам болды біз жаққа тесіліп отырған</w:t>
        <w:br/>
        <w:t>«Бір баланы» көретінмін. Кейін ол маған өлеңмен хат жа-</w:t>
      </w:r>
    </w:p>
    <w:p>
      <w:r>
        <w:t>зып, оқушы қыздардан беріп жіберетіндіттығарды.</w:t>
        <w:br/>
        <w:t>Сол өлеңдер менде әлі сақтаулы. Соның бірі мына-</w:t>
        <w:br/>
        <w:t>дай:</w:t>
        <w:br/>
        <w:t>Мейлі ғасыр, айлар өтсін, жыл өтсін,</w:t>
        <w:br/>
        <w:t>Тек өмірім сеніменен бір өтсін.</w:t>
        <w:br/>
        <w:t>Сен -- байлығым, сен - бақытым, сен - теңім,</w:t>
        <w:br/>
        <w:t>Сеп- тірегім, сеп - кеудемде жүрексің.</w:t>
        <w:br/>
        <w:t>Ақын екенін, атының Мұқағали екенін білдім.</w:t>
        <w:br/>
        <w:t>Өлеңдерін жинап сақтағаным болмаса, бірде-біріне жау-</w:t>
        <w:br/>
        <w:t>ап бермейтінмін. Ол жылдарда сайлау науқаны жиі өтіп</w:t>
        <w:br/>
        <w:t>тұрушы еді. Үгіт-насихат жүргізуші ретінде Мұқағали-</w:t>
        <w:br/>
        <w:t>мен қоғамдық жұмысты бірге атқаратынбыз. Концерт</w:t>
        <w:br/>
        <w:t>қойып ән салатынбыз. Ара-тұра ойын қойып, ол Қозы-</w:t>
        <w:br/>
        <w:t>ның немесе, Кебектің, мен, Баянның немесе Еңліктің</w:t>
        <w:br/>
        <w:t>рөлдерін ойнайтынбыз. Өнердегі бұл тоғысу біздің сыр</w:t>
        <w:br/>
        <w:t>алысуымызға қолайлы жағдай жасап іштей жақындаса</w:t>
        <w:br/>
        <w:t>түсуімізге себеттші болды. «Үйленейік» деп өлеңмен де,</w:t>
        <w:br/>
        <w:t>қара сөзбен ле қанша өтініп қолқа салса да, «Мен сенен</w:t>
        <w:br/>
        <w:t>үш жас үлкенмін, мен саған әпке болам, өзіңнен бірнеше</w:t>
        <w:br/>
        <w:t>жас кіші қыздарды ізде, іздеп те әуре болма, маңында</w:t>
        <w:br/>
        <w:t>толып жүр гой, босқа уақыт өткізбей өлең-жырларың-</w:t>
        <w:br/>
        <w:t>ның нөсерін соларга жаудыр» деймін. Сәйтсем ол айта-</w:t>
        <w:br/>
        <w:t>Аы: «Ол қыздардың бәрі бала-шаға, ығы-жығы</w:t>
        <w:br/>
        <w:t>бірдемелер. Сен сымбатты сұлусың, бойыңда, ақыл, санаң</w:t>
        <w:br/>
        <w:t>да маған сай. Білесің бе, ұлы адамдардың бәрініп жарла-</w:t>
        <w:br/>
        <w:t>ры өздерінен бірнеше жас үлкен болған. Мен де кейін</w:t>
        <w:br/>
        <w:t>ұлы ақын болам. Мағап қай жағыпан да сен лайықсын»</w:t>
        <w:br/>
        <w:t>дейтін. Бір күні жерден алтын тапқандай, қуанышы қой-</w:t>
        <w:br/>
        <w:t>пына сыймай жетіп келді.</w:t>
        <w:br/>
        <w:t>- Е не болды?</w:t>
        <w:br/>
        <w:t>77</w:t>
        <w:br/>
        <w:t>екенін жақтырмай, Әйгерім атандырған Абай сияқты</w:t>
        <w:br/>
        <w:t>Мұқағали да өзі 16 жастағы оқутты кезінде 19 жастағы</w:t>
        <w:br/>
        <w:t>мұғалім қызды бір көргеннен ғаштық болып, Ласима атын</w:t>
        <w:br/>
        <w:t>естіп, ол есімді затына лайық көрмей, бірден өзінше</w:t>
        <w:br/>
        <w:t>бүгіннеп бастатт бүл қыздың аты Лашын болады деп ұйға-</w:t>
        <w:br/>
        <w:t>рады. Енді осы сүйіспеншіліктің қалай бастау алғанын</w:t>
        <w:br/>
        <w:t>ақынның ауылдас, сыныптас, құрдас, досы Кенже</w:t>
        <w:br/>
        <w:t>Нұрмұханбетұлының естелігінен оқып білейік: «Елтай</w:t>
        <w:br/>
        <w:t>ауылына оқуптылар концерт қоя барғанымызда аты ел</w:t>
        <w:br/>
        <w:t>аузында жүрген мақтаулы мұғалім қызлы көрлік. Ол</w:t>
        <w:br/>
        <w:t>аққұбаша өңді, ұзын бойлы, белі қылдай, қос бұрымы</w:t>
        <w:br/>
        <w:t>тірсетіне түскен, қағылез, ділмәр қыз екен. Ол бәрімізге,</w:t>
        <w:br/>
        <w:t>әсіресе, ішіміздегі Мұқағалиға өзі де, тіл-әдебиеттен сабақ</w:t>
        <w:br/>
        <w:t>беретіні де қатты ұнады. Сол сапардан ол ерекше</w:t>
        <w:br/>
        <w:t>әсерленіп, қанаттанып қайтты» дейді («Қазақ елі», 21-</w:t>
        <w:br/>
        <w:t>ақпан, 1996 ж.).</w:t>
        <w:br/>
        <w:t>Ал, қазір Байсеркеде тұратын екінші бір туыстас,</w:t>
        <w:br/>
        <w:t>құрдасы Әбдіке Асанұлы бізге мынаны айтты: «Бозбала</w:t>
        <w:br/>
        <w:t>кезімізде арамызда Мұқагали бар, үш-төртеуміз комсо-</w:t>
        <w:br/>
        <w:t>мол билетін алу үшін аудан орталығы Нарынқолға ат-</w:t>
      </w:r>
    </w:p>
    <w:p>
      <w:r>
        <w:t>тандық. Жолда Тұзкөлге жеткенімізде алдымыздағы Бай-</w:t>
        <w:br/>
        <w:t>пақтың кезеңі жақтан бір салт атты құйғытып келе жат-</w:t>
        <w:br/>
        <w:t>ты. Таяғанда қарасақ ақбоз ат мінген бойжеткен қыз екен.</w:t>
        <w:br/>
        <w:t>Жолын бөген амандасып, жөн сұрастық. Бет алысымыз</w:t>
        <w:br/>
        <w:t>қарсы жақ болса да қызға ілесіп біраз жерге әзілдесіш</w:t>
        <w:br/>
        <w:t>шығарып сап кері қайтқанымызла, Мұқагали: «Мен бұл</w:t>
        <w:br/>
        <w:t>қыздыбұрыннан бақылап жүрмін. Көр детұрыңдар, мен</w:t>
        <w:br/>
        <w:t>осы қызға үйлепем», - деп серт еткендей болды. Ендігі</w:t>
        <w:br/>
        <w:t>сөзді Лашынның естелігінен естиік: «Мұқағали біздің</w:t>
        <w:br/>
        <w:t>ауылға ауылдык кеңестің хатттысы болып келді. Ол кез-</w:t>
        <w:br/>
        <w:t>де?-қазанды үлкен мереке етіп өткізетінбіз. Кұлэнда де-</w:t>
        <w:br/>
        <w:t>тен құрбым кегіке жастар жиналатын үйгемені ертіп бар-</w:t>
        <w:br/>
        <w:t>ды. Үйде ән айтылып жатыр екен. Қарасақ төрде отыр-</w:t>
        <w:br/>
        <w:t>ған қызыл шырайлы, көрнекті, келісті жігіт «Бір бала»</w:t>
        <w:br/>
        <w:t>әнін нашына келтіріп шырқап отыр екен. Тыңдаушылар</w:t>
        <w:br/>
        <w:t>риза болып жабыла қол соқты. Бізде құптадық.</w:t>
        <w:br/>
        <w:t>- Біз міндетімізден құтылдық, енді қыздар ән айтсын,</w:t>
        <w:br/>
        <w:t>- деді әлгі жігіт.</w:t>
        <w:br/>
        <w:t>76</w:t>
        <w:br/>
        <w:t>саяси күрестерде қайраткерлік көрсетіп, тпет елге жер</w:t>
        <w:br/>
        <w:t>аударылып, өмірінің ақырына дейін көп қорлық көрсе,</w:t>
        <w:br/>
        <w:t>Мұқағали ешқандай партияға мүше болмай-ақ өзінің</w:t>
        <w:br/>
        <w:t>шығармалары арқылы, өзі өмір сүрген қоғамға ітттей</w:t>
        <w:br/>
        <w:t>наразылығын танытып, қаламы арқылы күреседі.</w:t>
        <w:br/>
        <w:t>Көргенім ылги өгейлік,</w:t>
        <w:br/>
        <w:t>Қуанам неге тоқсынып.</w:t>
        <w:br/>
        <w:t>Жыл өткен сайын кедейлік,</w:t>
        <w:br/>
        <w:t>Жыл өткен сайын жоқшылық.</w:t>
        <w:br/>
        <w:t>Кедейдің көңілін жасытып,</w:t>
        <w:br/>
        <w:t>Мұң басады екен мұндайда.</w:t>
        <w:br/>
        <w:t>Дәулетімдітасытып,</w:t>
        <w:br/>
        <w:t>Бақытқа бөлер жан қайда?</w:t>
        <w:br/>
        <w:t>Бұл үзінді 1963 жылы жазылған «Жылдарым менің...»</w:t>
        <w:br/>
        <w:t>атты әлеңнен. («Жалын» шығармалар, 1-том, 2001 ж. 167-</w:t>
        <w:br/>
        <w:t>бет). Кеңес одағында социализмнің нағыз дәуірлеп тұрғап,</w:t>
        <w:br/>
        <w:t>коммунизмге қарай қарқындап өрлеп бара жатқан кезде</w:t>
        <w:br/>
        <w:t>«Әгейлік көрдім» деу, кедейлік, жоқшылық туралы айту,</w:t>
        <w:br/>
        <w:t>ол аз болғандай, коммунистік партия және оның ұлы</w:t>
        <w:br/>
        <w:t>көсемдері тұрғанда «Бақытқа бөлер жан қайда?» деп</w:t>
        <w:br/>
        <w:t>әлдекімдердііздеу нағыз жүрек жүтқан ерлік, күрескерлік</w:t>
        <w:br/>
        <w:t>емес пе?</w:t>
        <w:br/>
        <w:t>Өзіммен өзім жүз жыртып,</w:t>
        <w:br/>
        <w:t>Өзіме өзім мұз бүркіп.</w:t>
        <w:br/>
        <w:t>Өзімнен өскен балуанға,</w:t>
        <w:br/>
        <w:t>Өз мойнымлы үздіртіп.</w:t>
        <w:br/>
        <w:t>Табандачтқан мені тағдыр-ай,</w:t>
        <w:br/>
        <w:t>Өзгеге көзді сүздіртіп.</w:t>
      </w:r>
    </w:p>
    <w:p>
      <w:r>
        <w:t>Бұл «Өзіммен өзім» деп аталатын өлең. («Жалын»,</w:t>
        <w:br/>
        <w:t>шығармалар, 2-том, 2001 ж. 110-бет). Қараңызшы, бо-</w:t>
        <w:br/>
        <w:t>дандықтың айна-қатесіз бейнесі емес пе? Бұл да күрес-</w:t>
        <w:br/>
        <w:t>керліктің көкесі.</w:t>
        <w:br/>
        <w:t>Мұқағали тектес ақын-жазутпылардың бірде астарлап,</w:t>
        <w:br/>
        <w:t>бірде әшкере айтып астыртын әзірлеген көкейкесті әрекеті</w:t>
        <w:br/>
        <w:t>1986 жылы желтоқсанда шегіне жетіп, көтеріліс бұрқ ете</w:t>
        <w:br/>
        <w:t>түсіп айдай әлемдідүрсілкінтті.</w:t>
        <w:br/>
        <w:t>Белгісіз Элсменттер миымда ойнап,</w:t>
        <w:br/>
        <w:t>Миым қайнап барады, миым қайнап.</w:t>
        <w:br/>
        <w:t>72</w:t>
        <w:br/>
        <w:t>Лашын мен Мұқағали</w:t>
        <w:br/>
        <w:t>Менің</w:t>
        <w:br/>
        <w:t>кішкентай</w:t>
        <w:br/>
        <w:t>күнім -</w:t>
        <w:br/>
        <w:t>Шолпаныма</w:t>
        <w:br/>
        <w:t>Ақын-жазушылар: Қасым Қайсенов,</w:t>
        <w:br/>
        <w:t>Сағи Жиенбаев, Ғафу Қайырбеков, Әбдікәрім</w:t>
        <w:br/>
        <w:t>Ахметов, Жаппар Өмірбеков, Мұқағали Мақатаев,</w:t>
        <w:br/>
        <w:t>Оразақын Асқар оқырмандар арасында</w:t>
        <w:br/>
        <w:t>Ақын-жазушылар: Қасым Қайсенов,</w:t>
        <w:br/>
        <w:t>Мұқағали Мақатаев, Оразақын Асқар, Ғафу</w:t>
        <w:br/>
        <w:t>Қайырбеков, Жаппар Өмірбеков, Әбдікәрім</w:t>
        <w:br/>
        <w:t>хметов, Сағи Жиенбаев ауыл азаматтарымен бірге</w:t>
        <w:br/>
        <w:t>Мұқағалидың а!</w:t>
        <w:br/>
        <w:t>Нағиман</w:t>
        <w:br/>
        <w:t>Бақытгүл мен</w:t>
        <w:br/>
        <w:t>Жұлдыз</w:t>
        <w:br/>
        <w:t>Алма Шолпан</w:t>
        <w:br/>
        <w:t>Бақытгүл, Айман, Лашын,</w:t>
        <w:br/>
        <w:t>Жұлдыз, Шолпан, Болат</w:t>
        <w:br/>
        <w:t>Бірініші қатарда, отырғандар, солдан бастап:</w:t>
      </w:r>
    </w:p>
    <w:p>
      <w:r>
        <w:t>Күлән, Құдабай, Ұлжан.</w:t>
        <w:br/>
        <w:t>Екінші қатарда, солдан бастап:</w:t>
        <w:br/>
        <w:t>Жүнісбек, Жақан, Мұқағали, Алдаберген</w:t>
        <w:br/>
        <w:t>Оразақын мен Мұқағали</w:t>
        <w:br/>
        <w:t>Алматыдағы Мұқағали ескерткіші</w:t>
        <w:br/>
        <w:t>Шолпан, Лашын, Айбар</w:t>
        <w:br/>
        <w:t>лық»деу, Коммунистік партия және оның ұлы көсемдері</w:t>
        <w:br/>
        <w:t>тұрғанда «Бақытқа бөлер жан қайда?» деп әлдекімді ар-</w:t>
        <w:br/>
        <w:t>мандат іздеу, сөйтіп шындықтың бет пердесін ашып тас-</w:t>
        <w:br/>
        <w:t>тау - нағыз жүрек жұтқан ерен ерлік емес пе?</w:t>
        <w:br/>
        <w:t>Өзім мен өзім жүз жыртыш,</w:t>
        <w:br/>
        <w:t>Өзіме өзім мүз бүркіт.</w:t>
        <w:br/>
        <w:t>Өзімнен өскен палуанға,</w:t>
        <w:br/>
        <w:t>Өз мойынымды үздіртіп.</w:t>
        <w:br/>
        <w:t>Табынтқан мені тағдыр-ай,</w:t>
        <w:br/>
        <w:t>Әзгеге көздісүздіріп.</w:t>
        <w:br/>
        <w:t>Үзінді келтіріліп отырған «Өзім мен өзім» деп атала-</w:t>
        <w:br/>
        <w:t>тын бұл өлеңді жазуды былай қойғанда, ол заманда оқу,</w:t>
        <w:br/>
        <w:t>талдау үшін дес ерлік керек.</w:t>
        <w:br/>
        <w:t>Ажыратсам деп едім ақ, қараны,</w:t>
        <w:br/>
        <w:t>Ылғи көрем езу мен таптағанды.</w:t>
        <w:br/>
        <w:t>Күйзеліп таң атқанша, таңды күтсем,</w:t>
        <w:br/>
        <w:t>Ойпырмай, таңның өзі қап-қараңғы!</w:t>
        <w:br/>
        <w:t>дейді «Халқыма хат» атты өлеңінде.</w:t>
        <w:br/>
        <w:t>Белгісіз элементтер миымда ойнап,</w:t>
        <w:br/>
        <w:t>Миым қайнап барады, миым қайнап.</w:t>
        <w:br/>
        <w:t>Белгісіз ғалымдарға мекеп болып,</w:t>
        <w:br/>
        <w:t>Өз ленеме өз басым бұйырмай ма?! -</w:t>
        <w:br/>
        <w:t>деп 1970-жылы айтқан ақын сауалы 1986-жылы «Қазақ</w:t>
        <w:br/>
        <w:t>халқына қазақ басіны» деген ұранға ұласты. Мұқағали</w:t>
        <w:br/>
        <w:t>тектес ақын-жазушылардың бірде астарлап, бірде әшке-</w:t>
        <w:br/>
        <w:t>релеп ғасырлар бойы астыртын әзірлеген көкейкесті</w:t>
        <w:br/>
        <w:t>әрекеті желтоқсан көтерілісін бұрқ еткізіп, айдай әлемді</w:t>
        <w:br/>
        <w:t>дүрсілкінтті. Мінс, Мұқағали трагедиясы, Мұқағали мұн-</w:t>
        <w:br/>
        <w:t>қайғысы сол кездегіхалқының бодандыгы. Әлдекімдердің</w:t>
        <w:br/>
        <w:t>қайталаудан жалықпай ақынға жапсырғысы келетін от-</w:t>
      </w:r>
    </w:p>
    <w:p>
      <w:r>
        <w:t>басы ошақ қасышын трагедиясы емес.</w:t>
        <w:br/>
        <w:t>Сол төңкерісшіл рухтағы ұлы ақын айтарын айтып-</w:t>
        <w:br/>
        <w:t>айтып, ақыры:</w:t>
        <w:br/>
        <w:t>Арманым да, үмітім де,</w:t>
        <w:br/>
        <w:t>Сенде екепіп ұғындым.</w:t>
        <w:br/>
        <w:t>Жабір көрген сәбидейін,</w:t>
        <w:br/>
        <w:t>Бауырыңа тығылдым.</w:t>
        <w:br/>
        <w:t>83</w:t>
        <w:br/>
        <w:t>үңілмей, «Қалай өзі, бір түрлі ғой» деп сыртынан ғайбат</w:t>
        <w:br/>
        <w:t>айтатындарды ойландыратын өлең. (13 қаңтар,1951 жыл,</w:t>
        <w:br/>
        <w:t>Һе2-дәптер, 26-бет).</w:t>
        <w:br/>
        <w:t>Мен деп ойла самал боп, есіп өткен,</w:t>
        <w:br/>
        <w:t>Мен деп ойла нөсерлі есі кеткен.</w:t>
        <w:br/>
        <w:t>Мен деп ойла өзіңді әр түп сайын,</w:t>
        <w:br/>
        <w:t>Сағыныппқа төсегін бесік еткен.</w:t>
        <w:br/>
        <w:t>Ән боп таралып, әр жүректе жатталған бұл шумақ</w:t>
        <w:br/>
        <w:t>1970 жылы жазылған. Мұнда ақын өзінін жан жарымен</w:t>
        <w:br/>
        <w:t>мәңгі біртұтас екенін шегелеп айтқан. Шексіз берілген</w:t>
        <w:br/>
        <w:t>шынайы сүйіспеншіліктің мұндай жан тебірентер жалын-</w:t>
        <w:br/>
        <w:t>ды жырларын тізе берсек тіпті көп-ақ. Тек үзінділермен</w:t>
        <w:br/>
        <w:t>ғана шектелдік.</w:t>
        <w:br/>
        <w:t>Ауылдас, туыс, қаламдасы, ақын Еркін Ібітанов ағамыз</w:t>
        <w:br/>
        <w:t>өзінің Мұқағали ағаның өмірінен жазған «Хантәңірі, қай-</w:t>
        <w:br/>
        <w:t>дасың?» атты көлемді дастанында:</w:t>
        <w:br/>
        <w:t>Ақын жанын ұғынар бір адам бар,</w:t>
        <w:br/>
        <w:t>Ол өзінің мияты - Лашыны!-</w:t>
        <w:br/>
        <w:t>Деп Лашын тәтеміздің де жағымды бейнесін жасаған.</w:t>
        <w:br/>
        <w:t>Мен білетін Лашын тәтеміз әмірінің көбін ұстаздық-</w:t>
        <w:br/>
        <w:t>пен өткізген, әр нәрсеге байыппен қарайтын, аса пара-</w:t>
        <w:br/>
        <w:t>сатты, ұстамды, саналы жан.</w:t>
        <w:br/>
        <w:t>Ақынды аялап, жанын түсізіп, қаламынан шыққан</w:t>
        <w:br/>
        <w:t>ірілі-ұсақты барлық туындыларын сақтап, жариялатқан</w:t>
        <w:br/>
        <w:t>ақын жарына құрметпен қарауға тиісітіз.</w:t>
        <w:br/>
        <w:t>АжарБАРАТҚЫЗЫ,</w:t>
        <w:br/>
        <w:t>Қазақстан Журналистер</w:t>
        <w:br/>
        <w:t>одағының мүшесі.</w:t>
        <w:br/>
        <w:t>86</w:t>
        <w:br/>
        <w:t>Ұғындым мен -- басқаларға,</w:t>
        <w:br/>
        <w:t>Жоқ екенін құнымның.</w:t>
        <w:br/>
        <w:t>Ая, ардақтым, ая метті,</w:t>
        <w:br/>
        <w:t>Алдыңа кеп жыгылдым, -</w:t>
        <w:br/>
        <w:t>деп әлгі жалған жапашырларынан смес, тек жап жары-</w:t>
      </w:r>
    </w:p>
    <w:p>
      <w:r>
        <w:t>нан үміт күтті. Ол үмітіп Лашын тәтеміз ақтады. Мұқа-</w:t>
        <w:br/>
        <w:t>ғали шығармаларышың жіп-шырғасын шығармай халқы-</w:t>
        <w:br/>
        <w:t>на түп-түгел жеткізіп, оның халқымен мәңгілікке біте</w:t>
        <w:br/>
        <w:t>қайнасып табысқанын, атақ-даңқтың асқар шыңына</w:t>
        <w:br/>
        <w:t>түбегейлі орналасқанып көріп барып, 2006-жылы, 8-нау-</w:t>
        <w:br/>
        <w:t>рызда өзінің халықаралық мерекесінде, ұл-қызы, неме-</w:t>
        <w:br/>
        <w:t>ре-жиендерінің алдында, жарына да, жұртына да өз</w:t>
        <w:br/>
        <w:t>міндетін адал өтеп, ақ жүзді, абыройлы қалпында, Ал-</w:t>
        <w:br/>
        <w:t>лаға иманы кәміл көз жұмды.</w:t>
        <w:br/>
        <w:t>Топырағы торқа болсын. Жан жарымен о дүниеде</w:t>
        <w:br/>
        <w:t>пейіпттің төрінде табыссын!</w:t>
        <w:br/>
        <w:t>Оразақын АСҚАР,</w:t>
        <w:br/>
        <w:t>Ажар БАРАТҚЫЗЫ.</w:t>
        <w:br/>
        <w:t>ӨМІРІ ӨЛЕҢМЕН ӨРІЛГЕН</w:t>
        <w:br/>
        <w:t>Қазақстан Республикасының Орталық мемлекеттік</w:t>
        <w:br/>
        <w:t>мұрағатында Мұқағали Мақатаев ағамыздың 18 қалың</w:t>
        <w:br/>
        <w:t>дәптерге өз қолымен жазылған өлеңдеріпің ксеро-</w:t>
        <w:br/>
        <w:t>көшірмесі сақтаулы ҚРОММ. 2159-қор, Мә 1-тізбе).</w:t>
        <w:br/>
        <w:t>Мұқағали ағаның 70 жылдық мерейтойына байланысты</w:t>
        <w:br/>
        <w:t>мұрағаттағы қолжазба өлеңдерін мұқият қарау барысын-</w:t>
        <w:br/>
        <w:t>да, өзімді толғандыратын біраз сауалдарға жауап таптым.</w:t>
        <w:br/>
        <w:t>Әңііме арқауы - ақынның сүйіп қосылған өмірлік серігі</w:t>
        <w:br/>
        <w:t>- Лашын (ЛАәсима) Әзімжанқызы. Оны құдай қосқан</w:t>
        <w:br/>
        <w:t>қосағы Мұқағали ағамыздан артық кім білмек? Ақынның</w:t>
        <w:br/>
        <w:t>сонау қыз кезіңде алғаш көріп, ғашық болғаннан бері</w:t>
        <w:br/>
        <w:t>жары Лашын тәтемізге арпап жазған өлепдері отыздан</w:t>
        <w:br/>
        <w:t>асады екен.</w:t>
        <w:br/>
        <w:t>Қиял - күш, апту - батыр, ақыл - шабан,</w:t>
        <w:br/>
        <w:t>Аймалап адал жүрек төнген саған.</w:t>
        <w:br/>
        <w:t>Төрт бұрыттын төңіректің шарласам да,</w:t>
        <w:br/>
        <w:t>Сендей жар жанға жайлы қайдан табам? -</w:t>
        <w:br/>
        <w:t>84</w:t>
        <w:br/>
        <w:t>дәптердің 89-бетінде тұрған өлендегі бұл үзіндінің күзді</w:t>
        <w:br/>
        <w:t>білімі саяз, іпалағай редакторға геңегеннен басқа не жа-</w:t>
        <w:br/>
        <w:t>зығы бар? Мүмкін сол қысқартқан редактордың өзіне тиіп</w:t>
        <w:br/>
        <w:t>кеткен шығар. Тоналып жатқан күзгі жапырақтарды өз</w:t>
        <w:br/>
        <w:t>жүрегінен, өз денесінен жұлынып жатқандай сезінген ли-</w:t>
        <w:br/>
        <w:t>рикалық кейіпкердің аянышы, табиғатты қорғайтын әр</w:t>
        <w:br/>
        <w:t>адамға тән сезім емес пе?</w:t>
        <w:br/>
        <w:t>Еліміздің бодан, оның тоқырау кезінде Наурызды</w:t>
        <w:br/>
        <w:t>ұлттық мерекесі түгіл, аты-затымен жоқ кезде ол тура-</w:t>
        <w:br/>
        <w:t>лы «Наурыз» және «Наурыз айы туганда» атты бір емес,</w:t>
        <w:br/>
        <w:t>екі өлең жазыпты. Сол екі өлеңнің бірі «Наурыз» атты</w:t>
        <w:br/>
        <w:t>жырдың тағы да қорытынды шумағы (скі томдықтың 2-</w:t>
        <w:br/>
        <w:t>ші том, 70-бет; үш томдықтың 3-ші том, 24-бет) қырқы-</w:t>
        <w:br/>
        <w:t>лып, алынып тасталып басылыпты. Ол іпумақ мынау:</w:t>
        <w:br/>
        <w:t>Паурызбен араз боп ақпан кетті,</w:t>
        <w:br/>
        <w:t>Ақпан кетті,</w:t>
        <w:br/>
        <w:t>Айғай-шу аттан кетті.</w:t>
      </w:r>
    </w:p>
    <w:p>
      <w:r>
        <w:t>Бір жығылып, бір тұрып, наурыз жүр,</w:t>
        <w:br/>
        <w:t>Бұрытптардан тартып атт Ақпанбетті...</w:t>
        <w:br/>
        <w:t>(18-ші дәптер, 13-беті).</w:t>
        <w:br/>
        <w:t>Өлең жазылған кездің өз түрғысынап қарасақ «Айғай-</w:t>
        <w:br/>
        <w:t>шулы ақпанның араздығында, бір жығылып, бір тұрып</w:t>
        <w:br/>
        <w:t>жүрген наурыздың» мүшкіл халінде гәп бар шығар.</w:t>
        <w:br/>
        <w:t>Мүмкін бұл шумақты қысқартутттылар өлеңнің осы аста-</w:t>
        <w:br/>
        <w:t>рын білігі әдейілеп уытынан айырды ма екен?!</w:t>
        <w:br/>
        <w:t>Тағы да сол мұрағаттағы 18-ші қалың дәптердің 90-</w:t>
        <w:br/>
        <w:t>шы бетіндегі «Ұям менін» деген өлеңпің қорытынды</w:t>
        <w:br/>
        <w:t>шумағы:</w:t>
        <w:br/>
        <w:t>Жаз келсе жадыратар жайлау маңы,</w:t>
        <w:br/>
        <w:t>Қыскелсе иттүрғысыз байлаудағы.</w:t>
        <w:br/>
        <w:t>Әйтседағы бүкіл бір шаңырақтың,</w:t>
        <w:br/>
        <w:t>Біраз жыл осында өткен қайғы-арманы.</w:t>
        <w:br/>
        <w:t>Үш томдықтың 3-ші томының 134-ші бетіндегі жоға-</w:t>
        <w:br/>
        <w:t>рыда аталган өлең де жоқ. Екі томдығында да, «Жыр-</w:t>
        <w:br/>
        <w:t>лайды жүректе» де бұл ттумақ алынып тасталғап. Осы</w:t>
        <w:br/>
        <w:t>қалың дәптердің 96-шы бетіндегі 9 шумақтап түратын</w:t>
        <w:br/>
        <w:t>«Менің мақсатым» атты өлеңнің 4-ші шумағы мынадай:</w:t>
        <w:br/>
        <w:t>88</w:t>
        <w:br/>
        <w:t>ЖАЗЫҚСЫЗ ЖАЗАЛАПҒАП ЖЫРЛАР</w:t>
        <w:br/>
        <w:t>Мұқағалидың ауылдас туысы, бірге өскен құрдас, досы</w:t>
        <w:br/>
        <w:t>Әбдіке Асанұлымен жиі кездесіп, әттгімелесіп тұрамыз.</w:t>
        <w:br/>
        <w:t>Әңгімеміздің дені, әрине, Мұқаң туралы болады. Сондай</w:t>
        <w:br/>
        <w:t>бір сұхбаттасу арасында Әбдіке өзінде Жазушылар одағы</w:t>
        <w:br/>
        <w:t>секретариатының бір кезде «Қазақ әдебиеті» газетінде</w:t>
        <w:br/>
        <w:t>жарияланған Мұқағалидың бір топ өлеңдерін қарап, оны</w:t>
        <w:br/>
        <w:t>басқан редакция басшыларына жаза қолданғаны туралы</w:t>
        <w:br/>
        <w:t>құжат бар екенін айтты.</w:t>
        <w:br/>
        <w:t>- Оны қайдан алдыңыз? - дегенімде:</w:t>
        <w:br/>
        <w:t>- Өзім оқытутшы болып істейтін Өтеген батыр (ГРЭС)</w:t>
        <w:br/>
        <w:t>ауылындағы Мұқағали атындағы мектенте «Мұқағали</w:t>
        <w:br/>
        <w:t>музейін» ұйымдастырғанымда құжаттаріздеп жүріп, Жа-</w:t>
        <w:br/>
        <w:t>зушылар одағының мұрағатынан алдым, - деді.</w:t>
        <w:br/>
        <w:t>- Көшірмесін маған беріңізші?</w:t>
        <w:br/>
        <w:t>- Жарайды, ал.</w:t>
        <w:br/>
        <w:t>Келесі бір жолыққанымызда қолыма тиген ол құжат</w:t>
        <w:br/>
        <w:t>міпе:</w:t>
        <w:br/>
        <w:t>Қазақстан Жазушылар одағы Басқармасы</w:t>
        <w:br/>
        <w:t>Секретариатының қаулысы</w:t>
        <w:br/>
        <w:t>«Қазақ әдебиеті» газетінде 14. УІ. 1969 ж.</w:t>
        <w:br/>
        <w:t>жарияланған өлеңдер жайында</w:t>
        <w:br/>
        <w:t>Тыңдалды:</w:t>
        <w:br/>
        <w:t>«Қазақ әдебиеті» газетінің осы жылғы 14 июнь күнгі</w:t>
        <w:br/>
        <w:t>санында М.Мақатаевтың бір топ өлеңдері жарияланды.</w:t>
      </w:r>
    </w:p>
    <w:p>
      <w:r>
        <w:t>Республика ақып-жазушыларының жаңа шығармалары-</w:t>
        <w:br/>
        <w:t>мен оқушыларды таныстырып тұру игіліктііс. Бірақ бұл</w:t>
        <w:br/>
        <w:t>жолғы талғамынла редакция басшылары (Н.Ғабауллин,</w:t>
        <w:br/>
        <w:t>Ж.Тәшенов) газетке әзірлеген өлеңдерге жауапсыз қара-</w:t>
        <w:br/>
        <w:t>ған. М.Мақатаевтың жарияланған өлендеріпде күңгірт,</w:t>
        <w:br/>
        <w:t>көмескі ойлар, жұмбақ, жүтаң жолдар баршылық. Ақын</w:t>
        <w:br/>
        <w:t>өмірдің сан алуан сырын астарлап жырлаймын деп оты-</w:t>
        <w:br/>
        <w:t>рып, жеке адамның басында кездесетін күйректілік,</w:t>
        <w:br/>
        <w:t>күйбең сарындарға бой ұрыт кеткен. Бұл, әсіресе, оның</w:t>
        <w:br/>
        <w:t>кішкентай бөбетіне арналған ал ғашқы өлеңі мен</w:t>
        <w:br/>
        <w:t>92</w:t>
        <w:br/>
        <w:t>рынт тірнектеп жинап, толықтырып, құрастыруға Ла-</w:t>
        <w:br/>
        <w:t>шынның өзі де елеулі үлес қосты. Мұқағалидың «Гасыр</w:t>
        <w:br/>
        <w:t>ақыны» атанғанын, Мемлекеттік сыйлық алғанын көрді.</w:t>
        <w:br/>
        <w:t>Ауылла үш қабатты мұражай, қалада ескерткіті ашыл-</w:t>
        <w:br/>
        <w:t>танының куәсі болды. Мектептерге, көшелерге аты</w:t>
        <w:br/>
        <w:t>берілгенін көріп, ленталарын қиысты. Оқу орынларын-</w:t>
        <w:br/>
        <w:t>дағы, мекемелердегі үнемі өтіп жататын Мұқағалиға ар-</w:t>
        <w:br/>
        <w:t>налған кездесулердің құрметті қонағы болды. Мұқаға-</w:t>
        <w:br/>
        <w:t>Айдың атамекенінде, ақынның туған күніне орай жылда</w:t>
        <w:br/>
        <w:t>өтетін республикалық дәрежеге көтеріле бастаған</w:t>
        <w:br/>
        <w:t>жәстүрлі «Мұқағали оқуларына» оқта-текте қатынасып</w:t>
        <w:br/>
        <w:t>жүрді. Мұқағалидың өлеңі, өресі жетсе де өзінін қолы</w:t>
        <w:br/>
        <w:t>жетпеген мемлекеттік мәдениет сарайларында, театр сах-</w:t>
        <w:br/>
        <w:t>наларында Лашын көзіне жас алып тұрып Мұқағалидыц</w:t>
        <w:br/>
        <w:t>өлеңдерін жатқа айтты.</w:t>
        <w:br/>
        <w:t>Мұқағалидың көзінің тірісінде онық қыруар құнды ту-</w:t>
        <w:br/>
        <w:t>ындыларының лайықты бағасына ис бола алмағандығы-</w:t>
        <w:br/>
        <w:t>ның автормен бірге азабын шексе, ол бақилық болған-</w:t>
        <w:br/>
        <w:t>нан кейін қаптагап атақ, даңқтың жарым-жартысын бол-</w:t>
        <w:br/>
        <w:t>сада оның өзі көре алмағандығының дертін тартты.</w:t>
        <w:br/>
        <w:t>Мұқағалидың өмірлік, ақындық трагедиясын отбасы-</w:t>
        <w:br/>
        <w:t>нан іздейтіндер ақынға да, оның адал жарына да жалалы</w:t>
        <w:br/>
        <w:t>қияпат жасайды. Ақынның қайғы-мұңы ең басты трагсдия-</w:t>
        <w:br/>
        <w:t>сы - елінің бодандығы, «Жылдарым мені» деп атала-</w:t>
        <w:br/>
        <w:t>тын өлеңінде:</w:t>
        <w:br/>
        <w:t>Көргенім ылғи өгейлік,</w:t>
        <w:br/>
        <w:t>Қуанам неге тоқсынып?</w:t>
        <w:br/>
        <w:t>Жыла өткен сайын кедейлік,</w:t>
        <w:br/>
        <w:t>Жыл өткен сайын жоқшылық.</w:t>
        <w:br/>
        <w:t>Кедейдің көңілін жасытып,</w:t>
        <w:br/>
        <w:t>Мұң басады екеп мұндайда.</w:t>
        <w:br/>
        <w:t>Дәулетімді тасытып,</w:t>
        <w:br/>
        <w:t>Бақытқабөлер жан қайда?</w:t>
        <w:br/>
        <w:t>Бұл 1963-жылы жазылған өлең. Ол Кеңес одағында</w:t>
        <w:br/>
        <w:t>социализмнің дәуірлеп тұрған кезі. Әр ұлт халқы бір тұта-</w:t>
        <w:br/>
        <w:t>сып коммунизмге қарай қарқындап өрлеп келе жатқан</w:t>
        <w:br/>
        <w:t>шақта «Әгейлік көрдім» деу, «Жыл өткен сайын жоқшы-</w:t>
        <w:br/>
        <w:t>82</w:t>
      </w:r>
    </w:p>
    <w:p>
      <w:r>
        <w:t>ҚИЯНАТ</w:t>
        <w:br/>
        <w:t>1.Шырылдаған шумақтар</w:t>
        <w:br/>
        <w:t>Қазақстан Республикасы Орталық мемлекеттік мұра-</w:t>
        <w:br/>
        <w:t>ғатында Мұқағали Мақатасв ағамыз өз қолымен 18 қалпы</w:t>
        <w:br/>
        <w:t>дәптерге жазған өлеңдерінің ксерокөшірмесі сақтаулы.</w:t>
        <w:br/>
        <w:t>Оны 1991-жылы ақыннып жары Лашын Әзімжанқызы</w:t>
        <w:br/>
        <w:t>вткізген. Мұрағат меншігіндегі мүндай құнды асыл қазы-</w:t>
        <w:br/>
        <w:t>наларды зерттеуші ғалымдармен қоса баспагерлер, жур-</w:t>
        <w:br/>
        <w:t>налистер, студенттер, білгісі, үйренгісі, тәлім алғысы</w:t>
        <w:br/>
        <w:t>келетін былайғы көпшілік оқырман қауым дапайдалана</w:t>
        <w:br/>
        <w:t>алады.</w:t>
        <w:br/>
        <w:t>Ақынның 65 жылдығы қарсаңында мұрағаттағы сол</w:t>
        <w:br/>
        <w:t>қолжазбаларды, әсіресе баспагерлердің пайдалану бары-</w:t>
        <w:br/>
        <w:t>сы қалай експіп байқау үшін, Мұқағали ағаның жарық</w:t>
        <w:br/>
        <w:t>көрген кейбір кітаптарымен салыстыра қарап едім,</w:t>
        <w:br/>
        <w:t>төмендегідей көп жәйттардың куәсі болдым. «ТГұнжыра-</w:t>
        <w:br/>
        <w:t>ған ояу бақ» деп аталатын ақын өлеңінің қорытындысын-</w:t>
        <w:br/>
        <w:t>дагы, яғни ең соңындағы:</w:t>
        <w:br/>
        <w:t>Жашырақтар үттып жатыр,</w:t>
        <w:br/>
        <w:t>Терек пенен еменнен.</w:t>
        <w:br/>
        <w:t>Жұлып жатыр бірдеңені</w:t>
        <w:br/>
        <w:t>Жүрегімпен,</w:t>
        <w:br/>
        <w:t>Денемнен.</w:t>
        <w:br/>
        <w:t>Жаздың жазғап кітабына,</w:t>
        <w:br/>
        <w:t>Редактор күз болып.</w:t>
        <w:br/>
        <w:t>Кейбір жолдар,</w:t>
        <w:br/>
        <w:t>Кейбір ойлар,</w:t>
        <w:br/>
        <w:t>Ұшып жатыр өлеңнеп, -</w:t>
        <w:br/>
        <w:t>деген шумақта айтылғандай 1982-жылы «Жазушы» бас-</w:t>
        <w:br/>
        <w:t>пасынан шыққан екі томдықтын 2-ші томының 107-</w:t>
        <w:br/>
        <w:t>бетіндегі жогарыда аты аталган өлеңнің өзге смес, дәл</w:t>
        <w:br/>
        <w:t>осы келтірілген үзінді альптит тасталыпты. Сол баспа-</w:t>
        <w:br/>
        <w:t>дан 1989-жылы шыққан «Жырлайды жүрек» (125-бет),</w:t>
        <w:br/>
        <w:t>1993-жылы басылган үш томдығының (3-том, 133-бет).</w:t>
        <w:br/>
        <w:t>үлесіне де жоғарыдағыдай тиянағынан жұрдай шолақ</w:t>
        <w:br/>
        <w:t>өлең тиіпті. Демек, түпнұсқада, мұрағатта қалай скен деп</w:t>
        <w:br/>
        <w:t>епікім бас қатырмаған көрінеді. Мұрағаттағы 18-ші қалың</w:t>
        <w:br/>
        <w:t>87</w:t>
        <w:br/>
        <w:t>мысынан ақкөңіл, ешкімнің бетін қайтарғысы кел-</w:t>
        <w:br/>
        <w:t>мейтін, кеңпейіл ақынды қошеметтеген болып көше-</w:t>
        <w:br/>
        <w:t>ден біраз сусындатып, енді ақынды жеткізіп салу ар-</w:t>
        <w:br/>
        <w:t>қылы, ішуді үйінде жалғастырғысы келетіндер. Әйелі</w:t>
        <w:br/>
        <w:t>ондайлардың біреуіп, екіпшісін, тіпті үшіншісін қабыл-</w:t>
        <w:br/>
        <w:t>дайды, үйінде болмаса көршіден қарыз алып тілектерін</w:t>
        <w:br/>
        <w:t>орындауга тырысады. Бірақ жиі қайталанатын бүл ша-</w:t>
        <w:br/>
        <w:t>қырылмаған қонақтарға қашанғы жайылып жастық,</w:t>
      </w:r>
    </w:p>
    <w:p>
      <w:r>
        <w:t>жазылып төсек бола берсін. Бірде болмаса бірде қысқа</w:t>
        <w:br/>
        <w:t>жіп күрмеуге келмей, «ей, кетіңдерші» деп күйеуін ғана</w:t>
        <w:br/>
        <w:t>енгізіп алып, есікті тарс жабуына тура келеді. Ал,</w:t>
        <w:br/>
        <w:t>«Әйелі жамап екен» деген қаңқу сөз ұзын құлақтың ла-</w:t>
        <w:br/>
        <w:t>катырына ілікті дей бер...</w:t>
        <w:br/>
        <w:t>Біздің екі жыл бойы Мұқағалидың торт томдық толық</w:t>
        <w:br/>
        <w:t>жинатын Лаштын апаймен бірге дайындау барысында</w:t>
        <w:br/>
        <w:t>көзіміз жетті: Туындыларын жазылған уақыты бойынша</w:t>
        <w:br/>
        <w:t>орналастыру кезінде кейбір жылдардың шығармалары</w:t>
        <w:br/>
        <w:t>жетіспейді, неге екен десек, ол жылдарда Мұқағали өз</w:t>
        <w:br/>
        <w:t>үйінен бөлек Алматыда, Мәскеуде жүрген жылдары бо-</w:t>
        <w:br/>
        <w:t>лып шығады. Ол кездерің тек газет-журналда, жинақ-</w:t>
        <w:br/>
        <w:t>тарда жарияланғандары ғана бар. Ал, қаламгердің</w:t>
        <w:br/>
        <w:t>жазғандарының бәрі баспа бетін көре бермейді ғой. Ал,</w:t>
        <w:br/>
        <w:t>ол жарияланғандарыныт жазылған ай, күні анық емес.</w:t>
        <w:br/>
        <w:t>«Үйіндене бар, не жоғымен» шаруасы болмайтын ақын-</w:t>
        <w:br/>
        <w:t>шың үй-іпті, бала-шағасын мұғалімнің болмашы айлығы-</w:t>
        <w:br/>
        <w:t>мен бағумен қоса, «Жазған өлеңіне, шыққан кітабына ғана</w:t>
        <w:br/>
        <w:t>қуанатын», ақынның жазғандарының жіп-шырғасын шы-</w:t>
        <w:br/>
        <w:t>ғармай тәптіштеп жинап сақтау, ақынның көзітірі кезінде</w:t>
        <w:br/>
        <w:t>де жан жарының мойнында екенін өз көзімізбен көрдік.</w:t>
        <w:br/>
        <w:t>Әуелі «Баспаларға беремін» деп папкасына салыт, алып</w:t>
        <w:br/>
        <w:t>кеткен қолжазбаларын сөмкесімен қоса жоғалтып кел-</w:t>
        <w:br/>
        <w:t>тен кездері де баршылық.</w:t>
        <w:br/>
        <w:t>Лаптын Мұқағалимен ауыртпалық-қиыншылығы мол</w:t>
        <w:br/>
        <w:t>27 жыл отасыпты. Мұқағали лүние салғаннан кейін 30</w:t>
        <w:br/>
        <w:t>жыл өмір кешті. Ақынның өзі жоқта бірінен-бірі асып</w:t>
        <w:br/>
        <w:t>өткен мүшелтойларын көрді. Жеке тақырыптық жинақ-</w:t>
        <w:br/>
        <w:t>тарын, таңдамалыларын айтпағанда мүшелтой сайын 2,</w:t>
        <w:br/>
        <w:t>3,4томдықтары шықты. Солардың бәріне қолжазбала-</w:t>
        <w:br/>
        <w:t>81</w:t>
        <w:br/>
        <w:t>дейді 1949 жылы 23 қыркүйекте жазған «Жар есіне» атты</w:t>
        <w:br/>
        <w:t>өлеңінде.(Ме 1-жыр дәптер, 8-бет).</w:t>
        <w:br/>
        <w:t>Ғашықшын, қайтіп оны жасыра алам,</w:t>
        <w:br/>
        <w:t>Бір алтын оның әр тал шашы маған, -</w:t>
        <w:br/>
        <w:t>депті ертеректе жазған «Ғашықпын» деген өлеңінде. Епді</w:t>
        <w:br/>
        <w:t>«Сенің көзің» деген тақырыптағы өлеңінің мына бір шту-</w:t>
        <w:br/>
        <w:t>мағын оқыл көрелік:</w:t>
        <w:br/>
        <w:t>Толықсыған тұла бойың шыбық та екен, тал ма екен,</w:t>
        <w:br/>
        <w:t>Бейнең сенің баяу атқан жазғы шұғылатан ба екен?!</w:t>
        <w:br/>
        <w:t>Қүлкің сенің шашылған нұр,</w:t>
        <w:br/>
        <w:t>сөзің кәусар бал ма екен,</w:t>
        <w:br/>
        <w:t>Бүл ғаламда сенен артқан, сірә біреу бар ма екен?! --</w:t>
        <w:br/>
        <w:t>деп жарыныц өзгелерден артық екенін айтқан.</w:t>
        <w:br/>
        <w:t>Махаббаттың да өмірбаяны кілең бірге жүрген бақыт-</w:t>
        <w:br/>
        <w:t>ты сәттерден ғана түрмайды, оның бірінен-бірі жырақта</w:t>
        <w:br/>
        <w:t>жүретін апсатып, сағындыратын сәттері де болады. Ол</w:t>
        <w:br/>
        <w:t>даақын қаламынан тыс қалмапты. Лашын тәтеміз ауыл-</w:t>
        <w:br/>
        <w:t>да қалып, Мұқағали аға оқу іздеп Алматыға келген</w:t>
        <w:br/>
        <w:t>кезінде жазылған «Көңілсіз-ақ» деп аталатын өлеңінің бір</w:t>
        <w:br/>
        <w:t>шумағы оған куә.</w:t>
        <w:br/>
        <w:t>Алданбаймын сүлу көркем қаланың,</w:t>
        <w:br/>
        <w:t>Көрсемдағы шат-шадыман адамын.</w:t>
        <w:br/>
        <w:t>Медеу болмай менің мұңлы жаныма,</w:t>
        <w:br/>
        <w:t>Сағынышпен сені есіме аламын! -</w:t>
        <w:br/>
        <w:t>дей келіп, сүйікті серігінсіз жүрген жалқы тірлігін бы-</w:t>
        <w:br/>
        <w:t>лайша суреттейді.</w:t>
      </w:r>
    </w:p>
    <w:p>
      <w:r>
        <w:t>Сенсіз өткен емірім тең өлікпен,</w:t>
        <w:br/>
        <w:t>Сен иемсің, айырылғанмын еріктен.</w:t>
        <w:br/>
        <w:t>Сенсіз өмірім, қуаньнисыз, серіксіз,</w:t>
        <w:br/>
        <w:t>Сені тағдыр ыстық етті неліктен?!</w:t>
        <w:br/>
        <w:t>1952 жылдың 13-ақпанында жазылған, бұл өлец Че 2-</w:t>
        <w:br/>
        <w:t>жыр дәптерітін 1%-бетінде.</w:t>
        <w:br/>
        <w:t>Қайғырса, қам көңілі қыюстатт жаман,</w:t>
        <w:br/>
        <w:t>Қуанса, лебі оттай алаулаған.</w:t>
        <w:br/>
        <w:t>Көңілімнін сүйетіні жалғыз-ақ жан,</w:t>
        <w:br/>
        <w:t>Кедір-бұдыр кейпі оныт( ыстық маған.</w:t>
        <w:br/>
        <w:t>Ал, керек болса! Ашшын тәтемізді бірлі-екілі көріп,</w:t>
        <w:br/>
        <w:t>бірер ауыз тілдесіп, байыбына бармай, жан сырына</w:t>
        <w:br/>
        <w:t>85</w:t>
        <w:br/>
        <w:t>Мұрағаттағы ақынның өз қолымен жазған 7-ші дәптерінің</w:t>
        <w:br/>
        <w:t>2-шібетінен мынадай жазбаларға кездестім: «Жоғалғат қол-</w:t>
        <w:br/>
        <w:t>жазбалар, газет-журнал қиындылары, поэзия жөніндегі</w:t>
        <w:br/>
        <w:t>күнделік әлі жоқ. Су-аяғы құрдымға кетті, біреу қасақана</w:t>
        <w:br/>
        <w:t>сақтап отырса жақсы. Білмесбір дүлейдің қолына түсіп, жыр-</w:t>
        <w:br/>
        <w:t>тып тастаса, әттеген-ай жарияланбагандары көп еді...» деп</w:t>
        <w:br/>
        <w:t>жазып қойыпты. Ал,5-ші қалың дәптердің 1-ші бетінде «Жо-</w:t>
        <w:br/>
        <w:t>ғалған өлеңдерден есте қалғандары» деген тақырыппен мына</w:t>
        <w:br/>
        <w:t>төмендегідей тізім беріліпті:</w:t>
        <w:br/>
        <w:t>1. Жігіттер бөркі ауыр Мономахтың.</w:t>
        <w:br/>
        <w:t>- -- -- менің атым қаңтарулы.</w:t>
        <w:br/>
        <w:t>.Арманда, жаным.</w:t>
        <w:br/>
        <w:t>Қазақ сені сыйлайды қашанда да.</w:t>
        <w:br/>
        <w:t>.Осы мен жылаңқы боп баратырмын.</w:t>
        <w:br/>
        <w:t>Жаным-ау, жалғыз қайтіп тттыдап жүрсің?</w:t>
        <w:br/>
        <w:t>. Мотордың үнін ести-ести шаршадым.</w:t>
        <w:br/>
        <w:t>Баққа бардым...</w:t>
        <w:br/>
        <w:t>9. Достық, домбыра тарихы т.б. бірдеңелер. Екінші</w:t>
        <w:br/>
        <w:t>дәптерлегілердің бірсыпырасы «Маврда».</w:t>
        <w:br/>
        <w:t>ысомолә</w:t>
        <w:br/>
        <w:t>о</w:t>
        <w:br/>
        <w:t>Жоқтары:</w:t>
        <w:br/>
        <w:t>1. Шіркін-ай, жұртым маған бір ат берсе.</w:t>
        <w:br/>
        <w:t>2. Менің кішкентай күнім. Шолпаныма.</w:t>
        <w:br/>
        <w:t>3. Жүрек туралы пикл.</w:t>
        <w:br/>
        <w:t>4.Сұп-сұрғылт қала.</w:t>
        <w:br/>
        <w:t>5. Құлпытастағы жазу.</w:t>
        <w:br/>
        <w:t>6. Махаббат, достық, адамгершілік туралы көп өлеңдер.</w:t>
        <w:br/>
        <w:t>Кобісі есімде жоқ, жарияланбаған миц жолдай өлең.</w:t>
      </w:r>
    </w:p>
    <w:p>
      <w:r>
        <w:t>Жо, әлі қайтарылмады. Жоқ, Әдейіістелген болу керек.</w:t>
        <w:br/>
        <w:t>Поэзия атты күнделігім. Қайран күнделігім!</w:t>
        <w:br/>
        <w:t>Неайтып едім онда. Жоқ.</w:t>
        <w:br/>
        <w:t>Содан бері ширек ғасыр уақыт өтіп кетсе де «үмітсіз</w:t>
        <w:br/>
        <w:t>шайтан» деғен. Осы есіл қолжазбалар туралы бір дерек</w:t>
        <w:br/>
        <w:t>білсеңіздер, мұрағатқа хабарлассаңыздар екен.</w:t>
        <w:br/>
        <w:t>АжарБАРАТҚЫЗЫ,</w:t>
        <w:br/>
        <w:t>ҚР Орталық мемлекеттік мұрағатының</w:t>
        <w:br/>
        <w:t>жоғары санаттағы маманы.</w:t>
        <w:br/>
        <w:t>91</w:t>
        <w:br/>
        <w:t>Тұрғанда үнім өшпей, тіл кесілмей,</w:t>
        <w:br/>
        <w:t>Жүреалман жырмен өмір бірге сүрмей.</w:t>
        <w:br/>
        <w:t>Жүректің аманатын айта алмасам,</w:t>
        <w:br/>
        <w:t>Маған өмір Чилидің түрмесіндей.</w:t>
        <w:br/>
        <w:t>Бұл шумақ екі томдықтыц 2-ші томындағы 110-ғпы</w:t>
        <w:br/>
        <w:t>беттегі осы өлеңнен алынып, өзге жинақ томдықтарына</w:t>
        <w:br/>
        <w:t>дабұл шумақсыз басылған.</w:t>
        <w:br/>
        <w:t>Мұқағали ағаның ел аузында жатталып кеткен атақ-</w:t>
        <w:br/>
        <w:t>ты «Қара өлең» атты бірегей туындысының да қорытын-</w:t>
        <w:br/>
        <w:t>ды шумағының алдындағы алтын тұғыры ешқандай</w:t>
        <w:br/>
        <w:t>себексіз алынып тасталған. Ол мынау:</w:t>
        <w:br/>
        <w:t>Абайға тән, маған да тән сыбаға,</w:t>
        <w:br/>
        <w:t>Келсін мейлі, келмесін тәржімаға.</w:t>
        <w:br/>
        <w:t>Осы менің отырып оңашада,</w:t>
        <w:br/>
        <w:t>Оқитұгғын намазым әр жұмада.</w:t>
        <w:br/>
        <w:t>(7-ші қалың дәптер, 12-ші бет).</w:t>
        <w:br/>
        <w:t>Осы шумақты тумысына тән өз орнына қойып өлеңді</w:t>
        <w:br/>
        <w:t>бастан-аяқ оқып көріңізпті, қалай өзара қиюласып, табиги</w:t>
        <w:br/>
        <w:t>келісім тауып, санаңыздың сусынын қалай қандырар екен.</w:t>
        <w:br/>
        <w:t>«Болмасаң да ұқсап бақ» деп Абайдың өзі жігер беріп</w:t>
        <w:br/>
        <w:t>тұрғанда, Мұқағали аға сынлы тума талант өзін осылай</w:t>
        <w:br/>
        <w:t>Шендестірсе несі айып?! Қазақтың қара өлеңі, оғапууызын-</w:t>
        <w:br/>
        <w:t>да жарыған Абай жырлары тәржімаға оп-оңай көне</w:t>
        <w:br/>
        <w:t>қойып жүр ме? Мұқағалидың ағаның да икемге келетін</w:t>
        <w:br/>
        <w:t>оңайды місе тұтпай, қиынға құлаш ұрса оны неге құпта-</w:t>
        <w:br/>
        <w:t>масқа? Соңғы екі жолдағы ойды Лермонтов та, Абай да</w:t>
        <w:br/>
        <w:t>«Осы өлең оқитұтын дұғам менің» деп баяғыда айтпап па</w:t>
        <w:br/>
        <w:t>еді. Пікірімен гана уіштасып қоймай, халық туындысын</w:t>
        <w:br/>
        <w:t>өзіпір тұтқан кемеңгерлер шығармасын намазына айнал-</w:t>
        <w:br/>
        <w:t>дырып, оларға оңаша ұйыса, соттың нәтижесі ретінде өзі</w:t>
        <w:br/>
        <w:t>деөзгелерді ұйытар өлең тудыра алды.</w:t>
        <w:br/>
        <w:t>Қалқам,</w:t>
        <w:br/>
        <w:t>Меп, Лермонтов та, ІТушкин де емен,</w:t>
        <w:br/>
        <w:t>Есенинмін демедім ешкімге мен, -</w:t>
        <w:br/>
        <w:t>Деп басталатын өлеңнің аяқталар тұсында Абайға соғуы</w:t>
        <w:br/>
        <w:t>өте заңды. Сол Абай бастатқан шумақ еш себепсіз алы-</w:t>
        <w:br/>
        <w:t>нып тасталғапдықтан, таразынын екі басы тең тартпай</w:t>
      </w:r>
    </w:p>
    <w:p>
      <w:r>
        <w:t>89</w:t>
        <w:br/>
        <w:t>тұр. Жоғарыдағы шумақ екі томдықтың 1-ші томыпыц</w:t>
        <w:br/>
        <w:t>1А%7-пті бетінде, ал үш томдықтың 2-ші томының 45-ші</w:t>
        <w:br/>
        <w:t>бетінде «Қара өлеңге» енбей қалған. Өзге жинақтарында</w:t>
        <w:br/>
        <w:t>да солай болу керек.</w:t>
        <w:br/>
        <w:t>Мұрагаттағы 18 қалып дәптер қолжазбаларындағы</w:t>
        <w:br/>
        <w:t>өлеңдердің кейбіреулерінің кей шумақтары мен жолда-</w:t>
        <w:br/>
        <w:t>ры автор қолымен кейін өшірілгені, өзгертілгені байқа-</w:t>
        <w:br/>
        <w:t>лады. Ондайларды ақын редакторлардың, немесе кейбір</w:t>
        <w:br/>
        <w:t>тыңдаған, пікір айтқан кісілердің кеңесімен, не өзі қайта</w:t>
        <w:br/>
        <w:t>оқығанда түзеткен болуы мүмкін. Оның жөні басқа. Мәсе-</w:t>
        <w:br/>
        <w:t>ле туындыгер тарапытпан сишқапдай қол тигізілмеген,</w:t>
        <w:br/>
        <w:t>өлеңнің толыққанды құрамындағы өміршең шумақтар</w:t>
        <w:br/>
        <w:t>женінде болып отыр.</w:t>
        <w:br/>
        <w:t>Мұрағат қазынасын ақтарып осынау қалың дәш-</w:t>
        <w:br/>
        <w:t>терлердің бетін ашқан, білуге ынтық жандарға жоғары-</w:t>
        <w:br/>
        <w:t>дағы секілді үйірінен еріксізайырылған жазықсыз шумақ-</w:t>
        <w:br/>
        <w:t>тар «біздің кінәміз но?» деп шыр-шыр стіп тұрғандай.</w:t>
        <w:br/>
        <w:t>Мұрағаттағы түпнұсқада «Халқым барда» деген өлеңніп</w:t>
        <w:br/>
        <w:t>4-ші шумағындағы:</w:t>
        <w:br/>
        <w:t>Аоссызбын деп айта алман халқым барда,</w:t>
        <w:br/>
        <w:t>Саясында халқым бар салқындауіа, -</w:t>
        <w:br/>
        <w:t>деп екінші жолдағы «хақым» -- «халқым» болып («Жыр-</w:t>
        <w:br/>
        <w:t>лайды жүрек», 144-ші бет, 3-ші том, 80-ші бет) екі басы-</w:t>
        <w:br/>
        <w:t>лымдада жаңсақ басылып жүр. Мұндайлар баршылық.</w:t>
        <w:br/>
        <w:t>2.Қолды болған қолжазбалар</w:t>
        <w:br/>
        <w:t>Мемлекеттік мұрағаттағы Мұқағали ағаның өлеңдерінің</w:t>
        <w:br/>
        <w:t>қолжазбалары 1949-жылдан басталып, 1953-жылдың 31-</w:t>
        <w:br/>
        <w:t>наурызына келіп, кенет үзіледі. Одан кезектегі келесі қол-</w:t>
        <w:br/>
        <w:t>жазба 1966-жылдың 6-қаратасынан басталып, 19256-жыл-</w:t>
        <w:br/>
        <w:t>ғадейін созылады. Аралығындағы осынау 13 жыл «отба-</w:t>
        <w:br/>
        <w:t>сы тарапынан мұрагатқа өткізілмей қалды ма екен» деп</w:t>
        <w:br/>
        <w:t>ақынның қолжазбаларының негізгі түпнұсқаларын көзінің</w:t>
        <w:br/>
        <w:t>қарашығындай сақтап отырған жары Лашын тәтемізге</w:t>
        <w:br/>
        <w:t>хабарласып, сұрағанымда, 1969-жылдың 5-қарашасында</w:t>
        <w:br/>
        <w:t>бір папкі баспаға дайындаған қолжазбасы Жазушылар ода-</w:t>
        <w:br/>
        <w:t>ғында сөмкесімен бірге жоғалғанын айтты.</w:t>
        <w:br/>
        <w:t>90</w:t>
        <w:br/>
        <w:t>«Тірімісің, жүрегім?!» атты өлеңінде айқын байқалады.</w:t>
        <w:br/>
        <w:t>Секретариат қаулы етеді:</w:t>
        <w:br/>
        <w:t>1. «Қазақ әдебиеті» газетінің басшылары Н.Ғабдуллин-</w:t>
        <w:br/>
        <w:t>ге, сол кездегі жауапты халтшының қызметін уақытша ал-</w:t>
        <w:br/>
        <w:t>қарған Ж.Тәшеновке газетке баратын материалдарға</w:t>
        <w:br/>
        <w:t>жауапсыз қарағандығы үшіп сскерту жасалсын.</w:t>
        <w:br/>
        <w:t>2. Осы нөмірдегі өлеңдерді жариялауға әзірлеген жол-</w:t>
        <w:br/>
        <w:t>дастардың жауапкершілігін қарау, аппараттағы қыз-</w:t>
        <w:br/>
        <w:t>меткерлердің өз міндеттеріне мұқияттылығын арттыру</w:t>
      </w:r>
    </w:p>
    <w:p>
      <w:r>
        <w:t>мәселесін жан-жақты ойластыратын шаралар қабылдау</w:t>
        <w:br/>
        <w:t>газеттің редколлегиясына тапсырылсын.</w:t>
        <w:br/>
        <w:t>Қазақстан Жазушылар одағы</w:t>
        <w:br/>
        <w:t>Басқармасының Бірінші секретары Ә.Шәріпов</w:t>
        <w:br/>
        <w:t>Республикалық дәрежедегі осы қаулыдан кейін, он-</w:t>
        <w:br/>
        <w:t>сыз да көп кедергілерге ұшырап, қалт-құлт етіп жүрген</w:t>
        <w:br/>
        <w:t>Мұқағалидың күніне болды.</w:t>
        <w:br/>
        <w:t>Жайкүніжалына қол жуытпайтын, аяқастынан жиын-</w:t>
        <w:br/>
        <w:t>ға түсіп жоғарыдан ескерту алған басшылар шара көру</w:t>
        <w:br/>
        <w:t>тапсырмасын таяқ етіп, қарамағындағыларға не істемеді</w:t>
        <w:br/>
        <w:t>дейсіз. Төл басылымы «Қазақ әдебиетіне» жолы жабыл-</w:t>
        <w:br/>
        <w:t>ған Мұқағалиға одан төменгі газеттер қиылып қарасын</w:t>
        <w:br/>
        <w:t>ба?!</w:t>
        <w:br/>
        <w:t>Мұқанның өзін тыңдап көрейік: «Жыр түсінер қауым</w:t>
        <w:br/>
        <w:t>өлеңдерімді жақсы дейді. Әр тұстан қолпаштаған хат-</w:t>
        <w:br/>
        <w:t>тар да алып жүрмін. Жаман жыр жазу қиынға түсіп ба-</w:t>
        <w:br/>
        <w:t>рады. Жақсы жыр басылмаса, жарық көрмесе қайтем?!</w:t>
        <w:br/>
        <w:t>Балаларымды қайтіп асыраймын? Әйелім де, балаларым</w:t>
        <w:br/>
        <w:t>даақылсыздар емес... 1? наурыз, 1923 жыл». (М.Мақата-</w:t>
        <w:br/>
        <w:t>ев. Күнделік. А. «Жалын» 1991. 10 бет).</w:t>
        <w:br/>
        <w:t>«Әнеу күні милицияда асылып өлмек те болдым, ба-</w:t>
        <w:br/>
        <w:t>лаларымды қимадым. Мойныма тұзақ салып сәл тұрдым</w:t>
        <w:br/>
        <w:t>да, ойландым... Бұл халге де жеткізді. Соншама не істеп</w:t>
        <w:br/>
        <w:t>қойдым бүларға?! Себепсіз адам өлмейді... О, недеген</w:t>
        <w:br/>
        <w:t>қиын уақытта өмірге келгеміз, бауырым... 2 мамыр, 1974</w:t>
        <w:br/>
        <w:t>жыл». (Бұл да сонда. 20 бет).</w:t>
        <w:br/>
        <w:t>«Биыл 19 майла өмірімде бірінші рет, бәлки соңғы рет</w:t>
        <w:br/>
        <w:t>үлкен кісіге өтініш білдірдім. Оның атына орысша жа-</w:t>
        <w:br/>
        <w:t>зып, үлкен хат жібердім. Шынымды айтып, ашына бәрін</w:t>
        <w:br/>
        <w:t>93</w:t>
        <w:br/>
        <w:t>Мұқағали МАҚАТАЕВ</w:t>
        <w:br/>
        <w:t>ЖЫР ЖОЛДАРЫ</w:t>
        <w:br/>
        <w:t>Менің кішкентай күнім -- Шолпаныма</w:t>
        <w:br/>
        <w:t>Көтеріп сеші өмірде,</w:t>
        <w:br/>
        <w:t>Көтеріп шыңға шығарам.</w:t>
        <w:br/>
        <w:t>Кітпткентай күнім, сенсіз мен,</w:t>
        <w:br/>
        <w:t>Өмір десүріп шыдаман.</w:t>
        <w:br/>
        <w:t>Кипкентай күнім, сепі мен,</w:t>
        <w:br/>
        <w:t>Арқалап жүріп айығам.</w:t>
        <w:br/>
        <w:t>Табанға кірген шегеден,</w:t>
        <w:br/>
        <w:t>Міиыма қаққан сынадап.</w:t>
        <w:br/>
        <w:t>Қондырамдағы ұяңа,</w:t>
        <w:br/>
        <w:t>Отырам өзім күзетіп.</w:t>
        <w:br/>
        <w:t>Әллдекімдерден қызғанып,</w:t>
        <w:br/>
        <w:t>Әлсіреп жүрек дыз етіп.</w:t>
        <w:br/>
        <w:t>Керімсал түннің кей-кейде,</w:t>
        <w:br/>
        <w:t>Кетеді маған сызы өтіп.</w:t>
        <w:br/>
        <w:t>Отыра берем сонда да,</w:t>
        <w:br/>
        <w:t>Өмірдің кілтін түзетіп.</w:t>
      </w:r>
    </w:p>
    <w:p>
      <w:r>
        <w:t>Қара аспанымнан кей-кейде,</w:t>
        <w:br/>
        <w:t>Қара нөсерлер боратса.</w:t>
        <w:br/>
        <w:t>Самалдатқаным мен сені,</w:t>
        <w:br/>
        <w:t>Қапырық болып баратса.</w:t>
        <w:br/>
        <w:t>Кішкентай күнім, кеш мені,</w:t>
        <w:br/>
        <w:t>Барлығыдағы сен үшін.</w:t>
        <w:br/>
        <w:t>Иілмес емендерге мен,</w:t>
        <w:br/>
        <w:t>Иілсем кейле садақша.</w:t>
        <w:br/>
        <w:t>Бата ғой, күнім, дөңгелеп,</w:t>
        <w:br/>
        <w:t>Шіыға ғой, күнім, деңгелен.</w:t>
        <w:br/>
        <w:t>Тірліксіз болмау үшін де,</w:t>
        <w:br/>
        <w:t>Титімдей күнім, сен корек!</w:t>
        <w:br/>
        <w:t>96</w:t>
        <w:br/>
        <w:t>Аттар самғап, қолымтыз айқасып қап,</w:t>
        <w:br/>
        <w:t>Жұрт назарын аулаққа ала қалсақ.</w:t>
        <w:br/>
        <w:t>Бір төбеде дүрлігіп халық қалып,</w:t>
        <w:br/>
        <w:t>Біздер кейін бұрылсақ, барып-барып.</w:t>
        <w:br/>
        <w:t>Жауырын ба, сүбе ме, мойын ба Әлде,</w:t>
        <w:br/>
        <w:t>Он найзаны жіберсек малып-малып.</w:t>
        <w:br/>
        <w:t>Ұрандаған дүбірге таяғанда,</w:t>
        <w:br/>
        <w:t>Ұры күшім бойымнан оянғанда.</w:t>
        <w:br/>
        <w:t>Иіп әкеп жауымды өңгерсем бір</w:t>
        <w:br/>
        <w:t>Дауылдаған думанға сояр малдай.</w:t>
        <w:br/>
        <w:t>Сонадайда баратса қашып аты,</w:t>
        <w:br/>
        <w:t>Арқасына алтын ер қасы батып.</w:t>
        <w:br/>
        <w:t>Тышырлаған байғұсты, сақа жасап,</w:t>
        <w:br/>
        <w:t>Шяиырып кеп жіберсем, асық атып.</w:t>
        <w:br/>
        <w:t>Дариға-ай!</w:t>
        <w:br/>
        <w:t>Жұртым маған бір ат берсе,</w:t>
        <w:br/>
        <w:t>Сайыстырып жауыммен сынап көрсе.</w:t>
        <w:br/>
        <w:t>Біреуі емес қасымның бірнеттеуі,</w:t>
        <w:br/>
        <w:t>Талай рет тақымда жылап келсе,</w:t>
        <w:br/>
        <w:t>Сөйтер едім, шіркін-ай, бір ат берсе!..</w:t>
        <w:br/>
        <w:t>АЯКӨЗ-АРУ</w:t>
        <w:br/>
        <w:t>Аякөз, сірә, аядай бұлақ көзі емес,</w:t>
        <w:br/>
        <w:t>Аяулы, сірә, қыз болар.</w:t>
        <w:br/>
        <w:t>Ақиқат бағын, анықтап жатар кез емес,</w:t>
        <w:br/>
        <w:t>Белгісіз, досым, белгісіз тұр гой бізге олар.</w:t>
        <w:br/>
        <w:t>Белінде мынау берігіп жатқан қырлардың,</w:t>
        <w:br/>
        <w:t>Бейіттен бөлек, белгісі жоқ-ты қызлардың.</w:t>
        <w:br/>
        <w:t>Кезінде, сірә, қызғалдақ болып гүл жарды,</w:t>
        <w:br/>
        <w:t>Түндігін тесіп, туысып жатқан мұз-қардың.</w:t>
        <w:br/>
        <w:t>98</w:t>
      </w:r>
    </w:p>
    <w:p>
      <w:r>
        <w:t>емес. Сондықтан мен әдебиетіміздің тазалығы үшін қина-</w:t>
        <w:br/>
        <w:t>латындарды, азшылық таланттарды мынаған шақырам:</w:t>
        <w:br/>
        <w:t>Достар, Таланттар! Бірігіндер! Барлық шатпақайшылар-</w:t>
        <w:br/>
        <w:t>ға қарсы майдан атпайық! Олардың желеп-жебеушпілерін</w:t>
        <w:br/>
        <w:t>түгелдей әшкерелейік! Ұқсаңдаршы, біздің әдебиетіміз</w:t>
        <w:br/>
        <w:t>тұншыға бастады! 6 қазан, 1974 жыл». (Бұл да сонда. 31</w:t>
        <w:br/>
        <w:t>бет).</w:t>
        <w:br/>
        <w:t>Осы шиқандай шындықтарды көре, біле, ести, оқи</w:t>
        <w:br/>
        <w:t>отырын Мұқағалидың трагедиясы қоғамның, әдебиеттің</w:t>
        <w:br/>
        <w:t>емес, отбасы ошаққасының трагедиясы, оған басты себеп-</w:t>
        <w:br/>
        <w:t>кер әйелі деп айтуға кейбіреулердің қалай ауыздары ба-</w:t>
        <w:br/>
        <w:t>ратынына мен түсінбей-ақ қойдым.</w:t>
        <w:br/>
        <w:t>Жоғарыдағы республикалық деңгейде қаулы алынып</w:t>
        <w:br/>
        <w:t>«Көмескі, күйрек, жұтаңдық» таңбасы басылған жырлар-</w:t>
        <w:br/>
        <w:t>ды сол қаулыдағы жыл, ай, күні бойынша іздеп тауып,</w:t>
        <w:br/>
        <w:t>көшіріп алғам. Кезіндесыналған шығармалар ретіңде жи-</w:t>
        <w:br/>
        <w:t>нақтарына енбей қалған бұл мұраны «Жалын» баспасы-</w:t>
        <w:br/>
        <w:t>нан қайталап жарық көріп жатқан Мұқағалидың толық</w:t>
        <w:br/>
        <w:t>шығармалар жинағының 3-ші томына енгіздік.</w:t>
        <w:br/>
        <w:t>Енді соны оқып, өз патша көңілдеріңіздің ой елек-</w:t>
        <w:br/>
        <w:t>терінен өткізіңіздер.</w:t>
        <w:br/>
        <w:t>Бүр жарды, кетті, өмірді мәңгі мәнсұқ қып,</w:t>
        <w:br/>
        <w:t>Соларды іздеп, сорларды талай қаңсыттық.</w:t>
        <w:br/>
        <w:t>Қойғаны-ай, шіркін, өмірдің қатал заңының,</w:t>
        <w:br/>
        <w:t>Оларды бізге, оларға бізді таңсық қып.</w:t>
        <w:br/>
        <w:t>Аякөз деген - аядай бұлақ деседі,</w:t>
        <w:br/>
        <w:t>(Жұрттарда қалған жұмбақты кімдер шешеді?!)</w:t>
        <w:br/>
        <w:t>Аякөз болып ғасырлар алға көтпеді,</w:t>
        <w:br/>
        <w:t>Ая, көз, ая, - Арулар елі кешегі.</w:t>
        <w:br/>
        <w:t>МАХАББАТ БЕЙІТІ</w:t>
        <w:br/>
        <w:t>Аяқтап болып, махаббат деген сапарды,</w:t>
        <w:br/>
        <w:t>Қозы мен Баян моласы, міне, атанды.</w:t>
        <w:br/>
        <w:t>Қалауын қанша тапқаныменен қара тас,</w:t>
        <w:br/>
        <w:t>Қайырымсыз ата Қарабайдайын қатал-ды.</w:t>
        <w:br/>
        <w:t>Басына бардым, қасында тұрмын солардың,</w:t>
        <w:br/>
        <w:t>(Қозыдай маңырап, сүймеген, сірә, болармын...)</w:t>
        <w:br/>
        <w:t>Егіз жүректі екіге бөліп мола тұр,</w:t>
        <w:br/>
        <w:t>Тұмсығы үшікір қанжарындай-ақ Қодардың.</w:t>
        <w:br/>
        <w:t>Төрт жанардың да тауысып түгел көлдерін,</w:t>
        <w:br/>
        <w:t>Төрт бұлақтарынан төге де жүріп селдерін.</w:t>
        <w:br/>
        <w:t>Ескерткіш етіп қосана тастап кеткен бе?!</w:t>
        <w:br/>
        <w:t>Аялап жатқан Аякөз сынды белбеуін.</w:t>
        <w:br/>
        <w:t>Жоол түсіп, үрпақ, Таңсыққа барсаң тегінде,</w:t>
        <w:br/>
        <w:t>Бір соқпай кетпе, күмбезге сонау көрішген.</w:t>
        <w:br/>
        <w:t>Қазақтың осынау қасқайып тұрған төрінде,</w:t>
        <w:br/>
        <w:t>Бабаларыңның махаббаттары көмілген...</w:t>
        <w:br/>
        <w:t>99</w:t>
      </w:r>
    </w:p>
    <w:p>
      <w:r>
        <w:t>Қандай бақыт!</w:t>
        <w:br/>
        <w:t>Күнді мен, күнде көрем.</w:t>
        <w:br/>
        <w:t>Көрмедім ғой жомартты, күннен ерен,</w:t>
        <w:br/>
        <w:t>Күтітііті ттүры бар метпть құтпағымда.</w:t>
        <w:br/>
        <w:t>Құтпақтайды кім мені? Кімге берем?</w:t>
        <w:br/>
        <w:t>Қандай бақыт!</w:t>
        <w:br/>
        <w:t>Күн сайын күн шыққаны,</w:t>
        <w:br/>
        <w:t>Тірштіліктің зыр қағып ұршықтары.</w:t>
        <w:br/>
        <w:t>Әженің таусылмаған гүйдегіндей,</w:t>
        <w:br/>
        <w:t>Домаланып, иіріп, тыншытпауы.</w:t>
        <w:br/>
        <w:t>Қандай бақыт!</w:t>
        <w:br/>
        <w:t>Жарқырап Күп тұрғаны.</w:t>
        <w:br/>
        <w:t>Күнастында дүпие құлшырғаны.</w:t>
        <w:br/>
        <w:t>Күннің нұрын құшақтап, үлестіріп,</w:t>
        <w:br/>
        <w:t>Бір ұрпаққа бір ұрпақ ұмтылғаны.</w:t>
        <w:br/>
        <w:t>Дариға-ай!</w:t>
        <w:br/>
        <w:t>Жоүртым маған бір ат берсе,</w:t>
        <w:br/>
        <w:t>Сонан кейін бастарын құратт келсе,</w:t>
        <w:br/>
        <w:t>Босскселсе жігітті қарсы қайып,</w:t>
        <w:br/>
        <w:t>Сайыстырып, шіркін-ай, сынап көрсе.</w:t>
        <w:br/>
        <w:t>Желіп кетсе, жеткізбей аққан желге,</w:t>
        <w:br/>
        <w:t>Терлемесе терлігі шапқанда өрге.</w:t>
        <w:br/>
        <w:t>Қурай құрлы жапуар сезінбесе,</w:t>
        <w:br/>
        <w:t>Салмағымды салғанда қақпан белге.</w:t>
        <w:br/>
        <w:t>Гақымымда ойнаса тарлан атым,</w:t>
        <w:br/>
        <w:t>Таңдай қағып кәрі-жас таңданатын.</w:t>
        <w:br/>
        <w:t>Жағаласар жауым да мендей болса,</w:t>
        <w:br/>
        <w:t>Намысынан тұтанып, арланатын.</w:t>
        <w:br/>
        <w:t>Ексуміз де кеудені жалататттап,</w:t>
        <w:br/>
        <w:t>Найзасыз-ақ қолменеп жағалассақ.</w:t>
        <w:br/>
        <w:t>өл</w:t>
        <w:br/>
        <w:t>ТІРІМІСІҢ, ЖҮРЕГІМ?!</w:t>
        <w:br/>
        <w:t>Тірімісің, жүрегім, барсың ба әлі?!</w:t>
        <w:br/>
        <w:t>Саған артар жүктерім таусылмады.</w:t>
        <w:br/>
        <w:t>Таусылмайды, жүктен сен артптылмадың,</w:t>
        <w:br/>
        <w:t>Құлағанша төсіме тау шыңдары.</w:t>
        <w:br/>
        <w:t>Сұлағанша кеудемнің баріпын-бағы,</w:t>
        <w:br/>
        <w:t>Көтересің, жүрегім, барсың ба әлі?</w:t>
        <w:br/>
        <w:t>Кешір, құсым! Мен сені ұшыра алман,</w:t>
        <w:br/>
        <w:t>Ұшырамын дегенім -- қысыр арман.</w:t>
        <w:br/>
        <w:t>Мен сеземін, сеземін, өлмек емес,</w:t>
      </w:r>
    </w:p>
    <w:p>
      <w:r>
        <w:t>Кеудесінде өзіндей құсы бар жан!</w:t>
        <w:br/>
        <w:t>Кешір, Құсым!</w:t>
        <w:br/>
        <w:t>Мен сені ұшыра алман.</w:t>
        <w:br/>
        <w:t>«АБАЙ ЖАҚҚАН БІР СӘУЛЕ СӨНБЕУ ҮШІН»</w:t>
        <w:br/>
        <w:t>2001-жтылы Мұқағали Мақатаевтың мерейлі ?0 жылдық</w:t>
        <w:br/>
        <w:t>мүшелтойы қарсаңында шығармаларының 4 томдық толық</w:t>
        <w:br/>
        <w:t>жинағын баспаға құрастырушы және сарашы ретінде бас-</w:t>
        <w:br/>
        <w:t>паға әзірлеу барысында ақынның үйіндегі, мемлекеттік</w:t>
        <w:br/>
        <w:t>мұрағаттағы жарық көргені, көрмегені бар барлық қол-</w:t>
        <w:br/>
        <w:t>жазбаларын түгел түгендеп, қарап шығуды жөн көрдік.</w:t>
        <w:br/>
        <w:t>Алдымен күні, айы, жылдары бойынша реттедік.</w:t>
        <w:br/>
        <w:t>Соның ішінде 18 үлкен қалың дәптерден тұратын</w:t>
        <w:br/>
        <w:t>Мұқағалидың өзі қолымен жазған түпнұсқа қолжазба-</w:t>
        <w:br/>
        <w:t>дары басты назарға алынды.</w:t>
        <w:br/>
        <w:t>Мұқағалидың өзінің көзінің тірісінде 11 жинағы, оның</w:t>
        <w:br/>
        <w:t>біреуі таңдамалы, қайтыс болғаннан кейін 12 жинағы; оның</w:t>
        <w:br/>
        <w:t>ішінде 2 томдық, үш томдығы, күнделігі бар. Осы айтыл-</w:t>
        <w:br/>
        <w:t>ған кітаптарына енбей қалған туындыларын тауып қосуға</w:t>
        <w:br/>
        <w:t>ерекше мән беру барысында бұрын жарияланбаған, қол-</w:t>
        <w:br/>
        <w:t>жазбасында бар 18 өлеңі анықталды. Оның сыртында, қол-</w:t>
        <w:br/>
        <w:t>жазбаларындағы өлеңдерінің ара-арасына қа ра сөзбен жа-</w:t>
        <w:br/>
        <w:t>зып қойған пікірлері, ойлары, ескертпелері ұшырасты.</w:t>
        <w:br/>
        <w:t>Жоғарыдағы «Абай жаққан бір сәуле сөнбеу үшін»</w:t>
        <w:br/>
        <w:t>деген тақырыпты да сол жазбалардан алдық. Алып ар-</w:t>
        <w:br/>
        <w:t>100</w:t>
        <w:br/>
        <w:t>Алдадың, қу балам, алдадың,</w:t>
        <w:br/>
        <w:t>Осы мааңсаған арманым?!</w:t>
        <w:br/>
        <w:t>Сойдырман, жарқыным,</w:t>
        <w:br/>
        <w:t>Көремін жазуын Алланың.</w:t>
        <w:br/>
        <w:t>Ата, сен өлесің бе, шынымен өлесің бе?!</w:t>
        <w:br/>
        <w:t>(3-дәптер, 59-бет).</w:t>
        <w:br/>
        <w:t>1967 жылдың 2? қарашасының түні. Түс. Ғажап түс!!!</w:t>
        <w:br/>
        <w:t>«Түзелесің, сен Түзелесің!» Ғажап! Екі топтың ортасы!</w:t>
        <w:br/>
        <w:t>В.И.Л.</w:t>
        <w:br/>
        <w:t>(4-дәп тер, 1-бетту.</w:t>
        <w:br/>
        <w:t>Даланың қою түні-ай балбыраған,</w:t>
        <w:br/>
        <w:t>Жұлдыздың көзін қара жаудыраған.</w:t>
        <w:br/>
        <w:t>Таулардың өзін қара абдыраған,</w:t>
        <w:br/>
        <w:t>Қалғыган қабағы анау салбыраған.</w:t>
        <w:br/>
        <w:t>(4-дәптер, 5-бету.</w:t>
        <w:br/>
        <w:t>Алатауымтұрғанда,</w:t>
        <w:br/>
        <w:t>Арқасызбын дей алман.</w:t>
        <w:br/>
        <w:t>Қаратауым тұрғанда,</w:t>
        <w:br/>
        <w:t>Қалтасызбын дей алман.</w:t>
        <w:br/>
        <w:t>(4-дәптер, 19-бет).</w:t>
      </w:r>
    </w:p>
    <w:p>
      <w:r>
        <w:t>Тағы да күн шығады, таң атады,</w:t>
        <w:br/>
        <w:t>Жатадытүн жамылып дала тағы.</w:t>
        <w:br/>
        <w:t>Жалғыз ғана жыр тусам, жалғыз ғана,</w:t>
        <w:br/>
        <w:t>Секілді самұрықтың балапаны.</w:t>
        <w:br/>
        <w:t>(4-дәптер, 26-бетп).</w:t>
        <w:br/>
        <w:t>Латвия, Литва, Эстония, РСФСР, Ухранна, Белорус-</w:t>
        <w:br/>
        <w:t>сия, Армения, Әзірбайжан, Грузия, Тәжікстан, Түркме-</w:t>
        <w:br/>
        <w:t>ния, Өзбекстан, Қазақстан, Қырғызстандардат поэзия сені</w:t>
        <w:br/>
        <w:t>іздедім...</w:t>
        <w:br/>
        <w:t>(4-дәптер, %3-беш).</w:t>
        <w:br/>
        <w:t>«Борясь продажными Франпузами, язашитаю Ф ран-</w:t>
        <w:br/>
        <w:t>102</w:t>
        <w:br/>
        <w:t>мойындадым. Егпкімге шағым айтпадым. Бұл әрекегімнен</w:t>
        <w:br/>
        <w:t>не шығатыны, мені алдымда не күтіп тұрғаны белгісіз.</w:t>
        <w:br/>
        <w:t>25 мамыр, 1974 жыл». (Бұл да сонда).</w:t>
        <w:br/>
        <w:t>«Кеше үлкен үйдің бір адамын Жазушылар одағында</w:t>
        <w:br/>
        <w:t>жолықтырдым. Ол ч-к (чиновник) менің хатым жайыпда</w:t>
        <w:br/>
        <w:t>білетін болып шықты. Ана кісіге деген өтінішім мынау</w:t>
        <w:br/>
        <w:t>секілді біреулердің қолыпа тиді мс деген мені бір күдік</w:t>
        <w:br/>
        <w:t>биледі. Егер олай болса, онда үміт аз. Өйткені мен кімнің</w:t>
        <w:br/>
        <w:t>кімдікі екеттін, кімнің кімге қызмет жасайтынын білем...</w:t>
        <w:br/>
        <w:t>Шынымен-ақ, адамдардық жүрегі бітеу етке айналып</w:t>
        <w:br/>
        <w:t>кеткені ме? Мемлокеттік қызметкерлердің шынымен-ақ</w:t>
        <w:br/>
        <w:t>халықтың, оның бір бөлшегі болып саналатын мен сияқ-</w:t>
        <w:br/>
        <w:t>тылардың мұң-мұқтажына құлақ асуды қойғаны ма?</w:t>
        <w:br/>
        <w:t>Аламдарды енді түсіне бастағандаймын. Менің ішімде</w:t>
        <w:br/>
        <w:t>әлдене өлді. Адамдарға деген сешімімді жоғалта баста-</w:t>
        <w:br/>
        <w:t>дым. Сондықтан қолында билігі барларға титтей де</w:t>
        <w:br/>
        <w:t>ықыласым жоқ! 1 маусым, 1974 жыл». (Бұл да сонда. 25</w:t>
        <w:br/>
        <w:t>бет).</w:t>
        <w:br/>
        <w:t>«Әдебиетімізді арамттөптерден тазартатын күн туар</w:t>
        <w:br/>
        <w:t>ма екен?! Қайдам! Осы күнгі әдебиет нағыз таланттар-</w:t>
        <w:br/>
        <w:t>дың әдебиеті емес, пысықтардың, жерлестер мен достар-</w:t>
        <w:br/>
        <w:t>дың, жағыпаздар мен қорқақтардың птатпағы. Әдебиеттің</w:t>
        <w:br/>
        <w:t>көкжиегіне өйтіп-бүйтіп бір алаяқ іліне қалса, ол өзі си-</w:t>
        <w:br/>
        <w:t>яқты бір Санчо - сыншысымақты сүйрелей келеді. Ол</w:t>
        <w:br/>
        <w:t>асыншысымақ» белгілібір уақытқа дейін өз шәркейіш сол</w:t>
        <w:br/>
        <w:t>салада сүйретіп жүріп жатады. Жағдайы барда айпап-</w:t>
        <w:br/>
        <w:t>жайпап қалуға тырысады. Біреуге жағымпаздапады,</w:t>
        <w:br/>
        <w:t>біреулі қорқытады. (өзіде қорқады), сопап соң жан-жа-</w:t>
        <w:br/>
        <w:t>тына қарайды, жоқ, бұлан әрі бүйте беруге болмайды</w:t>
        <w:br/>
        <w:t>екен; ол өзінің шатпақайшыл серіктерінің көмегімен ұял-</w:t>
        <w:br/>
        <w:t>май-қызармай үлкен әдебиетке аяқ салады, сөйтіп енді</w:t>
        <w:br/>
        <w:t>өзітшығармалар жаза бастайды. Сондықтанбізде ай сай-</w:t>
        <w:br/>
        <w:t>ын әдебиетімізде жаңа, бірақ өзі белгісіз, аты-жөнсіз бір</w:t>
        <w:br/>
        <w:t>«жұлдыз» пайда болып жатады. Ал, біз құнарлы топы-</w:t>
        <w:br/>
        <w:t>рағымыз тағы бір арамттөшті өсіргенін елемейміз.</w:t>
        <w:br/>
        <w:t>Қашанға дейін осылай созыла бермек? Арамшөптерді</w:t>
        <w:br/>
        <w:t>түп тамырымен жұлып тастауға Әлдекімнің батылы жетсе</w:t>
        <w:br/>
        <w:t>ме? Менің ойымша ол бір ғана кісінің қолынанкелетініс</w:t>
        <w:br/>
        <w:t>94</w:t>
      </w:r>
    </w:p>
    <w:p>
      <w:r>
        <w:t>мандарға қол созған тума талант қана ұлыдүниелер ту-</w:t>
        <w:br/>
        <w:t>дырмақ. Абай үлгісін өзіне о бастан мұрат еткен Мұқаға-</w:t>
        <w:br/>
        <w:t>ли көздеген мақсатына жетті.</w:t>
        <w:br/>
        <w:t>ХХ ғасыр аяқталар тұста Қазақстан Жазушылар ола-</w:t>
        <w:br/>
        <w:t>ғының тпешімімен ғасыр ақыны атанды. ХХІ ғасырға</w:t>
        <w:br/>
        <w:t>Қазақстан Республикасы мемлекеттік сыйлығының иегері</w:t>
        <w:br/>
        <w:t>болып аттады.</w:t>
        <w:br/>
        <w:t>Міне, бұл Абай жаққан сәулені Мұқағалидың алаулата</w:t>
        <w:br/>
        <w:t>түскенінің айғағы. Енді сол жазбаларының кейбіреулеріште</w:t>
        <w:br/>
        <w:t>тоқталайық. Ал, толық түрітүгел көшіріліп, 4 томдықтағы</w:t>
        <w:br/>
        <w:t>күнделіктеріне тіркелу арқылы өз үйіріне қосылды.</w:t>
        <w:br/>
        <w:t>«..Алдымен бәрі көз алдыма келеді, сонан соң ести-</w:t>
        <w:br/>
        <w:t>мін, естимін де жазуға отырамын» (3-дәптер, 46-бет).</w:t>
        <w:br/>
        <w:t>Әдетте ақындарға «Сіз өленді қалай жазасыз?» деген</w:t>
        <w:br/>
        <w:t>сұрақ беріліп жатады. Міпе, бұл - Мұқағалдың сондай</w:t>
        <w:br/>
        <w:t>сұрақтарға берер мәңгілік жауабы. Бір қызығы, бұл жау-</w:t>
        <w:br/>
        <w:t>ап тосыннан қойылған сұраққа кейде амалсыздан</w:t>
        <w:br/>
        <w:t>берілетін қолма-қол, құтқарушы жауап емес. Жоғары-</w:t>
        <w:br/>
        <w:t>даайтылғандай құбылыстың ақытт басында болып жат-</w:t>
        <w:br/>
        <w:t>қан кезінде, өзі де таңқала отырып қағаз бетіне түсірген</w:t>
        <w:br/>
        <w:t>ақындық тпынайы сыр.</w:t>
        <w:br/>
        <w:t>5О5</w:t>
        <w:br/>
        <w:t>Сотоыңа қарсымын,</w:t>
        <w:br/>
        <w:t>Қарсымын!</w:t>
        <w:br/>
        <w:t>Қарсымын!</w:t>
        <w:br/>
        <w:t>Мен дариядан қалған тамшымын.</w:t>
        <w:br/>
        <w:t>Қаңсыдым...</w:t>
        <w:br/>
        <w:t>Осы -- бар шыным,</w:t>
        <w:br/>
        <w:t>Союыңа қарсымын.</w:t>
        <w:br/>
        <w:t>Алдаған екен гой қу балам,</w:t>
        <w:br/>
        <w:t>Қарағай екем ғой қураған!</w:t>
        <w:br/>
        <w:t>Тидірмет денеме шытпақты,</w:t>
        <w:br/>
        <w:t>Сойылу үшін мен тумағам!</w:t>
        <w:br/>
        <w:t>101</w:t>
        <w:br/>
        <w:t>цию» (Сатқын француздармот күрссу арқылы, меп Фралп-</w:t>
        <w:br/>
        <w:t>цияны қорғаймын).</w:t>
        <w:br/>
        <w:t>Р.Роллан.</w:t>
        <w:br/>
        <w:t>(4-дәптер, 80-беті).</w:t>
        <w:br/>
        <w:t>«Махаббат мазары». Поэма.</w:t>
        <w:br/>
        <w:t>(4-дәптер, 84-бет).</w:t>
        <w:br/>
        <w:t>«Күніге үші өлең, қалайда үзі өлең!» деп жазыпты 1972</w:t>
      </w:r>
    </w:p>
    <w:p>
      <w:r>
        <w:t>жылы?-ші ақпанда. (7-дәптер, 13-бет). Демек әр күн сайын</w:t>
        <w:br/>
        <w:t>ең кемінде үш өлең жазуым керек, &gt;-- деп жоспарлап, ал-</w:t>
        <w:br/>
        <w:t>дын-ала өзін соған дайындайды екен. Енді өзіне-өзі жүкте-</w:t>
        <w:br/>
        <w:t>генміндеттіп орындалу барысын қолжазба дәптерлері бой-</w:t>
        <w:br/>
        <w:t>ынша тексеріп қарағанымызда, асыра орындағанының куәсі</w:t>
        <w:br/>
        <w:t>болдық. Көбінше 4-5 өлеңнен күніне жазып отырытғты..</w:t>
        <w:br/>
        <w:t>Тіпті, бір күнде 9-10 өлең жазған күндері дебар. «Бүгін 1974</w:t>
        <w:br/>
        <w:t>жылғы 27 қаңтарда бір отырғанда, үзіліссіз, бір де бір</w:t>
        <w:br/>
        <w:t>түзетусіз, таңертеңгі сағат 0-нан түнгі 12-ге дейін «Чили,</w:t>
        <w:br/>
        <w:t>птуағым менің» атты поэма жаздым. Менімен сайысын</w:t>
        <w:br/>
        <w:t>көріңдер, қане?!» - деп жазынты. Бұл поэма 277 жол екен.</w:t>
        <w:br/>
        <w:t>14 сағаттың ішінде ешқандай тоқтаусыз, өшірусіз үш жүзге</w:t>
        <w:br/>
        <w:t>жуық жол поэма жазу, расында, ғажаптың ғажабы!</w:t>
        <w:br/>
        <w:t>1972-ж. 8-ақпан кешкі сағат 17. 30 миымда дәнеңе жоқ,</w:t>
        <w:br/>
        <w:t>отырмын.</w:t>
        <w:br/>
        <w:t>«Тяжела ты, шапка Мономаха». (Ауырсың-ау сен Мо-</w:t>
        <w:br/>
        <w:t>номахтың бөркі).</w:t>
        <w:br/>
        <w:t>(7-дөптер, 21-бет).</w:t>
        <w:br/>
        <w:t>Жегелді, жоспар бүгін орындалды! Я, сәт! 9-ақпан, түнгі</w:t>
        <w:br/>
        <w:t>сағат 2 де 30.</w:t>
        <w:br/>
        <w:t>Жақсы түс көр!!!</w:t>
        <w:br/>
        <w:t>(Ғ-дәптер, 25-беттп).</w:t>
        <w:br/>
        <w:t>Жоғарыдағы кешкі сағат 17.30 бен түнгі 2.30-дың ара-</w:t>
        <w:br/>
        <w:t>дығында, яғни небәрі 9 сағатта «Кешіргін, қала», «Үш ба-</w:t>
        <w:br/>
        <w:t>қытым» барлығы 57 жолдан тұратын екі өлең жазыпты.</w:t>
        <w:br/>
        <w:t>Бұл «миында дәнеңе жоқтағысы!».</w:t>
        <w:br/>
        <w:t>103</w:t>
        <w:br/>
        <w:t>Жарияланбаған 1000 жолдай өлең.</w:t>
        <w:br/>
        <w:t>Жоо, әліқайтармады. Жоқ. Әдейіістелген болу керек.</w:t>
        <w:br/>
        <w:t>«Поэзия» атты күнделігім!!! Пе айтын едім онда?! Жоқ.</w:t>
        <w:br/>
        <w:t>1970.(5-дәттер, 1-бет).</w:t>
        <w:br/>
        <w:t>1973 жыл. Бетбұрыс!!! Не істеу керек? Ішшпеу керек!</w:t>
        <w:br/>
        <w:t>Ішпеу керск!</w:t>
        <w:br/>
        <w:t>(10-дәптер, 26-бет).</w:t>
        <w:br/>
        <w:t>Қызық. Таңқаларлық! Горбачевтің Қайтақұру, Бетбұ-</w:t>
        <w:br/>
        <w:t>рыс кезеңінің басталуынан 15 жыл бұрын Мұқағали өзше</w:t>
        <w:br/>
        <w:t>бетбүрые жасап ішпеуге еселеп уәде беріп тұрғаны ал-</w:t>
        <w:br/>
        <w:t>дын-ала болжаудай әсер қалдырады.</w:t>
        <w:br/>
        <w:t>Реті келгенде айта кетейік, ІТаурыз мерекесітуралы да</w:t>
        <w:br/>
        <w:t>ешкімнің ой-санасында жоқ сонау 70 жылы бір емес, екі</w:t>
        <w:br/>
        <w:t>өлең жазған осы Мұқағали еді. Бұл да бір гажап тарих!</w:t>
        <w:br/>
        <w:t>«Қаламмен жазылғанын да, маттинқаға басылғанын да,</w:t>
        <w:br/>
        <w:t>үш нұсқа пьесаны жоғалттым. Бәлеге тап болдым...</w:t>
        <w:br/>
        <w:t>16-ақпан, 1973-жыл,</w:t>
        <w:br/>
        <w:t>Табыла ма? Қайдам?! 21-ақпан, 1973-жыл».</w:t>
        <w:br/>
        <w:t>9-дәптердің 54-бетінде Мұқаң мына төмендегідей бір</w:t>
        <w:br/>
        <w:t>есеп шығарытты:</w:t>
        <w:br/>
        <w:t>2000 - 1931 -- 69</w:t>
      </w:r>
    </w:p>
    <w:p>
      <w:r>
        <w:t>2001 - 1931 - 70</w:t>
        <w:br/>
        <w:t>Бірінші қатардағы сандар - ХХ ғасырдың басталар</w:t>
        <w:br/>
        <w:t>жылы мен ХХІ ғасырдың аяқталу жылы. Одан алынған</w:t>
        <w:br/>
        <w:t>екінші қатардағы санлар - Мұқағалидың туған жылы.</w:t>
        <w:br/>
        <w:t>Бұл екеуініг ітыгындылары ақынның өтер гасырдың</w:t>
        <w:br/>
        <w:t>аяғында келер жасы меп жаңа ғасырда толар жасы екенін</w:t>
        <w:br/>
        <w:t>білу қиын емес. Қайран ақын гасыр шегінен өтуді қиял-</w:t>
        <w:br/>
        <w:t>дап армандаған екен-ау!</w:t>
        <w:br/>
        <w:t>Жоғарыдағы екі қатар санның ортасында тағы мына-</w:t>
        <w:br/>
        <w:t>дай бір алу амалы тұр:</w:t>
        <w:br/>
        <w:t>2017-1931 -- 86</w:t>
        <w:br/>
        <w:t>Бұл біздің ойымызша: Қазан революциясының 100 жыл-</w:t>
        <w:br/>
        <w:t>дығында қаншаға келеді екенмін деп ойлағаны птығар.</w:t>
        <w:br/>
        <w:t>Осы үші қатар санның астында мынадай жазулар бар.</w:t>
        <w:br/>
        <w:t>107</w:t>
        <w:br/>
        <w:t>«Бүгін туған күнім. 41-ге келдім. Денсаулығым жақса-</w:t>
        <w:br/>
        <w:t>рып келеді. Жазуға сұмдық зауқым бар... Әйелім, бала-</w:t>
        <w:br/>
        <w:t>ларым сый-құрмет көрсетті. Үйте Абай келді. Бюсті. Жақ-</w:t>
        <w:br/>
        <w:t>сылықтың нышаны. Поехали! Кеттік, алға! 9-ақпан, 1972</w:t>
        <w:br/>
        <w:t>жыл, ақпан».</w:t>
        <w:br/>
        <w:t>(?-дәптер, 27-бет).</w:t>
        <w:br/>
        <w:t>«Бүгін жоспардың орындалатын түрі жоқ. Қүлқым</w:t>
        <w:br/>
        <w:t>шаппайды. Екі иығымнан бірдеңе басып тұр. Бір түрлі</w:t>
        <w:br/>
        <w:t>әлсіздік бар, оның үстіне іші құрғыр ауырып, отырғыз-</w:t>
        <w:br/>
        <w:t>бай барады. Түп жарымы, болмаса, таң атарда ма, қалай-</w:t>
        <w:br/>
        <w:t>да жоспарды орындауым керек. 10-ақпап, 1972-жыл».</w:t>
        <w:br/>
        <w:t>(7-дәптер, 33-бет).</w:t>
        <w:br/>
        <w:t>«Мен өленді ойдап құрастырлып жазбаймын. Әлдекім</w:t>
        <w:br/>
        <w:t>құлағыма сыбырлағандай болады. Соны көшіреміп.</w:t>
        <w:br/>
        <w:t>Сенесіз бе? 1973 жыл, 21-қараша».</w:t>
        <w:br/>
        <w:t>(13-дәптер, 12-бет).</w:t>
        <w:br/>
        <w:t>Из, жоғарыдағы поэманың қалай жазылғанын оқытған-</w:t>
        <w:br/>
        <w:t>нан кейін сенбескелажымыз жоқ. Абылайдың ақ түйесі,</w:t>
        <w:br/>
        <w:t>Жамбылдың қызыл жолбарысы сияқты Мұқағалидың да</w:t>
        <w:br/>
        <w:t>көзге көрінбейтін, құлағына сыбырлайтын иесі болғаны</w:t>
        <w:br/>
        <w:t>ғой. Бірде ақын Айтақын Әбдіқаловқа шешесі жайлапып</w:t>
        <w:br/>
        <w:t>отырып алып: «Ал, қане, әлгі Мұқағалиларыңды оқышы,</w:t>
        <w:br/>
        <w:t>естиін?» - депті. Ұлы біраз өлеңдерін оқиды. Үнсіз сүйсіне</w:t>
        <w:br/>
        <w:t>тыңдап отырып: «Мына ақындарыңнып құлағыта айтытт</w:t>
        <w:br/>
        <w:t>жазғызатын періштесі бар. Жай адам бүйтіп жаза алмай-</w:t>
        <w:br/>
        <w:t>ды», - депті. Осыдан біраз жылдар өткетпен кейіп Мұқа-</w:t>
        <w:br/>
        <w:t>ғалидың қолжазбасындағы жоғарыда келтірілген ақын-</w:t>
        <w:br/>
        <w:t>дық шынайы сырын оқып, анасының айтқанымен дәлмс-</w:t>
        <w:br/>
        <w:t>дәл келгеніне қайран қалады.</w:t>
        <w:br/>
        <w:t>Мұқағалидың «күніне қалайда үш өлен» дейтіп жос-</w:t>
        <w:br/>
        <w:t>парының орындалмай қалатын күндері де болған. Бірақ</w:t>
        <w:br/>
        <w:t>оның себептері бар. Әдеби өмірде болып жататын басқа</w:t>
        <w:br/>
        <w:t>да шараларға кейде еріксіз қатыпасуға тура келеді.</w:t>
        <w:br/>
        <w:t>«Академияда кездесу болады. «Қазақ әдебиеті» газеті</w:t>
        <w:br/>
        <w:t>хабарлама беріп, тізімге меніде ендіріп қайыпты. Әнуар</w:t>
      </w:r>
    </w:p>
    <w:p>
      <w:r>
        <w:t>104</w:t>
        <w:br/>
        <w:t>баяндама жасады. Қазақша ана тілінде тәп-тәуір сөйлеп</w:t>
        <w:br/>
        <w:t>шықты. Мұзафар, Ғафу болып өлең оқыдық. Бәрі де</w:t>
        <w:br/>
        <w:t>дұрыс қой. Бірақ, бүгін жоспарым тағы орындалмайтын</w:t>
        <w:br/>
        <w:t>қаупі бар. Миымда түк жоқ. 1972 жыл 11 ақпан».</w:t>
        <w:br/>
        <w:t>(? дәптер, 33 бет).</w:t>
        <w:br/>
        <w:t>Міне, тіпті жайдан-жай емес, біріншісінде денсаулы-</w:t>
        <w:br/>
        <w:t>ғына байлашысты, екінттісінде қоғамдық қызметіне сай</w:t>
        <w:br/>
        <w:t>жоспары орындалмай қалғанына қатты қынжылады.</w:t>
        <w:br/>
        <w:t>Сонда да, қала йда таңға отырса да, жоспарын орындауға</w:t>
        <w:br/>
        <w:t>тырысады. Бірнеше өлең жазып болғаннан кейін ғана</w:t>
        <w:br/>
        <w:t>көңілітынын, былай деп жазыпты.</w:t>
        <w:br/>
        <w:t>«...Енді ұйықтауға болады. Жоспар орындалды. Иә,</w:t>
        <w:br/>
        <w:t>жоспар! Жоспарсыз жұмыс істеп көр?! 15-ақпан, 1972-</w:t>
        <w:br/>
        <w:t>жыл».</w:t>
        <w:br/>
        <w:t>(Ғ-дәптер, 59-бет).</w:t>
        <w:br/>
        <w:t>«Ақпанның 5-нен 15-не дейінгі 10 күнде 27 өлең.</w:t>
        <w:br/>
        <w:t>(7-доштер, 66-беті).</w:t>
        <w:br/>
        <w:t>1972 жыл. Байқайсыз ба жоспар түгелге жуық ор-</w:t>
        <w:br/>
        <w:t>ындалған десе де болады. Әріқарай не болмақ? Кейін?</w:t>
        <w:br/>
        <w:t>Одан соң? Білмеймін... 27-ақпан, 1972-жыл».</w:t>
        <w:br/>
        <w:t>(9-дәптер, 3?-бет).</w:t>
        <w:br/>
        <w:t>«Ақпан аяқталды. Бүл ай мен үшін жақсы болды. Ба-</w:t>
        <w:br/>
        <w:t>яндамаға кіріссем бе екен? Өлеңді қоя тұрып. Әлде жи-</w:t>
        <w:br/>
        <w:t>ынды, мәжілісті сәуірге создыруға әрекет жасасам ба?</w:t>
        <w:br/>
        <w:t>1972 жыл,29 ақпан». (8-дәптер, 44-бетп).</w:t>
        <w:br/>
        <w:t>«Байқа! Жалған айтпа! Есіңде болсын, Ақылгөйсіме!</w:t>
        <w:br/>
        <w:t>Есте үста! Сен ешкім емессің! Сен ақынсың, Абстракция-</w:t>
        <w:br/>
        <w:t>ның анасы - образ... Поэзияға керегі образ ба? Ой ма?</w:t>
        <w:br/>
        <w:t>Образ -- ойдың тұрлаусыз мүшесі. Өлеңнің де».</w:t>
        <w:br/>
        <w:t>(9-дәптер, 46-бет).</w:t>
        <w:br/>
        <w:t>«Өзіңді-өзің алдама сишқашанда», Бұл болашақта жа-</w:t>
        <w:br/>
        <w:t>зам деген өлеңіпің алғашқы жолы болуы керек. Мүндай</w:t>
        <w:br/>
        <w:t>жалқы жолдар өлең аралығындағы жазбаларда жиі ұшы-</w:t>
        <w:br/>
        <w:t>105</w:t>
        <w:br/>
        <w:t>расады. Осы мақаламыздып тақырыбы да сопдай сыңар</w:t>
        <w:br/>
        <w:t>жолдардың бірі. 1972-жылдың басында қолжазба</w:t>
        <w:br/>
        <w:t>дәнгеріндегі өлеңдердің арасында көрініс тапқан бұл сың-</w:t>
        <w:br/>
        <w:t>ар жол 1973-жылдың 6-желтоқсанында жазылган «Мен-</w:t>
        <w:br/>
        <w:t>дағы өлең жазбаймын ермек үшін» деп басталатын төрт</w:t>
        <w:br/>
        <w:t>шумақтан тұратын өлеңнің сонғы қорытынды шумағы-</w:t>
        <w:br/>
        <w:t>ның аяғында ғана ескі таныстай кездесе кетті.</w:t>
        <w:br/>
        <w:t>Өлмеу үттін, құлқынды жемдеу үшін,</w:t>
      </w:r>
    </w:p>
    <w:p>
      <w:r>
        <w:t>Мендағы өлең жазбаймын ермек үшін.</w:t>
        <w:br/>
        <w:t>«Жаздым үлгі жастарға бермек үшін»,</w:t>
        <w:br/>
        <w:t>Абай жаққан бір сәуле сөнбеу үтпін, -</w:t>
        <w:br/>
        <w:t>дейлі Мұқағали. (Шығармалар, 3-том, «Жалын» 2002, 28-</w:t>
        <w:br/>
        <w:t>бет).</w:t>
        <w:br/>
        <w:t>«Кім екен ренжіткен қыз баланы», немесе «Қайғы бар</w:t>
        <w:br/>
        <w:t>қайтқан құстың қанатында» доген жолдар кейін жазар-</w:t>
        <w:br/>
        <w:t>мын деп бастап қойған болашақ өлеңдердің кезек күтіп</w:t>
        <w:br/>
        <w:t>жатқан бетатпарлары іспетті.</w:t>
        <w:br/>
        <w:t>Жоғалған дәптерден есте қалғандар;</w:t>
        <w:br/>
        <w:t>1, Жігіттер, бөркі ауыр Мономахтың.</w:t>
        <w:br/>
        <w:t>2. Жігігтер, менің атым қаңтарулы.</w:t>
        <w:br/>
        <w:t>3. Арманда, жаным...</w:t>
        <w:br/>
        <w:t>4, Қазақ сені сыйлайды қашанда да.</w:t>
        <w:br/>
        <w:t>5.Осы мен жылаңқы боп баратырмын.</w:t>
        <w:br/>
        <w:t>б. Жаным-ау, жалғыз қайтіп шыдап жүрсін?</w:t>
        <w:br/>
        <w:t>7. Мотордың үнін ести-ссти тпаршадым.</w:t>
        <w:br/>
        <w:t>8. Баққа бардым???</w:t>
        <w:br/>
        <w:t>9. Достық, домбыра туралы бірдеңелер, т.б.</w:t>
        <w:br/>
        <w:t>Екінші доптердегілердің бірсыпырасы «Маврда».</w:t>
        <w:br/>
        <w:t>Жоқтары:</w:t>
        <w:br/>
        <w:t>- Шіркіп-ай, жұртым маған бір ат берсе.</w:t>
        <w:br/>
        <w:t>2. Менің кішкентай күнім. «Қ.Ә).» Шолпаныма.</w:t>
        <w:br/>
        <w:t>3. Жүректуралы цикл.</w:t>
        <w:br/>
        <w:t>4.Сұп-сұрғылт қала.</w:t>
        <w:br/>
        <w:t>5. Құлпытастағы жазу.</w:t>
        <w:br/>
        <w:t>6. Махаббат, достық, адамтертпілік туралы көп өлең.</w:t>
        <w:br/>
        <w:t>Көбі есімде жоқ.</w:t>
        <w:br/>
        <w:t>106</w:t>
        <w:br/>
        <w:t>«Жұлдыз», «Құрғақпылық». Бұл жазбалардың байыбына</w:t>
        <w:br/>
        <w:t>бара алмадық. «Жиырмасыншы ғасырдан бұрын ба, кейіп</w:t>
        <w:br/>
        <w:t>бей! Бірге!!! Телеграмма. 31.Х11.1999 ж. Түнгісағат 12. Өлді.</w:t>
        <w:br/>
        <w:t>Ертең 01.01.2000ж. Жерленеді. Бұл - ең болмаса өз ғасы-</w:t>
        <w:br/>
        <w:t>рыммен бірге көз жұмсам деген ішкі бір арманы болар.</w:t>
        <w:br/>
        <w:t>ХХ ғасырдың соңғы түші туған адам да, өлген алам 48...</w:t>
        <w:br/>
        <w:t>31.Х11.1899 ж.Туды. Түнгі 12. Бұл - барлық адам атаулы,</w:t>
        <w:br/>
        <w:t>шіркін, өстіп 100 жыл өмір сүрсе, деген ақынның барлық</w:t>
        <w:br/>
        <w:t>адамзатқа тілеген ізгі ниеті болуы мүмкін.</w:t>
        <w:br/>
        <w:t>«Бұл ғасырды аттандырып салу менің ұрпағыма қиын-</w:t>
        <w:br/>
        <w:t>дау болар... ХХ век- это все! ХХ ғасырдың соңгы түні.</w:t>
        <w:br/>
        <w:t>Век боғ. Вот и все. 04.ХІ1.72». Бұл - ерте ме, кеш Пе өз</w:t>
        <w:br/>
        <w:t>ғасырымнан қала қоймаспын деген болжамы. Мұндай</w:t>
        <w:br/>
        <w:t>жұмбақтау, астарлы, сырлы жазбалрға өз ой-пікірімізді</w:t>
        <w:br/>
        <w:t>деайта отырдық. Әзге оқырман қалай ойлайды? Ол олар-</w:t>
        <w:br/>
        <w:t>дың өз патша көңілдерінің еркінде. Аяғында тағы мына-</w:t>
        <w:br/>
        <w:t>дайтұжырымдар жасаған:</w:t>
        <w:br/>
        <w:t>1. Ақыл бар, талант жоқ -- мәнсапқор, атаққұмар.</w:t>
        <w:br/>
        <w:t>2. Талант бар, ақыл жоқ -- маскүнем немссе неудач-</w:t>
        <w:br/>
        <w:t>ник.</w:t>
        <w:br/>
        <w:t>3.Екеуі де бар - даныпшан.</w:t>
      </w:r>
    </w:p>
    <w:p>
      <w:r>
        <w:t>Бұл- түсіндіріп жатуды қажет етпейтін аксиома. Қай-</w:t>
        <w:br/>
        <w:t>талап оқып, ұғып, тек есте сақтау ғана керек.</w:t>
        <w:br/>
        <w:t>«Қазақ даласы «Қайда барасың» дегендей, Ақтөбеде</w:t>
        <w:br/>
        <w:t>алып қалды барарда» (13-дәптер, 5-бет). Осы ләптердің</w:t>
        <w:br/>
        <w:t>9-бетінде «Орта жолда» атты өлең бар.</w:t>
        <w:br/>
        <w:t>Көңіл де пәс, пәс кеуде,</w:t>
        <w:br/>
        <w:t>Аэропортта лаң-дүңмен.</w:t>
        <w:br/>
        <w:t>Затым кетті Мәскеуге,</w:t>
        <w:br/>
        <w:t>Ақтөбеде қалдым мен, -</w:t>
        <w:br/>
        <w:t>деп басталып, 10 шумақ өлең жазылған екен. Қызық ә,</w:t>
        <w:br/>
        <w:t>өзгелердің қолы жете алмай жүрген Мәскеудегі М.Горь-</w:t>
        <w:br/>
        <w:t>кий атындағы халықаралық әдебиет институтына оқуға</w:t>
        <w:br/>
        <w:t>кетіп бара жатып, қуанудың орнына «Көңілім пәс, пәс кеу-</w:t>
        <w:br/>
        <w:t>де» дейді. Тез жетудің, асығудың орнына өйтіп, бүйтіп орта</w:t>
        <w:br/>
        <w:t>жолда қалыл қояды. Көпшілікке түсінікті болу үшін айта</w:t>
        <w:br/>
        <w:t>кетейік, «Пос» сын есімітөмен, аласа, аяқасты легет матты-</w:t>
        <w:br/>
        <w:t>наны беретін, қазақ тіліне ене бастаған ұйғырдыц сөзі.</w:t>
        <w:br/>
        <w:t>108</w:t>
        <w:br/>
        <w:t>2. «508. Поэма. Болған оқиға ізімен. Мамырдың ішінде.</w:t>
        <w:br/>
        <w:t>3. Назым. Поэма. Қарақалпақ әсерінен.</w:t>
        <w:br/>
        <w:t>4. Өлеңдер жинақ даярлау.</w:t>
        <w:br/>
        <w:t>5. Данте. «Парасат майданы». Бастау. Барынша</w:t>
        <w:br/>
        <w:t>аяқтауға ғырысу.</w:t>
        <w:br/>
        <w:t>6. Араманың соңғы түрін тындыру.</w:t>
        <w:br/>
        <w:t>7. Поэзия гуралы үлкен әнгіме.</w:t>
        <w:br/>
        <w:t>Бір жылға осы да жетер. Жолың болсын!</w:t>
        <w:br/>
        <w:t>Кезек күттірмейтіндері:</w:t>
        <w:br/>
        <w:t>1. Оңтүстік. Қызылқұм әсерлері. Жинаққа.</w:t>
        <w:br/>
        <w:t>2. Қарақалпақ әсерлері. Жинаққа.</w:t>
        <w:br/>
        <w:t>1967 жыл 14 ақпан. (4-дәптер, 2-бет).</w:t>
        <w:br/>
        <w:t>Осы күрделі, қомақты жоспардан арындалғандары:</w:t>
        <w:br/>
        <w:t>Қарақалпақ әсерлерінен бір топ өлең жазып бітірген.</w:t>
        <w:br/>
        <w:t>Бұл өлендері қарақалпақ оқырмандарының ғана назарын</w:t>
        <w:br/>
        <w:t>аударып қоймай, Нүкіс мемлекеттік педагогикалық инсти-</w:t>
        <w:br/>
        <w:t>тутының филология факультетінің оқытушысы Күрленбай</w:t>
        <w:br/>
        <w:t>Хамидолла «М.С. Мақатасвгып мұрасы - сөз маржатты»</w:t>
        <w:br/>
        <w:t>деген тақырыптағы ғылыми диссертациясына негіз болған.</w:t>
        <w:br/>
        <w:t>3. Дантені бітірген.</w:t>
        <w:br/>
        <w:t>4. Өлеңдер жинағын дайындаған.</w:t>
        <w:br/>
        <w:t>5. Поэзия гуралы баяндамасын жазып бітірген,</w:t>
        <w:br/>
        <w:t>Тек «5О5», «Назым» поэмалары денсаулығына байла-</w:t>
        <w:br/>
        <w:t>нысты орындалмай қалган сияқты. Ал, орындалғанда-</w:t>
        <w:br/>
        <w:t>рының өзі қаншама мол дүниелер десеңізші. Бір ғана</w:t>
        <w:br/>
        <w:t>Дантенің өзі неге түрады?!</w:t>
        <w:br/>
        <w:t>Қай қырынан алсақ та Мұқағалидың көрегендікпен ал-</w:t>
        <w:br/>
        <w:t>дын-ала болжап айтқаны айна-қатесіз келді. Өзгесін бы-</w:t>
        <w:br/>
        <w:t>лай қойғанда, «Жазылар естеліктер мен туралы» дегені,</w:t>
      </w:r>
    </w:p>
    <w:p>
      <w:r>
        <w:t>әсіресе:</w:t>
        <w:br/>
        <w:t>Жыр сөздері жай болып атылғанда,</w:t>
        <w:br/>
        <w:t>Атылғандааспашпан оқылғанда,</w:t>
        <w:br/>
        <w:t>Мылқауларға тіл бітіп, керең естіп,</w:t>
        <w:br/>
        <w:t>Жапар пайда болады соқырларға.</w:t>
        <w:br/>
        <w:t>(А.«Жалын», 2001, Шығармалар, 1-том, 210 6).</w:t>
        <w:br/>
        <w:t>Иә, ДӘЛ Солай болды. Мұқағали хал-қадерінтте қара-</w:t>
        <w:br/>
        <w:t>пайым, барынша кішіпейіл еді ғой. Онысы скі сөзінің</w:t>
        <w:br/>
        <w:t>ШІ;</w:t>
        <w:br/>
        <w:t>Өзгелердің естеліктерінде айтылатыпыпдай, Мәскеудегі</w:t>
        <w:br/>
        <w:t>бас-аяғы екі-ақ жылдық осы оқуын датәмамдамай тез қай-</w:t>
        <w:br/>
        <w:t>туына қаржы тапшылығы, немесе онша жаңалығы жоқ-</w:t>
        <w:br/>
        <w:t>тығын сезінгендіктен екенін былай қойғанда, тіпті барар-</w:t>
        <w:br/>
        <w:t>да-ақ көңілсіз болғанын, онша зауқы соға қаймағанына кө-</w:t>
        <w:br/>
        <w:t>зіміз жеткендей. Сонымен Мәскеуге барары қандай баяу</w:t>
        <w:br/>
        <w:t>болса, керісінше қайтуы сошша тез болғанын осы дәпгер</w:t>
        <w:br/>
        <w:t>бетінен көреміз. «Мәскеуден қайтарда» деп тақырып</w:t>
        <w:br/>
        <w:t>қойып, ақ параққа мынадай өлең сүрлеулерін салыпты.</w:t>
        <w:br/>
        <w:t>Ұлиды боран,</w:t>
        <w:br/>
        <w:t>Қарып тұр.</w:t>
        <w:br/>
        <w:t>Тезірек ұшпай</w:t>
        <w:br/>
        <w:t>Неғын гүр?!</w:t>
        <w:br/>
        <w:t>Отанға</w:t>
        <w:br/>
        <w:t>Ертерек алып кетсе екен.</w:t>
        <w:br/>
        <w:t>Тез үша қоймаған үттаққа наразылық білдіріп, алып</w:t>
        <w:br/>
        <w:t>ұшып тұрған ақын көңілінің бұл жолы пәстігін емес, ас-</w:t>
        <w:br/>
        <w:t>пандаған асқақтығынаңғартар осы болмашы жыр жұрна-</w:t>
        <w:br/>
        <w:t>ғының өзінен қыруар сыр сезу қиын емес. Осы дәптердің</w:t>
        <w:br/>
        <w:t>8-пті бетінде бүл тташыранды жыр жолдары 5 шумақ өлең</w:t>
        <w:br/>
        <w:t>болып жиылып, бай түзепті.</w:t>
        <w:br/>
        <w:t>«А.П.Межировтан хат алдым. Бұл бірінші болып</w:t>
        <w:br/>
        <w:t>өмірімнің қиын күндерінде әкслік қолын созған адам.</w:t>
        <w:br/>
        <w:t>Сіздің сеніміңізді қалай ақтасам екен?</w:t>
        <w:br/>
        <w:t>Сүйікті ақсақал! М.М. 01.ХИ.1973». (13-дәптер, 34-бет).</w:t>
        <w:br/>
        <w:t>Бұл Мәскеуде болган қысқа уақытында танысқан, досгас-</w:t>
        <w:br/>
        <w:t>қан аға, орыс ақыны. Осы болымсыз мәліметтің өзінелі</w:t>
        <w:br/>
        <w:t>бірін-бірі танып білген птытармашылық бауырмалдықтың</w:t>
        <w:br/>
        <w:t>жанға жайлы жылы лебі есіп тұрғандай.</w:t>
        <w:br/>
        <w:t>«Бір күндік досқа қырық күн сәлем» деген халықтық</w:t>
        <w:br/>
        <w:t>қағида екі жақтың да бұлжымас ережесіне айналып,</w:t>
        <w:br/>
        <w:t>еленіп, ескерілгендей,</w:t>
        <w:br/>
        <w:t>Ақинның өмірлік-шығармашылық жарғысына ай-</w:t>
        <w:br/>
        <w:t>налған жоспар мәселесіне қайта оралсақ, бұл жолы күп</w:t>
        <w:br/>
        <w:t>емес, аштга, ай да емес, бүкіл бір жылға жоспар құрыттгы.</w:t>
      </w:r>
    </w:p>
    <w:p>
      <w:r>
        <w:t>1957 жылы нелер тынуы керек.</w:t>
        <w:br/>
        <w:t>1. «Самұрық» Бауыржан Момыштүлына арналған.</w:t>
        <w:br/>
        <w:t>Сәуірдің іптінде.</w:t>
        <w:br/>
        <w:t>109</w:t>
        <w:br/>
        <w:t>бірінде сезіліп тұратын. Осында естелікке байланысты</w:t>
        <w:br/>
        <w:t>«мен туралы» доп айтса да, өлеңге келгенде ең негізгі ай-</w:t>
        <w:br/>
        <w:t>қайлап айтар басты ерекшелігіне байланысты әдеп сақ-</w:t>
        <w:br/>
        <w:t>тап, «өлеңдерім» деудің орнына «жыр сөздері» деп жал-</w:t>
        <w:br/>
        <w:t>пыластырып бірсу білсе де, бірсу байқамастай етіп жа-</w:t>
        <w:br/>
        <w:t>латайлай салған.</w:t>
        <w:br/>
        <w:t>Бұрын біз:</w:t>
        <w:br/>
        <w:t>«Тіл біткен жүрер менің атымды атап», -</w:t>
        <w:br/>
        <w:t>деген ТТутпкин сөзін: «Ең шегіне жеткен тапқырлық. Өзін-</w:t>
        <w:br/>
        <w:t>өзі одан әрі асырып айтуға болмайтын бағалау. Артылам</w:t>
        <w:br/>
        <w:t>дегендерге иненің жасуындай да орын қалдырмау» деуші</w:t>
        <w:br/>
        <w:t>едік. Нағыз таланттың өткір тілі тұйыққа тірелген жер-</w:t>
        <w:br/>
        <w:t>ден де әрі қарай үңгіп, өзіне ғана бұйырар қазынаға қол</w:t>
        <w:br/>
        <w:t>жеткізе алады екен.</w:t>
        <w:br/>
        <w:t>Мұқағали «Міне, енді бұлан әрі ешқайда жылжи ал-</w:t>
        <w:br/>
        <w:t>майсыңдар» деп тұрғандай.</w:t>
        <w:br/>
        <w:t>Яғни «Менің жырларым тілі жоқтарға тіл бітіреді» деп</w:t>
        <w:br/>
        <w:t>тұр. Ол аз десеңіз, «Керең естіп, соқыр көреді» дейлі. Иә,</w:t>
        <w:br/>
        <w:t>дәл солай боллы. Бұл легеітіміз күллі әлемдегі өркениетті</w:t>
        <w:br/>
        <w:t>аламзат баласының Пушкин арқылы қол жеткізген та-</w:t>
        <w:br/>
        <w:t>нымал жеңісін елеулі түрде еселеп аршындап алға жыл-</w:t>
        <w:br/>
        <w:t>жыту. Руханияттың дүниежүзілік жеңіс туын қазақ поз-</w:t>
        <w:br/>
        <w:t>зиясының қолына түбегейлі ұстату. Бұл -- шынайы та-</w:t>
        <w:br/>
        <w:t>ланттып пағыз көрегендігі. Алда-жалда бұған шүбә</w:t>
        <w:br/>
        <w:t>келтірер болсаңыз мынаған қараңыз:</w:t>
        <w:br/>
        <w:t>Ұмыт боп есебің де, өсегін де,</w:t>
        <w:br/>
        <w:t>Ұйықтап кетсем болғаны төсегімде,</w:t>
        <w:br/>
        <w:t>Қырықтың бесеуінде.</w:t>
        <w:br/>
        <w:t>Емхана. 26.01.1976 ж.</w:t>
        <w:br/>
        <w:t>(«Жалып», Шығармалар,</w:t>
        <w:br/>
        <w:t>Өзімнің есебімде, 3-том, 237-б.)</w:t>
        <w:br/>
        <w:t>Ақып дэл осы өзі айтқап 4:5 жастанда 1976-жылдың 27-</w:t>
        <w:br/>
        <w:t>паурызында мәңгілік үйқыға кетті.</w:t>
        <w:br/>
        <w:t>Қазір біздің елімізде Мұқағали ең көп оқылатын ақын.</w:t>
        <w:br/>
        <w:t>Оның туған күні жоғарылан ешкімнің ұйымдастыруын-</w:t>
        <w:br/>
        <w:t>сыз-ақ бүкіл халықтық мереке болып өтеді. Ол аз болса,</w:t>
        <w:br/>
        <w:t>бір жылда туған күні қалада жаңсақ жазылған құжат бой-</w:t>
        <w:br/>
        <w:t>НІ</w:t>
        <w:br/>
        <w:t>ынша 9 ақпапда аталса, ауылда туған жері Қарасазда</w:t>
        <w:br/>
        <w:t>өзінің шынайы туған уақыты паурыз айында тойланады.</w:t>
        <w:br/>
        <w:t>Басқа елде тіпті дүние жүзінде бір жылда туған күні екі</w:t>
        <w:br/>
        <w:t>рет тойланатын бірден-бір ақын осы Мұқағали ғана.</w:t>
      </w:r>
    </w:p>
    <w:p>
      <w:r>
        <w:t>Үстіміздегі 2001-жыл Елбасы Нұрсұлтан Әбіптұлы На-</w:t>
        <w:br/>
        <w:t>зарбаевтың жарлығымен «Тәуелсіздігіміздің 10 жылдығы»</w:t>
        <w:br/>
        <w:t>болып жарияланды. Сонымен бірге бұл жыл бейресми</w:t>
        <w:br/>
        <w:t>түрде 70 жылдық мерейтойына байлапысты Мұқағали</w:t>
        <w:br/>
        <w:t>жылы да болатындығы да даусыз.</w:t>
        <w:br/>
        <w:t>АҚЫННЫҢ 4 ТОМДЫҒЫН ӘЗІРЛЕУ</w:t>
        <w:br/>
        <w:t>ХХ ғасырдың аяқталар тұсында, алдаксле жатқан ХХІ</w:t>
        <w:br/>
        <w:t>ғасырдың бірінші жылында ақиық ақын Мұқағали Мақа-</w:t>
        <w:br/>
        <w:t>таевтың 70 жылдық мерейтойы қарсаңында ақынның 4</w:t>
        <w:br/>
        <w:t>томдық талық шығармалар жинағын шығаруды «Жалын»</w:t>
        <w:br/>
        <w:t>баспасы жоспарлаған болатын. Баспа ақынтуындыларын,</w:t>
        <w:br/>
        <w:t>ақыннып жары Лашынмен бірге үйіндегі қолжазбалары-</w:t>
        <w:br/>
        <w:t>нан, газет-журналдарда, кітаптарда және басқа әртүрлі</w:t>
        <w:br/>
        <w:t>басылымдарда жарияланғандарын жинап, жазылған</w:t>
        <w:br/>
        <w:t>уақыты бойынша реттеп құрастыруды және жауапты ре-</w:t>
        <w:br/>
        <w:t>дакторы болуды ақынды ертеден білетін маған тапсырды.</w:t>
        <w:br/>
        <w:t>Жаңа ғасыр қарсаңында игілікті іске көтеріңкі көңіл,</w:t>
        <w:br/>
        <w:t>ерекше ынтамен белсене кірісіп те кеттік. Алдымен өз</w:t>
        <w:br/>
        <w:t>қолымен бала кезінде жазған бір-екі өлең альбомын, есейе</w:t>
        <w:br/>
        <w:t>келе нөмірлеп, ұқыптап толтырған 18 қалың дәптеріп</w:t>
        <w:br/>
        <w:t>түгендедік. Аудандық, облыстық, республикалық газет-</w:t>
        <w:br/>
        <w:t>жүұрналдарды кітапхана, мұрағаттардан, кітап палатасы-</w:t>
        <w:br/>
        <w:t>нан тәптіштеп қарап ақын туындыларын түтендедік.</w:t>
        <w:br/>
        <w:t>«Енді бір жиырма жыл» атты өлеңін Мұқағали 1972-</w:t>
        <w:br/>
        <w:t>жылы 27-ақпанда жазыпты. Онда ақын депсаулығын</w:t>
        <w:br/>
        <w:t>түземекші болған жиырма жыл өмір сұрай келіп, тіпті:</w:t>
        <w:br/>
        <w:t>Оп да жетер қимаса жиырмасын,</w:t>
        <w:br/>
        <w:t>Асықтырсын өмірім қиындасын.</w:t>
        <w:br/>
        <w:t>Сексен жасап сегіз сөз қалдырмаған,</w:t>
        <w:br/>
        <w:t>Әллекімнің өмірі бұйырмасын, -</w:t>
        <w:br/>
        <w:t>дейді. Амал қашпалағдыры жиырма жыл түгіл, «ең бол-</w:t>
        <w:br/>
        <w:t>112</w:t>
        <w:br/>
        <w:t>менсалыстыру барысындасырттан қосылған қисынсыз бөтен</w:t>
        <w:br/>
        <w:t>сөздерге, сол кездегісыңар езу саясатқа, озбыр идеяга қарсы</w:t>
        <w:br/>
        <w:t>келе ме деп күдіктеніп, қорқып алып тастаған, өзгерткен</w:t>
        <w:br/>
        <w:t>жол шумақтарға жолықтық. Ақышшың «арамшөп» деп ат</w:t>
        <w:br/>
        <w:t>қойып, айдар таққан, арылтқысы келіп армандағандарының</w:t>
        <w:br/>
        <w:t>бір парасы осы болар деген ойға келдік.</w:t>
        <w:br/>
        <w:t>1984-жылы «Жалын» баспасынап шыққан «Шолпан»</w:t>
        <w:br/>
        <w:t>атты өлеңдер жинағындағы «габиғат» деген сөзден бас-</w:t>
        <w:br/>
        <w:t>талатын тақырыпсыз өлеңді қапелімде ақынның Мемле-</w:t>
        <w:br/>
        <w:t>кеттік мұрағатта сақталған қолжазба дәптерлерінің кө-</w:t>
        <w:br/>
        <w:t>шірмелерінен іздеп таба алмадық. Сөйтсек ол өлең</w:t>
        <w:br/>
        <w:t>түпнұсқада «Жаратқан» деген сөзбен басталады екен.</w:t>
        <w:br/>
        <w:t>Жинақ жарық көрер кездегі цензуралық шектеулерге</w:t>
        <w:br/>
        <w:t>байланысты Алла атауының баламасындай бұл сөз</w:t>
        <w:br/>
        <w:t>діншілдік көзқарасқа жатқызылып «табигат» сөзімен</w:t>
        <w:br/>
        <w:t>ауыстырылыпты. Тәуелсіздік алғаннан кейінгі үш томды-</w:t>
        <w:br/>
        <w:t>ғында да сол бұрынғы өктем озбырлықтың қасақана</w:t>
        <w:br/>
        <w:t>өзгерткен қалпында мән бермей баса салыпты. (2-том, 192-</w:t>
        <w:br/>
        <w:t>бст, «Жазушы», 1993-ж.). «Алланың өзі де рас, сөзі де</w:t>
        <w:br/>
        <w:t>рас» деп жазған Абай атасына ұқсап, «Л Алла, жарату-</w:t>
        <w:br/>
        <w:t>шы жалғыз мем» деген сияқты әлендері арқылы дінге</w:t>
      </w:r>
    </w:p>
    <w:p>
      <w:r>
        <w:t>көзқарасы айқын ақынға зорлықпен сырттан таңылған</w:t>
        <w:br/>
        <w:t>мұндай бөтен сөздер арамшөп емегендейе!! Сөйтіп «Жа-</w:t>
        <w:br/>
        <w:t>ратқан, жанымды алсаң алшы менің» деп басталатын</w:t>
        <w:br/>
        <w:t>күйініш өлең өзінің төл тума қалпына қайта келтірілді.</w:t>
        <w:br/>
        <w:t>1967-жылғы «Қарлығашым, келдің бс?» кітабында:</w:t>
        <w:br/>
        <w:t>Бұлданба жүрек, бұлданба,</w:t>
        <w:br/>
        <w:t>Жиылып досың тұрғанда.</w:t>
        <w:br/>
        <w:t>Қызығы тайып, қызы өлген,</w:t>
        <w:br/>
        <w:t>Жалғыз-ақ сен бе бұл маңда?! -</w:t>
        <w:br/>
        <w:t>деген шумақпен басталатын қасіретті өлең бар. Бір қара-</w:t>
        <w:br/>
        <w:t>ғанда осы қалпында да еш ағаттығы жоқ. Түсінікті де</w:t>
        <w:br/>
        <w:t>аянышты трагедия. Ал, осы өлеңнің ақын өзқолымен жаз-</w:t>
        <w:br/>
        <w:t>ған, жан жары Лашын ұсынып отырған түпнұсқада:</w:t>
        <w:br/>
        <w:t>Жынданба, жүрек, жынданба!-</w:t>
        <w:br/>
        <w:t>деп басталады. Сүйікті қызы Майгүлді көшеде мотоцикл</w:t>
        <w:br/>
        <w:t>қағып мерт еткенде, төбеден ұрғандай тосып қайғыға тат</w:t>
        <w:br/>
        <w:t>болған ақын әкенің тақтап қалатындай болған ет жүрегі</w:t>
        <w:br/>
        <w:t>ШЕ</w:t>
        <w:br/>
        <w:t>маса» деп сұраған он жылды да қимады ғой. Осы өлең</w:t>
        <w:br/>
        <w:t>жазылғаннан тұп-тура төрт жылдан кейін қайтыс бол-</w:t>
        <w:br/>
        <w:t>ды. Осынау дәрігерлерден, жаратушыдан қиыла өтініп</w:t>
        <w:br/>
        <w:t>сұраған уақытында шсістейтінін өзі аталмыпп өлеңінде:</w:t>
        <w:br/>
        <w:t>Егізтімді қаптаған арамшөпті,</w:t>
        <w:br/>
        <w:t>Өз қолыммен отасам деген елім, -</w:t>
        <w:br/>
        <w:t>депагитпат жарылады. Ептісіне тиген әлгі төрт жылдың</w:t>
        <w:br/>
        <w:t>ішінде жиі-жиі емханаға түсіп, қарала жүріп өндірте өлең</w:t>
        <w:br/>
        <w:t>жазумен болады. «Күніне үш өлең, қалайда үш өлең» деп,</w:t>
        <w:br/>
        <w:t>өзіне-өзі қатаң тарт қояды. 1972-жылдың ?-ақпанында</w:t>
        <w:br/>
        <w:t>%-доптердіп 13-бстіпес жазған өз ескертпесінде.</w:t>
        <w:br/>
        <w:t>Өлеңдерінің соңына қойылған ай, күндеріне қосымша</w:t>
        <w:br/>
        <w:t>жазған жазбаларынан аңғарылғанындай көбінше түнде</w:t>
        <w:br/>
        <w:t>емхананың буфетінде оңаша қалып, күніне міндетіне ал-</w:t>
        <w:br/>
        <w:t>ған үш өлеңнен де көп 5-6, тіпті кейде, атап айтқанда 1974-</w:t>
        <w:br/>
        <w:t>жылдың 22-желтоқсанында бір түнде 9 өлең жазған</w:t>
        <w:br/>
        <w:t>кездері болыпты. Сөйтіп жоғарыда өзі алдына мақсат етіп</w:t>
        <w:br/>
        <w:t>қойған «арамшөптерді тазартуға» жаңа өлең жазудан</w:t>
        <w:br/>
        <w:t>қолы тимейді.</w:t>
        <w:br/>
        <w:t>«...Таңдамаларына, томдарына ақынның өзі редактор</w:t>
        <w:br/>
        <w:t>болганға не жетсін», - депті Мұққаң күнделігінде. (27-нау-</w:t>
        <w:br/>
        <w:t>рыз, 1972-жыл). Өмірінің ақырында бес жинақтан</w:t>
        <w:br/>
        <w:t>іріктелген «Өмірдастан» атты таңдамалысын өзі әзірлеп</w:t>
        <w:br/>
        <w:t>жарық көргенінің куәсі болды. Бірақ шығармаларынын</w:t>
        <w:br/>
        <w:t>томдықтарын көруге тоңір жазбады. Яғни, өзі айтқап</w:t>
        <w:br/>
        <w:t>арамшөптерден өзі тазарта алмады.</w:t>
        <w:br/>
        <w:t>Ал, редактор сарашы ретінде біз тазарта аламыз ба?</w:t>
        <w:br/>
        <w:t>Бір қарағанда шығармаларышың бәрі дұрыс, арамптөп</w:t>
        <w:br/>
        <w:t>атаулы атымен жоқ сияқты. Құрастыру дақиын боп па?</w:t>
        <w:br/>
        <w:t>Жазғатдарын ойлан, қырдан, барлық жақтан түгел жи-</w:t>
        <w:br/>
        <w:t>нап алып, жазылған уақыты бойынша реттесек болғаны.</w:t>
      </w:r>
    </w:p>
    <w:p>
      <w:r>
        <w:t>Тіпті редакциялап әуреленудің де қажеті бола қоймас деп</w:t>
        <w:br/>
        <w:t>айлауға болады. Әсіресе сырт көз қалыс адамдар солай</w:t>
        <w:br/>
        <w:t>ден жори салуы ғажап емес. Бірақ қолжазбаларын жи-</w:t>
        <w:br/>
        <w:t>най, сұрыптай, реттей келе, олай деп үстірт қарауға бол-</w:t>
        <w:br/>
        <w:t>майтындығына көзіміз жеге бастады.</w:t>
        <w:br/>
        <w:t>Ең алдымен газст-журнал, әртүрлі жинақ, кітаптарда</w:t>
        <w:br/>
        <w:t>басылған туындыларын ақынның түпнұсқа қолжазбалары-</w:t>
        <w:br/>
        <w:t>ШЕ</w:t>
        <w:br/>
        <w:t>жазбада ғана сақталыпты. Ал, бір тақырыптағы жеке өлең</w:t>
        <w:br/>
        <w:t>екенін білгендер кейбіреуін бір тақырып астына нөмірлеп</w:t>
        <w:br/>
        <w:t>жариялапты. Бұл түрін осы қалпында қалдыруға толық</w:t>
        <w:br/>
        <w:t>жинақтың шартына тура келмейтін болды. Өйткені әр өлең</w:t>
        <w:br/>
        <w:t>жазылған жылы бойынша ай, күтті көрсетіліп, өз ретіне</w:t>
        <w:br/>
        <w:t>қарай орын алуы керек. Сондықтан біз мұндай өлеңдердің</w:t>
        <w:br/>
        <w:t>тақырып атын жеке нөмірлеп жазылған уақыты бойыншша</w:t>
        <w:br/>
        <w:t>орналастырдық. Ол өлеңдер мыналар:</w:t>
        <w:br/>
        <w:t>«Түйсік» атты өлең 3 дана.</w:t>
        <w:br/>
        <w:t>«Біреу» -«-2-«-</w:t>
        <w:br/>
        <w:t>«Баяғыдай»? - «-2-«-</w:t>
        <w:br/>
        <w:t>«Соқ жүрек» -«--2-«-</w:t>
        <w:br/>
        <w:t>«Бақыт іздеп» - «-2-«-</w:t>
        <w:br/>
        <w:t>«Жырлар жазам» - «- 2-«-</w:t>
        <w:br/>
        <w:t>«Көктем де келер» -«-2-«-</w:t>
        <w:br/>
        <w:t>«Халқыма хат» - «-2-«-</w:t>
        <w:br/>
        <w:t>«Аласқанда» -«-2-«-</w:t>
        <w:br/>
        <w:t>Бұл өлеңдер өзінің жазылған уақыты бойынша әр жер-</w:t>
        <w:br/>
        <w:t>ге міне, былай орналастырылды: Түйсік - 1, Түйсік -- 2</w:t>
        <w:br/>
        <w:t>деген сияқты.</w:t>
        <w:br/>
        <w:t>Кейде туындыгердің тақырып қоймай, тек үш нүкте-</w:t>
        <w:br/>
        <w:t>мен жазған баспагерлер, редакторлар өз тарапынан та-</w:t>
        <w:br/>
        <w:t>қырып қойып басқан жайттар кездесті. Мүндай өлең бір</w:t>
        <w:br/>
        <w:t>жинағында үш нүкте, екінші жинағында жаңа атпен жүр.</w:t>
        <w:br/>
        <w:t>Мәселен: үш томдықтың скітііі томының 209-бетінде</w:t>
        <w:br/>
        <w:t>сырттан тағылған «Мінез» деген атпен басылған өлең,</w:t>
        <w:br/>
        <w:t>үшінші томның 211-бетінде туындыгер өзі қойған үші</w:t>
        <w:br/>
        <w:t>нүктемен, ал мазмұнында «Кезімде қадірімді сезбес мы-</w:t>
        <w:br/>
        <w:t>пау» деп жазылған. Бұл оқырманды, құрастырушыны,</w:t>
        <w:br/>
        <w:t>зерттеуптіні шатастырады. Мұндайлардың бәрін туынды-</w:t>
        <w:br/>
        <w:t>гер жазған қалыпқа келтірдік.</w:t>
        <w:br/>
        <w:t>«Қарт ақынның дегені», «Дейтін еді қарт ақын» деген</w:t>
        <w:br/>
        <w:t>тақырыптар бір қарағанда сөздерінің орны ауысқаны бол-</w:t>
        <w:br/>
        <w:t>маса, тақырып астындағы мағынасы бір сияқты болып</w:t>
        <w:br/>
        <w:t>көрінеді. Ал, оқып, салыстырып қарасақ екеуі екі бөлек</w:t>
        <w:br/>
        <w:t>туынды екенін көреміз. Кейбір жинақтарында екеуі бір</w:t>
        <w:br/>
        <w:t>өлең ретінде қаралып, бірсуі ғана алынган. Міне, осылай</w:t>
        <w:br/>
        <w:t>жан-жақты мұқият тексеріт шыққанымызда бұрын еш-</w:t>
        <w:br/>
        <w:t>7</w:t>
      </w:r>
    </w:p>
    <w:p>
      <w:r>
        <w:t>өлеңі альманақтың бірінші бетіне беріліпті. Альманах екі</w:t>
        <w:br/>
        <w:t>айда бір шығатын болғандықтан, бұл сап мамыр-маусым</w:t>
        <w:br/>
        <w:t>айларына арналыпты. Сондықтан бұл өлеңнің бас жағы-</w:t>
        <w:br/>
        <w:t>на«І Май - еңбекшілердің халықаралық ынтымақ күні»</w:t>
        <w:br/>
        <w:t>деген маңдайша берілген. Туындыгердің ағы өлеңнің</w:t>
        <w:br/>
        <w:t>аяғына жазылған. Тек мазмұнында аты қарамен қортпа-</w:t>
        <w:br/>
        <w:t>лып, жақында қайтыс болғаны аңғартылған. Өлең тура-</w:t>
        <w:br/>
        <w:t>лы альманахтың еш жерінде ешқандай өзге түсініктеме</w:t>
        <w:br/>
        <w:t>жоқ. Енді көзімізлі ақырына дейін жеткізс түсу үшін, аль-</w:t>
        <w:br/>
        <w:t>манахтың сол кездегі бас редакторы Тұманбай Молдаға-</w:t>
        <w:br/>
        <w:t>лиевке жолықтық. Ол жоғарыдағы өлеңді ақышшпың соңғы</w:t>
        <w:br/>
        <w:t>өлеңі дейтіндей ешқандай дәлел жоқтығын, ол жайында</w:t>
        <w:br/>
        <w:t>редакцияда әңгіме болмағанын, ақынның өзі берген</w:t>
        <w:br/>
        <w:t>кезектегі өлеңдерінің бірі екенін айтты.</w:t>
        <w:br/>
        <w:t>Ал, нағыз соңғы өлең жазылған уақыты бойынша</w:t>
        <w:br/>
        <w:t>жүйелеу кезінде өз ретімен анықталған «Менің мақсатым»</w:t>
        <w:br/>
        <w:t>атты өлең болып шықты. Оны ақынның жары Лашын да</w:t>
        <w:br/>
        <w:t>мақұлдады. Ол 1976-жылы 12-ақпанда жазылыпты. Сонғы</w:t>
        <w:br/>
        <w:t>өлең екеніш:</w:t>
        <w:br/>
        <w:t>Тұрғанда үнім өптпей, гіл кесілмей,</w:t>
        <w:br/>
        <w:t>Жүгреалман жырмен өмір бірге сүрмей.</w:t>
        <w:br/>
        <w:t>Жүректің аманатын ойға алмасам,</w:t>
        <w:br/>
        <w:t>Маған өмір Чилидің түрмесіндей, -</w:t>
        <w:br/>
        <w:t>деген шумақтарыда дәлелдеп тұрғандай.</w:t>
        <w:br/>
        <w:t>Сөйтіп 1-ші, 2-ші том таза әлең, поэмалардан құралды.</w:t>
        <w:br/>
        <w:t>Ал, 3-шітомға өлең, поэмаларымен қоса балаларға арналған</w:t>
        <w:br/>
        <w:t>өлеңдері, Уитменнен, Шекспирден және басқа жекелетен</w:t>
        <w:br/>
        <w:t>ақындардан аударған өлеңдері енді. Өлең дәптерлеріндегі</w:t>
        <w:br/>
        <w:t>өлеңнен басқа жазбаларымен толықтырылған күнделіктері</w:t>
        <w:br/>
        <w:t>де осында. 4-ші томға әңгіме, повестері, мақалалары,</w:t>
        <w:br/>
        <w:t>Дантенің «Құдіретті комедиясынан аударған «Тамұқ»</w:t>
        <w:br/>
        <w:t>бөлімі және зайыбы Л.Әзімжанқызының «Еске алуы», со-</w:t>
        <w:br/>
        <w:t>нымен бірге қазақ әдебиетініш ірі тұлғаларының Мұқаға-</w:t>
        <w:br/>
        <w:t>лйтуралы лебіздері ентізілді,</w:t>
        <w:br/>
        <w:t>Мұқағали Мақатаевтың төрт томдық толық жинағы</w:t>
        <w:br/>
        <w:t>ақиық аққынның «нәзік жанын» оқырманның түсіне</w:t>
        <w:br/>
        <w:t>түсуіне зерттеушілердің оны жете түсіндіре түсуіне лай-</w:t>
        <w:br/>
        <w:t>ықты негіз болар деп сенеміз.</w:t>
        <w:br/>
        <w:t>122</w:t>
        <w:br/>
        <w:t>«Қарасаздап ұшқан қарлыгатп» кітабының 75-бетіндегі</w:t>
        <w:br/>
        <w:t>«Екі хат» деген жалпы тақырыптағы нөмірленген өлең-</w:t>
        <w:br/>
        <w:t>дер, қалай қайта санасақ та бес хат. Алдында екі хаттан</w:t>
        <w:br/>
        <w:t>тұратын өлең жазбақ болып жоспарлап алып, жазу ба-</w:t>
        <w:br/>
        <w:t>рысында өлең туындап бесеуте жетін кеткен сияқты.</w:t>
        <w:br/>
        <w:t>Алғашқы жоспарланған тақырып еленбей өзгеріссіз қала</w:t>
        <w:br/>
        <w:t>берген сияқты. Тақырыпты «Бес хат» деп өзгерту ақын</w:t>
        <w:br/>
        <w:t>ойын дұрыстүсінуіміз болары даусыз.</w:t>
        <w:br/>
        <w:t>Ендібір толықтырған қоспаларымыз, туындыға тікелей</w:t>
        <w:br/>
        <w:t>қатысы бар адамдардың атын ақын өз қолжазбасында өз</w:t>
        <w:br/>
        <w:t>қалымеп жазып қойғандай басылған кітаптарда неге екені</w:t>
        <w:br/>
        <w:t>белгісіз көрсетілмеген. Мәселен: Мұқағали 1967-жылға</w:t>
      </w:r>
    </w:p>
    <w:p>
      <w:r>
        <w:t>алған бір жоспарында (4-дәптер, 2-бет). «Самүрық» деген</w:t>
        <w:br/>
        <w:t>атпен Бауыржан Момышұлыпа арнап поэма жазатынын</w:t>
        <w:br/>
        <w:t>келтірген. Кейін ол шығарма жазылғанда тақырыбы</w:t>
        <w:br/>
        <w:t>«Мұзбалақ» болып өзгерген. Онда да «Бауыржан Момьш-</w:t>
        <w:br/>
        <w:t>ұлына» деген арнау қойылган. Ал, бұл туынды кітаптарына</w:t>
        <w:br/>
        <w:t>еніп баспадан шыққанда әлгіарнау жоқ. Сол сияқты «Ән»</w:t>
        <w:br/>
        <w:t>деген өлеңі қолжазбада Бақыт Әптімовага арналғаны жа-</w:t>
        <w:br/>
        <w:t>зылған. Ал, жарық көрген кітабында өлең бар, арпау жоқ.</w:t>
        <w:br/>
        <w:t>Осы сияқты арпаулар толық төрт томдығында өз орында-</w:t>
        <w:br/>
        <w:t>рына қолжазбадағыдай қойылып толықтырылды.</w:t>
        <w:br/>
        <w:t>Енді бірле Мұқағалидың кейбір өлеңдерінің тууына</w:t>
        <w:br/>
        <w:t>себешші болған мәселелерді сол туындыға эпиграф етіп</w:t>
        <w:br/>
        <w:t>алғапдары қолжазбада бар да, кітапта жоқ. Мәселен:</w:t>
        <w:br/>
        <w:t>«Оқышы Омар Һаямды» деген өлеңі Лонго деген жазу-</w:t>
        <w:br/>
        <w:t>шының сол Омардың бейітінің басына барғанда көр-</w:t>
        <w:br/>
        <w:t>тендері себетттті болғап. Осыны ақып өлеңінің алдында</w:t>
        <w:br/>
        <w:t>қара сөзбеп баяндай кетеді. Онсыз басылған кітаптағы</w:t>
        <w:br/>
        <w:t>өлеңді оқыған кісі «Мұқағали Омар Һаямның бейітінің</w:t>
        <w:br/>
        <w:t>басына барған екен» деп шатасады. Сондықтан қолжаз-</w:t>
        <w:br/>
        <w:t>бадағы бұл ескертпе әлеңге қайта телінді.</w:t>
        <w:br/>
        <w:t>Тақырыбының аты бір. бірақ өзі әр жылым жазылған,</w:t>
        <w:br/>
        <w:t>айтар ойының да өзгешеліктері бар, кейде тіпті ұқсамай-</w:t>
        <w:br/>
        <w:t>тын тушндылары кездесті. Бұдан бұрынғы жинақтарында</w:t>
        <w:br/>
        <w:t>бүл тектес өлеңдердің кейдебіреуі ғапа алынып, екіншісінің</w:t>
        <w:br/>
        <w:t>мәтініне мән бермей, тақтырыбыта қарап, «бұл әлет алын-</w:t>
        <w:br/>
        <w:t>ған, қайта кездесіп тұр» деп қалдырып кеткен. Біразы қол-</w:t>
        <w:br/>
        <w:t>П6</w:t>
        <w:br/>
        <w:t>томдығын осы өлеңдермен бастасақ, оның алғашқы томы-</w:t>
        <w:br/>
        <w:t>ның бірінші бетін ашқан оқырман «Қырман басында» де-</w:t>
        <w:br/>
        <w:t>тен тақырыпты оқып, өзін шынында ақынның өнімді қызыл</w:t>
        <w:br/>
        <w:t>қырманының басында тұрғандай сезінері хақ.</w:t>
        <w:br/>
        <w:t>Өстіп әр жерлен теріп, жарияланбаған өлең-жырла-</w:t>
        <w:br/>
        <w:t>рын анықтап, қысқартылғандарын толықтырып, өзгертіл-</w:t>
        <w:br/>
        <w:t>гендерін бұрынғы қалпына келтіріп, жоғын тауып, кемін</w:t>
        <w:br/>
        <w:t>толтырып, кетігін бітедік. Сөйтіп түгендеп алғаннан кейін</w:t>
        <w:br/>
        <w:t>барып, жазылған күн, ай, жылдары бойынша жүйелеп</w:t>
        <w:br/>
        <w:t>орналастыруға кірістік.</w:t>
        <w:br/>
        <w:t>Бұл орайда Мұқаңның түтінін түтетіш, мұрасына ие</w:t>
        <w:br/>
        <w:t>болын, оның жазғандарының түгел жарық көруіне жар-</w:t>
        <w:br/>
        <w:t>тақ құлағы жастыққа тимей жанын сала жүгіріп жүрген</w:t>
        <w:br/>
        <w:t>жап жары Латпын апайдыпц қосқан үлесі ұшан теңіз. Әр</w:t>
        <w:br/>
        <w:t>жинақтарышың екі-екіден кітаптарын құрбан етіп, барын</w:t>
        <w:br/>
        <w:t>жапсырып, жоғын машинқаға бастырып, дайындап жүр-</w:t>
        <w:br/>
        <w:t>ген екен. Толық төрт томдығы жоспарланбай тұрғанда,</w:t>
        <w:br/>
        <w:t>кітап болып шыға берсін, оқырмандар сұранысын қана-</w:t>
        <w:br/>
        <w:t>ғаттандырсыпт доп, Лашын апай кейбір баспаларға өзі дай-</w:t>
        <w:br/>
        <w:t>ындаған қолжазбаларды алып барғанда, «өте жақсы,</w:t>
        <w:br/>
        <w:t>әкеліңіз, Мұқағалиды баспағанда кімді басамыз» деп</w:t>
        <w:br/>
        <w:t>қарсы алып қуантқап кей баспалар, «көп сақтады ғой»</w:t>
        <w:br/>
        <w:t>дсп қашан птығаратынын білмек болып барғанында, «Ой-</w:t>
        <w:br/>
        <w:t>бай, қаражат болмай, жағдайымыз келмей жатыр» деп,</w:t>
        <w:br/>
        <w:t>қолжазбаны қайтарыц алайын десе, таба алмай қойған-</w:t>
        <w:br/>
        <w:t>дары да болыпты. Қайта дайындауға тура келіпті. Бұрын-</w:t>
        <w:br/>
        <w:t>ғысы толық еді, қайта қалыбына елтіре алмай жүрмін</w:t>
        <w:br/>
        <w:t>дегендерін бірге жинасып толықтырған болдық.</w:t>
      </w:r>
    </w:p>
    <w:p>
      <w:r>
        <w:t>19484-жылдан 1959-жылға дейінгі ауылда жазған</w:t>
        <w:br/>
        <w:t>өлеңдерінің қолжазбалары түгел жинаулы, жазылған</w:t>
        <w:br/>
        <w:t>уақыты белгілі болып шықты.</w:t>
        <w:br/>
        <w:t>1970 жыллан 1976 жылға дейінгі қолжазбалары да ақын-</w:t>
        <w:br/>
        <w:t>пың өз қолымен жазылған қалтында, жазылған ай, күні,</w:t>
        <w:br/>
        <w:t>жылыда қоюлы, ал 1960-жылдардың ішінде жазғандары</w:t>
        <w:br/>
        <w:t>толық болмай шықты. Оның себебі, ол кездерде Мұқаға-</w:t>
        <w:br/>
        <w:t>ли көбініне салт жүрген. Өзі қалада, отбасы ауылда бол-</w:t>
        <w:br/>
        <w:t>ған. Баспаға тіпыққандары ғана бар, жарық көрмегендері</w:t>
        <w:br/>
        <w:t>толық болмай шықты. Өзі қасында болғанда Лашын апай</w:t>
        <w:br/>
        <w:t>19</w:t>
        <w:br/>
        <w:t>ЕР КЕЗЕГІ</w:t>
        <w:br/>
        <w:t>Мұқағалидың алғыр ақындығын, өлеңдерінің озық</w:t>
        <w:br/>
        <w:t>өміршеңдігін дәлелдеп жатудың басы артық. Ол- қазіргі</w:t>
        <w:br/>
        <w:t>ең көп оқылатын ақын. Оның көзінің тірісінде 11, қайтыс</w:t>
        <w:br/>
        <w:t>болганнан кейін 12 кітабы жарық көрді. Осы 23 кітабым,</w:t>
        <w:br/>
        <w:t>тігі күні кеше ғана шыққан «Аманаты» да сирек кітап</w:t>
        <w:br/>
        <w:t>қатарына қосылып үлгерді.</w:t>
        <w:br/>
        <w:t>Мұқағали жырлары орыс. қытай және басқа тілдерге</w:t>
        <w:br/>
        <w:t>аударылды. Шынжаңдағы қазақтар Қазақстаннан алған</w:t>
        <w:br/>
        <w:t>Мұқағали жинақтарынмісе тұтпай, өздеріараб әрпіне ауда-</w:t>
        <w:br/>
        <w:t>рып, «Қаздар қайтып барады» деген атпен басып шығарған</w:t>
        <w:br/>
        <w:t>екен. Сол кітап жетпей, бір-екі жылдың ішіндехалық сұра-</w:t>
        <w:br/>
        <w:t>нысына орайбрет қайта басылған. Сөйтіп, Мұқағали жыр-</w:t>
        <w:br/>
        <w:t>лары - оқырман ойында, жүртппылық жүрегінде.</w:t>
        <w:br/>
        <w:t>1999 жылы «Атамұра» баспасы Мұқағалидың «Аманат»</w:t>
        <w:br/>
        <w:t>атты жинағын басып шығарды. Ақын Ербол Шаймерден-</w:t>
        <w:br/>
        <w:t>ұлы «Қазақ поэзиясының Хантәңірі» («Егемен Қазақстан»,</w:t>
        <w:br/>
        <w:t>2000 ж. 5 қыркүйек) атты мақала жазып, бұл кітапты осы</w:t>
        <w:br/>
        <w:t>жылғы Мемлекеттік сыйлыққа ұсынып, жұртшылық</w:t>
        <w:br/>
        <w:t>көңілінен шықты. Іле-шала Жазушылар одағының поэзия</w:t>
        <w:br/>
        <w:t>кеңесі Мұқагали Мақатаевтың «Аманаты» мен Темірхан</w:t>
        <w:br/>
        <w:t>Медетбектің бияялты жаңа жинағы «Тағдырлы жылдар</w:t>
        <w:br/>
        <w:t>жырларын» Қазақстанның Мемлекеттік сыйлығына ұсы-</w:t>
        <w:br/>
        <w:t>нуға лайық туындылар ретіпде комиссияның қарауына</w:t>
        <w:br/>
        <w:t>жолдады.</w:t>
        <w:br/>
        <w:t>Айтылып жүрген ұсыныс-тілектерді түгелімен қостай</w:t>
        <w:br/>
        <w:t>отырып, айтарымыз: «Амапат» жинағында діни тақырып-</w:t>
        <w:br/>
        <w:t>тағы өлеңдерінен басқа да қалың оқырманға ақынды жаңа</w:t>
        <w:br/>
        <w:t>қырынан танытатын өлеңдер шоғыры баршылық:</w:t>
        <w:br/>
        <w:t>Көргенім ылғи өгейлік,</w:t>
        <w:br/>
        <w:t>Қуапам неғе тоқсынып?</w:t>
        <w:br/>
        <w:t>Жоыл өткелі сайын кедейлік,</w:t>
        <w:br/>
        <w:t>Жыл өткен сайын жоқшылық.</w:t>
        <w:br/>
        <w:t>Кедейдің көпілін жасытып,</w:t>
        <w:br/>
        <w:t>Мұң басады екен мүндайла,</w:t>
        <w:br/>
        <w:t>Дәулетімді тасыттлт!,</w:t>
        <w:br/>
        <w:t>Бақытқа бөлер жан қайда?</w:t>
        <w:br/>
        <w:t>123</w:t>
      </w:r>
    </w:p>
    <w:p>
      <w:r>
        <w:t>қандай жинақтарына енбей қалған 16 өлең анықталды.</w:t>
        <w:br/>
        <w:t>Олардың жазылған жылдарын анықтап, асы төрт том-</w:t>
        <w:br/>
        <w:t>дық толық жинағына ендіріп өз үйіріне қостық. Оның</w:t>
        <w:br/>
        <w:t>ішінде Мұқағалидың алғаш басша бетін көрген екі өлеңі</w:t>
        <w:br/>
        <w:t>бар. Көзі қарақты оқырманның есінде бар шығар. Мұқаң</w:t>
        <w:br/>
        <w:t>өзінің күнделігінде «Өлеңді 10-11 жасымнан жаза баста-</w:t>
        <w:br/>
        <w:t>дым. Алғаш баспаға «Қырман басында», «Қойшы бала</w:t>
        <w:br/>
        <w:t>Әкітай» атты екітуындым 1949-жылы аудандық «Советтік</w:t>
        <w:br/>
        <w:t>шекара» газетінде жарияланды» деген ескертпе бар. Бірақ</w:t>
        <w:br/>
        <w:t>бұл екі өлең жинақтарында, үйіндегі және Мемлекеттік</w:t>
        <w:br/>
        <w:t>мұрағаттағы қолжазбаларында жоқ болып тықты. Жа-</w:t>
        <w:br/>
        <w:t>қында «Жалын» баспасынан тшыққан «Қарасаздан ұтпқан</w:t>
        <w:br/>
        <w:t>қарлығаш» атты жинағындағы «Тұңғыш» деп аталған</w:t>
        <w:br/>
        <w:t>өлеңінің тақырыбы астында «Бірінші жарыққа шыққан</w:t>
        <w:br/>
        <w:t>өлеңім үшін» деген жазбаны көріп өлеңдіоқысақ:</w:t>
        <w:br/>
        <w:t>Шыр етіп кенет тұнғышым,</w:t>
        <w:br/>
        <w:t>Ашты дүние есігін, -</w:t>
        <w:br/>
        <w:t>деп өлеңінің алғаш баспа бетіне шыққанына әйелі ұл</w:t>
        <w:br/>
        <w:t>тапқандай қуаныпты.</w:t>
        <w:br/>
        <w:t>«Өмірге жаңа сый әкел» деп үлкен үміт артқан бұл</w:t>
        <w:br/>
        <w:t>өлеңдерді міндетті түрде табуымыз керек. Бұл екі өлең</w:t>
        <w:br/>
        <w:t>және осындай бұрынғы жинақтарына енбей қалған</w:t>
        <w:br/>
        <w:t>өлеңдерін іздеп тауып, мына шығармаларының толық</w:t>
        <w:br/>
        <w:t>жинағы деп аталатын төрт томдық сонда ғана толық де-</w:t>
        <w:br/>
        <w:t>ген атына лайық болмақ. Іздеуді алдымен бір кезде өзім</w:t>
        <w:br/>
        <w:t>қызмет еткен Республикалық Кітап палатасынан бастадым.</w:t>
        <w:br/>
        <w:t>Академияның орталық кітапханасын қарадым. Орталық</w:t>
        <w:br/>
        <w:t>ұлттық кітапханапы ақтардым. Сөйтіп әрқайсысынан</w:t>
        <w:br/>
        <w:t>керекті дүниелердің біразын таптым. Ең бастысы баспасөз-</w:t>
        <w:br/>
        <w:t>ге жарияланған шығармаларының ішіндегіен тырнақал-</w:t>
        <w:br/>
        <w:t>дысы әлгі екі өлеңді «Советтік шекараның» 1949-жылғы 3-</w:t>
        <w:br/>
        <w:t>қазандағы санынан кездестірдік. « Қырман басында» ?</w:t>
        <w:br/>
        <w:t>шумақ, ал «Қойшы бала Әкітай» 4 шумақ екен. Көшіріп</w:t>
        <w:br/>
        <w:t>алдық. «Шаң басқан архивтерден табылармыз» деп сабыр</w:t>
        <w:br/>
        <w:t>сақтап жата берген екі бірдей ағаларын 50 жылдан кейін</w:t>
        <w:br/>
        <w:t>аман-есен тауып, өздерінеп кейін төрт том, яғни төрт ауыл</w:t>
        <w:br/>
        <w:t>болып әрбіген Шші-қарындастарын қосып көңіліміз тын-</w:t>
        <w:br/>
        <w:t>ғандай болды. Мұқағали шығармаларының толық төрт</w:t>
        <w:br/>
        <w:t>8</w:t>
        <w:br/>
        <w:t>Қызыл осәулебір көрініп бір сөніп,</w:t>
        <w:br/>
        <w:t>Машиналар белден асытт кетті ары, -</w:t>
        <w:br/>
        <w:t>деген жолдардағы көп машинаны азсынған. Негізгі айт-</w:t>
        <w:br/>
        <w:t>пақ шікірімізге оралсақ, «Хат» өлеңінде де:</w:t>
        <w:br/>
        <w:t>Саған танысадыр, қырқа, беттегі,</w:t>
        <w:br/>
        <w:t>Жыңғыл, жусан, тобылғылар көктеді, -</w:t>
        <w:br/>
        <w:t>делініп, әр екі өлеңде деауыл көктемі көрінісі көз тарта-</w:t>
        <w:br/>
        <w:t>ды. Таулы өңір Нарынқолда көктемнің кеш шығатынын</w:t>
        <w:br/>
        <w:t>ескерсек, өлеңдер журналда жарық көрген жылғы</w:t>
        <w:br/>
        <w:t>көктемде жазылды деуге келмейді. Журнал материалда-</w:t>
      </w:r>
    </w:p>
    <w:p>
      <w:r>
        <w:t>ры екі-үш ай бұрын әзірленетіні белгілі. Сәуір, мамыр-</w:t>
        <w:br/>
        <w:t>ларда жазылған өлең ауданнан астанаға жіберіліп, мау-</w:t>
        <w:br/>
        <w:t>сымның журналына енеді деу ақылға сыймайды. Сондық-</w:t>
        <w:br/>
        <w:t>тан бұл өлеңдер бұрынғы жылдың, атап айтқанда 1953-</w:t>
        <w:br/>
        <w:t>жылдың жемісі екені даусыз.</w:t>
        <w:br/>
        <w:t>Міне, осы тектес ізденістер барысында бұлтартпас</w:t>
        <w:br/>
        <w:t>дәлелдері табылған бірқауым өлең-жыр, дастандардың</w:t>
        <w:br/>
        <w:t>жазылған уақытын табуға барынша тырысып бақтық.</w:t>
        <w:br/>
        <w:t>Өстіп табылғандарын өздерінің мәңгілік мекеніне қуана-</w:t>
        <w:br/>
        <w:t>қуана орналастырып көңіліміз жай тапты. Ал, жазылған</w:t>
        <w:br/>
        <w:t>уақыты табылмағандарын лажсыздан алгаш енген жи-</w:t>
        <w:br/>
        <w:t>нақтарының атымен жинақ жарияланған жылдың асты-</w:t>
        <w:br/>
        <w:t>натоптап әр томтың соңына тіркеуімізге тура келді.</w:t>
        <w:br/>
        <w:t>Сопимен шартты түрле тырнақалды өлеңі ретінде та-</w:t>
        <w:br/>
        <w:t>нылған, тұңғыш баспа бегін көрген, жоғарыда аталғатт</w:t>
        <w:br/>
        <w:t>«Қырман басында» атты өлеңінен басталған төрт томдық</w:t>
        <w:br/>
        <w:t>толық жинақ, әр шығарманың жазылған уақытының</w:t>
        <w:br/>
        <w:t>ретімен жүйеленіп, ең соңғы туындысына табиғи түрде</w:t>
        <w:br/>
        <w:t>таяп келс жатты. Ең соңғы ғтуыпдысын осылай өз ағымы-</w:t>
        <w:br/>
        <w:t>мен анықтар алдында мынадай бір мәселені шешіп алуға</w:t>
        <w:br/>
        <w:t>тура келді. 1984-жылы «Жалын» баспасынан шыққан</w:t>
        <w:br/>
        <w:t>«Шолпан» жинағының 29-бетіндегі «Мәңгілік жастық»</w:t>
        <w:br/>
        <w:t>өлеңінің аяғына «1976-жылдың науріяз айынып басында</w:t>
        <w:br/>
        <w:t>жазылып, «Жалын» альманағының Мо 3 санында жария-</w:t>
        <w:br/>
        <w:t>ланған бұл өлең - ақынның соңғы өлені», - деген ескерт-</w:t>
        <w:br/>
        <w:t>не беріліпті. Дереу Ұлттық кітапхананың мерзімді бас-</w:t>
        <w:br/>
        <w:t>пасөз бөлімітте барып, 1976-жылғы «Жалын» альманағы-</w:t>
        <w:br/>
        <w:t>шың Ме 3 санын алып қарадық. Мұқағалидың аталмыти</w:t>
        <w:br/>
        <w:t>121</w:t>
        <w:br/>
        <w:t>енді бірде еріксіз аттай тулағапда, өзі жазғандай «жын-</w:t>
        <w:br/>
        <w:t>дана ма», жоқ әлде, редакторлардың бірінің атүсті</w:t>
        <w:br/>
        <w:t>түзегкеніндей «бұлдана ма»? Жындану, неістерін білмей</w:t>
        <w:br/>
        <w:t>ес-тұсынан айрылу. Ал, бұлдану болса өз бағасын асы-</w:t>
        <w:br/>
        <w:t>рып, бәлсіну. Жоғарыдағыдай қатыгез қайгыттың түсын-</w:t>
        <w:br/>
        <w:t>да, осы екеуінің қайсысы нәзік сезімді әке жан дүниесінің</w:t>
        <w:br/>
        <w:t>бұлқан-талқан бейнесін дәп басып жеткізе алады? Ары</w:t>
        <w:br/>
        <w:t>ойлап-бері ойлап салмақтап таразылай келе ақын әкенің</w:t>
        <w:br/>
        <w:t>өз характерін танытып тұрған, қасірет үстінде туған өз</w:t>
        <w:br/>
        <w:t>қолтаңбасын дұрыс деп тауып, қалпына келтірдік.</w:t>
        <w:br/>
        <w:t>1974-жылы 11-маусымда жазған «Болашаққа» ағғы</w:t>
        <w:br/>
        <w:t>өлеңінен:</w:t>
        <w:br/>
        <w:t>Білемін бір керемет күн туады,</w:t>
        <w:br/>
        <w:t>Ж.ан-жағым жаннаттайын құлпырады.</w:t>
        <w:br/>
        <w:t>ІШықпақ болып шындыққа ұмтылады,</w:t>
        <w:br/>
        <w:t>Құлтылағы жүрегім бұлқынады, -</w:t>
        <w:br/>
        <w:t>деген сияқты шумақтарды біртұтас өлең денесінен сылып</w:t>
        <w:br/>
        <w:t>негеалып тастағаны, қазіргі оқырманға өзінен-өзітүсінікті.</w:t>
        <w:br/>
        <w:t>Мұқағали көксеген керемет күн туды. Ол қазақ елінің</w:t>
        <w:br/>
        <w:t>тәуелсіздігі. Шындыққа шықпақ болып бұлқынған ақын</w:t>
        <w:br/>
        <w:t>жүрегі ғана емес, ол Желтоқсан қаһармандары. Ақынның</w:t>
        <w:br/>
        <w:t>болашақты болжағыштығына қалай қайран қалмасқа!</w:t>
        <w:br/>
        <w:t>Айта берсек орны өзге сөздермен орынсыз ауыстырыл-</w:t>
        <w:br/>
        <w:t>ған атаулар, жолдар, ашты шындықты паш ететін ішу-</w:t>
        <w:br/>
        <w:t>мақтар баршылық. Олардың бәрі ақтара-төңкере тек-</w:t>
        <w:br/>
        <w:t>серіліп, салыстырылып өздерінің заңды орынын тапты.</w:t>
        <w:br/>
        <w:t>Ақынның «Бесік көл» атты өлеңі кезінде табиғат апа-</w:t>
        <w:br/>
        <w:t>тына ұшырап ғайып болған Есік көлді жоқтау. «Табиғат-</w:t>
      </w:r>
    </w:p>
    <w:p>
      <w:r>
        <w:t>тыөзімізге толық бағындырып, табындырып алдық» деп</w:t>
        <w:br/>
        <w:t>күнде жар салатын Кеңес өкіметі тұсында, ондай рұқсат-</w:t>
        <w:br/>
        <w:t>сыз жоғалып кеткен көл туралы жазу қылмыспен тең еді.</w:t>
        <w:br/>
        <w:t>Сол себепті, «құрттың атын малта қойды» демекші, Есік</w:t>
        <w:br/>
        <w:t>көлді Бесік көл деп өмірле жоқ, қиялдағы көл етіп көрсе-</w:t>
        <w:br/>
        <w:t>туге ақын еріксіз мәжбүр болған. Тақырыпта бадырайып</w:t>
        <w:br/>
        <w:t>тұрған «Сынығындай жақсының» деген тіркесті ақын өзі</w:t>
        <w:br/>
        <w:t>де кезінде назар аудармай жіберіп алған-ау дегеп ойға</w:t>
        <w:br/>
        <w:t>табап тіреп, опы ежелден бөрті халықтық қолданыстағы</w:t>
        <w:br/>
        <w:t>«Сынығындай асылдың» деген тіркеске келтірдік.</w:t>
        <w:br/>
        <w:t>115</w:t>
        <w:br/>
        <w:t>ұқыштап, қолжазбаларын жинап сақтап жүреді екен.</w:t>
        <w:br/>
        <w:t>Осынау жазылған уақыты көрсетілмеген туындылары-</w:t>
        <w:br/>
        <w:t>ның да жазылған уақытын зерттеп анықтауға әрекет жа-</w:t>
        <w:br/>
        <w:t>сап көрдік. Мәселен: «Отыздан асып барамын» деген та-</w:t>
        <w:br/>
        <w:t>қырыптағы өлеңі Мұқағали 1931-жылы туғандықтан, бүл</w:t>
        <w:br/>
        <w:t>өлең 1961-жылы жазылған деп таптық. Сол сияқты «Отыз</w:t>
        <w:br/>
        <w:t>бесінші көктемім өлеңі 1966-жылы жазылған дедік. Бұл</w:t>
        <w:br/>
        <w:t>ақынның өзінің көмегімен оңай табылғандары. Ал, қиын-</w:t>
        <w:br/>
        <w:t>шылықпен қалпына келтірілгендері де болды.</w:t>
        <w:br/>
        <w:t>«Шекара» поэмасы 1974-жылы «Жазушы» баспасынан</w:t>
        <w:br/>
        <w:t>жарық көрген «Аққулар ұйықтағанда» кітабына алғаш</w:t>
        <w:br/>
        <w:t>рет енген. Жазылған уақыты белгісіз. Соны анықтауға</w:t>
        <w:br/>
        <w:t>себін тигізер деректер іздеп жүргенімізде, ең негізгі бір</w:t>
        <w:br/>
        <w:t>дәлел позманың өзішінен табылды. Поэманың қосалқы</w:t>
        <w:br/>
        <w:t>тақырыптарының біріне «Бұл жерде 1972-жылы 5-тамыз-</w:t>
        <w:br/>
        <w:t>да С.Соловьев болған» деген тастағы жазу эпиграф</w:t>
        <w:br/>
        <w:t>ретінде алынған. Демек шығарманың жазылуына себепші</w:t>
        <w:br/>
        <w:t>болған тастағы жазудағы 1972-жылл мен поэманың кітапқа</w:t>
        <w:br/>
        <w:t>шыққан 1974-жыл аралығындағы 1973-жылды поэманың</w:t>
        <w:br/>
        <w:t>жазылған жылы дсп алуга болады.</w:t>
        <w:br/>
        <w:t>1954 жылы «Әдебиет және искусство» (қазіргі«Жұл-</w:t>
        <w:br/>
        <w:t>дыз») журналында жарияланып, жыр сүйер қауымның</w:t>
        <w:br/>
        <w:t>назарын өзіне ерекіпе аударған, тіпті сонау Қытайдың</w:t>
        <w:br/>
        <w:t>Шынжан өлкесінде Үрімжі қаласында оқуда жүрген</w:t>
        <w:br/>
        <w:t>біздердің де бірден жаттап алып айтып жүруімізге</w:t>
        <w:br/>
        <w:t>көңілге қонымды көркемдігі, табиғи шынайылығымен</w:t>
        <w:br/>
        <w:t>толық жараған «Біздің жақтың іңірі», «Әке туралы сөз»,</w:t>
        <w:br/>
        <w:t>«Хат» атты өлеңдері Ме 6 санда шыққандықтан, саралап</w:t>
        <w:br/>
        <w:t>қарасақ, бірінтін өлеңде:</w:t>
        <w:br/>
        <w:t>Дүбірлеткен аулымыздың жан-жағын,</w:t>
        <w:br/>
        <w:t>Доңғалағытұқым тартқан арбаның.</w:t>
        <w:br/>
        <w:t>Демек «тұқым» сөзінен белгілі болғанындай, мұнда</w:t>
        <w:br/>
        <w:t>көктемті егіс кезі суреттелген. Сөз арасында айта кетейік</w:t>
        <w:br/>
        <w:t>үш томдықтың біріншті томының 96-пты бетінде жогары-</w:t>
        <w:br/>
        <w:t>дағы екі жолдың соңғы жолындағы «түқым тартқан»</w:t>
        <w:br/>
        <w:t>сөздерінің орнына сол кездің сарашыси Кеңестік ауыл-</w:t>
        <w:br/>
        <w:t>дыц өркениетін көрсетпек болып, «маттитаның» деген</w:t>
        <w:br/>
        <w:t>сөзбен ауыстырыпты. Осышумақтың алдыңғысында ғана:</w:t>
        <w:br/>
        <w:t>120</w:t>
      </w:r>
    </w:p>
    <w:p>
      <w:r>
        <w:t>Бұл - 1963 жылы жазылған өлең. Кеңес одағында</w:t>
        <w:br/>
        <w:t>социализмнің дәуірлеп тұрған кезі. Сондай жағдайда</w:t>
        <w:br/>
        <w:t>«Өгейлік көрдім», «Жыл өткен сайын кедейлік, жыл өткен</w:t>
        <w:br/>
        <w:t>сайын жоқшылық»деу, коммунистік партия жэне оның</w:t>
        <w:br/>
        <w:t>ұлы көсемдері түрғанда «бақытқа бөлер жап қайда?» деп</w:t>
        <w:br/>
        <w:t>әлдекімді ашықтан-ашық армандап, аңсап, іздеу, сөйтіп,</w:t>
        <w:br/>
        <w:t>шындықты шімірікпей айту нағыз ерлік емес пе?!</w:t>
        <w:br/>
        <w:t>Өзіммен өзім жүз жыртыңн,</w:t>
        <w:br/>
        <w:t>Өзімеөзім мұз бүркіп.</w:t>
        <w:br/>
        <w:t>Өзімнен өскен балуанға</w:t>
        <w:br/>
        <w:t>Өз мойнымды үздіртіп.</w:t>
        <w:br/>
        <w:t>Табынтқан мені тағдыр-ай,</w:t>
        <w:br/>
        <w:t>Өзгеге көзді сүздіртіп...</w:t>
        <w:br/>
        <w:t>десе, енді бірде:</w:t>
        <w:br/>
        <w:t>Ажыратсам деп едім ақ, қаратты,</w:t>
        <w:br/>
        <w:t>Ылғи көрем езу мен таптағанды.</w:t>
        <w:br/>
        <w:t>Күйзеліп таң атқанша, таңды күтсем,</w:t>
        <w:br/>
        <w:t>Ойпырым-ай, таңның өзі қап-қараңғы!</w:t>
        <w:br/>
        <w:t>дейді «Халқыма хат» атты өлеңінде.</w:t>
        <w:br/>
        <w:t>Жауымада «жатсың» деп айта алмадым,</w:t>
        <w:br/>
        <w:t>Бала қаздай алдында байпандадым.</w:t>
        <w:br/>
        <w:t>Талай-талай сезімнің әкесі өліп,</w:t>
        <w:br/>
        <w:t>Талай сөздің кезегін қайтармадым.</w:t>
        <w:br/>
        <w:t>Бұл - «Пенделік» атты өлеңінен.</w:t>
        <w:br/>
        <w:t>Келтіре берсек, бұл тектес өлеңдер әлі де көп. Осы-</w:t>
        <w:br/>
        <w:t>ның бәрі -- біздің еліміздің бодан кезінің шынайы сиқы.</w:t>
        <w:br/>
        <w:t>Өз кезінде батыл ақынның ақ алмастай өткір тілімен</w:t>
        <w:br/>
        <w:t>қалай жер-жебіріне жете әшкереленген десеңізнгі! Мұқа-</w:t>
        <w:br/>
        <w:t>ғали тектес ақын-жазушылардың бірде астарлап, бірде</w:t>
        <w:br/>
        <w:t>әшкерелен, ғасырлар бойы астыртып әзірлеген көкейкесті</w:t>
        <w:br/>
        <w:t>әрекеті 1986 жылы желтоқсанда шегіне жетіп, бұрқ ете</w:t>
        <w:br/>
        <w:t>түсіп, айдай әлемдідүр сілкінтті.</w:t>
        <w:br/>
        <w:t>Белгісіз элементтер миымда ойнап,</w:t>
        <w:br/>
        <w:t>Мяым қайнап барады, миым қайнап.</w:t>
        <w:br/>
        <w:t>Белгісіз адамдарға мекен болып,</w:t>
        <w:br/>
        <w:t>Өз денеме өз басым бұйырмай ма?! -</w:t>
        <w:br/>
        <w:t>деп 1970 жылы айтқан ақын сауалы «Қазақ халқына қазақ</w:t>
        <w:br/>
        <w:t>басшы!» деген ұранға ұласты.</w:t>
        <w:br/>
        <w:t>124</w:t>
        <w:br/>
        <w:t>Табан асты таныстырды мені дс:</w:t>
        <w:br/>
        <w:t>«Ақын шеттен, оралған өз еліне».</w:t>
        <w:br/>
        <w:t>Жоурпалдағы әлгі өлеңдер арқылы,</w:t>
        <w:br/>
        <w:t>Мен ғана емес, біліш отыр сені де.</w:t>
        <w:br/>
        <w:t>Көлді анасы кимешегі птұбалып,</w:t>
        <w:br/>
        <w:t>Құшақ жайды, сәлемімді құп алып.</w:t>
        <w:br/>
        <w:t>Жайымды ұғып, сүйіп жатыр бетімнен,</w:t>
        <w:br/>
        <w:t>Өз баласы оралғандай қуанып.</w:t>
        <w:br/>
        <w:t>Желі тауын қайта қызды әңгіме,</w:t>
        <w:br/>
        <w:t>Ақын үшін өлеңнен бар мәндіне?!</w:t>
      </w:r>
    </w:p>
    <w:p>
      <w:r>
        <w:t>- «Әдебист-искүсство» журналы,</w:t>
        <w:br/>
        <w:t>Қызық екен, ол жаққа да барды де.</w:t>
        <w:br/>
        <w:t>- Демен Отан назарынан тыс қалдым,</w:t>
        <w:br/>
        <w:t>Басталды ертебілімге ерек құштар күн.</w:t>
        <w:br/>
        <w:t>Күн құрғатпай газст, журнал, кітабы,</w:t>
        <w:br/>
        <w:t>Барын тұрды бізге Қазақстанның.</w:t>
        <w:br/>
        <w:t>Оқылатын кіғап қолғаіліккен,</w:t>
        <w:br/>
        <w:t>Кезіміз жоқ көлем, түр деп үріккен.</w:t>
        <w:br/>
        <w:t>Жабық тұрса, іргесінен есіктің,</w:t>
        <w:br/>
        <w:t>Оқупты едік шығарып ап тштыбықпен.</w:t>
        <w:br/>
        <w:t>Газет, журнал, кітаптар да өлеп көп,</w:t>
        <w:br/>
        <w:t>Пиіндегі ең керкемі еленбек.</w:t>
        <w:br/>
        <w:t>Жанға жағып, жатталғанда үш өлең,</w:t>
        <w:br/>
        <w:t>Ойлаппын ба, түбі авторын көрем деп.</w:t>
        <w:br/>
        <w:t>Кәрмек түгіл, болдым, міне, ауылдас,</w:t>
        <w:br/>
        <w:t>Бұл жағдай ғой іздесең де табылмас.</w:t>
        <w:br/>
        <w:t>Құшптаттяпа алғап мені туган ел,</w:t>
        <w:br/>
        <w:t>Құшағыңды деді әдеби қауымға аш.</w:t>
        <w:br/>
        <w:t>Өлеңініз ол жақта да құрметті,</w:t>
        <w:br/>
        <w:t>Сүйсіндіріп, лумандатып жүр көпті.</w:t>
        <w:br/>
        <w:t>133</w:t>
        <w:br/>
        <w:t>- Рұқсат болса мен кетейін, деп сдім,</w:t>
        <w:br/>
        <w:t>Мұқағали сағатына салды көз.</w:t>
        <w:br/>
        <w:t>- Әлі ерте ғой, сағат сегіз шамасы,</w:t>
        <w:br/>
        <w:t>Мына тұрған жақын ауыл арасы.</w:t>
        <w:br/>
        <w:t>Бұл да үйің, асығыс не, қона сал,</w:t>
        <w:br/>
        <w:t>Қостап жатыр опы жары, апасы.</w:t>
        <w:br/>
        <w:t>- Ананы ұзақ адастырған мен бөбек,</w:t>
        <w:br/>
        <w:t>Қалай жатам таяқ тастам жерге кеп.</w:t>
        <w:br/>
        <w:t>Жүргеп шығар екі көзі төрт болып,</w:t>
        <w:br/>
        <w:t>Менсіз көңіл көнши алмай елде көп.</w:t>
        <w:br/>
        <w:t>Дәнекер боп араға жол төсеген,</w:t>
        <w:br/>
        <w:t>Бізді жиі жолықтырар осы өлеп.</w:t>
        <w:br/>
        <w:t>- Сонғы автобус кетіп қалды бағана,</w:t>
        <w:br/>
        <w:t>Кездесетін шығар көлік көптелен.</w:t>
        <w:br/>
        <w:t>-- Ананы айттың әйтпесе алып қаларем,</w:t>
        <w:br/>
        <w:t>Жырға қызышкеле жатқам жаңа мен.</w:t>
        <w:br/>
        <w:t>Ішікке орап, сырмақ төсеп астыңа,</w:t>
        <w:br/>
        <w:t>Өзім жылдам жеткізейін шанамен.</w:t>
        <w:br/>
        <w:t>Әуре еттім-ау деп тұрсың ба, уайым ғып,</w:t>
        <w:br/>
        <w:t>Сен де менің құрақ үшқан жайымды ұқ.</w:t>
        <w:br/>
        <w:t>«Шибұт» дейміз сен баратын «Кировты»,</w:t>
        <w:br/>
        <w:t>Болады ол ауыл маған қайын жұрт.</w:t>
        <w:br/>
        <w:t>Сөйтіп сәтті жолға шықтым жездемен,</w:t>
        <w:br/>
        <w:t>Түсіп қайда қарасам да көзге өлең.</w:t>
      </w:r>
    </w:p>
    <w:p>
      <w:r>
        <w:t>Кейіп маған қызын беріп «Қарасаз»,</w:t>
        <w:br/>
        <w:t>Онда күйеу боларымды сезбеп ем.</w:t>
        <w:br/>
        <w:t>Ат айдатып қайнағама болашақ,</w:t>
        <w:br/>
        <w:t>Үйді бетке ап мен ле мәзбін, о дапнат.</w:t>
        <w:br/>
        <w:t>Қуапар ек қазір қайран Мұқаңа,</w:t>
        <w:br/>
        <w:t>Бір сапарда атқосшыға жарасақ.</w:t>
        <w:br/>
        <w:t>136</w:t>
        <w:br/>
        <w:t>Ешкімге залал жасамас,</w:t>
        <w:br/>
        <w:t>Аңыз боп сері-салдығын.</w:t>
        <w:br/>
        <w:t>Тізімнің сені атамас,</w:t>
        <w:br/>
        <w:t>Алдына бір-ақ қарғыдың.</w:t>
        <w:br/>
        <w:t>Ұсынды өмір ұтттпағын,</w:t>
        <w:br/>
        <w:t>Музейлер болды мекенің.</w:t>
        <w:br/>
        <w:t>Алысын өткен дұшпаның,</w:t>
        <w:br/>
        <w:t>Айтып жүрдосың екенін.</w:t>
        <w:br/>
        <w:t>Көз тартып бейнең көрмеден,</w:t>
        <w:br/>
        <w:t>Ескерткіш орнай бастады.</w:t>
        <w:br/>
        <w:t>Бір де рет сені көрмеген,</w:t>
        <w:br/>
        <w:t>Естелік жазып тастады.</w:t>
        <w:br/>
        <w:t>Қанатты атың құйғытты,</w:t>
        <w:br/>
        <w:t>Желшпінтіп жеңіс байрағын.</w:t>
        <w:br/>
        <w:t>Мемлекеттік сыйлықты,</w:t>
        <w:br/>
        <w:t>Қанжығаңа ақыр байладың.</w:t>
        <w:br/>
        <w:t>Ортасында өмір дүрмектің,</w:t>
        <w:br/>
        <w:t>Жүрер ең жырлап халық үшін.</w:t>
        <w:br/>
        <w:t>Тіріңде осы құрметтің,</w:t>
        <w:br/>
        <w:t>Көрсең дежарым-жартысын!</w:t>
        <w:br/>
        <w:t>141</w:t>
        <w:br/>
        <w:t>Оразақын АСҚАР</w:t>
        <w:br/>
        <w:t>АРНАУ ӨЛЕҢДЕР</w:t>
        <w:br/>
        <w:t>АЛҒАШҚЫ КЕЗДЕСУ</w:t>
        <w:br/>
        <w:t>Жатырақ қар жамылып ап Қарасаз,</w:t>
        <w:br/>
        <w:t>Оны білер онда қазақ баласы аз.</w:t>
        <w:br/>
        <w:t>Атайды скен «Энгельс», «Соц. Қазақ» деп,</w:t>
        <w:br/>
        <w:t>Маңы жасыл жайлау екен ала жаз.</w:t>
        <w:br/>
        <w:t>Бір арманға кездесуге жақынмын,</w:t>
        <w:br/>
        <w:t>Көтпеде іштей толқып келе жатырмын.</w:t>
        <w:br/>
        <w:t>Деп сұрадым жолыққан бір баладан:</w:t>
        <w:br/>
        <w:t>- Үйі қайсы Мұқағали ақынның?</w:t>
        <w:br/>
        <w:t>Тоқтай қалып түзеп, киіп тұмағын,</w:t>
      </w:r>
    </w:p>
    <w:p>
      <w:r>
        <w:t>Жақын келіп маған қарай бір адым,</w:t>
        <w:br/>
        <w:t>Қолып сілтеп деді; - Осы көшенің</w:t>
        <w:br/>
        <w:t>Аяғында тұралы ол мұғалім.</w:t>
        <w:br/>
        <w:t>Келем жүрісасыққанда мүлде өнбей,</w:t>
        <w:br/>
        <w:t>Төменге емес, жоғарыға жүргендей.</w:t>
        <w:br/>
        <w:t>Отытт жарып жатыр екен бір жігіт,</w:t>
        <w:br/>
        <w:t>Екі иығына екі кісі мінгендей.</w:t>
        <w:br/>
        <w:t>Сәлемдесіп мен басымды сәл идім:</w:t>
        <w:br/>
        <w:t>- Осы ма деп үйі Мұқағалидың?</w:t>
        <w:br/>
        <w:t>Балтасын қалт қадай салып шөркеге,</w:t>
        <w:br/>
        <w:t>Құнтап дерсу ашты есігін там үйдің.</w:t>
        <w:br/>
        <w:t>Үйден де тап болмаған соң табарым,</w:t>
        <w:br/>
        <w:t>Өң-түсінен бсйне бардай хабарым.</w:t>
        <w:br/>
        <w:t>Ақын отын жармайтындай аулада,</w:t>
        <w:br/>
        <w:t>- Өзі қайда деппін ақын ағаның?</w:t>
        <w:br/>
        <w:t>- Ақын дейсің болсақ жақсы сай соған,</w:t>
        <w:br/>
        <w:t>«Аға» деген сөзіңе бас тпайқаман.</w:t>
        <w:br/>
        <w:t>ІЗІ</w:t>
        <w:br/>
        <w:t>Мұқағали мен едім дсп жымиды,</w:t>
        <w:br/>
        <w:t>Ұшып тұрып қол ұсындым қайтадан.</w:t>
        <w:br/>
        <w:t>Тұлғасына сүйсініп те, таң қал та,</w:t>
        <w:br/>
        <w:t>Қарай бердім есте сақтап алмаққа.</w:t>
        <w:br/>
        <w:t>Жалбыр шашты, етті-женді, денелі,</w:t>
        <w:br/>
        <w:t>Мұқағали кетті ұқсап Бальзаққа.</w:t>
        <w:br/>
        <w:t>Жиған кітап ұзын үсгел үстінде,</w:t>
        <w:br/>
        <w:t>Қызықтырды көзге онан соң түстіде.</w:t>
        <w:br/>
        <w:t>Қазақылау үй жиһазы жұпыны,</w:t>
        <w:br/>
        <w:t>Құнды, мәнді кітаптарлан күтпіті не?!</w:t>
        <w:br/>
        <w:t>Баяндадым келгенімді Шышпжаннан,</w:t>
        <w:br/>
        <w:t>Етін осы елге жетер күнді арман.</w:t>
        <w:br/>
        <w:t>Түстім Қиров атындағы ҚазМУ-ге,</w:t>
        <w:br/>
        <w:t>Бақытым боп келе сала бір жанған.</w:t>
        <w:br/>
        <w:t>ШІістпігу үшін ойға алған көп түйінді,</w:t>
        <w:br/>
        <w:t>Жарғы жылым қалада өтті биылғы.</w:t>
        <w:br/>
        <w:t>Кеткен Киров атындағы колхозға,</w:t>
        <w:br/>
        <w:t>Енді, міне, келем іздеп үйімді.</w:t>
        <w:br/>
        <w:t>Сіздің ауыл жол үсті деп естідім,</w:t>
        <w:br/>
        <w:t>Өзге істің бұйым көрмей ешбірін.</w:t>
        <w:br/>
        <w:t>Көңіл қанша үйіме алып ұтса да,</w:t>
        <w:br/>
        <w:t>Қалып қойдым кетермін деп кешқұрым.</w:t>
        <w:br/>
        <w:t>«Біздің жақтың іңірінің» авторын,</w:t>
        <w:br/>
        <w:t>Көріп, міне, көңілім ерек тат бүгін.</w:t>
        <w:br/>
        <w:t>Сол өлеңмен бірге шыққан, сонша әсем,</w:t>
        <w:br/>
        <w:t>Сонша әсерлі жазғызды оскен «хатты» кім?</w:t>
        <w:br/>
        <w:t>- Қонақ келді, қазан көтер, қайдасын?</w:t>
        <w:br/>
        <w:t>Келіншегі келді керген ай қасып.</w:t>
      </w:r>
    </w:p>
    <w:p>
      <w:r>
        <w:t>Осы Лашын «Хат» өлеңін жазғызған,</w:t>
        <w:br/>
        <w:t>Қарап көртті, сол өлеңге сай ма шын?</w:t>
        <w:br/>
        <w:t>132</w:t>
        <w:br/>
        <w:t>Рақмет, айналайттт ел-жұрттан,</w:t>
        <w:br/>
        <w:t>Демен енді ешнәрседен кендеміп.</w:t>
        <w:br/>
        <w:t>Шай ішкен соң күтпей үйдің тамағын,</w:t>
        <w:br/>
        <w:t>Мұқаң айтып азанда өтер сабағын.</w:t>
        <w:br/>
        <w:t>Қол ұсынды: «Келіп тұр деп біз жаққа,</w:t>
        <w:br/>
        <w:t>Қол босаса мен де сені табамын».</w:t>
        <w:br/>
        <w:t>Ас ішілді күлкімен шат-шадыман,</w:t>
        <w:br/>
        <w:t>Әңгіме айтып жарылды әркім ағынан.</w:t>
        <w:br/>
        <w:t>Түн ортасы қам қылып ск жатуға,</w:t>
        <w:br/>
        <w:t>Тасыр-тұсырдүбірлелі тағы маң.</w:t>
        <w:br/>
        <w:t>Бұлар кім деп есік ашсақ үлгеріп,</w:t>
        <w:br/>
        <w:t>Емдетуге сырқат көңілін тындырып.</w:t>
        <w:br/>
        <w:t>Сумка ұстаған дәрігері қасында,</w:t>
        <w:br/>
        <w:t>Мұқағали Мақатаев тұр келіп.</w:t>
        <w:br/>
        <w:t>МҰҚАҒАЛИҒА</w:t>
        <w:br/>
        <w:t>Өзіңді сағынғанын байқап елдің,</w:t>
        <w:br/>
        <w:t>Аулыңа «Сарыжайлауды» айта келдім.</w:t>
        <w:br/>
        <w:t>Аралап алтын бесік Қарасазды,</w:t>
        <w:br/>
        <w:t>Кездерді бірге өткізген қайта көрдім.</w:t>
        <w:br/>
        <w:t>Өлеңнің жүргеніңде көгін барлап,</w:t>
        <w:br/>
        <w:t>Тастады-ау тым ертерек өлім қармақ.</w:t>
        <w:br/>
        <w:t>Ажалды босағаңа бөгеп қойып,</w:t>
        <w:br/>
        <w:t>Боратып өлең жаздың өмірге арнап.</w:t>
        <w:br/>
        <w:t>Жеріңде мөлдір, ерке бүлақ қапша?</w:t>
        <w:br/>
        <w:t>Соларды солқылдатып жыллатқанша.</w:t>
        <w:br/>
        <w:t>Ақ көңіл, албырт ақын жылда келіп,</w:t>
        <w:br/>
        <w:t>Жағаңда жараспас на жыр ақтарса?!</w:t>
        <w:br/>
        <w:t>Құлпырып көп өсетін қырыңда ғұл,</w:t>
        <w:br/>
        <w:t>Гүлдермен емеспе еді сырың да бір?</w:t>
        <w:br/>
        <w:t>ІЗ8</w:t>
        <w:br/>
        <w:t>-- Өлең-оснбек, емес көңіл-күй ғана,</w:t>
        <w:br/>
        <w:t>Салмақ түссіп жүрекке де, миғада.</w:t>
        <w:br/>
        <w:t>Әр сөзіне көп мағына бере түс,</w:t>
        <w:br/>
        <w:t>Өзін қинал, оқырманды қинама!</w:t>
        <w:br/>
        <w:t>Көр дегендей үлгі етіт тіл өнерін,</w:t>
        <w:br/>
        <w:t>Оқып берді Тоқаштың бір өлеңін.</w:t>
        <w:br/>
        <w:t>Келіп, кетіп жүреді екен осы үйге,</w:t>
        <w:br/>
        <w:t>Сұрап жатты менен соңғы дерегін.</w:t>
        <w:br/>
        <w:t>- Осы ауылда Еркіш дегеп бар ақын,</w:t>
      </w:r>
    </w:p>
    <w:p>
      <w:r>
        <w:t>Бірге қаққап ұядан жыр қанатын.</w:t>
        <w:br/>
        <w:t>Таңдайынан тапжылмайтын тәтті өлең,</w:t>
        <w:br/>
        <w:t>Жастың бірі тілінен бал таматын.</w:t>
        <w:br/>
        <w:t>Жазушылар одағында болдың ба,</w:t>
        <w:br/>
        <w:t>«Пролетариат он бір» тұр ма орнында?</w:t>
        <w:br/>
        <w:t>Редакция, баспаларға бардың ба,</w:t>
        <w:br/>
        <w:t>Жырыңды елге жеткізетін сол мұнда.</w:t>
        <w:br/>
        <w:t>- Бардым өлең дәптерімді қолға ала,</w:t>
        <w:br/>
        <w:t>Берді біраз туындыма зор баға.</w:t>
        <w:br/>
        <w:t>Ақындық ат қойды маған Гафекең,</w:t>
        <w:br/>
        <w:t>Хамаң беріп ҚазМУ-го жолдама.</w:t>
        <w:br/>
        <w:t>Боллы маған бір табысты кеші бүгін,</w:t>
        <w:br/>
        <w:t>Білгенімнің ұмытпаспын еттбірін.</w:t>
        <w:br/>
        <w:t>Алматы ақын ордасы ғой, ауылдан,</w:t>
        <w:br/>
        <w:t>Ыірін көріп, екіншісін естідім.</w:t>
        <w:br/>
        <w:t>Табыстырған тағдырыма ырзамын,</w:t>
        <w:br/>
        <w:t>Таныта алсам жомарттығын мырзаның.</w:t>
        <w:br/>
        <w:t>Баяпды етіп жатыр өмір жолымттың,</w:t>
        <w:br/>
        <w:t>Өскен орта деп аталған бір заңын.</w:t>
        <w:br/>
        <w:t>Поэзия алма кезек алды сөз,</w:t>
        <w:br/>
        <w:t>Жарты күплік уақыт бітіп қалды тез.</w:t>
        <w:br/>
        <w:t>135</w:t>
        <w:br/>
        <w:t>Біз алға емес, жылжығандай жер кейін,</w:t>
        <w:br/>
        <w:t>Шолып келем көз жетер жер деңгейін.</w:t>
        <w:br/>
        <w:t>Таудан ттыгып тауға қарай келеміз,</w:t>
        <w:br/>
        <w:t>Алып ұшқан қарлы құйын желдейін.</w:t>
        <w:br/>
        <w:t>Тұяғынан аттың жентек қар үшып,</w:t>
        <w:br/>
        <w:t>Аязды слең еткізбейді қара ішік.</w:t>
        <w:br/>
        <w:t>Мұқаң айтып әр арна, әр жазықты,</w:t>
        <w:br/>
        <w:t>Мен келемін айналамен танысып.</w:t>
        <w:br/>
        <w:t>Жестіп келдік әне-міне дегенше,</w:t>
        <w:br/>
        <w:t>Жекетсің де жақсы елге еленсе.</w:t>
        <w:br/>
        <w:t>Мұқағали сұрап жатты сүйінші,</w:t>
        <w:br/>
        <w:t>Жайлы орнымнан көтергенше мен еңсе.</w:t>
        <w:br/>
        <w:t>Алдыменен үлгеретін мұндайда,</w:t>
        <w:br/>
        <w:t>Анам қайда «күнім» дейтін үн қайда.</w:t>
        <w:br/>
        <w:t>Көп болса да жамырасқан жан-жақтан,</w:t>
        <w:br/>
        <w:t>Аңсап күткен апасыз жан жырғай ма?!</w:t>
        <w:br/>
        <w:t>Бөгесе де жолда аман-сәлем көп,</w:t>
        <w:br/>
        <w:t>Жылдам үйге ендім іштей алаң боп.</w:t>
        <w:br/>
        <w:t>«Тұрып кеттім құнім келді деген соң,</w:t>
        <w:br/>
        <w:t>Жатыр едім қозғалуға шамам жоқ».</w:t>
        <w:br/>
        <w:t>Ана даусын естіп көңілім тапты жай,</w:t>
        <w:br/>
        <w:t>Әзге не бар қуандырар тап бұлай.</w:t>
        <w:br/>
        <w:t>Туған үйге, аялы ана құттаққа,</w:t>
        <w:br/>
        <w:t>Оралудың тоцдесі жоқ шаттығы-ай!</w:t>
      </w:r>
    </w:p>
    <w:p>
      <w:r>
        <w:t>Анам аздап сырқаттанып қалыпты,</w:t>
        <w:br/>
        <w:t>Мұқағали сүйемелдеп алыпты.</w:t>
        <w:br/>
        <w:t>Қарасазда скен ортақ медпупкт,</w:t>
        <w:br/>
        <w:t>Ап кетем деп жанашырлық танытты.</w:t>
        <w:br/>
        <w:t>- Дауам осы баламды алып келгенің,</w:t>
        <w:br/>
        <w:t>Өл қолымда айығатын өлді емім.</w:t>
        <w:br/>
        <w:t>137</w:t>
        <w:br/>
        <w:t>Аәнеңедесыйламасын келер күн,</w:t>
        <w:br/>
        <w:t>Сый көрмей-ақ суалармын, сөнермін.</w:t>
        <w:br/>
        <w:t>Туған елім тұғырында тұрса аман</w:t>
        <w:br/>
        <w:t>Әрі қарай... әрі қарай көрермін... -</w:t>
        <w:br/>
        <w:t>дейді «Елім барда» атты өлеңінде. Бұл шумақтың алғаш-</w:t>
        <w:br/>
        <w:t>қыекіжолы ақынның өзітуралы.</w:t>
        <w:br/>
        <w:t>Өкінішке қарай, айтса-айтқандай, «сый көрмек» түгілі</w:t>
        <w:br/>
        <w:t>еленіп, ескерілмей дүниеден өтті. Әзі айтқандай «сөнген»</w:t>
        <w:br/>
        <w:t>адам, яғни өлген адам «әрі қарай» нені көреді? Жоқ. Ол</w:t>
        <w:br/>
        <w:t>өлген жоқ, онық өлеңдері мен өлмес рухы ортамызда.</w:t>
        <w:br/>
        <w:t>Желтоқсанды көрді. Елінің тәуелсіздігін алғанын көрді.</w:t>
        <w:br/>
        <w:t>Айтқаны айна-қатесіз келді.</w:t>
        <w:br/>
        <w:t>Жырым менің жай болып атылғанда,</w:t>
        <w:br/>
        <w:t>Атылғанда аспаннан оқылғанда.</w:t>
        <w:br/>
        <w:t>Мылқауларға тіл бітіп, керең естіп,</w:t>
        <w:br/>
        <w:t>Жанар пайда болады соқырларға.</w:t>
        <w:br/>
        <w:t>Иә, дәл солай болды.</w:t>
        <w:br/>
        <w:t>Бүгін менің туған күнім, ой, пәле-ай,</w:t>
        <w:br/>
        <w:t>Мына халық неге жатыр тойламай?! -</w:t>
        <w:br/>
        <w:t>доп налып сді қайрап Мұқаң. Өлгеннен кейін 50 жыл-</w:t>
        <w:br/>
        <w:t>дығы, 60 жылдығы ұлан-ғайыр халықтық мереке ретінде</w:t>
        <w:br/>
        <w:t>республика көлемінде кеңінен аталып өті.</w:t>
        <w:br/>
        <w:t>Мұқагали туралы кездесулерде оқушылар Мұқағали-</w:t>
        <w:br/>
        <w:t>дың жеке өлеңдерін ғана емес, «Аққулар ұйықтағанда»</w:t>
        <w:br/>
        <w:t>сияқты ұзақ та күрделі толғаныстарға толы поэма-дас-</w:t>
        <w:br/>
        <w:t>тандарын да шиыршық атып тұрып түгелдей жатқа</w:t>
        <w:br/>
        <w:t>оқиды. Көрермен де көздерін жасқа толтыра отырып,</w:t>
        <w:br/>
        <w:t>жан-тәнімен беріле тыңдайды.</w:t>
        <w:br/>
        <w:t>Қазақ халқының сұңғыла мақал-мәтелдеріндей,</w:t>
        <w:br/>
        <w:t>Абайдың асыл сөздеріпдей Мұқағалидың өлмес-өшіпес</w:t>
        <w:br/>
        <w:t>өлец шумақтары кім-кімнің болса да күнделікті күрделі</w:t>
        <w:br/>
        <w:t>өмір-тіршілігінде керегінде ойына өзі түсіп, көптеп-кө-</w:t>
        <w:br/>
        <w:t>мектесіп демейтін сарқылмас құнды қазынаға айналды.</w:t>
        <w:br/>
        <w:t>Туындыгері о дүниелік болғаннан кейін ғана таныла</w:t>
        <w:br/>
        <w:t>бастаған осынау тартымды қыруар дүниелерді жазған</w:t>
        <w:br/>
        <w:t>ақын, жас жағынан өзі қатарластар, өзінең кейінгілер де</w:t>
        <w:br/>
        <w:t>ие болып жатқан сый-құрметтен дәметті, әрине. Бүл -</w:t>
        <w:br/>
        <w:t>бір. Екінпті, 1984 жылы «Жалын» баспасы тпығарған</w:t>
        <w:br/>
        <w:t>125</w:t>
      </w:r>
    </w:p>
    <w:p>
      <w:r>
        <w:t>Сәлеміндей оқырматшпың ондағы,</w:t>
        <w:br/>
        <w:t>Шекарадан меніменен бірге өтті.</w:t>
        <w:br/>
        <w:t>Үтн өлеңді айтып бердім жатқа мен,</w:t>
        <w:br/>
        <w:t>Үй іттінде жаптырығып жатты әлем.</w:t>
        <w:br/>
        <w:t>Жатқа айтып Лашын да қосылды,</w:t>
        <w:br/>
        <w:t>Соңғы өлеңге келгенімде «Хат» дегеп.</w:t>
        <w:br/>
        <w:t>«Саған танысадыр-қырқа, беттегі,</w:t>
        <w:br/>
        <w:t>Жыңғыл, жусан, тобылғылар көктеді.</w:t>
        <w:br/>
        <w:t>Рақатта іші-сырты ауылдың,</w:t>
        <w:br/>
        <w:t>Сен де, сәулем, қуантсаңшы кеп мені...».</w:t>
        <w:br/>
        <w:t>Тыңдады ақын ақшыл жүзінұрланып,</w:t>
        <w:br/>
        <w:t>Көтеріліп, көңілденіп, ырғалып.</w:t>
        <w:br/>
        <w:t>Сүйсінсе де мақтанға бой алдырмау,</w:t>
        <w:br/>
        <w:t>Бейнесінен аңғарылып тұрды анық.</w:t>
        <w:br/>
        <w:t>- Өлең- халық кәдесіне жараса,</w:t>
        <w:br/>
        <w:t>Арман бар ма деп күледі балаппа.</w:t>
        <w:br/>
        <w:t>Жаңа жазған өлеңдерін оқыды,</w:t>
        <w:br/>
        <w:t>Өлеңдерін тыңдай бердім тамаша.</w:t>
        <w:br/>
        <w:t>Тоқтай қалса айтам «тағы, тағыны»,</w:t>
        <w:br/>
        <w:t>Сыңғырлайды кәусар жырдың ағыны.</w:t>
        <w:br/>
        <w:t>- Мен айттым ғой алты ауызын ауылдың,</w:t>
        <w:br/>
        <w:t>Қонақ кәде енді өзіңде қарымы.</w:t>
        <w:br/>
        <w:t>Отты өлеңдер шариуымен бүгінгі,</w:t>
        <w:br/>
        <w:t>Елтіп едім естірткім кеп үнімді.</w:t>
        <w:br/>
        <w:t>Жаңа жазған өлеңімнен бір-екі,</w:t>
        <w:br/>
        <w:t>Айтып бердім жатқа білетінімді.</w:t>
        <w:br/>
        <w:t>Біріншісін «жақсы екен» деп құптады,</w:t>
        <w:br/>
        <w:t>Екіншісі көңілінен шықпады.</w:t>
        <w:br/>
        <w:t>Қайта айтқызып тыңдап соңғы шумағын,</w:t>
        <w:br/>
        <w:t>Қалды есімде қабағын сол шытқаны.</w:t>
        <w:br/>
        <w:t>134</w:t>
        <w:br/>
        <w:t>дай». Біз ақын шығармаларының толық жинағы атала-</w:t>
        <w:br/>
        <w:t>тын төрігомдықта шығармаларының жазылған жыл, ай,</w:t>
        <w:br/>
        <w:t>күні бойынша қатаң қадағалап орналастырғанымыз бой-</w:t>
        <w:br/>
        <w:t>ынша да осы өлең Мұқағалидың ен соңғы жазылган өлеңі</w:t>
        <w:br/>
        <w:t>болып өздігінен анықталды. Бұл томдықтарды бірге құ-</w:t>
        <w:br/>
        <w:t>растырған ақынның жары Латын Әзімжанқызы да осы</w:t>
        <w:br/>
        <w:t>өлеңнің соңғы өлеп екепіпе бірден-бір куә екенін айтып</w:t>
        <w:br/>
        <w:t>құптады. Бұл өлең осисымен де қымбат. Сондықтан бұл</w:t>
        <w:br/>
        <w:t>өлеңнің шумағы түгіл, жолы, бір сөзі, тіпті бір әрпі түсіп</w:t>
        <w:br/>
        <w:t>қалмақ түгіл қисаймауға тиіс.</w:t>
        <w:br/>
        <w:t>Айта берсек мұндай қағыс Қалған ітумақтар, жолдар,</w:t>
      </w:r>
    </w:p>
    <w:p>
      <w:r>
        <w:t>сөздер әлі де баршылық. Кеңес кезінде үстемдік құрған</w:t>
        <w:br/>
        <w:t>идеяға томнақ келетін, астарына айтылмауға тиісті бір</w:t>
        <w:br/>
        <w:t>шындықты бүркемелеген туындылар, сөйлем, сөздер</w:t>
        <w:br/>
        <w:t>електен өтпей қалып отырған. «Алла», «Құдай» деген</w:t>
        <w:br/>
        <w:t>атаулар бірден алынып тасталып, алынбаса «Табиғат»</w:t>
        <w:br/>
        <w:t>деген сияқты атаулармен алмастырылған. Осыларды</w:t>
        <w:br/>
        <w:t>өзінін автор жазған түпнұсқасында беру үшін, шығарма-</w:t>
        <w:br/>
        <w:t>ларды кейінгі бастырушылар міндетті түрде еліміз</w:t>
        <w:br/>
        <w:t>тәуелсіздік алғаннан кейінгі зерттелген «Шығармалары-</w:t>
        <w:br/>
        <w:t>ның толық жинағына» жүгінулері қажет. Кеңес өкіметі</w:t>
        <w:br/>
        <w:t>кезінде шыққан кез келген кітаптан көшірме жасай са-</w:t>
        <w:br/>
        <w:t>луға әсте болмайды. Бұл таңдамалыға ақынның</w:t>
        <w:br/>
        <w:t>ілгеріректе шыққан бірер кітабынан ғана іріктеумен</w:t>
        <w:br/>
        <w:t>шектелгендіктен, кейбір жақсы өлеңдері енбей қалып-</w:t>
        <w:br/>
        <w:t>ты. Ертедегі Алаш ақындарын айтнағанда, Кеңес өкіметі</w:t>
        <w:br/>
        <w:t>кезінде ұлттық мерекеміз Наурыз туралы бір емес, екі</w:t>
        <w:br/>
        <w:t>өлең жазған осы Мұқағали ғана. Сол туындысының бірі</w:t>
        <w:br/>
        <w:t>осы томдықтан орын алса құба-құп болар еді.</w:t>
        <w:br/>
        <w:t>«Алтын қалам» томдықтары алда әлі жалғасады екен.</w:t>
        <w:br/>
        <w:t>Сонда шығарушылар алқасы, жауапты редакторлар,</w:t>
        <w:br/>
        <w:t>авторлардың көзі тірілердің өздерімен, жоқтардың үй-</w:t>
        <w:br/>
        <w:t>пті мұрагерлерімен, бүргіп ппитармаларын шығарып</w:t>
        <w:br/>
        <w:t>жүрген баспалармен, сондағы редакторлармен, басқа да</w:t>
        <w:br/>
        <w:t>жанашырларымен, мұрағатпен хабарласа, ақылдаса қыз-</w:t>
        <w:br/>
        <w:t>мет атқарғандары абзал. Сонда «Алтын қалам» атына сай</w:t>
        <w:br/>
        <w:t>мәңгілік жарқырайды.</w:t>
        <w:br/>
        <w:t>130</w:t>
        <w:br/>
        <w:t>«Шолпан» жинағы Мемлекеттік сыйлыққа ұсынылып,</w:t>
        <w:br/>
        <w:t>шығарманың сапасына қатыссыз белгісіз себептермен ала</w:t>
        <w:br/>
        <w:t>алмай қалды. Міне, енді осы жолы үшінші рет - «ер кезегі</w:t>
        <w:br/>
        <w:t>үштке дейін» деп, яғни ең соңғы рет ұсынылып отыр. Тағы</w:t>
        <w:br/>
        <w:t>да қапы кетпейік. Болашақ үрпақ алдында ұятқа қалмау</w:t>
        <w:br/>
        <w:t>жағын мұқият ескерейік.</w:t>
        <w:br/>
        <w:t>«Өліриза болмай, тірі байымайды».</w:t>
        <w:br/>
        <w:t>МҰҚАҒАЛИ МҰРАСЫ</w:t>
        <w:br/>
        <w:t>«АЛТЫН ҚАЛАМ» АРНАСЫНДА</w:t>
        <w:br/>
        <w:t>2010-жылдың жаңа жылы қарсаңында Қазақстан .Жа-</w:t>
        <w:br/>
        <w:t>зушылар одағының 75 жылдық мерейтойына орай, ХХ</w:t>
        <w:br/>
        <w:t>ғасырдағы қазақ әдебиетітің озық үлгілі классикалық тты-</w:t>
        <w:br/>
        <w:t>ғармаларының таңдамалы бір томдықтары, «Алтын</w:t>
        <w:br/>
        <w:t>қалам» сериясы бойынша «Нұр Отан» Халықтық демо-</w:t>
        <w:br/>
        <w:t>кратиялық партиясының қолдауымен, «Ан Арыс» баспа-</w:t>
        <w:br/>
        <w:t>сынан жарық көре бастады.</w:t>
        <w:br/>
        <w:t>Құрамында М.Жұмабаев, Ж.Аймауытов, С.Торайғы-</w:t>
        <w:br/>
        <w:t>ров, С.Сейфуллин, І.Жансүгіров, Б.Майлин, М.Әуезов,</w:t>
        <w:br/>
        <w:t>С.Мұқанов, Ғ.Мүсірепов, Ғ.Мұстафин, Қ.Аманжолов,</w:t>
        <w:br/>
        <w:t>М.Мақатаевтар бар көп томдықтың 12 томдық алғаттқы</w:t>
        <w:br/>
        <w:t>легінің 2009 жылдың 18 қарашасында «Әдебиетшілер</w:t>
        <w:br/>
        <w:t>үйінде» тұсаукесеріболып өтті.</w:t>
        <w:br/>
        <w:t>Жоба жетекшісі - Қазақстан Жазушылар одағының</w:t>
        <w:br/>
        <w:t>төрағасы Н.Оразалин. Мүшелері - Т.Ахметжан,</w:t>
        <w:br/>
        <w:t>Ж.Әшімжан, Ұ.Есдәулет, Ғ.Жайлыбай, В.Михайлов,</w:t>
      </w:r>
    </w:p>
    <w:p>
      <w:r>
        <w:t>Б.Сарбалаұлы, Б.Шаханов, Ж.Шаштайұлы бар, бұл</w:t>
        <w:br/>
        <w:t>игілікті бастамаға ақын-жазушылар, әдебиетші-ғалымдар,</w:t>
        <w:br/>
        <w:t>оқырман-жұртшылық өкілдері қуана құптап қол соқты.</w:t>
        <w:br/>
        <w:t>Осы жаңа жобаның алғашқы қарлығаштарының бірі</w:t>
        <w:br/>
        <w:t>М.Мақатаевтың таңдамалы бір томдығын қуана қолға</w:t>
        <w:br/>
        <w:t>алып тағы да қайта оқып отырмыз.</w:t>
        <w:br/>
        <w:t>Көркемдігі жоғары, ұлттық ерекшелігі кемел, тақы-</w:t>
        <w:br/>
        <w:t>рыбы жан-жақты келісті үлгілі поэзиясына қалың</w:t>
        <w:br/>
        <w:t>жұртшылық сүйсіне сусындаған пгығармалары қашша</w:t>
        <w:br/>
        <w:t>қайта басылса да қолдан қолға тимейтін, ең көп оқыла-</w:t>
        <w:br/>
        <w:t>126</w:t>
        <w:br/>
        <w:t>КЕЛЕЛІ КЕЗДЕСУЛЕР</w:t>
        <w:br/>
        <w:t>Оқырманмен шығармашылық кездесу студент кезімізде</w:t>
        <w:br/>
        <w:t>жазғы каникулда жүргенімізде ауылда басталып еді. Мож-</w:t>
        <w:br/>
        <w:t>теге өткен бұл кездесуді ауылдас ақын досымыз Еркін</w:t>
        <w:br/>
        <w:t>Ібітанов ұйымдастырған болатын. Оған Мұқағали қаты-</w:t>
        <w:br/>
        <w:t>насын өлең оқыған. Ол жайында осы кітаптың бас жағы-</w:t>
        <w:br/>
        <w:t>наала «Естелікті еселеу» атты мақалада толығырақ тоқ-</w:t>
        <w:br/>
        <w:t>талдық. Мұқағалимен бірге өткізген жұрттпылықпен көз-</w:t>
        <w:br/>
        <w:t>десулер кейінірек Алматыда оқу орындарында, кітапха-</w:t>
        <w:br/>
        <w:t>наларда, мекемелерде жалғасты. Оган мүмкіндік туғыз-</w:t>
        <w:br/>
        <w:t>ған Қазақстан Жазушылар одағындағы Көркем әдебиетті</w:t>
        <w:br/>
        <w:t>насихаттау бюросы болатын. Бертін келе мұндай кезде-</w:t>
        <w:br/>
        <w:t>сулер облыс, аудан, колхоз, совхоздарда да жиіөткізіліп</w:t>
        <w:br/>
        <w:t>жатты. Өзім сол Көркем Әдебиетті насихаттау бюросын-</w:t>
        <w:br/>
        <w:t>данұсқаушы болып ұзақ жыл қызмет атқардым. Сондай</w:t>
        <w:br/>
        <w:t>кездесулердің біразында жолымыз тоғысыл Мұқағалимен</w:t>
        <w:br/>
        <w:t>бірге болдық.</w:t>
        <w:br/>
        <w:t>1967-жылы Жазушылар одагыныл Көркем әдебиетті</w:t>
        <w:br/>
        <w:t>насихаттау бюросының жолдамасымен Нарынқол, Кеген</w:t>
        <w:br/>
        <w:t>аудандарына Хамит Ерғалиев, Нұтфолла Шәкенов және</w:t>
        <w:br/>
        <w:t>мен бір шығармашылық топ болып, әдеби кездесулер</w:t>
        <w:br/>
        <w:t>өткізуге бардық. Мүндай іс-сапарларда жергілікті ақын-</w:t>
        <w:br/>
        <w:t>жазушыларды. әсіресе Жазушылар одағының мүшелерін</w:t>
        <w:br/>
        <w:t>тобымызға қосып алуымызга болатын. Біздің Нарынқол</w:t>
        <w:br/>
        <w:t>ауланында болуымыз ауданның Шұбартал жайлауында</w:t>
        <w:br/>
        <w:t>үш ұрпақ кездесуінің аталып өтуі тойымен дөп келіп, сол</w:t>
        <w:br/>
        <w:t>шараның қүрметті қонағы болдық. Еркін біздің тобымыз-</w:t>
        <w:br/>
        <w:t>ға қосылды. Мұқағали белгілі жәйттарға байланысты</w:t>
        <w:br/>
        <w:t>бізбен біріге алмады. Бұл жайында Еркін кейінірек жаз-</w:t>
        <w:br/>
        <w:t>ган «Хантәңірі қайдасың» атты поэмасында жазды.</w:t>
        <w:br/>
        <w:t>Сол сияқты шығармашылық кездесулердің, әдеби</w:t>
        <w:br/>
        <w:t>кеттердің кейін Мұқағалимен бірге өткен, есімде қалған</w:t>
        <w:br/>
        <w:t>біраз ірілеріне тоқталайын. Көркем әдебиетті насихаттау</w:t>
        <w:br/>
        <w:t>бюросы тарапынан Лениннің 100 жылдығы қарсаңында</w:t>
        <w:br/>
        <w:t>Талдықорған облысының Киров атындағы ауданына</w:t>
        <w:br/>
        <w:t>қарасты Лоепин атындағы колхозда Республикалық мәні</w:t>
        <w:br/>
        <w:t>бар үлкен Әдеби жиын болды.</w:t>
        <w:br/>
        <w:t>142</w:t>
        <w:br/>
        <w:t>тып ақышп қазір осы Мұқагали. Алматыда көшесі,</w:t>
      </w:r>
    </w:p>
    <w:p>
      <w:r>
        <w:t>ескерткіші, туған ауылында музейі бар, әлденеше мек-</w:t>
        <w:br/>
        <w:t>тептерге аты берілген, шығармаларынан ғылыми диссер-</w:t>
        <w:br/>
        <w:t>тациялар қорғалатын, Ғасыр ақыны, Мемлекеттік сыйлық-</w:t>
        <w:br/>
        <w:t>тың иегері халық тарапынан әлдеқаштан ақиық ақын, ұлы</w:t>
        <w:br/>
        <w:t>ақын атанып кеткен Мұқағали Мақатаевтың осы «Алтын</w:t>
        <w:br/>
        <w:t>қалам» сериясының алғашқы легіне енуі өте орынды.</w:t>
        <w:br/>
        <w:t>Оның үстіне ақынның өзі: «Өткен аптада Мүсіреповте</w:t>
        <w:br/>
        <w:t>(үйінде) болдым. Бұл адаммен жақын келіп сұхбат-</w:t>
        <w:br/>
        <w:t>тасқаным сол. Үйінде өзі жалғыз екеп. Жылы қарсы алды.</w:t>
        <w:br/>
        <w:t>Әдебиет, жалпы искусство жөнінде болар-болмас, шолу</w:t>
        <w:br/>
        <w:t>жасап, пікірлестік. «Аққулар ұйықтағандағыға» тебіреттіп</w:t>
        <w:br/>
        <w:t>пікір айтты. Сүйсіпіп қалды. Кетерде маған қалам сыйла-</w:t>
        <w:br/>
        <w:t>ды. (Алтын қалам)» - деп күшделігінде 1973 жылдың 17</w:t>
        <w:br/>
        <w:t>наурызында жазғаны есімізге түскенде, бұл «Алтын</w:t>
        <w:br/>
        <w:t>қалам» арнасы Мұқағалиға тіпті сәйкестене үйлесе</w:t>
        <w:br/>
        <w:t>түсетіндей.</w:t>
        <w:br/>
        <w:t>Мұқағали шығармаларының төрт томдық толық жи-</w:t>
        <w:br/>
        <w:t>нағы 2001 жылы «Жалын» баспасынан жарық көрген. Он</w:t>
        <w:br/>
        <w:t>шығарушылар алқасы құрылып, оны құрастыруға және</w:t>
        <w:br/>
        <w:t>жауапты редакторлыққа біраз баспагер, зерттеуші ғалым-</w:t>
        <w:br/>
        <w:t>дар ұсынылғанда, отбасы мүшелерінін, жан жары, ұрпа-</w:t>
        <w:br/>
        <w:t>ғының қалауымен осы жолдардың иегерібекітілген бола-</w:t>
        <w:br/>
        <w:t>тып. Екі жылдан астам уақыт бойы ақынның зайыбы Ла-</w:t>
        <w:br/>
        <w:t>шын Әзімжанқызымен бірге аудандық, облыстық, респуб-</w:t>
        <w:br/>
        <w:t>ликалық газет-журналдар, әр баспадан ішыққан үлкенді-</w:t>
        <w:br/>
        <w:t>кішілі жинақтары, көлемді кітап, әркелкітомдары үйіндегі</w:t>
        <w:br/>
        <w:t>қолжазбалары, Қазақстан Республикасы Орталық мем-</w:t>
        <w:br/>
        <w:t>кекеттік мұрагатыша 1991 жылы Лашын арқылы өткізілген</w:t>
        <w:br/>
        <w:t>ақынның өз қолымен әр кездерде жазылган 18 қалың</w:t>
        <w:br/>
        <w:t>дәптер қолжазбасы, міне, осылардың бәріндегі әр өлең,</w:t>
        <w:br/>
        <w:t>поэмалары салыстырыла қаралып, қалып қойған сөздері,</w:t>
        <w:br/>
        <w:t>жоллары, шумақтары болса қосылып, орынсыз түзетілген</w:t>
        <w:br/>
        <w:t>түстары қалпына келтіріліп, кезіндегі қатал цензура</w:t>
        <w:br/>
        <w:t>сүзгісінен өтпей қалғандарын тауып, өз үйіріне теліп, жа-</w:t>
        <w:br/>
        <w:t>зылғап жыллары, ай, күндері бойынша төрт томдыққа өз</w:t>
        <w:br/>
        <w:t>кезектерімен орналастырылған болатын.</w:t>
        <w:br/>
        <w:t>Әдегге шығармаларының толық жинағының томдықта-</w:t>
        <w:br/>
        <w:t>127</w:t>
        <w:br/>
        <w:t>Сыйындай сыршыл, жомарт жүрегіңнің,</w:t>
        <w:br/>
        <w:t>Эр қолғагүлдей тарап жырың да жүр.</w:t>
        <w:br/>
        <w:t>Жеріңде көк тіреген көп еді шың,</w:t>
        <w:br/>
        <w:t>Сол шыңға қарап өскен әренісің.</w:t>
        <w:br/>
        <w:t>Сол шыңдар қатарында тұрғандайсын,</w:t>
        <w:br/>
        <w:t>Өзің де бір тың болып өлең үтпін.</w:t>
        <w:br/>
        <w:t>Ұлы едің осынау кең-байтақ елдің,</w:t>
        <w:br/>
        <w:t>Бірі едің жаны жомарт, жайсаң ердің.</w:t>
        <w:br/>
        <w:t>- Қайда, - деп, - Мұқағали? -- сұрағанға:</w:t>
        <w:br/>
        <w:t>Өлмейтін өлеңіңді айта бердім.</w:t>
        <w:br/>
        <w:t>МЕРЕЙТОЙДАҒЫ ТОЛҒАНЫС</w:t>
      </w:r>
    </w:p>
    <w:p>
      <w:r>
        <w:t>Кеңшарға Мұқағали атындағы,</w:t>
        <w:br/>
        <w:t>Мінеки той керуені жақындады.</w:t>
        <w:br/>
        <w:t>Ақышшың өзі қарсы алатындай,</w:t>
        <w:br/>
        <w:t>Ұмсынып қонақтардың жатыр бәрі.</w:t>
        <w:br/>
        <w:t>Әйгілі әлемгеақын жырлауында,</w:t>
        <w:br/>
        <w:t>Жаңалан жөнделген жол кірді ауылға.</w:t>
        <w:br/>
        <w:t>Нан-тұзын алдымыздан алып шыққан,</w:t>
        <w:br/>
        <w:t>Кездестік әнші, биші- бір қауымға.</w:t>
        <w:br/>
        <w:t>Бір үй жоқ, бір шарбақ жоқ сырланбаған,</w:t>
        <w:br/>
        <w:t>Ол теккен туындайды әр жырдан ән.</w:t>
        <w:br/>
        <w:t>Қарсы алып қонақтарды жол сілтеп жүр,</w:t>
        <w:br/>
        <w:t>Жайдары қыз, бозбала бал-бұлдаған.</w:t>
        <w:br/>
        <w:t>Күлліауыл тойдың түгел қамында жүр,</w:t>
        <w:br/>
        <w:t>Үкілі бәйге аттары бабында жүр-</w:t>
        <w:br/>
        <w:t>«Волга» мен «Вольво», «БМВ», «Мерседестер»,</w:t>
        <w:br/>
        <w:t>Жорға мен жүйріктердің шаңында жүр.</w:t>
        <w:br/>
        <w:t>Мәз-мәйрам қара да жүр, ханың да жүр,</w:t>
        <w:br/>
        <w:t>Журналист қаптап, сыншы, ғалымда жүр.</w:t>
        <w:br/>
        <w:t>139</w:t>
        <w:br/>
        <w:t>рыжарық көрген қаламгерлердің осылдан кейінгі баспа бетін</w:t>
        <w:br/>
        <w:t>көруге тиісті гуындылары сол шығармаларының толық</w:t>
        <w:br/>
        <w:t>жинағынан алынып отыруға тиіс. Бүл әлемдік дәстүрлі</w:t>
        <w:br/>
        <w:t>бұлжымас қағиданы «Алтын қалам» сериясына Мұқағали</w:t>
        <w:br/>
        <w:t>туындыларын құрастырарда шығарушылар тобының бірде</w:t>
        <w:br/>
        <w:t>бірі неге ескермегені түсініксіз. Ақынның бұл бір томдығы</w:t>
        <w:br/>
        <w:t>Кецес өкіметі тұсында 1989 жылы құрастырылып, «Жыр-</w:t>
        <w:br/>
        <w:t>лайды жүрек» деген атпен жарық көрген бір томдықтан</w:t>
        <w:br/>
        <w:t>алына салғаны байқалып тұр. Сөйтіп жоғарыла айтылған</w:t>
        <w:br/>
        <w:t>елеулі өзгерістердің бірде-бірі бұл гомдықта ескерілмеген.</w:t>
        <w:br/>
        <w:t>Мәселен, Мұқаңның «Қара өлең» атты атақты туын-</w:t>
        <w:br/>
        <w:t>дысын алайық. «Алтын қалам» томылда 83 беттеберіліпті.</w:t>
        <w:br/>
        <w:t>Ал, осы өлең ақынның 2001 жылы «Жалын» баспасынан</w:t>
        <w:br/>
        <w:t>шыққан шығармаларының толық жинағының 2-ші то-</w:t>
        <w:br/>
        <w:t>мында 76-шы бетіндегі және Мемлекеттік мұрағаттағы</w:t>
        <w:br/>
        <w:t>сақтаулы ақынның қорындағы 7-ші қалың дәптер қол-</w:t>
        <w:br/>
        <w:t>жазбасының 12-ші бетіндегі түпнұсқа қара өлең шума-</w:t>
        <w:br/>
        <w:t>ғымен салыстырсақ, төменнен жоғары қарай санағанда</w:t>
        <w:br/>
        <w:t>екінші птумақ болып тұрған:</w:t>
        <w:br/>
        <w:t>Абайға тән -- маған да тән сыбаға,</w:t>
        <w:br/>
        <w:t>Келсін мейлі, келмесін тәржімағч.</w:t>
        <w:br/>
        <w:t>Осы менің отырып оңашада</w:t>
        <w:br/>
        <w:t>Оқитұғын намазым әр жұмада,-</w:t>
        <w:br/>
        <w:t>деген шумақ «Алтыт қалам» томдығында жоқ. Бұл шу-</w:t>
        <w:br/>
        <w:t>мақсыз осы өлеңдіоқыған саналы оқырман: «Өлең тақы-</w:t>
        <w:br/>
        <w:t>рыбы қазақтың бар өлеңінің атасы халықтық қара өлең</w:t>
        <w:br/>
        <w:t>туралы бола тұрып:</w:t>
        <w:br/>
        <w:t>Қалқам,</w:t>
      </w:r>
    </w:p>
    <w:p>
      <w:r>
        <w:t>Мен Леормоптов та, Пушкин де емен,</w:t>
        <w:br/>
        <w:t>Есенинмін демелім ешкімге мен.</w:t>
        <w:br/>
        <w:t>Қазақтың қара өлеңі- құдіретім,</w:t>
        <w:br/>
        <w:t>Онда бір сұмдық сыр бар естілмеген.</w:t>
        <w:br/>
        <w:t>Пуілкинді ғана смес, Дермотптовты, тілті Есенинді де</w:t>
        <w:br/>
        <w:t>айтып бастаған бұл туындысында: «Па, шіркін, Махам-</w:t>
        <w:br/>
        <w:t>беттер, Абайлар-ай» деп өлең арнап, жайшылықта да</w:t>
        <w:br/>
        <w:t>аузынан тастамайтын қазақ поэзиясындағы осынау өз</w:t>
        <w:br/>
        <w:t>пірлерініг бірде-бірін неге атамағат?» деген ойға қалары</w:t>
        <w:br/>
        <w:t>анық. Мұқағали өз пірлерін еске алмай қалсын ба?! Ал-</w:t>
        <w:br/>
        <w:t>128</w:t>
        <w:br/>
        <w:t>Еңкейген кәрі, еңбектеген жаста,</w:t>
        <w:br/>
        <w:t>Түйенің қомы, аттын жалында жүр.</w:t>
        <w:br/>
        <w:t>Жайда жүр, жазушы-ақын, дарын да жүр,</w:t>
        <w:br/>
        <w:t>Қалтасы жұқа да жүр, қалыттда жүр.</w:t>
        <w:br/>
        <w:t>Төбесін тірісінде көрмейтіндер,</w:t>
        <w:br/>
        <w:t>Мұқаңның мүсінінің жанында жүр.</w:t>
        <w:br/>
        <w:t>Қайраткер. әні, күйтігі ару да жүр,</w:t>
        <w:br/>
        <w:t>Пірінен сыйынғанға даруда жыр.</w:t>
        <w:br/>
        <w:t>Осылай думандатып келіп пс еңдер,</w:t>
        <w:br/>
        <w:t>Ауылынла Мұқаң өзі барында бір.</w:t>
        <w:br/>
        <w:t>Жырарнаптек өзіне тән шабытпен,</w:t>
        <w:br/>
        <w:t>Туған ел ықыласыңды ол қанша күткен?!</w:t>
        <w:br/>
        <w:t>Сағынып «Саржайлауым» деп келгояде,</w:t>
        <w:br/>
        <w:t>Бір рет өстіп өзін қарсы алып па ең?!</w:t>
        <w:br/>
        <w:t>КЕШІККЕН ҚҰРМЕТ</w:t>
        <w:br/>
        <w:t>Мұқағалиға</w:t>
        <w:br/>
        <w:t>Том-там боп жырың таралы,</w:t>
        <w:br/>
        <w:t>Жыл өткен сайын қалыңдар.</w:t>
        <w:br/>
        <w:t>Өзіңнен мысал алады,</w:t>
        <w:br/>
        <w:t>Мақала жазса ғалымдар.</w:t>
        <w:br/>
        <w:t>Жырыңды нашқа келтіріп,</w:t>
        <w:br/>
        <w:t>Айтпайтын әртіс қалмады.</w:t>
        <w:br/>
        <w:t>Дүйім ел тыңдап желпініп,</w:t>
        <w:br/>
        <w:t>Ақындарөлең арнады.</w:t>
        <w:br/>
        <w:t>Театр, кипо, баспалар,</w:t>
        <w:br/>
        <w:t>Көріп-ақ жатыр пайданы.</w:t>
        <w:br/>
        <w:t>Өз тілінде оқып басқалар,</w:t>
        <w:br/>
        <w:t>Әр жырың әнге айналды.</w:t>
        <w:br/>
        <w:t>140</w:t>
        <w:br/>
        <w:t>ғанда қандай, «Менің пірім Сүйінбай» деп Жамбыл айт-</w:t>
        <w:br/>
        <w:t>қандай, жоғарыда қолжазбасынан алынып, шығармала-</w:t>
      </w:r>
    </w:p>
    <w:p>
      <w:r>
        <w:t>рының толық жинағында өз орнына қойылған шумақта</w:t>
        <w:br/>
        <w:t>«Мен аналар емеспін, менің пірім Абай» деп тұр. Абай</w:t>
        <w:br/>
        <w:t>қазақтың қара өлеңінің қара шекпепшісі шықса, «Абайға</w:t>
        <w:br/>
        <w:t>тән сыбаға маған да тән» дейді. Осыған жалғас «тәржіма</w:t>
        <w:br/>
        <w:t>да» текке айтылып тұрған жоқ. Соңынан қалмасақ та,</w:t>
        <w:br/>
        <w:t>тіпті қанша қатым қайта жалдасақ та Абайды қай мық-</w:t>
        <w:br/>
        <w:t>тылар жарытып аудара алды. Шынайы ұлттық шығарма</w:t>
        <w:br/>
        <w:t>оңайшылықпен «тәржімаға» келе қоймайды. Бұл жағы да</w:t>
        <w:br/>
        <w:t>Мұқағалиға тән. Сөйгін Абай Мұқағалидың әр жүмада</w:t>
        <w:br/>
        <w:t>оңашада отырыт оқитыз: ітамазындай екен. Міне, қайда</w:t>
        <w:br/>
        <w:t>жатыр негіз, пір, тек. Мұқағалиды осы заңды ұлттық</w:t>
        <w:br/>
        <w:t>тегінен Кеңес өкіметі кезінде жарық көрген кітаптарында</w:t>
        <w:br/>
        <w:t>Кеңес цензурасы қасақана айырған. Демек өлеңнің бел</w:t>
        <w:br/>
        <w:t>ортасынан алынып тасталған бүл жалғыз шумақ жай ғана</w:t>
        <w:br/>
        <w:t>шумақ емес, ол өлеңніп жұлын жүйкесі, жан жүрегі. Біз</w:t>
        <w:br/>
        <w:t>ақын шығармаларының толық жинағына бұл алынып</w:t>
        <w:br/>
        <w:t>тасталған миды тінтіп жүріп мұрағаттан тауып, үйіріне</w:t>
        <w:br/>
        <w:t>қосып, күре тамырын соқтырдық. Бұл «Алтын қаламда»</w:t>
        <w:br/>
        <w:t>да бұдан кейін жарық көретін үлкенді-кішілі барлық</w:t>
        <w:br/>
        <w:t>кітаптарында да қайта ажыратылуға тиісті емес!</w:t>
        <w:br/>
        <w:t>Екіниті бір мысал Мұқаңның «Алтын қалам» томдығы-</w:t>
        <w:br/>
        <w:t>ның 161-шилі бетінде басылған «Менің мақсатым» атты өлең,</w:t>
        <w:br/>
        <w:t>8 шумақ. Ал, 2002-жылы «Жалын» баспасынан жарық</w:t>
        <w:br/>
        <w:t>көрген ақын шығармаларының толық жинағының 279-</w:t>
        <w:br/>
        <w:t>шы бетінде, Мемлекеттік мұрағаттағы қолжазбалардағы</w:t>
        <w:br/>
        <w:t>18-ші қалың дәптердің 96-шы бетінде бұл өлең 9шумақ-</w:t>
        <w:br/>
        <w:t>ты құрайды. Бұл соңғы екеуіндегі өлеңнің басынан төмен</w:t>
        <w:br/>
        <w:t>санағанда чгөртінші шумақ болып келетін:</w:t>
        <w:br/>
        <w:t>Тұрғанда үнім өшпей, тіл кесілмей,</w:t>
        <w:br/>
        <w:t>Жүре алман жырмен өмір бірге сүрмей.</w:t>
        <w:br/>
        <w:t>Жүректің аманатын айта алмасам,</w:t>
        <w:br/>
        <w:t>Маған өмір Чилидің түрмесіндей.</w:t>
        <w:br/>
        <w:t>Бұлтшумақтың да ақынның Кеңес кезінде жарық көрген</w:t>
        <w:br/>
        <w:t>кітаптарынан алынып тасталған себебі көзі ашық, көңілі</w:t>
        <w:br/>
        <w:t>ояу оқырманға гәнтіштеп айтып жаттпасақ та түсінікті.</w:t>
        <w:br/>
        <w:t>Шынында да бұл өлең ақын «жүрегізіп соңғы аманатын-</w:t>
        <w:br/>
        <w:t>129</w:t>
        <w:br/>
        <w:t>Оған сол кездегі бюроның директоры көрнекті ақын</w:t>
        <w:br/>
        <w:t>Дихан Әбілев, оның орынбасары партизан жазушы Қасым</w:t>
        <w:br/>
        <w:t>Қайсенов бастаған бір топ ақын-жазушылар қатысты.</w:t>
        <w:br/>
        <w:t>Олардың ішінде Жаппар Өмірбеков, Ғафу Қайырбеков,</w:t>
        <w:br/>
        <w:t>Әбдікәрім Ахметов, Мұқағали Мақатаев, Сағи Жиенба-</w:t>
        <w:br/>
        <w:t>ов, Оразақын Асқар бар. Ең алдымен салтанатты жина-</w:t>
        <w:br/>
        <w:t>дыс облыс орталығы Талдықорған қаласында өтті. Сол</w:t>
        <w:br/>
        <w:t>жиында ақындар өлеңдерін оқыды. Мұқағали «Әттен</w:t>
        <w:br/>
        <w:t>шіркін», мен «Өмір» атты өлеңімді жатқа айттым. Олар</w:t>
        <w:br/>
        <w:t>сол кездегі облыстық «Оқтябрь туы» газетіне қатар жа-</w:t>
        <w:br/>
        <w:t>рияланды. Олар мыналар:</w:t>
        <w:br/>
        <w:t>ӘТТЕҢ ШІРКІН!</w:t>
        <w:br/>
        <w:t>Мұқағали Мақатаев</w:t>
        <w:br/>
        <w:t>Мен бармаған қазақтың атырабы,</w:t>
        <w:br/>
        <w:t>Маған кел деп, мазалап, шақырады.</w:t>
        <w:br/>
        <w:t>Мен баспаған қазақтың топырағы,</w:t>
      </w:r>
    </w:p>
    <w:p>
      <w:r>
        <w:t>Арманымдай алдымда жатыр әлі.</w:t>
        <w:br/>
        <w:t>Мен татпаған қазақтың дастарқаны,</w:t>
        <w:br/>
        <w:t>Маған ыңғай түсімде ас тартады.</w:t>
        <w:br/>
        <w:t>Мойнын созып күткелі қашан мені,</w:t>
        <w:br/>
        <w:t>Мен көрмеген қазақтың асқар тауы.</w:t>
        <w:br/>
        <w:t>Көлдерім де мен барып шомылмаған,</w:t>
        <w:br/>
        <w:t>Бетегелі белдерім, момын далам.</w:t>
        <w:br/>
        <w:t>Әзендерім, орманым күтуде әлі,</w:t>
        <w:br/>
        <w:t>Қаштан келер екен деп қоңыр балам.</w:t>
        <w:br/>
        <w:t>Қашан келер екен деп, бүлақтар да,</w:t>
        <w:br/>
        <w:t>Бүлаң қағып жатқан-ды суаттарлда.</w:t>
        <w:br/>
        <w:t>Самал соқса сұрайтын көрінеді,</w:t>
        <w:br/>
        <w:t>Қашан келер екен деп, құрақтар ла.</w:t>
        <w:br/>
        <w:t>Ақтпалдары қазақтың, ақ таулары,</w:t>
        <w:br/>
        <w:t>Маған леген жүйрігін баптауда әлі.</w:t>
        <w:br/>
        <w:t>143</w:t>
        <w:br/>
        <w:t>мелеп неге жаза йересің?» деп сұрақ қоятын қаламдас-</w:t>
        <w:br/>
        <w:t>тарым да бар. Олар Мұқағалидың қазіргі ақындық атақ-</w:t>
        <w:br/>
        <w:t>даңқын қызғанатындар-ау деп ойлаймын. Ондайларға:</w:t>
        <w:br/>
        <w:t>- Өзін айтқандай, өзім де ақын болғандықтан жазам.</w:t>
        <w:br/>
        <w:t>Ақындыақын сүйемесе болмайды,</w:t>
        <w:br/>
        <w:t>Ақындыақын күйелесе, сол қайғы, -</w:t>
        <w:br/>
        <w:t>деп Мұқаңның өзіайтпнап па сді, - деп жауап бердім.</w:t>
        <w:br/>
        <w:t>Мұқағалидың барлық туындыларып, оған қатысты</w:t>
        <w:br/>
        <w:t>жазбаларды білетін жогарыда айтылған қазіргі</w:t>
        <w:br/>
        <w:t>жеткіншектер біздің ертеңгі болашағымыз. Солардың</w:t>
        <w:br/>
        <w:t>заматты дәуірлегенде Мұқағалидың мұралары өзге</w:t>
        <w:br/>
        <w:t>тілдерге өз дәрежесінде аударылып тпарықтар шағы</w:t>
        <w:br/>
        <w:t>шегіне жетіп, қазіргіден де биік заңғар шыңдардан күллі</w:t>
        <w:br/>
        <w:t>әлемге жарқын шұғыласын жаппай шашары анық.</w:t>
        <w:br/>
        <w:t>Жеңешелер өлеңін жаттауда әлі,</w:t>
        <w:br/>
        <w:t>Шашуларын әжелер сақтауда әлі.</w:t>
        <w:br/>
        <w:t>Мен көрсін деп сарайлар салдырыпты,</w:t>
        <w:br/>
        <w:t>Сан асылын сан жақттытт алдырыпты.</w:t>
        <w:br/>
        <w:t>Екігашық үйлену тойларын да,</w:t>
        <w:br/>
        <w:t>Мен келсін деп, кейінге қалдырыпты.</w:t>
        <w:br/>
        <w:t>Сәлем саған! Көрмеген жарандарым!</w:t>
        <w:br/>
        <w:t>Кешіріңдер, кешіктім, бара алмадым.</w:t>
        <w:br/>
        <w:t>Әр көдеңе бір қонып, ұшар едім,</w:t>
        <w:br/>
        <w:t>Әттен, шіркін, құс болып жаралмадым...</w:t>
        <w:br/>
        <w:t>ӨМІР</w:t>
        <w:br/>
        <w:t>Оразақын Асқар</w:t>
        <w:br/>
        <w:t>Өмір- зор сый, о баста күтілмейтін,</w:t>
        <w:br/>
        <w:t>Қандай еңбек қамтымақ бүкіл кейпін.</w:t>
      </w:r>
    </w:p>
    <w:p>
      <w:r>
        <w:t>Өмір - ұстаз жалықпас үйретуден,</w:t>
        <w:br/>
        <w:t>Өмір - мектеп еш адам бітірмейтін.</w:t>
        <w:br/>
        <w:t>Өмір сенісүюден тоймаймын меп,</w:t>
        <w:br/>
        <w:t>Сенде жүріп өзіңді ойлаймын мен.</w:t>
        <w:br/>
        <w:t>Келер күннен алдағы сені күтіп,</w:t>
        <w:br/>
        <w:t>Сені іздеп тарих бойлаймын мен.</w:t>
        <w:br/>
        <w:t>Кейде сеніқолыммен жасардаймын,</w:t>
        <w:br/>
        <w:t>Кейде сенің сырыңды аша алмаймын.</w:t>
        <w:br/>
        <w:t>Жүрсем де мен қайнаған өз ортаңда,</w:t>
        <w:br/>
        <w:t>Сен көрінген кітаптан бас алмаймын.</w:t>
        <w:br/>
        <w:t>Еңбек ертіп, тартпаса талан алға,</w:t>
        <w:br/>
        <w:t>Шаттығың жат қүр көксеп қалағанға.</w:t>
        <w:br/>
        <w:t>Бақыттың да бал дәмін сезінемін,</w:t>
        <w:br/>
        <w:t>Өзің күліп алдымнан қарағанда.</w:t>
        <w:br/>
        <w:t>Болмаса да кейде бір сұрағаным,</w:t>
        <w:br/>
        <w:t>Шабыт табам өзіңнен, жыраламын.</w:t>
        <w:br/>
        <w:t>14</w:t>
        <w:br/>
        <w:t>МАЗМҰНЫ</w:t>
        <w:br/>
        <w:t>Алғашқығтанысу нжесвчетвуекеусвтегегеседырұзысанастүууде анажан теырЕЕ</w:t>
        <w:br/>
        <w:t>Қысқаша өмірбаян.</w:t>
        <w:br/>
        <w:t>Сертіне жеткен ақын...</w:t>
        <w:br/>
        <w:t>Естеліктерге шолу.......м.. ае</w:t>
        <w:br/>
        <w:t>Естелікті еселеу.............л. ак көкек ееек екен есек ее</w:t>
        <w:br/>
        <w:t>Абай, Пушкин және Мұқағали</w:t>
        <w:br/>
        <w:t>Аздаболса саз, санаулы болса да сапалы аудармалар... 66</w:t>
        <w:br/>
        <w:t>Мұқағали мен Лашын....22.....ы ыы ыы 5</w:t>
        <w:br/>
        <w:t>Өмірі өлеңмен өрілген..</w:t>
        <w:br/>
        <w:t>Қиянат...</w:t>
        <w:br/>
        <w:t>Жазықсыз жазаланған жырлар.. ..92</w:t>
        <w:br/>
        <w:t>М.Мақатаев. Жыр жолдары.........ЛГ..м2... 96</w:t>
        <w:br/>
        <w:t>«Абай жаққан бір сәуле сөнбеу үшін»....2....2.2. 100</w:t>
        <w:br/>
        <w:t>Ақынның 4 томдығын әзірлеу........... 1112</w:t>
        <w:br/>
        <w:t>Вкбзерінеене е ир к ЕРЛОООЕЕНЕЕЕКСИКННЫҒЫ 2123</w:t>
        <w:br/>
        <w:t>Мұқағали мұрасы «Алтын қалам» арнасында ..126</w:t>
        <w:br/>
        <w:t>О.Асқар. Арнау өлеңдер...............м. ы маан 131</w:t>
        <w:br/>
        <w:t>Келелі кездесулер... |. 142</w:t>
        <w:br/>
        <w:t>Мақатаев әулеті жайында және де басқа сұрақ,</w:t>
        <w:br/>
        <w:t>жауаптар</w:t>
        <w:br/>
        <w:t>теректе Мұқағали қатынасқан бір жиында өлең оқып,</w:t>
        <w:br/>
        <w:t>оған Мұқағалидың пікір айтқанын еске алды. Ақиық</w:t>
        <w:br/>
        <w:t>ақынға арнаған өз өлеңін оқып берді. Бақыттұл басқара-</w:t>
        <w:br/>
        <w:t>тын Мұқағали қорының орынбасары Дәулетбек алда</w:t>
        <w:br/>
        <w:t>Мұқағали ақынның жаңа кітаптары тпығатынын айтқан-</w:t>
        <w:br/>
        <w:t>да, университет басшылары ол кікгаптардың тұсаукесерін</w:t>
      </w:r>
    </w:p>
    <w:p>
      <w:r>
        <w:t>осында өткізуін өтініп, өзара келісімге келді.</w:t>
        <w:br/>
        <w:t>Университет проректорлары техника ғылымдарының</w:t>
        <w:br/>
        <w:t>Локторы, профессор Жүмабай Байңнатұлы, тарих ғылым-</w:t>
        <w:br/>
        <w:t>дарының кандидаты Лилия Шайманқызы Мұқағали тпы-</w:t>
        <w:br/>
        <w:t>ғармаларын бұл оқу орнының ұстаздары мен сгуденттері</w:t>
        <w:br/>
        <w:t>ерекше сүйіп оқитындықтарын баяндай келіп, қонақтар-</w:t>
        <w:br/>
        <w:t>ғаалғыс айтты. Жиын соңында студенттер Мұқағалидың</w:t>
        <w:br/>
        <w:t>өлеңдерін жатқа айтып, ақынға арнагап өздерінің жүрек-</w:t>
        <w:br/>
        <w:t>жарды арнау елеңдерін оқыды. Ақынның сөзіне</w:t>
        <w:br/>
        <w:t>шығарылған әндерді қонақтар да, ұстаздар да орылда-</w:t>
        <w:br/>
        <w:t>рынан тұрып қосыла шырқап тарасты.</w:t>
        <w:br/>
        <w:t>Мұқағалиға арналған сол балғын жырлардың бірін на-</w:t>
        <w:br/>
        <w:t>зарларыңызға ұсынып отырмыз.</w:t>
        <w:br/>
        <w:t>АҚЫН АМАНАТЫ</w:t>
        <w:br/>
        <w:t>Көз салсақ Мұқағали суретіне,</w:t>
        <w:br/>
        <w:t>Өмірдің сыры бардай келбетінде.</w:t>
        <w:br/>
        <w:t>Жырлары жүректерге жайғасады,</w:t>
        <w:br/>
        <w:t>Аққу коліп қонғандай көл бетіне,</w:t>
        <w:br/>
        <w:t>Еріксіз кей өлеңі жылатады,</w:t>
        <w:br/>
        <w:t>Енді бір өлеңі өзі жұбатады.</w:t>
        <w:br/>
        <w:t>Жан тербеп қуантады, күлдіреді,</w:t>
        <w:br/>
        <w:t>Асылды жақындатып жырақтағы.</w:t>
        <w:br/>
        <w:t>Жырыныңтылсым күлі бар өрнегінде,</w:t>
        <w:br/>
        <w:t>Өмірден ортақ егер көргешіне,</w:t>
        <w:br/>
        <w:t>Сақталып жыры қалса жүрегіңде,</w:t>
        <w:br/>
        <w:t>Ақынның кім сенеді өлгеніне?!</w:t>
        <w:br/>
        <w:t>150</w:t>
        <w:br/>
        <w:t>ған екен. Тіпті әжесі Тиын да ағасы Мақатайдан үлкен</w:t>
        <w:br/>
        <w:t>көрінеді. Демек мұның өзі тұқым қуалаған тұрақты кие</w:t>
        <w:br/>
        <w:t>болуы да ғажап емес.</w:t>
        <w:br/>
        <w:t>Ақынның жары Лашын Мұқағалидың көзінің тірісіде</w:t>
        <w:br/>
        <w:t>де, ол қайтыс болғаннан кейін де оның барлық қолжаз-</w:t>
        <w:br/>
        <w:t>баларын жинап, ие болып, түгел жарық көруіне өлшеусіз</w:t>
        <w:br/>
        <w:t>үлес қосты.</w:t>
        <w:br/>
        <w:t>5. Мұқағалидың мамандығы, қандай оқу орнын</w:t>
        <w:br/>
        <w:t>бітірген?</w:t>
        <w:br/>
        <w:t>- Ауылда онжылдық мектепті бітіргеннен кейін Ал-</w:t>
        <w:br/>
        <w:t>матыда ҚазМУ-дың тіл-әдебиет факультетіне түскен. Оны</w:t>
        <w:br/>
        <w:t>2-курстан тастап кеткен. Тұрмыс жағдайына байланысты</w:t>
        <w:br/>
        <w:t>дейді. Өзінің айтуы бойынша «Өтетін дәрістерінің бәрін</w:t>
        <w:br/>
        <w:t>мен былайда білетін сияқтымын» дейгін. Екіпші рет «Ақын</w:t>
        <w:br/>
        <w:t>ең болмаса бір шеттілін білуі керек» леп Шет тілдер инс-</w:t>
        <w:br/>
        <w:t>титутының неміс тілі факультетіне түседі. Оны да екі</w:t>
        <w:br/>
        <w:t>жылдап соң қалдырады. Енді үшінші рет «Ақын заңды</w:t>
        <w:br/>
        <w:t>білуікерек» деп ҚазМУ-дың Заң факулгтетіне түседі. Оны</w:t>
        <w:br/>
        <w:t>да екі жылдан ары оқымайды. Қазақстан Жазушылар</w:t>
        <w:br/>
        <w:t>одағы Мұқаңды Мәскеудің Горький атындағы екі жыл-</w:t>
        <w:br/>
        <w:t>дық әдебиет институтын тәмамдасын деп арнайы жолда-</w:t>
        <w:br/>
        <w:t>мамен жіберген. Оны да бір жылдан кейін:</w:t>
      </w:r>
    </w:p>
    <w:p>
      <w:r>
        <w:t>Ал, ендіқоштасайық сардар аға,</w:t>
        <w:br/>
        <w:t>Мен ертең кетем ұшып сардалама.</w:t>
        <w:br/>
        <w:t>Қыранның қырандығы кең далада,</w:t>
        <w:br/>
        <w:t>Қыранның қырандығы тауда ғана.</w:t>
        <w:br/>
        <w:t>Сөкпей де, өкпелемей қал балаңа,</w:t>
        <w:br/>
        <w:t>Ақынның ақындығы атақта емес,</w:t>
        <w:br/>
        <w:t>Ақынның ақындыгты арда ғана,-</w:t>
        <w:br/>
        <w:t>деп екі жылға да шыдамай еліне қайта оралады. Мұқаға-</w:t>
        <w:br/>
        <w:t>лидың оқу тарихы асы. «Менің анкетам» атты өлеңінде:</w:t>
        <w:br/>
        <w:t>- Шыққан тегің?</w:t>
        <w:br/>
        <w:t>-- Шаруамын.</w:t>
        <w:br/>
        <w:t>Бар тірліктен бағалы оны санаймын.</w:t>
        <w:br/>
        <w:t>- Білімің ше?</w:t>
        <w:br/>
        <w:t>-- Орташа ғой,</w:t>
        <w:br/>
        <w:t>Алайда өзім жоғарыға санаймын, -</w:t>
        <w:br/>
        <w:t>дейтіні сондықтан.</w:t>
        <w:br/>
        <w:t>156</w:t>
        <w:br/>
        <w:t>Алғаш Қызылордада болғаттымызда дәстүр бойынша</w:t>
        <w:br/>
        <w:t>облыстық газет редакциясына жолығып, шағын шығар-</w:t>
        <w:br/>
        <w:t>маларымызды ұсынғанбыз. «Ленин жолы» тазетіне 12-нау-</w:t>
        <w:br/>
        <w:t>рыз күні жарық көрген Мұқағалидың «Мұзбалақ» атты</w:t>
        <w:br/>
        <w:t>көлемді өлеңі жарық көрген. Ол менің жеке мұрагатым-</w:t>
        <w:br/>
        <w:t>дасақталыпты.</w:t>
        <w:br/>
        <w:t>Мұқағалидың көзі тірісінде өзі қатынасқан әдеби</w:t>
        <w:br/>
        <w:t>кездесулердің есімде қалғандары міне, осылар.</w:t>
        <w:br/>
        <w:t>1976-жылы Мұқағали қайтыс болғаннан кейін, тірісінде</w:t>
        <w:br/>
        <w:t>өзі өлеңінде:</w:t>
        <w:br/>
        <w:t>Бүгін менің туған күнім. Ой, пәле-ай!</w:t>
        <w:br/>
        <w:t>Мына халық неге жатыр тойламай?!</w:t>
        <w:br/>
        <w:t>Банкет жасап берер едім өзім-ақ,</w:t>
        <w:br/>
        <w:t>Тағдырдың бір жарытпай-ақ қойғаны-ай! -</w:t>
        <w:br/>
        <w:t>деп жазғанындай тірісінде еленбеген туған күні, о дүшиелік</w:t>
        <w:br/>
        <w:t>болғаннан соң, үшті бір жылда екі рет аталып өтетін бол-</w:t>
        <w:br/>
        <w:t>ды. Наурызда туған ауылы Қарасазда ец алдымен ауыл-</w:t>
        <w:br/>
        <w:t>дастарының, ауыл басшыларының, ауылдағы Мұқағали</w:t>
        <w:br/>
        <w:t>атындағы мектептің жәпе сондағы Мұқағали музейітің</w:t>
        <w:br/>
        <w:t>ұйымдастыруымен, сырттан, орталықтан қонақтар шақы-</w:t>
        <w:br/>
        <w:t>рылып өткізіліп жүрді. Бертін келе Алматы облысы</w:t>
        <w:br/>
        <w:t>әкімтпілігінің мәдениет бөлімінің басшылығымен облыс-</w:t>
        <w:br/>
        <w:t>тағы мектеп оқушыларынан іріктелген Мұқагали оқула-</w:t>
        <w:br/>
        <w:t>ры үздіктерінің жарысы өткізілетін болды. Қазір Қарасаз-</w:t>
        <w:br/>
        <w:t>давөтетін іс-шара бірте-бірте ұлғайыш, бүкіл Қазақстан Рес-</w:t>
        <w:br/>
        <w:t>публикасының мектептерін қамтитын болды. Ал, екіншісі</w:t>
        <w:br/>
        <w:t>туған күнінің жаңсақ жасалған құжатына негізделіп 9-</w:t>
        <w:br/>
        <w:t>ақпанда ақынның туған күні қалаларда аталып өтеді. Ту-</w:t>
        <w:br/>
        <w:t>ған күні қарсаңында алдымен Мұқағалиатындағы мектеп-</w:t>
        <w:br/>
        <w:t>терде басталып, басқа мектеп, жоғары оқу орындары,</w:t>
        <w:br/>
        <w:t>кітапхана, мекемелерде жалғасады. Қалада да наурызда</w:t>
        <w:br/>
        <w:t>Мұқағали атындағы көше мен Желтоқсан көшесінің</w:t>
        <w:br/>
        <w:t>қиылысындағы ақынның ескерткіші қойылған алаңда да</w:t>
        <w:br/>
        <w:t>жұртшылық жиналып ақын-жазушыларуен кездесу жа-</w:t>
        <w:br/>
        <w:t>сап жатады. Мұндай шаралар көбінше Алматыдағы Қазақ</w:t>
        <w:br/>
        <w:t>мемлекеттік қыздар педагогиқалық университетінің рек-</w:t>
      </w:r>
    </w:p>
    <w:p>
      <w:r>
        <w:t>торы Шәмша Көпбайқызы Беркінбасваның басшылығымен</w:t>
        <w:br/>
        <w:t>де өтіп тұрады. Кездесулердеп қалмауға тырысам.</w:t>
        <w:br/>
        <w:t>146</w:t>
        <w:br/>
        <w:t>лицейітіде осы көріністің куәсі болдық. Алматы облысы</w:t>
        <w:br/>
        <w:t>Іле ауланының орталығы Өтегетт батыр селосындағы</w:t>
        <w:br/>
        <w:t>М.Мақатаев атындағы мектепте әр жылыақынның туған</w:t>
        <w:br/>
        <w:t>күніне арналған он күндік өткізу дәсгүрге айналған. Онда</w:t>
        <w:br/>
        <w:t>ақын мұражайы бар. Бір күн оқушылар мүттайрасы өтеді.</w:t>
        <w:br/>
        <w:t>Ендібір күп ақынның көзін көрген жазушылармен кезде-</w:t>
        <w:br/>
        <w:t>су өткізуге арналады. Келесі күн ғылыми конферсиция</w:t>
        <w:br/>
        <w:t>өтеді. Мұқағалидың өлеңдерін жатқа айту, оның</w:t>
        <w:br/>
        <w:t>өлеңдеріне шығарылган әндерді шырқауға жеке-жеке</w:t>
        <w:br/>
        <w:t>күндер арналады. Бұл мектепте Мұқағалидың жүздеген</w:t>
        <w:br/>
        <w:t>өлеңдерін 2, 3 поэмаларын жатқа білетіндер баршылық.</w:t>
        <w:br/>
        <w:t>Әр күні кез келген сабақты, мейлі ол тарих немесе де-</w:t>
        <w:br/>
        <w:t>нешынықтыру болсын, Мұқағалидың бірнеше өлеңін 5-</w:t>
        <w:br/>
        <w:t>10 минут кезектесіп жатқа айтудан бастайды. Сөйтіп</w:t>
        <w:br/>
        <w:t>оқунппилырдың тілін ұстарту, ұлттық сапа-сезімін же-</w:t>
        <w:br/>
        <w:t>тілдіру, ой-қиялын кеңіту мақсаты көзделеді екен.</w:t>
        <w:br/>
        <w:t>Бұл жолғы ақпанның 5-і күні ақындар Оразақын Ас-</w:t>
        <w:br/>
        <w:t>қар, Темірше Сарыбай, «Мұқағали» журналының птыға-</w:t>
        <w:br/>
        <w:t>рушылары Батық, Бақыт Мәжитұллары, журналдың алқа</w:t>
        <w:br/>
        <w:t>мүшелері Сағатбек Медеубекұлы, Тоққожа Қожағұлұл-</w:t>
        <w:br/>
        <w:t>дарымен мектеп мұғалімдері, оқушылар кездесті.</w:t>
        <w:br/>
        <w:t>Естеліктер айтылды. Ақындар Мұқағалиға арнаған</w:t>
        <w:br/>
        <w:t>өлеңдерін оқыды. «Мүқағали» журналының бас редак-</w:t>
        <w:br/>
        <w:t>торы Батық бір ғажайып жағдайды ескеалды. Райымбек</w:t>
        <w:br/>
        <w:t>батырдың 300 жылдық мерейтойына журналдың алғаш-</w:t>
        <w:br/>
        <w:t>қы санын үлгертіп шығармақ болып Талдықорғанда дай-</w:t>
        <w:br/>
        <w:t>ындайды. Тойға санаулы күн қалғанда Алматыдағы</w:t>
        <w:br/>
        <w:t>«Дәуір» баспасына журналдың дискетасын алып жетеді.</w:t>
        <w:br/>
        <w:t>Қырсық қылганда дискета аптылмайды. Компьютердің</w:t>
        <w:br/>
        <w:t>мамандары барлық білген өнерлерін салады, ашылмай-</w:t>
        <w:br/>
        <w:t>ды. Болды, бітті леп салдары суға кетіп отырғанда, жур-</w:t>
        <w:br/>
        <w:t>налды шығару алқасының төрағасы, «Жетісу» газетінің</w:t>
        <w:br/>
        <w:t>бас редакторы Жақыпжап тұрып: «Осы Райымбек ата-</w:t>
        <w:br/>
        <w:t>мыздың тылсым құдіреті болушы еді ғой, аруағын ша-</w:t>
        <w:br/>
        <w:t>қыранмын, сендер қосылыңдар, я аруақ қолдай көр Рай-</w:t>
        <w:br/>
        <w:t>ымбек, Райымбек леп әлденетге рет қайталан, ал ендібас»,</w:t>
        <w:br/>
        <w:t>- дейді компьютершіге. Басызі кеп қалса дискет ашыла</w:t>
        <w:br/>
        <w:t>қалады. Бәрі айран-асыр таң қалып, мәз-мәйрам болады...</w:t>
        <w:br/>
        <w:t>148</w:t>
        <w:br/>
        <w:t>МАҚАТАҒВ ӘУЛЕТІ ЖАЙЫНДА ЖӘНЕ ДЕ</w:t>
        <w:br/>
        <w:t>БАСҚА СҰРАҚ, ЖАУАПТАР</w:t>
        <w:br/>
        <w:t>Мұқағалиға байланысты әртүрлі кездесулерде болға-</w:t>
        <w:br/>
        <w:t>нымда, көрермендер тарапынан көптеген сұрақтар</w:t>
        <w:br/>
        <w:t>қойылады. Соларлың оқырмандарға да қажетті кейбір</w:t>
        <w:br/>
        <w:t>маңыздыларын назарларыңызға ұсышайын.</w:t>
        <w:br/>
        <w:t>1. Мұқағалидың ататегі туралы қысқаша айтсаңыз?</w:t>
      </w:r>
    </w:p>
    <w:p>
      <w:r>
        <w:t>- Мұқағалиалбан руынан. Оның Сарысы, оның ішінде</w:t>
        <w:br/>
        <w:t>Сүйерқұл - Алжан - Сырымбет - Хангелді - Қойбас,</w:t>
        <w:br/>
        <w:t>Түке, ал Түкеден Райымбек гуады. Қойбастан - Менжі-</w:t>
        <w:br/>
        <w:t>Дәлі - Қамысбай - Мақатай - Сүлеймен - Мұқағали.</w:t>
        <w:br/>
        <w:t>Демек Мұқағалидың 6-шы атасы Қойбас, Райыбектің әкесі</w:t>
        <w:br/>
        <w:t>Түкемен бірге туған ағайынды кісілер.</w:t>
        <w:br/>
        <w:t>2. Мұқағалидың әкесі кім болған, өзі қанша ағайынды?</w:t>
        <w:br/>
        <w:t>- Мұқағалидың экесіСүлеймен Қарасазда «Сәтқазақ»</w:t>
        <w:br/>
        <w:t>(Социал Қазақстан) колхозын ұйымдастырушылардың</w:t>
        <w:br/>
        <w:t>бірі. Сол колхоздың төрағасы болып жүріп 1941-жылы</w:t>
        <w:br/>
        <w:t>соғысқа аттанған. Ол кезде балаларының үлкені Мұқаға-</w:t>
        <w:br/>
        <w:t>ли 10 жаста екен. Мұқағали төрт ағайынды. Өзінен кейін</w:t>
        <w:br/>
        <w:t>туған Қалимахан деген қарындасы; інілері Қалибек ерте,</w:t>
        <w:br/>
        <w:t>Көрпеш бертінде қайтыс болған. Кішіінісі Тоқтарбай 2011</w:t>
        <w:br/>
        <w:t>жылы сәуір айында қайтыс болды. Тоқтарбайдың бала-</w:t>
        <w:br/>
        <w:t>лары Алматы маңында тұрады.</w:t>
        <w:br/>
        <w:t>3. Мұқағалидың өз отбасы туралы айтсаңыз?</w:t>
        <w:br/>
        <w:t>- Ақынның анасы Нағиман Батанқызы, сүйген жары</w:t>
        <w:br/>
        <w:t>Ләсима (Лашын - Мұқағалидың қойған аты). Өз кіндігінен</w:t>
        <w:br/>
        <w:t>екіұл, төрт қыз - алты бала. Ең тұңғышы Дәззат атты қызы</w:t>
        <w:br/>
        <w:t>кішкентай кезінде шетінен кеткен. Екінші қызы Майғүл</w:t>
        <w:br/>
        <w:t>Алматыда мектепте оқыт жүрген кезінде мотоцикл қағып</w:t>
        <w:br/>
        <w:t>қайтыс болған. Үшінші баласы Жұлдыз деген үл.</w:t>
        <w:br/>
        <w:t>Мамандығы заңгер. Қазір Алматы қалалық прокура"</w:t>
        <w:br/>
        <w:t>турала жауапты қызмет атқарады. Мұқағали қайтыс бол-</w:t>
        <w:br/>
        <w:t>ған соң бес жылдан кейін үйленген. Зайыбы Бақытғүл</w:t>
        <w:br/>
        <w:t>Қыдырбайқызы Айдарова. Мамандығы құрылысшы-ин-</w:t>
        <w:br/>
        <w:t>женер. Ақын қайынатасының қолыпа келін болып түспесе</w:t>
        <w:br/>
        <w:t>де, атына лайық келін болды. Жұбайы Жұлдызекеуі «Мү-</w:t>
        <w:br/>
        <w:t>қағалидың үйі қайсы десе, мынау» деп мақтана көрсете</w:t>
        <w:br/>
        <w:t>154</w:t>
        <w:br/>
        <w:t>Жиынға мектеп директоры, оқу ісінің үздігі, Алтынса-</w:t>
        <w:br/>
        <w:t>рин медалінің иегері, аудандық мәслихат депутаты Га-</w:t>
        <w:br/>
        <w:t>лия Нәдірбекова, мұғалімдер Роза Өткелбаева, Шакура</w:t>
        <w:br/>
        <w:t>Мәмодиқызы т.б. қатынасып мектеп жетістіктерімен та-</w:t>
        <w:br/>
        <w:t>ныстырды. Ардагер ұстаз Әбдіке Асанов Мұқағали мұра-</w:t>
        <w:br/>
        <w:t>жайының тарихын баяндады.</w:t>
        <w:br/>
        <w:t>Оқушылар Мұқағалидың өлеңдерін жарыса жатқа ай-</w:t>
        <w:br/>
        <w:t>тып, ақынның сөзіне жазылған әттдерді нақышына келтіре</w:t>
        <w:br/>
        <w:t>шырқады.</w:t>
        <w:br/>
        <w:t>Әйгілі демограф, саясаттану ғылымдарының докторы,</w:t>
        <w:br/>
        <w:t>ақадемик Мақаш Байғалиұлы Тәтімов басқаратын, таяуда</w:t>
        <w:br/>
        <w:t>10 жылдығын тойлап өткен, 10 мыңға тарта студенті бар</w:t>
        <w:br/>
        <w:t>Орталық Азия университетінде гуманитарлық фа-</w:t>
        <w:br/>
        <w:t>культеттің кафедра меңгерушісі, педагогика ғылымдары-</w:t>
        <w:br/>
        <w:t>ның қандидаты Майгүл Әділбекқызы Мұстафипанын</w:t>
        <w:br/>
        <w:t>ұйымдастыруымен Гасыр ақыны, Мемлекеттік сыйлықтың</w:t>
        <w:br/>
        <w:t>лаурғаты Мұқағали Мақатаевтың туған күні аталып өтті.</w:t>
        <w:br/>
        <w:t>Жиынды қыз бен жігіт - Бота мен Рүстем Мұқағали</w:t>
        <w:br/>
        <w:t>өлеңдерін кезектесіп жатқа айтумен бастап, университет</w:t>
        <w:br/>
        <w:t>проректоры, заң ғылымдарынын докторы, профессор</w:t>
      </w:r>
    </w:p>
    <w:p>
      <w:r>
        <w:t>Сәкен Өзбекұлы кіріспе сөз сөйлеп ашты.</w:t>
        <w:br/>
        <w:t>Сөз қонақтарға беріліп, «Балауса» баспасының Бас ре-</w:t>
        <w:br/>
        <w:t>дакторы, Халықаралық «Алаш» әдеби сыйлығының лау-</w:t>
        <w:br/>
        <w:t>реаты, Мұқағали танушы, ақын Оразақын Асқар сонау</w:t>
        <w:br/>
        <w:t>50-жылдардың бас кезіпде Мұқағалимен қалай танысқа-</w:t>
        <w:br/>
        <w:t>нын тартымды әңгімелеп берді. Мұқағалидың сол</w:t>
        <w:br/>
        <w:t>кездердегі өлеңдерінен жатқа айтып, оған арнап әр кез-</w:t>
        <w:br/>
        <w:t>де жазғап өз өлеңдерін де ортаға салды.</w:t>
        <w:br/>
        <w:t>Сөз Мұқағалидың келіні Бақытгүл Қыдырбайқызына</w:t>
        <w:br/>
        <w:t>беріліп, ол ақын атындағы қор құрылғандығын айта келіп,</w:t>
        <w:br/>
        <w:t>Мұқағалидың ұлы заңгер Жұлдыздың да өлең жазағын-</w:t>
        <w:br/>
        <w:t>дығына тоқталды. Атасының «Жырлайды жүрек» атты</w:t>
        <w:br/>
        <w:t>бір томдық таңдамалы жыр жттнағын өзі құрастырғанын,</w:t>
        <w:br/>
        <w:t>үнтаспалар шығарғанын айтты. Шетелде тұратын қазақ-</w:t>
        <w:br/>
        <w:t>тар да оның кітаптарын өз баспаларынан шығарып</w:t>
        <w:br/>
        <w:t>оқитындықтарын баяндады.</w:t>
        <w:br/>
        <w:t>Сөз кезегі «Қазақ тілі мет әдебиеті» журналының Бас</w:t>
        <w:br/>
        <w:t>редакторы, ақын Зернебек Шілдебайұлына тиіп, ол ер-</w:t>
        <w:br/>
        <w:t>149</w:t>
        <w:br/>
        <w:t>алатындай Алматыда коттедж үй тұрғызып алды. Мұқа-</w:t>
        <w:br/>
        <w:t>ғали атында қор құрылды, оның президенті Бақыттүл</w:t>
        <w:br/>
        <w:t>Мұқағалидың кітаптарын шығаруға, мерейтойларын</w:t>
        <w:br/>
        <w:t>өткізуге, кездесулер жасауға атсалысып жүр. Мұқағали-</w:t>
        <w:br/>
        <w:t>дың бұл келіні атасы туралы жиындарға, кездесулерге</w:t>
        <w:br/>
        <w:t>қалмай қатышасып, атасының өлеңдерін жатқа оқып, тіпті</w:t>
        <w:br/>
        <w:t>шығармаларының көркемдік сырын жап-жақты аштуға</w:t>
        <w:br/>
        <w:t>талпынып, ақын туындыларының оқырманға барынша</w:t>
        <w:br/>
        <w:t>түгел жетуіне ынта, жігер танытып, күш шығарып,</w:t>
        <w:br/>
        <w:t>жұртшылықтың алғысына бөленуде. Жұлдыз бен Бақыт-</w:t>
        <w:br/>
        <w:t>түлдің тұңғышы Аймап Алматыдағы Басқару академия-</w:t>
        <w:br/>
        <w:t>сын үздік бітіріп, сол оқу орнында ұстаз болып жүрген-</w:t>
        <w:br/>
        <w:t>деаяқ астынан суық тиіп, ауырып қайтыс болды.</w:t>
        <w:br/>
        <w:t>Одан кейінгі Айжан мен Әсел екеуі деэкономист, ма-</w:t>
        <w:br/>
        <w:t>мапдықтары бойынша қызмет атқарады. Мұқағалидың</w:t>
        <w:br/>
        <w:t>екіпші ұлы" Айбар мамандығы құрылысшы. Әкесі жалын-</w:t>
        <w:br/>
        <w:t>дап тұрған осы ұлынан көп үміт күткен екен.</w:t>
        <w:br/>
        <w:t>Әкінішке қарай, Айбарлы орыстың төрт баласы жа-</w:t>
        <w:br/>
        <w:t>былып ұрып, денсаулығына зақым келтірген, дәрігер-</w:t>
        <w:br/>
        <w:t>лердің бақылауында.</w:t>
        <w:br/>
        <w:t>Үлкен қызы Алмагүл Алматыда тұрады, мамандығы</w:t>
        <w:br/>
        <w:t>кітапханашы, қазір шағын кәсіпкерлікпен шұғылданалы.</w:t>
        <w:br/>
        <w:t>Оның қызы Роза программашы, Мүқағалидың кіпті қызы</w:t>
        <w:br/>
        <w:t>Шолпан француз тілінің маманы. Әл-Фараби атындағы</w:t>
        <w:br/>
        <w:t>Қазақ Ұлттық университетішде ұстаз. Оның ұлы Болат</w:t>
        <w:br/>
        <w:t>колледжде оқиды.</w:t>
        <w:br/>
        <w:t>4. Мұқағалидың әйелі өзінен үлкен, жеңгесіне үйлен-</w:t>
        <w:br/>
        <w:t>ген екен деген сөз бар. Сол рас па”</w:t>
        <w:br/>
        <w:t>- Өтірік. Мұқағали ауылда Ауылдық кеңесте хатшы</w:t>
        <w:br/>
        <w:t>болып жүрген кезінде, өзінен 2 жас үлкен мұғалім қызға</w:t>
        <w:br/>
        <w:t>ғашық болған, өзіне тең немесе кішірек қыздарды қораш-</w:t>
        <w:br/>
        <w:t>сынып менсінбеген. Ауыл сахнасында бірі Баяп-С ұлу,</w:t>
      </w:r>
    </w:p>
    <w:p>
      <w:r>
        <w:t>екшшісі Қозы-Көрпесін болып рөл ойнай жүріп, өлең ар-</w:t>
        <w:br/>
        <w:t>нап, соңына түсіп, қоярда-қоймай, көндіріп, әлердей сүйіп,</w:t>
        <w:br/>
        <w:t>Аәсима атын Лашынға өзгертіп үйленген. Бұл туралы</w:t>
        <w:br/>
        <w:t>ақынмен бірге өскен туыс достары Әбдіке мен Кенженіц</w:t>
        <w:br/>
        <w:t>естеліктерінен оқысацыздар толық білесіздер. Ақынның</w:t>
        <w:br/>
        <w:t>әкесі Сүлейменшен анасы Нағиман да екі жас үлкен бол-</w:t>
        <w:br/>
        <w:t>155</w:t>
        <w:br/>
        <w:t>лары жеме-жемге келгенде көнбеді. Құрметті қонақ та</w:t>
        <w:br/>
        <w:t>келіп қалды. Сөйтіп, ақыры төменгі сынып оқушылары-</w:t>
        <w:br/>
        <w:t>мен Р.Клинтон мырза мектептің бір залында, Мұқағали-</w:t>
        <w:br/>
        <w:t>дың кеші екінші залда жарыса қатар өтіп жатты. Мұның</w:t>
        <w:br/>
        <w:t>өзі ақынға деген жастар құрметінің сстс қалар ерекше</w:t>
        <w:br/>
        <w:t>бір дәлелі болды.</w:t>
        <w:br/>
        <w:t>Ссмей облысының Аягөз қаласылда өткен бір кездесуде</w:t>
        <w:br/>
        <w:t>үлкен залдың сахнасының екі жақтауында бір жағында</w:t>
        <w:br/>
        <w:t>Абайдың суреті астында бір шумақ өлеңімен, екишті жа-</w:t>
        <w:br/>
        <w:t>ғында Мұқағалидың сүреті. Астында бір шумақ өлеңімеп</w:t>
        <w:br/>
        <w:t>ілулі тұрды. Алматы облысының бір жеріндегі осындай</w:t>
        <w:br/>
        <w:t>көріпіске онша таң қалмас та едім. Ал, мына жағдай ақын-</w:t>
        <w:br/>
        <w:t>ның жерлесі ретіндемені ерекше мақтанышқа бөледі. Аягөз</w:t>
        <w:br/>
        <w:t>өңірі жайында жазған Мұқағалидың топтаха өлеңдері есіме</w:t>
        <w:br/>
        <w:t>түсті. Мұқағали бір өңірдің гана емес, Абай сияқты бүкіл</w:t>
        <w:br/>
        <w:t>исіқазақтың ақыншыпа айналып бара жатқандай.</w:t>
        <w:br/>
        <w:t>Жыл сайын Мұқағалидың туған күні Алматыдағы Рес-</w:t>
        <w:br/>
        <w:t>публикалық ұлттық сарайда Қазақстан Жазуштылар ода-</w:t>
        <w:br/>
        <w:t>ғының, «Ел» продюсерлік орталығының және Халықара-</w:t>
        <w:br/>
        <w:t>лық Мұқағали Мақатаев қоғамдық қорының ұйымдасты-</w:t>
        <w:br/>
        <w:t>руымен әдеби шығармашылық өнер кепті өткізіліп тұра-</w:t>
        <w:br/>
        <w:t>ды. Оның 2010-жылы ақынның туған күнінде өткізілген</w:t>
        <w:br/>
        <w:t>жиынына белгілі өнер жұлдыздары Бибігүл Төлегенова,</w:t>
        <w:br/>
        <w:t>Нұрғали Нүсіпжанов, Қанат, Айткүл Құдайбергеновтер,</w:t>
        <w:br/>
        <w:t>Рамазан Стамғазиов, Ұлту Қабаева, Саят Медеуов, Ал-</w:t>
        <w:br/>
        <w:t>тынай Жорабаева, Мейрамбек Бесбаев, Индира Расыл-</w:t>
        <w:br/>
        <w:t>хан, Ерлан Рысқали, Еркін Нұржанов, «Нұр-Мұқасан»</w:t>
        <w:br/>
        <w:t>тобы, «Қоңыр» тобы қатысып, ақын өлеңдеріне жазған</w:t>
        <w:br/>
        <w:t>әндерді орындады. Ақындар Мұқағалиға арнаған</w:t>
        <w:br/>
        <w:t>өлендерін оқыды. Мұқағали шығармаларын насихаттау-</w:t>
        <w:br/>
        <w:t>да елеулі сңбек сіңіріп жүрген ақын-жазушылар, өнер</w:t>
        <w:br/>
        <w:t>адамдары, Халықаралық Мұқағали атындағы әдеби сый-</w:t>
        <w:br/>
        <w:t>лықпет марапатталды. Дәл осы мысалға алтатып отыр-</w:t>
        <w:br/>
        <w:t>ған әдеби кеште осы жолдардың иегері Халықаралық</w:t>
        <w:br/>
        <w:t>Мұқағали атындагы әдеби сыйлықпеп марапатталды.</w:t>
        <w:br/>
        <w:t>Мұңдай кештер, кездесулер Қазақстанның басқа аб-</w:t>
        <w:br/>
        <w:t>лыс, қалаларында да өтіп жатады. Соның мысалы ретінде</w:t>
        <w:br/>
        <w:t>Астанада өткен бір шығарман пылық кешін келтіре кетейік:</w:t>
        <w:br/>
        <w:t>152</w:t>
        <w:br/>
        <w:t>Ол жазды небір ғажап ғаламатты,</w:t>
        <w:br/>
        <w:t>Жырлады жүректегі махаббатты.</w:t>
        <w:br/>
        <w:t>Оятқанақыл, сезім, парасатты,</w:t>
        <w:br/>
        <w:t>Сақтандар қиянатсыз аманатты!</w:t>
        <w:br/>
        <w:t>Марал Елубайқызы,</w:t>
      </w:r>
    </w:p>
    <w:p>
      <w:r>
        <w:t>Орталық Азия универсшпетпі</w:t>
        <w:br/>
        <w:t>Гуманитарлық факулыпетінің 1-курс студенті.</w:t>
        <w:br/>
        <w:t>Талғар ауданына қарасты Талдыбұлақ елді мекеніндегі</w:t>
        <w:br/>
        <w:t>Мо 35-қазақ мектебінде Ғасыр ақыны, Қазақстан мем-</w:t>
        <w:br/>
        <w:t>лекеттік сыйлығының иегері Мұқағали Мақатаевтың ту-</w:t>
        <w:br/>
        <w:t>ған күні аталып өтті. Жиынды мектеп директоры Айт-</w:t>
        <w:br/>
        <w:t>жамал Нұрбағырова ашып, Сарқыт Бабажанқызы</w:t>
        <w:br/>
        <w:t>жүргізді. Аудандық оқу бөлімінен Зияда Төлеева, Гүлзи-</w:t>
        <w:br/>
        <w:t>ра Алтыбаева қатысып отырды. Кездесуге арнайы шақы-</w:t>
        <w:br/>
        <w:t>рылған Мұқағалимен ауылда да, қалада да бірге болған,</w:t>
        <w:br/>
        <w:t>танымал ақын Оразақын Асқар, аудандық «Талғар таңы»</w:t>
        <w:br/>
        <w:t>газетінің тілшісі, ақын Мұса Жанәділов естеліктер айтып,</w:t>
        <w:br/>
        <w:t>ақынға арнаган өлелдерін оқыды. Оқушылар кезектесіп</w:t>
        <w:br/>
        <w:t>Мұқағали жырларын жатқа айтып, кейбір өлең, поэма-</w:t>
        <w:br/>
        <w:t>ларынан көршпіістер қойды.</w:t>
        <w:br/>
        <w:t>Бұл мектеп Мұқағали атында болмаса да, кез келген</w:t>
        <w:br/>
        <w:t>оқушысын орнынан тұрғызып, «Мұқағалидың өлеңін айт-</w:t>
        <w:br/>
        <w:t>шы?» десең болды сайрап ала жөнелелі екен, соның куәсі</w:t>
        <w:br/>
        <w:t>болдық. Өлең ғана емес, қара сөзбен жазылған кейбір</w:t>
        <w:br/>
        <w:t>естеліктерді де жатқа әңгімеледі. Кездесуді «Рахат» те-</w:t>
        <w:br/>
        <w:t>Аварнасының операторлары теледидарға түсірді.</w:t>
        <w:br/>
        <w:t>2000-жылдың ақпап айыпда Алматыдағы Ме 141-ші</w:t>
        <w:br/>
        <w:t>қазақ мектебінде ақынның туған күнінеарналған әдеби</w:t>
        <w:br/>
        <w:t>кегпке арнайы шақырумен Мұқағалидың жары Лашын-</w:t>
        <w:br/>
        <w:t>мен бірге бардық. Аяқ астыпан Америкадан АҚШ</w:t>
        <w:br/>
        <w:t>президентінің інісі, сенатор Роджер Клинтон осы мектепке</w:t>
        <w:br/>
        <w:t>Дәл сол күні келетін болып, мектеп әкімттілігі тарапынан</w:t>
        <w:br/>
        <w:t>ақынның кешін кейінге қалдыру ұсынылды. Бір қараған-</w:t>
        <w:br/>
        <w:t>да бәрі орынды сияқты. Қонақжай халқымыз «Алыстан</w:t>
        <w:br/>
        <w:t>алты жасар бала келсе, алпыстағы қария алдынан ппяға-</w:t>
        <w:br/>
        <w:t>ды» демей ме? Біз бірден келістік. Бірақ ақын кентінің</w:t>
        <w:br/>
        <w:t>негізгі ұйтқысы болып отырған жоғары сынып оқушы-</w:t>
        <w:br/>
        <w:t>І5І</w:t>
        <w:br/>
        <w:t>Тап болсам да тағдырдтяп соққысына,</w:t>
        <w:br/>
        <w:t>Өмір деген осы деп жұбанамын.</w:t>
        <w:br/>
        <w:t>Кернеп шаттық, тұрса да басып қайғың,</w:t>
        <w:br/>
        <w:t>Ынтызармын өзіңе ғаштықтаймын.</w:t>
        <w:br/>
        <w:t>Өмір өзі көрсетер алда деймін,</w:t>
        <w:br/>
        <w:t>Таусылуға, тасуға асық! лаймын.</w:t>
        <w:br/>
        <w:t>(«Октябрь уы», Талдықорған қаласы. Ленин көшесі, 61-</w:t>
        <w:br/>
        <w:t>үй, е 135. Сенбі, 5-шілде, 1969-жыл).</w:t>
        <w:br/>
        <w:t>Талдықорғанда өткен салтанатты жиын соңы Ленин</w:t>
        <w:br/>
        <w:t>атындағы колхозда өткен торқалы тойға ұласты. Баянда-</w:t>
        <w:br/>
        <w:t>малар жасалтлт, естеліктер айтылды, өлеңдер оқылды.</w:t>
        <w:br/>
        <w:t>Соңы колхоз көркемөнерпаздарының ән-биіне жалғасты.</w:t>
        <w:br/>
        <w:t>Ақын-жалутпылар колхоздың басты іпаруаттыл ықта-</w:t>
        <w:br/>
        <w:t>рын аралап көрді. Ірі жетістіктерімен танысып болашақ</w:t>
        <w:br/>
        <w:t>шығармаларына көптеген әсерлер алды. Осы іс-шаралар-</w:t>
        <w:br/>
        <w:t>дың бәрі «Советтік Қазақстан» кино журналына түсірілді.</w:t>
        <w:br/>
        <w:t>Қазір Мұқағали Мақатаевтың бейнесі сақталған бірден-</w:t>
        <w:br/>
        <w:t>бір қүнды құжат осы кино-журнал. Ол Алматыдағы Қазақ-</w:t>
        <w:br/>
        <w:t>стан Республикасы Орталық мемлекеттік мұрағатының</w:t>
        <w:br/>
        <w:t>кино-фото және дыбыс жазбалары қорында сақтаулы.</w:t>
      </w:r>
    </w:p>
    <w:p>
      <w:r>
        <w:t>Сол жылдары Жазуттылар одлағызттың Әдебиетті на-</w:t>
        <w:br/>
        <w:t>сихаттау бюросының жолдамасымен Сағынғали Сейітов,</w:t>
        <w:br/>
        <w:t>Мұқағали Мақатаев жәпе меш Талдықорған облысының</w:t>
        <w:br/>
        <w:t>Гвардия (қазіргі Кербұлақ) ауданында болып, шаруашы-</w:t>
        <w:br/>
        <w:t>лықтарын аралан, әдеби кездесулер өткіздік. Қайтарда</w:t>
        <w:br/>
        <w:t>жолдағы Николаевка (қазіргі «Жетіген») селосында тұра-</w:t>
        <w:br/>
        <w:t>тын Мұқағалидың туысы, менің қайып жұртым болып</w:t>
        <w:br/>
        <w:t>келетіп Әлнұр Ермеков дейтін ақсақалдың үйіне тоқтап</w:t>
        <w:br/>
        <w:t>птай ішкеніміз ссімде.</w:t>
        <w:br/>
        <w:t>1970-жылдың көктемінде, яғни 10-наурызда 30 ақын-</w:t>
        <w:br/>
        <w:t>жазутпы Оңтүстік Қазақстанта аттандық. Алдымен</w:t>
        <w:br/>
        <w:t>Қызылорда қаласында болып, кіші төптарға бөлініп об-</w:t>
        <w:br/>
        <w:t>дыс, аудандарға тарадық. Мұқағали басқа бір топпен</w:t>
        <w:br/>
        <w:t>Қызылорданың бір ауданына кетті. Мен, Ізтай Мәмбетов</w:t>
        <w:br/>
        <w:t>жәпе Бұқара Титпқанбаевтармен бірге Сырдария ауда-</w:t>
        <w:br/>
        <w:t>нын аралап кездесулер өткіздік.</w:t>
        <w:br/>
        <w:t>М5</w:t>
        <w:br/>
        <w:t>1999-жылы, 17-наурыз күні, сағат 17.00-деақын Мұқаға-</w:t>
        <w:br/>
        <w:t>ли Мақатаевтың «Сөйле, Моцарт, менің ана тілімде» атты</w:t>
        <w:br/>
        <w:t>жыр кеші Астана қаласындағы айтулы өнер орлалары-</w:t>
        <w:br/>
        <w:t>ның бірі Балалар моп жасөспірімдер сарайында болып</w:t>
        <w:br/>
        <w:t>өтті. Оған Қазақстап Республикастянып халық әртісі Сәбит</w:t>
        <w:br/>
        <w:t>Оразбаев, Халық жазушысы Фариза Оңғарсынова, тағы</w:t>
        <w:br/>
        <w:t>басқа республиқаға белгілі қалам және өнер қайрат-</w:t>
        <w:br/>
        <w:t>керлері қатысты. Әдеби кештін көркемдік жетекшісі</w:t>
        <w:br/>
        <w:t>Қ.Қуанышбаев атындағы драма театрының көркемдік</w:t>
        <w:br/>
        <w:t>жетекшісі Болат Ұзақбаев болды.</w:t>
        <w:br/>
        <w:t>Мұқағалидың тугап күніне, мерейтойларына байлашыс-</w:t>
        <w:br/>
        <w:t>ты жиындар, кездесулер біздің ресиубликамыздан тыс</w:t>
        <w:br/>
        <w:t>шетелдерде, көршілес Республикаларда да болып жатты.</w:t>
        <w:br/>
        <w:t>Солардың бір ләлелірстінде Қарақалпақстанда Нүкіс қала-</w:t>
        <w:br/>
        <w:t>санда болған бір жиынды алайық: Ақынның 60 жылдығы</w:t>
        <w:br/>
        <w:t>кезінде Нүкіс Мемлекеттік недагогикалық институтының</w:t>
        <w:br/>
        <w:t>Филология факультетінде өткен. Оған тіл-әдебиет</w:t>
        <w:br/>
        <w:t>бөлімінің мұғалімдері меп студенттері қатысады. Ұстаз-</w:t>
        <w:br/>
        <w:t>дар Е.Мергенбаесв, Қ.Жұмажанов, Қ.Аралбаев, Г.Халидоал-</w:t>
        <w:br/>
        <w:t>лаевтар ақынның шығармашылығы туралы пікірлерін айт-</w:t>
        <w:br/>
        <w:t>ты. Студент Д.Қаналиев Мақатаев лирикасы жайында ба-</w:t>
        <w:br/>
        <w:t>яндама жасады. Жиынға М.Мақатаевтың қаламдас досы</w:t>
        <w:br/>
        <w:t>ақын Төлеген Айбергеновтың зайыбы Ұрниса ханым қаты-</w:t>
        <w:br/>
        <w:t>насын, екі ақынның өзара шығармашылық, достық қарым-</w:t>
        <w:br/>
        <w:t>қатынасы туралы естеліктер айтғы. Жиын соңынан</w:t>
        <w:br/>
        <w:t>Мақатаевтып өлеңіне шығарылған әндерден концерт</w:t>
        <w:br/>
        <w:t>берілді. Бұл хабар «Қазақ әдебиеті» газетінің 1991 жылғы</w:t>
        <w:br/>
        <w:t>26-тілдедегі санында басылды. Оны жазған Нүкіс педаго-</w:t>
        <w:br/>
        <w:t>гикалық институтының студенті Рапай Сапсызбайқызы.</w:t>
        <w:br/>
        <w:t>Қытайда тұратын қазақтар Мұқағалидың Қазақстанда</w:t>
        <w:br/>
        <w:t>жарық көрген кітаптары түгелге жуық араб әрпімен қайта</w:t>
        <w:br/>
        <w:t>басылып өз арасына таратумен болды. Сөйтіп Мұқағали</w:t>
        <w:br/>
        <w:t>мұрасымен бүкіл дүнисжүзі қазақтары жаппай тереңдеп</w:t>
        <w:br/>
        <w:t>танысуда. 1982-жылы «Жан жартпысы» («Зов души») де-</w:t>
        <w:br/>
        <w:t>тон орыс тілінде ттыққан шағын өлеңдер жинағынан бас-</w:t>
        <w:br/>
        <w:t>қа, қытай, түрік, украин, өзбек, қырғыз тілдерінде шық-</w:t>
        <w:br/>
        <w:t>қан бірді-екілі өлендері болмаса, өзге тілдерге Мұқағали</w:t>
        <w:br/>
        <w:t>шығармалары әлі жөнді аударылғап жоқ.</w:t>
      </w:r>
    </w:p>
    <w:p>
      <w:r>
        <w:t>153</w:t>
        <w:br/>
        <w:t>6. Балаларынан әкесінің жолын қуып, ақын болғандар</w:t>
        <w:br/>
        <w:t>бар ма?</w:t>
        <w:br/>
        <w:t>- Ұлы Жұлдыз ешкімге көрсетпей өлең жазып жү-</w:t>
        <w:br/>
        <w:t>релі екен. Келіншегі Бақытгүл ойда жоқта қолжазбасы-</w:t>
        <w:br/>
        <w:t>на тап болыт, сыры анғылады. Өлеңдері кәдімгідей мол</w:t>
        <w:br/>
        <w:t>және әр алуан тақырыпта, оқырманға ұсынуға болатын-</w:t>
        <w:br/>
        <w:t>дай дәрежеде скен, «Тұлпардың тұяғы» деген атпен тұсау-</w:t>
        <w:br/>
        <w:t>кесер жазып бір топ өлеңін 1997-жылы «Жас Алатп»</w:t>
        <w:br/>
        <w:t>газетіне жариялаттым. Жастардың «Қарлығаш» атты</w:t>
        <w:br/>
        <w:t>ұжымдық жинағына топтама өлеңдері енді.</w:t>
        <w:br/>
        <w:t>7. Мұқағалидың ата тегінде ақындар болған ба?</w:t>
        <w:br/>
        <w:t>- Елінде ертеде Албан Асан, Көдек деген атақты ақын-</w:t>
        <w:br/>
        <w:t>дар өткен. Нарынқолға кезінде Таңжарық келіп, екі жыл</w:t>
        <w:br/>
        <w:t>тұрған. Таңжарық Қойдым деген ақын әйелмен айтыс-</w:t>
        <w:br/>
        <w:t>қан. Бұл олде|ілияс Жансүгіров болып, «Жетісу суреттері»</w:t>
        <w:br/>
        <w:t>атты әйгілі туындысын жазған.</w:t>
        <w:br/>
        <w:t>8. Мұқағали қандай адам еді, мінез-құлқы, жүріс-</w:t>
        <w:br/>
        <w:t>тұрысы қандай еді?</w:t>
        <w:br/>
        <w:t>- Ашық-жарқын, кішіпейіл, ақкөңіл адам сді. Тілі май-</w:t>
        <w:br/>
        <w:t>ла. үнемі айналып-үйіріліп жылғы сөйлейтін, жүзінен күлкі</w:t>
        <w:br/>
        <w:t>арылмайтын жайдары, көңілді жан еді.</w:t>
        <w:br/>
        <w:t>9. Үйсіз, күйсіз, жұмыссыз өмір кешкені, маскүнем</w:t>
        <w:br/>
        <w:t>боғаны рас па?</w:t>
        <w:br/>
        <w:t>- Өтірік. Туған жерінде ауылдық кеңестің хатшысы,</w:t>
        <w:br/>
        <w:t>қазақ мектебінде орыс тілінен сабақ беретін мұғалім бол-</w:t>
        <w:br/>
        <w:t>ды. Алматыға келгеннен кейін Республикалық басты га-</w:t>
        <w:br/>
        <w:t>зет «Соц.Қазақстанда» қызмет атқарды. Қазақ радиосында</w:t>
        <w:br/>
        <w:t>диктор болды. «Қазақ әдебиеті» газеті, «Жұлдыз» жур-</w:t>
        <w:br/>
        <w:t>пналында Әдеби бөлімді меңгерді. Жазушылар одагинда</w:t>
        <w:br/>
        <w:t>жастар жөнінен нұсқаушы болды. Көзінін тірісінде 8</w:t>
        <w:br/>
        <w:t>кітабы, бір таңдамалысы жарық көрді. Бұл жағынан да</w:t>
        <w:br/>
        <w:t>қатардан қалған жоқ. Ауылда арақ-шарап ішпейтін. Оны</w:t>
        <w:br/>
        <w:t>қалалагы қолпаштағыштардап үйренді. Салынын, іздеп</w:t>
        <w:br/>
        <w:t>ішетін маскүнем емес еді. Аздап ішсе де өзгелер сияқты</w:t>
        <w:br/>
        <w:t>көтере алмайтын. Бастықтарымен келісе алмай, кейде</w:t>
        <w:br/>
        <w:t>қызметінен қағылатың. Арақтың кесірінен кейбір кедергі,</w:t>
        <w:br/>
        <w:t>қиыншылықтарға ұшырағани рас.</w:t>
        <w:br/>
        <w:t>10. «Сен өзің де ақынсың, Мұқағалиды соншама көтер-</w:t>
        <w:br/>
        <w:t>157</w:t>
        <w:br/>
        <w:t>Ескерткіш қасына қашан барсам да, гүл қойып жүрген,</w:t>
        <w:br/>
        <w:t>қасында әрі демалып, әрі ақынмен іштей сырласып отыр-</w:t>
        <w:br/>
        <w:t>ған үлкен-кіші адамдарды көрем. Көбімен таныса, жөн</w:t>
        <w:br/>
        <w:t>сұрасытт әңгімелесем. Солардың бірі Қайыртай Жолдас-</w:t>
        <w:br/>
        <w:t>баев дейтін азамат. Руы орта жүзден, мамандығы эконо-</w:t>
        <w:br/>
        <w:t>мистоксен. Кезінде жауапты қызметтер атқарған, қазір зей-</w:t>
      </w:r>
    </w:p>
    <w:p>
      <w:r>
        <w:t>неткер. Мұқағалидың шығармаларын көп оқитын, оны</w:t>
        <w:br/>
        <w:t>өзіне пір тұтатын оқырман. Мұқағалидың туған күнінде</w:t>
        <w:br/>
        <w:t>ескерткікн басына таныстарын да, үгіттеп ертіп келгді. Тіпті</w:t>
        <w:br/>
        <w:t>кейде оларға сусып да, тіске басар да алып береді. Әстіп</w:t>
        <w:br/>
        <w:t>ақын птыгармаларын жұртшылыққа өз бетімен</w:t>
        <w:br/>
        <w:t>үгіттеушілер де баршылық.</w:t>
        <w:br/>
        <w:t>Мұқағалидың көзін көрген, ауылда да, қалада да бірге</w:t>
        <w:br/>
        <w:t>болған қаламдасінісіретінде қалада, тіпті ауылда бола-</w:t>
        <w:br/>
        <w:t>тын мүндай кездесулердің көбіне үнемі мені дешақыра-</w:t>
        <w:br/>
        <w:t>ды. Ешқайсысынан бас тарттғай қатыпасып, көрген-</w:t>
        <w:br/>
        <w:t>білгенімді айтып беремін. Арнаған өлеңдерімді оқимын.</w:t>
        <w:br/>
        <w:t>Кездесулерге барғанда өз көзіммен көріп жүрмін, мектеп</w:t>
        <w:br/>
        <w:t>оқушылары Мұқағалидың барлық өлеңдерін, тіпті поэма-</w:t>
        <w:br/>
        <w:t>дарын да жатқаайтады. Олардың іптінде өзге ұлт бала-</w:t>
        <w:br/>
        <w:t>дары да бар. Үйқасты, ырғақты өлең, дастандарды жат-</w:t>
        <w:br/>
        <w:t>тау оңай шығар, ал ақынның күнделіктерін, ол туралы</w:t>
        <w:br/>
        <w:t>естеліктерді жатқа айтқан оқутшыларды да көрдім. Тіптті</w:t>
        <w:br/>
        <w:t>Мұқаң туралы жазылған кейбір мақалаларды жатқа айч-</w:t>
        <w:br/>
        <w:t>қан оқутшыны көргенімде таң-тамаша қалмасыма болма-</w:t>
        <w:br/>
        <w:t>ды. Шолохов өзінің «Тынық Хон» романының кейбір та-</w:t>
        <w:br/>
        <w:t>рауларын жатқа айтады лет еститінбіз, өзіміздің Жанат</w:t>
        <w:br/>
        <w:t>Ахмадиев те ирозалық өз туындыларының кейбір</w:t>
        <w:br/>
        <w:t>бөлімдерін жатқа айта алатынын білеміз, ал мақалашы</w:t>
        <w:br/>
        <w:t>жатқа айтқанды бұрын-соңды өзгелерден көрмелпіз де</w:t>
        <w:br/>
        <w:t>естімеппіз.</w:t>
        <w:br/>
        <w:t>Әлеңлері дейміз-ау, «Райымбек! Райымбек!», «Монарт,</w:t>
        <w:br/>
        <w:t>жап азасы» сияқты поэмалары аңыз емес пе? Ал,</w:t>
        <w:br/>
        <w:t>«Аққулар ұйықтағанда» поэмасын әр мектеп өз сахнасын-</w:t>
        <w:br/>
        <w:t>даоқушылардың әртіс болып рөл ойнауы арқылы ақын-</w:t>
        <w:br/>
        <w:t>тың туған күндерінде үнемі қойып отырады. Көп мектеп-</w:t>
        <w:br/>
        <w:t>терде басқа үлт оқуттылары да Мұқағалидың өлеңдерін</w:t>
        <w:br/>
        <w:t>қазақ тілінде жатқа оқиды. Алматыдағы Қазақ-Түрік</w:t>
        <w:br/>
        <w:t>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
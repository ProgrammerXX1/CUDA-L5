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М. Әуезов атындағы Оңтүстік-Қазақстан Мемлекеттік университеті</w:t>
        <w:br/>
        <w:t>ӘОЖ 004.891:66.021658.58 Қолжазба құқында</w:t>
        <w:br/>
        <w:t>АКЖИГИТОВА МЕРУЕРТ КАЛЫМЖАНКЫЗЫ</w:t>
        <w:br/>
        <w:t>Оптимальды схемалар синтезінің интеллектуалдық эксперттік жүйесін</w:t>
        <w:br/>
        <w:t>жасау</w:t>
        <w:br/>
        <w:t>60075100 - Информатика, есептеу техникасы және басқару</w:t>
        <w:br/>
        <w:t>Философия докторы (РҺр)</w:t>
        <w:br/>
        <w:t>ғылыми дәрежесін алуға дайындалған диссертация</w:t>
        <w:br/>
        <w:t>Ғылыми кеңесшілер</w:t>
        <w:br/>
        <w:t>т.ғ.Д., профессор Ескендиров Ш.3З.</w:t>
        <w:br/>
        <w:t>РАР, профессор Мохаммед Осман</w:t>
        <w:br/>
        <w:t>(Путра Малайзия Университеті)</w:t>
        <w:br/>
        <w:t>Қазақстан Республикасы</w:t>
        <w:br/>
        <w:t>Шымкент, 2013</w:t>
        <w:br/>
        <w:t>НОРМАТИВТІК СІЛТЕМЕЛЕР</w:t>
        <w:br/>
        <w:t>Бұл диссертациялық жұмыста келесі стандарттарға сілтемелер көрсетілген.</w:t>
        <w:br/>
        <w:t>-СТ РК 2.2.- 2001 Мемлекеттік метрологиялық қадағалаудың шығуын,</w:t>
        <w:br/>
        <w:t>өлшеу құралдарын пайдалану мен олардың жағдайын, эталонды бірліктер</w:t>
        <w:br/>
        <w:t>арқылы өлшеу әдістерін қолдану және метрологиялық ережелер мен</w:t>
        <w:br/>
        <w:t>қағидаларды бақылауды жүзеге асыру реті;</w:t>
        <w:br/>
        <w:t>-СТ РК 2.4 -98 Өлшеу құралдарын тексеру. Ұйым және ұйымдастыруды</w:t>
        <w:br/>
        <w:t>жүргізу реті;</w:t>
        <w:br/>
        <w:t>-ГОСТ 10678 - 76 Термиялық фосфорлық қышқыл;</w:t>
        <w:br/>
        <w:t>-ГОСТ 7.32 - 2001 Ғылыми - зерттеу жұмыстары туралы есеп беру.</w:t>
        <w:br/>
        <w:t>Рәсімдеу ережелері мен құрылымы;</w:t>
        <w:br/>
        <w:t>- ГОСТ 8.009 -84 Өлшеу құралдарының метрологиялық сипатын нормалау;</w:t>
        <w:br/>
        <w:t>-ГОСТ 7.1 - 2003 Библиографиялық жазу.</w:t>
        <w:br/>
        <w:t>- эмпирикалық тұрақты;</w:t>
        <w:br/>
        <w:t>В, -түұрақты;</w:t>
        <w:br/>
        <w:t>у, -сұйықтық тұтқырлығы;</w:t>
        <w:br/>
        <w:t>и- -газдың сызықты жылдамдығы;</w:t>
        <w:br/>
        <w:t>ес) - ҡатализатор және реакция компоненттер концентрациясының</w:t>
        <w:br/>
        <w:t>векторлық функциясы секілді активті фаза көлемінің бірлігіне қатысты реакция</w:t>
        <w:br/>
        <w:t>жылдамдығы;</w:t>
      </w:r>
    </w:p>
    <w:p>
      <w:r>
        <w:t>О -активті фаза көлемі;</w:t>
        <w:br/>
        <w:t>5, - жылу алмасудың жоғарғы беті;</w:t>
        <w:br/>
        <w:t>Т, -салқындататын агент температурасы;</w:t>
        <w:br/>
        <w:t>Е -аппараттың толық ағымы;</w:t>
        <w:br/>
        <w:t>С -біріңғай фаза ағынының қарқындылығы.</w:t>
        <w:br/>
        <w:t>ӨСЖ- өнертабыстық сараптау жүйесі</w:t>
        <w:br/>
        <w:t>ШІРШ - зиянды газдардың шекті рұқсат етілетін шоғыры</w:t>
        <w:br/>
        <w:t>ХТА - химиялық-технологиялық аппараттар</w:t>
        <w:br/>
        <w:t>ХТЖ - химиялық-технологиялық жүйе</w:t>
        <w:br/>
        <w:t>ғ -химиялық реакцияның көлемі бойынша орташа жылдамдығы;</w:t>
        <w:br/>
        <w:t>АН -рсакцияның жылу әсері;</w:t>
        <w:br/>
        <w:t>5, және %,- сәйкестендірілген қайтымды және тура реакция</w:t>
        <w:br/>
        <w:t>жылдамдығының константасы;</w:t>
        <w:br/>
        <w:t>Һ -реактор биіктігін бойлаған координата;</w:t>
        <w:br/>
        <w:t>е және ғ, - газ және катализатор арқылы алынған реакторлар ағынының</w:t>
        <w:br/>
        <w:t>бөлшегі;</w:t>
        <w:br/>
        <w:t>ч,.және и, - сұйық және газ ағындарының сызықты жылдамдығы;</w:t>
        <w:br/>
        <w:t>ІШ” -сұйық фазадағы ұзына бойғы диффузияның тиімді коэффициенті;</w:t>
        <w:br/>
        <w:t>Км. - Газ және сұйық фаза арасындағы масса беру коэффициенті;</w:t>
        <w:br/>
        <w:t>Км. - сұйық Пен катализатордың жоғарғы беті арасындағы масса берілу</w:t>
        <w:br/>
        <w:t>коэффициенті;</w:t>
        <w:br/>
        <w:t>с -газ бен сұйықтық арасындағы фаза байланысының жоғарғы беті;</w:t>
        <w:br/>
        <w:t>58 - катализатордың сыртқы беті;</w:t>
        <w:br/>
        <w:t>5 - катализатордың ішкі жағы;</w:t>
        <w:br/>
        <w:t>8 -катализатор бөлшегінің радиусы бойынша координата;</w:t>
        <w:br/>
        <w:t>ш - фаза аралық тепе - теңдік коэффициенті;</w:t>
        <w:br/>
        <w:t>Рр” - катализатор бөлігіндегі ішкі диффузияның эффективті коэффиценті;</w:t>
        <w:br/>
        <w:t>у; - стехиометриялық коэффициенттер;</w:t>
        <w:br/>
        <w:t>а,, а - катализатор бөлшегінің экивалентті диаметрі мен көпіршік</w:t>
        <w:br/>
        <w:t>.” Фа</w:t>
        <w:br/>
        <w:t>диаметрі;</w:t>
        <w:br/>
        <w:t>и, -газдың фильтрациялық жылдамдығы;</w:t>
        <w:br/>
        <w:t>Ф</w:t>
        <w:br/>
        <w:t>8 -еркін түсу үдеуі;</w:t>
      </w:r>
    </w:p>
    <w:p>
      <w:r>
        <w:t>М. -реакторға кірердегі газ көлемі;</w:t>
        <w:br/>
        <w:t>Е, -реактордың көлденең ағымын;</w:t>
        <w:br/>
        <w:t>Рер -рсеактордағы қысымның алдыңғы және бастапқы мәні;</w:t>
        <w:br/>
        <w:t>р.(с) - катализатор көлемінің бірлігіне қатысты 4 компоненті бойынша</w:t>
        <w:br/>
        <w:t>реакция жылдамдығы;</w:t>
        <w:br/>
        <w:t>У/,, - сұйық көлемінің алдыңғы мәні;</w:t>
        <w:br/>
        <w:t>4а, -көпіршік диаметрі;</w:t>
        <w:br/>
        <w:t>с,х -жазық және дисперсиялық фазадағы сутек концентрациясы;</w:t>
        <w:br/>
        <w:t>8, -катализатор концентрациясы, м,/м;;</w:t>
        <w:br/>
        <w:t>Ю. - катализатордың көлем бірлігіне қатысты реакция жылдамдығының</w:t>
        <w:br/>
        <w:t>тиімді константасы;</w:t>
        <w:br/>
        <w:t>к, - реакция көлемінің бірлігіне қатысты реакция жылдамдығының дәл</w:t>
        <w:br/>
        <w:t>константасы;</w:t>
        <w:br/>
        <w:t>Кын - реактор көлімінің бірлігіне қатысты реакция жылдамдығының</w:t>
        <w:br/>
        <w:t>бақыланған константасы;</w:t>
        <w:br/>
        <w:t>иш, - сұйық - қатты дене жүйесі үшін күйдірудің критикалық</w:t>
        <w:br/>
        <w:t>жылдамдығы;</w:t>
        <w:br/>
        <w:t>АНЫҚТАМАЛАР, БЕЛГІЛЕУЛЕР МЕН ҚЫСҚАРТУЛАР</w:t>
        <w:br/>
        <w:t>Бұл диссертациялық жұмыста келесі анықталарға сәйкес терминдер</w:t>
        <w:br/>
        <w:t>қолданылған:</w:t>
        <w:br/>
        <w:t>Модельдеу - ол, аппарат масштабына тәуелсіз барлық үдерістерге</w:t>
        <w:br/>
        <w:t>арналған нәтижелерді тарататын шарттар барысында модельдегі үдерістер</w:t>
        <w:br/>
        <w:t>заңдылығын зерттеу болып табылады.</w:t>
        <w:br/>
        <w:t>Математикалық модель - үдерістің динамикалық және статикалық</w:t>
        <w:br/>
        <w:t>сипаттамасын көрсететін теңдіктер жүйесімен қосымша шарттар.</w:t>
        <w:br/>
        <w:t>Химиялық реактор - химиялық түрленуді жүзеге асыруға арналған</w:t>
        <w:br/>
        <w:t>аппарат болып табылады.</w:t>
        <w:br/>
        <w:t>Реакция кинетикасы - химиялық реакциядағы заттарды айналдыру</w:t>
        <w:br/>
        <w:t>жылдамдығы.</w:t>
        <w:br/>
        <w:t>Катализ - химиялық реакциялар жылдамдығын өзгерту немесе оларды</w:t>
        <w:br/>
        <w:t>катализатордың қатысумен іске қосу.</w:t>
        <w:br/>
        <w:t>Катализатор - реагенттермен өзара аралық химиялық әрекеттесетін, бірақ</w:t>
        <w:br/>
        <w:t>каталитикалық актіні аяқтау кезінде өзінің химиялық құрамын қайта қалпына</w:t>
        <w:br/>
        <w:t>келтіретін заттар.</w:t>
        <w:br/>
        <w:t>Гидродинамика - сұйықтар мен газдар қозғалысын талдау және зерттеу,</w:t>
        <w:br/>
        <w:t>сонымен қатар бөтен денелерді сұйықтар мен газдардың айналып ағу</w:t>
        <w:br/>
        <w:t>заңдылықтарын зерттеу.</w:t>
        <w:br/>
        <w:t>Диффузия - бір немесе бірнеше компоненттердің бастапқы қоспадан</w:t>
        <w:br/>
        <w:t>соңғы қоспаға фаза бөлімі арқылы өтуін айтады.</w:t>
        <w:br/>
        <w:t>Р -фосфор;</w:t>
        <w:br/>
        <w:t>Н -сутегі;</w:t>
      </w:r>
    </w:p>
    <w:p>
      <w:r>
        <w:t>О -оттегі;</w:t>
        <w:br/>
        <w:t>Ра - палладий;</w:t>
        <w:br/>
        <w:t>ЕҒ -фтор;</w:t>
        <w:br/>
        <w:t>РН, -фосфин;</w:t>
        <w:br/>
        <w:t>Т -температура, К;</w:t>
        <w:br/>
        <w:t>У -көлем;</w:t>
        <w:br/>
        <w:t>Ы, -турбулентті диффузия коэффициенті;</w:t>
        <w:br/>
        <w:t>В,, -ұзына бойғы араласу коэффициенті;</w:t>
        <w:br/>
        <w:t>рО, -ұзына бойғы теңсіздік қойылымын сипаттайтын коэффициент;</w:t>
        <w:br/>
        <w:t>11, - байпасты каналдар ұзындығы;</w:t>
        <w:br/>
        <w:t>к, және к, - тура және қайтымды реакция жылдамдығының константасы;</w:t>
        <w:br/>
        <w:t>сысь -Х және Ү компоненттерінің концентрациясы;</w:t>
        <w:br/>
        <w:t>Гр, -ішкі диффузияға сәйкестендірілген коэффициенттер;</w:t>
        <w:br/>
        <w:t>г -радиальды координата;</w:t>
        <w:br/>
        <w:t>1 -уақыт;</w:t>
        <w:br/>
        <w:t>К, - жылу берудің сәйкестендірілген коэффиценті;</w:t>
        <w:br/>
        <w:t>байланыстармен келтіру ескеріледі. Математикалық модельдер (12) блок-</w:t>
        <w:br/>
        <w:t>схемаға (сурет 1) сай келеді.</w:t>
        <w:br/>
        <w:t>-ж--</w:t>
        <w:br/>
        <w:t>- ет ні м ті шм ян ы. -</w:t>
        <w:br/>
        <w:t>Кіріс Х т,үт, (т, ут, ет, т, 4.. Шығыс?</w:t>
        <w:br/>
        <w:t>х ы Ү-тоск,(к.,к.),н(н,,Н,),М); д</w:t>
        <w:br/>
        <w:t>-&gt; Үдеріс: (9,6842! о» «&gt;» ( к&gt; р» % -</w:t>
        <w:br/>
        <w:t>хә ш% оф. у</w:t>
        <w:br/>
        <w:t>м Аппарат: К-(К..К4)- -&gt;</w:t>
        <w:br/>
        <w:t>Шектеу. Н-(Н,.Нр)-(й.),,.і</w:t>
        <w:br/>
        <w:t>5 М -(Мг,М -(т,т мыт) )</w:t>
        <w:br/>
        <w:t>Ш. г.Мэ)-(0т,т,-- т.) От</w:t>
        <w:br/>
        <w:t>“-----” 5---у-----”</w:t>
        <w:br/>
        <w:t>Шектеулер Н Талаптар М</w:t>
        <w:br/>
        <w:t>Сурет 1 - Аппараттық-үдерістік модульдің математикалық моделінің блок-</w:t>
        <w:br/>
        <w:t>схемасы</w:t>
        <w:br/>
        <w:t>Аппараттық-үдерістік модульдің математикалық моделі есебінде біз талдама</w:t>
        <w:br/>
        <w:t>жасаған фосфинді тотықтырудың гетерогенді-каталитикалық реактор, оны</w:t>
        <w:br/>
        <w:t>математикалық қорытындыға келтірген модель дейміз, стохастикалық</w:t>
        <w:br/>
        <w:t>баяндаушы сияқты, физикалық-химиялық жүйенің полидисперсиялық</w:t>
        <w:br/>
        <w:t>қасиеттерін детерминдейді.</w:t>
        <w:br/>
        <w:t>Әр(х, у,Ғ 3-2 ә ә д.ді</w:t>
      </w:r>
    </w:p>
    <w:p>
      <w:r>
        <w:t>Фбем)у, ду ауроыу 2105 ауар 2 рау д»</w:t>
        <w:br/>
        <w:t>ді гі Ох;</w:t>
        <w:br/>
        <w:t>ж. 20 2) ""АН д .2р</w:t>
        <w:br/>
        <w:t>--и ,х» 3 Т У»</w:t>
        <w:br/>
        <w:t>"та арОз уі гірОУ 82; с. ТЫстіғ рбьу.01-</w:t>
        <w:br/>
        <w:t>-0 06 (х,у, 1 (ІР, у.0, 0. аз</w:t>
        <w:br/>
        <w:t>ди ді</w:t>
        <w:br/>
        <w:t>ас “</w:t>
        <w:br/>
        <w:t>Мұндағы: |1, -З - атқарушы компонент бойынша дисперсиялық</w:t>
        <w:br/>
        <w:t>фазадағы химиялық реакцияның жылдамдығы; п - дисперсиялық фазада сезуші</w:t>
        <w:br/>
        <w:t>атқарушы компонент саны; АН; - | реакциядағы жылулық эффект, М -</w:t>
        <w:br/>
        <w:t>20</w:t>
        <w:br/>
        <w:t>есептеу мен математикалық модельдеу..</w:t>
        <w:br/>
        <w:t>3.41 «Газ- сұйықтық-қатты катализатор» тетрофиялық массаалмасу</w:t>
        <w:br/>
        <w:t>жүйесін модельдеу.. ое 2 ..</w:t>
        <w:br/>
        <w:t>3.4.2 Катализатордың КЙТІМЕНІ ҚАБАТЫНДАҒЫ, ЖЫНЫ, АЫТЫМЕН</w:t>
        <w:br/>
        <w:t>матеметикалық модельдеу .. .</w:t>
        <w:br/>
        <w:t>3.5 кане қабатында СЕПТІ алмасу. массасын математикалық</w:t>
        <w:br/>
        <w:t>модельдеу... 2. 2. әәем</w:t>
        <w:br/>
        <w:t>36 Үшфазалы изотермиялық емес каталитикалық БЕНСӨОРДЫ</w:t>
        <w:br/>
        <w:t>математикалық модельдеу......................</w:t>
        <w:br/>
        <w:t>3.6.1 Квазигомогенді модель..</w:t>
        <w:br/>
        <w:t>3.6.2 Гетерогенді модель... ..... .</w:t>
        <w:br/>
        <w:t>37 Толық модельді сандық қ зерттеу ж және е талдау. -. -.</w:t>
        <w:br/>
        <w:t>4 КАТАЛИТИКАЛЫҚ РЕАКТОРДЫҢ ІЗДЕНІС</w:t>
        <w:br/>
        <w:t>КОНСТРУКЦИЯЛЫ АВТОМАТТАНДЫРЫЛҒАН ЖҮЙЕСІНІҢ</w:t>
        <w:br/>
        <w:t>АҚПАРАТТЫҚ ҚАМТАМАСЫЗ ЕТІЛУІ</w:t>
        <w:br/>
        <w:t>41 Фактілер базасының қалыптастыру алгоритмін жасау ......................</w:t>
        <w:br/>
        <w:t>42 Фосфоринді қышқылдандырудың каталитикалық рекатордың</w:t>
        <w:br/>
        <w:t>синтезделінген интеллектуалдық эксперттік жүйесін тексеруші</w:t>
        <w:br/>
        <w:t>инженерлікіесептеу; (333 б.) һозсевомопогояовиған ашатынына</w:t>
        <w:br/>
        <w:t>4.3 Фосфоринді қышқылдандырудың каталитикалық реактордың</w:t>
        <w:br/>
        <w:t>синтезделінген ӨСЖ тексеруші инженерлік есептеу (3.3.п)...</w:t>
        <w:br/>
        <w:t>44 МістовоВ 5ОІ, мәліметтер қорын қолдану технологиясы. ДҚБЖ түрлі</w:t>
        <w:br/>
        <w:t>конфигурациясы ...</w:t>
        <w:br/>
        <w:t>ҚОРЫТЫНДЫ.</w:t>
        <w:br/>
        <w:t>ПАЙДАЛАНЫЛҒАН ӘДЕБИЕТТЕР ТІЗІМІ.</w:t>
        <w:br/>
        <w:t>9 ӨЗІНЕ та тв 112.. ../</w:t>
        <w:br/>
        <w:t>90</w:t>
        <w:br/>
        <w:t>90</w:t>
      </w:r>
    </w:p>
    <w:p>
      <w:r>
        <w:t>92</w:t>
        <w:br/>
        <w:t>95</w:t>
        <w:br/>
        <w:t>97</w:t>
        <w:br/>
        <w:t>98</w:t>
        <w:br/>
        <w:t>101</w:t>
        <w:br/>
        <w:t>102</w:t>
        <w:br/>
        <w:t>Т, -салқындататын орта температурасы;</w:t>
        <w:br/>
        <w:t>р -аппарат диаметрі;</w:t>
        <w:br/>
        <w:t>С -негізгі компонент концентрациясы;</w:t>
        <w:br/>
        <w:t>р,, - диффузияның тиімді коэффиценті;</w:t>
        <w:br/>
        <w:t>г, -катализатор қабатының еркін көлемінің бір бөлігі;</w:t>
        <w:br/>
        <w:t>У- -рсеакциялық қоспа жылдамдығы;</w:t>
        <w:br/>
        <w:t>рр, - катализатор мен реакциялық қоспаның сәйкесінше тығыздығы;</w:t>
        <w:br/>
        <w:t>сысы - ҡатализатор мен реакциялық қоспаның сйәкесінше жылу</w:t>
        <w:br/>
        <w:t>сыйымдылығы;</w:t>
        <w:br/>
        <w:t>Па - Дамклер саны;</w:t>
        <w:br/>
        <w:t>Ге - Льюис саны;</w:t>
        <w:br/>
        <w:t>Ре, - Диффузиялық Пекле саны;</w:t>
        <w:br/>
        <w:t>Ре, -Пекленің жылулық саны;</w:t>
        <w:br/>
        <w:t>5. -бірлік көлеміндегі катализатордың үлесті беті;</w:t>
        <w:br/>
        <w:t>Х,Ү -өзара әрекет ететін реагенттердің өлшемсіз концентрациясы;</w:t>
        <w:br/>
        <w:t>К, - масса берудің көлемді коэффициенті;</w:t>
        <w:br/>
        <w:t>2 -көлденең координата;</w:t>
        <w:br/>
        <w:t>х -айналу деңгейі;</w:t>
        <w:br/>
        <w:t>ІІ. -өзара әсер ететін фазалар ағынының қатынасы;</w:t>
        <w:br/>
        <w:t>К, -реакцияның тепе - теңдік константасы;</w:t>
        <w:br/>
        <w:t>и</w:t>
        <w:br/>
        <w:t>А4 -масса алмасу факторы;</w:t>
        <w:br/>
        <w:t>ІМ -ағындарды тең бөлу кезіндегі тасымалдау бірлігінің биіктігі;</w:t>
        <w:br/>
        <w:t>Н, - биіктігі тұрақты аймақ;</w:t>
        <w:br/>
        <w:t>М; - белсенді бет бірлігіндегі реакция жылдамдығы;</w:t>
        <w:br/>
        <w:t>ғ -шар радиусы бойынша координата;</w:t>
        <w:br/>
        <w:t>2, -дәннің жылу өткізгіштік коэффиценті;</w:t>
        <w:br/>
        <w:t>с..Ту - ағынға сәйкестендірілген температура мен реагент концентрациясы;</w:t>
        <w:br/>
        <w:t>В - ағыннан бастап катализатор түйіршігінің (дән) бетіне дейінгі масса</w:t>
        <w:br/>
        <w:t>берілуінің коэффициенті;</w:t>
        <w:br/>
        <w:t>а -ағыннан катализатор бетіне дейінгі жылу берудің коэффициенті;</w:t>
      </w:r>
    </w:p>
    <w:p>
      <w:r>
        <w:t>Н, -кіріс ағынымен бірге жүйеге енген жылу;</w:t>
        <w:br/>
        <w:t>ах</w:t>
        <w:br/>
        <w:t>ә. -кіріс ағын;</w:t>
        <w:br/>
        <w:t>ек</w:t>
        <w:br/>
        <w:t>Са. -кіріс ағынының жылу сыйымдылығы;</w:t>
        <w:br/>
        <w:t>Т,, -кіріс ағынының температурасы;</w:t>
        <w:br/>
        <w:t>Г3</w:t>
        <w:br/>
        <w:t>Н,,, - шығыс ағынымен бірге жүйеден шығатын енгізілген жылу;</w:t>
        <w:br/>
        <w:t>ык</w:t>
        <w:br/>
        <w:t>У, - шығыс ағыны;</w:t>
        <w:br/>
        <w:t>ғык</w:t>
        <w:br/>
        <w:t>Са - ШЫҒЫС ағынының жылу сыйымдылығы;</w:t>
        <w:br/>
        <w:t>Т. - шығыс ағынының температурасы;</w:t>
        <w:br/>
        <w:t>АН,- химиялық түрленулер есебінен реактор көлеміндегі белгіленген</w:t>
        <w:br/>
        <w:t>немесе жұтылған жылу мөлшері;</w:t>
        <w:br/>
        <w:t>Мұндағы: Рткм-таңдау ережесінің міндеті; Рмқ-Міндеттің</w:t>
        <w:br/>
        <w:t>қызметі; Ршқт --шешімді қабылдау тәсілі; Ркш --қолдану шарты;</w:t>
        <w:br/>
        <w:t>Рым -бастапқы мәліметтер; Рвмк -бастапқы мәліметтер көрсеткіші; Режақ "</w:t>
        <w:br/>
        <w:t>таңдауды жүзеге асыру қатыстысы; Ріцм --шығыс мәліметтер.</w:t>
        <w:br/>
        <w:t>Сонымен, технологиялық шешім қабылдау үдерісіндегі кез-келген /;</w:t>
        <w:br/>
        <w:t>қисынды қорытындылау ережесі күрделі (құрамды) предикат түрінде ашылған</w:t>
        <w:br/>
        <w:t>формалды сипаттамалауға мүмкіндік береді.</w:t>
        <w:br/>
        <w:t>УА РтнмСОУАРмқССУЛРштт (ӘЛАРаш СЛРЫм СОАРЫмк С АРтжақ ОУАРим( | 0)</w:t>
        <w:br/>
        <w:t>ндағыР, Ә- ешімдерді таңдау тәсілі) қатынасқа қатысты:</w:t>
        <w:br/>
        <w:t>штто р. У</w:t>
        <w:br/>
        <w:t>аыутУт (ҒОЛ, (5 3А Ы -10)- (аж), 8)</w:t>
        <w:br/>
        <w:t>Мұндағы т - а технологиялық шешімнің қасиетінің мәні 5. (3)</w:t>
        <w:br/>
        <w:t>формуласы былай оқылады: барлық ғ; шешімдер үшін және 4; барлық</w:t>
        <w:br/>
        <w:t>шешімдер үшін 1, мәндер болады, а қасиеті, егерде қ а қасиетіне Ие және 7;</w:t>
        <w:br/>
        <w:t>шешімі болса, а қасиетіне ие болатын болса, онда бұл қасиетттің ғ; және</w:t>
        <w:br/>
        <w:t>қ шешімдері сәйкес келеді, онда 5 эквивалентті 5 сай келеді, таңдау мәліметін</w:t>
        <w:br/>
        <w:t>«эквиваленттік бойынша» технологиялық шешімдерді таңдау деп атаймыз.</w:t>
        <w:br/>
        <w:t>«эквиваленттік бойынша» таңдауды формуламен өрнектейміз:</w:t>
        <w:br/>
        <w:t>а Уға Уға Р, АУЛАР, Апар) (қа &gt; қ), (4)</w:t>
        <w:br/>
        <w:t>Мұндағы Һ - қатынас белгісі «&gt;» үлкен типіне; көп үлкен «&gt;&gt;»; аз «&lt;»,</w:t>
        <w:br/>
        <w:t>көп аз «&lt;&lt;»; &gt;- таңдау белгісі (бағалау) көптеген элементтерден. (4) формула</w:t>
        <w:br/>
        <w:t>былай оқылады: барлық шешімдер үшін Ғц және ";; барлық шешімдер үшін</w:t>
        <w:br/>
        <w:t>а қасиет бар, егерде Ғ шешімі а қасиетке ие болса және а шешім ғ; қасиетке</w:t>
        <w:br/>
        <w:t>ие болса а және 1, қасеиттегі мәні а шешімі қү және ғ; қатынасы</w:t>
        <w:br/>
        <w:t>А орындалады. Оған ғц мәні беріледі ғ;</w:t>
      </w:r>
    </w:p>
    <w:p>
      <w:r>
        <w:t>(4) формуладан екі салдар шығарамыз:</w:t>
        <w:br/>
        <w:t>1 салдар. Символ һ қатынасының тәуелділігіне қатысты мән ғ шешімінде</w:t>
        <w:br/>
        <w:t>сондай шешім болуы мүмкін, 17/8 қасиетінің мәні үлкен емес, %; шешімі</w:t>
        <w:br/>
        <w:t>а қасиеті болса мәні кем. Бұл үдерісті басқаруды ұйымдастыруда</w:t>
        <w:br/>
        <w:t>мүмкіндіктерді ашады.</w:t>
        <w:br/>
        <w:t>2 салдар: (рар) өрнегі екі орынды предикат болып табылады, ондағы</w:t>
        <w:br/>
        <w:t>ТА және 128 айнымалы рөлін атқарады. Бұл К нақты таңдаудың критерий</w:t>
        <w:br/>
        <w:t>бойынша шешім қабылдау шартын нысандандыруға мүмкіндік береді.</w:t>
        <w:br/>
        <w:t>гө (5)</w:t>
        <w:br/>
        <w:t>16</w:t>
        <w:br/>
        <w:t>Сонда п предикаттар (5) жиынтығы 1; шешімдегі бірнеше таңдау</w:t>
        <w:br/>
        <w:t>критерийлері бойынша К14,К;,...,К, шешімдер таңдауға мүмкіндік береді, ол п</w:t>
        <w:br/>
        <w:t>түрлі қасиеттеріне қатысы қ: 44,42,4ҙ,...,а, . Бұл жағдайда шешім қабылдау</w:t>
        <w:br/>
        <w:t>т; жаққа келесі түрге ие болады:</w:t>
        <w:br/>
        <w:t>(ам Аул һы (БА, ,) (6)</w:t>
        <w:br/>
        <w:t>немесе қысқартылған</w:t>
        <w:br/>
        <w:t>Дайһ) Ш</w:t>
        <w:br/>
        <w:t>і-і</w:t>
        <w:br/>
        <w:t>екі орынды предикат түріндегі (5) тікелей физикалық-химиялық өңдеудің</w:t>
        <w:br/>
        <w:t>технологиялық шешу әдістерін таңдау шартының тапсырмасы таңдау мәселесін</w:t>
        <w:br/>
        <w:t>шешу барысында педикаттың (5) айнымалы шамалары бойынша Ю; таңдау</w:t>
        <w:br/>
        <w:t>критерийін қалыптастырудың динамикалық қағидасын жүзеге асыруды</w:t>
        <w:br/>
        <w:t>қамтамасыз етеді. Бұл жағдайда предикаттың (5) айнымалы шамаларының</w:t>
        <w:br/>
        <w:t>мәндері жүйенің мәліметтер базасынан немесе таңдаудың басқа шешімде</w:t>
        <w:br/>
        <w:t>қабылданған нәтижелерінен алынуы мүмкін.</w:t>
        <w:br/>
        <w:t>Сонымен, бұрын алдын-ала белгіленген қатаң шеңберде өнертабыстық</w:t>
        <w:br/>
        <w:t>мәселелерді шешуде критерийлерін тапсырмаға қатысты тандау алгоритмнің</w:t>
        <w:br/>
        <w:t>қажеттілігі сезілмейді, өнертабыстық үдерісте интеллектуалды</w:t>
        <w:br/>
        <w:t>автоматтандырылған жүйе құрастырудың маңызды қағидасын іс- тәжірибеге</w:t>
        <w:br/>
        <w:t>қамтамасыз етеді, тәуелсіз бағдарламалық блок қамтамасыз етіледі, бағадан</w:t>
        <w:br/>
        <w:t>нақты заттың салалық жасанды интеллекті жүйесіне өтеді, салдарынан жоғары</w:t>
        <w:br/>
        <w:t>дәрежеде әмбебап және сыртқы ортаның өзгерістеріне бейімделетін жүйе пайда</w:t>
        <w:br/>
        <w:t>болады.</w:t>
        <w:br/>
        <w:t>Технологиялық шешімдерді таңдау міндеттерінде (7) формуланы</w:t>
        <w:br/>
        <w:t>пайдалану жоғарыда айтылған екеуіне қосымша шешімді таңдаудың үшінші</w:t>
        <w:br/>
        <w:t>стратегиясын жасауға мүмкіндік береді: «сәйкестік бойынша» таңдау, ол</w:t>
        <w:br/>
        <w:t>дегеніміз осы қасиеттерге сәйкестік бойынша түрлі аттастар Ие технологиялық</w:t>
        <w:br/>
        <w:t>шешімдерді таңдау үшін оның түрлі аттастарын таңдау.</w:t>
        <w:br/>
        <w:t>«Сәйкестік бойынша» таңдау мына формуламен өрнектеледі:</w:t>
        <w:br/>
        <w:t>ТАЛА А ТИЛӨЛЛОПОПӘЛТЕЛ СЕЛІ ЕС)</w:t>
        <w:br/>
        <w:t>(8) формула былай оқылады: барлық шешімдер үшін ғ; және барлық шешімдер</w:t>
        <w:br/>
        <w:t>үшін қң а және В қасиеттердің 1, және ір шешімдері болады, егерде ғ; шешімі</w:t>
        <w:br/>
        <w:t>а қасиеттерге ие болатын болса, онда 1 шешім ) қасиеттерге ие және ғ; және 1)</w:t>
        <w:br/>
        <w:t>шешімдер үшін М, және А; шарттар орындалады, онда 7; %;- ға эквивалентті.</w:t>
        <w:br/>
        <w:t>17</w:t>
      </w:r>
    </w:p>
    <w:p>
      <w:r>
        <w:t>шығармашылық үдерісі үшін ақпаратты мұндай түрде ұсыну осалдық танытады</w:t>
        <w:br/>
        <w:t>әрі пайдасы да аз болады. Осыған байланысты ғылым салаларында</w:t>
        <w:br/>
        <w:t>зерттеушілер тарапынан жинақталған енжар ақпараттардың орасан зор</w:t>
        <w:br/>
        <w:t>көлемінен белсенді білімді алу мен оны игеру мәселесі туындайды.</w:t>
        <w:br/>
        <w:t>Білімді алу мен игеру тәсілдерін нысандандыру мен өңдеу саласындағы</w:t>
        <w:br/>
        <w:t>білімге негізделетін интеллектуалды жүйені жасаудың заманауи әдістемесі</w:t>
        <w:br/>
        <w:t>негізгі үш бағытта жүзеге асады (1,2): Госы пәндік сала бойынша инженердің</w:t>
        <w:br/>
        <w:t>білімі бойынша сарапшымен диалогы; 2)білімдерді автоматты түрде өндіру -</w:t>
        <w:br/>
        <w:t>эксперттік жүйеде өзін-өзі оқыту; 3)берілген салада экспорт жасаған модель</w:t>
        <w:br/>
        <w:t>негізінде пәндік салада мақсаты зерттеулер. Дегенмен, осы бағыттардың</w:t>
        <w:br/>
        <w:t>әрбірінде айтарлықтай кемшіліктер бар. Инженердің білім бойынша</w:t>
        <w:br/>
        <w:t>диалогында жұмыс өте көп, уақыт шығыны да мол және зерттеу білім</w:t>
        <w:br/>
        <w:t>нәтижелеріне толық кепілдеме жоқ. Білімдерді автоматты генерациялау</w:t>
        <w:br/>
        <w:t>адамның жаңа білімдерді механизмді модельдеуге негізделген білімдегі қарама-</w:t>
        <w:br/>
        <w:t>қайшылықтардың себептерін байқауды модельдеу, қисынды қорытынды</w:t>
        <w:br/>
        <w:t>ережелерін жобалау, фактілерді жинақтау және қорытындылау, қорытындылап</w:t>
        <w:br/>
        <w:t>нәтижелерін байланыстыру. Аталған әдістердің барлығы ескірді және бүгінгі</w:t>
        <w:br/>
        <w:t>таңда генетикалық алгоритмдер әдістері даму үстінде |3,41. Ол әйгілі</w:t>
        <w:br/>
        <w:t>генетиканы түсіну тұқымқуалаушылық ұғымын модельдеуге және оның</w:t>
        <w:br/>
        <w:t>эволюциясын білуге негізделген. Білімдердің автоматты генерациялау</w:t>
        <w:br/>
        <w:t>шарттарына жауап беретін бірнеше жүйе бар екені белгілі (мысалы, Е(/815КО,</w:t>
        <w:br/>
        <w:t>АМ, 1,8-1) (51, алайда бұл жүйелер зертханалық үлгі есебінде қарастырылады,</w:t>
        <w:br/>
        <w:t>өнеркәсіптік тұрғыдан қолданылмаған.</w:t>
        <w:br/>
        <w:t>Сарапшы тарапынан құрылған пәндік саладағы оның математикалық,</w:t>
        <w:br/>
        <w:t>физикалық немесе қисынды моделі негізіндегі мақсатты зерттеулерде, ол</w:t>
        <w:br/>
        <w:t>алғашқы екі әдісте артықшылықтарын қамтитын білімдерді табу және игере</w:t>
        <w:br/>
        <w:t>білу әдісі болып табылады (61. Бұл әдіс қажетті білім базасын жасау</w:t>
        <w:br/>
        <w:t>мақсатында эксперттік жүйенің мақсатты диалогын ұйымдастыруға</w:t>
        <w:br/>
        <w:t>бағытталған Бұл әдістің теориялық негізі коструктов теориясы, ол</w:t>
        <w:br/>
        <w:t>репертуарлық торлар жасауды модельдеуді қарастырады. Бұл арада</w:t>
        <w:br/>
        <w:t>репертуарлық тор бағаналары пәндік саладағы модельдеудің элементтері,</w:t>
        <w:br/>
        <w:t>обьектілері және түсініктеріне сай келеді. Тор қатарлары конструктор болып</w:t>
        <w:br/>
        <w:t>табылады, олардың әрқайсысы пәндік саладағы элементтердің обьектілердің</w:t>
        <w:br/>
        <w:t>және ұғымдардың бағалау шкаласын (ось) береді. Репетуарлық торды толтыру</w:t>
        <w:br/>
        <w:t>үдерісі жүйені басқарумен өтеді, оларды статикалық өңдеу графы пәндік</w:t>
        <w:br/>
        <w:t>зерттеу саласындағы импликация нәтижелері. Коструктов теориясы негізінде</w:t>
        <w:br/>
        <w:t>жасалған жүйелер (мысалы, ЕТ5, ЕОСІМА5, КЕШ,Ү) эксперттік білімді алу</w:t>
        <w:br/>
        <w:t>саласында өзінің жоғары тиімділігін көрсетті.</w:t>
        <w:br/>
        <w:t>Заттық салалардың түріне тәуелсіз әрқашан /; қисынды кез-келген тән, 7;</w:t>
        <w:br/>
        <w:t>шешімін таңдауға жеткізетін белгілерін тұжырымдауға болады. Бұл белгілерді</w:t>
        <w:br/>
        <w:t>келесі обьектілер жиынтығы есебінде береді:</w:t>
        <w:br/>
        <w:t>Й &lt;&lt; Ргвм.Рмқ»Ршқт» Рқш» Рм, Рмк» Ртжақ» Ршм &gt;, а)</w:t>
        <w:br/>
        <w:t>15</w:t>
        <w:br/>
        <w:t>Зерттеу жұмысының теориялық маңыздылығы. Диссертацияда ізденіс</w:t>
        <w:br/>
        <w:t>конструкциялы интеллектуалдық жүйелерді құрудың теориясы мен</w:t>
        <w:br/>
        <w:t>тәжірибесінің дамуында үлкен қадам ретінде бағалауға болатын ғылыми</w:t>
        <w:br/>
        <w:t>ережелер дайындалды. Өнертабыстық мәселелерді шешу үшін ақпаратты-</w:t>
        <w:br/>
        <w:t>сараптамалық жүйелерді құрудың жалпы әдістемесі өңделген. Морфологиялық</w:t>
        <w:br/>
        <w:t>әдістің негізінде шешім қабылдаудың, логикалық қорытынды жасаудың</w:t>
        <w:br/>
        <w:t>тәсілдері өңделген. Технологиялық шешімдердің арасындағы өзара</w:t>
        <w:br/>
        <w:t>байланыстың нысандандырылуы мен ақпараттың құрылымдануы тәсілдері</w:t>
        <w:br/>
        <w:t>өңделген, когнитивті диаграмма құрылған. Осы аталған ғылыми зерттеу</w:t>
      </w:r>
    </w:p>
    <w:p>
      <w:r>
        <w:t>жұмыстарының барлығы жасанды интеллектінің ары қарай дамуы болып</w:t>
        <w:br/>
        <w:t>табылады.</w:t>
        <w:br/>
        <w:t>Тәжірибелік құндылығы. Диссертациядан алынған ғылыми және</w:t>
        <w:br/>
        <w:t>тәжірибелік нәтижелер ғылыми-зерттеу және жобалық ұжымдарда көптеген</w:t>
        <w:br/>
        <w:t>ізденіс конструкциялы инженерлік мәселелердің шешілуіндегі осы тектес</w:t>
        <w:br/>
        <w:t>жүйелердің өңдеуіне негіз бола алады. Сондай-ақ, диссертация «Ақпараттық</w:t>
        <w:br/>
        <w:t>жүйелер», «Информатика» және «Технологиялық машиналар мен жабдықтар»</w:t>
        <w:br/>
        <w:t>мамандығы бойынша оқитын студенттерге арналған жап-жақсы оқу құралы</w:t>
        <w:br/>
        <w:t>болып табылады.</w:t>
        <w:br/>
        <w:t>Зерттеу жұмысының тақырыбы бойынша жарияланған мақалалар</w:t>
        <w:br/>
        <w:t>Диссертация тақырыбы бойынша 15 мақала жарияланған, оның 9-ы</w:t>
        <w:br/>
        <w:t>Халықаралық конференцияларда баяндалған. Ал, 1-і 5СОР()5 халықаралық</w:t>
        <w:br/>
        <w:t>ғылыми журналдар қорына кіретін және импакт-факторы жоғары шетелдік</w:t>
        <w:br/>
        <w:t>журналда жарық көрген. Мақалалардың мазмұны диссертацияның негізгі</w:t>
        <w:br/>
        <w:t>мазмұнын қамтиды. Фосфорқұрамды газдарды тотықтыратын каталитикалық</w:t>
        <w:br/>
        <w:t>реакторды жасап шығарғаны үшін 925643 ҚР инновациялық патенті алынған.</w:t>
        <w:br/>
        <w:t>Жұмыстың апробациясы</w:t>
        <w:br/>
        <w:t>Негізгі ережелер мен диссертациялық жұмыстың нәтижелері төмендегі</w:t>
        <w:br/>
        <w:t>конференцияларға ұсынылды және талқыланды:</w:t>
        <w:br/>
        <w:t>- «Наука и образование - 2011» халықаралық ғылыми-техникалық</w:t>
        <w:br/>
        <w:t>конференциясы, Мурманск Мемлекеттік техникалық университеті, Мурманск,</w:t>
        <w:br/>
        <w:t>Ресей, 2011.</w:t>
        <w:br/>
        <w:t>- Пшегпайопаі СопҒетепсе оп АррПей Апа!1увів апа Аігема - 2011</w:t>
        <w:br/>
        <w:t>(ІСААА 2011), Стамбұл, Түркия, 2011.</w:t>
        <w:br/>
        <w:t>- Тһе Ішегпайопа! Сотттегепсе оп Іпіогтайісв Епбіпеегіпе 6 ІпҒогтабйоп</w:t>
        <w:br/>
        <w:t>ӛсіепсе (ІСІКІ5 2011), Кигіз Ілшіршт, Ма!аузіа, МоуетРег 12-14, 2011.</w:t>
        <w:br/>
        <w:t>2 ХҰұона Сотегелсе оп ІпҒогтабоп Тесһпо!ову, Аша!уа-ТшКеу, 2011</w:t>
        <w:br/>
        <w:t>- Тһе Ішегпабопа! Сотпегепсе оп узел Епгілеегіпе апа Мойе!іпе (ІСӘЕМ</w:t>
        <w:br/>
        <w:t>2012), Кигіз Ілитіршг, Ма!аувіз, АргИ 7-8, 2012.</w:t>
        <w:br/>
        <w:t>- Тһе Ішегпабопа! Соплегепсе оп Зетісопапсіог Кіесігопісв (ІС5Е 2012),</w:t>
        <w:br/>
        <w:t>Кигіз Ілітрш, Маізувіз, 19-21% ЗергетРег, 2012.</w:t>
        <w:br/>
        <w:t>- Тһе Ішегпайопа! СотҒегепсе оп МаШетайіса! ӛсіепсез апа 54аййісв</w:t>
        <w:br/>
        <w:t>(ІСМ585 2013), Кизіа Ілтараг, Ма!аувіа, 2013.</w:t>
        <w:br/>
        <w:t>10</w:t>
        <w:br/>
        <w:t>(4)-(8) формулалар жиынтығы көптеген технологиялық шешімдерден</w:t>
        <w:br/>
        <w:t>таңдау шартын нысандандырады және табиғаттың көптеген қажетті</w:t>
        <w:br/>
        <w:t>функцияларына таңдау жасау үшін қолдануға болады.</w:t>
        <w:br/>
        <w:t>Қорытындылар</w:t>
        <w:br/>
        <w:t>Сонымен, технологиялық шешімдерді таңдаудың кем дегенде үш жағдайы</w:t>
        <w:br/>
        <w:t>бар екендігі көрсетілген: І)«эквиваленттілік бойынша»; 2)«мүмкіндік</w:t>
        <w:br/>
        <w:t>бойынша»; З/«сәйкестік бойынша». «Эквиваленттілік бойынша» әр аттас</w:t>
        <w:br/>
        <w:t>шешімдер таңдалынады, олар өздерінің қасиеттері бойынша біріне-бірі</w:t>
        <w:br/>
        <w:t>эквивалентті болуы керек. «Мүмкіндік бойынша» аттастар ішінен шешімдер</w:t>
        <w:br/>
        <w:t>таңдалынады. «Сәйкестік бойынша» әр аттас шешімдер таңдалынады, қажетті</w:t>
        <w:br/>
        <w:t>қасиеттері бар ең жақсылары таңдалынады.</w:t>
      </w:r>
    </w:p>
    <w:p>
      <w:r>
        <w:t>Таңдау көрсеткіштері бойынша динамикалық (бейімделінген)</w:t>
        <w:br/>
        <w:t>қалыптастыру принціпін жүзеге асыруды қамтамасыз ететін физика-химиялық</w:t>
        <w:br/>
        <w:t>қайта өңдеу әдістері автоматтандырылған синтездеу жағдайында екі орынды</w:t>
        <w:br/>
        <w:t>предикаттардың тікелей комбинациясындағы таңдау шартының тапсырмасы</w:t>
        <w:br/>
        <w:t>айнымал шамалар осы предикаттармен шын мәнінде таңдау міндетін шешу</w:t>
        <w:br/>
        <w:t>барысында орындалады және ол алдын-ала айтылмайды. Мұндай жоба</w:t>
        <w:br/>
        <w:t>«Жобалаушы» жүйешенің тәуелсіз бағдарламамен қамтамасыз етіліп, нақты</w:t>
        <w:br/>
        <w:t>пәндік салада қатаң қалыпты анықтамалық бағасыз өнертабыстық үдерісте</w:t>
        <w:br/>
        <w:t>интеллектуалды қолдайды.</w:t>
        <w:br/>
        <w:t>Эксперттік жүйеге талдама жасаудың модульдік қағидасы.</w:t>
        <w:br/>
        <w:t>Жеке химиялық-технологиялық аппараттарды (ХТА), сондай химия-</w:t>
        <w:br/>
        <w:t>технологиялық жүйені (ХТЖ) жасаудың міндеттерінің математикалық қойылуы</w:t>
        <w:br/>
        <w:t>тұтасымен алғанда олар үшін жалпы жасалынатын обьектіні көп критерийлі</w:t>
        <w:br/>
        <w:t>берілген жиынтықтармен оңтайландыру міндеттегі мақсатты қызметті И/</w:t>
        <w:br/>
        <w:t>тұжырымдау және екі типті векторлық шектеу: теңдік типтерін шектеу</w:t>
        <w:br/>
        <w:t>Е(2) - 0 конструкцияланатын обьектіні толық математикалық сәйкестендіру</w:t>
        <w:br/>
        <w:t>теңсіздік типінде шектеу 2,, &lt;2 &lt;2,ах оны конструкциялаудың</w:t>
        <w:br/>
        <w:t>тапсырмасына және обьектіні жүзеге асырудың физикалық шарттарына сай</w:t>
        <w:br/>
        <w:t>келді:</w:t>
        <w:br/>
        <w:t>(2) - И(Х,Ү,Т,К,Н,М)- ехіт, (9)</w:t>
        <w:br/>
        <w:t>Е(2) - Е(Х,Ұ,Т,К,Н,М)-0, (10)</w:t>
        <w:br/>
        <w:t>“ан &lt;2 &lt; ах (1)</w:t>
        <w:br/>
        <w:t>Мұндағы Ғ-Ғ(,рБ,..,Һ) - обьектінің функционалды операторының</w:t>
        <w:br/>
        <w:t>вектор-функциясы, ол дегеніміз анық метематикалық моделінің теңдеулер</w:t>
        <w:br/>
        <w:t>жүйесі; 2-сәйкестендірілетін айнымалы вектор, техникалық жүйенің және</w:t>
        <w:br/>
        <w:t>техникалық тапсырманың жүзеге асырылуының шарттарын физикалық,</w:t>
        <w:br/>
        <w:t>технологиялық және конструкциялық шектеудің жоғарыдан және төменгі</w:t>
        <w:br/>
        <w:t>мәндеріне қатысты; Т-өңделетін ортаға технологиялық әсерінің вектор</w:t>
        <w:br/>
        <w:t>операторы; К-обьектінің конструктивті парамертлерінің векторы; Н-</w:t>
        <w:br/>
        <w:t>18</w:t>
        <w:br/>
        <w:t>конструкцияға шектеу векторы; М-техникалық тапсырмаларға талаптар</w:t>
        <w:br/>
        <w:t>векторы; Х-технологиялық аппаратқа немесе жүйеге енетін кіріс</w:t>
        <w:br/>
        <w:t>параметрлерінің векторы; Х-шығыс ағындарының өнделген өнімдер</w:t>
        <w:br/>
        <w:t>параметрлерінің векторы;</w:t>
        <w:br/>
        <w:t>Мәселенің математикалық қойылуның маңызды бөлігі жобаланатын</w:t>
        <w:br/>
        <w:t>обьектінің ЕҒ(2) - 0 математикалық моделі болып табылады. Әрине, жеке</w:t>
        <w:br/>
        <w:t>бөлігі үшін құрылымы ХТА біреу, барлығы үшін ХТЖ басқа болады (21.</w:t>
        <w:br/>
        <w:t>Жеке ХТА үшін математикалық модельдің құрылымы: ХТА кірісіне</w:t>
        <w:br/>
        <w:t>материалдық-энергетикалық ағындар түседі, олар кірістік сектор болып келеді</w:t>
        <w:br/>
        <w:t>Х-(хі,Х,...,х,) берілген химиялық-физикалық қасиеттері болады</w:t>
        <w:br/>
        <w:t>(аҺ,а2,...,а2), і-і,ш. ХТА шығысы шығыс ағындары векторымен</w:t>
        <w:br/>
        <w:t>сипатталады ҮҰ - (у),У2,..., Ун) физикалық-химиялық қасиеттері (ы, Ы,.. 2Ь2,</w:t>
        <w:br/>
        <w:t>і-1,т. Х векторы кіріс ағындары мақсатты бағытталынған ұдикалЕлы.</w:t>
        <w:br/>
        <w:t>химиялық Ү түрленулерге ұшырайды, олар техникалық әсерлесу Т операторы</w:t>
        <w:br/>
        <w:t>түрінде формалданады. Соңғысы өзін ығыстыру (суперпозиция) физикалық-</w:t>
        <w:br/>
        <w:t>химиялық түрлі табиғаттың қарапайым оператор Тм механикалық, Тж</w:t>
        <w:br/>
        <w:t>жылулық, гидродинаикалық Тр, диффузиялық Тд, фазалық түрлену Тә,</w:t>
        <w:br/>
        <w:t>химиялық түрлену - Тұ т.с.с.). Әрбір операторды құраушы Т; олардың жүзеге</w:t>
        <w:br/>
        <w:t>асырылуы үшін арнаулы шарттар талап етеді. Айталық, механикалық әсер ету</w:t>
        <w:br/>
        <w:t>тербеліс, майдалау ығысу түрінде жүзеге асырылады және т.б., фазалық</w:t>
        <w:br/>
        <w:t>түрлену, конденсация, еру, кристалдану сияқты т.б., жылулық-қыздыру және</w:t>
      </w:r>
    </w:p>
    <w:p>
      <w:r>
        <w:t>суытылу тәрізді; химиялық реакциялар, гомогенді (сұйық-газ-қатты)</w:t>
        <w:br/>
        <w:t>катализатор бетінде және т.б., диффузиялық-молекулалық немесе турбулекті</w:t>
        <w:br/>
        <w:t>диффузия және т.б.</w:t>
        <w:br/>
        <w:t>Түрленулер Х--Т-&gt;Ү немесе Ү - Т(Х) технологиялық аппаратты жүзеге</w:t>
        <w:br/>
        <w:t>асырылады, кенетруетіні, ерекшелігі. Ж, векторымен сипатталады,</w:t>
        <w:br/>
        <w:t>конструктивті ерекшелігі К - (К;). Аппараттың функциясына Н шектеу</w:t>
        <w:br/>
        <w:t>қойылады, ол конструктивті Н, және режимді Н, сипаттарда болуы мүмкін,</w:t>
        <w:br/>
        <w:t>сондай-ақ талаптар М жиыны және (Мг) икемді, М экономикалық қауіпсіз</w:t>
        <w:br/>
        <w:t>және т.б.</w:t>
        <w:br/>
        <w:t>Сонымен жасалынатын технологиялық аппараттың математикалық</w:t>
        <w:br/>
        <w:t>моделінің түрлері болады:</w:t>
        <w:br/>
        <w:t>Ү- Но к.(,К,Н(ң,,Ң), м);</w:t>
        <w:br/>
        <w:t>Н- (нын т (қ, 8а); (12)</w:t>
        <w:br/>
        <w:t>М -(Мгр,Мә) -(ті,тҙ,..,т«);</w:t>
        <w:br/>
        <w:t>ХТЖ математикалық моделі жеке технологиялық аппараттар</w:t>
        <w:br/>
        <w:t>жиынтығынан тұрады, ол белгілі математикалық модельдердің жиынының</w:t>
        <w:br/>
        <w:t>типін (12) білдіреді. Бұл арада кейбір аппараттар тура және кері</w:t>
        <w:br/>
        <w:t>19</w:t>
        <w:br/>
        <w:t>2011», Мурманск мемлекеттік техникалық университеті, Мурманск, Ресей,</w:t>
        <w:br/>
        <w:t>2011, Б. 68-72.</w:t>
        <w:br/>
        <w:t>8. Акжигитова М.К., Ескендиров Ш.З., Умарова Ж.Р., Бердиева М.А.</w:t>
        <w:br/>
        <w:t>Юнусова Д.У. // Фосфорқұрамды газдарды тотықтыруға арналған</w:t>
        <w:br/>
        <w:t>каталитикалық реакторға берілген ҚР 925643 нөмірлі өнертабыстық</w:t>
        <w:br/>
        <w:t>инновациялық патенті, Астана, Қазақстан, 2012.</w:t>
        <w:br/>
        <w:t>9. Метуегі АК?һісйоуа, Таппага 7һаКкаһауеуа, Кіш Уеп-Твеп, Пеуеіортпепе</w:t>
        <w:br/>
        <w:t>оҒ Сойе-Тһеогейіс 5сһете оп СепегаП?ей Сазсайе Сойев // ІПшегпайола|</w:t>
        <w:br/>
        <w:t>Сопегепсе, (ІСІЕІ5 2011), Кигіз Ілітрш, Ма!аувіа, Моуетег 12-14, 2011, Р.132-</w:t>
        <w:br/>
        <w:t>140.</w:t>
        <w:br/>
        <w:t>10. АК?һісйоуа Мегауегі, ҮевКепйігоу 5һагір, 7һикаһауеуа Татага. Ехрегі</w:t>
        <w:br/>
        <w:t>вузіет оҒ сгеабіпе һірһ-іпепвіу (есһпоіовіса! (еуісев // 2 ХУоПа Сопіегепсев оп</w:t>
        <w:br/>
        <w:t>Ішіоппайоп Тесһпо1ову, Апһа!1уа, Тиеу, 2011, Р.8</w:t>
        <w:br/>
        <w:t>11. АК?һісйоуа Мегпуегі, ҮевКепдігоу ӛһагір, Огіпраеуа АККапаі. Ехрегі</w:t>
        <w:br/>
        <w:t>бувіетів Мойейіпе апа Вевісп оҒ Нігһ Тесһпоіовіса! Веуісев // 2012 Ішегпайіолпа|</w:t>
        <w:br/>
        <w:t>Соп!егепсе оп 5узіет Епбілеегіпе апФ Модйе!іпе (ІС5ЕМ 2012), Киаіа Ілшіріштг,</w:t>
        <w:br/>
        <w:t>Мла1аувіз, Аргі1 7-8, 2012, Р.125-129.</w:t>
        <w:br/>
        <w:t>12. АК?һісйоуа Мегауегі, ЕвКепйігоу ӛһагір, Глтпагоуа 7һапай. МодйеПпе оҒ</w:t>
        <w:br/>
        <w:t>Һіеһ-іпіепвібу ехрегі өузіеті оҒ (һе саһа1уйіс охідабоп геасіог оҒ рһоврһогоив гавез</w:t>
        <w:br/>
        <w:t>/І, 108 ТЕКЕ, Ішегпайопа! СопҒегепсе Оп бешісопапсіог Еіесігопісв (1 С5Е2012),</w:t>
        <w:br/>
        <w:t>беріетірег, Киа!а Ілшарш, Ма!аувіа, беріетһрег, 2012, Р. 311-313.</w:t>
        <w:br/>
        <w:t>13, АК?һісйоуа Мегиуегі, ЕКепдігоу 5һагір, (лпагоуа ?һапайі, Моһатей</w:t>
        <w:br/>
        <w:t>Оштап. Ма етайса! Мойе1пе оҒ Сайгіубіс Кеасіог ог Охійігіпе Рһоврһогив</w:t>
        <w:br/>
        <w:t>Сопізіпіпе Савев // АТР Соп”егепсе Ргосеейіпев, Тһе Ішегпайопа! Соп”егепсе оп</w:t>
        <w:br/>
        <w:t>Мафетайса! 5сіепсев апа біаівісв (ІСМ55 2013), Киаіа Ілпараг, Ма!аубіз,</w:t>
        <w:br/>
        <w:t>Беһтааг, 2013, Р. 303-313.</w:t>
        <w:br/>
        <w:t>14. Акжигитова М.К., Ескендиров Ш.З., Юнусова Д.У. Методология</w:t>
        <w:br/>
        <w:t>создания интеллектуальной системы принятия решений В поисковом</w:t>
      </w:r>
    </w:p>
    <w:p>
      <w:r>
        <w:t>конструировании технологических аппаратов. Формализация взаимосвязей //</w:t>
        <w:br/>
        <w:t>М.Әуезов атындағы Оңтүстік Қазақстан мемлекеттік университетінің</w:t>
        <w:br/>
        <w:t>құрылғанына 70-жыл толуына арналған «Қазіргі жаһандық сын-қатерлер</w:t>
        <w:br/>
        <w:t>жағдайындағы тәуелсіз Қазақстанның ғылымы, білімі мен мәдениетінің дамуы»</w:t>
        <w:br/>
        <w:t>Халықаралық ғылыми-тәжірибелік конференция, Шымкент, Қазақстан, 2013ж,</w:t>
        <w:br/>
        <w:t>Б.158-161.</w:t>
        <w:br/>
        <w:t>15, АК?һісйоуа М., ҮевКепдігоу 51.27., Отпагоуа 7Һ.К. Тһе теіһодоіору оҒ</w:t>
        <w:br/>
        <w:t>сгеайпе (һе ішеШісеш вузет оҒ десізіпп шаКіпе іп вешгеһ дезіспіпе оҒ</w:t>
        <w:br/>
        <w:t>(есһпоіогіса! деуісев. Ішегсоппесіоп Ғопта!іайоп. Етегеіпе (геп45 іп Вивіпевв,</w:t>
        <w:br/>
        <w:t>Маласетепі, Епсілпеегіпр апа Тесһпоіооу 5сіепсев ішегпайопа! соп”егепсе,</w:t>
        <w:br/>
        <w:t>Шшіегпайола| Кезеагсһ СопҒегепсе, Зіпсароге,біпсароге 24-25 осіоһег 2013</w:t>
        <w:br/>
        <w:t>Жұмыс кіріспеден, 4 тараудан, қорытындыдан, қолданылған әдебиеттер</w:t>
        <w:br/>
        <w:t>тізімінен, қосымшалардан және 162 беттен тұрады.</w:t>
        <w:br/>
        <w:t>12</w:t>
        <w:br/>
        <w:t>МАЗМҰНЫ</w:t>
        <w:br/>
        <w:t>НОРМАТИВТІК СІЛТЕМЕЛЕР. ..</w:t>
        <w:br/>
        <w:t>АНЫҚТАМАЛАР, БЕЛГІЛЕУЛЕР МЕН ҚЫСҚАРТУЛАР,</w:t>
        <w:br/>
        <w:t>КІРІСПЕ...</w:t>
        <w:br/>
        <w:t>1 ЖАҢА ТЕХНОЛОГИЯЛЫҚ СХЕМАЛАР МЕН</w:t>
        <w:br/>
        <w:t>АППАРАТТАРДЫҢ ІЗДЕНІС КОНСТРУКЦИЯЛЫ</w:t>
        <w:br/>
        <w:t>ИНТЕЛЛЕКТУАЛДЫ ЖҮЙЕЛЕРІН ҚҰРУДЫҢ ҒЫЛЫМИ</w:t>
        <w:br/>
        <w:t>НЕГІЗДЕРІ</w:t>
        <w:br/>
        <w:t>11 Ізденіс конструкциясындағы жүйелік сараптау стратегиясы.</w:t>
        <w:br/>
        <w:t>12 Өнертабыстық мәселелерді шешудің теориялық негіздері,</w:t>
        <w:br/>
        <w:t>13 Автоматтандырылған ізденіс құрылымының ретіне.</w:t>
        <w:br/>
        <w:t>14 Өнертабыстық есептердегі шешімдерді қабылдау үдеріс</w:t>
        <w:br/>
        <w:t>15 Техникалық обьектілер мен жүйелерді талдау мен синтездеудің</w:t>
        <w:br/>
        <w:t>13</w:t>
        <w:br/>
        <w:t>21</w:t>
        <w:br/>
        <w:t>морфологиялық әдісі 37</w:t>
        <w:br/>
        <w:t>Бірінші бөлім бойынша тұжырым 41</w:t>
        <w:br/>
        <w:t>2 КАТАЛИТИКАЛЫҚ РЕАКТОРДЫ КОНСТРУКЦИЯЛАУДА</w:t>
        <w:br/>
        <w:t>ТЕХНОЛОГИЯЛЫҚ ШЕШІМ ҚАБЫЛДАУДЫҢ</w:t>
        <w:br/>
        <w:t>АҚПАРАТТЫҚ-ІЗДЕНІСТІК ИНТЕЛЛЕКТУАЛДЫҚ</w:t>
        <w:br/>
        <w:t>ЭКСПЕРТТІК СИНТЕЗДЕУ ЖҮЙЕСІН ТАЛДАУ</w:t>
        <w:br/>
        <w:t>210 Өндірістің қалдыққа кететін газдарды шккиткмионлдайы өңдеу</w:t>
        <w:br/>
        <w:t>тәсілдерін рәсімдеуді құрылымдау .. за 42</w:t>
        <w:br/>
        <w:t>2.1111 Өндірісте шығарылған газдық ҚАШПЫҚТарЫН “ физикалыгыа -ХИМИЯлЛық</w:t>
        <w:br/>
        <w:t>қайта өңдеу тәсілдерін нысандандыру........... ее 44</w:t>
        <w:br/>
        <w:t>2.1.22 Өндіріс орындары шығаратын газдарды өңдеудің физикалық-</w:t>
        <w:br/>
        <w:t>химиялық және техникалық өлшемін қабылдау............222м....ү. 49</w:t>
        <w:br/>
        <w:t>222 Технологиялық шешімдердің арасындағы өзара байланыстарды</w:t>
        <w:br/>
        <w:t>қатынастар түрінде нысандандыру және қатынастарды таңдау</w:t>
        <w:br/>
        <w:t>Шартарынанықтауы анисияненогирлие ата ағаЕаР Науа) 55</w:t>
        <w:br/>
        <w:t>223 Морфологиялық кеңістік құру үшін қисынды түрде таңдауды</w:t>
        <w:br/>
        <w:t>тұжырымдау және шешім қабылдау... ....... 45</w:t>
        <w:br/>
        <w:t>2.4 Білімді табу және игеру үдерісін басқару.. 71</w:t>
        <w:br/>
        <w:t>Екінші бөлім бойынша тұжырым. 77</w:t>
        <w:br/>
        <w:t>3 ЭКСПЕРТТІК ИНТЕЛЛЕКТУАЛДЫ АҚПАРАТТЫҚ ЖҮЙЕНІҢ</w:t>
        <w:br/>
        <w:t>КӨМЕГІМЕН УЫТТЫ ГАЗДАРДЫ ГЕТЕРОГЕНДІ-</w:t>
        <w:br/>
        <w:t>КАТАЛИТИКАЛЫҚ ТОТЫҚТЫРУ АППАРАТЫНЫҢ</w:t>
        <w:br/>
        <w:t>ӨНЕРКӘСІПТЕГІ ТЕХНОЛОГИЯЛЫҚ СХЕМАСЫНА</w:t>
        <w:br/>
        <w:t>ТАЛДАМА</w:t>
        <w:br/>
        <w:t>3.1 Конструкциялаудың стратегиялық ерекшеліктері ...............22... 78</w:t>
      </w:r>
    </w:p>
    <w:p>
      <w:r>
        <w:t>32 Фосфинді каталитикалық тотықтыру кинетикасын математикалық</w:t>
        <w:br/>
        <w:t>модельдеу және есептеу .. 2 мемооомомииииниииммм мина ммен 80</w:t>
        <w:br/>
        <w:t>33 Палладий-көміртегі катализаторда " фосфиннің адсорбциялық</w:t>
        <w:br/>
        <w:t>механизмін модельдеу .. 83</w:t>
        <w:br/>
        <w:t>3.4 Қатты кҡатализаторлы сұйық газ реакторларының гидродинамикасын</w:t>
        <w:br/>
        <w:t>2</w:t>
        <w:br/>
        <w:t>КІРІСПЕ</w:t>
        <w:br/>
        <w:t>Диссертациялық зерттеу жұмысының өзектілігі</w:t>
        <w:br/>
        <w:t>Соңғы жылдары ақпаратты алудың, түрлендірудің және жеткізудің</w:t>
        <w:br/>
        <w:t>аспаптық және бағдарламалық құралдарын қарқынды түрде жеделдету</w:t>
        <w:br/>
        <w:t>шаралары ғылыми зерттеу жұмыстары ошағының жоғары технологияларды</w:t>
        <w:br/>
        <w:t>жасау саласынан ғылыми-техникалық шығармашылық пен интеллектуалдық</w:t>
        <w:br/>
        <w:t>қызмет технологиясы салаларына қарай ығысты. Бүгінгі таңда ғылыми-</w:t>
        <w:br/>
        <w:t>техникалық шығармашылық үдерістерін, жасанды интеллект теориясының</w:t>
        <w:br/>
        <w:t>негізгі ережелерін, өнертабыстық мәселелерді шешу теориясын түсінуге және</w:t>
        <w:br/>
        <w:t>осылардың негізінде жаңа технологиялар мен аппараттарды жасап шығару</w:t>
        <w:br/>
        <w:t>барысында шешім қабылдауды қолдаудың қолданбалы интеллектуалдық</w:t>
        <w:br/>
        <w:t>ақпараттық жүйелерін құрудың негізгі ережелері мен тәсілдерін өңдеу аса</w:t>
        <w:br/>
        <w:t>өзекті мәселе болып отыр.</w:t>
        <w:br/>
        <w:t>Зерттеу пәні. Өнертабыстық мәселелерді, инженерлік шығармашылықты</w:t>
        <w:br/>
        <w:t>және ізденіс конструкциясын шешу теориясының негізінде қалыптан тыс</w:t>
        <w:br/>
        <w:t>технологиялық схемаларды өңдеу барысында шешім қабылдаудың көпкезеңді</w:t>
        <w:br/>
        <w:t>процедурасы оларды жүзеге асыру үшін әдістердің, процедуралар мен</w:t>
        <w:br/>
        <w:t>алгоритмдердің өңделуін талап етеді.</w:t>
        <w:br/>
        <w:t>Зерттеу жұмысының мақсаттары мен міндеттері. Диссертацияның</w:t>
        <w:br/>
        <w:t>негізгі мақсаты қалыптан тыс технологиялық жабдықтарды құрылымдаудың</w:t>
        <w:br/>
        <w:t>интеллектуалдық сараптамалық жүйесінің өңделуі және ақпараттық іздеу</w:t>
        <w:br/>
        <w:t>жүйесінің, фактілер қоры мен білім негіздерінің сараптамалық жүйесінің</w:t>
        <w:br/>
        <w:t>қалыптастырылуы мәселелерін шешу, сондай-ақ, тиімді шешімдерді қабылдау</w:t>
        <w:br/>
        <w:t>жолдарын іздеудің морфологиялық тәсілі мен олардың алгоритмдерін,</w:t>
        <w:br/>
        <w:t>бағдарламаларын өңдеу болып табылады.</w:t>
        <w:br/>
        <w:t>Зерттеу, жұмысының ғылыми жаңашылдығы. Ақпараттың</w:t>
        <w:br/>
        <w:t>құрылымдануы жүзеге асырылды, яғни, іздегіш, өнертабыстық жүйені құруға</w:t>
        <w:br/>
        <w:t>мүмкіндік беретін технологиялық жүйе элементтерінің өзара байланысы</w:t>
        <w:br/>
        <w:t>анықталды. Морфологиялық синтез теориясының негізінде математикалық</w:t>
        <w:br/>
        <w:t>логика элементтерін қолдану арқылы технологиялық шешім қабылдау тәсілі</w:t>
        <w:br/>
        <w:t>мен логикалық қорытынды шығару ережелері әдісі өңделді.</w:t>
        <w:br/>
        <w:t>Қарым-қатынастар түріндегі технологиялық шешімдер арасындағы өзара</w:t>
        <w:br/>
        <w:t>байланысты насандандыру жұмыстары жүргізілді, қарым-қатынасты таңдау</w:t>
        <w:br/>
        <w:t>шарттары анықталды. Диссертант тарапынан енгізілген технологиялық</w:t>
        <w:br/>
        <w:t>шешімдер арасындағы сапалы байланыс ұғымы оның технологиялық шешімдер</w:t>
        <w:br/>
        <w:t>арасындағы өзара байланысты сәйкестендіруге арналған білімнің сараптамалық</w:t>
        <w:br/>
        <w:t>негізі ретінде технологиялық шешімдердің когнитивті диаграммасын құруға</w:t>
        <w:br/>
        <w:t>мүмкіндік берді.</w:t>
        <w:br/>
        <w:t>Сараптамалық өнертабыстық жүйенің бағдарламалық қамтамасыз етілуі</w:t>
        <w:br/>
        <w:t>өңдеуінің негізі болып табылатын рационалды технологиялық шешімдер</w:t>
        <w:br/>
        <w:t>синтезінің алгоритмі, бірыңғай фреймнің өңделу, шешім қабылдау</w:t>
        <w:br/>
        <w:t>блоктарының реттелу және таңдау жұмыс алгоритмдері дайындалды.</w:t>
      </w:r>
    </w:p>
    <w:p>
      <w:r>
        <w:t>1 ЖАҢА ТЕХНОЛОГИЯЛЫҚ СХЕМАЛАР МЕН АППАРАТТАРДЫҢ</w:t>
        <w:br/>
        <w:t>ІЗДЕНІС КОНСТРУКЦИЯЛЫ ИНТЕЛЛЕКТУАЛДЫҚ ЖҮЙЕЛЕРІН</w:t>
        <w:br/>
        <w:t>ҚҰРУДЫҢ ҒЫЛЫМИ НЕГІЗДЕРІ</w:t>
        <w:br/>
        <w:t>Қазіргі таңда ақпаратты алудың, түрлендірудің және жеткізудің аспаптық</w:t>
        <w:br/>
        <w:t>және бағдарламалық құралдарының жаңаруының қарқынды түрдегі</w:t>
        <w:br/>
        <w:t>шапшаңдығы белең алып келеді. Математикалық модельдеудің дәстүрлі</w:t>
        <w:br/>
        <w:t>әдістемесі, химиялық-технологиялық үдерістердің тиімді жобалануының</w:t>
        <w:br/>
        <w:t>оңтайландырылуы электронды-аспаптық құралдардың жаңа буынының күн</w:t>
        <w:br/>
        <w:t>өткен сайын артып келе жатқан әлеуетті мүмкіндіктеріне барабар болмай отыр.</w:t>
        <w:br/>
        <w:t>Қолданыстағы технологияларды | жетілдіруде және жаңа жоғары</w:t>
        <w:br/>
        <w:t>технологияларды жасап шығаруда мәселені жаңа қырынан қарау талабы тұрды.</w:t>
        <w:br/>
        <w:t>Жоғары технологияларды жасап шығару саласындағы басты нүкте ғылыми-</w:t>
        <w:br/>
        <w:t>техникалық шығармашылық пен интеллектуалдық қызметі технологиясы</w:t>
        <w:br/>
        <w:t>саласына қарай ауытқыды.</w:t>
        <w:br/>
        <w:t>Бүгінгі таңда ғылыми-техникалық шығармашылық үдерістерін, жасанды</w:t>
        <w:br/>
        <w:t>техникалық жүйелердің даму заңдылықтарын, жасанды интеллект теориясының</w:t>
        <w:br/>
        <w:t>негізгі ережелерін, өнертабыстық мәселелерді шешу теориясын, осылардың</w:t>
        <w:br/>
        <w:t>негізінде жаңа технологияларды жасап шығару барысында шешім қабылдауда</w:t>
        <w:br/>
        <w:t>септігін тигізетін қолданбалы интеллектуалдық жүйелерді құруды ұғынуға</w:t>
        <w:br/>
        <w:t>қатысты негізгі ережелер мен тәсілдерді өңдеу өзекті болып отыр.</w:t>
        <w:br/>
        <w:t>Осы диссертация тақырыбының таңдалуы білімнің аталған саласы -</w:t>
        <w:br/>
        <w:t>жасанды интеллект саласында қалыптасқан жағдайға байланысты болып</w:t>
        <w:br/>
        <w:t>табылады. Өткен ғасырдың 90-шы жылдарында және ХХІ-ші ғасырдың</w:t>
        <w:br/>
        <w:t>басында пайда болған көптеген сараптамалық жүйелер көбінде ақпаратты</w:t>
        <w:br/>
        <w:t>сараптауға, сақтауға және өңдеуге бағытталған және жаңа, тың әрі ерекше</w:t>
        <w:br/>
        <w:t>технологиялық шешімдерді іздеу мәселелерін шешуге қабілетсіз болып</w:t>
        <w:br/>
        <w:t>табылады. Өнертабыстық мәселелер теориясын дамыту жұмыстары тоқтап</w:t>
        <w:br/>
        <w:t>қалды. Осы диссертацияда орындалған әдебиеттер сараптамасы, әсіресе,</w:t>
        <w:br/>
        <w:t>өндірістің химиялық, мұнай-химиялық және олармен байланысты салаларда</w:t>
        <w:br/>
        <w:t>жаңа жоғары тиімділікті технологияларды жасап шығаруға арналған,</w:t>
        <w:br/>
        <w:t>әдістемелерді қолдану арқылы өнертабыстық мәселелерді шешу көрсеткіші өте</w:t>
        <w:br/>
        <w:t>төмен. Зерттеу жұмысының аталған бағыты осыған байланысты анықталды.</w:t>
        <w:br/>
        <w:t>Диссертация жұмысы жаңа технологиялық схемалар мен аппараттарды</w:t>
        <w:br/>
        <w:t>жасап шығару үшін ізденіс құрылымдылық және инженерлік</w:t>
        <w:br/>
        <w:t>шығармашылықтың интеллектуалдық сараптамалық жүйелерінің әдістемесін</w:t>
        <w:br/>
        <w:t>дамытуға арналған. Бұл бағыттың өзектілігі бәсекелестік нарығы жағдайында</w:t>
        <w:br/>
        <w:t>кәсіпорындардың ұдайы өз өндірістік паркін жаңартуы және өңдеп отыруымен</w:t>
        <w:br/>
        <w:t>қатар, жаңа бұйымдар мен өнімдерді шығару қажеттілігіне де тығыз</w:t>
        <w:br/>
        <w:t>байланысты, ал бұл өз кезегінде орасан зор шығармашылық қызметті қажет</w:t>
        <w:br/>
        <w:t>етеді және жасанды интеллектінің қолдауынсыз жүзеге аспайды.</w:t>
        <w:br/>
        <w:t>Диссертацияның бірінші бөлімінде инженерлік шығармашылықтың</w:t>
        <w:br/>
        <w:t>дәстүрлі эвристикалық тәсілі мен өнертабыстық мәселелерді шешу теориясы</w:t>
        <w:br/>
        <w:t>сипатталған, өнертабыстық есептерді есептеу және шешім қабылдау</w:t>
        <w:br/>
        <w:t>13</w:t>
        <w:br/>
        <w:t>теориясының басты ережелері қарастырылған. Диссертацияның екінші және</w:t>
        <w:br/>
        <w:t>үшінші бөлімдерінде нақты технологиялық аппараттың, яғни, фосфор</w:t>
        <w:br/>
        <w:t>өндірісіндегі зиянды газдарды пайдаланудың каталитикалық реакторының</w:t>
        <w:br/>
        <w:t>құрылымдаудың нақты мәселесіне қатысты анализ бен синтездің</w:t>
        <w:br/>
        <w:t>морфологиялық тәсілінің дамуы берілген. Фосфорқұрамды газдарды</w:t>
        <w:br/>
        <w:t>утилизациялаудың каталитикалық реакторын таңдау мұндай реактордың</w:t>
        <w:br/>
        <w:t>аналогы жоқтығымен және аса зиянды газ болып табылатын фосфинды</w:t>
        <w:br/>
        <w:t>пайдаланумен ешкім айналыспағандығымен байланысты болып отыр, ал</w:t>
        <w:br/>
        <w:t>фосфорды және фосфорқұрамды заттарды өндіретін кәсіпорындар Қазақстанда</w:t>
      </w:r>
    </w:p>
    <w:p>
      <w:r>
        <w:t>бар (МӨФЗ, Химзауыт (Тараз)). Оның үстіне жетекшінің ғылыми тобы соңғы</w:t>
        <w:br/>
        <w:t>12 жыл бойына осы мәселемен айналысып келеді. Төртінші бөлім</w:t>
        <w:br/>
        <w:t>каталитикалық реактордың ізденіс конструкциялы автоматтандырылған</w:t>
        <w:br/>
        <w:t>жүйелерінің ақпараттық қамсыздандырылуының өңдеуіне арналған. Осы</w:t>
        <w:br/>
        <w:t>жүйенің көмегімен өңделген фосфорқұрамды газдардың тотығуы</w:t>
        <w:br/>
        <w:t>каталитикалық реакторы ҚР инновациялық патентіне ие болды.</w:t>
        <w:br/>
        <w:t>Диссертацияда, біздің ойымызша, ізденіс құрылымды интеллектуалдық</w:t>
        <w:br/>
        <w:t>жүйелерді құрудың теориясы мен практикасының дамуына деген үлкен қадам</w:t>
        <w:br/>
        <w:t>жасайтын ғылыми ережелер дайындалды. Фосфор өндірісіндегі шыққан газды</w:t>
        <w:br/>
        <w:t>тазалаудың рационалды тәсілін таңдау үшін тиісті технологиялық шешімдердің</w:t>
        <w:br/>
        <w:t>морфологиялық кеңістігі құрылып, қабылданатын шешімдердің когнитивті</w:t>
        <w:br/>
        <w:t>диаграммасы түріндегі оның көрнекі түсінігі берілді, сондай-ақ, логикалық</w:t>
        <w:br/>
        <w:t>таңдау ережелерінің пәндік бағытты морфологиялық кеңістігі құрылған.</w:t>
        <w:br/>
        <w:t>Осының негізінде ақпараттық қамсыздандырудың ішкі жүйелері құрылды.</w:t>
        <w:br/>
        <w:t>Білім негізін қалыптастырушы алгоритмдерді, білімді пайдаға асыру</w:t>
        <w:br/>
        <w:t>алгоритмдерін, шығарылатын газдарға қатысты физикалық-химиялық ықпал</w:t>
        <w:br/>
        <w:t>етудің рационалды тәсілдерін іздеу алгоритмдерін қамтитын АЭЖ-дің жұмыс</w:t>
        <w:br/>
        <w:t>алгоритмдерінің құрылымдық және функционалды сипаттамалары келтірілген.</w:t>
        <w:br/>
        <w:t>Барлық алгоритмдер ашық көрсетілген блок-схемалар түрінде берілген.</w:t>
        <w:br/>
        <w:t>Нәтижесінде фосфорлы газдардың уытты бөлшектерін әжетке жарату</w:t>
        <w:br/>
        <w:t>мақсатында қолданылатын каталитикалық реактор құрылымының әлеуетті де</w:t>
        <w:br/>
        <w:t>пайдалы нұсқаларының бірі ұсынылды.</w:t>
        <w:br/>
        <w:t>Технологиялық ақпараттарды конструкциялаудағы ізденістерде шешімдер</w:t>
        <w:br/>
        <w:t>қабылдаудың интеллектуалды жүйесін жасаудың әдіснамасы. Өзара</w:t>
        <w:br/>
        <w:t>байланыстарды нысандандыру.</w:t>
        <w:br/>
        <w:t>Қазіргі кезде технология, технологиялық аппараттар және химиялық</w:t>
        <w:br/>
        <w:t>технологияның теориялық негіздері саласындағы білімдер, негізінен, дәстүрлі</w:t>
        <w:br/>
        <w:t>физикалық-химиялық, термодинамикалық физикалық және химиялық</w:t>
        <w:br/>
        <w:t>заңдылықтар туралы эмпирикалық және жартылай эмпирикалық мәліметтер</w:t>
        <w:br/>
        <w:t>технологиялық аппараттарда өтетін түрлі үдерістердің өтуі көптеген</w:t>
        <w:br/>
        <w:t>математикалық модельдерімен толықтырылып берілуде.</w:t>
        <w:br/>
        <w:t>Ізденіс конструкциялары және өнертабыстық мәселелерді шешу</w:t>
        <w:br/>
        <w:t>процедураларында белсенді шешім қабылдау үшін жоғары тиімділікті</w:t>
        <w:br/>
        <w:t>өнеркәсіп өндірісін құру мақсатында жаңа идеяларды, қағидаларды,</w:t>
        <w:br/>
        <w:t>технологияларды, үдерістер мен аппараттарды шоғырландырудың белсенді</w:t>
        <w:br/>
        <w:t>14</w:t>
        <w:br/>
        <w:t>- Тһе Ішегпайопа! Кевелгеһ СопҒегепсе, 5іпсароге, 24" аһ4 25 Осіоһег</w:t>
        <w:br/>
        <w:t>2013.</w:t>
        <w:br/>
        <w:t>- Акжигитова М.К., Ескендиров Ш.З., Юнусова Д.У. Методология</w:t>
        <w:br/>
        <w:t>создания интеллектуальной системы принятия решений в поисковом</w:t>
        <w:br/>
        <w:t>конструировании технологических аппаратов. Формализация взаимосвязей //</w:t>
        <w:br/>
        <w:t>М.Әуезов атындағы Оңтүстік Қазақстан мемлекеттік университетінің</w:t>
        <w:br/>
        <w:t>құрылғанына 70-жыл толуына арналған «Қазіргі жаһандық сын-қатерлер</w:t>
        <w:br/>
        <w:t>жағдайындағы тәуелсіз Қазақстанның ғылымы, білімі мен мәдениетінің дамуы»</w:t>
        <w:br/>
        <w:t>Халықаралық ғылыми-тәжірибелік конференция, 2013.</w:t>
        <w:br/>
        <w:t>Сонымен қатар Фосфорқұрамды газдарды тотықтыруға арналған</w:t>
        <w:br/>
        <w:t>каталитикалық реакторға ҚР 925643 нөмерлі өнертабыстық инновациялық</w:t>
        <w:br/>
        <w:t>патенті алынды.</w:t>
        <w:br/>
        <w:t>Зерттеу тақырыбы бойынша жасалған жарияланымдар</w:t>
        <w:br/>
        <w:t>Диссертация тақырыбы бойынша 15 ғылыми мақала баспадан шықты,</w:t>
        <w:br/>
        <w:t>оның ішінде 9 мақала бойынша халықаралық конференцияларда баяндама</w:t>
      </w:r>
    </w:p>
    <w:p>
      <w:r>
        <w:t>жасалынды. Импакт факторы жоғары және халықаралық ғылыми ЭСОР(5</w:t>
        <w:br/>
        <w:t>базасына кіретін 1 журналда ғылыми мақала жарияланды, жарияланған</w:t>
        <w:br/>
        <w:t>мақалалардың мазмұны диссертациялық жұмыстың негізгі мазмұнын толық</w:t>
        <w:br/>
        <w:t>қамтиды.</w:t>
        <w:br/>
        <w:t>1. Акжигитова М.К., Ескендиров Ш.З. Становление и развитие</w:t>
        <w:br/>
        <w:t>экспертных систем // М.Әуезов атындағы ОҚМУ Ғылыми еңбектері, Шымкент,</w:t>
        <w:br/>
        <w:t>Қазақстан, 2010, Х219, Б. 103-105.</w:t>
        <w:br/>
        <w:t>2. Бердиева М.А, Акжигитова М.Г. Принципы создания динамических</w:t>
        <w:br/>
        <w:t>систем управления технологическим обьектом // «Оңтүстік Қазақстан Ғылымы</w:t>
        <w:br/>
        <w:t>мен білімі» Респ. Ғылыми журнал, Шымкент, Қазақстан, 2011, Х91(87), С.61-63.</w:t>
        <w:br/>
        <w:t>3. Аю?һісйоуа М.К., ЕзКепйігоу 5Һһ., 7һшКаһауеуа Т.К. Маетайса!</w:t>
        <w:br/>
        <w:t>Модйейіпе оҒ Саба Шіса! Кеасіюг Ғог Охійабоп оҒ Рһоврһогив-Сопігіпіпе Савев //</w:t>
        <w:br/>
        <w:t>Ішегпайопа| сопҒегтепсе оп аррПей апа!убів апа а|сеһға, 29 іше-2 ішу 2011</w:t>
        <w:br/>
        <w:t>АСААА-2011), Ібіапімі, Такеу, - Р.334.</w:t>
        <w:br/>
        <w:t>4. Акжигитова М.К. Алгоритм выбора и конструирования аппарата для</w:t>
        <w:br/>
        <w:t>химико-технологической системы // «Оңтүстік Қазақстан Ғылымы мен білімі»</w:t>
        <w:br/>
        <w:t>Респ. Ғылыми журнал, Шымкент, Қазақстан, 2011г, Х»2(88), Б.50-53.</w:t>
        <w:br/>
        <w:t>5. Акжигитова М.К., Ескендиров Ш.З. Модульный принцип разработки</w:t>
        <w:br/>
        <w:t>экспертных систем создания высокоинтенсивных технологических аппаратов //</w:t>
        <w:br/>
        <w:t>«Оңтүстік Қазақстан Ғылымы мен білімі» Респ. Ғылыми журнал Шымкент,</w:t>
        <w:br/>
        <w:t>Қазақстан, 2011, Хг3(89), Б.46-49.</w:t>
        <w:br/>
        <w:t>6. Акжигитова М.К., Ескендиров Ш.З., Жуматаева А.П. Моделирование</w:t>
        <w:br/>
        <w:t>массопереноса в процессе экстракции // «20 жыл - еліміздің қалыптасуы мен</w:t>
        <w:br/>
        <w:t>дамуы кезеңі» республикалық ғылыми-тәжірибелік конференция, Балхаш,</w:t>
        <w:br/>
        <w:t>Қазақстан, 2011, Б.110-113.</w:t>
        <w:br/>
        <w:t>7. Акжигитова М.К., Ескендиров Ш.З. Экспертная система создания</w:t>
        <w:br/>
        <w:t>высокоинтенсивных технологических аппаратов // Сборник трудов</w:t>
        <w:br/>
        <w:t>международной научно-технической конференции «Наука и образование -</w:t>
        <w:br/>
        <w:t>11</w:t>
        <w:br/>
        <w:t>Техникалық функционалды жүйе келесі алгоритмдік ретте өткізіледі:</w:t>
        <w:br/>
        <w:t>талданатын жүйе функционалды элементтерге бөлінеді; әрбір элементтің</w:t>
        <w:br/>
        <w:t>функциясы анықталады.</w:t>
        <w:br/>
        <w:t>Онан кейін бірінші деңгейдегі функционалды элементтің өзіндік</w:t>
        <w:br/>
        <w:t>техникалық жүйесі есебінде қарастырылады, ол өз кезегінде екінші деңгейлі</w:t>
        <w:br/>
        <w:t>конструктивті элементтерді бөлуге мүмкіндік береді, сонымен бірге бірінші</w:t>
        <w:br/>
        <w:t>деңгейлі элементтердің функциялануын қамтамасыз етеді. Осы сияқты келесі</w:t>
        <w:br/>
        <w:t>үшінші және келесі деңгейлі техникалық жүйелер де функционалды</w:t>
        <w:br/>
        <w:t>элементтерге бөлінеді және олар шешілетін мәселелердің сапасы мен</w:t>
        <w:br/>
        <w:t>талаптарына сай анықталады.</w:t>
        <w:br/>
        <w:t>ЭЕМ пайдаланылатын техникалық шешудің ізденістік реті келесі суретте</w:t>
        <w:br/>
        <w:t>көрсетілген.</w:t>
        <w:br/>
        <w:t>Техникалық шешімге қажеттілікті тұжырымдау</w:t>
        <w:br/>
        <w:t>Белгілі техникалық шешімдер туралы</w:t>
        <w:br/>
        <w:t>ақпараттарды жинақтау және талдау</w:t>
        <w:br/>
        <w:t>12 Ұ</w:t>
        <w:br/>
        <w:t>Терминологиялық Ерекше және Техникалық</w:t>
      </w:r>
    </w:p>
    <w:p>
      <w:r>
        <w:t>сөздікті құрастыру эффективті шешімдерге</w:t>
        <w:br/>
        <w:t>шешімдерді талдау функционалды</w:t>
        <w:br/>
        <w:t>талдау, функциялар</w:t>
        <w:br/>
        <w:t>тізімін құрастыру</w:t>
        <w:br/>
        <w:t>Негізгі және</w:t>
        <w:br/>
        <w:t>қосымша талаптар</w:t>
        <w:br/>
        <w:t>тізімін құрастыру</w:t>
        <w:br/>
        <w:t>Техникалық</w:t>
        <w:br/>
        <w:t>шешімдерді</w:t>
        <w:br/>
        <w:t>топшаларға</w:t>
        <w:br/>
        <w:t>біріктіру</w:t>
        <w:br/>
        <w:t>Техникалық шешу Сәйкестік</w:t>
        <w:br/>
        <w:t>үлгілерінің матрицаларын</w:t>
        <w:br/>
        <w:t>топшасын құру құрастыру</w:t>
        <w:br/>
        <w:t>Техникалық</w:t>
        <w:br/>
        <w:t>шешудің жалпы</w:t>
        <w:br/>
        <w:t>үлгісін қарастыру</w:t>
        <w:br/>
        <w:t>Модельдеу және</w:t>
        <w:br/>
        <w:t>машина</w:t>
        <w:br/>
        <w:t>тасымалдағышына</w:t>
        <w:br/>
        <w:t>аудару</w:t>
        <w:br/>
        <w:t>Сурет 1.3 - Техникалық шешуді іздестіруде ізденіс конструкциясының ретін</w:t>
        <w:br/>
        <w:t>автоматтандыру блок-схемасы</w:t>
        <w:br/>
        <w:t>32</w:t>
        <w:br/>
        <w:t>Оқу есептерін графикада талдау ЕН Негізгі ұғымдарды оқыту |-" Жүйе үсті мәселелердің</w:t>
        <w:br/>
        <w:t>(амалдар, эффектілер, т.с.с) | |мәнін түсіндіру</w:t>
        <w:br/>
        <w:t>Диалог: мәселенің қойылуы</w:t>
        <w:br/>
        <w:t>БЕНЕН КЕННЕН</w:t>
        <w:br/>
        <w:t>Мәселенің моделі</w:t>
        <w:br/>
        <w:t>---</w:t>
        <w:br/>
        <w:t>Барлық блоктар бойынша.</w:t>
        <w:br/>
        <w:t>«көмек» функциясы</w:t>
        <w:br/>
        <w:t>Осы тектес мәселелерді талдау</w:t>
        <w:br/>
        <w:t>Сенім блогы</w:t>
        <w:br/>
        <w:t>Пре-диалог</w:t>
        <w:br/>
        <w:t>-Д</w:t>
        <w:br/>
        <w:t>Шешімнің идеясын беру</w:t>
        <w:br/>
        <w:t>Пост-диалог</w:t>
        <w:br/>
        <w:t>Идеяны дамыту</w:t>
      </w:r>
    </w:p>
    <w:p>
      <w:r>
        <w:t>Модельден шешу идеясына</w:t>
        <w:br/>
        <w:t>өтудің мәнін түсіндіру</w:t>
        <w:br/>
        <w:t>Құрылымды болжау мәселесін</w:t>
        <w:br/>
        <w:t>шешу</w:t>
        <w:br/>
        <w:t>ІШ</w:t>
        <w:br/>
        <w:t>Идея деңгейін бағалау</w:t>
        <w:br/>
        <w:t>Диалог: ішкі мәселелерді</w:t>
        <w:br/>
        <w:t>қалыптастыру</w:t>
        <w:br/>
        <w:t>Сурет 1.2 - «Өнертапқыш машина» жүйесі мен тұтынушының өзара байланысы</w:t>
        <w:br/>
        <w:t>үдерісінің блок-схемасы</w:t>
        <w:br/>
        <w:t>Кесте 1.2 - Өнертабыстық мәселелердің шешілу теориясының, тәсілдерінің,</w:t>
        <w:br/>
        <w:t>әдістерінің дамуына әр жылдарда әлемнің әр түрлі ғалымдары</w:t>
        <w:br/>
        <w:t>1 2 3</w:t>
        <w:br/>
        <w:t>Бул Г. І281 1960 | Шығармашылық инженерлік конструкциялау тәсілі</w:t>
        <w:br/>
        <w:t>Пирсон Д. |291 1960</w:t>
        <w:br/>
        <w:t>Вайтинг 1.|301 1961 | Бағытталған ойлау тәсілі</w:t>
        <w:br/>
        <w:t>Буш Г. (31,321 1964 | Жеті еселік ізденіс</w:t>
        <w:br/>
        <w:t>Грегори С.|311 1966 | Спонтанды ойлау әдісі</w:t>
        <w:br/>
        <w:t>Вит С.І321 1967 | Кешенді шешім әдісі</w:t>
        <w:br/>
        <w:t>Половинкин А.И.|331 1969 | Эвристикалық тәсілдер кітапханасын қолдану</w:t>
        <w:br/>
        <w:t>Эяйоларт Т.|341 1969 | Бақылау сұрақтары</w:t>
        <w:br/>
        <w:t>Мак-Крори Р.И.|351 1969 | Мәселені шешудегі сатылы амал тәсілі</w:t>
        <w:br/>
        <w:t>Мюллер И. |361 1970 | Жүйелік эвристика</w:t>
        <w:br/>
        <w:t>Роденикер В.Г.|37| 1970 | Аталған функцияларды орындайтын физикалық</w:t>
        <w:br/>
        <w:t>үдерістерді жүйелендіру</w:t>
        <w:br/>
        <w:t>Гильде В., Штарке К.Д.|381| 1970 | Идеялар конференциясы</w:t>
        <w:br/>
        <w:t>Принс Г.М.|221 1970 | Мұражайлық эксперимент</w:t>
        <w:br/>
        <w:t>Коллер Р.|39,401 1972 | Физикалық эффектілер каталогы. Функциялар мен</w:t>
        <w:br/>
        <w:t>физикалық әрекеттер каталогы</w:t>
        <w:br/>
        <w:t>Буш Г. |411 1972 | Фокальді обьектілер тәсілі. Кездейсоқтықтар мен</w:t>
        <w:br/>
        <w:t>ұқсастықтар тізбегі</w:t>
        <w:br/>
        <w:t>Бонлвин 4.|431 1972 | «Метра» интегралды әдісі</w:t>
        <w:br/>
        <w:t>Повилейко Р.П.1441 1972 | Он еселік іздеу матрицасы тәсілі</w:t>
        <w:br/>
        <w:t>27</w:t>
      </w:r>
    </w:p>
    <w:p>
      <w:r>
        <w:t>Кесте 1.4 - Өнертабыс мәселелерін шешуді есептеудің жасанды тілінің арнайы</w:t>
        <w:br/>
        <w:t>символдарының кестесі</w:t>
        <w:br/>
        <w:t>Арнайы Құрлымдық Арнайы Құрлымдық</w:t>
        <w:br/>
        <w:t>символ Мағынасы символ мағынасы</w:t>
        <w:br/>
        <w:t>-&gt; Гоморфизм - нысандар-дың 1 Логикалық теріске шығару</w:t>
        <w:br/>
        <w:t>жиындары мен жиынтықтары</w:t>
        <w:br/>
        <w:t>арасындағы өзара сәйкестілік</w:t>
        <w:br/>
        <w:t>&lt;&gt; Изоморфизм - нысан-дардың е Элементті жиынға қосу</w:t>
        <w:br/>
        <w:t>жиындары мен жиынтықтары</w:t>
        <w:br/>
        <w:t>арасын-дағы өзара ортақ</w:t>
        <w:br/>
        <w:t>сәйкестілік</w:t>
        <w:br/>
        <w:t>Ез Импликация - ойлау, с Жиынастын жиынға қосу</w:t>
        <w:br/>
        <w:t>-&gt; қорытындылау мен</w:t>
        <w:br/>
        <w:t>дәлелдеулердегі логикалық</w:t>
        <w:br/>
        <w:t>сәйкестілік</w:t>
        <w:br/>
        <w:t>“ Жиындар, жиынтықтар, сондай- 2 Тұтастық кванторы</w:t>
        <w:br/>
        <w:t>ақ, логикалық пікірлер</w:t>
        <w:br/>
        <w:t>арасындағы баламалылық</w:t>
        <w:br/>
        <w:t>ш Сандық мәндер арасындағы Е) Тіршілік кванторы</w:t>
        <w:br/>
        <w:t>тендік</w:t>
        <w:br/>
        <w:t>- Мәннің меншіктелу белгісі ы Логикалық алмастыру,</w:t>
        <w:br/>
        <w:t>ауыстыру символы</w:t>
        <w:br/>
        <w:t>&lt;&gt; Кем, көп түріндегі теңсіздік М Табиғи тілдің сандары,</w:t>
        <w:br/>
        <w:t>әріптері</w:t>
        <w:br/>
        <w:t>&gt; Тым кем, тым көп ООО) Дөңгелек, квадратты, түрлі</w:t>
        <w:br/>
        <w:t>пішіндегі жақшалар</w:t>
        <w:br/>
        <w:t>&gt; Алдында болу, соңында болу 58 өр” Жоғарғы және төменгі</w:t>
        <w:br/>
        <w:t>тектес тәртібі 5,5” штрихтер, индекстер</w:t>
        <w:br/>
        <w:t>(2 Логикалық «НЕМЕСЕ» ЕН" % Тыныс белгілері</w:t>
        <w:br/>
        <w:t>А Логикалық «ЖӘНЕ» іі, к Ағымдық индекстер</w:t>
        <w:br/>
        <w:t>1-тұжырым. Бірқатар ӛр жиынтығынан кез келген В нысаны үшін мәндері</w:t>
        <w:br/>
        <w:t>Р(В)|-да берілген 5, жиынтығынан Р белгілері бар:</w:t>
        <w:br/>
        <w:t>УВЗРГр(В) (1.1)</w:t>
        <w:br/>
        <w:t>5р 5в</w:t>
        <w:br/>
        <w:t>2-тұжырым. ӛн жиынтығынан кез келген В) нысаны үшін онымен белгілі</w:t>
        <w:br/>
        <w:t>бір ара қатынаста орналасқан басқа ӛң жиынтығы бар:</w:t>
        <w:br/>
        <w:t>ЛЕРДЕЛІГІҢ (.2</w:t>
        <w:br/>
        <w:t>5р 58</w:t>
        <w:br/>
        <w:t>3-тұжырым. Кез келген нысан ізделетін нысан болуы мүмкін:</w:t>
        <w:br/>
        <w:t>У ВЗІ (1.3)</w:t>
        <w:br/>
        <w:t>5 5</w:t>
        <w:br/>
        <w:t>36</w:t>
        <w:br/>
        <w:t>алды. Орындалған зерттеу жұымысының ерекшелігі түрлі тектес</w:t>
        <w:br/>
        <w:t>өнертабыстардың жиынынан әмбебап тәсілдердің бірқатарын тану және оларды</w:t>
        <w:br/>
        <w:t>«ашық түрде» көрсету болып табылады. Ф.Цвикки алғаш рет тәсілдердің Тізімін</w:t>
        <w:br/>
        <w:t>сараптай келе, өнертабыстық мәселелерді шешудің жоспарлы ізденіс</w:t>
        <w:br/>
        <w:t>әдістемесін ұсынды, рационализатор әр бір тәсілдің нақты тұжырымдалған</w:t>
        <w:br/>
        <w:t>техникалық қарама-қайшылықтардың шешілуіне көмектесе алатындығын</w:t>
        <w:br/>
        <w:t>ойлайды. Бұл әдістеме өнертабыстық мәселелерді шешу теорияы болып</w:t>
        <w:br/>
        <w:t>аталатын инженерлік шығармашылықтың ауқымды шараларының құрамына</w:t>
        <w:br/>
        <w:t>енді |191.</w:t>
        <w:br/>
        <w:t>ӨМШТ-нің ерекшелігі оның дамуының сонау басынан бастап техникалық</w:t>
      </w:r>
    </w:p>
    <w:p>
      <w:r>
        <w:t>жүйелердің дамуы туралы ғылым ретінде қалыптаса бастады. ӨМШТ-нің</w:t>
        <w:br/>
        <w:t>әдістемелік іргетасы адам баласы тарапынан жасалатын барлық техникалық</w:t>
        <w:br/>
        <w:t>жүйелердің «жасанды» әлемнің немесе «екінші табиғаттың» обьективті</w:t>
        <w:br/>
        <w:t>заңдары бойынша дамитындықтары туралы ережелер болып табылады.</w:t>
        <w:br/>
        <w:t>Техникалық жүйелердің даму заңдылықтары ғылыми-техникалық ақпараттар</w:t>
        <w:br/>
        <w:t>мен техника тарихының орасан ауқымын зерттеу жолымен анықталады.</w:t>
        <w:br/>
        <w:t>Техникалық жүйелердің даму заңдылықтарын анықтау негізінде ӨМШТ-да тың</w:t>
        <w:br/>
        <w:t>ойларды іздеу аспабын бейнелейтін эвристикалық тәсілдер жүйесі өңделген</w:t>
        <w:br/>
        <w:t>П1,2,51.</w:t>
        <w:br/>
        <w:t>Ішкі жүйе Шешілетін мәселе Тұтынушыға арналған нәтиже</w:t>
        <w:br/>
        <w:t>ӨМШТ компьютерлік ӨМШТ оқыту ТМ-мен бірге дағды қалыптастыру</w:t>
        <w:br/>
        <w:t>үйреткіш</w:t>
        <w:br/>
        <w:t>|Функционалды- Техникалық жүйенің</w:t>
        <w:br/>
        <w:t>құндылық сараптамасы функционалды сараптамасы Өнертабыстық мәселенің қойылуы</w:t>
        <w:br/>
        <w:t>Техникалық қарама-</w:t>
        <w:br/>
        <w:t>қайшылықтар сараптамасы</w:t>
        <w:br/>
        <w:t>(эффектілер Эффектілерді іздеу Жаңа шешім қағидасын табу</w:t>
        <w:br/>
        <w:t>"Техникалық жүйенің Құрылымды жобалау мәселесін шеш:</w:t>
        <w:br/>
        <w:t>толық моделі</w:t>
        <w:br/>
        <w:t>| Стандарттар</w:t>
        <w:br/>
        <w:t>1</w:t>
        <w:br/>
        <w:t>1 т-</w:t>
        <w:br/>
        <w:t>Ақпараттық техникалық Ақпаратты өңдеу тәсілдерін зерттеу</w:t>
        <w:br/>
        <w:t>Т жүйелердің сараптамасы</w:t>
        <w:br/>
        <w:t>мәліметтер қоры</w:t>
        <w:br/>
        <w:t>Техникалық қарама-қайшылықты</w:t>
        <w:br/>
        <w:t>шешу</w:t>
        <w:br/>
        <w:t>Болжам 3 Техникалық жүйенің құрылымдық) (Жаңа шешімдер тізбегін алу</w:t>
        <w:br/>
        <w:t>болжамы</w:t>
        <w:br/>
        <w:t>Сурет 1, - «Өнертапқыш машина»жүесінің құрылымы</w:t>
        <w:br/>
        <w:t>Өнертабыстық мәселелердің басым көпшілігі айтарлықтай күрделі түрде</w:t>
        <w:br/>
        <w:t>шешіледі. Өнертапқыш шын мәнінде фунтаменталды ғылымдардың (физика,</w:t>
        <w:br/>
        <w:t>25</w:t>
        <w:br/>
        <w:t>Мәселені шешу</w:t>
        <w:br/>
        <w:t>кезеңдерінің</w:t>
        <w:br/>
        <w:t>атауы</w:t>
        <w:br/>
        <w:t>Мәселені шешу кезеңдерінің мазмұны</w:t>
        <w:br/>
        <w:t>Шешім қабылдаудың</w:t>
        <w:br/>
        <w:t>итерациялық</w:t>
        <w:br/>
        <w:t>процедурасы</w:t>
        <w:br/>
        <w:t>1-КЕЗЕҢ: Мәселенің</w:t>
        <w:br/>
        <w:t>алдын-ала</w:t>
        <w:br/>
        <w:t>сарапталуы</w:t>
      </w:r>
    </w:p>
    <w:p>
      <w:r>
        <w:t>1.1.Жаһандық мақсатты анықтау</w:t>
        <w:br/>
        <w:t>1.2.Шешім сапасының ресурстары мен</w:t>
        <w:br/>
        <w:t>критерийлерін анықтау</w:t>
        <w:br/>
        <w:t>1.3.Осал жерлердің, қарама-</w:t>
        <w:br/>
        <w:t>қайшылықтардың шектелуін анықтау</w:t>
        <w:br/>
        <w:t>2-КЕЗЕҢ:</w:t>
        <w:br/>
        <w:t>Мақсаттың қойылуы</w:t>
        <w:br/>
        <w:t>2.1. Мақсаттың мазмұнды түрде</w:t>
        <w:br/>
        <w:t>қойылуы</w:t>
        <w:br/>
        <w:t>2.2. Альтернативтер жиынын</w:t>
        <w:br/>
        <w:t>қалыптастыру</w:t>
        <w:br/>
        <w:t>2.3. Критерийлердің жиынын</w:t>
        <w:br/>
        <w:t>қалыптастыру, шкалаларды өңдеу</w:t>
        <w:br/>
        <w:t>3-КЕЗЕҢ: Бастапқы</w:t>
        <w:br/>
        <w:t>мәліметтерді алу</w:t>
        <w:br/>
        <w:t>3.1. Альтернативтердің сипаттамаларын</w:t>
        <w:br/>
        <w:t>өлшеу (физикалық өлшемдер,</w:t>
        <w:br/>
        <w:t>имитациялық модельдеу)</w:t>
        <w:br/>
        <w:t>3.2. Сараптама жүргізу, сауалнама</w:t>
        <w:br/>
        <w:t>процедурасын өңдеу</w:t>
        <w:br/>
        <w:t>3.3. Сарапшылар тобын қалыптастыру</w:t>
        <w:br/>
        <w:t>3.4. Сарапшылардан сауалнама жүргізу</w:t>
        <w:br/>
        <w:t>3.5. Сарапшылар бағалауы анализі мен</w:t>
        <w:br/>
        <w:t>оны өңдеу</w:t>
        <w:br/>
        <w:t>4-КЕЗЕҢ: Мәселенің</w:t>
        <w:br/>
        <w:t>шешілуі</w:t>
        <w:br/>
        <w:t>4.1. Мәселені шешу үдерісін жоспарлау</w:t>
        <w:br/>
        <w:t>4.2. Шешім қабылдайтын тұлғалардан</w:t>
        <w:br/>
        <w:t>мәлімет алу</w:t>
        <w:br/>
        <w:t>4.3. Формальды модельдердің құрылуы</w:t>
        <w:br/>
        <w:t>мен анализі мәселесінің</w:t>
        <w:br/>
        <w:t>нысандандырылуы</w:t>
        <w:br/>
        <w:t>4.4. Математикалық тәсілдерді,</w:t>
        <w:br/>
        <w:t>сарапшылар бағалауын,</w:t>
        <w:br/>
        <w:t>интеллектуалдық сараптау жүйелерін</w:t>
        <w:br/>
        <w:t>тарту арқылы шешімді қалыптастыру,</w:t>
        <w:br/>
        <w:t>мәліметтерді өндеу</w:t>
        <w:br/>
        <w:t>5-КЕЗЕҢ: Шешімнің</w:t>
        <w:br/>
        <w:t>сарапталуы</w:t>
        <w:br/>
        <w:t>5.1. Алынған нәтижелерді сараптау</w:t>
        <w:br/>
        <w:t>және интерпретация</w:t>
        <w:br/>
        <w:t>5.2. Мәселені шешуге кететін</w:t>
        <w:br/>
        <w:t>шығындарды бағалау</w:t>
        <w:br/>
        <w:t>5.3. Шешімнің пайдалылығын бағалау</w:t>
        <w:br/>
        <w:t>Сурет 1.4- Шешімді қабылдау үдерісінің жалпы схемасы</w:t>
      </w:r>
    </w:p>
    <w:p>
      <w:r>
        <w:t>35</w:t>
        <w:br/>
        <w:t>1.1- кестенің жалғасы</w:t>
        <w:br/>
        <w:t>1 2 3</w:t>
        <w:br/>
        <w:t>Техникалық Заттар мен Заттар мен материалдардың қасиеттерін</w:t>
        <w:br/>
        <w:t>шешімді (ТШ) іздеу | материалдардың жинақтау мен жіктеу, берілген қасиеттер</w:t>
        <w:br/>
        <w:t>қасиеттері бойынша | бойынша заттар мен материалдарды табу,</w:t>
        <w:br/>
        <w:t>сараптамалық алынған заттар мен материалдардың</w:t>
        <w:br/>
        <w:t>жүйелер қасиеттерін анықтау</w:t>
        <w:br/>
        <w:t>Обьектілер Эвристикалық тәсілдердің және оларды</w:t>
        <w:br/>
        <w:t>түрленуінің қолдану шарттарының жинақталуы мен</w:t>
        <w:br/>
        <w:t>эвристикалық жіктелуі, прототипген белгілі бір сапаны алу</w:t>
        <w:br/>
        <w:t>тәсілдері бойынша үшін қолданылатын эвристикалық тәсілдерді</w:t>
        <w:br/>
        <w:t>сараптамалық анықтау</w:t>
        <w:br/>
        <w:t>жүйелер</w:t>
        <w:br/>
        <w:t>Шешім қабылдауға</w:t>
        <w:br/>
        <w:t>арналған</w:t>
        <w:br/>
        <w:t>сараптамалық</w:t>
        <w:br/>
        <w:t>жүйелер</w:t>
        <w:br/>
        <w:t>Техникалық</w:t>
        <w:br/>
        <w:t>шешімдердің сапалы</w:t>
        <w:br/>
        <w:t>моделін құру мен</w:t>
        <w:br/>
        <w:t>сараптауға арналған</w:t>
        <w:br/>
        <w:t>Пәндік сала туралы білімді жинақтау және</w:t>
        <w:br/>
        <w:t>модельдеу, жобалық шешімдерді таңдау</w:t>
        <w:br/>
        <w:t>бойынша ұсыныстар</w:t>
        <w:br/>
        <w:t>ТШ-дің сапалы модельдерін жинақтау, түрлі</w:t>
        <w:br/>
        <w:t>сыртқы шарттардағы ТШ-ді анықтау</w:t>
        <w:br/>
        <w:t>мақсатында модельдерді сараптау, ТШ</w:t>
        <w:br/>
        <w:t>жетілдіру үшін ұсыныстарды пысықтау</w:t>
        <w:br/>
        <w:t>сараптамалық жүйе</w:t>
        <w:br/>
        <w:t>1.2 Өнертабыстық мәселелерді шешудің теориялық негіздері</w:t>
        <w:br/>
        <w:t>Өнертабыстық мәселелерді шешу теориясы (ӨМШТ) - шығармашылық</w:t>
        <w:br/>
        <w:t>мәселелерді шешудің эвристикалық тәсілдерінің өңделуі мен қолданылуы,</w:t>
        <w:br/>
        <w:t>техникадағы, технологиядағы және адам баласының басқа да қызмет</w:t>
        <w:br/>
        <w:t>салаларындағы жаңа ойлар мен шешімдердің тууын өңдеу мен қолдану</w:t>
        <w:br/>
        <w:t>жөніндегі ғылыми-тәжірибелік бағыт (17,181.</w:t>
        <w:br/>
        <w:t>ӨМШТ ең алғаш рет КСРО-да 20-ғасырдың 50-ші жылдарында өнделе</w:t>
        <w:br/>
        <w:t>бастады және кеңес өнертапқышы Г.С.Альтшуллердің атымен тығыз</w:t>
        <w:br/>
        <w:t>байланысты.</w:t>
        <w:br/>
        <w:t>Өнертабыстық мәселе ретінде қарама-қайшылықтарды анықтау мен шешу</w:t>
        <w:br/>
        <w:t>арқылы бастапқы мәселелік жағдайдан мақсатты жағдайға ауысу жолын қүру</w:t>
        <w:br/>
        <w:t>мәселесі ұғынылуы тиіс |1117), сонымен бірге шешу үдері барысында тек</w:t>
        <w:br/>
        <w:t>бастапқы жағдай ғана өзгеріп қоймай, шешу мақсаты да өзгеруі мүмкін</w:t>
        <w:br/>
        <w:t>(мәселен, жалпылама мәселені шешетін идея пайда болады, мұндай жағдайда</w:t>
        <w:br/>
        <w:t>жеке мақсатқа жету тіптен қажет емес). Өнертабыста туындайтын қосымша</w:t>
        <w:br/>
        <w:t>қиындықтар да осында жатыр.</w:t>
      </w:r>
    </w:p>
    <w:p>
      <w:r>
        <w:t>Өнертабыс мәселелері теориясын құруда шынайы мысал ретінде мынаны</w:t>
        <w:br/>
        <w:t>айта аламыз: неміс ғалымы Цвикки Ф. |20), 1942 жылы Фау-1 зымыранын</w:t>
        <w:br/>
        <w:t>жасап жатқан кезінде алғаш рет «морфологиялық тәсіл», яғни, техникалық</w:t>
        <w:br/>
        <w:t>шешімді іздеудің құрылымдық-логикалық тәсілі терминін алғаш рет қолданып,</w:t>
        <w:br/>
        <w:t>оны сәтті жүзеге асыра білді. 40 мыңға жуық патенттер мен өнертабыстарды</w:t>
        <w:br/>
        <w:t>зерттей келе ол 40 негізгі эвристикалық тәсілді атап өтті, оларды қолдану</w:t>
        <w:br/>
        <w:t>арқылы Цвикки алдында тұрған техникалық мәселелердің 90%-нан көбін шеше</w:t>
        <w:br/>
        <w:t>24</w:t>
        <w:br/>
        <w:t>химия, математика, т.б.) арқылы жинақталған теориялық білімді нақты</w:t>
        <w:br/>
        <w:t>техникалық функцияларды жүзеге асыруға тікелей пайдалы техникалық білімге</w:t>
        <w:br/>
        <w:t>аударатын зияткер аудармашы ретінде қызмет істеуі тиіс. Білім мәселесін шешу</w:t>
        <w:br/>
        <w:t>жолында өнертапқыш үшін өзінің орасан зор жадысы мен тез әрекет етуімен</w:t>
        <w:br/>
        <w:t>ЭЕМ көмекке келеді. Қазіргі таңда аса күшті автоматтандырылған жобалау</w:t>
        <w:br/>
        <w:t>жүйелері (КАЖЖ), ақпараттық-іздеу жүйелері, соның ішінде, патентті іздеу</w:t>
        <w:br/>
        <w:t>мақсатындағы жүйелер де бар, берілген функциялар бойынша физикалық</w:t>
        <w:br/>
        <w:t>эффектілерді іздеу жүйелері өңделген.</w:t>
        <w:br/>
        <w:t>Жобалау барысында интеллектуалдық іздеу жүйелерін құрудың оң мысалы</w:t>
        <w:br/>
        <w:t>ретінде «Өнертапқыш машина» |21| жобасын атауға болады. Базалық ішкі</w:t>
        <w:br/>
        <w:t>жүйелер түріндегі «Өнертапқыш машина» жүйесінің құрылымы (сурет 1.1)</w:t>
        <w:br/>
        <w:t>келтірілген. «Қабылдаулар», «Стандарттар» мен «Эффектілер» ішкі жүйелері</w:t>
        <w:br/>
        <w:t>өзара қарама-қайшылықтарды анықтау және жою жөніндегі бірізді әрекеттер</w:t>
        <w:br/>
        <w:t>арқылы өнертабыстық мәселелерді сараптау мен шешуге арналған</w:t>
        <w:br/>
        <w:t>өнертабыстық мәселелерді шешу алгоритмдері (ӨМША) ортақ ішкі жүйесімен</w:t>
        <w:br/>
        <w:t>біріктірілген.</w:t>
        <w:br/>
        <w:t>«ӨМШТ компьютерлік үйреткіші» ішкі жүйесі инженерлердің ӨМШТ</w:t>
        <w:br/>
        <w:t>негіздерін және ЭЕМ-ді қолдану арқылы мәселелерді шешу технологиясын</w:t>
        <w:br/>
        <w:t>үйренуін қамтамасыз етеді. Функционалды-құндылық сараптамасы ішкі жүйесі</w:t>
        <w:br/>
        <w:t>тәжірибеде техникалық жүйелердің функционалды-құндылық сараптамасын</w:t>
        <w:br/>
        <w:t>жүргізу үшін қолдануға арналған. «Пульсар» ішкі жүйесі болса, ақпаратты-</w:t>
        <w:br/>
        <w:t>техникалық жүйелер жұмысының алгоритмдері анализі мен синтезі бойынша</w:t>
        <w:br/>
        <w:t>есептерді мейлінше сапалы түрде шешуге арналған. «Технология» ішкі жүйесі</w:t>
        <w:br/>
        <w:t>жаңа конструкциялар, технологиялар және материалдар бойынша мәліметтер</w:t>
        <w:br/>
        <w:t>қоры түрінде көрініс табады. «Сұраныс» ішкі жүйесі патентті материалдарды</w:t>
        <w:br/>
        <w:t>дайындау барысында интеллектуалдық көмегімен қамсыздандырады. «Болжам»</w:t>
        <w:br/>
        <w:t>ішкі жүйесі техникалық жабдықтардың дамуын құрылымдық тұрғыдан болжау</w:t>
        <w:br/>
        <w:t>бойынша идеяларды қалыптастыруға мүмкіндік береді. «Өнертапқыш машина»</w:t>
        <w:br/>
        <w:t>жүйесінің сәулетінде төмендегі блоктар қарастырылған (сурет 1.2): білім</w:t>
        <w:br/>
        <w:t>негізінің басты ұғымын оқыту; абстрактілі деңгейдегі мәселенің қойылуы</w:t>
        <w:br/>
        <w:t>бойынша диалог; диалогтың нәтижелері бойынша мәселе моделінің құрылуы;</w:t>
        <w:br/>
        <w:t>мәселенің шешілу идеясының берілуі, идеяның дамытылуы.</w:t>
        <w:br/>
        <w:t>Өнертабыстық мәселелердің шешілу теориясының, тәсілдерінің,</w:t>
        <w:br/>
        <w:t>әдістерінің дамуына әр жылдарда әлемнің әр түрлі ғалымдары өз үлесін қосты.</w:t>
        <w:br/>
        <w:t>Кесте 1.2, біздің ойымызша, жаңа техникалық шешімдерді іздеудегі</w:t>
        <w:br/>
        <w:t>интеллектуалдық сараптамалық жүйесін жасаудың теориялық негіздерін</w:t>
        <w:br/>
        <w:t>қалаған тәсілдерді ойлап тапқан авторлардың бірқатары берілген.</w:t>
        <w:br/>
        <w:t>26</w:t>
        <w:br/>
        <w:t>өйткені, мұнда білімі алынып, нысандандырылатын сарапшы-өнертапқыш бар.</w:t>
        <w:br/>
        <w:t>Осындай жүйелердің қызметтерінің бірі өнертапқыштың шығармашылық</w:t>
        <w:br/>
        <w:t>қиялдарын жеткізуші мен ой туғызушысы рөлін орындауда жатыр.</w:t>
      </w:r>
    </w:p>
    <w:p>
      <w:r>
        <w:t>Жаңа ақпараттық технологиялардың негізін жаңа техникалық шешімдерді</w:t>
        <w:br/>
        <w:t>іздеу мен синтездеу тәсілдерін зерттеу-шаралары; кластер-сараптама,</w:t>
        <w:br/>
        <w:t>оңтайландыру және модельдеудің математикалық тәсілдері; белгісіздік</w:t>
        <w:br/>
        <w:t>жағдайларында шешімдерді қабылдау және жоспарлау тәсілдері; ақпараттық</w:t>
        <w:br/>
        <w:t>жүйелерді жобалау және жасанды интеллект теориясы тәсілдері құрайды.</w:t>
        <w:br/>
        <w:t>Жаңа ақпараттық технология, негізінен, синтезделген техникалық</w:t>
        <w:br/>
        <w:t>шешімдердің егжей-тегжейлі құрылымдық тұрғыдан пысықталуынан бұрын</w:t>
        <w:br/>
        <w:t>жүретін зерттеу мәселелерін шешуге бағытталған. Жобалаудың бұл кезеңі</w:t>
        <w:br/>
        <w:t>(жоба алды кезеңі) концептуалды жобалау кезеңі немесе концептуалды</w:t>
        <w:br/>
        <w:t>техникалық шешімдерді жобалау кезеңі ретінде анықталады. Концептуалды</w:t>
        <w:br/>
        <w:t>техникалық шешімдердің сипаты патентті әдебиеттерде қолданылған</w:t>
        <w:br/>
        <w:t>сипаттарға жақын болып келеді. Мәселен, техникалық жабдықтарды жасау</w:t>
        <w:br/>
        <w:t>кезінде олар, негізінен, жабдықтар тарапынан орындалатын қызметтерді,</w:t>
        <w:br/>
        <w:t>олардың элементті құрамын, элементтердің өзара байланысы мен өзара</w:t>
        <w:br/>
        <w:t>байланысу ретін, негізгі өлшемдердің пішінін, материалы мен ара қатынасын</w:t>
        <w:br/>
        <w:t>бейнелейтін жіктеу типтес белгілермен сипатталады.</w:t>
        <w:br/>
        <w:t>Ізденісті конструкциялауға арналған сараптамалық жүйелер ізденісті</w:t>
        <w:br/>
        <w:t>конструкциялаудың компьютерлік тәсілдері саласында қарқынды түрде дамып</w:t>
        <w:br/>
        <w:t>келе жатқан бағыттардың бірі ретінде көрінеді. Сараптамалық жүйенің</w:t>
        <w:br/>
        <w:t>қызметтік анықтамасы ретінде келтірілген анықтаманы аламыз (|151:</w:t>
        <w:br/>
        <w:t>«Сараптамалық жүйе ретінде жүйе ақылға қонымды кеңес ұсына алатындай,</w:t>
        <w:br/>
        <w:t>немесе қойлыған мәселенің ақылға сыйымды шешімін жүзеге асыра алатындай</w:t>
        <w:br/>
        <w:t>пішіндегі компьютердің мүмкіндіктері мен сарапшының білімі мен тәжірибесін</w:t>
        <w:br/>
        <w:t>біріктіретін жүйе ұғынылады. Көпшілігі тарапынан негізгі ретінде</w:t>
        <w:br/>
        <w:t>қарастырылатын мұндай жүйенің қосымша сипаттамасы жүйенің талап етілген</w:t>
        <w:br/>
        <w:t>кезде сұрап отырған адамға түсінікті түрде ой тізбегін түсіндіре алу қабілеті</w:t>
        <w:br/>
        <w:t>болып табылады».</w:t>
        <w:br/>
        <w:t>Көптеген сараптамалық жүйелерге мына қасиеттер тән: сараптамалық</w:t>
        <w:br/>
        <w:t>жүйе сараптаманың мейлінше тар шеңберімен шектеледі; сараптамалық жүйе</w:t>
        <w:br/>
        <w:t>толық емес әрі нақты емес мәліметтер жағдайындағы сарапшы-адамның</w:t>
        <w:br/>
        <w:t>ойларын жеткізеді; сараптамалық жүйе ойлау тізбегінің негізделу блогын</w:t>
        <w:br/>
        <w:t>қамтиды; білімдер (процедуралық және декларативтік) шығару механизмінен</w:t>
        <w:br/>
        <w:t>айқын ажыратылған; сараптамалық жүйе білімнің біртіндеп арту мүмкіндігін</w:t>
        <w:br/>
        <w:t>ескере отырып құрылады; шығару машинасы көп жағдайда шығару ережелерін</w:t>
        <w:br/>
        <w:t>қолдануға негізделген.</w:t>
        <w:br/>
        <w:t>Сараптамалық жүйелерді өңдеу тәсілі, сараптамалық жүйені құру</w:t>
        <w:br/>
        <w:t>жұмыстарының негізгі көлемі білім негізін (БН) жобалау мен жинақтауда</w:t>
        <w:br/>
        <w:t>жатқанын көрсетеді. Мұндай туындайтын қиындықтар мына себептерге</w:t>
        <w:br/>
        <w:t>байланысты болады: өңдеуге қатысуға ықыласы мен дайындығы бар жоғары</w:t>
        <w:br/>
        <w:t>білікті сарапшыларды тарту қажеттілігі; өңдеу жұмыстары ұзақ уақытқа</w:t>
        <w:br/>
        <w:t>созылуы мүмкін (1-3 жыл); сарапшылардың сауалнамасы мен олардың</w:t>
        <w:br/>
        <w:t>22</w:t>
        <w:br/>
        <w:t>1.2 - кестенің жалғасы</w:t>
        <w:br/>
        <w:t>1 2 3</w:t>
        <w:br/>
        <w:t>Мазуркин П.М., 1975 Эволюциялық сараптама тәсілі</w:t>
        <w:br/>
        <w:t>Половинкин А.И.|451</w:t>
        <w:br/>
        <w:t>Дворянкин А.М., 1976 | ЖӘНЕ-НЕМЕСЕ бұтақтары тәсілі</w:t>
        <w:br/>
        <w:t>Половинкин А.И.</w:t>
        <w:br/>
        <w:t>Соболев А.Н.І461</w:t>
        <w:br/>
        <w:t>Буш Г.|421 1981 | Ұқсастықтар мен метафоралар тәсілі</w:t>
        <w:br/>
        <w:t>1.3 Автоматтандырылған ізденіс құрылымының реті</w:t>
      </w:r>
    </w:p>
    <w:p>
      <w:r>
        <w:t>Техникалық шығармашылықтың эвристикалық тәсілдерден</w:t>
        <w:br/>
        <w:t>айырмашылығы 1.2 бөлімде қарастырылған әдіс бойынша ізденістегі</w:t>
        <w:br/>
        <w:t>құрылымға инженерлік шығармашылықпен шешу тәсілдері жатады, ол да</w:t>
        <w:br/>
        <w:t>математикалық қолдаумен ЭЕМ пайдалана отырып, нәтижелік мәнде</w:t>
        <w:br/>
        <w:t>қамтамасыз етіледі. Бұл әдістер тобының негізінде ЭЕМ белсенді пайдалануға</w:t>
        <w:br/>
        <w:t>негізделген, ол кешенді түрде жүйелі жол табу, үдерісті болжамды</w:t>
        <w:br/>
        <w:t>жобалаулармен бөлу (құрылымда), кезеңдерге бөлу, оңтайлы деңгейді</w:t>
        <w:br/>
        <w:t>қарастыру. Осындай композицияларға реттеуді келтіру, мәннің аралық шешімі</w:t>
        <w:br/>
        <w:t>әрбір кезең бойынша алынады, олар келесі шешімдер үшін жаңа тапсырма</w:t>
        <w:br/>
        <w:t>болып шығады. Бұл арада әрбір талдау кезеңі бойынша оған талдау жасалады.</w:t>
        <w:br/>
        <w:t>Осылай үдеріс жобалаулардан (құрылымдардан) тізбек қатары есебінде</w:t>
        <w:br/>
        <w:t>ізденісті құрылғылармен мәселе шешіледі, олардан 5 кезең мен 5 мәселені</w:t>
        <w:br/>
        <w:t>бөліп қарастыруға болады (471.</w:t>
        <w:br/>
        <w:t>1. Бірінші кезеңде үдерістің тұжырымдамалық моделі, мақсаты қалыптасады</w:t>
        <w:br/>
        <w:t>және мүмкіндігі белгіленеді. Бұл кезеңдегі мәселелерді шешу (бірінші типті</w:t>
        <w:br/>
        <w:t>мәселелер) пәндік салаға қатысты терең білімді талап етеді, дамыған көзқарас</w:t>
        <w:br/>
        <w:t>және мақсатқа ұмтылысы мен ықылас деңгейі артуы тиіс. Дегенмен, қазіргі</w:t>
        <w:br/>
        <w:t>кезеңде осы шақта ойлау үдерісін баяндау бойынша көптеген жұмыстар</w:t>
        <w:br/>
        <w:t>жарияланған |14, 15; 48-49; 66| және оларды реттеу де жалғасуда (50-561.</w:t>
        <w:br/>
        <w:t>2. Екінші типті мәселелерде - ол нақты жағдайлар мен талаптар үшін</w:t>
        <w:br/>
        <w:t>әрекеттің ең тиімді физикалық ұстанымын таңдау немесе іздестіру. Бұл типтегі</w:t>
        <w:br/>
        <w:t>мәселелерді шешу, әдетте онда табыс деңгейінде жап-жаңа техникамен шешім</w:t>
        <w:br/>
        <w:t>жасауға жеткізеді, ол өз кезегінде келесі кезеңдер үшін де мәселелер негізінде</w:t>
        <w:br/>
        <w:t>табысты жүзеге асырылады |49; 57-591.</w:t>
        <w:br/>
        <w:t>3.Үшінші типті мәселелерде - ол мақсатқа қатысты техникалық шешімнің ең</w:t>
        <w:br/>
        <w:t>тиімдісіне таңдау жасау арқылы ұсынылған әсер бойынша жол табу. Бұл</w:t>
        <w:br/>
        <w:t>міндеттерді орындауда құрылымдық элементтердің нұсқаларын түрлендіріп</w:t>
        <w:br/>
        <w:t>қарастыру қажет |17,18;20;60-61;66|. Мұндай мәселелерді шешу, таңдап</w:t>
        <w:br/>
        <w:t>алынған физикалық қағиданы немесе техникалық идеяны дәл және нақты</w:t>
        <w:br/>
        <w:t>байқау. Бұл кезең көпшілік жағдайда патентке ие болу қабілеттері негізінде</w:t>
        <w:br/>
        <w:t>жасалады.</w:t>
        <w:br/>
        <w:t>4.Төртінші тип - техникалық шешімдер бойынша берілген мәселелерді</w:t>
        <w:br/>
        <w:t>параметрлік мәселелермен оңтайлысын анықтау. Бұл мәселені шешуге</w:t>
        <w:br/>
        <w:t>оңтайлы қатынастарды табу үшін олардың параметрлерін түрлендіріп,</w:t>
        <w:br/>
        <w:t>28</w:t>
        <w:br/>
        <w:t>4-тұжырым. Кез келген нысан белгісіз болуы мүмкін:</w:t>
        <w:br/>
        <w:t>ҮВЗМ (1.4)</w:t>
        <w:br/>
        <w:t>5ҙ 5ұ</w:t>
        <w:br/>
        <w:t>5-тұжырым. Егер Ві және В; нысандары болса, онда К қатынасынан</w:t>
        <w:br/>
        <w:t>олардың арасында тиісті әрекеттің пайда болады:</w:t>
        <w:br/>
        <w:t>3В13В,4З(в18,8,) -&gt; РД (1.5)</w:t>
        <w:br/>
        <w:t>5) 5в 5%, 5</w:t>
        <w:br/>
        <w:t>Өнертабыс мәселелерін шешуді есептеу аппаратының нақты қолданылуы</w:t>
        <w:br/>
        <w:t>химиялық технологиялар аппараттарында қайта шығатын өндіріс газдарын</w:t>
        <w:br/>
        <w:t>физикалық-химиялық қайта өңдеу тәсілдерінің морфологиялық анализі мен</w:t>
        <w:br/>
        <w:t>синтезі барысында 3-тарауда беріледі.</w:t>
        <w:br/>
        <w:t>1.5 Техникалық обьектілер мен жүйелерді талдау мен синтездеудің</w:t>
        <w:br/>
        <w:t>морфологиялық әдісі</w:t>
        <w:br/>
        <w:t>Морфология - бұл оны талдау үдерісі кезінде анықталған және оның</w:t>
        <w:br/>
        <w:t>функциясына сәйкес жасалған кез-келген обьектінің немесе жүйенің құрылымы</w:t>
        <w:br/>
        <w:t>болып табылады.</w:t>
      </w:r>
    </w:p>
    <w:p>
      <w:r>
        <w:t>Морфологиялық талдау мен синтездеу жасалып отырған жүйені ішкі</w:t>
        <w:br/>
        <w:t>жүйелерге декомпозициялауға, әрбір ішкі жүйелердің альтернативті</w:t>
        <w:br/>
        <w:t>нұсқаларының ішкі жиындарын бөлуге, жүйені түгелдей оның ішкі жүйелерінің</w:t>
        <w:br/>
        <w:t>альтернативті нұсқаларын біріктіру жолымен синтездеуге, осы нұсқалардың</w:t>
        <w:br/>
        <w:t>ішінен оларды біріктіру, жүзеге асыру және эксперименттік тексеру кезінде ең</w:t>
        <w:br/>
        <w:t>таңдаулысын немесе тиімдісін таңдауға негізделген жаңа техникалық</w:t>
        <w:br/>
        <w:t>шешімдерді іздеу тәсілі түрінде көрініс табады |20;33;84-861.</w:t>
        <w:br/>
        <w:t>Жаңа техникалық шешімдерді және техникалық жүйелердің іс-әрекет</w:t>
        <w:br/>
        <w:t>принциптерін морфологиялық кестелер немесе морфологиялық жәшіктер</w:t>
        <w:br/>
        <w:t>қалыптастырылады. | Олардың қатарына элементтердің техникалық</w:t>
        <w:br/>
        <w:t>функциялары, олардың іс-әрекет қағидасы жоне қажетті конструктивті</w:t>
        <w:br/>
        <w:t>қасиеттері (пішіні, жинақталуы, материалы және т.б.) сәйкес келеді. Әрбір</w:t>
        <w:br/>
        <w:t>қатарға сәйкесінше түрліше инженерлік әдістермен жасалатын (миға шабуыл,</w:t>
        <w:br/>
        <w:t>ұсыныстар конференциясы, синектика, кездейсоқтықтар мен ассоциациялардың</w:t>
        <w:br/>
        <w:t>тізбегі және т.б.) жүзеге асырудың альтернативті нұсқаларын ендіреді. Талдау</w:t>
        <w:br/>
        <w:t>мен синтездеудің морфологиялық әдістерінің негізгі жетістігі осындай</w:t>
        <w:br/>
        <w:t>шешімдердің негізінде пайда болған жиындарды қарастыруға және құруға</w:t>
        <w:br/>
        <w:t>мүмкіндік береді. Ал таңдаудың өзі автоматтандыруға және формаға келтіруге</w:t>
        <w:br/>
        <w:t>икемді болады.</w:t>
        <w:br/>
        <w:t>Өнертабыстық есептерді морфологиялық жәшіктерді (кестелерді) құру</w:t>
        <w:br/>
        <w:t>жолымен шешу мәселесінің негізін алғаш швейцар острономы Ф. Цвикки</w:t>
        <w:br/>
        <w:t>қалаған болатын (|20;85|. Ф.Цвикки бұл тәсілді астрономиялық құралдарды</w:t>
        <w:br/>
        <w:t>конструкциялау кезінде, жаңа двигательдерді (қозғалғыштарды),</w:t>
        <w:br/>
        <w:t>37</w:t>
        <w:br/>
        <w:t>дисперсиялық фазадағы реакциялар саны; С, - дисперсиялық фазадағы</w:t>
        <w:br/>
        <w:t>көлемдік жылу сыйымдылығы.</w:t>
        <w:br/>
        <w:t>Фих,у, 0,0. өрнегі бөлшектердің өзара әсерлесулерінің механизмімен</w:t>
        <w:br/>
        <w:t>анықталады, сондай-ақ сыртқы көздер мен ағулар аламыз, ол дегеніміз</w:t>
        <w:br/>
        <w:t>координаталары х, у бөлшектердің ( уақыт сәтінде жаңа фактілердің пайда</w:t>
        <w:br/>
        <w:t>болуы және ғайып болуының жылдамдықтарымен сипатталады. Ішкі</w:t>
        <w:br/>
        <w:t>координаталар есебінде физикалық-химиялық сипаттамалары алынған, айталық</w:t>
        <w:br/>
        <w:t>аппаратта бөлшектердің болу т уақыты, бөлшектің Іі сипатты сызықты өлшемі</w:t>
        <w:br/>
        <w:t>атқарушы компоненттің бөлшектегі С, концентрациясы, Т температура, р</w:t>
        <w:br/>
        <w:t>тығыздығы, | тұтқырлығы.</w:t>
        <w:br/>
        <w:t>Бөлшек ансамбілінің (13) баланс теңдеуі өзі-өзінде жеткілікті әмбебап</w:t>
        <w:br/>
        <w:t>сипатын алып жүреді. Гетерофазалық жүйеде өтетін полидисперсиялық</w:t>
        <w:br/>
        <w:t>ортадағы химиялық-технологиялық үдерістердің стохастикалық жақтарын</w:t>
        <w:br/>
        <w:t>тиімді баяндалатын құрал.</w:t>
        <w:br/>
        <w:t>1,1 Ізденіс конструкциясындағы жүйелік сараптау стратегиясы</w:t>
        <w:br/>
        <w:t>Ізденіс конструкциясының нәтижелері жаңа құрылғылар мен тәсілдерді</w:t>
        <w:br/>
        <w:t>білдіретін ерекше техникалық нысандар немесе жүйелер түріндегі жаңа,</w:t>
        <w:br/>
        <w:t>заманауи және тиімді техникалық және технологиялық шешімдер болып</w:t>
        <w:br/>
        <w:t>табылады. Білімнің кез келген саласындағы сияқты ізденіс конструкциясының</w:t>
        <w:br/>
        <w:t>тиімділігі жүйелік сараптама стратегиясын қолданған жағдайда артады (|1,21.</w:t>
        <w:br/>
        <w:t>Қазіргі таңда ізденіс конструкциялауының тәсілдері мен әдістерінің</w:t>
        <w:br/>
        <w:t>ондаған түрі белгілі. Техникалық жүйелердің ізденіс конструкциясының</w:t>
        <w:br/>
        <w:t>автоматтандырылған жүйелерінің (ІКАЖ) алғашқы жобалары бірнеше ғылыми-</w:t>
        <w:br/>
        <w:t>зерттеу зертханаларында |3-5| және бірқатар жоғары оқу орындарында</w:t>
        <w:br/>
        <w:t>өңделді6-8).</w:t>
        <w:br/>
        <w:t>ІКАЖ-ны жүзеге асыру барысында жинақталған оң тәжірибелер, сонымен</w:t>
        <w:br/>
        <w:t>қатар 1990-2005 жылдар аралығында дамыған жаңа жасанды интеллектнің жаңа</w:t>
      </w:r>
    </w:p>
    <w:p>
      <w:r>
        <w:t>тәсілдері мен белгісіздік жағдайында шешім қабылдаудың тәсілдері осы</w:t>
        <w:br/>
        <w:t>ғылыми бағыттың бір-бірінен толығымен ерекшеленетін үш бағытта дамуына</w:t>
        <w:br/>
        <w:t>негіз болды. Бұл бағыттардың біріншісі ІКАЖ-ның сараптамалық жүйелермен</w:t>
        <w:br/>
        <w:t>күшейтілуімен және инженерлік білімнің автоматтандырылған қорын құрумен</w:t>
        <w:br/>
        <w:t>байланысты (9,10|. Екінші бағыт өнертабыстық мәселелерді шешу алгоритмінің</w:t>
        <w:br/>
        <w:t>нысандандырылуы мен бағдарламалануына бағытталған. Бұл бағыттың жүзеге</w:t>
        <w:br/>
        <w:t>асырылуының мысалы ретінде «Өнертабыс машинасы» жобасын айта аламыз</w:t>
        <w:br/>
        <w:t>П11. Үшінші бағыт жасанды интеллект қағидаларының белгісіздігі жағдайында</w:t>
        <w:br/>
        <w:t>жаңа рационалды шешімдерді қабылдау мен синтездеу, кластерлік сараптау</w:t>
        <w:br/>
        <w:t>негізінде әдістемелік, ақпараттық және бағдарламалық кешенді құру қажеттігін</w:t>
        <w:br/>
        <w:t>анықтады |12,13|. Аталған бағыттардың үшіншісінің аясында шешуші рөлді</w:t>
        <w:br/>
        <w:t>жасанды интеллектнің мықты буындарының бірі болып табылатын жаңа</w:t>
        <w:br/>
        <w:t>ақпараттық технология ойнайды |141.</w:t>
        <w:br/>
        <w:t>Ақпараттық технологияларды жасау барысында өнертабыстық мәселелерді</w:t>
        <w:br/>
        <w:t>шешу үшін адамның шығармашылық қабілеттері модельденеді. Бұл</w:t>
        <w:br/>
        <w:t>технологиялардың құрылымы сараптамалық жүйелердің құрылымына барабар,</w:t>
        <w:br/>
        <w:t>21</w:t>
        <w:br/>
        <w:t>жауаптарын өңдеу шараларының нысандандырылған тәсілдерінің болмауы; БН-</w:t>
        <w:br/>
        <w:t>нің ауқымды көлемі (орташа көлем мың ережені қамтиды); сараптамалық</w:t>
        <w:br/>
        <w:t>жүйелерді жобалау бойынша мамандардың болмауы және білімді түсіну және</w:t>
        <w:br/>
        <w:t>оларды өңдеу тәсілдерінің жеткілікті дәрежеде дамымауы.</w:t>
        <w:br/>
        <w:t>Ізденіс конструкцияларының автоматтандырылуы саласында</w:t>
        <w:br/>
        <w:t>сараптамалық жүйелер техникалық шешімдерді іздеудің белгілі бір тәсілі</w:t>
        <w:br/>
        <w:t>бойынша жобалаушы-инженер кеңесшілері ретінде техникалық мәселелерді</w:t>
        <w:br/>
        <w:t>шешуді қолдау үшін жасалады. Мұндай сараптамалық жүйелермен жұмыс</w:t>
        <w:br/>
        <w:t>жасау барысында тұтынушы мәселелік жағдайды нақтылай алады, өз ойын</w:t>
        <w:br/>
        <w:t>белгілі бір бағытта белсендіре алады («әдеттегі» шектеуді асу) және іздеу</w:t>
        <w:br/>
        <w:t>стратегиясының өзгерістері жөнінде ақпарат ала алады.</w:t>
        <w:br/>
        <w:t>Жұмыста |П6| іздеуді конструкциялауды автоматтандыру үшін</w:t>
        <w:br/>
        <w:t>сараптамалық жүйелердің өңделу бағыттары ұсынылған (кесте 1.1). Мұндағы</w:t>
        <w:br/>
        <w:t>басты бағыт белгісіздік жағдайында инженерлік шығармашылық тәсілдерін</w:t>
        <w:br/>
        <w:t>жүзеге асыру және жоба алды шешімдерді қабылдау үдерістерін жеңілдету</w:t>
        <w:br/>
        <w:t>үшін нақты сараптамалық жүйелерді жеңіл құруға септігін тигізетін және</w:t>
        <w:br/>
        <w:t>қолдануға жеңіл сараптамалық жүйелердің қабықшасын құру болып табылады.</w:t>
        <w:br/>
        <w:t>Кесте 11 -</w:t>
        <w:br/>
        <w:t>Іздеу конструкциясының автоматтандырылуына арналған</w:t>
        <w:br/>
        <w:t>сараптамалық жүйелер</w:t>
        <w:br/>
        <w:t>Өмірлік цикл</w:t>
        <w:br/>
        <w:t>кезендері</w:t>
        <w:br/>
        <w:t>Сараптамалық</w:t>
        <w:br/>
        <w:t>жүйелер</w:t>
        <w:br/>
        <w:t>Сараптамалық жүйелердің негізгі қызметтері</w:t>
        <w:br/>
        <w:t>1</w:t>
        <w:br/>
        <w:t>2</w:t>
        <w:br/>
        <w:t>3</w:t>
        <w:br/>
        <w:t>Жобалау обьектісіне</w:t>
        <w:br/>
        <w:t>деген қажеттілікті</w:t>
      </w:r>
    </w:p>
    <w:p>
      <w:r>
        <w:t>Қажеттілікті болжау</w:t>
        <w:br/>
        <w:t>мен сараптауға</w:t>
        <w:br/>
        <w:t>Қажеттіліктерді, ағымдық обьектілер</w:t>
        <w:br/>
        <w:t>сипаттамасын, олардың негізгі көрсеткіштері</w:t>
        <w:br/>
        <w:t>құру және арналған мен дамуының эволюциялық тізбегін</w:t>
        <w:br/>
        <w:t>нысандандыру сараптамалық жинақтау мен жіктеу; негізгі көрсеткіштерді</w:t>
        <w:br/>
        <w:t>жүйелер болжау; белгілі бір дәрежеде берілген</w:t>
        <w:br/>
        <w:t>қажеттілікті қанағаттандыратын обектілер</w:t>
        <w:br/>
        <w:t>көрсеткішін анықтау;</w:t>
        <w:br/>
        <w:t>Обьектіге деген Талаптарды Ағымдағы және жобаланған обьектілер</w:t>
        <w:br/>
        <w:t>техникалық сараптауға арналған | бойынша техникалық талаптарды жинақтау,</w:t>
        <w:br/>
        <w:t>талаптарды өндеу сараптамалық қойылған талап деңгейіне жету</w:t>
        <w:br/>
        <w:t>жүйелер мүмкіндіктерін сараптау;</w:t>
        <w:br/>
        <w:t>Обьектінің Функцияларды Техникалық функцияларды, оларды жүзеге</w:t>
        <w:br/>
        <w:t>функционалды сараптауға арналған | асырылуы мысалдарын жинақтау,</w:t>
        <w:br/>
        <w:t>құрылымын өңдеу сараптамалық функционалды құрылымды құру мен</w:t>
        <w:br/>
        <w:t>жүйелер сараптау (негізгі және көмекші қызметті</w:t>
        <w:br/>
        <w:t>анықтау, оларды жүзеге асыру тиімділігін</w:t>
        <w:br/>
        <w:t>анықтау, фукнционалдық құрылымды</w:t>
        <w:br/>
        <w:t>жақсарту бойынша ұсыныстарды</w:t>
        <w:br/>
        <w:t>қалыптастыру)</w:t>
        <w:br/>
        <w:t>Әрекет қағидаларын</w:t>
        <w:br/>
        <w:t>(ӘҚУ іздеу</w:t>
        <w:br/>
        <w:t>Әрекет қағидаларын</w:t>
        <w:br/>
        <w:t>іздеу мен сараптауға</w:t>
        <w:br/>
        <w:t>арналған</w:t>
        <w:br/>
        <w:t>сараптамалық</w:t>
        <w:br/>
        <w:t>жүйелер</w:t>
        <w:br/>
        <w:t>Фукнционалды әрекет қағидаларын, сыртқы</w:t>
        <w:br/>
        <w:t>ықпалдардың сипаттатамасын жинақтау,</w:t>
        <w:br/>
        <w:t>функционалды әрекет қағидасының сапалы</w:t>
        <w:br/>
        <w:t>моделін құру, түрлі сыртқы ықпалдардағы</w:t>
        <w:br/>
        <w:t>функционалды әрекет қағидасын сараптау</w:t>
        <w:br/>
        <w:t>23</w:t>
        <w:br/>
        <w:t>Жаңа технологиялық шешімдерді мәшінелік талдау және синтездеу үшін</w:t>
        <w:br/>
        <w:t>графты сапалы реттеуге қатысты қарастырылатын нысан кластарын көптеген</w:t>
        <w:br/>
        <w:t>шешімдердің бастапқылары болу қажет (21;33;741.</w:t>
        <w:br/>
        <w:t>Бұл талдап қорытындыланған ЖӘНЕ-НЕМЕСЕ үлгі жолымен жасалады,</w:t>
        <w:br/>
        <w:t>ЖӘНЕ-төбеден басқаша біріктірілген элементтер әртүрлі функцияларды</w:t>
        <w:br/>
        <w:t>орындайды, элементтердің белгілері болады немесе төбесі болады, баламалы</w:t>
        <w:br/>
        <w:t>элементтер және белгілермен біріктіріледі, әрбір техникалық шешімнің жеке</w:t>
        <w:br/>
        <w:t>ерекшеліктерінің сипаттамасы болады.</w:t>
        <w:br/>
        <w:t>ЖӘНЕ-НЕМЕСЕ үлгісін талдап, қорытынды жасау келесі ретте</w:t>
        <w:br/>
        <w:t>орындалады.</w:t>
        <w:br/>
        <w:t>1. ЖӘНЕ-бұтақты үлгісін жасау үшін таңдап алынған көптеген</w:t>
        <w:br/>
        <w:t>шешімдердің барлығы бірнеше топқа бөлінеді, олардың әрбір құрылысы өте</w:t>
        <w:br/>
        <w:t>жақын және функциялық орындаулары да едәуір жуық.</w:t>
      </w:r>
    </w:p>
    <w:p>
      <w:r>
        <w:t>2. 1-ші сатылы деңгейге жататын әрбір топ үшін жеке элементтерді алады</w:t>
        <w:br/>
        <w:t>және олар үшін өзінің ЖӘНЕ-НЕМЕСЕ үлгісін жасайды, мұндағы ЖӘНЕ 2-</w:t>
        <w:br/>
        <w:t>деңгейдің элементтері мен белгілері сипаттамаларымен біріктірілетін төбесі, ол</w:t>
        <w:br/>
        <w:t>НЕМЕСЕ-төбесі-баламалы элементтерді және белгілерді ЖӘНЕ-НЕМЕСЕ-</w:t>
        <w:br/>
        <w:t>үлгісі ақпараттарды бір рет үнемді көрсетеді.</w:t>
        <w:br/>
        <w:t>3. Техникалық шешім жеке топтар жасалып ЖӘНЕ-НЕМЕСЕ-үлгілері бір</w:t>
        <w:br/>
        <w:t>жасылға біріктіріледі. Бұлардың барлығы сурет 1.3 көрсетілген ізденістегі</w:t>
        <w:br/>
        <w:t>конструкцияланған блок-схемаға автоматтандырылған реттік істердің едәуір</w:t>
        <w:br/>
        <w:t>жауапкершілігін бөлшектеуге мүмкіндік береді |751.</w:t>
        <w:br/>
        <w:t>Осындай жұмыс нұсқаларының бірі бөлшектеу ұсынылған. Онда әрбір</w:t>
        <w:br/>
        <w:t>техникалық нысан екі және бірнеше үлгісінде берілген. Функционалдық</w:t>
        <w:br/>
        <w:t>белгілері бойынша құрылымдық көптеген белгілері және жиыны белгілі. Егер</w:t>
        <w:br/>
        <w:t>де техникалық шешімдер саны көп болса (10 артық), онда ЖӘНЕ-НЕМЕСЕ</w:t>
        <w:br/>
        <w:t>үлгісіне қатысты шарттар және баяндалуының қалыптасуы бойынша ең жақсы</w:t>
        <w:br/>
        <w:t>технологиялық шешімдер алынады, оларды шығарады, ол ЭЕМ арқылы</w:t>
        <w:br/>
        <w:t>анықталады. Авторлар осындай ұқсастық ретін пайдаланған |72,75,761.</w:t>
        <w:br/>
        <w:t>1.4 Өнертабыстық есептердегі шешімдерді қабылдау үдерісі</w:t>
        <w:br/>
        <w:t>Кез-келген өнертабыстық есептерді шешу екі кезеңнен тұрады:</w:t>
        <w:br/>
        <w:t>1) шешімдерді қабылдау;</w:t>
        <w:br/>
        <w:t>2) қабылданған шешімдерді іске асыру.</w:t>
        <w:br/>
        <w:t>Шешімдерді қабылдау үдерісі көпсатылы және итерациялық сипатқа ие,</w:t>
        <w:br/>
        <w:t>оның схемасы сурет 1.4 көрсетілген |77). Сурет 1.4 көріп отырғанымыздай,</w:t>
        <w:br/>
        <w:t>қабылданған шешімдердің іске асырылуы шешімдерді қабылдау үдерісінің</w:t>
        <w:br/>
        <w:t>жалпы схемасының 4-ші кезеңін құрайды.</w:t>
        <w:br/>
        <w:t>Сонымен қатар шешімдерді қабылдау үдерісінің жалпы схемасынан (сурет</w:t>
        <w:br/>
        <w:t>1.4 көрсетілген).</w:t>
        <w:br/>
        <w:t>Кесте 1.3 көрсетілгендей есептерді шешудің негізгі кезеңдері жасалынды</w:t>
        <w:br/>
        <w:t>(78-801.</w:t>
        <w:br/>
        <w:t>33</w:t>
        <w:br/>
        <w:t>Кесте 1.3 - Өнертабыстық есептерді шешудің негізгі кезендері</w:t>
        <w:br/>
        <w:t>сипаттамасын(ЕКС) анықтау</w:t>
        <w:br/>
        <w:t>Кезеңдер Мазмұны Іске асырылу</w:t>
        <w:br/>
        <w:t>тәсілі</w:t>
        <w:br/>
        <w:t>Бастапқы кезең Есептің мазмұндық сипаттамасы (ЕМС) Адаммен,</w:t>
        <w:br/>
        <w:t>кәдімгідей түрде</w:t>
        <w:br/>
        <w:t>Дайындық кезең Есептің пәндік аймағындағы жетілдірілген | Адаммен,</w:t>
        <w:br/>
        <w:t>деректер қорын (ЖДҚ) құру ереже бойынша</w:t>
        <w:br/>
        <w:t>Алдын-ала кезеңі Бастапқы есептің формальді сипаттамасын | Адаммен,</w:t>
        <w:br/>
        <w:t>(ЕФС) беру ереже бойынша</w:t>
        <w:br/>
        <w:t>Классификациялық | ЕФС бойынша есептің классификациялық | Формальді түрде</w:t>
        <w:br/>
        <w:t>Схемалық кезең</w:t>
        <w:br/>
        <w:t>ЕКС бойынша (х) есептің шығарылу схемасын</w:t>
        <w:br/>
        <w:t>анықтау</w:t>
        <w:br/>
        <w:t>аф</w:t>
      </w:r>
    </w:p>
    <w:p>
      <w:r>
        <w:t>Актуальдандыру</w:t>
        <w:br/>
        <w:t>кезеңі</w:t>
        <w:br/>
        <w:t>Есептің шығарылу схемасын сәйкес түрдегі</w:t>
        <w:br/>
        <w:t>ЖДҚ-нан нақты дерекгермен толықтыру</w:t>
        <w:br/>
        <w:t>аф</w:t>
        <w:br/>
        <w:t>мен</w:t>
        <w:br/>
        <w:t>аф</w:t>
        <w:br/>
        <w:t>Қорытынды кезең | Шешімдер нәтижелерге берілетін</w:t>
        <w:br/>
        <w:t>сипаттамаларды қалыптастыру</w:t>
        <w:br/>
        <w:t>Бастапқы кезең есептің мазмұндық сипатталуы (ЕМС) болып табылады.</w:t>
        <w:br/>
        <w:t>Дайындық кезеңіне бастапқы есептің пәндік аймағындағы жетілдірілген</w:t>
        <w:br/>
        <w:t>деректер қорын (ЖДҚ) құру кезеңі қарайды. ЖДҚ-ның пәндік аймағы</w:t>
        <w:br/>
        <w:t>шешімдердің соңғы кезеңінде, бастапқы есептің шешімі өзекті болып отырған</w:t>
        <w:br/>
        <w:t>кезде керек болады. ЭЕМ-де автоматтандырылған тәртіппен шешу үшін барлық</w:t>
        <w:br/>
        <w:t>кезеңдер оңай нысандандырылады.</w:t>
        <w:br/>
        <w:t>Кесте 1.2 Х92 кезең (дайындық кезеңі) - пәндік аймақтағы ЖДҚ құру</w:t>
        <w:br/>
        <w:t>кезінде есептерді шешудің орталық кезеңдерінің бірі болып табылады. ЖДҚ</w:t>
        <w:br/>
        <w:t>құру үшін пәндік деректерді құрылымдау процедурасын жасау керек. Пәндік</w:t>
        <w:br/>
        <w:t>деректерді құрылымдау - пәндік облыстағы концептуальді модельді</w:t>
        <w:br/>
        <w:t>қалыптастыру болып табылады. Бұл кезең жұмыстың ең жауапты бөлімі болып</w:t>
        <w:br/>
        <w:t>табылады, өйткені оның орындалуының сапасы бойынша барлық қойылған</w:t>
        <w:br/>
        <w:t>есептерді шешудің тиімділігі анықталады.</w:t>
        <w:br/>
        <w:t>Есептерді шешу процедураларын белгілі формаға келтіру үшін жасанды</w:t>
        <w:br/>
        <w:t>тілді жасау қажет. Мұндай тілдерді құру тәртібі жеткілікті түрде жақсы</w:t>
        <w:br/>
        <w:t>жасалмаған.</w:t>
        <w:br/>
        <w:t>Сондықтан да айқын емес жиындар мен айқын емес логикалардың</w:t>
        <w:br/>
        <w:t>математикалық аппараты негізінде жасанды тіл жасап шығарылды (81-831.</w:t>
        <w:br/>
        <w:t>Кесте 1.4 өнертабыстық есептердің шешімдерін санақтауға арналған жасанды</w:t>
        <w:br/>
        <w:t>тілдің арнайы символдары келтірілген:</w:t>
        <w:br/>
        <w:t>Өнертабыстық мәселелерді шешуді есептеу тілін қолданудың қарапайым</w:t>
        <w:br/>
        <w:t>мысалы ретінде әуелгі түсініктердің формальді сипаттамалар қолданылады</w:t>
        <w:br/>
        <w:t>(791:</w:t>
        <w:br/>
        <w:t>34</w:t>
        <w:br/>
        <w:t>Техникалық жүйе функциясының табиғи мәндік формада қойылуының</w:t>
        <w:br/>
        <w:t>толық баяндалуын ұсынған Ф.Ханзен болса керек (23,241. «Бірнеше элементтен</w:t>
        <w:br/>
        <w:t>тұратын кез - келген техникалық қондырғыда олардың арасында белгілі</w:t>
        <w:br/>
        <w:t>байланыс болатындығы мәлім, олар қондырғы функциясын анықтайды.Бұл</w:t>
        <w:br/>
        <w:t>функция бойынша және функциялардан тұратын болса да, бір мәндегі</w:t>
        <w:br/>
        <w:t>мақсатымен сипатталады. Соңғысы әдетте функция ядросы немесе функция</w:t>
        <w:br/>
        <w:t>мақсаты деп аталады. Функцияны толық қамту үшін функция мақсатын білумен</w:t>
        <w:br/>
        <w:t>бірге шектеуші шарттарын да білу қажет». Сонымен, Ф.Ханзен функцияны</w:t>
        <w:br/>
        <w:t>баяндауда екі компонентті бөліп көрсетеді (мақсат және шектеу), алайда</w:t>
        <w:br/>
        <w:t>оларды баяндау бойынша жақсы ұсыныстарды бермейді. Техникалық жүйе</w:t>
        <w:br/>
        <w:t>функциясын баяндаудың алғашқы түсінігін А.И.Половинкин өз еңбегінде</w:t>
        <w:br/>
        <w:t>берген |65 |. Онда техникалық функция төрт компонент жиынтығымен берілген:</w:t>
        <w:br/>
        <w:t>Е-“ІД,МЬМ.Н), (14)</w:t>
      </w:r>
    </w:p>
    <w:p>
      <w:r>
        <w:t>Мұндағы Д-қалайтын нәтижеге жеткізетін ТО немесе ТС өндіретін</w:t>
        <w:br/>
        <w:t>әрекеттері, М,, М,-бағытталған нысананың басындағы және соңғы күйлер</w:t>
        <w:br/>
        <w:t>әрекеті, Н - орындалатын ерекше шарт және шектеу әрекеті.</w:t>
        <w:br/>
        <w:t>Онан кейін “элементар функция” ұғымы ендіріледі, одан әрі ол бөлінбейтін</w:t>
        <w:br/>
        <w:t>(бөлшектенбейді) функция. Элементар функция ұғымын пайдалану арқылы</w:t>
        <w:br/>
        <w:t>жобалау үдерісін қарапайым ұқсас үдеріске айналдыруға болады, мысалы ойын</w:t>
        <w:br/>
        <w:t>немесе балалардың мозайкасын құрастыру сияқты. Ұқсастықты ұзақ іздестіру</w:t>
        <w:br/>
        <w:t>орнына онда табысты қызметке тек «элементар функцияны бірінен кейін бірін</w:t>
        <w:br/>
        <w:t>орналастырумен орындау», түйістіре ретімен орын орнына қоя білу амалы.</w:t>
        <w:br/>
        <w:t>Мұндай элементар функциялар тізімі Коллердің функциялық амалдар түрінде</w:t>
        <w:br/>
        <w:t>келтірілген |39-401.</w:t>
        <w:br/>
        <w:t>Осындай жаңа техникалық түрдегі амалдар қызығушылық тудырады.</w:t>
        <w:br/>
        <w:t>Техникалық жүйеде ойда бола бермейтін бірнеше құрылымдық функциялар</w:t>
        <w:br/>
        <w:t>болуы мүмкін. Кейбір шектеулерді алып тастау оларды құрастыруда алғашқы</w:t>
        <w:br/>
        <w:t>жобалау кезеңінің өзінде күтпеген техникалық шешімдерді табыс деңгейінде</w:t>
        <w:br/>
        <w:t>синтездеуге мүмкіндіктер береді.</w:t>
        <w:br/>
        <w:t>2. Әрекеттің физикалық принципін синтездеу. “Тұтынушы-&gt;физикалық</w:t>
        <w:br/>
        <w:t>эффект ФЭ -&gt; әрекеттің физикалық принципі (ӘФП)”- тізбегіндегі негізгі</w:t>
        <w:br/>
        <w:t>анықтамалар мен қатынастар жоғарыда қалыптастырылған.</w:t>
        <w:br/>
        <w:t>ӘФП синтездеу міндеті келесі түрде қалыптастырылады (681. Айталық,</w:t>
        <w:br/>
        <w:t>қандай да бір ФЭ соңғы мәндері болсын. Осы мәндерді 6 - (Хх, Х”, и) - Кениг</w:t>
        <w:br/>
        <w:t>орграфы (69), мұндағы Х” төбесі физикалық обьектіге сәйкес, Х” төбесі А кіріс</w:t>
        <w:br/>
        <w:t>әсері немесе шығыс С эффектісі. Граф б доғасы барх е Х” х ЕХ, егерде Х</w:t>
        <w:br/>
        <w:t>кіріс әсерлеріне сәйкес келетін болса, Ү физикалық нысанға қатысты у 6 Х”</w:t>
        <w:br/>
        <w:t>хеХ” доғасында, егерде х төбесі у физикалық нысанына қатысты десек.</w:t>
        <w:br/>
        <w:t>Айталық әрбір төбесі үшін х Е Х” екі жұп доға (и,т) олардың бірі х енеді,</w:t>
        <w:br/>
        <w:t>екінші х шығады, Р(ш,у)-0,1 екендігі анықталған. Егерде Р(шу)-1, онда ФЭ,</w:t>
        <w:br/>
        <w:t>шығыс эффектісі х төбесі болғандығы, біріктірсек және физикалық эффектімен</w:t>
        <w:br/>
        <w:t>түйісетін болса, онда х ену әсері болғандығы; болмаса Р(ц,у)-0.</w:t>
        <w:br/>
        <w:t>30</w:t>
        <w:br/>
        <w:t>4) Альтернативті нұсқалар мен прототип немесе ізденіс тапсырмасы</w:t>
        <w:br/>
        <w:t>арасындағы ұқсастық пен айырмашылық шараларын бағалау тәсілі |211.</w:t>
        <w:br/>
        <w:t>Техникалық жүйелердің синтезіне деген екінші тәсілдің жүзеге асырылуы</w:t>
        <w:br/>
        <w:t>барысында (прототип болмаған жағдайда) морфологиялық кестедегі</w:t>
        <w:br/>
        <w:t>рационалды нұсқаларды таңдау сапа критериі қалыптасуының басқа</w:t>
        <w:br/>
        <w:t>қағидалары негізінде жүзеге асырылады. Шешім қабылдаудың перспективалық</w:t>
        <w:br/>
        <w:t>тәсілдерінің бірі осы жұмыста мазмұндалған (|86| Шешім қабылдау</w:t>
        <w:br/>
        <w:t>схемасының элементтері нақты таңдаудың пайдалылығын (рационалдылығын)</w:t>
        <w:br/>
        <w:t>сипаттайтын альтернативтері мен сапа көрсеткіштері болып табылады.</w:t>
        <w:br/>
        <w:t>«Пайдалылық» ұғымы мақсатына жету дәрежесін формальді сипаттау үшін</w:t>
        <w:br/>
        <w:t>мейлінше рационалды шешімнің мейлінше пайдалы болатыны бағамдалады.</w:t>
        <w:br/>
        <w:t>Бұтақты синтездің морфологиялық тәсілі. Бұл тәсіл бірізді</w:t>
        <w:br/>
        <w:t>морфологиялық детерминирлендірілген іздеу тәсілдеріне жатады |21;39-40;841.</w:t>
        <w:br/>
        <w:t>Ол морфологиялық кестеде берілген нұсқаларды толығымен іріктеумен</w:t>
        <w:br/>
        <w:t>салыстырғанда таңдау операцияларының санын айтарлықтай азайтуға</w:t>
        <w:br/>
        <w:t>мүмкіндік береді.</w:t>
        <w:br/>
        <w:t>ЛЛабиринтті синтездің морфологиялық тәсілі. Лабиринтті синтездің</w:t>
        <w:br/>
        <w:t>морфологиялық тәсілі бұтақты тәсілге негізделген және түзету тәсілдерінің</w:t>
        <w:br/>
        <w:t>санатына жатады 1|21;39-40;841. Лабиринтті синтез тәсілінің мәні</w:t>
        <w:br/>
        <w:t>морфологиялық кестеде рационалды шешімді іздеу үдерісі барысында әр бір</w:t>
        <w:br/>
        <w:t>кезеңде альтернативтердің рационалды тіркестерінің біреуі ғана емес, п</w:t>
      </w:r>
    </w:p>
    <w:p>
      <w:r>
        <w:t>көрсеткіші алынады. Бұл тіркестердің ең жақсылары келесі кезеңге өтеді, ал</w:t>
        <w:br/>
        <w:t>нұсқалардың (п-1) көрсеткіші сақталады.</w:t>
        <w:br/>
        <w:t>ЖӘНЕ-НЕМЕСЕ кескіндердегі морфологиялық анализ бен синтез.</w:t>
        <w:br/>
        <w:t>Бұл әдістің негізін келесі қағидалар құрайды (86;88;917:</w:t>
        <w:br/>
        <w:t>1. Зерттеліп отырған морфологиялық жиын көп сатылы иерархиялық</w:t>
        <w:br/>
        <w:t>кескін түрінде сипатталады.</w:t>
        <w:br/>
        <w:t>2. Сапа критерийлері (техникалық талаптар) бойынша иерархияның ең</w:t>
        <w:br/>
        <w:t>төменгі сатысында орналасқан НЕМЕСЕ сүйір ұштарына жататын белгілердің</w:t>
        <w:br/>
        <w:t>мәндері бағаланады.</w:t>
        <w:br/>
        <w:t>3. Бір ғана НЕМЕСЕ сүйір ұшына жататын белгілер мәнін бағалау басқа</w:t>
        <w:br/>
        <w:t>НЕМЕСЕ сүйір ұшына жататын белгілер мәндеріне тәуелсіз күйде жүргізіледі.</w:t>
        <w:br/>
        <w:t>4. ЖӘНЕ-НЕМЕСЕ-кескініндегі рационалды нұсқа синтезі осы кескіннің</w:t>
        <w:br/>
        <w:t>төменнен жоғары қарай, яғни, асулы сүйір ұштардан түбір ұштарға қарай</w:t>
        <w:br/>
        <w:t>«өтуі» қағидасы бойынша жүзеге асырылады.</w:t>
        <w:br/>
        <w:t>Жалпыланған ЖӘНЕ-НЕМЕСЕ кескіні құрылымының негізгі екі тәсілі</w:t>
        <w:br/>
        <w:t>бар: жеке ЖӘНЕ-кескінін қиыстыру тәсілі және қаңқалық ЖӘНЕ-кескінінің</w:t>
        <w:br/>
        <w:t>жүйелі түрде өсу тәсілі.</w:t>
        <w:br/>
        <w:t>40</w:t>
        <w:br/>
        <w:t>нұсқауларын жасау. Төртінші типті мәселелерді шешу кейде патенттік-</w:t>
        <w:br/>
        <w:t>қабілеттілік шешімдер табуға алып келеді, алайда тиімді және сапалы</w:t>
        <w:br/>
        <w:t>геометриялық немесе физикалық параметрлермен ерекшеленеді (62;65;671.</w:t>
        <w:br/>
        <w:t>5.Соңғы бесінші типті мәселелерде олар бойынша жасалынған ұғымдар және</w:t>
        <w:br/>
        <w:t>технологиялық үдерісте ЭЕМ көмегімен құрылымдар, тізбе және эскизді</w:t>
        <w:br/>
        <w:t>кескіндеме бейнеленеді. Графиктік бейнелер талдама жасаушылар үшін ең</w:t>
        <w:br/>
        <w:t>ыңғайлысы болып табылады. Бұйымдар немесе технологиялық үдерістің одан</w:t>
        <w:br/>
        <w:t>әрі жаңасын жасау үшін қажет |62-631.</w:t>
        <w:br/>
        <w:t>Интеллектуалдық құралдар мен интеллектуалдық ақпараттық дамудың</w:t>
        <w:br/>
        <w:t>ізденістік жүйелерінің пайда болуы, жаңа ақпараттық технологияларға</w:t>
        <w:br/>
        <w:t>негізделінген ізденістер бойынша жаңа конструкциялаудың шешу жолдарын</w:t>
        <w:br/>
        <w:t>қарастыруды жетілдіруде деуімізге болады. Осыған қатысты ізденісті</w:t>
        <w:br/>
        <w:t>конструкция мәселерін келесі кезеңдерге бөледі:</w:t>
        <w:br/>
        <w:t>-проблемалық жағдаятты баяндау;</w:t>
        <w:br/>
        <w:t>-міндеттердің қойылуы;</w:t>
        <w:br/>
        <w:t>-мәселелерді шешу жолдарын таңдау;</w:t>
        <w:br/>
        <w:t>- мәселелерді шешу әдістерін анықтау;</w:t>
        <w:br/>
        <w:t>-нақты міндетті шешу әдісін қолдану;</w:t>
        <w:br/>
        <w:t>-нәтижелерін бағалау;</w:t>
        <w:br/>
        <w:t>Мәселені шешу үшін интеллектуалдық идеясын қолдану ұсынылады:</w:t>
        <w:br/>
        <w:t>алғашқы екі кезеңде проблеманы баяндау тіл құралдары көмегімен</w:t>
        <w:br/>
        <w:t>орындалады, ол үшін үшінші және төртінші эвристикалық ізденіс қолданылады</w:t>
        <w:br/>
        <w:t>П14:641.</w:t>
        <w:br/>
        <w:t>Ізденісті конструкциялық жүйе негізінде жобалаудың алғашқы бөлігінде</w:t>
        <w:br/>
        <w:t>қолданылады, алайда конструкциялық ізденіс мәселелерді және (мысалы</w:t>
        <w:br/>
        <w:t>оңтайлы параметрлерді іздеу) жобалау-конструкциялық талдамаларда соңғы</w:t>
        <w:br/>
        <w:t>кезеңдерде едәуір табысты қолданылуы мүмкін. Ізденісті конструкциялық</w:t>
        <w:br/>
        <w:t>жүйенің негізі оның бағдарламалық қамтамасыз етілуі қажет, ол қолданбалы</w:t>
        <w:br/>
        <w:t>бағдарлама үлгісіндегі пакет болуы тиіс, онда физикалық эффектілер бойынша</w:t>
        <w:br/>
        <w:t>техникалық шешімдер болады (53-541.</w:t>
      </w:r>
    </w:p>
    <w:p>
      <w:r>
        <w:t>Алғашқы үш кезеңдегі ізденіс конструкциясының тәсілдерін</w:t>
        <w:br/>
        <w:t>қарастырайық.</w:t>
        <w:br/>
        <w:t>1.Тұжырымдамалық модель және техникалық жүйелердің</w:t>
        <w:br/>
        <w:t>функциясы. Техникалық жүйенің моделі және қызмет тұжырымдамасының</w:t>
        <w:br/>
        <w:t>моделін қалыптастыру - өте маңызды және сонымен бірге күрделі үдерістің</w:t>
        <w:br/>
        <w:t>орындалуы техникалық тапсырманы (көптеген кейбір нақты қойылмаған</w:t>
        <w:br/>
        <w:t>мақсаттар) тізбегі реттелінген әрекеттердегі түрлендіру үдерісін бастауға</w:t>
        <w:br/>
        <w:t>мүмкіндік береді, нәтижесінде жаңа техникалық бұйым пайда болады. Бірқатар</w:t>
        <w:br/>
        <w:t>жұмыстарда бұл кезең функцияналдық синтез деп аталады, жүйеге айналатын</w:t>
        <w:br/>
        <w:t>әрекеттерді толыққанды мәнде білдіреді.</w:t>
        <w:br/>
        <w:t>Функционалды синтез - ол техникалық функция және техникалық функция</w:t>
        <w:br/>
        <w:t>көмегімен себеп пен салдар арасындағы байланыстар тұжырымдамасын</w:t>
        <w:br/>
        <w:t>байқатумен, сәйкес мәселені көрсету мақсатына қатысты баяндауды</w:t>
        <w:br/>
        <w:t>түрлендіру.</w:t>
        <w:br/>
        <w:t>29</w:t>
        <w:br/>
        <w:t>баллистикалық ракеталарды, жарылғыш заттарды және т.б. жасау кезінде</w:t>
        <w:br/>
        <w:t>тиімді түрде пайдаланған. 1943 жылы Ф.Цвекки техникалық шешімдерді</w:t>
        <w:br/>
        <w:t>таңдаудың морфологиялық әдісін «Фау-І» және «Фау-2» ракеталарын</w:t>
        <w:br/>
        <w:t>конструкциялау кезінде қолданды.</w:t>
        <w:br/>
        <w:t>Ракета қозғалтқыштарының барлық мүмкін болатын нұсқаларын</w:t>
        <w:br/>
        <w:t>қарастыру кезінде олар көп жинақталған 36 864 шешімді алған болатын,</w:t>
        <w:br/>
        <w:t>сығымдау арқылы осы санды олар 18 нұсқаға дейін қысқартуға мүмкіндік алды,</w:t>
        <w:br/>
        <w:t>осылардың ішінен 3 біршама нәтижелісі таңдап алынды.</w:t>
        <w:br/>
        <w:t>Морфологиялық талдау және синтездеу әдісін 14 компоненттен тұратын</w:t>
        <w:br/>
        <w:t>жиынтық түрінде төмендегіше көрсетуге болады:</w:t>
        <w:br/>
        <w:t>&lt;Т,Х,Е,А,Е,6,1, М,М,С,Р,5,0,0 &gt; (1.6)</w:t>
        <w:br/>
        <w:t>Мұндағы: Т-есепті қою векторы (-жүйенің ең таңдаулы нұсқасын таңдау</w:t>
        <w:br/>
        <w:t>және синтездеу; і-синтезделген нұсқалардың жиынтығын ретке келтіру; %-</w:t>
        <w:br/>
        <w:t>берілген техникалық есепке немесе прототипке қасиеттері бойынша ең жақын</w:t>
        <w:br/>
        <w:t>келетін нұсқаны таңдау және синтездеу; і-берілген обьектіге сәйкестілік</w:t>
        <w:br/>
        <w:t>дәрежесі бойынша нұсқалардың барлық жиынтығын ретке келтіру және</w:t>
        <w:br/>
        <w:t>синтездеу); Х-функцияны жүзеге асыруға арналған альтернативтердің мүмкін</w:t>
        <w:br/>
        <w:t>болатын жиыны (Х, - қарастырылып отырған морфологиялық кестеден бір</w:t>
        <w:br/>
        <w:t>функцияны жүзеге асыратын альтернатив; Х,- бірден көп функцияларды</w:t>
        <w:br/>
        <w:t>жүзеге асыратын альтернатив; В- альтернативтерді бағалау және жүйенің</w:t>
        <w:br/>
        <w:t>нұсқасын таңдау критерилерінің жиыны (гі - жиын бір критерийден тұрады; г;-</w:t>
        <w:br/>
        <w:t>жиын бірнеше критерийден тұрады ); А-альтернативтерді іріктеуді өлшеу</w:t>
        <w:br/>
        <w:t>әдістерінің жиыны (81 - номиналды жіктеу шкаласын қолдану; а &gt;- дәрежелік</w:t>
        <w:br/>
        <w:t>шкаланы қолдану; аз - есептік шкаланы қолдану; 84 - талдаулардың көмегімен</w:t>
        <w:br/>
        <w:t>сараптамалық бағалау; 4 - сараптамалық бағалау; а - өнімділік ережелерінің</w:t>
        <w:br/>
        <w:t>негізінде бағалау; Е - функцияларды жүзеге асыратын ұйғарынды</w:t>
        <w:br/>
        <w:t>альтернативтер жиынының критерийлерді бағалау жиынында бейнеленуі; б -</w:t>
        <w:br/>
        <w:t>шешуші элементтің ұйғарынды жүйесі, І, - жүйені зерттеу тәсілдері</w:t>
        <w:br/>
        <w:t>(толығымен немесе бөлек-бөлек); М - нұсқаларды бағалау тәсілдері (түгелдей</w:t>
        <w:br/>
        <w:t>немесе жеке-жеке); М - нұсқаларды таңдау процедурасы; С - мақсатты</w:t>
        <w:br/>
        <w:t>функцияның түрі; Р - жүйенің қарастырылатын деңгейлерінің саны; 5- есептің</w:t>
        <w:br/>
        <w:t>берілу және шешілу нысанының дәрежесі; О - процедуралардың копьютерлену</w:t>
        <w:br/>
        <w:t>дәрежесі (ді - ақпараттық-бағдарламалық қолдау жоқ, 4» - процедуралар</w:t>
        <w:br/>
        <w:t>ішінара компьютерлендірілген, 4 - тәсіл интеллектуалдық жүйе ретінде жүзеге</w:t>
        <w:br/>
        <w:t>асырылған), О - таңдау жүйесін бейнелейтін шешуші ереже. Техникалық</w:t>
        <w:br/>
        <w:t>жүйелердің морфологиялық анализі мен синтезінің мақсаттары мыналар болып</w:t>
        <w:br/>
        <w:t>табылады: 1-қарапайым іріктеу барысында танымал нұсқалармен қатар</w:t>
      </w:r>
    </w:p>
    <w:p>
      <w:r>
        <w:t>зерттеушінің назарынан тыс қалуы мүмкін ерекше нұсқаларды да ескеруге</w:t>
        <w:br/>
        <w:t>мүмкіндік беретін құрастырмалы нысанның құрылым (морфология)</w:t>
        <w:br/>
        <w:t>заңдылықтарынан келіп шығатын есептерді шешудің барлық ойша</w:t>
        <w:br/>
        <w:t>нұсқаларының жүйелі зерттелуі; 2-бастапқы талаптарға, яғни, есептің</w:t>
        <w:br/>
        <w:t>шарттарына сәйкес келетін функционалды жүйелердің сипатталу</w:t>
        <w:br/>
        <w:t>38</w:t>
        <w:br/>
        <w:t>нұсқаларының морфологиялық жиынындағы іздеу операциялары</w:t>
        <w:br/>
        <w:t>жиынтықтарының жүзеге асырылуы.</w:t>
        <w:br/>
        <w:t>Жалпыда техникалық жүйелердің әрекет етуінің жаңа қағидаларына</w:t>
        <w:br/>
        <w:t>қатысты екі тәсіл бар (86|. Бірінші тәсіл прототиптің, яғни, өзінің</w:t>
        <w:br/>
        <w:t>функционалдық Міндеті мен құрылымы жөнінен өңделетін жаңа әрекет</w:t>
        <w:br/>
        <w:t>қағидасына жақын бір немесе бірнеше техникалық жүйелердің болуын</w:t>
        <w:br/>
        <w:t>бағамдайды. Екінші тәсіл прототиптің болмауын бағамдайды. Бұл жағдайда</w:t>
        <w:br/>
        <w:t>өнертапқыштың қолданатын бастапқы деректері қойылған мәселенің шешімі</w:t>
        <w:br/>
        <w:t>үшін қажетті физикалық, техникалық және басқа да білімдердің жиынтығы</w:t>
        <w:br/>
        <w:t>болып табылады.</w:t>
        <w:br/>
        <w:t>Бірінші жағдайда есепті шешу әдістемесі төмендегі кезеңдерден тұрады:</w:t>
        <w:br/>
        <w:t>техникалық жүйе (ТЖ) функциясының анықтамасы мен сипаттамасы; сапаның</w:t>
        <w:br/>
        <w:t>арттырылатын критерийлерінің тізімі мен олардың сандық мәндерін анықтау;</w:t>
        <w:br/>
        <w:t>прототипті таңдау. Негізгі процедуралар мыналар: прототиптің элементтерге</w:t>
        <w:br/>
        <w:t>құрылымдық декомпозиция жасау; элементтердің функциясын анықтау және</w:t>
        <w:br/>
        <w:t>конструктивті құрылымды құрау; энергиялар, заттар мен сигналдардың</w:t>
        <w:br/>
        <w:t>түрлерін анықтау; ағынды функционалды құрылымдарды құру; ұқсас</w:t>
        <w:br/>
        <w:t>техникалық жүйелердің физикалық сараптамасын жүргізу. Орындалатын</w:t>
        <w:br/>
        <w:t>процедуралардың кезектілігі мен саны әр бір жағдайға қарай анықталады.</w:t>
        <w:br/>
        <w:t>Екінші жағдайда, прототипі жоқ жаңа техника мен технологиялар нысанын</w:t>
        <w:br/>
        <w:t>жасауда шешілетін есеп өнертапқыштың шығармашылық, абстрактілі ойлау,</w:t>
        <w:br/>
        <w:t>қиялдау қабілеттерінің жоғары деңгейде болуын қажет етеді. Мұндағы жұмыс</w:t>
        <w:br/>
        <w:t>аппараты тақ әрі толық емес бастапқы ақпарат шарттарында шешім қабылдау</w:t>
        <w:br/>
        <w:t>тәсілін қолдану арқылы өнертабыс мәселелерін шешу жолын есептеу болып</w:t>
        <w:br/>
        <w:t>табылады (81,871.</w:t>
        <w:br/>
        <w:t>Техникалық жүйелердің синтезіне деген бірінші тәсілді жүзеге асыру</w:t>
        <w:br/>
        <w:t>барысында морфологиялық кестедегі рационалды нұсқаларды таңдау, әдетте,</w:t>
        <w:br/>
        <w:t>сапаның көптеген критерийлері бойынша жүзеге асырылады. Бір мезгілде сапа</w:t>
        <w:br/>
        <w:t>критерийлерінің көпшілігін қанағаттандыратын техникалық жүйені таңдау мен</w:t>
        <w:br/>
        <w:t>жобалау әрқашан да күрделі. Сондықтан осындай есептерді шешу үшін</w:t>
        <w:br/>
        <w:t>морфологиялық кестедегі рационалды техникалық шешімдерді бағалау мен</w:t>
        <w:br/>
        <w:t>таңдау тәсілдерін жіктеу және жүйелеу қажет. Жиі қолданылатын тәсілдер</w:t>
        <w:br/>
        <w:t>мыналар:</w:t>
        <w:br/>
        <w:t>1) Процедураларды қамтитын альтернативтерді тікелей бағалау тәсілі: а)</w:t>
        <w:br/>
        <w:t>жобалаудың бастапқы мақсатын қалыптастыру және прототиптер мен</w:t>
        <w:br/>
        <w:t>аналогтарды таңдау; б) морфологиялық кестені құру; в) сапа критерийлерін</w:t>
        <w:br/>
        <w:t>таңдау және сапқа түзеу; г) альтернативтерді сапа критерийлеріне қарай</w:t>
        <w:br/>
        <w:t>бағалау; д) шешім қабылдау (881.</w:t>
        <w:br/>
        <w:t>2)Не бір сапа критерийін не сапа критерийлерінің векторын қолдана</w:t>
        <w:br/>
        <w:t>отырып, альтернативтерді жұптық салыстыруға негізделген морфлогиялық</w:t>
        <w:br/>
        <w:t>синтез әдісі |891.</w:t>
        <w:br/>
        <w:t>3) Басымдықтарды орналастыру тәсілі - нұсқалардың көп критерийлі</w:t>
        <w:br/>
        <w:t>сапалы талдауы мен сараптамасы негізінде нұсқаларды сапалы түрде</w:t>
        <w:br/>
        <w:t>бағалаудың ең тиімді тәсілдерінің бірі |901.</w:t>
        <w:br/>
        <w:t>39</w:t>
      </w:r>
    </w:p>
    <w:p>
      <w:r>
        <w:t>Қарапайым жол х0и0Х1И2Х; ..М;Х,041.-Х1-101Хі дұрыс деп атаймыз,</w:t>
        <w:br/>
        <w:t>егерде кез-келген төбесі үшін х; Е Х”, оған енетін сыйысу болса Р(иушы)-1</w:t>
        <w:br/>
        <w:t>шарты орындалады.</w:t>
        <w:br/>
        <w:t>Айтайық, С графада екі төбе бар хо,Уо Е Х мұндай да Хи шығады, ал уотек</w:t>
        <w:br/>
        <w:t>бір доға енеді Г(хо,Уо) шешуін қарапайым дұрыс жолдар жиынтығы келесі</w:t>
        <w:br/>
        <w:t>қасиеттерге ие болады:</w:t>
        <w:br/>
        <w:t>- кейбір қарапайым дұрыс Хо,И1,Х1,.. Ші, Хі &lt;- Уо шешуге енеді;</w:t>
        <w:br/>
        <w:t>- егер де х Е Х төбесі жолға енсе, шешуге ену әрбір доға 9, х енеді, оны</w:t>
        <w:br/>
        <w:t>бір қарапайым шешуге қосады, дұрыс жол бастаушы төбе х және доға</w:t>
        <w:br/>
        <w:t>аяқталады у.</w:t>
        <w:br/>
        <w:t>Сонымен келесі мәселелерді тұжырымдауға болады:</w:t>
        <w:br/>
        <w:t>1.С графасында берілген хо, Уо төбелерімен барлық шешулерін табу.</w:t>
        <w:br/>
        <w:t>2. Айтайық, б графаның доғасында қандай да бір аддитивті функция</w:t>
        <w:br/>
        <w:t>анықталған, берілген Ххо,Уо төбесі бойынша (&gt; графта табу, мини шамада осы</w:t>
        <w:br/>
        <w:t>функцияны шешу.</w:t>
        <w:br/>
        <w:t>Бірінші мәселені шешу үшін еңбектерде (1;21;65 | алгоритм ұсынылады, ол</w:t>
        <w:br/>
        <w:t>көптеген барлық шешулер ЖӘНЕ-НЕМЕСЕ үлгісінде құрылады. Екінші</w:t>
        <w:br/>
        <w:t>мәселені құрастырылған үлгіде аддитивті функция үшін ресурсты қатынастың</w:t>
        <w:br/>
        <w:t>көмегімен шешуге болады (70-711.</w:t>
        <w:br/>
        <w:t>Көптеген шешулер алгоритмін құрастыру С графасын байқап көрумен</w:t>
        <w:br/>
        <w:t>“алғашында түбірінен”, Ур төбесінен бастап жүзеге асырылады. Байқау</w:t>
        <w:br/>
        <w:t>үдерісінде ЖӘНЕ-НЕМЕСЕ үлгісінде мүмкін шешулер жасалады, оның</w:t>
        <w:br/>
        <w:t>түбіріне Уо төбесі орналастырылады.</w:t>
        <w:br/>
        <w:t>Үлгі жасала береді, С графа төбесі хо барлық ілінген төбелерге сай</w:t>
        <w:br/>
        <w:t>келгенінше үлгінің төбесі Х сай келгенінше, и төбесінің өз орны бар,</w:t>
        <w:br/>
        <w:t>қалғандары - НЕМЕСЕ-төбесі. Алгоритм бір мезгілде көптеген шешімдер мен</w:t>
        <w:br/>
        <w:t>қуатты есептейді.</w:t>
        <w:br/>
        <w:t>3.Рационалды техникалық шешу мәселесін іздестіру әрқашан екі</w:t>
        <w:br/>
        <w:t>кезеңді болжаудан: талдау және біріктіруден тұрады.</w:t>
        <w:br/>
        <w:t>Техникалық жүйені функционалды талдаудың мақсаты функционалды</w:t>
        <w:br/>
        <w:t>элементтерге конструктивті икемде болу, олардың функциясын баяндау және</w:t>
        <w:br/>
        <w:t>техникалық жүйенің функционалды құрылымын құрастыру элементтер</w:t>
        <w:br/>
        <w:t>аралығындағы функционалды өзара әрекеттесулер бағаны.</w:t>
        <w:br/>
        <w:t>Техникалық жүйенің функциясын талдау негізінде екі деңгейлі етіп</w:t>
        <w:br/>
        <w:t>құрылымды бөлу және қарастыру принципі алынған: кез келген техникалық</w:t>
        <w:br/>
        <w:t>жүйені бірнеше құрылымды элементтерге бөлуге болады, олар техникалық</w:t>
        <w:br/>
        <w:t>жүйені немесе оның элементтерінің жұмыстарын толық қамтамасыз ету</w:t>
        <w:br/>
        <w:t>бойынша толық функцияны орындайды. Қарастырылатын техникалық элемент</w:t>
        <w:br/>
        <w:t>өзі жоғары деңгей болады, ол бөлінген элементтерді, егерде тереңдете талдау</w:t>
        <w:br/>
        <w:t>талап етілетін болса, онда төменгі деңгейлі бөлінген элементтер өзіндік</w:t>
        <w:br/>
        <w:t>техникалық жүйе есебінде қарастырылады, оларды бірнеше құрылымдық</w:t>
        <w:br/>
        <w:t>элементтерге бөлуге болады. Осындай екі деңгей құрылымын біріктіру</w:t>
        <w:br/>
        <w:t>барысында көп деңгейлі құрылым үлгісі алынады (72-731.</w:t>
        <w:br/>
        <w:t>31</w:t>
      </w:r>
    </w:p>
    <w:p>
      <w:r>
        <w:t>Бірінші бөлім бойынша тұжырым</w:t>
        <w:br/>
        <w:t>Пәндік саланың концептуалды моделінің қалыптасуы, яғни, пәндік</w:t>
        <w:br/>
        <w:t>мәліметтердің құрылымдануы. Шығармашылық өнертабыс есептерін шешімін</w:t>
        <w:br/>
        <w:t>қабылдау үдерісіндегі аса маңызды кезеңдердің бірі техникалық жүйелердің</w:t>
        <w:br/>
        <w:t>іздеу құрылымдылығының жалпы теориясы мен тәжірибесінің әлсіз тұстары</w:t>
        <w:br/>
        <w:t>болып табылады. Әдістемелік қамсыздықтың жеткіліксіздігі, мәліметтерді</w:t>
        <w:br/>
        <w:t>құрастыруға деген жалпылама тәсілдердің болмауы осы кезеңнің ауқымын</w:t>
        <w:br/>
        <w:t>кеңейте түседі. Осы қиындықтарды жеңу - осы диссертациядағы оңтайлы</w:t>
        <w:br/>
        <w:t>схемалардың интеллектуалды эксперттік схемалардың синтезін құрудың басты</w:t>
        <w:br/>
        <w:t>мақсаттарының бірі.</w:t>
        <w:br/>
        <w:t>Жаңа техникалық шешімдердің анализі мен синтезіне қатысты</w:t>
        <w:br/>
        <w:t>морфологиялық тәсілді қолдану кезінде екі жағдай туындайды: 1) техникалық</w:t>
        <w:br/>
        <w:t>шешімнің прототипінің болуы; 2) прототиптің болмауы. Бірінші жағдайда жүйе</w:t>
        <w:br/>
        <w:t>декомпозициясының процедурасы нақты бір әдістемеге ие болады және есеп</w:t>
        <w:br/>
        <w:t>морфологиялық кеңістіктің әр бір кезеңінде шешіледі. Екінші жағдайда</w:t>
        <w:br/>
        <w:t>күрделірек болып табылады және өнертапқыштан шығармашылық, абстрактілі</w:t>
        <w:br/>
        <w:t>ойлау және қиялдау қабілеттерінің жоғары деңгейде болуын талап етеді.</w:t>
        <w:br/>
        <w:t>Мұндай жағдайда өңделген жұмыс аппараты жоқ және диссертацияның</w:t>
        <w:br/>
        <w:t>мақсаттараның бірі болып табылатын тақ және толық емес бастапқы ақпарат</w:t>
        <w:br/>
        <w:t>шарттарында шешімі қабылдау тәсілін ойлап табу қажет.</w:t>
        <w:br/>
        <w:t>41</w:t>
        <w:br/>
        <w:t>Кесте 2.3 жалғасы</w:t>
        <w:br/>
        <w:t>Механикалық</w:t>
        <w:br/>
        <w:t>Магниттік Химиялық</w:t>
        <w:br/>
        <w:t>Фазааралық өзара әсерлесудегі энергия</w:t>
        <w:br/>
        <w:t>Химиялық</w:t>
        <w:br/>
        <w:t>Сәулелену Жылулық</w:t>
        <w:br/>
        <w:t>Электрлік</w:t>
        <w:br/>
        <w:t>Фазааралық өзара әсерлесудегі энергия</w:t>
        <w:br/>
        <w:t>Жылулық</w:t>
        <w:br/>
        <w:t>Ядролық Механикалық</w:t>
        <w:br/>
        <w:t>Сәулелену</w:t>
        <w:br/>
        <w:t>Магниттік</w:t>
        <w:br/>
        <w:t>Тікелей физикалық-химиялық түрленулерді анықтайтын энергия түрлері,</w:t>
        <w:br/>
        <w:t>физика- химиялық қайта өңдеу аймағына келтірілген энергиялар арасындағы</w:t>
        <w:br/>
        <w:t>сәйкестікті белгілеуге мүмкіндік беретін мәліметтер 2.3-кесте, сондай- ақ 2.4-</w:t>
        <w:br/>
        <w:t>кестеде көрінеді «Энергия түрлері» энергетикалық көзқарас бойынша</w:t>
        <w:br/>
        <w:t>технологиялық шешімнің негізгі қасиеттерін 2.3 және 2.4 кестелеріндегі</w:t>
        <w:br/>
        <w:t>мәліметтер бойынша белгілеуге болады және оны У» деп, тиісінше Р,</w:t>
        <w:br/>
        <w:t>бастапқыға сәйкес қасиеттер; түрлендіруші энергия түрлері Р.; энергияны</w:t>
        <w:br/>
        <w:t>келтіру шарттары Р,кш Деп белгілейміз.Сонда олардың сипаттамалары</w:t>
        <w:br/>
        <w:t>арасындағы тәуелділікке қарай У,, Технологиялық шешімді сипаттайтын</w:t>
        <w:br/>
        <w:t>формулаларды төмендегіше жазамыз:</w:t>
        <w:br/>
        <w:t>уғ,. РЕ баст (Ты) АР,,Ы (қ) АР, (ы Ә 0.8)</w:t>
      </w:r>
    </w:p>
    <w:p>
      <w:r>
        <w:t>|Рьвов (бы) А1, ае ІР, А -ІР,, 021, | (29)</w:t>
        <w:br/>
        <w:t>|Рьвен б.) М4, желі ІР, (тӘ, -ІР,, (бы), |Б 010</w:t>
        <w:br/>
        <w:t>э.нег.</w:t>
        <w:br/>
        <w:t>Кесте 2.4 - Жұмысшы ортадағы физикалық-химиялық қайта өңдеуді анықтаушы</w:t>
        <w:br/>
        <w:t>технологиялық аппаратқа жеткізілетін және энергияның негізгі түрлері арасындағы</w:t>
        <w:br/>
        <w:t>сәйкессіздіктер</w:t>
        <w:br/>
        <w:t>Технологиялық аппаратқа | Энергияны жеткізу Жұмысшы ортадағы физика-</w:t>
        <w:br/>
        <w:t>келтірілетін энергияның шарты химиялық қайта өңдеуді</w:t>
        <w:br/>
        <w:t>бастапқы түрі анықтаудағы энергияның негізгі түрі</w:t>
        <w:br/>
        <w:t>Р.баст Р,тт Рэне</w:t>
        <w:br/>
        <w:t>1 2 3</w:t>
        <w:br/>
        <w:t>Жылулық Түрлендірусіз Жылулық</w:t>
        <w:br/>
        <w:t>Механикалық Түрлендірумен Жылулық</w:t>
        <w:br/>
        <w:t>Электрлік</w:t>
        <w:br/>
        <w:t>Химиялық</w:t>
        <w:br/>
        <w:t>Сәулелік</w:t>
        <w:br/>
        <w:t>Ядролық</w:t>
        <w:br/>
        <w:t>48</w:t>
        <w:br/>
        <w:t>Сурет 2.1 - Жаңа каталитикалық реактор жасаудағы технологиялық шешімнің</w:t>
        <w:br/>
        <w:t>когнитивті диаграммасы</w:t>
        <w:br/>
        <w:t>Химиялық реактордан туу өндірістік газдарды шығарылуда утилизация</w:t>
        <w:br/>
        <w:t>әдісі көптеген компоненттерден қатынастары және жұмыс шарттарын</w:t>
        <w:br/>
        <w:t>нысандандыру мақсат, сондықтан бір текті компоненттер % жиынтығын г;</w:t>
        <w:br/>
        <w:t>көптеген ЕК; технологиялық шешімдерді көрсетеміз, ол дегеніміз ғ; Е Б;,</w:t>
        <w:br/>
        <w:t>газдарды физикалық-химиялық қайта өңдеу тәсілі келесі түрде жазамыз:</w:t>
        <w:br/>
        <w:t>Кктр -(гі,Гр, Ез)... 17) (2.1)</w:t>
        <w:br/>
        <w:t>Оның әрбір элементі көптеген технологиялық шешімдерге сай келеді, ол</w:t>
        <w:br/>
        <w:t>дегеніміз ғ е Б,. Кортеж (2.1) декарттық туындының сәйкес элементі болып</w:t>
        <w:br/>
        <w:t>табылады.</w:t>
        <w:br/>
        <w:t>58</w:t>
        <w:br/>
        <w:t>түрінде жазамыз, мұндағы Үү - о және ) жиынтық қасиеті, бұл жұпқа қатысты</w:t>
        <w:br/>
        <w:t>технологиялық шешу және техникалық шешуге сай келеді.</w:t>
        <w:br/>
        <w:t>Технологиялық оператор ұғымын Т;-оператор деп ендіреміз, ол</w:t>
        <w:br/>
        <w:t>технологиялық жүйедегі немесе технологиялық аппараттағы физика-химиялық</w:t>
        <w:br/>
        <w:t>нәтижені сипаттайды.</w:t>
        <w:br/>
        <w:t>Келесі кезектегі жұмысымызда келесі технологиялық операторларды</w:t>
        <w:br/>
        <w:t>пайдаланамыз:</w:t>
        <w:br/>
        <w:t>Тұт - химиялық түрлену операторы;</w:t>
      </w:r>
    </w:p>
    <w:p>
      <w:r>
        <w:t>Тат - фазалық түрлену операторы;</w:t>
        <w:br/>
        <w:t>Тик -масса берілу операторы (7, - абсорбция, Т.) - адсорбция);</w:t>
        <w:br/>
        <w:t>Т,.ан - Масса жылу тасымалдау операторы; (Т,,ф - диффузиялық, Т,</w:t>
        <w:br/>
        <w:t>конвентивті, Т,ур - Турбулентті, Т,, - контактілі);</w:t>
        <w:br/>
        <w:t>Т,» - механикалық әсер ету операторы (Т. - араласушы);</w:t>
        <w:br/>
        <w:t>Ты, - қыздыру операторы;</w:t>
        <w:br/>
        <w:t>Т,, -суыту операторы.</w:t>
        <w:br/>
        <w:t>І қасиеті деген ұғым мәнін ендіреміз, осылай о қасиетіндегі І мәнінің бәрі 1, деп</w:t>
        <w:br/>
        <w:t>жазылады; ф қасиетіндегі 1 мәнінің бәрі /р деп жазылады.</w:t>
        <w:br/>
        <w:t>Олай болса, гі техникалық шешімі гц 0. қасиеттерге ие және оның қасиеті 1,</w:t>
        <w:br/>
        <w:t>мәні, ал онымен байланысты ір» техникалық шешімі ф қасиетке ие және осы</w:t>
        <w:br/>
        <w:t>қасиеттің мәні ір, оны предикатты формуламен өрнектейміз:</w:t>
        <w:br/>
        <w:t>ҮЛӨЗДІРШЕЛЕРІЛТІ) (2.2)</w:t>
        <w:br/>
        <w:t>Технологиялық немесе техникалық шешімді таңдауда ШҚТ (шешімді</w:t>
        <w:br/>
        <w:t>қабылдаушы тұлға) одан әрі бірлік үшін аппаратуралық-үдерістік</w:t>
        <w:br/>
        <w:t>белгілеулермен келесі символдарды пайдалану үшін белгілейміз:</w:t>
        <w:br/>
        <w:t>Тр -химиялық реактор;</w:t>
        <w:br/>
        <w:t>жб - Жылу алмасу қондырғысы;</w:t>
        <w:br/>
        <w:t>Тан - Катализатор типі;</w:t>
        <w:br/>
        <w:t>1, - абсорбер;</w:t>
        <w:br/>
        <w:t>Ге - десорбер және т.б.</w:t>
        <w:br/>
        <w:t>Күрделі айтылуда бұларды «технологиялық немесе техникалық шешім т;</w:t>
        <w:br/>
        <w:t>Деп пайдаланамыз, ол келесі қасиеттерге ие және бүл әрбір қасиеттер үшін</w:t>
        <w:br/>
        <w:t>бірнеше баламалы мәндерді а), 02, Вь В»ь-ыбы ?ьУьеәУш 0ь,0ь..,0)»</w:t>
        <w:br/>
        <w:t>қабылдай алулары мүмкін, оларды келесі предикатпен өрнектейміз:</w:t>
        <w:br/>
        <w:t>Угіза,3,зу,..., 36 ПР, (тОЛ(14У12У.4.ДІЛІР ОА(11 У12У</w:t>
        <w:br/>
        <w:t>ФА Рут ГУЛ УИ. Ут. ЛРФ(ҒОЛ(/61у/02и.../00) 0.3)</w:t>
        <w:br/>
        <w:t>Берілген предикатты нақты жағдай үшін біз технологиялық және</w:t>
        <w:br/>
        <w:t>техникалық шешімдерді таңдау бойынша қолданамыз.</w:t>
        <w:br/>
        <w:t>Айталық г; - «технологиялық шешу: «Газдық шығаруларды физикалық-</w:t>
        <w:br/>
        <w:t>химиялық өңдеу дегеніміз каталикалық үдеріс», ол дегеніміз б</w:t>
        <w:br/>
        <w:t>43</w:t>
        <w:br/>
        <w:t>ө</w:t>
        <w:br/>
        <w:t>Техникалық тапсырмаларды қалыптастыруда, ХТС аппаратының маңыздылығын</w:t>
        <w:br/>
        <w:t>бағалау</w:t>
        <w:br/>
        <w:t>Стандартты аппаратты</w:t>
        <w:br/>
        <w:t>қолдану бойынша қабылданған</w:t>
        <w:br/>
        <w:t>шешім</w:t>
        <w:br/>
        <w:t>Н</w:t>
        <w:br/>
        <w:t>Ө Стандартты аппаратты таңдау |</w:t>
      </w:r>
    </w:p>
    <w:p>
      <w:r>
        <w:t>Қиыстырылып, жүйеленген</w:t>
        <w:br/>
        <w:t>модульдер негізінде стандартты</w:t>
        <w:br/>
        <w:t>емес аппараттарды жасау</w:t>
        <w:br/>
        <w:t>о Конструкциялық модульдерді</w:t>
        <w:br/>
        <w:t>Аппараттың геометриялық өлшемін</w:t>
        <w:br/>
        <w:t>анықтау, материалдар таңдау</w:t>
        <w:br/>
        <w:t>Стандартты емес шешімдердің техникалық талаптары</w:t>
        <w:br/>
        <w:t>Стандартты емес аппаратты</w:t>
        <w:br/>
        <w:t>талдау бойынша қабылданған</w:t>
        <w:br/>
        <w:t>(5 -------ы</w:t>
        <w:br/>
        <w:t>Аппарат үдерісін нақтылау</w:t>
        <w:br/>
        <w:t>талаптары</w:t>
        <w:br/>
        <w:t>СӨ п</w:t>
        <w:br/>
        <w:t>Экспертті бағалаудың</w:t>
        <w:br/>
        <w:t>талаптарын түзеу</w:t>
        <w:br/>
        <w:t>Конструктивті</w:t>
        <w:br/>
        <w:t>шығармашылықпен іздеу</w:t>
        <w:br/>
        <w:t>негізінде стандартты емес</w:t>
        <w:br/>
        <w:t>( 15 ------</w:t>
        <w:br/>
        <w:t>онструктивті іздеу ақпараттық</w:t>
        <w:br/>
        <w:t>қорына сенім арту</w:t>
        <w:br/>
        <w:t>( 16 0-5 -</w:t>
        <w:br/>
        <w:t>Іс әрекеттің физикалық</w:t>
        <w:br/>
        <w:t>қағидасын тандау</w:t>
        <w:br/>
        <w:t>Біржақты технологиялық</w:t>
        <w:br/>
        <w:t>модульдерді таңдау</w:t>
        <w:br/>
        <w:t>17</w:t>
        <w:br/>
        <w:t>Конструкциялық аппараттың</w:t>
        <w:br/>
        <w:t>эвристикалық синтезі</w:t>
        <w:br/>
        <w:t>І</w:t>
        <w:br/>
        <w:t>Аппараттың кескіндемелік бейнелері мен түйіндерін синтездеу |</w:t>
        <w:br/>
        <w:t>Ендіру бойынша ұсыныстарды талдау</w:t>
        <w:br/>
        <w:t>Сурет 2.1 - Аппаратты конструкциялау және алгоритмді таңдау логикалық</w:t>
        <w:br/>
        <w:t>блок-схемасы</w:t>
        <w:br/>
        <w:t>Бірінші</w:t>
        <w:br/>
        <w:t>кезеңде тазаланатын және тазаланған газдарға техникалық</w:t>
        <w:br/>
        <w:t>талаптар, оны тазалау технологиясы және экологиялық талаптар-шектімүмкін</w:t>
        <w:br/>
        <w:t>шоғырлану (ШМШ) талданады.Ол дегеніміз атмосфераға шығарылатын зиянды</w:t>
        <w:br/>
        <w:t>компоненттер. Талдау нәтижесі газдар қоспасындағы зиянды компоненттерді</w:t>
        <w:br/>
        <w:t>50</w:t>
      </w:r>
    </w:p>
    <w:p>
      <w:r>
        <w:t>физикалық-химиялық өңдеудің тәсілдері</w:t>
        <w:br/>
        <w:t>мүмкін болатын негізгі және</w:t>
        <w:br/>
        <w:t>эксплуатациялық қасиеттерінің жиынтығы 2.1-кестеде келтірілген.</w:t>
        <w:br/>
        <w:t>Кесте 2.1 - Химиялық технология аппараттарында тұтас ортаны қайта өңдеудің физикалық-</w:t>
        <w:br/>
        <w:t>химиялық тәсілдерінің негізгі және эксплуатациялық қасиеттерінің мәндері</w:t>
        <w:br/>
        <w:t>химиялық өндеуден кейінгі сапасы</w:t>
        <w:br/>
        <w:t>Қасиеттің аталуы Қасиет- Қасиеттің мәні</w:t>
        <w:br/>
        <w:t>тің</w:t>
        <w:br/>
        <w:t>белгі-</w:t>
        <w:br/>
        <w:t>ленуі</w:t>
        <w:br/>
        <w:t>Физикалық-химиялық қайта Рагс С.Г, ҚЗ, С-С, С-ҚЗ,Г-С,Г-ҚЗ,Г-СҚЗ.</w:t>
        <w:br/>
        <w:t>өңдеуге түсетін шикізаттың</w:t>
        <w:br/>
        <w:t>агрегаттық күйі</w:t>
        <w:br/>
        <w:t>Шикізат күйінің Ртк Құрамы, тұтқырлығы, тығыздығы, жылу</w:t>
        <w:br/>
        <w:t>термодинамикалық параметрлері сыйымдылығы, химиялық потенциалы,</w:t>
        <w:br/>
        <w:t>фазааралық сала күйі</w:t>
        <w:br/>
        <w:t>Технологиялық аппараттың Рагве | С.Г, ҚЗ, С-С, С-ҚЗ, Г-С,Г-ҚЗ, Г-С-ҚЗ.</w:t>
        <w:br/>
        <w:t>жұмысшы ортадағы агрегаттық</w:t>
        <w:br/>
        <w:t>күйі</w:t>
        <w:br/>
        <w:t>Технологиялық аппараттың Ртс Құрамы, тұтқырлығы,тығыздығы, жылу</w:t>
        <w:br/>
        <w:t>жұмысшы ортадағы күйінің сиымдылығы, химиялық потенциалы,</w:t>
        <w:br/>
        <w:t>орташа термодинамикалық фазааралық беттің күйі</w:t>
        <w:br/>
        <w:t>параметрлері</w:t>
        <w:br/>
        <w:t>Жұмысшы ортадағы физика- Р, Тупт. Тұл» ауыт, аа (Төу- Тұз, Тоуыт» Тәге»</w:t>
        <w:br/>
        <w:t>химиялық қайта өңдеудің -То» Тұ» Тә» Тарт);</w:t>
        <w:br/>
        <w:t>технологиялық операторы Т., (Тав-Тэь-Т,г,Ту) Те</w:t>
        <w:br/>
        <w:t>(ТТ, ом. Тұол, Тәр)</w:t>
        <w:br/>
        <w:t>Т. (Тәл, Тыл» Тұон, Тур, Тьент- Таза) Т, Тл»</w:t>
        <w:br/>
        <w:t>Т.лбр, Те</w:t>
        <w:br/>
        <w:t>Физикалық-химиялық түрленуді Рә Химиялық, жылулық, фазааралық бет</w:t>
        <w:br/>
        <w:t>анықтаушы энергияның негізгі энергиясы, механикалық, электрлік,</w:t>
        <w:br/>
        <w:t>түрі магниттік, ядролық</w:t>
        <w:br/>
        <w:t>Физикалық-химиялық қайта Раор С,Г, ҚЗ көпфазалық жүйе</w:t>
        <w:br/>
        <w:t>өңдеудегі өнімнің агрегаттық күйі</w:t>
        <w:br/>
        <w:t>Қайта өңдеу өнімдерінің | Ртпр | Құрамы,ұтқырлығы, тығыздығы, жылу</w:t>
        <w:br/>
        <w:t>термодинамикалық параметрлері сиымдылығы, химиялық потенциалы,</w:t>
        <w:br/>
        <w:t>фазааралық бет күйі</w:t>
        <w:br/>
        <w:t>Физикалық-химиялық қайта өңдеу Рэуд Дж/м”, кВт.сағ/кг өлшемінің диапазондық</w:t>
        <w:br/>
        <w:t>тәсілінің меншікті энергиялық шамасы</w:t>
        <w:br/>
        <w:t>сиымдылығы</w:t>
        <w:br/>
        <w:t>Бастапқы шикізатты өнімді Болам Технологиялық көрсеткіштер сапасының</w:t>
        <w:br/>
        <w:t>өңдеуден бұрын физика- (химиялық реактивтің тазалық дәрежесі,</w:t>
        <w:br/>
        <w:t>ұнтақтық дәрежесі және т.б.)</w:t>
        <w:br/>
        <w:t>Сапасының техника-экономикалық</w:t>
        <w:br/>
        <w:t>көсеткіштер (келтірілген шығындары)</w:t>
        <w:br/>
        <w:t>Экологиялық көрсеткіштер сапасының</w:t>
        <w:br/>
        <w:t>(өнімді өндірудегі қоршаған ортаға</w:t>
        <w:br/>
        <w:t>келтірген шығын шамасы)</w:t>
      </w:r>
    </w:p>
    <w:p>
      <w:r>
        <w:t>Кешенді тауар есебіндегі тұтынушылық</w:t>
        <w:br/>
        <w:t>өнім сапасының коммерциялық көрсеткіші</w:t>
        <w:br/>
        <w:t>45</w:t>
        <w:br/>
        <w:t>2.4.- кестенің жалғасы</w:t>
        <w:br/>
        <w:t>1 2 5)</w:t>
        <w:br/>
        <w:t>Химиялық Түрлендірусіз Химиялық</w:t>
        <w:br/>
        <w:t>жылулық</w:t>
        <w:br/>
        <w:t>Электрлік Түрлендірусіз Химиялық</w:t>
        <w:br/>
        <w:t>сәулелену</w:t>
        <w:br/>
        <w:t>Жылулық Түрлендірусіз Фазааралық өзара әсерлесу</w:t>
        <w:br/>
        <w:t>Химиялық энергиясы</w:t>
        <w:br/>
        <w:t>Электрлік Түрлендірумен Фазааралық өзара әсерлесу</w:t>
        <w:br/>
        <w:t>Сәулелену энергиясы</w:t>
        <w:br/>
        <w:t>Механикалық Түрлендірусіз Механикалық</w:t>
        <w:br/>
        <w:t>Жылулық Түрлендірумен</w:t>
        <w:br/>
        <w:t>Электрлік</w:t>
        <w:br/>
        <w:t>Магниттік</w:t>
        <w:br/>
        <w:t>Ядролық</w:t>
        <w:br/>
        <w:t>Екі қарапайым күрделі технологиялық шешімнен тұратын формалды</w:t>
        <w:br/>
        <w:t>көріністі (2.5) -(2.10) қатынастары негізінде табамыз. Байланыстық сипаттағы</w:t>
        <w:br/>
        <w:t>Р,жш жеткізілу шарты және Р, түр Түрлендіру шартынан тұратын технологиялық</w:t>
        <w:br/>
        <w:t>шешуді енгізумен келесі координатты табамыз.</w:t>
        <w:br/>
        <w:t>Сонымен, технолоиялық аппараттарға тұтас ортадағы физика- химиялық</w:t>
        <w:br/>
        <w:t>қайта өңдеу саласындағы затты нысандандыру өте қиын және</w:t>
        <w:br/>
        <w:t>нысандандырудың ыңғайлы тәсілін біз жасадық.</w:t>
        <w:br/>
        <w:t>2.1.22 Өндіріс орындары шығаратын газдарды өңдеудің физикалық-</w:t>
        <w:br/>
        <w:t>химиялық және техникалық өлшемін қабылдау</w:t>
        <w:br/>
        <w:t>Өндірістік кәсіпорындардың газ қалдықтарын каталитикалық тазалау</w:t>
        <w:br/>
        <w:t>үдерісінде технологойялық және техникалық шешімдерді қабылдау</w:t>
        <w:br/>
        <w:t>процедураларын нысандандыру тәсілдерін дайындау технологиялық</w:t>
        <w:br/>
        <w:t>аппараттарда ағындардың гидродинамикалық құрылымын физикалық-</w:t>
        <w:br/>
        <w:t>химиялық гидромеханика және математикалық модельдеу, біртұтас ортаның</w:t>
        <w:br/>
        <w:t>механикасы саласында жинақталған білімге негізделеді. Ақпараттарды</w:t>
        <w:br/>
        <w:t>жинақтау кезеңін жүзеге асыра отырып, технологиялық шешімдер жиынында</w:t>
        <w:br/>
        <w:t>альтернативтерді таңдауды нысандандыру және ұйымдастыру қажет (|93:961.</w:t>
        <w:br/>
        <w:t>Жалпы жағдайдағы стратегия автоматтандырылған ізденіс</w:t>
        <w:br/>
        <w:t>конструкциясының мақсаттары мен міндеттерінің таңдау алгоритмінің блок-</w:t>
        <w:br/>
        <w:t>схемасы түрінде сурет 2.1берілген |921.</w:t>
        <w:br/>
        <w:t>49</w:t>
        <w:br/>
        <w:t>Кесте 2.2- жалғасы</w:t>
        <w:br/>
        <w:t>1 2 3 4</w:t>
        <w:br/>
        <w:t>Изотермиялық емес Жылу берілу Жылулық Газ (бу)</w:t>
        <w:br/>
        <w:t>абсорбция, Химиялық реакция Химиялық Сұйықтық</w:t>
        <w:br/>
        <w:t>экстракция, Диффузия</w:t>
        <w:br/>
        <w:t>рекификация Фазааралық масса алмасу Фазааралық бет</w:t>
        <w:br/>
        <w:t>энергиясы</w:t>
      </w:r>
    </w:p>
    <w:p>
      <w:r>
        <w:t>Булану конденсациясы Жылулық</w:t>
        <w:br/>
        <w:t>Кептіру Жылу берілу Жылулық Сусымалы орта</w:t>
        <w:br/>
        <w:t>Ылғалдың булануы Қатты</w:t>
        <w:br/>
        <w:t>Диффузия Химиялық Коллойдты орта</w:t>
        <w:br/>
        <w:t>Араласу Механикалық</w:t>
        <w:br/>
        <w:t>Агрегат күйін Булану Жылулық Газ (бу)</w:t>
        <w:br/>
        <w:t>өзгерту Конденсация Сұйықтық</w:t>
        <w:br/>
        <w:t>Балқу Конденсация Қаттызат</w:t>
        <w:br/>
        <w:t>Қатаю</w:t>
        <w:br/>
        <w:t>Кристалдану</w:t>
        <w:br/>
        <w:t>Еру</w:t>
        <w:br/>
        <w:t>Барлық энергиялардың ішінен кесте 2.</w:t>
        <w:br/>
        <w:t>аймағына</w:t>
        <w:br/>
        <w:t>химиялық, сәулелену, ядролық) энергияла</w:t>
        <w:br/>
        <w:t>келтірілетін</w:t>
        <w:br/>
        <w:t>(жылу. лық, механикалық,</w:t>
        <w:br/>
        <w:t>және кесте 2.2 көрінгендей өңдеу</w:t>
        <w:br/>
        <w:t>электрлік, магниттік,</w:t>
        <w:br/>
        <w:t>рдан біздің жұмысымызға тікелей</w:t>
        <w:br/>
        <w:t>технологиялық мақсатта негізінен химиялық, жылулық және механикалық</w:t>
        <w:br/>
        <w:t>(электрлік) энергия түрлері қолданылады. Басқа энергия түрлері кесте 2.3</w:t>
        <w:br/>
        <w:t>сәйкес физикалық-химиялық қайта өңдеу үдерістерін түрлендіру үшін</w:t>
        <w:br/>
        <w:t>қолданылады.</w:t>
        <w:br/>
        <w:t>Кесте 2.3 - Газды физикалық-химиялық қайта өңдеу үдерісінде бастапқы энергияны</w:t>
        <w:br/>
        <w:t>түрлендірудің мүмкін болатын нұсқалары</w:t>
        <w:br/>
        <w:t>Бастапқы энергия</w:t>
        <w:br/>
        <w:t>Физикалық- химиялық қайта өңдеу барысында түрленген</w:t>
        <w:br/>
        <w:t>Р,бат энергия</w:t>
        <w:br/>
        <w:t>Рәлпр</w:t>
        <w:br/>
        <w:t>1 2</w:t>
        <w:br/>
        <w:t>Араластырудағы механикалық энергия</w:t>
        <w:br/>
        <w:t>Жылулық (қыздыру, суыту)</w:t>
        <w:br/>
        <w:t>Электрлік Химиялық</w:t>
        <w:br/>
        <w:t>Фазааралық өзара әсерлесудегі эндогия</w:t>
        <w:br/>
        <w:t>Магниттік сәулелену</w:t>
        <w:br/>
        <w:t>Фазааралық өзара әсерлесудегі эндогия</w:t>
        <w:br/>
        <w:t>Механикалық Электрлік</w:t>
        <w:br/>
        <w:t>Жылулық</w:t>
        <w:br/>
        <w:t>Фазааралық өзара әсерлесудегі энергия</w:t>
        <w:br/>
        <w:t>Химиялық Электрлік</w:t>
        <w:br/>
        <w:t>Жылулық</w:t>
        <w:br/>
        <w:t>Химиялық</w:t>
        <w:br/>
        <w:t>Жылулық Электрлік</w:t>
        <w:br/>
        <w:t>Фазааралық өзара әсерлесудегі энергия</w:t>
      </w:r>
    </w:p>
    <w:p>
      <w:r>
        <w:t>Жылулық</w:t>
        <w:br/>
        <w:t>47</w:t>
        <w:br/>
        <w:t>Қайта өңдеудің қасиеттерін және тәсілдерін жүйелеу кесте 2.1 келтірілген,</w:t>
        <w:br/>
        <w:t>онда предикатты (2.1)-(2.4) формасы пайдаланылған.</w:t>
        <w:br/>
        <w:t>«Шикізатты қайта өңдеудің физикалық-химиялық тәсілі» технологиялық</w:t>
        <w:br/>
        <w:t>ұғым шешімі бойынша нысандандырылған Уғу:</w:t>
        <w:br/>
        <w:t>тү Раге(ту/ ЛРғс (туу) АРдгес (туу ЛРүрс(ту ЛРт(туЛ</w:t>
        <w:br/>
        <w:t>ЛЕРрә (ту) ЛРАспь (туу) ЛРтпр (ту ЛРәудту) АВ, (Туу л</w:t>
        <w:br/>
        <w:t>(0.5)</w:t>
        <w:br/>
        <w:t>Шикізатты өнімдегі физикалық-химиялық тәсілмен қайта өңдеу қасиеттер</w:t>
        <w:br/>
        <w:t>байланысын өзара сипаттауды ендіріп предикаттарды келесі түрде жазамыз:</w:t>
        <w:br/>
        <w:t>ІРаге(ту/ӘЛЕкгеі ІР те (ту) іт -&gt; ІРагес (туу Лілгесі ЛІРтес (ту) ЛІітрсі -&gt;</w:t>
        <w:br/>
        <w:t>-» |Распь Сту) Лікспеі ЛІРтпр (туу) Л/тпрі</w:t>
        <w:br/>
        <w:t>02.6)</w:t>
        <w:br/>
        <w:t>ІРагес(туу2ЛІілгесі ІРере(ту/)Літрсі &gt; ІР (туӘЛІ-ІЛІР; (ту) ЛЫ</w:t>
        <w:br/>
        <w:t>МРәудіту 2 Ліуді -» (Распв(т"у) ЛікспеіЛІРтпе (туу) Літтеі -&gt; (Ра (ту іс 0.7)</w:t>
        <w:br/>
        <w:t>Шикізатты физикалық-химиялық қайта өңдеу тәсілінің негізгі қасиеттерін</w:t>
        <w:br/>
        <w:t>үйлестіру, түрлі сипаттамалар үйлесімділігінің мүмкіндігі кесте 2.2 көрсетілген.</w:t>
        <w:br/>
        <w:t>Кесте 2.2 - Негізгі физикалық-химиялық әсер ету тәсілдерінен</w:t>
        <w:br/>
        <w:t>мүмкіндігінің сипаттамалары</w:t>
        <w:br/>
        <w:t>үйлесімді қасиеттер</w:t>
        <w:br/>
        <w:t>Физикалық- Физикалық-химиялық Физикалық- Шикізаттың</w:t>
        <w:br/>
        <w:t>химиялық әсер ету | қайта өңдеуді анықтаушы | химиялық үдерісті | агрегаттық күйі,</w:t>
        <w:br/>
        <w:t>тәсілі негізгі құбылыс анықтаушы өңдеуші орта</w:t>
        <w:br/>
        <w:t>Ру Рт энергия түрі және өнім</w:t>
        <w:br/>
        <w:t>Рэ Ратс Рагрс Рапр</w:t>
        <w:br/>
        <w:t>1 2 3 4</w:t>
        <w:br/>
        <w:t>Сұйық фазалы Жылу берілу 7; Жылулық Сұйықтық (С)</w:t>
        <w:br/>
        <w:t>реакторда Химиялық реакция 7.» Химиялық Газ (Г)</w:t>
        <w:br/>
        <w:t>физикалық- Араласу 7,, Механикалық Қатты зат (ҚЗ)</w:t>
        <w:br/>
        <w:t>химиялық қайта Барботаж Тар Фазааралық бет Г-С</w:t>
        <w:br/>
        <w:t>өңдеу Коалесценция 7, ету энергиясы с-с</w:t>
        <w:br/>
        <w:t>Майдалау?,,ш С-ҚЗ</w:t>
        <w:br/>
        <w:t>Г-С-ҚТ</w:t>
        <w:br/>
        <w:t>Сусымалы орта</w:t>
        <w:br/>
        <w:t>Катализатордағы Жылу берілу Жылулық Газ</w:t>
        <w:br/>
        <w:t>қозғалмайтын Катализатор бетіндегі Химиялық Сұйықтық</w:t>
        <w:br/>
        <w:t>қабаттағы химиялық реакция</w:t>
        <w:br/>
        <w:t>химиялық Диффузия</w:t>
        <w:br/>
        <w:t>реактордағы Катализатордың дәлдік Механикалық</w:t>
        <w:br/>
        <w:t>контактілі қабат ортасы, нақтылы</w:t>
        <w:br/>
        <w:t>ҡаталитикалық тұтас ортаның қозғалысы</w:t>
        <w:br/>
        <w:t>үдеріс</w:t>
        <w:br/>
        <w:t>46</w:t>
      </w:r>
    </w:p>
    <w:p>
      <w:r>
        <w:t>(каталитикалық реактор). Бұл жағдайда «каталитикалық реактор катализатор</w:t>
        <w:br/>
        <w:t>болғанда және реакторда» а. қасиеті болуы мүмкін, ол дегеніміз катализатор</w:t>
        <w:br/>
        <w:t>болғанда белгілі аппаратта реакциялар өтеді, аппарат класы - реактор А(о-А),</w:t>
        <w:br/>
        <w:t>ол келесі түрде жазылады Р,(т) Л 14. А класына бірқатар реакторлар жатады -</w:t>
        <w:br/>
        <w:t>ығысу, ығыстыру, колонна типті, секцияланған колонна және т.б.</w:t>
        <w:br/>
        <w:t>Технологиялық шешудің қасиеті % «А класында» секциялы колонна</w:t>
        <w:br/>
        <w:t>типіндегі (р-СКР-секцияланған коллоналық реакторы) таңдау. Сонда В</w:t>
        <w:br/>
        <w:t>қасиетінің мәні келесі қызмет жасауы мүмкін: катализатор типі (ін ш Тад;</w:t>
        <w:br/>
        <w:t>секция саны (1, - (е); салынған қабат қалыңдығы (ір, -іІш) салынған</w:t>
        <w:br/>
        <w:t>қабаттың тығыздығы (р Жы а» гидродинамикалық режим (1; а ид):</w:t>
        <w:br/>
        <w:t>Әрбір а. қасиеттері қатар мәндеріне сай келетіндігін ескеріп қатынасты</w:t>
        <w:br/>
        <w:t>былай жазамыз: Іі.» - 4,</w:t>
        <w:br/>
        <w:t>В қасиеттерді келесі предикатпен жазамыз:</w:t>
        <w:br/>
        <w:t>ЗАЗ(СКРУУ а Ра(бә) Л44- Рекв(қә)Л (бс УІекУіІқ,І-УІд)| (24)</w:t>
        <w:br/>
        <w:t>Біздің көре білген предикатты қатынастар (2.2-2.4) ондағы табысты</w:t>
        <w:br/>
        <w:t>мәселелерді шешуде тиімді қолдау жасайтын компьютерлік жүйе қызметінің</w:t>
        <w:br/>
        <w:t>негізі болады және кез-келген қасиеттерді нысандандырудың қарапайым және</w:t>
        <w:br/>
        <w:t>ыңғайлы тәсілін береді.</w:t>
        <w:br/>
        <w:t>2.1.1 Өндірісте шығарылған газдың қалдықтарын физика-химиялық қайта</w:t>
        <w:br/>
        <w:t>өңдеу тәсілдерін нысандандыру</w:t>
        <w:br/>
        <w:t>Жасанды интеллектуалдық жүйеде - білімнің интеллектілі-</w:t>
        <w:br/>
        <w:t>интеллектуалдық, ақпараттық-сараптамалық жүйесіндегі фактілер және</w:t>
        <w:br/>
        <w:t>фреймдер, семантикалық желі, өнімдік фреймдер және т.б. типінде, ал түрлі</w:t>
        <w:br/>
        <w:t>мәліметтер бағалары реляция, иерархия немесе белгіленген желілік модельдер</w:t>
        <w:br/>
        <w:t>түрінде формалданады |951.</w:t>
        <w:br/>
        <w:t>Технологиялық аппараттан енетін, аппараттың жұмыс көлеміне енетін</w:t>
        <w:br/>
        <w:t>газдар ағыны физикалық-химиялық тұрғыда қайта өңделеді, газдар жұмысшы</w:t>
        <w:br/>
        <w:t>күй ортасына өтіп, олар физикалық-химиялық өңделуден өтеді.</w:t>
        <w:br/>
        <w:t>Газдарды физикалық-химиялық қайта өңдеуде кез-келген технологиялық</w:t>
        <w:br/>
        <w:t>шешімдер ең алдымен берілген конструкциялық технологиялық аппараттық</w:t>
        <w:br/>
        <w:t>жұмысшы ортасындағы өңдеудің тәсіліне байланысты.</w:t>
        <w:br/>
        <w:t>Технологиялық аппараттағы газды физикалық-химиялық өңдеу тәсілі - ол</w:t>
        <w:br/>
        <w:t>ХУ сипаттамамен кешенді әсер ету. Онда технологиялық аппараттау жұмысына</w:t>
        <w:br/>
        <w:t>Т, технологиялық операторлардың түрлері мен әсер ету реті және</w:t>
        <w:br/>
        <w:t>конструкталдық-физикалық ерекшеліктері есепке алынады, жұмысшы ортаға</w:t>
        <w:br/>
        <w:t>әсер етудің сандық сипаттамалары (химиялық түрлену тереңдігі, газдың берілу</w:t>
        <w:br/>
        <w:t>жылдамдығы, күйдің термодинамикалық параметрлері, екі фазалы ағынның</w:t>
        <w:br/>
        <w:t>гидродинамикалық сипаттамасы) қосылады.</w:t>
        <w:br/>
        <w:t>Газды өңдеудің осы тәсілі жүзеге технологиялық і шешімді УУ/ орындаудың</w:t>
        <w:br/>
        <w:t>г, шешімі деп белгілейміз. Технологиялық аппараттың жұмысшы ортасында</w:t>
        <w:br/>
        <w:t>44</w:t>
        <w:br/>
        <w:t>жақын мәні «Тотығу тәсілі», яғни реакторлар класы болып табылады.</w:t>
        <w:br/>
        <w:t>Абстрактілі түсінік бойынша кластың кейбір элементтері - ол көптеген</w:t>
        <w:br/>
        <w:t>обьектілер, құбылыстар немесе үдерістер, белгілі мақсатқа сай көптеген және</w:t>
        <w:br/>
        <w:t>бірқатар сипаттамалармен анықталады, олар бәріне жалпы элементтер болып</w:t>
        <w:br/>
        <w:t>саналады. Реакторлардың барлық типтерін біз 3 класқа бөлдік:</w:t>
      </w:r>
    </w:p>
    <w:p>
      <w:r>
        <w:t>“ Ақкласы</w:t>
        <w:br/>
        <w:t>“ Вкласы</w:t>
        <w:br/>
        <w:t>“ С класы, олардың әрқайсысы өз қасиеттерін анықтайтын реакторлар класы</w:t>
        <w:br/>
        <w:t>болып саналады кесте 2.6 көрсетілген.</w:t>
        <w:br/>
        <w:t>Кесте 2.6 - «Реактор кластары» технологиялық шешім қасиеттерінің мәні</w:t>
        <w:br/>
        <w:t>Қасиеттерінің аталуы | Белгіленуі Қасиеттерінің мәні</w:t>
        <w:br/>
        <w:t>А класы- ганогенді РА Сұйықтықты изотермиялық реакторлар</w:t>
        <w:br/>
        <w:t>реакторлар Газофазалы изотермиялық реакторлар</w:t>
        <w:br/>
        <w:t>Сұйықфазалық изотермиялы емес реакторлар</w:t>
        <w:br/>
        <w:t>Газофазалы изотермиялық емес реакторлар</w:t>
        <w:br/>
        <w:t>В класы- гетерогенді Рь Гетерогенді «сұйық-сұйық»</w:t>
        <w:br/>
        <w:t>реакторлар Изотермиялық реакторлар</w:t>
        <w:br/>
        <w:t>Гетерогенді «сұйық- газ» Изотермиялық реакторлар</w:t>
        <w:br/>
        <w:t>Гетерогенді «сұйық-сұйық-газ» Изотермиялық</w:t>
        <w:br/>
        <w:t>реакторлар</w:t>
        <w:br/>
        <w:t>Гетерогенді «сұйық-сұйық» Изотермиялық емес</w:t>
        <w:br/>
        <w:t>реакторлар</w:t>
        <w:br/>
        <w:t>Гетерогенді «сұйық- газ» Изотермиялық емес</w:t>
        <w:br/>
        <w:t>реакторлар</w:t>
        <w:br/>
        <w:t>Гетерогенді «сұйық-сұйық-газ» Изотермиялық емес</w:t>
        <w:br/>
        <w:t>реакторлар</w:t>
        <w:br/>
        <w:t>С класы - гетерогенді- Рс Екіфазалы « қатты-газ» қозғалмайтын катализаторлы</w:t>
        <w:br/>
        <w:t>католитикалық реакторлар</w:t>
        <w:br/>
        <w:t>реакторлар Екіфазалы «сұйық- қатты» қозғалмайтын</w:t>
        <w:br/>
        <w:t>катализаторлы реакторлар</w:t>
        <w:br/>
        <w:t>Екіфазалы «газ- қатты» қозғалмалы катализаторлы</w:t>
        <w:br/>
        <w:t>реакторлар</w:t>
        <w:br/>
        <w:t>Екіфазалы «сұйық- қатты» қозғалмалы катализаторлы</w:t>
        <w:br/>
        <w:t>реакторлар</w:t>
        <w:br/>
        <w:t>Үшфазалы «газ- сұйық- қатты» қозғалмайтын</w:t>
        <w:br/>
        <w:t>катализаторлы реакторлар</w:t>
        <w:br/>
        <w:t>Үшфазалы «газ- сұйық- қатты» қозғалмалы</w:t>
        <w:br/>
        <w:t>катализаторлы реакторлар</w:t>
        <w:br/>
        <w:t>Екіфазалы «газ- қатты» қайнаушы қабатты реактолар</w:t>
        <w:br/>
        <w:t>«Реакторлар класы» қасиеттерінің әрқайсысының бірқатар бөлшекті,</w:t>
        <w:br/>
        <w:t>бөлімді қасиеттері бар, олар реактор типтерін анықтайды. Кесте 2.6 бойынша</w:t>
        <w:br/>
        <w:t>бөлшектегі технологиялық шешімнің қасиеттік мәндерін табамыз, ол 2.7</w:t>
        <w:br/>
        <w:t>кестеде «Реакторлар типі» түрінде берілген.</w:t>
        <w:br/>
        <w:t>52</w:t>
        <w:br/>
        <w:t>каталитикалық белсенділігі. Біздер қасиеттер көрсеткішіне қажетті фактор деп</w:t>
      </w:r>
    </w:p>
    <w:p>
      <w:r>
        <w:t>Рде- дайындаушы елді қостық.</w:t>
        <w:br/>
        <w:t>Кесте 2.8 - «Катализатор типі» - Релт технологиялық шешім қасиеттерінің мәні</w:t>
        <w:br/>
        <w:t>Катализато | Химиялық | Гранул Үйінді Мен Каталигика | Дайындауш</w:t>
        <w:br/>
        <w:t>рдың құрамы Өлшемі тығыздығы шікті лық ы елдер</w:t>
        <w:br/>
        <w:t>аталуы Рео Реә Раә Бар белсенділігі Раә</w:t>
        <w:br/>
        <w:t>Раә Ры</w:t>
        <w:br/>
        <w:t>Палладилі Ра(0.5%) 3-- бмм</w:t>
        <w:br/>
        <w:t>ШПАК-0,5 АҺОз</w:t>
        <w:br/>
        <w:t>90- |77% 000С)| ҚРҰҒА</w:t>
        <w:br/>
        <w:t>2</w:t>
        <w:br/>
        <w:t>0,75- 0,85-- 2</w:t>
        <w:br/>
        <w:t>см3 | 120м7/г | 98% (500С) | орг.катализ</w:t>
        <w:br/>
        <w:t>ШПАК- 0,2 институгы</w:t>
        <w:br/>
        <w:t>Платино- Р,Ра З-бммі| 5 -оө5-2| 90- 67%(2507С) | ҚРҰҒА</w:t>
        <w:br/>
        <w:t>Палладилі АҺОҙ ” ж сыЗ | 120м7/г | 88%(5007С) орг. катализ</w:t>
        <w:br/>
        <w:t>(П-7(ППК)) институты</w:t>
        <w:br/>
        <w:t>Палладилі- ра, 3-6мм |05 -0ғ5-2-| 90- 70%0009С)| ҚРҰҒА</w:t>
        <w:br/>
        <w:t>Тотықты | металдың ” “Әсм? | 120м7/г | 96%(5000 С) | орг. катализ</w:t>
        <w:br/>
        <w:t>(П-2) тотығуы институты</w:t>
        <w:br/>
        <w:t>АҺОз</w:t>
        <w:br/>
        <w:t>Платиналы | Речернь | 3,5 &lt; бмм | 0,75-0,86г/см? | 100м:/г | 70%(1807 С) РФ</w:t>
        <w:br/>
        <w:t>СШІК- 2) (0,2%) 95%(195%С) | Корнова</w:t>
        <w:br/>
        <w:t>АҺОз ФХ ҒЗИ</w:t>
        <w:br/>
        <w:t>Платина- Р, Спираль | 0,7-0,9 г/см” | 2-5м7/г | 98%(3507С)| Да.ф. ГАЗ</w:t>
        <w:br/>
        <w:t>Палладилі | РФ(0,1%) | 4--5мм РФ ҒЗИ</w:t>
        <w:br/>
        <w:t>(НИИОГАЗ АҺОз</w:t>
        <w:br/>
        <w:t>-3Д) нихром</w:t>
        <w:br/>
        <w:t>Марганец- | тотыққан 3,5- 0,84-0,8г/см" 80- | 80% (18076) | Грузия ҒА</w:t>
        <w:br/>
        <w:t>Палладилі Мп және 6,0мм 100м:7/г орг. химия</w:t>
        <w:br/>
        <w:t>(МПК-1) ра инс.</w:t>
        <w:br/>
        <w:t>таратушы</w:t>
        <w:br/>
        <w:t>ШН-2</w:t>
        <w:br/>
        <w:t>Палладилі- | Р40,%С| 4-6им | 0,8-0,0 г/м! | 120м7/г | 80%607С) | ҚР Қаз ҒЗИ</w:t>
        <w:br/>
        <w:t>Көміртегі | Бушыны 94%(70С) хим.жоба</w:t>
        <w:br/>
        <w:t>(ПК) шариктер</w:t>
        <w:br/>
        <w:t>Тотыққан | Тотыққан 3,5мм 0,925г/см” 90м2/г 70%(4007с) | Азерб.Респ</w:t>
        <w:br/>
        <w:t>мыс мыс және 90%(6002С) | мұнай және</w:t>
        <w:br/>
        <w:t>хромды хром газ инс.</w:t>
        <w:br/>
        <w:t>(ТмхХ) АҺОҘ</w:t>
        <w:br/>
        <w:t>Каталитикалық үдерістің тиімділігін арттыруда гидродинамикалық</w:t>
        <w:br/>
        <w:t>режимнің орны ерекше болғандықтан аппараты (реакторды) констукциялау</w:t>
        <w:br/>
        <w:t>үдерісіне тікелей қатысты. Жоғары белсенділіктегі гидроинамикалық режим</w:t>
        <w:br/>
        <w:t>жасауға ұмтылысты көрсеттік.</w:t>
        <w:br/>
        <w:t>Дәнді қабаттағы гидродинамикалық режимге мән беріп, біз күйдірілген</w:t>
        <w:br/>
        <w:t>фонтанданушы режимді зерттемедік, өйткені ол режимдер қолданылмайды. Біз</w:t>
        <w:br/>
        <w:t>үш топты бөліп қарастырдық (кесте 2.9): 1) идеалды ағындар; 2) диффузиялы</w:t>
        <w:br/>
        <w:t>ағындар; 3) комбинацияланған ағындар.</w:t>
        <w:br/>
        <w:t>54</w:t>
      </w:r>
    </w:p>
    <w:p>
      <w:r>
        <w:t>2 ҠКАТАЛИТИКАЛЫҚ РЕАКТОРДЫ КОНСТРУКЦИЯЛАУДА</w:t>
        <w:br/>
        <w:t>ТЕХНОЛОГИЯЛЫҚ ШЕШІМ ҚАБЫЛДАУДЫҢ ЭКСПЕРТТІК</w:t>
        <w:br/>
        <w:t>СИНТЕЗДЕУ ЖҮЙЕСІНІҢ АҚПАРАТТЫҚ-ІЗДЕНІСТІК</w:t>
        <w:br/>
        <w:t>ЗИЯТКЕРЛІГІНЕ ТАЛДАМА</w:t>
        <w:br/>
        <w:t>2.1 Өндірістің қалдыққа кететін газдарын физикалық-химиялық</w:t>
        <w:br/>
        <w:t>өңдеу тәсілдерін рәсімдеуді құрылымдау</w:t>
        <w:br/>
        <w:t>Табиғаттағы кез-келген жүйенің функциялануы туралы ақпараттың мәнін</w:t>
        <w:br/>
        <w:t>құрылымдау оның элементтерінің (компоненттер, блоктар, жүйелер)</w:t>
        <w:br/>
        <w:t>қасиеттерін анықтау, жүйелеу және нысандандырулаудан тұрады және оған</w:t>
        <w:br/>
        <w:t>талдау және синтездеумен мәселелерді шешу олардың арасындағы</w:t>
        <w:br/>
        <w:t>байланыстарды табу |92-94|. Шикізатты қайта өңдеуде физикалық-химиялық</w:t>
        <w:br/>
        <w:t>және химиялық-технологиялық жүйелерді құрылымдауда соңғы өнім ақпаратты</w:t>
        <w:br/>
        <w:t>осы сияқты жүйелердің функциялары туралы қатысты элементтердің өзара</w:t>
        <w:br/>
        <w:t>байланысын және олардың қасиеттерін анықтау, олардың мәселелерді іздестіру,</w:t>
        <w:br/>
        <w:t>таңдаумен шешуге бейімделуі жаңа, тиімділігі жоғары, рационалды принципті</w:t>
        <w:br/>
        <w:t>тәсілдер сұйық, газды және қатты жағдайда өңдеудің физикалық-химиялық</w:t>
        <w:br/>
        <w:t>әдістерін жасау. Берілген заттық ұғымдағы ақпаратты құрылымдау</w:t>
        <w:br/>
        <w:t>проблемасымен байланысты маңызды ұғым - ол «құрылымдау элементінің</w:t>
        <w:br/>
        <w:t>қасиеті». Құрылымдау элементінің қасиеті дегеніміз - ол құрылымдасу</w:t>
        <w:br/>
        <w:t>элементінің күйін немесе белгілерін анықтау және мазмұнды түсіндіру,</w:t>
        <w:br/>
        <w:t>жүйенің басқа элементтермен өзара байланыстары және өзара әрекеттесулері</w:t>
        <w:br/>
        <w:t>болып табылады. Кез-келген физикалық-химиялық жүйе өз элементтері</w:t>
        <w:br/>
        <w:t>арасындағы өзара тығыз байланыстарымен сипатталады, оларды көптеген</w:t>
        <w:br/>
        <w:t>нұсқалардың қатынастық жиынтығы түрінде дәл есептеуімізге болады және</w:t>
        <w:br/>
        <w:t>физикалық-химиялық өңдеуді жүзеге асырады.</w:t>
        <w:br/>
        <w:t>Газ-сұйықтығын қатты. | ортада өңдеудің физикалық-химиялық</w:t>
        <w:br/>
        <w:t>компоненттерінің қасиеттерін нысандандырудың көптеген технологиялық</w:t>
        <w:br/>
        <w:t>шешімдері деуімізге болады. Технологияны жасау үшін оған сәйкес</w:t>
        <w:br/>
        <w:t>техникалық шешуді аппарат түрінде ендіреміз.</w:t>
        <w:br/>
        <w:t>«Технологиялық шешу» және «техникалық шешу» түсініктерін</w:t>
        <w:br/>
        <w:t>нысандандыру үшін келесі белгілеулерді ендіреміз:</w:t>
        <w:br/>
        <w:t>-і-ші технологиялық шешуді гц деп белгілейміз;</w:t>
        <w:br/>
        <w:t>- тиісінше і-ші техникалық шешуді гі» арқылы белгілейміз.</w:t>
        <w:br/>
        <w:t>Онда химия-технологиялық үдерістің әрбір аппараттық-технологиялық</w:t>
        <w:br/>
        <w:t>рәсімделуіне г және гр жұбы жауап береді, оларды қарапайымдылық үшін г;</w:t>
        <w:br/>
        <w:t>(ғы,Гр) жалпы белгісімен белгілейміз.</w:t>
        <w:br/>
        <w:t>Технологиялық Гц және техникалық ті»? шешудің қасиеттері а, ф, у, .., 9</w:t>
        <w:br/>
        <w:t>болады.</w:t>
        <w:br/>
        <w:t>Сонымен «ги технологиялық шешімі а. қасиеттеріне» және «гр техникалық</w:t>
        <w:br/>
        <w:t>шешімі ф қасиеттеріне» ие болады, Р (“) предикатты:</w:t>
        <w:br/>
        <w:t>Р.(та), Рр(ғо), Р, (ғ) (2.1)</w:t>
        <w:br/>
        <w:t>42</w:t>
        <w:br/>
        <w:t>каталитикалық тотықтыру тәсілдері туралы ақпараттар, оларды катализаторлы</w:t>
        <w:br/>
        <w:t>газбен контактілеу тәсілін ұйымдастыру, сұйықтықпен суландыру қажет.</w:t>
        <w:br/>
        <w:t>Газды қоспалардан уытты компоненттер арқылы каталитикалық</w:t>
        <w:br/>
        <w:t>тотықтыру нәтижесіне талдамаға жасалатын технологиялық шешім талаптары:</w:t>
      </w:r>
    </w:p>
    <w:p>
      <w:r>
        <w:t>жоғары тиімділік пен үдеріске аз энергия жұмсау; сыймдылықты қамтамасыз</w:t>
        <w:br/>
        <w:t>ету; ШМШ дейінгі зиянды газ компоненттерін пайдаға асыру; қалыпты</w:t>
        <w:br/>
        <w:t>эксплуатациялау арқылы (қауіпсіз, экологиялық таза, санитарлық талаптарға</w:t>
        <w:br/>
        <w:t>сай) шарттармен қамтамасыз ету.</w:t>
        <w:br/>
        <w:t>Каталитикалық талдау үдерісін конструктивті рәсімдеудің техникалық</w:t>
        <w:br/>
        <w:t>шешіміне талаптар: аппарат конструкциясының жинақылығы және</w:t>
        <w:br/>
        <w:t>қарапайымдылығы, стандартты бөлшектер мен бөліктерге бағдарлануы,</w:t>
        <w:br/>
        <w:t>монтаждау мен жөндеуге ыңғайлы болуы және т.б.</w:t>
        <w:br/>
        <w:t>Химиялық, металлургиялық, мұнай-химиялық және басқа да өндірістердің</w:t>
        <w:br/>
        <w:t>өндірістік газдардың аса қауіпті құрамдас бөліктерінің газ қалдықтарынан</w:t>
        <w:br/>
        <w:t>тазарту қазіргі заманғы аса өзекті мәселе болып отыр, және физикалық-</w:t>
        <w:br/>
        <w:t>химиялық қайта өңдеудің аталған түрінің маңызды сипаты «Газдарды</w:t>
        <w:br/>
        <w:t>каталитикалық газдарды қолдану саласы» болып табылады. Бұл қасиеттің</w:t>
        <w:br/>
        <w:t>нысандандырылуы Рөл белгісін енгіземіз, оның мәндері кесте 2,5 берілген.</w:t>
        <w:br/>
        <w:t>Кесте 2.5 - «Каталитикалық газдарды тазалаудың салалары» қасиеттерінің мәндері</w:t>
        <w:br/>
        <w:t>Қасиеттің аталуы Белгіленуі Қасиеттің мәні</w:t>
        <w:br/>
        <w:t>Өндіріс типі Ры Химиялық өнеркәсіп</w:t>
        <w:br/>
        <w:t>Мұнай-химиялық өнеркәсіп</w:t>
        <w:br/>
        <w:t>Айрықша таза заттар өнеркәсібі</w:t>
        <w:br/>
        <w:t>Лакты-бояулық өнеркәсіп</w:t>
        <w:br/>
        <w:t>Металлургиялық өнеркәсіп</w:t>
        <w:br/>
        <w:t>Биотехникалық өнеркәсіп</w:t>
        <w:br/>
        <w:t>Фармацевтикалық өнеркәсіп</w:t>
        <w:br/>
        <w:t>Пластмасса өнеркәсібі</w:t>
        <w:br/>
        <w:t>Жасанды талшық өнеркәсібі</w:t>
        <w:br/>
        <w:t>Коксты-химиялық өнеркәсіп</w:t>
        <w:br/>
        <w:t>Май- майлы өнеркәсіп</w:t>
        <w:br/>
        <w:t>Тазалау обьектілерінің Р.м Құрамында</w:t>
        <w:br/>
        <w:t>өнеркәсіптік класы Фосфоры бар газдар (РНз, Р&gt;О5)</w:t>
        <w:br/>
        <w:t>(материалының типі) Металургиялық өндіріс газдары (5О&gt;, СО)</w:t>
        <w:br/>
        <w:t>Құрамында фенол- формальдегидттері бар газдар</w:t>
        <w:br/>
        <w:t>Құрамында екі тотықты азоты бар газдар (ХО&gt;)</w:t>
        <w:br/>
        <w:t>Меркаптандар</w:t>
        <w:br/>
        <w:t>Көміртегінің тотығы және қос тотығы (СО, СО»)</w:t>
        <w:br/>
        <w:t>Тат «Қалдық газдарды физикалық-химиялық қайта өңдеу тәсілі</w:t>
        <w:br/>
        <w:t>каталитикалық тотығу нәтижесі» технологиялық шешімі ең алдымен газды</w:t>
        <w:br/>
        <w:t>тазалау тәсілін таңдаумен және барлық ықтимал нұсқалардың жиынынан</w:t>
        <w:br/>
        <w:t>каталитикалық реактор типімен байланысты. Берілген технологиялық</w:t>
        <w:br/>
        <w:t>шешімдерді аппараттарда орындауды құрылымдау, ұқсастық теориясы</w:t>
        <w:br/>
        <w:t>негізінде жүзеге асырылады (97-98). Технологиялық шешім қасиетінің ең</w:t>
        <w:br/>
        <w:t>51</w:t>
        <w:br/>
        <w:t>Бұл тізімді химиялық-технологиялық үдерістер және аппараттар саласы</w:t>
        <w:br/>
        <w:t>бойынша үш сарапшының эксперттік бағалауларымен жасалған жоне ол толық</w:t>
        <w:br/>
        <w:t>дегеннен үмітсіз) ол ұлғайтылуы мүмкін, бөлшектелінуі керісінше</w:t>
        <w:br/>
        <w:t>толықтырылуы және ірілендірілуі. Талдама жасалынған когнитивті диаграмма</w:t>
        <w:br/>
        <w:t>бағдарланған графпен байланыспаған, олардың әрбірінің төбесі белгілі</w:t>
        <w:br/>
        <w:t>технологиялық шешімге сай келеді, ал доға аралас байланысты жақын</w:t>
        <w:br/>
        <w:t>технологиялық шешімдермен құрылымды байланыстарын білдіреді (сурет 2.1).</w:t>
        <w:br/>
        <w:t>Сурет 2.1 көрсетілген когнитивті диаграмма келесі ойлардан жасалынған.</w:t>
        <w:br/>
        <w:t>Өндірістің шығарылатын газдарын тазалаудың берілген технологиялық тәсілін</w:t>
      </w:r>
    </w:p>
    <w:p>
      <w:r>
        <w:t>жасауда базалық немесе негізге алынған шешімдер болып ғ, бастапқы шешім,</w:t>
        <w:br/>
        <w:t>оны шешуде ғ, және ғ, байланысты, сондай-ақ ғ, шешімі (2.1 кестеге қараңыз).</w:t>
        <w:br/>
        <w:t>Бұл шешімді келесі барлық тізбектелінген өзара байланысқан шешімдер</w:t>
        <w:br/>
        <w:t>анықтайды. Сонымен, ң шешімінен келесі байланыстар тізбегі бастау алады</w:t>
        <w:br/>
        <w:t>ц-&gt;,:,-&gt;һ, уытты газдарды утилизациялау тәсілін таңдау шешімдерін</w:t>
        <w:br/>
        <w:t>қабылдауға сай келеді; , -&gt;ғ, -&gt;ғ,-&gt;ғ, Тізбегі таңдап алынған каталитикалық</w:t>
        <w:br/>
        <w:t>реакциялар және катализаторлардың түрленулеріне физикалық-химиялық</w:t>
        <w:br/>
        <w:t>талдау шешімдерін қабылдау сәйкес болады; г,-»;,-&gt;ғ- газдарды</w:t>
        <w:br/>
        <w:t>тотықтандыру үдерісін таңдау үшін реактордың класын және типі туралы</w:t>
        <w:br/>
        <w:t>шешім қабылдау сай келеді. ғ, және ғ", шешімдерді келесі технологиялық</w:t>
        <w:br/>
        <w:t>шешімдер %-",-&gt;%; реттік деңгейге сай келетін бастапқы шешімдерді</w:t>
        <w:br/>
        <w:t>қабылдау ролін атқарады, олар каталитикалық реактордың конструкторлы-</w:t>
        <w:br/>
        <w:t>функционалдық сипаттамаларын анықтайды. Бұл сатылы деңгейдегі шешімдер</w:t>
        <w:br/>
        <w:t>байланысы жиынтығында 5%; шешімімен екі параллель қисынды тізбекпен:</w:t>
        <w:br/>
        <w:t>қ-&gt;)-&gt;", Және -&gt;%-»Ғ)-&gt;қ|-&gt;Ғ, іске асырылады. Бұған қосымша реактор</w:t>
        <w:br/>
        <w:t>конструкциясын таңдау туралы шешім ғ, жеке жоғары деңгейдегі ретті шешім</w:t>
        <w:br/>
        <w:t>жасауға ықпалын тигізеді. Бұл арада сөз ғ; шешімі туралы (катализаторды</w:t>
        <w:br/>
        <w:t>ауыстыру тәсілі), ескірген катализаторды тез ауыстыруда үлкен роль атқарады,</w:t>
        <w:br/>
        <w:t>бұл үдерісс үлкен еңбекті және ұзақ уақытты қажет етеді, сонымен бірге</w:t>
        <w:br/>
        <w:t>г,-&gt;%,-&gt;қ, Тізбегі уытты газдарды утилизациялаудың контактілі қондырғысы</w:t>
        <w:br/>
        <w:t>тиімді қамтамасыз етуі тиісті ШРШ талаптарына сай болуында. ң,-&gt;ғ;</w:t>
        <w:br/>
        <w:t>қисынды байланыс реактордың конструкциясын таңдауына функциялық-</w:t>
        <w:br/>
        <w:t>құндық талдауға сай болуы тиісті, ол осы бағалау техниика-экономикалық және</w:t>
        <w:br/>
        <w:t>экология-экономикалық көзқарасқа да сәйкес болуы қажет. Егер де бағалау</w:t>
        <w:br/>
        <w:t>талаптарға сай қанағаттандырылатын болса, онда жобалау шешімдері ғ;</w:t>
        <w:br/>
        <w:t>қабылданады. Қаржы инвистициясы мен тәжірибелік-өнеркәсіптік аппарат</w:t>
        <w:br/>
        <w:t>үлгісі жасалынады, сәйкес болмаса "ы шешім ғ қабылданып, қайта түзетіледі</w:t>
        <w:br/>
        <w:t>және шығарылатын газдарды физикалық-химиялық қайта өңдеу қағидасы</w:t>
        <w:br/>
        <w:t>ізделінеді.</w:t>
        <w:br/>
        <w:t>Технологиялық шешімдердің өзара байланыстарын көрсету формасы</w:t>
        <w:br/>
        <w:t>когнитивті диаграмма түрінде жасау көрнектілігімен ерекшеленеді. Сондай-ақ</w:t>
        <w:br/>
        <w:t>таңдаулы шешімдерді қабылдап формальды аппарат жасауға негіз болады.</w:t>
        <w:br/>
        <w:t>57</w:t>
        <w:br/>
        <w:t>Кесте 2.9 - «Дәнді қабаттың гидродинамикалық режимі» технологиялық шешім</w:t>
        <w:br/>
        <w:t>қасиеттерінің мәні</w:t>
        <w:br/>
        <w:t>Қасиеттердің аталуы | Белгіленуі Қасиеттердің мәні</w:t>
        <w:br/>
        <w:t>Идеалды ағындар РнАл Ағындардың мінсіз қозғалыстары</w:t>
        <w:br/>
        <w:t>Ағындардың булану қозғалысы</w:t>
        <w:br/>
        <w:t>Диффузиялы ағындар Рла Бойлық бағыттарда қарастырылатн поршенді</w:t>
        <w:br/>
        <w:t>қозғалыс</w:t>
        <w:br/>
        <w:t>Радиалды бағытта бойлай араластырып қозғаймыз</w:t>
        <w:br/>
        <w:t>Молекулалық диффузияны ескеріп қозғалыстарға</w:t>
        <w:br/>
        <w:t>келтіру</w:t>
        <w:br/>
        <w:t>Молекулалық және турбулентті диффузияны</w:t>
        <w:br/>
        <w:t>ескеріп, қозғалыстар жасау</w:t>
        <w:br/>
        <w:t>Комбинациялы ағындар Ркл Тұрып қалу аймағы бар ағындар</w:t>
        <w:br/>
        <w:t>Кері араластыруды ескеретін ағындар</w:t>
        <w:br/>
        <w:t>Күйдірілген ағындар</w:t>
        <w:br/>
        <w:t>Қайнаған қабаттар</w:t>
      </w:r>
    </w:p>
    <w:p>
      <w:r>
        <w:t>Катализатордың салынған қабаттардағы үшфазалы ағындарды</w:t>
        <w:br/>
        <w:t>гидродинамикалық режимде математикалық модельдеу осы диссертацияның 3</w:t>
        <w:br/>
        <w:t>тарауында жан-жақты қарастырылған.</w:t>
        <w:br/>
        <w:t>2.2 Технологиялық шешімдердің арасындағы өзара байланыстарды</w:t>
        <w:br/>
        <w:t>қатынастар түрінде нысандандырулау және қатынастарды таңдау</w:t>
        <w:br/>
        <w:t>шарттарын анықтау</w:t>
        <w:br/>
        <w:t>Қиын утилизацияланатын өнеркәсіп газдарын каталитикалық</w:t>
        <w:br/>
        <w:t>тотықтырудың технологиялық үдерісіне талдама жасауда қабылданатын</w:t>
        <w:br/>
        <w:t>технологиялық шешімдердің жиынтығына талдау түрлі қабылданатын</w:t>
        <w:br/>
        <w:t>шешімдерді олардың қасиеттері және осы қасиеттердің мәндеріне қатысты</w:t>
        <w:br/>
        <w:t>өзара байланыстарын ашуға мүмкіндік береді. Уытты өнеркәсіптік газдарды</w:t>
        <w:br/>
        <w:t>тотықтырудың жолы стандартты емес, айрықша технология тәсілді жасау, ең</w:t>
        <w:br/>
        <w:t>мәнді технологиялық шешімдер тізімін жасауға байланысты және оның</w:t>
        <w:br/>
        <w:t>аппараттың рәсімделуі кесте 2.1 келтірілген.</w:t>
        <w:br/>
        <w:t>Түрлі технологиялық %; және қ шешімдер өзінің технологиялық немесе</w:t>
        <w:br/>
        <w:t>техникалық мәні бойынша өзара байланысты болуы мүмкін, оларды %-» 1)</w:t>
        <w:br/>
        <w:t>графикпен бағытталған етіп белгілейміз. Одан басқа байланыстар болуы мүмкін</w:t>
        <w:br/>
        <w:t>технологиялық шешімдердің а және в түрлі қасиеттері арасында, оларды келесі</w:t>
        <w:br/>
        <w:t>түрде бейнелейік: Р,(ң)-&gt;Р, (). Мысалы, «газдың катализатормен</w:t>
        <w:br/>
        <w:t>контактылық тәсілін таңдау және суаруды ұйымдастыру»(ғо), «Катализатордың</w:t>
        <w:br/>
        <w:t>салынған қабатының биіктігінде қажетті контактілі уақытты қамтамасыз етуші</w:t>
        <w:br/>
        <w:t>гидродинамикалық режимді ұйымдастыру туралы шешім» (ғю) % - "0</w:t>
        <w:br/>
        <w:t>өрнектелінеді, осы технологиялық шешімдер арасындағы сапалы байланыстар.</w:t>
        <w:br/>
        <w:t>Сондай-ақ , технологиялық шешімдерде кинетикалық зерттеулер арасындағы</w:t>
        <w:br/>
        <w:t>Та байланыстар, олар газ молекулаларының катализаторлармен қажетті контакт</w:t>
        <w:br/>
        <w:t>уақытын анықтайды, ол дегеніміз химиялық түрлену жылдамдығы және газдың</w:t>
        <w:br/>
        <w:t>тә катализатор мен контакті тәсілін таңдау және "0 Технологиялық шешім, ол</w:t>
        <w:br/>
        <w:t>55</w:t>
        <w:br/>
        <w:t>Кесте 2.7 - «Реакторлар типі» технологиялық шешім қасиеттерінің мәні</w:t>
        <w:br/>
        <w:t>Қасиеттің аталуы Белгі Қасиеттерінің мәні</w:t>
        <w:br/>
        <w:t>ленуі</w:t>
        <w:br/>
        <w:t>Екіфазалы гамогенді Рр | Іші қуыс шашыратушы колонды аппарат</w:t>
        <w:br/>
        <w:t>реакторлар Іші қуыс жылу алмастырғыш колонды аппарат</w:t>
        <w:br/>
        <w:t>қондырғысы (терітүтікті)</w:t>
        <w:br/>
        <w:t>Жылуалмасушы тарелкалы колонда аппараты</w:t>
        <w:br/>
        <w:t>жылуалмастырғышпен киілмелі колонды аппараты</w:t>
        <w:br/>
        <w:t>Араластырғыш және жылуалмасушы реакторлар</w:t>
        <w:br/>
        <w:t>Екіфазалы гетерогенді Р-р | Араластырғыш және жылуалмасушы қондырғылы</w:t>
        <w:br/>
        <w:t>реакторлар реакторлар</w:t>
        <w:br/>
        <w:t>Араластырғышы бар ботожды жылуалмастырғыш</w:t>
        <w:br/>
        <w:t>қондырғылары бар реакторлар</w:t>
        <w:br/>
        <w:t>Барботажды алмастырғышы бар колонды</w:t>
        <w:br/>
        <w:t>реакторлар</w:t>
        <w:br/>
        <w:t>Киілмелі және жылуалмастырғыш колонды</w:t>
        <w:br/>
        <w:t>реакторлар</w:t>
        <w:br/>
        <w:t>Түтікшелі сұйық катализаторлы реакторлар</w:t>
        <w:br/>
        <w:t>Гетерогенді үшфазалы Рр | Араластырғышты, барботажды қондырғымен және</w:t>
        <w:br/>
        <w:t>каталитикалық реакторлар жылуалмастырғышты реакторлар</w:t>
        <w:br/>
        <w:t>Колонды секциялы сусымалы қабатты</w:t>
        <w:br/>
        <w:t>катализаторлы реакторлар</w:t>
      </w:r>
    </w:p>
    <w:p>
      <w:r>
        <w:t>Тік циллиндрлі, кассеталы, катализаторлы</w:t>
        <w:br/>
        <w:t>реакторлар</w:t>
        <w:br/>
        <w:t>Көлденең тікбұрышты, конусты, кассеталы</w:t>
        <w:br/>
        <w:t>реакторлар</w:t>
        <w:br/>
        <w:t>Колонды тікбұрышты қидан, секциялы алмалы-</w:t>
        <w:br/>
        <w:t>салмалы, кассеталы реакторлар</w:t>
        <w:br/>
        <w:t>Газдарды тотықтыру тәсілін таңдау және реактор типін байланыстыру</w:t>
        <w:br/>
        <w:t>бірқатар тұтас факторларға байланысты. Осы/| факторлардың ішіндегі</w:t>
        <w:br/>
        <w:t>маңыздысы газ қоспасындағы зиянды компоненттердің тотығуы үшін газдар</w:t>
        <w:br/>
        <w:t>мен катализаторлардың технологиялық қасиеттерінің кешенді сипаты</w:t>
        <w:br/>
        <w:t>«Катализаторлардың типі» атты келесі кесте 2.8 берілген.</w:t>
        <w:br/>
        <w:t>Өнеркәсіптік реакторларда каталитикалық реакциялар портреті бөлшекті</w:t>
        <w:br/>
        <w:t>катализаторлармен өтеді. Газдың абсорбциясы газдың негізгі ағынынан қатты</w:t>
        <w:br/>
        <w:t>катализатордың бетіне газмолекулаларының тасымалдануына тәуелді. Қатты</w:t>
        <w:br/>
        <w:t>катализатордың бет қағы алуан түрлі газбен көктелінгенде - түйіскенде (біздің</w:t>
        <w:br/>
        <w:t>жағдайымызда фосфинмен) газ қабатының шекаралық диффузиясы,</w:t>
        <w:br/>
        <w:t>молекулалық диффузия заңы бойынша өтеді және оның температурасы</w:t>
        <w:br/>
        <w:t>қысымға тәуелді, сондай-ақ газдың физикалық табиғатына тәуелді.</w:t>
        <w:br/>
        <w:t>Бұл заң Фиктің белгілі теңдеулермен баяндалады. Газды тазалаудың</w:t>
        <w:br/>
        <w:t>каталитикалық әдісінің негізі, катализаторда зиянды заттардың зиянсыз</w:t>
        <w:br/>
        <w:t>заттарға түрлену реакциясы болып табылады, әдетте тотықтар, терең тотығу</w:t>
        <w:br/>
        <w:t>әдісімен тазаланады. Зиянды газдарды тотықтыру үшін катализаторлардың</w:t>
        <w:br/>
        <w:t>негізгі қасиеттері болып келесі қасиеттер саналады: Р;қ- химиялық құрамы, Р,-</w:t>
        <w:br/>
        <w:t>гранул өлшемдері, Р.,- сусымалы тығыздығы, Р- контактінің меншікті беті, Р,-</w:t>
        <w:br/>
        <w:t>53</w:t>
        <w:br/>
        <w:t>қабаттың қалыңдығын есептеп катализатор қалыңдығы бойынша гидодинамика</w:t>
        <w:br/>
        <w:t>моделін анықтайды және соңғы есепте газдың утилизациялану графасының</w:t>
        <w:br/>
        <w:t>І1з-&gt;19-&gt; "0 жеткен дәрежесіндегі газдың өту жылдамдығы.</w:t>
        <w:br/>
        <w:t>Осылай технологиялық шешімдер арасындағы ұғымдар технологиялық</w:t>
        <w:br/>
        <w:t>шешімдердің когнитивті диаграммасын жасауға мүмкіндік береді.</w:t>
        <w:br/>
        <w:t>Өнеркәсіптік шығарылған уытты газдарды утилизациялаудың тәсілдерін</w:t>
        <w:br/>
        <w:t>жасауда технологиялық шешімдердің когнитивті диаграммасын жасаудың реті.</w:t>
        <w:br/>
        <w:t>Технологиялық шешімдердің негізгілері кесте 2.1 берілген.</w:t>
        <w:br/>
        <w:t>Кесте 2.1- Газдарды стандартты каталитикалық реакторда тотықтыруды талдама жасаудағы</w:t>
        <w:br/>
        <w:t>негізгі технологиялық шешімдерінің тізімі</w:t>
        <w:br/>
        <w:t>Технологиялық шешімнің мазмұндық мәні Белгілеу</w:t>
        <w:br/>
        <w:t>Химиялық өндірісте уытты газдың шығаруларды тотықтыру тәсілінің т</w:t>
        <w:br/>
        <w:t>мақсаттылығы туралы шешім.</w:t>
        <w:br/>
        <w:t>Нақты газдарды каталитикалық белсенділігі және құны бойынша т</w:t>
        <w:br/>
        <w:t>тотықтыру үшін катализаторды таңдау туралы шешім.</w:t>
        <w:br/>
        <w:t>Берілген газ және таңдалынған катализатор үшін кинетикалық та</w:t>
        <w:br/>
        <w:t>эксперимент өткізу туралы шешім.</w:t>
        <w:br/>
        <w:t>Газдарды утилизациялау үшін (шығаруларды тазалау, аспирациялық т)</w:t>
        <w:br/>
        <w:t>тазалау) реактордың қажетті өтімділігіне тапсырма.</w:t>
        <w:br/>
        <w:t>Тазалаудың қажетті дәрежесіне ШРШ (шекті рұқсатты шоғыры) т</w:t>
        <w:br/>
        <w:t>талаптарға сай келуіне тапсырма.</w:t>
        <w:br/>
        <w:t>Уытты газдарды тотықтырудың рационалды үдерісін таңдау. ТЫ</w:t>
        <w:br/>
        <w:t>Нақты газды берілген дәрежеде тазалау үшін реакторлар класын таңдау. т;</w:t>
        <w:br/>
        <w:t>Газды берілген дәрежеде тазалау үшін таңдалынған кластан реактор Т</w:t>
        <w:br/>
        <w:t>типін таңдау.</w:t>
        <w:br/>
        <w:t>Газдың катализатор мен контактілену тәсілін таңдау және суландыруды т</w:t>
        <w:br/>
        <w:t>ұйымдастыру.</w:t>
      </w:r>
    </w:p>
    <w:p>
      <w:r>
        <w:t>Қажетті контактілеу уақытын қамтамасыз ету үшін катализатор Т0</w:t>
        <w:br/>
        <w:t>қабатының биіктігінде гидродинамикалық режимді ұйымдастыру туралы</w:t>
        <w:br/>
        <w:t>шешім.</w:t>
        <w:br/>
        <w:t>Ең аз гидродинамикалық кездегі де қажетті өнімділікті қамтамасыз ету Ті</w:t>
        <w:br/>
        <w:t>үшін контактілік сатылар мен секциялар санын ұйымдастыру туралы</w:t>
        <w:br/>
        <w:t>шешім</w:t>
        <w:br/>
        <w:t>Контакталы массаның (адиабаталық, автотермиялық, политропиялық) Тіз</w:t>
        <w:br/>
        <w:t>оңтайлы жылу алмасулары режимі үшін жылу алмасу жылу шығару</w:t>
        <w:br/>
        <w:t>тәсілін ұйымдастыру туралы шешім.</w:t>
        <w:br/>
        <w:t>Шекті ескіру шегіне жеткенде катализаторды ауыстыру тәсілі туралы Тіз</w:t>
        <w:br/>
        <w:t>шешім.</w:t>
        <w:br/>
        <w:t>Каталитикалық реактордың стандартты емес канструкциясын таңдау Т4</w:t>
        <w:br/>
        <w:t>туралы.</w:t>
        <w:br/>
        <w:t>Т16 немесе 7) шешім қабылдау үшін техника-экономикалық және Ті</w:t>
        <w:br/>
        <w:t>экология-экономикалық бағалаумен 7; таңдалынған шешімге</w:t>
        <w:br/>
        <w:t>функциялық-құндылық талдау.</w:t>
        <w:br/>
        <w:t>Егерде ғ бағалау қанағаттанарлық болмаса, онда т) шешімді қайта Т16</w:t>
        <w:br/>
        <w:t>қарау туралы Ү16 шешім қабылданады.</w:t>
        <w:br/>
        <w:t>Егерде ғі; шешімін бағалау қанағаттанарлық болса, онда тәжірибелік- Тіу</w:t>
        <w:br/>
        <w:t>өнеркәсіптік үлгісін дайындау туралы соңғы шешім 7іу қабылданады.</w:t>
        <w:br/>
        <w:t>56</w:t>
        <w:br/>
        <w:t>Нзс ВахЕц; Нас ЕХ 8; НС Кзх ЕЕ; Н1І6 С Кі, Х Бі;</w:t>
        <w:br/>
        <w:t>Ну с В ХВ16; Наз С Бі Х Ву (2.4)</w:t>
        <w:br/>
        <w:t>Қатынастарға қатысты (2.4) жиындарды «желімдеу» (|100| жұптық</w:t>
        <w:br/>
        <w:t>амалдарын қолданып, біз бұрын жазылған (2.2) қатынасқа ораламыз. Оның</w:t>
        <w:br/>
        <w:t>тұжырымдалуы бойынша Ектр - Ві ХБ; хБҙ...хВүу жиынында</w:t>
        <w:br/>
        <w:t>(Н.,Н-,Н3,...Нін) қатынастар жиынтығы анықталады.</w:t>
        <w:br/>
        <w:t>с. ЕУ) және (2.4) өрнектерінен алынған Н;(і-1,2..18) қатынастары</w:t>
        <w:br/>
        <w:t>өндірістік газдарды утилизациялаудың рационалды тәсілдерін синтездеу</w:t>
        <w:br/>
        <w:t>барысында шешім қабылдау процедуралары мен білім қорының іргетасын</w:t>
        <w:br/>
        <w:t>қалайтын «Егер...онда... » тектес бастапқы ережелер жиынтығын білдіреді.</w:t>
        <w:br/>
        <w:t>Қатынастар (2.4) өнімділік ережелерінің кесте 2.2 жасауға мүмкіндік береді.</w:t>
        <w:br/>
        <w:t>Әрбір Н; қатынастың формальды тапсырмасы үшін, яғни, оның белгілі бір</w:t>
        <w:br/>
        <w:t>формула түрінде берілуі үшін С(Н;) таңдау функциясын қолданамыз. Мұнда</w:t>
        <w:br/>
        <w:t>өндірістік газдарды утилизациялау тәсілдерінің технологиялық шешімдерінің</w:t>
        <w:br/>
        <w:t>қасиеттері таңдау критериі болып табылады, ал бұл қасиеттердің мәндерін</w:t>
        <w:br/>
        <w:t>таңдау критерийлерінің мәні ретінде қарастырамыз. С(Н;) таңдау функциясын</w:t>
        <w:br/>
        <w:t>құру үшін қажетті математикалық аппаратты қазіргі заманғы таңдау теориясы</w:t>
        <w:br/>
        <w:t>мен шешім қабылдау теориясы береді (101, 1021.</w:t>
        <w:br/>
        <w:t>Шешімдерді таңдау мен қабылдаудың математикалық теориясы қандай да</w:t>
        <w:br/>
        <w:t>бір шешім қабылдаудың екі негізгі стратегиясын қарастырады:</w:t>
        <w:br/>
        <w:t>1) «эквиваленттілік бойынша»;</w:t>
        <w:br/>
        <w:t>2) «тәуірлілік бойынша»;</w:t>
        <w:br/>
        <w:t>Әдетте «эквиваленттілік бойынша» таңдаудан кейін өз қасиеттерінің</w:t>
      </w:r>
    </w:p>
    <w:p>
      <w:r>
        <w:t>жиынтығы бойынша бір-біріне сәйкес келетін (эквивалентті болатын) әр аттас</w:t>
        <w:br/>
        <w:t>шешімдер таңдалады. «Тәуірлілік бойынша» қажетті қасиеттердің ең жақсы</w:t>
        <w:br/>
        <w:t>мәндеріне ие бір аттас шешімдер таңдалады.</w:t>
        <w:br/>
        <w:t>«Эквиваленттілік бойынша» технологиялық шешімдерді таңдауды</w:t>
        <w:br/>
        <w:t>төмендегіше ұсынамыз:</w:t>
        <w:br/>
        <w:t>ЕЛА ЛАЛА ІР, (бУАР, (7! л (іг и Іш) -» (қ- е) (2.5)</w:t>
        <w:br/>
        <w:t>Мұндағы 1, - ғ; технологиялық шешімнің а қасиетінің мәні.</w:t>
        <w:br/>
        <w:t>Кесте 2.2 - Н; қатынастарын туындататын өнімділік ережелері</w:t>
        <w:br/>
        <w:t>Қаты- Н; қатынасының мазмұндық мәні</w:t>
        <w:br/>
        <w:t>настар</w:t>
        <w:br/>
        <w:t>1 2</w:t>
        <w:br/>
        <w:t>Нн ЕГЕРДЕ: нақты өнеркәсіптік газдарды тотықтыру тәсілі мақсатқа сай болса,</w:t>
        <w:br/>
        <w:t>ОНДА: катализаторды каталитикалық белсенділігі және құны бойынша таңдауға</w:t>
        <w:br/>
        <w:t>зерттеулер жүргізу.</w:t>
        <w:br/>
        <w:t>Нн, ЕГЕРДЕ: нақты катализатор таңдап алынған болса, ОНДА: тотығу үдерісі</w:t>
        <w:br/>
        <w:t>бойынша кинетикалық зертттеулер жүргізу.</w:t>
        <w:br/>
        <w:t>60</w:t>
        <w:br/>
        <w:t>Кі? 0.2)</w:t>
        <w:br/>
        <w:t>Ондағы көптеген Ж, 2.1 кестедегі ; атауларына сәйкес келеді ғ</w:t>
        <w:br/>
        <w:t>(1,2,3... 17).</w:t>
        <w:br/>
        <w:t>Технологиялық шешімдер арасындағы когнитивті диаграмма өзара</w:t>
        <w:br/>
        <w:t>байланыстар өндірістегі утилизациялануы аса уытты газдарды тотықтыру үшін</w:t>
        <w:br/>
        <w:t>технологиялық аппараттарға талдама жасаумен байланысты, ол көптеген</w:t>
        <w:br/>
        <w:t>абстрактілі технологиялық шешімдердің элементтері арасындағы</w:t>
        <w:br/>
        <w:t>байланыстарды графиктік формада бейнелеу болып табылады. Реляциялық</w:t>
        <w:br/>
        <w:t>алгебрада мұндай байланыстар қатынастар деп аталады |100). Сонымен бірге</w:t>
        <w:br/>
        <w:t>бірқатар жиында берілген кез-келген қатынас өз элементтері аталған</w:t>
        <w:br/>
        <w:t>қатынасты қанағаттандыратын белгілі бір жиынастын шығарады. Осылайша,</w:t>
        <w:br/>
        <w:t>технологиялық шешімдер жиынындағы қатынас деп орындалуы оның нақты</w:t>
        <w:br/>
        <w:t>элементтерінің жиынастын алдын-ала берілген технологиялық тұрғыдан</w:t>
        <w:br/>
        <w:t>бағамдайтын белгілі бір шарттардың орындалуын айтамыз.</w:t>
        <w:br/>
        <w:t>Сурет 2.1 когнитивті диаграммада берілген каталитикалық реакторды</w:t>
        <w:br/>
        <w:t>таңдау бойынша технологиялық шешімдер арасындағы өзара байланыстарды</w:t>
        <w:br/>
        <w:t>сәйкестендіру үшін қажетті білімнің сараптамалық базасы ретінде төмендегілер</w:t>
        <w:br/>
        <w:t>байқалады: а) химиялық реакторлар теориясы саласындағы ағымдық</w:t>
        <w:br/>
        <w:t>ретроспективті білімдер; 6) қордаланған және әдебиеттерде берілген өндірістік</w:t>
        <w:br/>
        <w:t>химиялық гетерогенді каталитикалық реакторларды есептеу мен жобалау</w:t>
        <w:br/>
        <w:t>тәжірибелері; в) өндірістік кәсіпорындарда газдардың каталитикалық тотығу</w:t>
        <w:br/>
        <w:t>үдерісін жүзеге асырудың технологиялық регламенті туралы технолог-</w:t>
        <w:br/>
        <w:t>операторлар мен сарапшылардың интуитивті-тәжірибелік ақпараттары;</w:t>
        <w:br/>
        <w:t>г)газдарды тазалау үдерісі өңдеушілері мен технологтарының өндірістік</w:t>
        <w:br/>
        <w:t>тәжірибелері мен интуициялары.</w:t>
        <w:br/>
        <w:t>Жоғарыда айтқандардың бәрі аталған өнертабыстық мәселенің</w:t>
        <w:br/>
        <w:t>концептуалды сипаттамасының әдісін бейнелейтін газды тазалау теориясы мен</w:t>
        <w:br/>
        <w:t>тәжірибесінен туындаған және дәлелденген, түрақты Н; қатынастарының</w:t>
        <w:br/>
        <w:t>бірқатарының Ектр Технологиялық шешімдері жиынында ендірілуіне негіз бола</w:t>
        <w:br/>
        <w:t>алады:</w:t>
      </w:r>
    </w:p>
    <w:p>
      <w:r>
        <w:t>гі Н|213 Нә1;;г1 На14;1; Нҙ16;15 Н516:16 Нб1); г) Ну); 13 Но; 1% Н1019: 19</w:t>
        <w:br/>
        <w:t>НіГю: Го НГ: 1% Ні Гіз21 Нам: Н5 4: Гіз НГ 2114 Ну Г5: Гі5 Ніз</w:t>
        <w:br/>
        <w:t>П62115 НіөГіу; (2.3)</w:t>
        <w:br/>
        <w:t>Көптеген абстракті теориясының формальды аппараты көптеген</w:t>
        <w:br/>
        <w:t>элементтер арасындағы қатынастарды интерпретациялау көптегендерге сай</w:t>
        <w:br/>
        <w:t>декарттық туындыны береді. Сонымен көптеген технологиялық шешімдер К;</w:t>
        <w:br/>
        <w:t>қатынастар Н; формалды келесі декарттық туындыларды көрсетеді.</w:t>
        <w:br/>
        <w:t>Ні&lt;ВухВ; Н,с В,хВу Нұс БұхҚо Нұс ВухВы</w:t>
        <w:br/>
        <w:t>Нрс Бых%; Нұс Бұ хВ,; Н,с В,х8; Нұс Ву хВо</w:t>
        <w:br/>
        <w:t>Нас Ех КН с БохЕю; На С ЕоыхЕц; НІ С В ХБ;</w:t>
        <w:br/>
        <w:t>59</w:t>
        <w:br/>
        <w:t>2</w:t>
        <w:br/>
        <w:t>ЕГЕРДЕ: кинетикалық реакцияның жылдамдығы және механизмі туралы</w:t>
        <w:br/>
        <w:t>эксперименттік мәліметтер алынған болса, ОНДА: фазалардың ең жоғарғы</w:t>
        <w:br/>
        <w:t>контактілерін қамтамасыз етуші таңдауды жүргізу.</w:t>
        <w:br/>
        <w:t>ЕГЕРДЕ: нақты өнеркәсіптік газдарды тотықтыру тәсілі таңдап алынған болса,</w:t>
        <w:br/>
        <w:t>ОНДА: болашақ реактордың өнімділігін беру.</w:t>
        <w:br/>
        <w:t>ЕГЕРДЕ: газдар мәліметтері бойынша ШРШ (шекті рұқсат етілген шоғырлану)</w:t>
        <w:br/>
        <w:t>берілген болса, ОНДА: берілген ШРШ қамтамасыз ететін реактордың өнімділігі</w:t>
        <w:br/>
        <w:t>және тазалау дәрежесі беріледі.</w:t>
        <w:br/>
        <w:t>ЕГЕРДЕ: нақты газдарды тотықтырудың рационалды үдерісі таңдап алынған</w:t>
        <w:br/>
        <w:t>болса, ОНДА: реакторлар класын тандаңыз.</w:t>
        <w:br/>
        <w:t>ЕГЕРДЕ: реакторлар класы таңдалынған болса, ОНДА: газдарды тазалаудың</w:t>
        <w:br/>
        <w:t>берілген дәрежесі үшін реакторлар типін таңдау.</w:t>
        <w:br/>
        <w:t>ЕГЕРДЕ: реакторлар типі таңдап алынған болса, ОНДА: газдың катализаторы</w:t>
        <w:br/>
        <w:t>мен (түрлі кассеталар, цилиндрлі тік кассеталар, түзу ағыны, қарсы ағыны)</w:t>
        <w:br/>
        <w:t>контактілік тәсілін таңдау және осыған орай суландыруды ойластыру.</w:t>
        <w:br/>
        <w:t>ЕГЕРДЕ: кинетикалық зерттеулер жүргізілген және түрлі катализаторлар мен</w:t>
        <w:br/>
        <w:t>термодинамикалық реакция сипаттамаларының жылдамдықтарының</w:t>
        <w:br/>
        <w:t>константтары алынған болса, ОНДА: ең жоғары тотығуды қамтамасыз ету үшін</w:t>
        <w:br/>
        <w:t>газдың катализаторы мен контактілік тәсілін таңдау.</w:t>
        <w:br/>
        <w:t>ЕГЕРДЕ: газдың катализатормен контактілену тәсілі таңдап алынған болса,</w:t>
        <w:br/>
        <w:t>ОНДА: аз энергетикалық шығындармен (гидравликалық кедергі) қажетті</w:t>
        <w:br/>
        <w:t>контактілі уақытты қамтамасыз ететін гидродинамикалық контактілі қондырғыға</w:t>
        <w:br/>
        <w:t>зерттеулер жүргізу.</w:t>
        <w:br/>
        <w:t>ЕГЕРДЕ: ең жақсы гидродинамикалық режим табылған, гидродинамиканың</w:t>
        <w:br/>
        <w:t>математикалық моделіне таңдама жасалған болса, ОНДА: ең аз энергетикалық</w:t>
        <w:br/>
        <w:t>шығын үшін қажетті контактілер сатысын есептеңіз.</w:t>
        <w:br/>
        <w:t>ЕГЕРДЕ: реактор типі анықталған болса ОНДА: жылу алу тәсілін</w:t>
        <w:br/>
        <w:t>ұйымдастыруды таңдау, егерде жылу бөлу қажетті жылу бөлуден артып кететін</w:t>
        <w:br/>
        <w:t>болса.</w:t>
        <w:br/>
        <w:t>ЕГЕРДЕ: қажетті өнімділікті қамтамасыз ететін контактілердің сатыларының</w:t>
        <w:br/>
        <w:t>немесе секцияларының саны анықталған болса, ОНДА: реактордың стандартты</w:t>
        <w:br/>
        <w:t>емес конструкциясына таңдау жасауға шешім қабылданады.</w:t>
        <w:br/>
        <w:t>ЖӘНЕ: жылу алуды ұйымдастыру тәсілін таңдау.</w:t>
      </w:r>
    </w:p>
    <w:p>
      <w:r>
        <w:t>ЖӘНЕ: катализатор ескіргенде оны алмастыру амалына ең аз уақытпен</w:t>
        <w:br/>
        <w:t>алмастыру тәсілін таңдау.</w:t>
        <w:br/>
        <w:t>ЕГЕРДЕ: стандартты емес реакторды таңдау туралы соңғы шешім қабылданды,</w:t>
        <w:br/>
        <w:t>ОНДА: техника-экономикалық және экология-экономикалық бағалау мен</w:t>
        <w:br/>
        <w:t>таңдалған шешімге функционалды -құндылық талдауын жасау.</w:t>
        <w:br/>
        <w:t>ЕГЕРДЕ: функционалды-құндылық талдау нәтижесі қанағаттанарлық болмаса,</w:t>
        <w:br/>
        <w:t>ОНДА: газдарды утилизациялау тәсілінің мақсатқа сай болуы туралы 7; бастапқы</w:t>
        <w:br/>
        <w:t>шешімді қайта қарастыру.</w:t>
        <w:br/>
        <w:t>Нів</w:t>
        <w:br/>
        <w:t>ЕГЕРДЕ: функционалды-құндылық талдау нәтижесі қанағаттанарлық, ОНДА:</w:t>
        <w:br/>
        <w:t>каталитикалық реактордың тәжірибелік-өнеркәсіптік үлгісін даярлау.</w:t>
        <w:br/>
        <w:t>(2.5) формуласы былай оқылады: барлық %; шешімдерде 1, мәндері о</w:t>
        <w:br/>
        <w:t>қасиетте)</w:t>
        <w:br/>
        <w:t>рі бар, егерде "; шешімі а қасиеттерге және 1% а қасиеттерге ие және</w:t>
        <w:br/>
        <w:t>осы қасиеттің мәні ғ; және қ сәйкес келеді, сонда 7; 5 эквиваленті:</w:t>
        <w:br/>
        <w:t>Мысалы, «катализаторды таңдау» т» шешімін қабылдау барысында бізде</w:t>
        <w:br/>
        <w:t>«Палладий ШПАК - 0,5» және «Палладий-көміртегі ПК» екі катализатор</w:t>
        <w:br/>
        <w:t>61</w:t>
        <w:br/>
        <w:t>Рңпв Және Рас</w:t>
        <w:br/>
        <w:t>бойынша ЕҚ/-ді</w:t>
        <w:br/>
        <w:t>есептеу</w:t>
        <w:br/>
        <w:t>17</w:t>
        <w:br/>
        <w:t>ІЗ мәнін ІЗ мәнін</w:t>
        <w:br/>
        <w:t>беру берілуін</w:t>
        <w:br/>
        <w:t>бақылау</w:t>
        <w:br/>
        <w:t>Із-ны 18)-ға</w:t>
        <w:br/>
        <w:t>енгізу</w:t>
        <w:br/>
        <w:t>Сурет 2.4.1 - Білімдерді меңгерудің және процедуралық моделі</w:t>
        <w:br/>
        <w:t>73</w:t>
        <w:br/>
        <w:t>16 |һк. 7</w:t>
        <w:br/>
        <w:t>ІЗ е 0%) Таңдау</w:t>
        <w:br/>
        <w:t>П</w:t>
        <w:br/>
        <w:t>15: мәнін</w:t>
        <w:br/>
        <w:t>берілуін</w:t>
        <w:br/>
        <w:t>бақылау</w:t>
        <w:br/>
        <w:t>Әрекетті таңдау</w:t>
        <w:br/>
        <w:t>Басқаруды шартты</w:t>
      </w:r>
    </w:p>
    <w:p>
      <w:r>
        <w:t>модульге жіберу</w:t>
        <w:br/>
        <w:t>Сурет 2.4.4- Слоттар мәнінің өзгеру процедуралық моделі</w:t>
        <w:br/>
        <w:t>Із-ны (18) -ға</w:t>
        <w:br/>
        <w:t>қосу</w:t>
        <w:br/>
        <w:t>76</w:t>
        <w:br/>
        <w:t>Ақпаратты енгізу (2 бөлім)</w:t>
        <w:br/>
        <w:t>Мәлімет Есепте</w:t>
        <w:br/>
        <w:t>2. Катализаторлардың сипаттамасы Палладийлік (ШПАК-0,5)</w:t>
        <w:br/>
        <w:t>2.1 Катализатордың аталуы Зат Құрамы% А</w:t>
        <w:br/>
        <w:t>2.1.1. Катализатордың химиялық құрамы Палладий 0.5 Үү</w:t>
        <w:br/>
        <w:t>2.1.2.Гранул мм есебімен өлшемі Төменгі шек | Жоғарғы шек | А</w:t>
        <w:br/>
        <w:t>5 6 М</w:t>
        <w:br/>
        <w:t>2.1.3. Үйлесімділік тығыздығы г/см? Төменгі шек | Жоғарғы шек | А</w:t>
        <w:br/>
        <w:t>0,75 0,85 ү</w:t>
        <w:br/>
        <w:t>2.1.4. Меншікті бет мУг Төменгі шек | Жоғарғы шек | А</w:t>
        <w:br/>
        <w:t>90 120 ү</w:t>
        <w:br/>
        <w:t>2.1.5. Каталитикалық белсенділігі % Төменгі шек | Жоғарғы шек | А</w:t>
        <w:br/>
        <w:t>77 95 М</w:t>
        <w:br/>
        <w:t>2.1.6. Температуралық режим % Төменгі шек | Жоғарғы шек | А</w:t>
        <w:br/>
        <w:t>200 500 М</w:t>
        <w:br/>
        <w:t>2.1.7.1 кг құны теңгемен Болжамды құны А</w:t>
        <w:br/>
        <w:t>8000 ү</w:t>
        <w:br/>
        <w:t>2.1.8 Дайындаушы ел Қазақстан А</w:t>
        <w:br/>
        <w:t>М</w:t>
        <w:br/>
        <w:t>&lt; Алдағы формаға өту | | МӨР | | Келесі формаға өту &gt;</w:t>
        <w:br/>
        <w:t>Қажетті катализатор түрін таңдаңыз</w:t>
        <w:br/>
        <w:t>Сурет 2.4.2 - Ақпараттық жүйедегі «Катализатордың таңдау терезесіндегі</w:t>
        <w:br/>
        <w:t>фреймнің интерфрейсі»</w:t>
        <w:br/>
        <w:t>74</w:t>
        <w:br/>
        <w:t>4) 2РаН,Р0:&lt;2Р40 өзе 2РанұРОз-2Р40 (32.4)</w:t>
        <w:br/>
        <w:t>14</w:t>
        <w:br/>
        <w:t>5) 2раньро; -2Ра0 -&lt;5 ара0 - 2Н;Р0ҙ (3.2.5)</w:t>
        <w:br/>
        <w:t>6) 2ранұРо,-2Ра0 Қайы 2ран,Ро;-2Ра0 (3.2.6)</w:t>
        <w:br/>
        <w:t>к</w:t>
        <w:br/>
        <w:t>7) 2Ран,РО,-2Ра0-5 ара ы 2Н,Р0, (3.2.7)</w:t>
        <w:br/>
        <w:t>Қосынды түрінде келесі жүйені жазуға болады:</w:t>
        <w:br/>
        <w:t>2РН, %20,52Ң,Р0, (32.8)</w:t>
        <w:br/>
        <w:t>2ныРО; % 0, 3 2Н,Р0; (3.29)</w:t>
        <w:br/>
        <w:t>2Н,РО %0,32Н,Р0, (3.2.10)</w:t>
        <w:br/>
        <w:t>Белгілеу енгіземіз:</w:t>
        <w:br/>
        <w:t>0-РН,; В-027 - НРО, (3.2.11)</w:t>
        <w:br/>
        <w:t>и - НұРОв;/ - НұРО, (3.2.12)</w:t>
        <w:br/>
        <w:t>Сонда кинетикалық теңдеулер жүйесі келесі түрде келеді:</w:t>
      </w:r>
    </w:p>
    <w:p>
      <w:r>
        <w:t>40 ат</w:t>
        <w:br/>
        <w:t>Ч.-2қ0, Ш-2Ю,0-2Қ,7 (3.2.13)</w:t>
        <w:br/>
        <w:t>Ш.2қ,Т-2қ/ (3.2.14)</w:t>
        <w:br/>
        <w:t>Шм- 25, (3.2.15)</w:t>
        <w:br/>
        <w:t>Фе</w:t>
        <w:br/>
        <w:t>Қатты құрамдағы катализатор фосфинді тотықтырудың сұйықтық газ</w:t>
        <w:br/>
        <w:t>реакциясының математикалық моделін қарастырамыз.</w:t>
        <w:br/>
        <w:t>Масса берілу және химиялық түрленулер үдерісі кезеңдерінің</w:t>
        <w:br/>
        <w:t>жылдамдығы кең шекте өзгеруі мүмкін.</w:t>
        <w:br/>
        <w:t>Бір шекті жағдайда төтенше жылдам реакция өтеді, сол кезде газ тәрізді</w:t>
        <w:br/>
        <w:t>сұйықтық компонент концентрациясы еріген, іс жүзінде лезде нөлге дейін</w:t>
        <w:br/>
        <w:t>төмендейді. Бұл жағдайда міндеттеуші саты, массаның берілу сатысы болып</w:t>
        <w:br/>
        <w:t>табылады, ол дегеніміз үдеріс диффузиялық бөлікте өтеді. Басқа шекті</w:t>
        <w:br/>
        <w:t>81</w:t>
        <w:br/>
        <w:t>ғ жеке шешімін таңдауға ІҺ қисынды қорытындылау ережесі келтіріледі.</w:t>
        <w:br/>
        <w:t>элементтер элементар қорытындылау ережелерінің жиынтығы жазылады:</w:t>
        <w:br/>
        <w:t>-&lt;А,ыА-Һ&gt; 0.3.2.</w:t>
        <w:br/>
        <w:t>-, барлық көптеген ережелердің комбинациясы декартты туындыны</w:t>
        <w:br/>
        <w:t>й р. р 1% р ту</w:t>
        <w:br/>
        <w:t>түзеді.</w:t>
        <w:br/>
        <w:t>Е.-ңЕхЕх..хЕ,, (2.3.3)</w:t>
        <w:br/>
        <w:t>мұндағы: ЕсТЕ;Е СЕ-ЕхЕ, .хЕ п«&lt;«К</w:t>
        <w:br/>
        <w:t>(02.31) - (2.3.3) қатынастары қисынды қорытындының иеррархиясын</w:t>
        <w:br/>
        <w:t>анықтайды. Сонымен бір қисынды қорытындыдан шешім қабылдау блогының</w:t>
        <w:br/>
        <w:t>тізбегіне өту, ал декарт туындысы ғ, шешімдер қабылдаудың көптеген блоктар</w:t>
        <w:br/>
        <w:t>тізбегінің мүмкіндігін байқатады.</w:t>
        <w:br/>
        <w:t>Тағы бірнеше ұғымдарды ендіреміз: ІН / ) көптеген қатынастарының</w:t>
        <w:br/>
        <w:t>жиынтығы Е.; ол таңдау ережелерінің арасындағы өзара байланыстарды</w:t>
        <w:br/>
        <w:t>анықтайды.</w:t>
        <w:br/>
        <w:t>Құрылымдық мәселелерді таңдау жалпы төрт түрде нысанды жиынтықта</w:t>
        <w:br/>
        <w:t>бейнеленеді:</w:t>
        <w:br/>
        <w:t>&lt;у,Ш, ғ &gt;, (2.3.4)</w:t>
        <w:br/>
        <w:t>Мұндағы /У-таңдаудың жаһандық мақсат - міндеттері, ол дегеніміз ғ</w:t>
        <w:br/>
        <w:t>шешімдерді іздестіру; 0- жаһандық мәселелерді шешу үшін бастапқы</w:t>
        <w:br/>
        <w:t>мәліметтер;</w:t>
        <w:br/>
        <w:t>І. шешім үшін қисынды қорытындылау ережелерінің жиынтығы т:</w:t>
        <w:br/>
        <w:t>ри-у (2.3.5)</w:t>
        <w:br/>
        <w:t>У жаһандық мақсатты бірқатар аралық жергілікті У; мақсаттарға бөлеміз.</w:t>
        <w:br/>
        <w:t>Жергілікті і-ші мақсатқа жету үшін і-ші ережені таңдау үшін жеке %; шешімге</w:t>
        <w:br/>
        <w:t>қатысты 1; бастапқы мәліметтерге сәйкес болуы қажет; ол дегеніміз әрбір жеке</w:t>
        <w:br/>
        <w:t>мақсатты мәселелерге келесі жиынтықтарды жазуға болады:</w:t>
      </w:r>
    </w:p>
    <w:p>
      <w:r>
        <w:t>&lt;У,0, 8 &gt;, (2.3.6)</w:t>
        <w:br/>
        <w:t>мұндағы /:0/,--У, қ таңдауға / қисынды қорытынды жасаумен бірге кез-</w:t>
        <w:br/>
        <w:t>келген ереженің жалпы белгілерін топшылаймыз.</w:t>
        <w:br/>
        <w:t>Бұл белгілерді келесі жиынтық ережесінде көрсетеміз:</w:t>
        <w:br/>
        <w:t>65</w:t>
        <w:br/>
        <w:t>Й -&lt; Ртем,Рмн, Рштт, Ркш,Рвм, Рвмк» Ртжк, Ршм &gt; (2.3.7)</w:t>
        <w:br/>
        <w:t>Мұндағы Ра, -Таңдау ережелерінің міндеті;</w:t>
        <w:br/>
        <w:t>Рн - Міндетті нақтылау;</w:t>
        <w:br/>
        <w:t>Ритт - шешімді таңдау тәсілі;</w:t>
        <w:br/>
        <w:t>Раш - Қолдану шарты</w:t>
        <w:br/>
        <w:t>Р,, - бастапқы мәліметтер</w:t>
        <w:br/>
        <w:t>Ра, - бастапқы мәліметтердің көрсеткіші;</w:t>
        <w:br/>
        <w:t>Ррж - Таңдаудың жүзеге асырылу қатынасы;</w:t>
        <w:br/>
        <w:t>Рум - шығыс мәліметтері.</w:t>
        <w:br/>
        <w:t>(2.3.1) кесте түрінде көрсетейік.</w:t>
        <w:br/>
        <w:t>Кесте 2.3.1 - Шешім қабылдау ережелері қасиеттерінің мүмкін мәндері</w:t>
        <w:br/>
        <w:t>5% Міндеттер қасиеттерінің Белгіл Қасиеттерінің маңызы</w:t>
        <w:br/>
        <w:t>аталуы енуі</w:t>
        <w:br/>
        <w:t>1 Таңдау ережелерінің Ртем | 5 қалыптастыру</w:t>
        <w:br/>
        <w:t>міндеті</w:t>
        <w:br/>
        <w:t>Міндетті нақтылау Рин | 4 қасиеті бойынша ғ; шешімдерді нақтылау</w:t>
        <w:br/>
        <w:t>нет а) эквиваленттілік бойынша</w:t>
        <w:br/>
        <w:t>Шешім таңдау тәсілі 6) қолайлығы бойынша</w:t>
        <w:br/>
        <w:t>в) қасиеттерінің сай келуі бойынша</w:t>
        <w:br/>
        <w:t>4 Реш | Алдын ала белгілеу 0 қасиеттері бойынша 7;</w:t>
        <w:br/>
        <w:t>Қолдану шарты шешу мәні немесе 7; алдындағы шешім</w:t>
        <w:br/>
        <w:t>51 Р,, |а қасиеттегі 1, мәндегі шешімі 7;</w:t>
        <w:br/>
        <w:t>Бастапқы мәліметтер В шешім 1р қасиеттегі 7; мәндегі шешім</w:t>
        <w:br/>
        <w:t>К таңдау шартының мәні</w:t>
        <w:br/>
        <w:t>6 | Бастапқы мәліметтер Ррм | Бастапқы мәліметтердің мәні берілген фрейм,</w:t>
        <w:br/>
        <w:t>көрсеткіші файл аты немесе мәліметтер кестесі</w:t>
        <w:br/>
        <w:t>7 | Таңдаудың жүзеге асырылу | Рг,кқ | беріліс түрінде А қатынасының белгілену</w:t>
        <w:br/>
        <w:t>қатынасы мәні (2.7)</w:t>
        <w:br/>
        <w:t>8 | Шығыс мәліметтері Ршм |7" шешім Ф қасиетінің 1, мәні</w:t>
        <w:br/>
        <w:t>Осылайша, технологиялық шешім қабылдау үдерісіндегі /; логикалық</w:t>
        <w:br/>
        <w:t>қорытындысының кез-келген ережесін предикаттың келесі күрделі түрінде</w:t>
        <w:br/>
        <w:t>көрсетуге болады:</w:t>
        <w:br/>
        <w:t>Мұндағы Рптт(Б) қасиеті («Шешім таңдау тәсілі») (2.5, 2.6, 2.9)</w:t>
        <w:br/>
        <w:t>қатынастарына сәйкес келесі фреймдерде беріледі:</w:t>
        <w:br/>
        <w:t>66</w:t>
      </w:r>
    </w:p>
    <w:p>
      <w:r>
        <w:t>Фреймнің өзгеруі</w:t>
        <w:br/>
        <w:t>Фреймнің аты</w:t>
        <w:br/>
        <w:t>Ережелердің айындау:</w:t>
        <w:br/>
        <w:t>тағайындалуы</w:t>
        <w:br/>
        <w:t>Е1-Көмек Е5С-Қабылдамау</w:t>
        <w:br/>
        <w:t>Сурет 2.4.3 - Фреймді сәйкестендіру үшін экран жүейсі</w:t>
        <w:br/>
        <w:t>«Ережелер міндеті» өрісінде жүйенің білімдер базасындағы Қ ережесіндегі</w:t>
        <w:br/>
        <w:t>«Таңдау ережелерінің міндеттеріне қасиеттерінің барлық мәндері автоматты</w:t>
        <w:br/>
        <w:t>түрде орналастырылады. Сарапшыға осы қасиеттердің қажетті мәндерін атап</w:t>
        <w:br/>
        <w:t>өту жеткілікті, «Мәнді нақтылау» өрісін жүйенің экранына шығарады, онда</w:t>
        <w:br/>
        <w:t>ереженің осы қасиеттеріне қатысты барлық мүмкін болатын мәндері берілген.</w:t>
        <w:br/>
        <w:t>Қабылданған фреймнің құрамында бұл қасиеттер мәні талап етілетіндіктен ЕК;</w:t>
        <w:br/>
        <w:t>есепке алынады және білім базасынан слоттар мәні қадамдап, оны санап 2</w:t>
        <w:br/>
        <w:t>процедураны орындайды.</w:t>
        <w:br/>
        <w:t>Кезекті слот құрамындағы өзгерістерді орындағаннан кейін: модельдің (9</w:t>
        <w:br/>
        <w:t>қадамы) сурет 2.4.4, жүйе сарапшыға экранда сурет 2.4.5 ұсынады, онда оған</w:t>
        <w:br/>
        <w:t>кейінгі әрекеттердің нұсқаларын орналастырады. Слоттарды өзгертуді</w:t>
        <w:br/>
        <w:t>жалғастырыңыз немесе өзгертіп бітіріңіз.</w:t>
        <w:br/>
        <w:t>Сонымен фреймдер, слоттар және таңдау мәселелерін шешу типтеріне</w:t>
        <w:br/>
        <w:t>қатысты білім табу және ұғудың инвариантты моделіне талдама жасалынды.</w:t>
        <w:br/>
        <w:t>Бағдарламаланған модуль түріндегі модель бойынша технологиялық</w:t>
        <w:br/>
        <w:t>шешімдерді табу, нақты міндеттерді шешуде экрандағы диалогты қабаттардағы</w:t>
        <w:br/>
        <w:t>жүйенің алғашқы білім базасын толықтыру және қостауымен қолданылуы</w:t>
        <w:br/>
        <w:t>мүмкін суреттер 2.4.2, 2.4.3, 2.4.5.</w:t>
        <w:br/>
        <w:t>75</w:t>
        <w:br/>
        <w:t>2,3.4 кестенің жалғасы</w:t>
        <w:br/>
        <w:t>1 2 3</w:t>
        <w:br/>
        <w:t>2 | Міндетті нақтылау а: қасиеттері бойыншаз; шешімдерін таңдау</w:t>
        <w:br/>
        <w:t>3 | Таңдау тәсілі «Қасиеттерінің сай келуі бойынша»</w:t>
        <w:br/>
        <w:t>4 | Қолдану шарты В берілген қажетті қасиеттерінің мәні немесе</w:t>
        <w:br/>
        <w:t>% бұрын анықталған шешім</w:t>
        <w:br/>
        <w:t>5 | Бастапқы мәліметтер ШІ шешімге а қасиеттерінің мәні 7;</w:t>
        <w:br/>
        <w:t>іг. критериясының мәні</w:t>
        <w:br/>
        <w:t>1 шешімінің Р қасиеттерінің мәні а</w:t>
        <w:br/>
        <w:t>Кг критериясының мәні</w:t>
        <w:br/>
        <w:t>6 | Бастапқы мәліметтердің &lt;фрейм аты&gt; ІГ-де орналасқан</w:t>
        <w:br/>
        <w:t>көрсеткіші &lt;фрейм аты&gt; г; -де орналасқан</w:t>
        <w:br/>
        <w:t>&lt;&lt;фрейм аты&gt; К|-де орналасқан</w:t>
        <w:br/>
        <w:t>&lt;&lt;фрейм аты&gt; іс;-де орналасқан</w:t>
        <w:br/>
        <w:t>7 |ЕГЕРДЕ ГЕТЕ</w:t>
      </w:r>
    </w:p>
    <w:p>
      <w:r>
        <w:t>8 |ЖӘНЕ ІЙ із</w:t>
        <w:br/>
        <w:t>9 | ӘЙТПЕСЕ ту 1-ге сәйкес</w:t>
        <w:br/>
        <w:t>10 | ОНДА &lt;Хабар&gt;</w:t>
        <w:br/>
        <w:t>&lt;Фрейм аты-ереже&gt;</w:t>
        <w:br/>
        <w:t>11 | Шығыс мәліметтері т; ізделінетін шешім</w:t>
        <w:br/>
        <w:t>&lt;т; кезекті таңдау кезеңіне берілетін шешу</w:t>
        <w:br/>
        <w:t>қасиеттерінің мәні&gt;</w:t>
        <w:br/>
        <w:t>2.3.2, 2.3.3 және 2.3.4 кестелерінде берілген фреймдердің құрылысын талдау</w:t>
        <w:br/>
        <w:t>барлық аттас ережелердің /; шешімдерін қабылдау, (2.3.2) жиынына енетін,</w:t>
        <w:br/>
        <w:t>өзара жалпы міндеттерімен байланысты(Ртвм) нақтылау міндеттері анықталған</w:t>
        <w:br/>
        <w:t>(Р,,) және шешімдерді таңдау тәсілі ( Р,тт) ; Қолдану шарты бойынша (Р,һ)</w:t>
        <w:br/>
        <w:t>шектеуі бар; Сонымен қоса, бастапқы мәлімет (Ррм). бастапқы мәліметті</w:t>
        <w:br/>
        <w:t>көрсеткіш Рвмк ЖӘне шығыс мәліметтері (Ршм) арасында байланыстар бар</w:t>
        <w:br/>
        <w:t>екенін блок-схема түрінде көрсетеміз (2.3.1).</w:t>
        <w:br/>
        <w:t>Сәйкес фреймдердің (2.3.2, 2.3.3, 2.3.4 кестелерін) қорытындыланған сегіз</w:t>
        <w:br/>
        <w:t>белгілерінің ережелерін қисынды қорыту және құрылымдар жиынтығы (2.3.7)</w:t>
        <w:br/>
        <w:t>негізінде аттас /; көптеген қатынастар арасынан бес әмбебап ережені</w:t>
        <w:br/>
        <w:t>анықтаймыз (2.3.2):</w:t>
        <w:br/>
        <w:t>Кіріс Кіріс Кіріс Шығыс</w:t>
        <w:br/>
        <w:t>ережесі</w:t>
        <w:br/>
        <w:t>Мәліметтер</w:t>
        <w:br/>
        <w:t>Сурет 2.3.1- Кіріс және шығыс мәліметтері бойынша байланыс ережелерінің</w:t>
        <w:br/>
        <w:t>блок-схемасы</w:t>
        <w:br/>
        <w:t>68</w:t>
        <w:br/>
        <w:t>ережесі</w:t>
        <w:br/>
        <w:t>1.Уааа А, ЛШЫ ОШ ға) - (ег) (2.35)</w:t>
        <w:br/>
        <w:t>Ол дегеніміз кез келген ғ; шешім үшін о/сондай қасиет болады және /;</w:t>
        <w:br/>
        <w:t>таңдау ережесі тағы болады, егер де %; шешу үшін а қасиеттер болады және</w:t>
        <w:br/>
        <w:t>міндетті нақтылауға а қасиеттері сай келеді, олай болса, /; ережелерді а</w:t>
        <w:br/>
        <w:t>қасиеттерін %; таңдау бойынша қолдану қажет.</w:t>
        <w:br/>
        <w:t>2.чсуозр Ри ОАР ОЛ( - С) -6- (6-СА6)0.316)</w:t>
        <w:br/>
        <w:t>Ол дегеніміз С алдын ала таңдау тәсілі барлық айтылған шешім үшін және</w:t>
        <w:br/>
        <w:t>С қолданудың барлық шартына /; ережелері таңдаулар жасауға болады, егер де</w:t>
        <w:br/>
        <w:t>олар «шешім таңдау тәсілі», «қолдану шарты» және осы қасиеттер мәні С</w:t>
        <w:br/>
        <w:t>сәйкес келуі С және (б тең сай болуы керек, А қалыптасқан жағдаятта ,;</w:t>
        <w:br/>
        <w:t>шешім таңдау үрдісі.</w:t>
        <w:br/>
        <w:t>з. ура Рам БАР шы Л( а-а) (а &gt;/ 3 (2.3.17)</w:t>
        <w:br/>
        <w:t>Ол дегеніміз, /д және /;; таңдау ережесінің барлығы, егер де /дережесі</w:t>
        <w:br/>
        <w:t>«Шығыс мәліметтері» қасиеттеріне ие болса және /;; «Бастапқы мәліметтер»</w:t>
        <w:br/>
        <w:t>қасиеттеріне ие болса, бүл қасиеттер эквивалентті мәнге ие болады, олардың</w:t>
        <w:br/>
        <w:t>аталған қасиеттерімен бірге /д ережесі де /;; алдындағы ережедей болады.</w:t>
        <w:br/>
        <w:t>(2.3.15)-(2.3.17) қатынастарын пайдаланып морфологияға (2.3.14) қисынды</w:t>
      </w:r>
    </w:p>
    <w:p>
      <w:r>
        <w:t>қорытындылаудың таңдау жүйесі бойынша сигнатуралық моделін жасаймыз.</w:t>
        <w:br/>
        <w:t>(2.3.15)-2.3.17) қисынды қорытындылаудың таңдау жүйесі қатынастары</w:t>
        <w:br/>
        <w:t>негізінде сигнатуралық модельді жасаудың схемасы</w:t>
        <w:br/>
        <w:t>Кесте 2.3.5 - «Қасиеттерінің сай келуі бойынша» шешімдерді таңдау ережесін байқату үшін</w:t>
        <w:br/>
        <w:t>фрейм құрылымы (2.3.15)-(2.3.17)</w:t>
        <w:br/>
        <w:t>59 Слоттың аты Слоттың мазмұны</w:t>
        <w:br/>
        <w:t>1 | Таңдау ережелерінің міндегі 1; шешімін таңдау және технологиялық интеграция</w:t>
        <w:br/>
        <w:t>2 | Міндетті нақтылау а қасиеттері бойыншағ; шешімдерін тандау</w:t>
        <w:br/>
        <w:t>3 | Таңдау тәсілі «Қасиеттерінің сай келуі бойынша»</w:t>
        <w:br/>
        <w:t>4 | Қолдану шарты В берілген қажетті қасиеттерінің мәні немесе</w:t>
        <w:br/>
        <w:t>1; бұрын анықталған шешім</w:t>
        <w:br/>
        <w:t>5 | Бастапқы мәліметтер ТІ шешімге а: қасиеттерінің мәні 7;</w:t>
        <w:br/>
        <w:t>ІІ шешімге қасиеттердің мәні ІЛ</w:t>
        <w:br/>
        <w:t>6 | Бастапқы мәліметтердің ПІЗ &lt;фрейм аты&gt; болады</w:t>
        <w:br/>
        <w:t>көрсеткіші ІНІ 2.&lt;фрейм аты&gt;болады</w:t>
        <w:br/>
        <w:t>7 |ЕГЕРДЕ паһы:</w:t>
        <w:br/>
        <w:t>ОНДА Түі қолайлы 7);</w:t>
        <w:br/>
        <w:t>70</w:t>
        <w:br/>
        <w:t>болды, олар каталитикалық белсенділігі ал бойынша және меншікті беті а;</w:t>
        <w:br/>
        <w:t>бойынша бірдей қасиетке ие, яғни, «эквиваленттілік» жағдайы туындады.</w:t>
        <w:br/>
        <w:t>Таңдау шығынның «Палладий көміртегінің» пайдасына Ра (палладий)</w:t>
        <w:br/>
        <w:t>«қымбат» компонент шығынын анықтады.</w:t>
        <w:br/>
        <w:t>«Нәтижелілік бойынша» таңдауды мына формула арқылы өрнектейік:</w:t>
        <w:br/>
        <w:t>а4УтаУ В, (ға АР, е Ла(Баһ ғ) -(ға&gt;ғ2), 02.6)</w:t>
        <w:br/>
        <w:t>Мұнда Һ қатынас белгісі үлкен типінде «&gt;», тым үлкен «&gt;&gt;», кіші «&lt;» тым</w:t>
        <w:br/>
        <w:t>кіші «&lt;&lt;»; &gt; белгісі элементтердің бірқатар жиынын таңдайды.</w:t>
        <w:br/>
        <w:t>(2.6) формуласы былай оқылады: барлық шешімдер үшін " және барлық</w:t>
        <w:br/>
        <w:t>шешімдер үшін 1, мәндегі болады, егерде ғ а қасиеттерге ие болатын болса</w:t>
        <w:br/>
        <w:t>және ғ; шешімі а қасиетке ие және 1, қасиеті а ғ және 7); шешімдері һ</w:t>
        <w:br/>
        <w:t>қатынас орындалады, ғ жақсылау 1%.</w:t>
        <w:br/>
        <w:t>(2.6) формуладан екі салдар шығады:</w:t>
        <w:br/>
        <w:t>1-ші салдар. ғ; тәуірлеу шешімі мен һ қатынасы символының мәніне</w:t>
        <w:br/>
        <w:t>сәйкес Га қасиет мәні артық емес, керісінше ғ;; шешімінің сол а қасиетінен</w:t>
        <w:br/>
        <w:t>кіші мәнге ие шешімі пайда болуы мүмкін. Бұл шешімді таңдау үдерісін</w:t>
        <w:br/>
        <w:t>басқаруды ұйымдастыруға мүмкіндік береді.</w:t>
        <w:br/>
        <w:t>2-ші салдар. (е һШ2) өрнегі екі орынды предикат болып табылады,</w:t>
        <w:br/>
        <w:t>ондағы па және Га айнымалы рөлді атқарады. Бұл нақты мән бойынша К</w:t>
        <w:br/>
        <w:t>таңдау критерийін ғ; шешімімен таңдау шартын пайымдауға мүмкіндік береді.</w:t>
        <w:br/>
        <w:t>ІПҺК (2.7)</w:t>
        <w:br/>
        <w:t>Сонда п предикаттар (2.7) жиынтық ғ; бірнеше таңдау критерий бойынша</w:t>
        <w:br/>
        <w:t>К.,К..К,, шешімдерді таңдауға мүмкіндік береді. Ол Ғ%) шешімдерін п түрлі</w:t>
        <w:br/>
        <w:t>қасиеттерге сай келеді а1,42,4% ...а,. Бұл жағдайда ғ; шешімі таңдау шартты</w:t>
        <w:br/>
        <w:t>келесі түрде болады:</w:t>
        <w:br/>
        <w:t>(ғамкул(аыһы қы)... А( А Һ,Қ,)</w:t>
        <w:br/>
        <w:t>немесе қысқартылған:</w:t>
      </w:r>
    </w:p>
    <w:p>
      <w:r>
        <w:t>ла(аһқ) (23)</w:t>
        <w:br/>
        <w:t>Физикалық-химиялық өңдеуді екі орынды придикаттар түрінде (2.7)</w:t>
        <w:br/>
        <w:t>арқылы технологиялық шешімдер әдістерін таңдау шарттары тапсырмасын Қ;</w:t>
        <w:br/>
        <w:t>критериімен таңдауды динамикалық қалыптастыру қағидасын жүзеге асыруды</w:t>
        <w:br/>
        <w:t>қамтамасыз етеді, ол предикаттардың (2.7) айнымалы шамаларында тапсырмаға</w:t>
        <w:br/>
        <w:t>сай таңдау міндеттерін шешу барысында нақты мәнге ие болады. Бұл жағдайда</w:t>
        <w:br/>
        <w:t>предикаттың айнымалы шамаларының мәндері таңдау міндеттерін шешу үшін</w:t>
        <w:br/>
        <w:t>62</w:t>
        <w:br/>
        <w:t>1 н/- Гр е ТЕІ ІМ “ң) (2.3.9)</w:t>
        <w:br/>
        <w:t>2.н/- енгі ІШ ҮР (а,),) (2.3.10)</w:t>
        <w:br/>
        <w:t>3 ні -(млен іі --С) (2.3.1)</w:t>
        <w:br/>
        <w:t>4.н/-імренгіш-а) (2.3.12)</w:t>
        <w:br/>
        <w:t>5оҢ “М” е ы а &gt;) ІН (2313)</w:t>
        <w:br/>
        <w:t>мұндағы н/ - % шешімдерді таңдауға арналған аттас /; ережелердің ішінен</w:t>
        <w:br/>
        <w:t>ТЕ бөлу қатынасы; н/ -міндеттерді жинақтауды құраушы қажетті барлық</w:t>
        <w:br/>
        <w:t>қасиеттер бойынша ғ; шешімді қамтамасыз етуші аттас /; ережелерден н/ бөліп</w:t>
        <w:br/>
        <w:t>анықтаушы қатынас; н/ - «эквиваленттілік бойынша», «қолайлылық бойынша»,</w:t>
        <w:br/>
        <w:t>«сай келу бойынша» шешім қабылдауды таңдау тәсіліне жауап беретін</w:t>
        <w:br/>
        <w:t>І ережелерінен ні бөле көрсететін қатынас; н/ - С қолданудың берілген</w:t>
        <w:br/>
        <w:t>шартына жауап беретін /; ережелерінен н/ тен бөле көрсететін қатынас;</w:t>
        <w:br/>
        <w:t>н/ егерде шығыс мәліметтері кіріс мәліметтері /; сай келетін болса, /лережесі</w:t>
        <w:br/>
        <w:t>алдағы /;; ендігі көптеген (/;),, бөле көрсеткен ретімен н/, ні Р ні, н/ және</w:t>
        <w:br/>
        <w:t>барлық басқа ережелер үшін ; е (/), және қалпына келтіреді / е (/;),, олар</w:t>
        <w:br/>
        <w:t>( ережелер жиынтығына әсер ететін қатынас.</w:t>
        <w:br/>
        <w:t>(2.3.13) қатынасы таңдаудың алғашқы бөлімінде (2.3.9)-(2.3.12) 5 ережемен</w:t>
        <w:br/>
        <w:t>олардың орындалу кезегі бойынша таңдап алынғандарды реттеуге мүмкіндік</w:t>
        <w:br/>
        <w:t>береді, сонымен (/;),, көптеген түрлендіру нәтижесінде /; жиынын көптеп</w:t>
        <w:br/>
        <w:t>реттеу. (2.3.13) формуласының алдында "&gt;" символы болып пайдаланылған, ал</w:t>
        <w:br/>
        <w:t>шығыс және бастапқы мәліметтер аралығы эквиваленттілік "---" символымен</w:t>
        <w:br/>
        <w:t>сәйкес белгіленген, ол тиісінше сәйкес атаулардың қасиеттері мен белгілерінің</w:t>
        <w:br/>
        <w:t>сай келуін білдіреді.</w:t>
        <w:br/>
        <w:t>Сонымен, (2.3.2) жиынтығына енетін барлық ережелер н?, н/, н) нн?</w:t>
        <w:br/>
        <w:t>қатынастарын қанағаттандыруы керек.</w:t>
        <w:br/>
        <w:t>Ол көптеген жиынтық Н/ -&lt; нг, н/, нін), н/ &gt; қатынастарымен</w:t>
        <w:br/>
        <w:t>анықталған деген сөз. Бұл арада (2.3.9) - (2.3.13) формулаларының оң бөліктері</w:t>
        <w:br/>
        <w:t>ғ 2% Қыс</w:t>
        <w:br/>
        <w:t>Н; шешімдер қабылдаудың қисынды моделінің (жүйенің) сигнатурасын</w:t>
        <w:br/>
        <w:t>байқатады, ол қатынастарына сай жүзеге асыру, таңдау С (н) ) функцияларын</w:t>
        <w:br/>
        <w:t>нысандандыру болып табылады. Сонда, қ шешімдерін морфологиялық</w:t>
        <w:br/>
        <w:t>қабылдау жүйесінің қисынды қорытындылаулар ережесі келесі түрге ие</w:t>
        <w:br/>
        <w:t>болады:</w:t>
        <w:br/>
        <w:t>М! -&lt;Қ.,Н/ &gt; (2.3.14)</w:t>
        <w:br/>
        <w:t>Морфология. жүйесінің формулалары (2.3.9)-(2.3.13)) логикалық</w:t>
        <w:br/>
        <w:t>қорытынды ережелердің (2.3.14) үш іргелі заңдылықтарымен сипатталады:</w:t>
        <w:br/>
        <w:t>69</w:t>
      </w:r>
    </w:p>
    <w:p>
      <w:r>
        <w:t>Кесте 2.3.2 - «Эквиваленттілік бойынша» шешімдерді таңдау ережесін байқату үшін фрейм</w:t>
        <w:br/>
        <w:t>құрылымы</w:t>
        <w:br/>
        <w:t>Х9 Слоттың аты Слоттың мазмұны</w:t>
        <w:br/>
        <w:t>1 Таңдау ережелерінің міндеті 1) шешімін таңдау және технологиялық интеграция</w:t>
        <w:br/>
        <w:t>2 Міндетті нақтылау а: қасиеттері бойынша ғ; шешімдерін таңдау</w:t>
        <w:br/>
        <w:t>3 Таңдау тәсілі «Эквиваленттілік бойынша»</w:t>
        <w:br/>
        <w:t>4 Қолдану шарты В алдын-ала берілген қасиеттерінің мәні берілген</w:t>
        <w:br/>
        <w:t>немесе т; бұрын анықталған</w:t>
        <w:br/>
        <w:t>5 Бастапқы мәліметтер а қасиеттеріндегі 17% мәнінің шешуіу;</w:t>
        <w:br/>
        <w:t>В қасиетіндегі 1) мәнінің шешуі Т</w:t>
        <w:br/>
        <w:t>6 Бастапқы мәліметтердің Т! &lt;&lt;Фрейма атында&gt; болады</w:t>
        <w:br/>
        <w:t>жөреелішп, ТІ &lt;Фрейма атында&gt; болады</w:t>
        <w:br/>
        <w:t>ЕГЕР тара</w:t>
        <w:br/>
        <w:t>8 |ОНДА т; эквивалентті 1;</w:t>
        <w:br/>
        <w:t>9 | ӘЙТПЕСЕ &lt;Хабар&gt;</w:t>
        <w:br/>
        <w:t>&lt;Фрейм аты-ереже&gt;</w:t>
        <w:br/>
        <w:t>10 | Шығыс мәліметтері т; ізделінетін шешім &lt;кезекті таңдау кезеңіне</w:t>
        <w:br/>
        <w:t>берілетін Ғ; шешу қасиеттерінің мәні&gt;</w:t>
        <w:br/>
        <w:t>Кесте 2.3.3 - «Қолайлылығы бойынша» шешімдерді таңдау ережесін байқату үшін фрейм</w:t>
        <w:br/>
        <w:t>құрылымы</w:t>
        <w:br/>
        <w:t>59 Слоттың аты Слоттың мазмұны</w:t>
        <w:br/>
        <w:t>1 | Таңдау ережелерінің міндеті 1; шешімін таңдау және технологиялық интеграция</w:t>
        <w:br/>
        <w:t>2 | Міндетті нақтылау а: қасиеттері бойынша 7; шешімдерін таңдау</w:t>
        <w:br/>
        <w:t>3 | Таңдау тәсілі «Қолайлылығы бойынша»</w:t>
        <w:br/>
        <w:t>4 | Қолдану шарты В алдын-ала берілген қасиеттерінің мәні берілген</w:t>
        <w:br/>
        <w:t>немесе %; бұрын анықталған</w:t>
        <w:br/>
        <w:t>5 | Бастапқы мәліметтер а қасиеттеріндегі 174! мәнінің шешуі ғ;</w:t>
        <w:br/>
        <w:t>В қасиетіндегі /З 2 мәнінің шешуі т</w:t>
        <w:br/>
        <w:t>6 Бастапқы мәліметтердің ЯН &lt;фрейм атында&gt; болады</w:t>
        <w:br/>
        <w:t>көрсеткіші. ц 2.&lt;фрейм атында&gt; болады</w:t>
        <w:br/>
        <w:t>7 |ЕГЕРДЕ гаһу</w:t>
        <w:br/>
        <w:t>8 | ОНДА Та қолайлы %;</w:t>
        <w:br/>
        <w:t>9 | ӘЙТПЕСЕ &lt;Хабар&gt;</w:t>
        <w:br/>
        <w:t>&lt;Фрейм аты-ереже&gt;</w:t>
        <w:br/>
        <w:t>10 | Шығыс мәліметтері т; ізделінетін шешім &lt;кезекті таңдау кезеңіне</w:t>
        <w:br/>
        <w:t>берілетін Ү; шешу қасиеттерінің мәні&gt;</w:t>
        <w:br/>
        <w:t>Кесте 2.3.4 - «Қасиеттерінің сай келуі бойынша» шешімдерді таңдау ережесін байқату үшін</w:t>
        <w:br/>
        <w:t>фрейм құрылымы</w:t>
        <w:br/>
        <w:t>Қ:</w:t>
        <w:br/>
        <w:t>Слоттың аты</w:t>
        <w:br/>
        <w:t>Слоттың мазмұны</w:t>
        <w:br/>
        <w:t>1</w:t>
        <w:br/>
        <w:t>2</w:t>
        <w:br/>
        <w:t>3</w:t>
        <w:br/>
        <w:t>1</w:t>
        <w:br/>
        <w:t>Таңдау ережелерінің міндегі</w:t>
        <w:br/>
        <w:t>1; шешімін таңдау және технологиялық интеграция</w:t>
        <w:br/>
        <w:t>67</w:t>
      </w:r>
    </w:p>
    <w:p>
      <w:r>
        <w:t>бұрыштарында тұрып қалу зонасын туындатады және үйілмелі катализатордың</w:t>
        <w:br/>
        <w:t>қабаты ПӘК кемітеді, оны катализатор көлемін есептегенде ескеру қажет.</w:t>
        <w:br/>
        <w:t>Катализатордың үйілмелі қабатының гидродинамикасын модельдеу және</w:t>
        <w:br/>
        <w:t>есептеу, катализатордың көлемін 6-7% ұлғайтуда барлық жобаның</w:t>
        <w:br/>
        <w:t>экономикалық көрсеткішіне аздап ықпал жасайтындығын көрсетті.</w:t>
        <w:br/>
        <w:t>Утилизациялануы қиын, фосфорқұрамды газдарды, гетерогенді-</w:t>
        <w:br/>
        <w:t>каталитикалық реакторды жасадық ол / бұрынғыларға қарағанда</w:t>
        <w:br/>
        <w:t>ұқсастықтардан талдама жасалған ақпараттың эксперттік жүйесінің келесі</w:t>
        <w:br/>
        <w:t>артықшылықтары бар:</w:t>
        <w:br/>
        <w:t>- катализаторды жылдам ауыстыруға мүмкіндік беретін алмалы-салмалы</w:t>
        <w:br/>
        <w:t>катализаторлық кассета, сондай-ақ катализатор қалыңдығын реттеу</w:t>
        <w:br/>
        <w:t>мүмкіндіктері бар;</w:t>
        <w:br/>
        <w:t>- кіші гидравликалық кедергі және қосымша секцияларды қосуда реттеу</w:t>
        <w:br/>
        <w:t>мүмкіндігі бар;</w:t>
        <w:br/>
        <w:t>-энергияны тұтынуы аз;</w:t>
        <w:br/>
        <w:t>-даярлау қарапайымдылығы.</w:t>
        <w:br/>
        <w:t>Осы каталитикалық реакторды қолдану қондырғы орнатылған цехтардағы</w:t>
        <w:br/>
        <w:t>шығаруларды аспирациондық газдарды тиімді тазалауға мүмкіндік береді,</w:t>
        <w:br/>
        <w:t>қоршаған ортаға шығарылған газдарды атап айтқанда фосфор және</w:t>
        <w:br/>
        <w:t>фосфорқұрамды заттарды экологиялық тазалау үшін қолданылады. Аталған</w:t>
        <w:br/>
        <w:t>реакторда жүргізілген көптеген эксперименттер, эксперименттік мәліметтер</w:t>
        <w:br/>
        <w:t>П091 негізінде 95% фосфинді және 98-90% фосфор ангидриді және фторлы</w:t>
        <w:br/>
        <w:t>сутегі және 18-19% ортафосфорлы «г» маркалы есептеулер қышқылдарды</w:t>
        <w:br/>
        <w:t>утилизациялау мүмкін.</w:t>
        <w:br/>
        <w:t>Аталған осы ғылыми жұмыста - интеллектуалды-эксперттік жүйені</w:t>
        <w:br/>
        <w:t>пайдалану ең тиімді технологиялық үдеріс тәсілін таңдауға мүмкіндік берді.</w:t>
        <w:br/>
        <w:t>Семантикалық және когнитивті графтар фреймді құрылым және слоттар</w:t>
        <w:br/>
        <w:t>түріндегі ақпараттардың қисынды ережесімен эксперттік жүйенің мәшинелік</w:t>
        <w:br/>
        <w:t>бөлімдер базасын жасауға, оның көмегімен фосфор өндірісінде фосфорлық</w:t>
        <w:br/>
        <w:t>газдарды жаңа принциптегі гетерогенді-каталитикалық реактор жасау бойынша</w:t>
        <w:br/>
        <w:t>зерттеулер, жаңа конструкторлық жұмыстар жасалынды |1101.</w:t>
        <w:br/>
        <w:t>32 Фосфинді каталитикалық тотықтыру кинетикасын</w:t>
        <w:br/>
        <w:t>математикалық модельдеу және есептеу</w:t>
        <w:br/>
        <w:t>Реакция механизмі |1091 мәліметтер бойынша келесі жүйемен анықталады:</w:t>
        <w:br/>
        <w:t>1) 2РН, ы2Ра өн 2рарн, (3.21)</w:t>
        <w:br/>
        <w:t>2) 20, %4Р4 ә? аРа0 (3.2.2)</w:t>
        <w:br/>
        <w:t>2</w:t>
        <w:br/>
        <w:t>к</w:t>
        <w:br/>
        <w:t>3) 2РаРН; -4Р40 3 Ра ы 2Н:Р40: (3.2.3)</w:t>
        <w:br/>
        <w:t>80</w:t>
        <w:br/>
        <w:t>ұзындығы және шаблон мәндері арқылы регламенттеледі. Ендірілген ақпаратты</w:t>
        <w:br/>
        <w:t>жүйе (11 қадам) атрибуттарға сәйкес келуін бақылайды. Қателікті байқаған</w:t>
        <w:br/>
        <w:t>жағдайда жүйе қателіктің сипаты туралы экранға хабарды шығарады және</w:t>
        <w:br/>
        <w:t>сарапшыға түзетуді ұсынады (10 қадам). Қатесіз ақпаратты жүйеге ендіргенде</w:t>
        <w:br/>
        <w:t>Г" мәні 5; лот фактлер қосады (13 қадам) және ағымдағы слотқа 6;, ЕВ;</w:t>
        <w:br/>
        <w:t>фреймаға І" мән атауын береді, сонымен білімді ұғу функциясы қамтамасыз</w:t>
      </w:r>
    </w:p>
    <w:p>
      <w:r>
        <w:t>етіледі.</w:t>
        <w:br/>
        <w:t>Егерде сараптаушы экранға сурет 2.4.1 слоттың қажетті мәнін таңдай</w:t>
        <w:br/>
        <w:t>алмайтын болса, (8 қадам), онда сараптаушы Е2 функциялы пернені басып,</w:t>
        <w:br/>
        <w:t>слоттың қажетті мәнін табу тапсырмасын орындау күйіне көшіреді (10 қадам).</w:t>
        <w:br/>
        <w:t>Алғашқы фрейм Һ слоттарды сканерлеуді і-К шартына сай бітіруі</w:t>
        <w:br/>
        <w:t>бойынша, ол дегеніміз (14 қадам) оларды толық орындайды, мұндайда К-</w:t>
        <w:br/>
        <w:t>ағымдағы фреймдегі слоттардың саны, жүйе 8 ережесін орындаудың</w:t>
        <w:br/>
        <w:t>процедурасын басқаруға береді (16 қадам) және өзінің жұмысын аяқтайды.</w:t>
        <w:br/>
        <w:t>Қарастырушы білімді табу және ұғу моделі жүйеден ЕК) (2 қадам)</w:t>
        <w:br/>
        <w:t>ізделінетін фреймадағы білімдер базасында болмаған жағдайда ойластырылған.</w:t>
        <w:br/>
        <w:t>Осы кезеңде білім базасы «бос» фрейманы санайды, ол дегеніміз слоттар</w:t>
        <w:br/>
        <w:t>толтырылмаған фреймді (17 қадам), слоттарды сканерлейді және оларды</w:t>
        <w:br/>
        <w:t>толықтыруды орындайды. Сонымен, талдау жасалынған процедураның моделі</w:t>
        <w:br/>
        <w:t>білім базасын алғашқы толықтыру режимінде пайда болады.</w:t>
        <w:br/>
        <w:t>Қажетті фрейм типіндегі тапсырманы (1 қадам) сараптаушы экран аясында</w:t>
        <w:br/>
        <w:t>орындайды, одан кейін жүзеге асырушы модельге (сурет 2.4.1) процедураға</w:t>
        <w:br/>
        <w:t>басқарушы беріледі.</w:t>
        <w:br/>
        <w:t>Слоттар мәнін өзгерту моделінің топтамасы. Процедураның модель</w:t>
        <w:br/>
        <w:t>негізінде (сурет 2.4.1) жүйенің кез келген фреймасының слоттар мәнін өзгерту</w:t>
        <w:br/>
        <w:t>моделінің процедурасын жасаймыз. Айтылған модельдің бағасын</w:t>
        <w:br/>
        <w:t>1,2,3,4,5,6,...13 моделінің парақтау функциясына ауыстыруда: 14,15,16 модель</w:t>
        <w:br/>
        <w:t>элементтеріне (сурет 2.4.4).</w:t>
        <w:br/>
        <w:t>Жүйедегі слоттар мәнін өзгерту процедурасын орындау үшін талап</w:t>
        <w:br/>
        <w:t>етілетін фреймді иденгификаторларға беру қажет: модель (сурет 2.4.4) (1</w:t>
        <w:br/>
        <w:t>қадам), ол экранда орындалады (сурет 2.4.4).</w:t>
        <w:br/>
        <w:t>72</w:t>
        <w:br/>
        <w:t>бастапқы мәліметтерді алуы мүмкін немесе таңдаудың басқа міндеттерін</w:t>
        <w:br/>
        <w:t>шешудегі бұрын жинақталған жүйе базасының мәліметтері алынуы мүмкін.</w:t>
        <w:br/>
        <w:t>Сонымен алдын-ала белгіленген қатаң шеңберде өнертабыстық</w:t>
        <w:br/>
        <w:t>мәселелерді шешудің алгоритміндегі таңдау критерийлерімен тапсырманың</w:t>
        <w:br/>
        <w:t>қажеттілігі толығымен есепке алынады, ол интелектуалды автоматтандырылған</w:t>
        <w:br/>
        <w:t>жүйені қолдаумен өнертабыстық үдеріс - блоктың бағдарламалық тәуелсіздігін</w:t>
        <w:br/>
        <w:t>қамтамасыз ететін маңызды принципін тәжірибе жүзінде жүзеге асыруды</w:t>
        <w:br/>
        <w:t>қамтамасыз етеді, жүйенің жоспарлануы жүйеден нақты заттық салада қатаң</w:t>
        <w:br/>
        <w:t>қоятын анықтамалық бағадан жасанды интеллекті ескереді және салдар</w:t>
        <w:br/>
        <w:t>есебінде, жоғары дәрежелі әмбебаптық және сыртқы ортаның өзгеруімен жүйе</w:t>
        <w:br/>
        <w:t>бейімделеді.</w:t>
        <w:br/>
        <w:t>Технологиялық шешімді таңдау мәселелелерінде (2.8) формуласын</w:t>
        <w:br/>
        <w:t>қолдану жоғарыда айтылған екеуіне қосымша шешімді таңдаудың үшінші</w:t>
        <w:br/>
        <w:t>стратегиясын жасауға мүмкіндік береді: «сәйкестік бойынша» таңдау, ол</w:t>
        <w:br/>
        <w:t>дегеніміз әр аттас технологиялық шешімдерді таңдау, әр аттас қасиеттерге ие</w:t>
        <w:br/>
        <w:t>болса, осы қасиеттердің сай болуы бойынша таңдалады.</w:t>
        <w:br/>
        <w:t>«Сәйкестік бойынша» таңдау келесі өрнектегі формулада:</w:t>
        <w:br/>
        <w:t>зі,му Уі; |В.(қ) АР (аул(тақул( так.) -(қ-т)| (29)</w:t>
        <w:br/>
        <w:t>(2.9) формула былай оқылады: ғ; барлық шешулері үшін және %; барлық</w:t>
        <w:br/>
        <w:t>шешулер үшін 1, және І; осындай мәндерінде а және қасиеттер бар, егерде 7;</w:t>
        <w:br/>
        <w:t>шешу %; а қасиетке ие болатын болса және қ В қасиетке ие және ғ; және 7;</w:t>
        <w:br/>
        <w:t>шешу үшін һү және һь шарттары орындалады, онда 7; (2.6) және (2.9) формула</w:t>
      </w:r>
    </w:p>
    <w:p>
      <w:r>
        <w:t>жиынтығы көптеген технологиялық шешімдерді. таңдау шартын</w:t>
        <w:br/>
        <w:t>қалыптастырады және кез-келген табиғаттан көптеген қажетті функция таңдау</w:t>
        <w:br/>
        <w:t>жасау үшін пайдаланылуы мүмкін.</w:t>
        <w:br/>
        <w:t>Қорытынды:</w:t>
        <w:br/>
        <w:t>Сонымен, технологиялық шешім қабылдауда үш жағдайлы болуы мүмкін:</w:t>
        <w:br/>
        <w:t>1) «эквиваленттілік бойынша»; 2) «тәуірлігі бойынша»; 3) «сәйкестілік</w:t>
        <w:br/>
        <w:t>бойынша» қасиеттері. «Эквиваленттілік бойынша» әртүрлі аттас шешімдер</w:t>
        <w:br/>
        <w:t>таңдалады, олар жиынтығында қасиеттері бойынша бір- біріне эквивалентті</w:t>
        <w:br/>
        <w:t>болуы тиісті. «Тәуірлігі бойынша» аттастар ішінен шешімдер таңдалады. Ең</w:t>
        <w:br/>
        <w:t>жақсы қажетті қасиеттердегі мәндерге иелері қарастырылады. Қасиеттерінің</w:t>
        <w:br/>
        <w:t>«сәйкестігі бойынша» да ор аттас шешімдер таңдалады, олар ор аттас</w:t>
        <w:br/>
        <w:t>қасиеттерге ие болуы керек.</w:t>
        <w:br/>
        <w:t>Физикалық-химиялық қайта өңдеуде автоматты синтездендірілген әдеттегі</w:t>
        <w:br/>
        <w:t>жағдайда екі орынды предикат арқылы таңдау жағдайындағы тапсырма таңдау</w:t>
        <w:br/>
        <w:t>критериін динамикалық (адаптациялық) қалыптастыру қағидасын жүзеге</w:t>
        <w:br/>
        <w:t>асыруды қамтамасыз етеді. Ол таңдау мәселелерін шешу барысында және</w:t>
        <w:br/>
        <w:t>алдын-ала айтылмаған екі предикаттарды шын мәндері барысында ие болады.</w:t>
        <w:br/>
        <w:t>Мұндай әрекет «Жоспарлаушы» жүйесінің бағдарламалық тәуелсіздігін</w:t>
        <w:br/>
        <w:t>қамтамасыз етуді жасайды, қатаң қалыпты анықтамалық мәліметтер</w:t>
        <w:br/>
        <w:t>63</w:t>
        <w:br/>
        <w:t>Көптеген белгілі жұмыстар химиялық реакторларды модельдеу мәселелері</w:t>
        <w:br/>
        <w:t>бойынша жасалған, белгілі бір нақты технологиялық аспектілерге арналған,</w:t>
        <w:br/>
        <w:t>ағындардың құрылымын модельдеу белгілі әдіс бойынша зерттелген, оларда үш</w:t>
        <w:br/>
        <w:t>фазалы реакторлардың ерекшеліктері есепке алынбаған.</w:t>
        <w:br/>
        <w:t>Сондықтан осы диссертацияның «Үдерістердің кинетикасын модельдеу</w:t>
        <w:br/>
        <w:t>және есептеулер», «Үш қабаттың гидродинамикасын модельдеу және</w:t>
        <w:br/>
        <w:t>есептеулер» бөлімдеріне талдама жасағанда белгілі модельдер және</w:t>
        <w:br/>
        <w:t>есептеулердің әдістері пайдаланылды, сонымен бірге гетерогенді реактор</w:t>
        <w:br/>
        <w:t>модельдеріне, катализатордың үйілмелі қабатының гидродинамикасының</w:t>
        <w:br/>
        <w:t>модельдеріне талдама жасалынды, олар болмаса, аппараттар жеткіліксіз болса,</w:t>
        <w:br/>
        <w:t>білім базасы жасалмайды.</w:t>
        <w:br/>
        <w:t>Барлық гетерогенді-каталитикалық реакторларда әлсіз жері - ол ескірген</w:t>
        <w:br/>
        <w:t>катализаторларды. ауыстыру. Каталитикалық белсенділікті 40-50%</w:t>
        <w:br/>
        <w:t>төмендегенде оларды ауыстыру қажет, ал ескірген катализаторды әдетте</w:t>
        <w:br/>
        <w:t>регенерацияға жібереді. Бұл процестің периодтылығы негізінен реакторға</w:t>
        <w:br/>
        <w:t>түсетін газдың тазалығына тәуелді.</w:t>
        <w:br/>
        <w:t>Газды шаң-тозаңнан алдын ала тазалау электрофильтрлерде немесе жеңді</w:t>
        <w:br/>
        <w:t>сүзгілерде және т.б. тазалайды. Дегенмен, қатты микрофракциялық</w:t>
        <w:br/>
        <w:t>бөлшектердің қандай да бөліктері бәрібір реакторға түседі және</w:t>
        <w:br/>
        <w:t>катализатордың шариктерімен тиіседі, соқтығысады, жабысып газ</w:t>
        <w:br/>
        <w:t>молекулаларының катализатормен контактілік беті азаяды. Аспирациялық</w:t>
        <w:br/>
        <w:t>тазалауда, атап айтқанда фосфор және оның қосындыларын өндіретін цехтарда</w:t>
        <w:br/>
        <w:t>фосфоры бар газдарды тазалауда біздің есептеулеріміз бойынша реакторды біз</w:t>
        <w:br/>
        <w:t>конструкциялағанбыз (Инновациялық патент 225643, 27.03.2012ж., Қазақстан</w:t>
        <w:br/>
        <w:t>Республикасы) газды құрғақ күйінде алдын ала фильтрлеу, құрамы: фосфин</w:t>
        <w:br/>
        <w:t>(РН) - 80мг/м? шамасында; фторлы сутегі - 10мг/м3 мөлшерінде; фосфорлы</w:t>
        <w:br/>
        <w:t>ангидрид (Р-0;) - 120мг/м3? шамасында; палладийлі-көміртекті катализатор</w:t>
        <w:br/>
        <w:t>(0,5% Ра) бос қуысты шыны шариктер диаметрі 6-8мм тасымалдағыштар</w:t>
        <w:br/>
        <w:t>есебінде, күндіз-түні жұмыс істегенде 100-120 күн ішінде каталитикалық</w:t>
        <w:br/>
        <w:t>активтілігі 50% дейін ескіреді. Әдетте реакторлардағы цилиндрлі колонналық</w:t>
        <w:br/>
        <w:t>ауыстырулар колоннаның жоғары бөлігі ашылады, катализаторлы кранның</w:t>
        <w:br/>
        <w:t>көмегімен корзина алынады (корзинаның салмағы 50-60 кг), катализаторды</w:t>
        <w:br/>
        <w:t>ауыстырады және реакторды қайтып жинақтайды. Осы жұмыстарға 3-5 тәулік</w:t>
      </w:r>
    </w:p>
    <w:p>
      <w:r>
        <w:t>жұмсалады. Одан кейін катализатордың үйілмелі қабатының өзгеруінде,</w:t>
        <w:br/>
        <w:t>тазаланатын газдың көлемі өзгерген жағдайда немесе газ қоспасындағы газдық</w:t>
        <w:br/>
        <w:t>қоспалардағы зиянды концентрациясы өзгергенде, осы сияқты жағдайларға</w:t>
        <w:br/>
        <w:t>байланысты катализатор үлкен қиындықтармен ауыстырылады.</w:t>
        <w:br/>
        <w:t>Жоғарыдағы айтылғандарды ескеріп, өндірісшілер мен ғалымдардың</w:t>
        <w:br/>
        <w:t>эксперттік мәліметтері негізінде біздер гетерогенді-каталитикалық реактордың</w:t>
        <w:br/>
        <w:t>(патент Х925643 Қазақстан Республикасы) су жаңа конструкциясын ұсындық,</w:t>
        <w:br/>
        <w:t>квадрат формасындағы колонналар, оның жанында катализаторлармен</w:t>
        <w:br/>
        <w:t>кассетаны алып салынатын етілген, колонна ашылып, бөлшектелмейді, 3-4</w:t>
        <w:br/>
        <w:t>сағат ішінде катализатор ауыстырылады, сондай-ақ үйілмелі қабат қалыңдығы</w:t>
        <w:br/>
        <w:t>өзгертіледі. Өз кезегінде, колоннаның квадратты формасы, квадратты кассета</w:t>
        <w:br/>
        <w:t>79</w:t>
        <w:br/>
        <w:t>Фреймнің өзгеруі</w:t>
        <w:br/>
        <w:t>Келесі слотты есептеу</w:t>
        <w:br/>
        <w:t>Өзгертулерді аяқтау</w:t>
        <w:br/>
        <w:t>Е1-Көмек Е5С-Қабыл алмайды</w:t>
        <w:br/>
        <w:t>Сурет 2.4.5 - Оның кейінгі әрекеттер нұсқасының экраны</w:t>
        <w:br/>
        <w:t>Білімдерді табу және ұғу үдерісін басқаруда ақпараттың толықтығына</w:t>
        <w:br/>
        <w:t>үздіксіз бақылау жасалады (модельдің 4 қадамы, 2.4.4 сурет), сарапшыға</w:t>
        <w:br/>
        <w:t>білімнің мүмкіндігі автоматты түрде беріледі (модельдің 5,6,7 қадамдары, 2.4.4</w:t>
        <w:br/>
        <w:t>сурет), ақпараттардың синтаксистік пен семантикке ендірілуі (модельдің 11</w:t>
        <w:br/>
        <w:t>қадамы, 2.4.4 сурет) ағымдағы жағдаяттарға тұрақты талдау және осы</w:t>
        <w:br/>
        <w:t>жағдаяттардан туындайтын кейінгі әрекеттер нұсқасын беру осыған ұқсас</w:t>
        <w:br/>
        <w:t>шешілетін мәселелерді басқаруға сай жүзеге жаңа білімдер табу және ұғу</w:t>
        <w:br/>
        <w:t>осылай қамтамасыз етіледі.</w:t>
        <w:br/>
        <w:t>Екінші бөлім бойынша тұжырым</w:t>
        <w:br/>
        <w:t>1. Сарапшы мен жүйе арасындағы қызметтерді бөлу негізінде жаңа</w:t>
        <w:br/>
        <w:t>білімдерді табу және ұғу үдерісінің моделіне талдама жасалынды. Міндеттердің</w:t>
        <w:br/>
        <w:t>мақсатқа жетуіне иерархиялық сатылар қолданылып, білім табу мен басқару</w:t>
        <w:br/>
        <w:t>қызметі функциялық жүйеге жүктеледі.</w:t>
        <w:br/>
        <w:t>2. Буындар мен фреймдерге сай қисынды бекіту және ережелер типінің</w:t>
        <w:br/>
        <w:t>фреймдерінің құрылымына талдама жасалынған. Білім базасынан кезекті</w:t>
        <w:br/>
        <w:t>фреймада саналған буындарды сканерлеу қызметіне негізделген білімдерді табу</w:t>
        <w:br/>
        <w:t>және ұғудың процедуралық моделі жасалынған. Бағдарламаланған модуль</w:t>
        <w:br/>
        <w:t>түріндегі білім базасын алғашқы толықтыру және пайдалануға арналған</w:t>
        <w:br/>
        <w:t>процедуралық модульге талдама жасалынды.</w:t>
        <w:br/>
        <w:t>3. Сарапшыға білімдердің баламалы түрлеріне таңдау жасауға және</w:t>
        <w:br/>
        <w:t>синтаксис пен семантикаға ендірілген ақпараттардың толықтығын жасаумен</w:t>
        <w:br/>
        <w:t>үдерісті басқаруға, білімдерді табу және ұғу жүйесін қамтамасыз ету үшін</w:t>
        <w:br/>
        <w:t>талдау жасалынды.</w:t>
        <w:br/>
        <w:t>77</w:t>
        <w:br/>
        <w:t>базасындағы нақты заттың саладағы мәліметтерде өнертабыстық үдерісте</w:t>
        <w:br/>
        <w:t>интеллектуалды жүйені қолдайды.</w:t>
      </w:r>
    </w:p>
    <w:p>
      <w:r>
        <w:t>2.3 Шешім таңдау және қабылдау үшін логикалық тұжырымның</w:t>
        <w:br/>
        <w:t>морфологиялық кеңістігін құру</w:t>
        <w:br/>
        <w:t>Химиялық технологияда өнертабыстық мәселелерді шешуге деген зерттеп</w:t>
        <w:br/>
        <w:t>отырған формальді тәсілді табу мақсатымен біз формалды түрде компьютерлік</w:t>
        <w:br/>
        <w:t>кодтау мен математикалық қамтамасыз етуді құру үшін тиісті іс-әрекеттер мен</w:t>
        <w:br/>
        <w:t>шешім қабылдауды талдамасын жасау керек. Ол дегеніміз инженерлік-</w:t>
        <w:br/>
        <w:t>өнертапқыштық қызметті жүзеге асыратын өнертабыстық қабілеті бар</w:t>
        <w:br/>
        <w:t>сараптамалық машина жүйесін (СЖ) жасау деген сөз |11;21:1031.</w:t>
        <w:br/>
        <w:t>Өнертабыстық сараптаушы жүйе (ӨСЖ) негізіне екі негізгі жүйені</w:t>
        <w:br/>
        <w:t>анықтаймыз:</w:t>
        <w:br/>
        <w:t>І) өнертабыстық міндеттердің шешілуге тиісті фактілері мен ережелері</w:t>
        <w:br/>
        <w:t>түріндегі білім базасы;</w:t>
        <w:br/>
        <w:t>2) осы білімдердің негізінде қисынды қорытындылау ережелерін</w:t>
        <w:br/>
        <w:t>басқарушы «Жоспарлаушы» жүйе.</w:t>
        <w:br/>
        <w:t>Білімдерді нысандандыру және құрылымдау үшін біз морфологиялық</w:t>
        <w:br/>
        <w:t>талдау және жинақтау әдістерін пайдаланамыз. Бұл тараудың бұрын баяндалған</w:t>
        <w:br/>
        <w:t>бөлімдерінде (2.1, 2.2) осы мәселеге қатысты білімдерді нысандандыру және</w:t>
        <w:br/>
        <w:t>құрылымдау әдістемесіне талдау жасалынған. ӨСЖ білім базасын бұрын</w:t>
        <w:br/>
        <w:t>талдама жасалынған жолмен қалыптастырамыз.</w:t>
        <w:br/>
        <w:t>Бұл тараудың міндеті - ӨСЖ білімдерін басқаруға жауапты «ӨСЖ</w:t>
        <w:br/>
        <w:t>ЖОСПАРЛАУШЫ» немесе қисынды қорытындылау мәшинесін - екінші</w:t>
        <w:br/>
        <w:t>маңызды жүйенің негізгі жолын қалыптастыруға жақындату болып табылады.</w:t>
        <w:br/>
        <w:t>ӨСЖ белгілі бір жоспарлаушы қатынастар түрінде қисынды немесе</w:t>
        <w:br/>
        <w:t>эвристикалық логикалық ережелер жүйесі негізінде қызмет атқарады.</w:t>
        <w:br/>
        <w:t>Біздің міндетіміздің соңғы мақсаты - нақты өнеркәсіптік газдарды, атап</w:t>
        <w:br/>
        <w:t>айтқанда фосфор өндірісінің газдарын утилизациялау тәсілін жасау және</w:t>
        <w:br/>
        <w:t>аппараттық - техникалық рәсімдеу. Бұл мақсатқа жету үшін қисынды</w:t>
        <w:br/>
        <w:t>қорытындылаудың көптеген К ережелерінен п«&lt;&lt;К (Б,і-1,..Е қажеттісін</w:t>
        <w:br/>
        <w:t>таңдап және п ережесіне қатысты (,/,../,) керекті ретте орындалуымен</w:t>
        <w:br/>
        <w:t>орналастыру, оларды орындау (білім базасына байланысты) берілген мақсатқа</w:t>
        <w:br/>
        <w:t>жетуді қамтамасыз ету болып табылады.</w:t>
        <w:br/>
        <w:t>Өнертапқыштық мәселелерді ғ шешуге бірқатар жеке % шешулерді</w:t>
        <w:br/>
        <w:t>қабылдауды қажет етеді. Айталық | бар шешімді қорытындылау ережесі.</w:t>
        <w:br/>
        <w:t>Барлық қорытындылаудың көптеген ережелерін Е, деп белгілейміз сонда</w:t>
        <w:br/>
        <w:t>Б.ЕЕ барлық ережелердің бірінен бірінің айырмышылықтыры бар, алайла</w:t>
        <w:br/>
        <w:t>олар бір «химиялық технология» саласына біріктірілген, оның бір ерекшелігі</w:t>
        <w:br/>
        <w:t>бар, ол</w:t>
        <w:br/>
        <w:t>тЕ-(|Е (2.51)</w:t>
        <w:br/>
        <w:t>3 ЭКСПЕРТТІК ИНТЕЛЛЕКТУАЛДЫ АҚПАРАТТЫҚ ЖҮЙЕНІҢ</w:t>
        <w:br/>
        <w:t>КӨМЕГІМЕН УЫТТЫ ГАЗДАРДЫ ГЕТЕРОГЕНДІ-КАТАЛИТИКАЛЫҚ</w:t>
        <w:br/>
        <w:t>ТОТЫҚТЫРУ АППАРАТЫНЫҢ ӨНЕРКӘСІПТЕГІ</w:t>
        <w:br/>
        <w:t>ТЕХНОЛОГИЯЛЫҚ СХЕМАСЫНА ТАЛДАМА</w:t>
        <w:br/>
        <w:t>3.1 Конструкциялаудың стратегиялық ерекшеліктері</w:t>
        <w:br/>
        <w:t>Химиялық, мұнай-химиялық, металлургиялық және басқа да өндірістегі</w:t>
        <w:br/>
        <w:t>аса зиянды газдардың қалдықтардың утилизациялау бойынша жоғары</w:t>
        <w:br/>
        <w:t>тиімділіктегі гетерогенді каталитикалық үдерістер және технологиялық</w:t>
        <w:br/>
        <w:t>схемаларды жасау бойынша жинақталған теориялық және эксперименттік</w:t>
        <w:br/>
        <w:t>материалдар қазіргі кезде тапшы болып отыр және каталитикалық</w:t>
        <w:br/>
        <w:t>реакторлардың жиынтықтарын таңдау өндірісшілер үшін аса үлкен таңдауға ие</w:t>
      </w:r>
    </w:p>
    <w:p>
      <w:r>
        <w:t>емес. Осыған байланысты жаңа ақпараттық технологияларды тарту арқылы,</w:t>
        <w:br/>
        <w:t>атап айтқанда, тиісті сараптамалық жүйелерді құру арқылы жинақталған</w:t>
        <w:br/>
        <w:t>ақпараттар қорын игеру мен құрылымдық реттелуіне қатысты мәселе</w:t>
        <w:br/>
        <w:t>туындайды |106|. Утилизациялауы қиын өнеркәсіптік газдарды тазалау</w:t>
        <w:br/>
        <w:t>бойынша жаңа гетерогенді-каталитикалық реакторлар жасаудың ерекшеліктері,</w:t>
        <w:br/>
        <w:t>ол әрбір газдың қоспалары үшін «өзіндік» катализаторлардың тиімді болуы,</w:t>
        <w:br/>
        <w:t>бұдан жаңа реакторды конструкциялауға тура келеді, себебі реактордың</w:t>
        <w:br/>
        <w:t>гидродинамикалық және жылулық режимі осы катализатордың химиялық</w:t>
        <w:br/>
        <w:t>түрленулерінің кинетикасына тәуелді. Сондықтан конструкторға газ</w:t>
        <w:br/>
        <w:t>қоспаларының аталған жиынтығы үшін тиімді болып табылатын аппаратты</w:t>
        <w:br/>
        <w:t>қысқа мерзім аралығында құруға мүмкіндік беретін эксперттік - өнертабыстық</w:t>
        <w:br/>
        <w:t>жүйені жасау мәселесі өткір тұр.</w:t>
        <w:br/>
        <w:t>Осы диссертацияда айтылған мәселе өнеркәсіпте қиын утилизацияланатын</w:t>
        <w:br/>
        <w:t>газдарды тотықтырудың үдерістері және гетерогенді-каталитикалық тотықтыру</w:t>
        <w:br/>
        <w:t>бойынша технологиялық схемасын жасаудың интеллектуалды эксперттік</w:t>
        <w:br/>
        <w:t>жүйесін жасау, сондай-ақ, осы үдерістерді орындау бойынша тиімді</w:t>
        <w:br/>
        <w:t>аппараттарды конструкциялау мәселелерін шешуге бағытталған ғылыми</w:t>
        <w:br/>
        <w:t>жұмыс.</w:t>
        <w:br/>
        <w:t>Қазіргі химиялық-технологиялық процестерде әдетте жоғары интенсивті</w:t>
        <w:br/>
        <w:t>режимдер қолданылады, олар концентрация. градиенттермен және</w:t>
        <w:br/>
        <w:t>температурамен, сондай-ақ күрделі құрылымдарға ие гетерофазалық ортасы бар</w:t>
        <w:br/>
        <w:t>болып сипатталады. Қатты каталитикалық реактордағы гетерогенді химиялық</w:t>
        <w:br/>
        <w:t>және массаалмасу үдерістері аз зерделенген және күрделі эксперимент,</w:t>
        <w:br/>
        <w:t>математикалық баяндаудың қиындығы мол ғылыми мәселе болып табылады</w:t>
        <w:br/>
        <w:t>П07-1081.</w:t>
        <w:br/>
        <w:t>Кез-келген химиялық-технологиялық схеманың ең басты және күрделі</w:t>
        <w:br/>
        <w:t>аппараты - ол химиялық реактор және оның қалыпты жұмысына тұтас</w:t>
        <w:br/>
        <w:t>технологиялық үдерістердің нәтижелері тәуелді. Гетерогенді-каталитикалық</w:t>
        <w:br/>
        <w:t>реакторларда химиялық түрленулермен қатар күрделі диффузиялық процестер</w:t>
        <w:br/>
        <w:t>өтеді, ондағы күрделі концентрациялық және температуралық градиенттер,</w:t>
        <w:br/>
        <w:t>олардың күрделі есептеулерімен жоғары ғылыми қызығушылықты туындатады.</w:t>
        <w:br/>
        <w:t>78</w:t>
        <w:br/>
        <w:t>2.4 Білімді табу және ұғу үдерісін басқару</w:t>
        <w:br/>
        <w:t>Қазіргі білімдерді табу және ұғуды нысандандырулау мен талдама жасау</w:t>
        <w:br/>
        <w:t>әдістері саласындағы білімге негізділген әдіснама үш негізгі бағыттарды бөліп</w:t>
        <w:br/>
        <w:t>атайды |102,1051: Госы пәндік саладағы сараптау білімі бойынша зерттеушінің</w:t>
        <w:br/>
        <w:t>диологы; 2)білімді азаматты генерациялау-өндіру, ол дегеніміз сараптау</w:t>
        <w:br/>
        <w:t>жүйесінде өздігінен білім алу; 3Ә)берілген пәндік саладағы үдерістерді</w:t>
        <w:br/>
        <w:t>модельдеу.</w:t>
        <w:br/>
        <w:t>Бұл саладағы әрбір бағыттардың өзіндік артықшылықтары мен</w:t>
        <w:br/>
        <w:t>кемшіліктері бар. Біріншіден, интеллектуалдық өнертабыстық жүйені</w:t>
        <w:br/>
        <w:t>жасаушының диологы сараптамашымен ақпараттардың толық болатындығына</w:t>
        <w:br/>
        <w:t>куәлік бере алмайды, екіншіден бұл өте қиын үдеріс. Алайда сарапшылардың</w:t>
        <w:br/>
        <w:t>ақпаратсыз білімдер бағасын жасау іс-тәжірибеде мүмкін емес. Сондықтан</w:t>
        <w:br/>
        <w:t>қазіргі кезеңде екінші бағыт жасауда интеллектуалдық жүйені және жаңа</w:t>
        <w:br/>
        <w:t>білімдерді автоматты өндіруші сараптамалау жүйесін жасаудың мәні маңызды</w:t>
        <w:br/>
        <w:t>болуда. Дегенмен, өз кезегінде, сондай-ақ алғашқы кең білім бағасын және</w:t>
        <w:br/>
        <w:t>оларды өңдеудің күрделі алгоритмін жасауды қажет етеді. Осы саладағы</w:t>
        <w:br/>
        <w:t>математикалақ, физикалық және логикалық үдерістердің моделін жасау екі</w:t>
        <w:br/>
        <w:t>бағыттың артықшылықтарын қажет етеді Бұл диссертацияда біздер</w:t>
        <w:br/>
        <w:t>сараптаушы жүйені технологиялық Іі; шешудің морфологиялық кеңістікте</w:t>
        <w:br/>
        <w:t>диаграммасын (сурет) және Н; қатыстардың көптеген технологиялық</w:t>
        <w:br/>
        <w:t>шешімдеріне, құрылымдау әдістемесіне талдау жасаудың, оны қатынастар</w:t>
        <w:br/>
        <w:t>комбинациясы түрінде өрнектеуге болады:</w:t>
      </w:r>
    </w:p>
    <w:p>
      <w:r>
        <w:t>Дасһы)</w:t>
        <w:br/>
        <w:t>і-і</w:t>
        <w:br/>
        <w:t>Білімді табу және ұғу үдерісін модельдеу процедурасын талдау</w:t>
        <w:br/>
        <w:t>Білімдер базасынан саналған ЕН, кезекті фреймадан слоттарды сканерлеу</w:t>
        <w:br/>
        <w:t>функциясы біз талдама жасаған модельдің (сурет 2.4.1) негізіне алынған. ЕВ;</w:t>
        <w:br/>
        <w:t>фреймін санау модель процедурасының 1-ші қадамында өтеді. Сканерлеу 3.4.14</w:t>
        <w:br/>
        <w:t>және 15 қадамдарын орындаумен заңдастырылады. Мұндағы 5;-ағымдағы слот,</w:t>
        <w:br/>
        <w:t>Кк ЕВ, фреймадағы слоттар саны. Жүйе толтырылмаған слотты байқағанда (4</w:t>
        <w:br/>
        <w:t>қадам) осы слотты жүйедегі (15:) (5 қадам) фактлер базасынан көптеген мүмкін</w:t>
        <w:br/>
        <w:t>болатын мәндерін (18) санауды орындайды, осы кезеңде сараптауға талдау</w:t>
        <w:br/>
        <w:t>жасау жүктеледі (7 қадам). Ағымдағы слоттың қажетті мәнін таңдауды</w:t>
        <w:br/>
        <w:t>сарапшы нұсқау жолмен экранда курсормен орындайды (сурет 2.4.1), білімді</w:t>
        <w:br/>
        <w:t>табу функциясы оны қамтамасыз етеді:</w:t>
        <w:br/>
        <w:t>Ағымдағы 8; слоттың 15: фактлер жүйесіне мүмкін болатын мәндер</w:t>
        <w:br/>
        <w:t>жиынтығы болмаған жағдайда (6 қадам) сараптаушы осы слоттың қажетті (8</w:t>
        <w:br/>
        <w:t>қадам) экранда сурет 2.4.1 мәндерін сұрауды ұсынады. Слот мәніне қатысты</w:t>
        <w:br/>
        <w:t>тапсырманы сараптаушы «Слот мәні» ЭЕМ пернетақтасымен экран аясында</w:t>
        <w:br/>
        <w:t>орындайды. Экранда осы аттас жүйе автоматты түрде орналастырылады, оны</w:t>
        <w:br/>
        <w:t>слот атрибуттарымен сараптамашы басшылыққа алады. Атрибутқа форматы,</w:t>
        <w:br/>
        <w:t>71</w:t>
        <w:br/>
        <w:t>с.»</w:t>
        <w:br/>
        <w:t>60 80 -мин</w:t>
        <w:br/>
        <w:t>Уакыт</w:t>
        <w:br/>
        <w:t>А) Катализаторсыз</w:t>
        <w:br/>
        <w:t>с,%</w:t>
        <w:br/>
        <w:t>100</w:t>
        <w:br/>
        <w:t>80</w:t>
        <w:br/>
        <w:t>60.</w:t>
        <w:br/>
        <w:t>40</w:t>
        <w:br/>
        <w:t>20</w:t>
        <w:br/>
        <w:t>Реакция өнімінің құрамы</w:t>
        <w:br/>
        <w:t>Т Т т</w:t>
        <w:br/>
        <w:t>20 40 60 80 100</w:t>
        <w:br/>
        <w:t>Уақыт</w:t>
        <w:br/>
        <w:t>1-Р;2-Р,0;3- НұРОҙ;4- НұРО,</w:t>
        <w:br/>
        <w:t>Б) Катализатормен</w:t>
        <w:br/>
        <w:t>Сурет 3.2.6-Реактордан фосфиннің тотығу реакциясының өнімдерін</w:t>
        <w:br/>
        <w:t>конверсиялау (катализатормен және катализаторсыз)</w:t>
        <w:br/>
        <w:t>88</w:t>
      </w:r>
    </w:p>
    <w:p>
      <w:r>
        <w:t>мұндағы: Е -реакцияны үдетуші фактор В - массаның берілу</w:t>
        <w:br/>
        <w:t>жылдамдығы. Бұл қатынастарды М фактор арқылы өрнектеуге болады:</w:t>
        <w:br/>
        <w:t>Сҙь Сі</w:t>
        <w:br/>
        <w:t>М&gt;Е-Е, (3.2.19)</w:t>
        <w:br/>
        <w:t>ВСА</w:t>
        <w:br/>
        <w:t>Мұндағы:</w:t>
        <w:br/>
        <w:t>Сд, Св - А және В заттарының қабықшадағы концентрациясының орташа</w:t>
        <w:br/>
        <w:t>ғ.а тс</w:t>
        <w:br/>
        <w:t>мәні (бат ЕГЕ және Св- өн деп қабылдап, қабықшадағы шапшаң</w:t>
        <w:br/>
        <w:t>реакцияларды анықтаушы шартты табамыз:</w:t>
        <w:br/>
        <w:t>М&gt; 166, (3.2.20)</w:t>
        <w:br/>
        <w:t>мұндағы</w:t>
        <w:br/>
        <w:t>М;</w:t>
        <w:br/>
        <w:t>Е- тұшы, (3.2.21)</w:t>
        <w:br/>
        <w:t>Еұ-із Білегі (3.2.22)</w:t>
        <w:br/>
        <w:t>М, факторы химиялық реакция ретінде тәуелді. Лездік реакциялар үшін</w:t>
        <w:br/>
        <w:t>табамыз:</w:t>
        <w:br/>
        <w:t>Е- Ем (3.2.23)</w:t>
        <w:br/>
        <w:t>бұдан шығады:</w:t>
        <w:br/>
        <w:t>М &gt;(4Е,-3)? (3.2.24)</w:t>
        <w:br/>
        <w:t>Сұйықтық пен қабықша көлемінде өтетін реакция үшін шарттар:</w:t>
        <w:br/>
        <w:t>(м-Е)</w:t>
        <w:br/>
        <w:t>М &lt;16 0-5 (3.2.25)</w:t>
        <w:br/>
        <w:t>Реакция жылдамдығын есепке ала отырып массаның берілу жылдамдығын</w:t>
        <w:br/>
        <w:t>және сондай химиялық реакция жылдамдығын есептеуге болады.</w:t>
        <w:br/>
        <w:t>3.3 Палладий-көміртегі катализаторда фосфиннің адсорбциялық</w:t>
        <w:br/>
        <w:t>механизмін модельдеу</w:t>
        <w:br/>
        <w:t>Паладий-көміртегі катализаторда фосфиннің адсорбциялық механизмін</w:t>
        <w:br/>
        <w:t>модельдеу осы бөлімде ұсынылады.</w:t>
        <w:br/>
        <w:t>83</w:t>
        <w:br/>
        <w:t>Сурет 3.2.4, 3.2.5 ағынның көлемдік жылдамдығының фосфиннің тотығу</w:t>
        <w:br/>
        <w:t>дәрежесіне және фосфиннің тотығуының сандық мәніне тәуелділік ықпалы</w:t>
        <w:br/>
        <w:t>алынды.</w:t>
        <w:br/>
        <w:t>10 .</w:t>
        <w:br/>
        <w:t>-</w:t>
        <w:br/>
        <w:t>в</w:t>
        <w:br/>
        <w:t>Ф</w:t>
        <w:br/>
        <w:t>8</w:t>
        <w:br/>
        <w:t>Тотығудың дәрежесі, %</w:t>
        <w:br/>
        <w:t>шта</w:t>
        <w:br/>
        <w:t>80%</w:t>
      </w:r>
    </w:p>
    <w:p>
      <w:r>
        <w:t>11000 12000</w:t>
        <w:br/>
        <w:t>Көлемді жылдамдық, м3/с</w:t>
        <w:br/>
        <w:t>Тәжірибе шарты: 1- Т-291К;2-Т-330К.</w:t>
        <w:br/>
        <w:t>13000 12000</w:t>
        <w:br/>
        <w:t>Сурет 3.2.4-Тотығу дәрежесінің газдың көлемдік жылдамдығына тәуелділігі</w:t>
        <w:br/>
        <w:t>440</w:t>
        <w:br/>
        <w:t>4з0</w:t>
        <w:br/>
        <w:t>420.</w:t>
        <w:br/>
        <w:t>410</w:t>
        <w:br/>
        <w:t>400</w:t>
        <w:br/>
        <w:t>Тотықтырылған фосфиннің саны мг/м3</w:t>
        <w:br/>
        <w:t>11000 12000 13000 14000</w:t>
        <w:br/>
        <w:t>Көлемді жылдамдық, м3/с</w:t>
        <w:br/>
        <w:t>Тәжірибе шарты: 1 -Т-291 К;2-Т-330К</w:t>
        <w:br/>
        <w:t>Сурет 3.2.5-Тотыққан фосфин мөлшерінің газдың көлемдік жылдамдығына</w:t>
        <w:br/>
        <w:t>тәуелділігі</w:t>
        <w:br/>
        <w:t>Сурет 3.2.6 катализаторсыз және палладийлі катализатормен фосфордың</w:t>
        <w:br/>
        <w:t>реакторда тотығуының эксперменттік конверсия қисықтары келтірілген.</w:t>
        <w:br/>
        <w:t>Катализаторларды қолдану реагенттердің реакторда болу уақытын екі есе</w:t>
        <w:br/>
        <w:t>қысқартып, ол есептеулермен толық сай келеді.</w:t>
        <w:br/>
        <w:t>87</w:t>
        <w:br/>
        <w:t>3.2.3 суретте қосынды жылдамдық константтары фосфиннің тотығуы</w:t>
        <w:br/>
        <w:t>температурасының шамасының кері мәніне тәуелділік графигі көрсетілген,</w:t>
        <w:br/>
        <w:t>нәтижесінде осы әдіспен ол массивті өңдеудің ең кіші квадраттары келесі</w:t>
        <w:br/>
        <w:t>мәндерде негізгі кезеңдік үдерісте кинетикалық константтарының негізгі</w:t>
        <w:br/>
        <w:t>мәндері алынған: Кі - 1,798; К -8,330; К; -1,995.</w:t>
        <w:br/>
        <w:t>90</w:t>
        <w:br/>
        <w:t>15:</w:t>
        <w:br/>
        <w:t>60</w:t>
        <w:br/>
        <w:t>45</w:t>
        <w:br/>
        <w:t>30</w:t>
        <w:br/>
        <w:t>Тотығудың дәрежесі, %</w:t>
        <w:br/>
        <w:t>50 100 150 200 250 300 с... мг/м3</w:t>
        <w:br/>
        <w:t>5,1 2, Р</w:t>
        <w:br/>
        <w:t>Көлемді жылдамдық м3/с</w:t>
        <w:br/>
        <w:t>Тәжірибенің шарттары: 1-Т-291К; 2-Т-330К</w:t>
        <w:br/>
        <w:t>Сурет 3.2.2 - Фосфиннің тотығу дәрежесінің оның консентрациясына</w:t>
        <w:br/>
        <w:t>тәуелділігі</w:t>
      </w:r>
    </w:p>
    <w:p>
      <w:r>
        <w:t>3,0</w:t>
        <w:br/>
        <w:t>ЖЕ</w:t>
        <w:br/>
        <w:t>т</w:t>
        <w:br/>
        <w:t>Жылдамдықтың логорифм</w:t>
        <w:br/>
        <w:t>ҡостанталары</w:t>
        <w:br/>
        <w:t>ы</w:t>
        <w:br/>
        <w:t>р</w:t>
        <w:br/>
        <w:t>30 зл 32 33 34 3,5 36 1 3</w:t>
        <w:br/>
        <w:t>Кері температураның өлшемі Т 0</w:t>
        <w:br/>
        <w:t>Сурет 3.2.3 - Фосфин тотығуының жылдамдық константы логарифмінің</w:t>
        <w:br/>
        <w:t>температураның кері шамасына қатынасының тәуелділігі 0:РНҙ-3:1</w:t>
        <w:br/>
        <w:t>Фосфиннің қатты грануленген катализаторда тотығу реакциясының өту</w:t>
        <w:br/>
        <w:t>саласы зертханалық жолмен зерттеліп анықталды, оның барысында</w:t>
        <w:br/>
        <w:t>хемосорциялық үдерістің жылдамдығының түрлі параметрдегі тәуелділіктері</w:t>
        <w:br/>
        <w:t>өлшенді: газ ағынының жылдамдығы Үр, Ср сұйық фазадағы реагент</w:t>
        <w:br/>
        <w:t>концентрациясы; Т температура.</w:t>
        <w:br/>
        <w:t>86</w:t>
        <w:br/>
        <w:t>Жақы (а,ғ) 2 (34.2)</w:t>
        <w:br/>
        <w:t>мұндағы Х, У- іс әрекет реагенттерінің өлшеусіз концентрациясы;</w:t>
        <w:br/>
        <w:t>Ку - массаберілудің көлемді коэффициенті;</w:t>
        <w:br/>
        <w:t>2 - координата бойлығы;</w:t>
        <w:br/>
        <w:t>г -радиалды координата; х- айналу дәрежесі;</w:t>
        <w:br/>
        <w:t>УР -реактор көлемі;</w:t>
        <w:br/>
        <w:t>І, - фазалар ағынының өзара әрекеттесу қатынасы.</w:t>
        <w:br/>
        <w:t>Сызықтық жақындасуда, орналастыруға болады:</w:t>
        <w:br/>
        <w:t>ШЖарХ-Ү, (3.43)</w:t>
        <w:br/>
        <w:t>мұндағы 5; -константты реакцияның тепе-теңдігі.</w:t>
        <w:br/>
        <w:t>Онда жүйені (3.4.1), (3.4.2) келесі түрге келтіруге болады:</w:t>
        <w:br/>
        <w:t>сүсін - Р(2 ша -0</w:t>
        <w:br/>
        <w:t>2 шы у2 өте ж 2 6.44)</w:t>
        <w:br/>
        <w:t>Нәтижелі диффузия коффициенті келесі формуламен анықталады:</w:t>
        <w:br/>
        <w:t>П(а,”)- ШЕ 5 қ, (1-1), (3.45)</w:t>
        <w:br/>
        <w:t>мұндағы 4 - массаалмасу факторы:</w:t>
        <w:br/>
        <w:t>ді. (3.46)</w:t>
        <w:br/>
        <w:t>2 орта дәрежесі реактордың ұзындығы бойындағы ағындардың тарауына</w:t>
        <w:br/>
        <w:t>үнемі тәуелді болмайды және массаберілуінің орташа коффициентін келесі</w:t>
        <w:br/>
        <w:t>формула арқылы есептеп шығаруға болады:</w:t>
        <w:br/>
        <w:t>Ҡ,-&gt;Л, ку(ауа/ (3.4.7)</w:t>
        <w:br/>
        <w:t>Аппаратта массаалмасу түріндегі үдеріс өзгергеннен кейін жұмыс</w:t>
        <w:br/>
        <w:t>жолағының теңдігін аламыз:</w:t>
        <w:br/>
        <w:t>Ү- --а- 24) ер (А. 5 Ҡу4з)- 44-4)» а</w:t>
        <w:br/>
        <w:t>-елуА- 1/Р/О?ХРа (3.4.8)</w:t>
      </w:r>
    </w:p>
    <w:p>
      <w:r>
        <w:t>91</w:t>
        <w:br/>
        <w:t>Ұяшық көлемі келесіні құрайды И, - У; - У;, Жалпы жүйенің барлық</w:t>
        <w:br/>
        <w:t>көлемі тең:</w:t>
        <w:br/>
        <w:t>У-ИМ-/Ү/;-Ү; (3.4.10)</w:t>
        <w:br/>
        <w:t>су шашырату</w:t>
        <w:br/>
        <w:t>48 ИННННННИНЕНЕ,</w:t>
        <w:br/>
        <w:t>Сурет 3.4.1- Катализатор қондырмасы қабатындағы газ ағынының</w:t>
        <w:br/>
        <w:t>топологиялық құрылымы бойынша гидродинамикалық моделі</w:t>
        <w:br/>
        <w:t>Араласу аймағына кірген зат бөліктері әрбір нақты ұяшықтағы ағынның</w:t>
        <w:br/>
        <w:t>құрылымы сай келеді және сол арада аймаққа бірдей тарайды, сондықтан</w:t>
        <w:br/>
        <w:t>заттың барлық аймақтардағы нүктелеріне тарау концентрациясы және одан</w:t>
        <w:br/>
        <w:t>бірдей шығу жағы қарастырылған. Концентрациялық заттың аймаққа кіруі</w:t>
        <w:br/>
        <w:t>Со және одан шығуы келесі теңдеумен есептеледі |106):</w:t>
        <w:br/>
        <w:t>уж 0(6,- С) (3.41)</w:t>
        <w:br/>
        <w:t>мұндағы У- аймақ көлеміндегі нақты араласу; О - ағынның шығын көлемі;</w:t>
        <w:br/>
        <w:t>Ұяшық моделі үшін п ұяшықтарын жазуға болады:</w:t>
        <w:br/>
        <w:t>ас 0 ;</w:t>
        <w:br/>
        <w:t>ае у (6-і С), і-12</w:t>
        <w:br/>
        <w:t>əп” (3.4122)</w:t>
        <w:br/>
        <w:t>бастапқы шарттармен:</w:t>
        <w:br/>
        <w:t>С(0) - С, ондағы Уі -/,--“-ИМ,-У (3.413)</w:t>
        <w:br/>
        <w:t>Ұяшық шешімінің моделі келесідей жазылады:</w:t>
        <w:br/>
        <w:t>КЕЛ ДТ)</w:t>
        <w:br/>
        <w:t>0 о-і!</w:t>
        <w:br/>
        <w:t>(3.4.14)</w:t>
        <w:br/>
        <w:t>3 у</w:t>
        <w:br/>
        <w:t>мұндағы: 0- 2 т- 2</w:t>
        <w:br/>
        <w:t>т - ағын бөлігінің нақты аймаққа енуінің орташа уақыты.</w:t>
        <w:br/>
        <w:t>93</w:t>
        <w:br/>
        <w:t>Газдың адсорбциясы газ молекуласының негізгі ағыннан қатты</w:t>
        <w:br/>
        <w:t>катализатор бетіне тасымалдануына тәуелді. Қатты катализатордың беті ұстап</w:t>
        <w:br/>
        <w:t>алынушы газбен (біздің жағдайда фосфин) байланысқанда, шекаралақ</w:t>
        <w:br/>
        <w:t>қабаттағы газдың диффузиясы молекулалық диффузия заңы бойынша өтеді,</w:t>
        <w:br/>
        <w:t>сонымен қатар, оның жылдамдығы температура мен қысымға, сондай-ақ,</w:t>
        <w:br/>
        <w:t>газдың физикалық табиғатына тәуелді. Бұл заң Фиктің белгілі теңдеуімен</w:t>
        <w:br/>
        <w:t>баяндалады.</w:t>
        <w:br/>
        <w:t>Адсорбция үдерісінде газ молекулалары катализатор бетіне сол</w:t>
        <w:br/>
        <w:t>конденсациядағыдай механизмге қонады, онан кейін бетінде Вен-дер-Ваальс</w:t>
        <w:br/>
        <w:t>күштері немесе химиялық күштер мен молекулалардың және беттің химиялық</w:t>
      </w:r>
    </w:p>
    <w:p>
      <w:r>
        <w:t>табиғатына тәуелді ұсталады.</w:t>
        <w:br/>
        <w:t>Қатты дененің бетінде (майда палладиелі катализаторда) газдың</w:t>
        <w:br/>
        <w:t>адсорбациясы бірнеше сатылардан өтеді.</w:t>
        <w:br/>
        <w:t>Бірінші стадияда ол газ молекулаларының қатты катализатордың сыртқы</w:t>
        <w:br/>
        <w:t>қатты бетіне тасымалдануы. Бұл стадия үшін М, тасымалдану жылдамдығы</w:t>
        <w:br/>
        <w:t>адсорбентті-катализатор формуласын есепке ала отырып, кейбір болжамдармен</w:t>
        <w:br/>
        <w:t>теңдеулер өрнектеледі:</w:t>
        <w:br/>
        <w:t>А,Е</w:t>
        <w:br/>
        <w:t>М-іе(р-р), (5226</w:t>
        <w:br/>
        <w:t>мұндағы:</w:t>
        <w:br/>
        <w:t>к; - «газ- қатты бет» масса тасымалдануының коэффициенті;</w:t>
        <w:br/>
        <w:t>4, - қатты дененің сыртқы актив бетінің ауданы;</w:t>
        <w:br/>
        <w:t>Е - гранулалар арасындағы бостықтың көлемі;</w:t>
        <w:br/>
        <w:t>сь- жүктелінетін адсорбенттің үйілмелі тығыздығы;</w:t>
        <w:br/>
        <w:t>р.рі - көлем және беттегі сәйкестіктері бойынша газдың парциалды</w:t>
        <w:br/>
        <w:t>қысымы.</w:t>
        <w:br/>
        <w:t>Массаның тасымалдану коэффициенті эмпирикалық теңдеу бойынша</w:t>
        <w:br/>
        <w:t>табылуы мүмкін.</w:t>
        <w:br/>
        <w:t>ір -1,82и БЕУ (4 ало</w:t>
        <w:br/>
        <w:t>(9</w:t>
        <w:br/>
        <w:t>Мұндағы:</w:t>
        <w:br/>
        <w:t>У -бетке нормаль газдың орташа сызықтық жылдамдығы;</w:t>
        <w:br/>
        <w:t>4, -гранулдың эквивалентті сфералық диаметрі;</w:t>
        <w:br/>
        <w:t>Рр -адсорбцияланатын газ диффузиясының коэффициенті.</w:t>
        <w:br/>
        <w:t>Адсорбцияның екінші кезеңінің мәні, газ молекуларының қатты зат</w:t>
        <w:br/>
        <w:t>аралықтарына енуі.</w:t>
        <w:br/>
        <w:t>Үшінші кезеңінде қуыстардың белгілі белсенді зонада молекулалардың</w:t>
        <w:br/>
        <w:t>өзіндік адсорбциялануы.</w:t>
        <w:br/>
        <w:t>Кейде адсорбциядан кейін молекулалар ішкі диффузия жолымен қатты</w:t>
        <w:br/>
        <w:t>Денеге енеді, бірақ та бұл стадия адсорбция жылдамдығына мәнді ықпал</w:t>
        <w:br/>
        <w:t>84</w:t>
        <w:br/>
        <w:t>етпейді. Әдетте ішкі диффузия екі бірінші кезеңмен салыстыру бойынша өте</w:t>
        <w:br/>
        <w:t>тез өтеді.</w:t>
        <w:br/>
        <w:t>Тотығу раекциясының механизмі және кинетикасы алдындағы тарауларда</w:t>
        <w:br/>
        <w:t>баяндалғандарға қарап, келесі қорытынды жасауға болады, басында оттегі</w:t>
        <w:br/>
        <w:t>адсорбцияланады, ол сурет 3.2.1 көрсетілгендей төменгі температуралы</w:t>
        <w:br/>
        <w:t>палладий катализаторлары схема бойынша металды бір атомды екі валентті</w:t>
        <w:br/>
        <w:t>орталықта өтеді.</w:t>
      </w:r>
    </w:p>
    <w:p>
      <w:r>
        <w:t>&lt;ОФРа</w:t>
        <w:br/>
        <w:t>;</w:t>
        <w:br/>
        <w:t>С</w:t>
        <w:br/>
        <w:t>с ғас?«о,</w:t>
        <w:br/>
        <w:t>с 2Ра 200</w:t>
        <w:br/>
        <w:t>ора</w:t>
        <w:br/>
        <w:t>Сурет 3.2.1 - Катализатордың активті орталықтарында оттегінің</w:t>
        <w:br/>
        <w:t>адсорбциялануының схемасы</w:t>
        <w:br/>
        <w:t>Баяндалған донорлы-акцепторлы өзара әсерлеу үдерісі, бітпеген 4-қабатты</w:t>
        <w:br/>
        <w:t>палладийдің тенденциясынан жоғары жылдамдықпен өтеді, сыртқы</w:t>
        <w:br/>
        <w:t>электрондардың 18 санын жеткізеді, оттегінің екі электронын қосып алу</w:t>
        <w:br/>
        <w:t>есебінен.</w:t>
        <w:br/>
        <w:t>елесі кезекте тасымалдаушылардың актив орталықтарға металл</w:t>
        <w:br/>
        <w:t>орталықтармен О&gt; диффузиясы өтеді, нәтижесінде бір атомды палладийлік</w:t>
        <w:br/>
        <w:t>орталықтар босайды және фосфинді белсендіру және оттегінің жаңа порциясы</w:t>
        <w:br/>
        <w:t>үшін.</w:t>
        <w:br/>
        <w:t>Баяндалған схема кинетикалық үдерісті эксперименттік зерттеу бойынша</w:t>
        <w:br/>
        <w:t>жоспарлауға мүмкіндік береді, ол технологиялық схеманы негіздемейді және</w:t>
        <w:br/>
        <w:t>оны рәсімдеу бойынша инженерлік шешімдер қабылдау жүргізілген.</w:t>
        <w:br/>
        <w:t>Алдыңғы бөлімдерде теориялық зеттеулер қолданылды және фосфор</w:t>
        <w:br/>
        <w:t>өнеркәсібінің тәжірибелік өндіріс жағдайында өнеркәсіптік фосфор және</w:t>
        <w:br/>
        <w:t>фосфиннің тотығуының тиімділік үдерістері зерттеулерде көрсетілген |1091.</w:t>
        <w:br/>
        <w:t>Бірінші эксперименттер топтамасы реакторларды есептеуге қажетті</w:t>
        <w:br/>
        <w:t>кинетикалық сипаттамаларды анықтауға арналған.</w:t>
        <w:br/>
        <w:t>инетикалық теңдеулер жүйесіне енетін константтар температураның</w:t>
        <w:br/>
        <w:t>293К, 343К дейінгі диапазонда өзгертуіндегі тәжірибеде, фосфиннің</w:t>
        <w:br/>
        <w:t>тәжірибелік мәліметтері анықталды. Температураның артуынан тотығу үдерісі</w:t>
        <w:br/>
        <w:t>кенет интенсификацияланғаны (сурет 3.2.2) белгілі болған. 283К тотығу</w:t>
        <w:br/>
        <w:t>дәрежесі 15,4% құраған, ал 343К тотығу дәрежесі 97% жеткен.</w:t>
        <w:br/>
        <w:t>85</w:t>
        <w:br/>
        <w:t>жағдайда реакция соншалықты баяу өтеді, затқа қатысты реакцияның барлық</w:t>
        <w:br/>
        <w:t>уақыттарында затқа қатысты екі фазада да бірқалыпты бөліну болады және</w:t>
        <w:br/>
        <w:t>үдерістің реакциясы толығымен химиялық реакция (кинетикалық облыс)</w:t>
        <w:br/>
        <w:t>жылдамдылығымен анықталады.</w:t>
        <w:br/>
        <w:t>Алайда, көптеген үдерістер жиі, соның ішінде қатты катализатордағы</w:t>
        <w:br/>
        <w:t>фосфиннің тотығу реакциясының жылдамдықтары екі сатыда салыстырылған,</w:t>
        <w:br/>
        <w:t>сондай-ақ массаның берілу жылдамдығы мен химиялық реакция жылдамдығын</w:t>
        <w:br/>
        <w:t>да есепке алу керек.</w:t>
        <w:br/>
        <w:t>Әлсіз фосфор қышқылын катализатор бетінде қарқынды суландыра отырып,</w:t>
        <w:br/>
        <w:t>фосфиннің тотығу реакциясын қарастырайық, ол газдың және сұйықтық</w:t>
        <w:br/>
        <w:t>фазадағы екі реагенттер арасындағы реакция:</w:t>
        <w:br/>
        <w:t>Асаз-сұйықтық) “ НеВс) - В, (3.2.16)</w:t>
        <w:br/>
        <w:t>Реакция сұйықтық фазада өтеді және реакция өнімін ұшқыштығы аз деп</w:t>
        <w:br/>
        <w:t>есептеп, болжап, үдеріс механизмін келесі тізбекті кезеңдер түрінде көреміз:</w:t>
        <w:br/>
        <w:t>- газ тәрізді А реагентін фаза констактісі бетінде пленкада транспорттау;</w:t>
        <w:br/>
        <w:t>- пленкадағы А заттың катализатор бетіндегі диффузиясы;</w:t>
        <w:br/>
        <w:t>- Ареагенттің катализатор бетінде тотығуы;</w:t>
      </w:r>
    </w:p>
    <w:p>
      <w:r>
        <w:t>- В реагенттің сұйықтық көлемін фаза контактісі бетінде транспорттау;</w:t>
        <w:br/>
        <w:t>- Ареагентінің В реагентімен өзара әсерлесуі;</w:t>
        <w:br/>
        <w:t>- Р өнімін сұйықтық көлеміндегі реакция зонасынан тасымалдау.</w:t>
        <w:br/>
        <w:t>Қабықшадағы газдың еру мөлшері арасындағы қатынас өлшемі</w:t>
        <w:br/>
        <w:t>катализатор беті маңындағы диффузиялық қабықшадағы және оның мөлшері</w:t>
        <w:br/>
        <w:t>есептеліп, сұйықтың массасының байқалу күйіне жетеді, оның параметрі М</w:t>
        <w:br/>
        <w:t>болады, мәні А және В компоненттері бойынша химиялық реакция, Д диффузия</w:t>
        <w:br/>
        <w:t>коэффициентінен, (. реакция жылдамдығының константы, сұйық фазадағы К)</w:t>
        <w:br/>
        <w:t>масса берілу коэффициентіне, сұйықтағы А компонент концентрациясына, газ</w:t>
        <w:br/>
        <w:t>құрамымен (С) тепе-теңдікке және (Со сұйықтық көлеміндегі В реагент</w:t>
        <w:br/>
        <w:t>концентрациясы мәніне тәуелді.</w:t>
        <w:br/>
        <w:t>Сұйықтың қабықшасында өтетін реакция үшін А затының концентрациясы</w:t>
        <w:br/>
        <w:t>реакция зонасында өте аз мөлшерге дейін төмендейді және Сд - 0 шегінде</w:t>
        <w:br/>
        <w:t>нөлдік мәнге жетеді.</w:t>
        <w:br/>
        <w:t>Шапшаң реакция облысы үшін шарттар:</w:t>
        <w:br/>
        <w:t>һ/, »қ,У. (3217)</w:t>
        <w:br/>
        <w:t>мұндағы</w:t>
        <w:br/>
        <w:t>%, % - бірлік көлеміндегі сұйықтық қабатының қабықшадағы және</w:t>
        <w:br/>
        <w:t>тереңдіктегі реакцияның орташа жылдамдықтары;</w:t>
        <w:br/>
        <w:t>У,, У. - қабықша мен сұйықтық көлеміндегі қатынас алынады.</w:t>
        <w:br/>
        <w:t>кым, &gt; ЕВ, (92,8)</w:t>
        <w:br/>
        <w:t>82</w:t>
        <w:br/>
        <w:t>кұ9т дәт ак,(Т-Т,) -(</w:t>
        <w:br/>
        <w:t>ж</w:t>
        <w:br/>
        <w:t>Сы! (-е,скск үг тесу</w:t>
        <w:br/>
        <w:t>1-е уісесі- Е) (3.6.3)</w:t>
        <w:br/>
        <w:t>мұндағы:</w:t>
        <w:br/>
        <w:t>С - негізгі компоненттің концентрациясы;</w:t>
        <w:br/>
        <w:t>П.:- диффузияның тиімді коэффициенті;</w:t>
        <w:br/>
        <w:t>- катализатор қабатының еркін көлемінің үлесі;</w:t>
        <w:br/>
        <w:t>У - реакциялық қоспаның жылдамдығы;</w:t>
        <w:br/>
        <w:t>с, Сұ - реакциялық қоспа мен катализатордың сәйкес тығыздықтары.</w:t>
        <w:br/>
        <w:t>Реактордың кіріс және шығысында Данквертса типіндегі шекаралық шарт</w:t>
        <w:br/>
        <w:t>қойылады (|1131):</w:t>
        <w:br/>
        <w:t>(3.6.4)</w:t>
        <w:br/>
        <w:t>(3.6.5)</w:t>
        <w:br/>
        <w:t>Ел, (3.6.6)</w:t>
        <w:br/>
        <w:t>Әк дх</w:t>
        <w:br/>
        <w:t>Математикалық модельдің теңдеулер жүйесін өлшем бірліксіз түрінде</w:t>
        <w:br/>
        <w:t>табамыз:</w:t>
        <w:br/>
        <w:t>22 СР У дү д р1- Ү)ехр</w:t>
        <w:br/>
        <w:t>29 Ре, ХІ Әх</w:t>
      </w:r>
    </w:p>
    <w:p>
      <w:r>
        <w:t>11 би 01 2 и ди</w:t>
        <w:br/>
        <w:t>дф Ре, ӘХІ ох</w:t>
        <w:br/>
        <w:t>| ; (3.6.7)</w:t>
        <w:br/>
        <w:t>1-ги</w:t>
        <w:br/>
        <w:t>---Ди,Рай- Өө е; 2) -6Ди, (3.6.8)</w:t>
        <w:br/>
        <w:t>Теңдеуде келесі айнымалы және критерилер пайдаланылады:</w:t>
        <w:br/>
        <w:t>Х -2; Ү- 1--С - өлшемсіз кеңістікті координаторлар;</w:t>
        <w:br/>
        <w:t>0</w:t>
        <w:br/>
        <w:t>Т-1, үшеу -АНС</w:t>
        <w:br/>
        <w:t>60- 0 ; 6, е (2 0 ; А6, шы 0</w:t>
        <w:br/>
        <w:t>Т,у Т,у ЛЫП</w:t>
        <w:br/>
        <w:t>реактордың қабырғасының температурасы, адиабаталық температуралық</w:t>
        <w:br/>
        <w:t>өзгеріс;</w:t>
        <w:br/>
        <w:t>өлшемсіз температуралық реагент,</w:t>
        <w:br/>
        <w:t>ІҮ</w:t>
        <w:br/>
        <w:t>т---- - өлшемсіз уақыт;</w:t>
        <w:br/>
        <w:t>іг,</w:t>
        <w:br/>
        <w:t>ВТ, ақ,1, )</w:t>
        <w:br/>
        <w:t>В---“а------ -басқарушы параметрлері.</w:t>
        <w:br/>
        <w:t>Е БҮрс</w:t>
        <w:br/>
        <w:t>Негізгі критерийлер:</w:t>
        <w:br/>
        <w:t>99</w:t>
        <w:br/>
        <w:t>Біз анықтаған 2 тарауда математикалық теорияны таңдау және шешім</w:t>
        <w:br/>
        <w:t>қабылдауды қолдану, «эквивалент бойынша» катализатор қондырғысы</w:t>
        <w:br/>
        <w:t>қабатындағы математикалық модельді таңдаудың ағынды құрылғысы</w:t>
        <w:br/>
        <w:t>«эквиваленттілік» бойынша катализатордың қондырғы қабатында 3 ұяшықтың</w:t>
        <w:br/>
        <w:t>араласу эквиваленттілігі шешімінің С-қисық түріндегі эксперименттік модель</w:t>
        <w:br/>
        <w:t>түрі |1061.</w:t>
        <w:br/>
        <w:t>Математикалық модельдің шешімі (3.4.12) С-қисық және Е-қисық</w:t>
        <w:br/>
        <w:t>импульсті модельге баспалдақты түрде енуін, тура және Лапластың кері енуі</w:t>
        <w:br/>
        <w:t>бойынша аламыз.</w:t>
        <w:br/>
        <w:t>Нәтижесінде аламыз: С-қисық үшін</w:t>
        <w:br/>
        <w:t>4. теүл-1 а,</w:t>
        <w:br/>
        <w:t>СӨ-аату (%) “техр</w:t>
        <w:br/>
        <w:t>т</w:t>
        <w:br/>
        <w:t>) (3.415)</w:t>
        <w:br/>
        <w:t>Е-қисығын алу үшін С-қисығын интеграциялаймыз:</w:t>
        <w:br/>
        <w:t>нә- 50” д416</w:t>
      </w:r>
    </w:p>
    <w:p>
      <w:r>
        <w:t>Е-қисығы үшін интеграция нәтижесінен кейін ұяшықты модель шешімдерін</w:t>
        <w:br/>
        <w:t>бөліктермен аламыз.</w:t>
        <w:br/>
        <w:t>Е(9-1-еж(-) (ж) (3447)</w:t>
        <w:br/>
        <w:t>т т</w:t>
        <w:br/>
        <w:t>Сурет 3.4.2 сәйкес «эквивалентті емес» түрін таңдау математикалық</w:t>
        <w:br/>
        <w:t>модельдеудің 3 ұяшықты моделінің эквиваленттілік гидродинамикасының</w:t>
        <w:br/>
        <w:t>нақты орнығуынан дәліз қателігінің &lt;10% эквиваленттілігін көрсетті.</w:t>
        <w:br/>
        <w:t>2 3 , сек</w:t>
        <w:br/>
        <w:t>Сурет 3.4.2-Уақыт бойынша С-қисықтығының ұяшықтар жүйесіндегі</w:t>
        <w:br/>
        <w:t>сандардың өзгеруі барысында деформациялану функцияның таралуы</w:t>
        <w:br/>
        <w:t>94</w:t>
        <w:br/>
        <w:t>тық саны, мг/л</w:t>
        <w:br/>
        <w:t>0,18</w:t>
        <w:br/>
        <w:t>0,16</w:t>
        <w:br/>
        <w:t>0,14</w:t>
        <w:br/>
        <w:t>0,10</w:t>
        <w:br/>
        <w:t>Реакция өнімінің жылдамдығы</w:t>
        <w:br/>
        <w:t>0,10</w:t>
        <w:br/>
        <w:t>Тотықтырылған фосфорді</w:t>
        <w:br/>
        <w:t>2 4 6 8 10</w:t>
        <w:br/>
        <w:t>Көлемді газ шығыны, 2/с</w:t>
        <w:br/>
        <w:t>2-Тотыққан фосфордың мөлшері: 9-эксперимент; х-есептеу</w:t>
        <w:br/>
        <w:t>1-Реакция жылдамдығы: О-эксперимент; %- есептеу</w:t>
        <w:br/>
        <w:t>Сурет 3.2.7-Реакторда фосфорды тотықтырудың динамикалық сипаттамасы</w:t>
        <w:br/>
        <w:t>Есептеулердің нәтижелерін талдау және тәжірибелік мәліметтермен</w:t>
        <w:br/>
        <w:t>салыстыру фосфордың тотығу кинетикасы моделінің адекваттылығын</w:t>
        <w:br/>
        <w:t>дәлелдейді (сурет 3.2.7).</w:t>
        <w:br/>
        <w:t>Палладий--көміртекті катализатордың көлемдік жылдамдығы</w:t>
        <w:br/>
        <w:t>1000м/сағатта фосфиннің іс-тәжірибеде 100 пайыз тотығу болатындығын</w:t>
        <w:br/>
        <w:t>эксперимент нәтижелері көрсетті. Көлемдік жылдамдықты одан әрі арттыру</w:t>
        <w:br/>
        <w:t>үдерісті баяулатады, алайда тотыққан фосфор мөлшері артады.</w:t>
        <w:br/>
        <w:t>Үдерістің өтуін анықтайтын сала шартының практикалық мәні үлкен, ол</w:t>
        <w:br/>
        <w:t>интенсификациялау жолдарын анықтауға мүмкіндік береді.</w:t>
        <w:br/>
        <w:t>Егерде, айталық үдеріс диффузиялық салада өтетін болса, онда</w:t>
        <w:br/>
        <w:t>контактілік фазаның меншікті бетін арттыра отырып, газдың жылдамдығын</w:t>
        <w:br/>
        <w:t>үлкейтіп, рекацияны диффузиялық облыстан кинетикалыққа өткізуге болады,</w:t>
        <w:br/>
        <w:t>осылайша химиялық түрлену реакциясын арттырады. Немесе, керісінше, егер</w:t>
        <w:br/>
        <w:t>де кинетикалық аймақта ауытқу болса, онда кері өту жасалады.</w:t>
        <w:br/>
        <w:t>Алынған кинетикалық мәліметтер фосфор өндірісінде катализатормен</w:t>
      </w:r>
    </w:p>
    <w:p>
      <w:r>
        <w:t>шығарылатын фосфин газдарын тазалау бойынша аппараттардың тиімді</w:t>
        <w:br/>
        <w:t>параметрлерін анықтауда қолданылған.</w:t>
        <w:br/>
        <w:t>Газдағы фосфиннің бастапқы концентрациясы 80 мг/м, тазаланатын газ</w:t>
        <w:br/>
        <w:t>көлемі 60000м /сағат жоне катализатормен реакторда тазалау дәрежесі 95%</w:t>
        <w:br/>
        <w:t>қабыл алынған фосфиннің мөлшері 4,56 кг/сағатты құрайды.</w:t>
        <w:br/>
        <w:t>89</w:t>
        <w:br/>
        <w:t>11-</w:t>
        <w:br/>
        <w:t>Па- Ша), һ М - Дамкелер саны;</w:t>
        <w:br/>
        <w:t>7</w:t>
        <w:br/>
        <w:t>1</w:t>
        <w:br/>
        <w:t>- Льюис саны;</w:t>
        <w:br/>
        <w:t>Ре- ы - Пекленің диффузиялық саны;</w:t>
        <w:br/>
        <w:t>1</w:t>
        <w:br/>
        <w:t>Са</w:t>
        <w:br/>
        <w:t>-Үсіс</w:t>
        <w:br/>
        <w:t>---а</w:t>
        <w:br/>
        <w:t>І, Я</w:t>
        <w:br/>
        <w:t>Ре, - Пекленің жылулық саны.</w:t>
        <w:br/>
        <w:t>т</w:t>
        <w:br/>
        <w:t>Енгізілген критерийлердің физикалық мәні келесідей:</w:t>
        <w:br/>
        <w:t>Дамкелер саны заттың мүмкін болатын ең үлкен байланысы арқылы өтетін</w:t>
        <w:br/>
        <w:t>массасына зат мөлшерінің қатынасы негізгі реагент болып табылады.</w:t>
        <w:br/>
        <w:t>Льюис саны қатты фазадағы катализатордың жылу сыйымдылығын</w:t>
        <w:br/>
        <w:t>ескеріп реактордағы көпфазалы қоспаның толық жылу сыйымдылығының тұтас</w:t>
        <w:br/>
        <w:t>фазалық жылу сыйымдылығына қатынасы: сұйықтық газ реакторындағы</w:t>
        <w:br/>
        <w:t>сұйықтық немесе газды сұйықтық қоспа.</w:t>
        <w:br/>
        <w:t>Пекленің диффузиялық саны конвективті тасымалдау массасының</w:t>
        <w:br/>
        <w:t>молекулалық диффузия және көлденең ауыстыру деп алынған тасымалдаушы</w:t>
        <w:br/>
        <w:t>массаның орташа мәніне қатынасы болып табылады.</w:t>
        <w:br/>
        <w:t>Кірістегі сәйкес өлшемсіз шарттар:</w:t>
        <w:br/>
        <w:t>Х-0</w:t>
        <w:br/>
        <w:t>дү</w:t>
        <w:br/>
        <w:t>Диффузиялық шарттар: Ре,У - ас (3.6.9)</w:t>
        <w:br/>
        <w:t>ылулық шарттар: Ре,и- 5. (3.6.10)</w:t>
        <w:br/>
        <w:t>Х-і</w:t>
        <w:br/>
        <w:t>дҮ</w:t>
        <w:br/>
        <w:t>Диффузиялық шарттар: жа 0 (3.6.11)</w:t>
        <w:br/>
        <w:t>ди</w:t>
        <w:br/>
        <w:t>ылулық шарттар: а 0 (3.6.12)</w:t>
        <w:br/>
        <w:t>Шекаралық шарттармен (3.5.9, 3.5.10, 3.5.11, 3.5.12) теңдеулер жүйесі</w:t>
        <w:br/>
        <w:t>(3.5.7, 3.5.8) математикалық модель болып табылады, ол квазигомогенді</w:t>
        <w:br/>
        <w:t>рамкада ағынды каталитикалық реактордағы жергілікті тасымалдау үдерісін</w:t>
        <w:br/>
        <w:t>жуықтап баяндайды.</w:t>
      </w:r>
    </w:p>
    <w:p>
      <w:r>
        <w:t>100</w:t>
        <w:br/>
        <w:t>9 02 03 04 06 05 “1214716 14 7071/70</w:t>
        <w:br/>
        <w:t>Қабаттағы өлшемсіз температура</w:t>
        <w:br/>
        <w:t>1--1,2-ф-0,8,3- ф-0,6, 4-ф-0,4</w:t>
        <w:br/>
        <w:t>Гетерогенді модель</w:t>
        <w:br/>
        <w:t>Сурет 3.7.2-Катализатор қабатында түрлі қарқындағы жылу жіберудің</w:t>
        <w:br/>
        <w:t>температуралық өзгеруі</w:t>
        <w:br/>
        <w:t>Графиктен сурет 3.7.3 көрінгендей реактордың ұзындығы бойынша</w:t>
        <w:br/>
        <w:t>реагент концентрациясы өзгерісінің гетерогендік ықпалы температуралық</w:t>
        <w:br/>
        <w:t>өзгерістердегі зерттеулерде аталып өткендей тұтасымен сол факторлармен</w:t>
        <w:br/>
        <w:t>анықталады. Бұл изотеориялық реакторлар үшін табиғи, әсіресе</w:t>
        <w:br/>
        <w:t>катализатордың дәндері бетіндегі температура мен концентрациядағы</w:t>
        <w:br/>
        <w:t>өзгерістердің әсері ерекше.</w:t>
        <w:br/>
        <w:t>Сонымен, жүргізілген талдаулар және эксперимент бөлімде жасалынған 3</w:t>
        <w:br/>
        <w:t>модельдің жұмыстық қабілеттілігін көрсетті және реактордағы жылу мен</w:t>
        <w:br/>
        <w:t>массаның тасымалдану үдерісінде негізгі басқарушы параметрлер ықпалын</w:t>
        <w:br/>
        <w:t>анықтауға мүмкіндік береді.</w:t>
        <w:br/>
        <w:t>104</w:t>
        <w:br/>
        <w:t>ШЕШІМДЕР ҚАБЫЛДАУДЫҢ БЛОКТАР</w:t>
        <w:br/>
        <w:t>жиыны</w:t>
        <w:br/>
        <w:t>Аттас фреймдердің көптігі</w:t>
        <w:br/>
        <w:t>Эквиваленттілік бойынша</w:t>
        <w:br/>
        <w:t>шешімдер таңдау</w:t>
        <w:br/>
        <w:t>Зерттеушінің интуициясы</w:t>
        <w:br/>
        <w:t>бойынша шешімдер таңдау</w:t>
        <w:br/>
        <w:t>Таңдауы бойынша</w:t>
        <w:br/>
        <w:t>шешімдер таңдау</w:t>
        <w:br/>
        <w:t>Қасиеттерінің сәйкестілігі</w:t>
        <w:br/>
        <w:t>бойынша шешімдер</w:t>
        <w:br/>
        <w:t>таңдау</w:t>
        <w:br/>
        <w:t>Сурет 4.1.2 - Шешімдер қабылдау блоктар жиынының құрылымы</w:t>
        <w:br/>
        <w:t>109</w:t>
        <w:br/>
        <w:t>! (3.5.5)</w:t>
        <w:br/>
        <w:t>ЖС, КС 5 (3.5.6)</w:t>
        <w:br/>
        <w:t>(3.5.7)</w:t>
        <w:br/>
        <w:t>Адиабаталық емес реактор үшін жылу алмасудың қоршаған ортаға</w:t>
        <w:br/>
        <w:t>ықпалын ескеру қажет.</w:t>
        <w:br/>
        <w:t>Сонда табамыз:</w:t>
      </w:r>
    </w:p>
    <w:p>
      <w:r>
        <w:t>саз 2; к</w:t>
        <w:br/>
        <w:t>д, 01 49Р, ДИ Ж (Т</w:t>
        <w:br/>
        <w:t>ді 042 -80% сс, сср</w:t>
        <w:br/>
        <w:t>-Т,) (3.5.5)</w:t>
        <w:br/>
        <w:t>Бұдан өрістің температуралық ауытқуы үшін теңдеуді табамыз:</w:t>
        <w:br/>
        <w:t>- 01 к.</w:t>
        <w:br/>
        <w:t>Ф.сд2и |қ, қ.ун кә-н- (3.5.6)</w:t>
        <w:br/>
        <w:t>24 де” сср</w:t>
        <w:br/>
        <w:t>Адиабаталық емес жағдайда динамикалық режимнің генерациясының</w:t>
        <w:br/>
        <w:t>сипатының (3.5.6) адиабаталық жағдай принципінен айырмасы жоқ екенін</w:t>
        <w:br/>
        <w:t>айтамыз.</w:t>
        <w:br/>
        <w:t>Басқарушы параметрлердің өзгеру диапазаондарында жылу және масса</w:t>
        <w:br/>
        <w:t>алмасуларда динамикалық режимнің пайда болуы және дамуына сай</w:t>
        <w:br/>
        <w:t>жүргізілген көптеген эксперименттердің кейбір нәтижелері (сурет 3.5.1)</w:t>
        <w:br/>
        <w:t>көрсетілген.</w:t>
        <w:br/>
        <w:t>Сонымен контактілі қондырғыда биіктігі бойынша концентрациясы мен</w:t>
        <w:br/>
        <w:t>температураның бір қалыпсыз бөлінуінен жылу мен массаның бір қалыпты</w:t>
        <w:br/>
        <w:t>режимінде ауытқулар болады. Мұндай типтегі құрылымдық диссипаты</w:t>
        <w:br/>
        <w:t>орнықсыз. Сондықтан олар жүгірмелі толқындық фронтты иницировкалайды.</w:t>
        <w:br/>
        <w:t>Мұндай құрылым тәрізді динамиканы гидродинамикалық сызықтық емес</w:t>
        <w:br/>
        <w:t>орнықтыру теориясының әдістемесімен ғана бөлшекті талдауымызға болады.</w:t>
        <w:br/>
        <w:t>Атап айтқанда, анықтауға қатысты жүргізілген зерттеулер изотермиялық</w:t>
        <w:br/>
        <w:t>емес ағынды реакторлардағы жылу және масса алмасу режимін</w:t>
        <w:br/>
        <w:t>қалыптастыруда тура және кері стадиясынағы реакция жылдамдықтарының</w:t>
        <w:br/>
        <w:t>константтарға тәуелді екендігін көрсетеді Диссипатты құрылымды</w:t>
        <w:br/>
        <w:t>қалыптастырушы негізгі типтер бөлінген параметрлерге тәуелді. Өз кезеңінде</w:t>
        <w:br/>
        <w:t>тасымалдауды қалыптастырушы режимдер сипатымен анықталады.</w:t>
        <w:br/>
        <w:t>96</w:t>
        <w:br/>
        <w:t>Келесі бірізді бөлімдердегі әртүрлі құрылымдар фаза ағыны, мұндағы п</w:t>
        <w:br/>
        <w:t>аппараты бар реактордағы заттың келесі затқа айналу дәрежесі бойынша</w:t>
        <w:br/>
        <w:t>формула есебін аламыз.</w:t>
        <w:br/>
        <w:t>2 ән</w:t>
        <w:br/>
        <w:t>ер( тұрлы, ШЕ, өе)-1</w:t>
        <w:br/>
        <w:t>т 2 Н;</w:t>
        <w:br/>
        <w:t>Дехр ЕЕЕ 5 ЛЕ</w:t>
        <w:br/>
        <w:t>-і</w:t>
        <w:br/>
        <w:t>-іші) (3.49)</w:t>
        <w:br/>
        <w:t>Үо</w:t>
        <w:br/>
        <w:t>Сонымен аппараттың жалпы көлемін бағалау есебін жүргізу үшін шартты</w:t>
        <w:br/>
        <w:t>түрде екі аймаққа бөлу керек: Н, биіктігінде орналасқан массаалмасу</w:t>
        <w:br/>
        <w:t>аймағындағы қарқынды жұмыс істеу аппараты, аймақтың белгілі бір бөлігін</w:t>
        <w:br/>
        <w:t>ғана алып жатады және массаалмасу аймағына орнатылған, реактор көлеміне</w:t>
        <w:br/>
        <w:t>массаберілудің локальді коэффициенті орта есеппен жоғарғы шамаға дейін</w:t>
        <w:br/>
        <w:t>жетеді.</w:t>
      </w:r>
    </w:p>
    <w:p>
      <w:r>
        <w:t>Зертханалық зерттеулерде біз ұсынып отырған шағын және сол деңгейдегі</w:t>
        <w:br/>
        <w:t>қондырғыларда қолдануға болады, аппарат көлеміндегі фазаларды тарату</w:t>
        <w:br/>
        <w:t>математикалық модельдеу жолымен алынған және солардың негізінде</w:t>
        <w:br/>
        <w:t>өндірістік аппараттар есептеліп шығарылады.</w:t>
        <w:br/>
        <w:t>3.4.2 Катализатордың үйілмелі қабатындағы ағындар құрылымын</w:t>
        <w:br/>
        <w:t>матеметикалық модельдеу</w:t>
        <w:br/>
        <w:t>Реактордың газ сұйықтық байланыс құрылымы блоктық қағида арқылы</w:t>
        <w:br/>
        <w:t>матеметикалық модель құрылым негізінде химиялық әрекеттер кезінде</w:t>
        <w:br/>
        <w:t>стохастика-детермиялық күрделі табиғи құбылысқа әсер етеді.</w:t>
        <w:br/>
        <w:t>Ағындар функциясын блокты гидродинамика құрылымында</w:t>
        <w:br/>
        <w:t>стохастикалық үдеріске оған келу уақытынан тұратын элементтер ағыны</w:t>
        <w:br/>
        <w:t>арқылы анықталады. Детерминациялық үдеріс химияның классикалық</w:t>
        <w:br/>
        <w:t>кинетика, диффузиялық кинетика, термокинетика заңдары арқылы анықталады.</w:t>
        <w:br/>
        <w:t>Бұл жағдайда нақты араласу немесе нақты ығыстыру модельдерін қолдануға</w:t>
        <w:br/>
        <w:t>болмайды, өйткені:</w:t>
        <w:br/>
        <w:t>1. аппаратта тек кейбір бөліктер ғана жүзеге асырылмайды, сонымен қатар</w:t>
        <w:br/>
        <w:t>олардың өзара әрекеті, яғни жылу бөлуді қамтамасыз ететін химиялық</w:t>
        <w:br/>
        <w:t>реакциялар да жүзеге асады;</w:t>
        <w:br/>
        <w:t>2. аппарат бірдей көлемдегі үш секцияға бөлінуі мүмкін, өйткені онда</w:t>
        <w:br/>
        <w:t>орналасқан тар каналдар арқылы жүретін газ шығындары азаяды. Каналдардың</w:t>
        <w:br/>
        <w:t>тар болуының арқасында газдың жылдамдығы сол күйінде қалады және</w:t>
        <w:br/>
        <w:t>катализатордың жоғарғы бетінде газ ағыны бірдей тарайды. Мұндай аппаратқа</w:t>
        <w:br/>
        <w:t>«ұяшықты модель» деген анықтама беруге болады, өйткені ағын мен аппарат</w:t>
        <w:br/>
        <w:t>сызбада нақты көрінеді, онда ұяшықтардың өзара араласуының бірігуі нақты</w:t>
        <w:br/>
        <w:t>көрсетілген деп айтуға болады (сурет 3.4.1).</w:t>
        <w:br/>
        <w:t>Ұяшықтар өзара араласпайды. Барлық аппараттың жалпы көлемі нақты</w:t>
        <w:br/>
        <w:t>аппарат көлеміне тең.</w:t>
        <w:br/>
        <w:t>Біздің жағдайымызда ұяшықтар схемасының моделі келесідегідей болады.</w:t>
        <w:br/>
        <w:t>92</w:t>
        <w:br/>
        <w:t>көрсетілген. ж - экспериментальды қондырғы қабаты бойынша 0-бмм, биіктігі-</w:t>
        <w:br/>
        <w:t>80мм |1061</w:t>
        <w:br/>
        <w:t>3.5 Катализатор қабатында жылу алмасу массасын математикалық</w:t>
        <w:br/>
        <w:t>модельдеу</w:t>
        <w:br/>
        <w:t>Өткен тарауда жүргізілген зерттеулер бірлескен реакция-диффузиялық</w:t>
        <w:br/>
        <w:t>сандармен катализатор ішіндегі дәндерде реагент концентрациясының</w:t>
        <w:br/>
        <w:t>бөлінулері тұрақты жылдамдық константтарында тура және кері реакцияларда</w:t>
        <w:br/>
        <w:t>бөлінетіндігін көрсетеді. Дәндер ішіндегі және оның бетіндегі концентрация</w:t>
        <w:br/>
        <w:t>санының реакция-диффузиялық кең диапазондағы өзгерістерінің 15%</w:t>
        <w:br/>
        <w:t>айырмасы болады.</w:t>
        <w:br/>
        <w:t>Сондықтан реакцияның жылдамдық константтарының температураға</w:t>
        <w:br/>
        <w:t>тәуелділігін есепке алу қажет. Катализатордың қабаттарында масса алмасу</w:t>
        <w:br/>
        <w:t>үдерісін есептеулер үшін бұл едәуір мәнді, себебі бұл арада температуралық</w:t>
        <w:br/>
        <w:t>эффект қосылуы мүмкін.</w:t>
        <w:br/>
        <w:t>Катализатор қабатындағы масса алмасу заңдылықтарын белгілеу үшін</w:t>
        <w:br/>
        <w:t>адиабаталық реакторды қарастырамыз, ол үшін реакцияның механизмі</w:t>
        <w:br/>
        <w:t>бойынша (2.1) жылу масса алмасу теңдеуін келесі түрде жазуға болады:</w:t>
        <w:br/>
        <w:t>Яу 26,106. 0,0 (3541)</w:t>
      </w:r>
    </w:p>
    <w:p>
      <w:r>
        <w:t>а Хә 54 00</w:t>
        <w:br/>
        <w:t>ФГ &lt;2Т,2190Е ДН. (3.52)</w:t>
        <w:br/>
        <w:t>ді д 86% сс,</w:t>
        <w:br/>
        <w:t>Мұндағы е -үйілмелі қабат қалыңдығы (м), 5-масса алмасу беті (м2), ДН-</w:t>
        <w:br/>
        <w:t>реакцияның жылулық эффектісі (қДж). Стационар шешімінің орнықтылығына</w:t>
        <w:br/>
        <w:t>жылулық эффектісі реакциясының ықпалына зерттеу жүргізейік.</w:t>
        <w:br/>
        <w:t>Айталық ргеакторға бір Х реагент енеді, ал реагенттің барлық параметрлері</w:t>
        <w:br/>
        <w:t>және қасиеттері тұрақты, тек реакцияның жылдамдық константына басқа.</w:t>
        <w:br/>
        <w:t>Мұндайда Аррениус заңына сай реакцияның жылдамдық константының</w:t>
        <w:br/>
        <w:t>температураға тәуелділігін болжамды түрде негіздеуге болады:</w:t>
        <w:br/>
        <w:t>қ-Жаехор(-Е, (Е7)) (3.5.3)</w:t>
        <w:br/>
        <w:t>Реакция жылуы үшін келесіні жазамыз:</w:t>
        <w:br/>
        <w:t>ДН -ДН,/1Су (3.5.4)</w:t>
        <w:br/>
        <w:t>Автомодельді айнымалыларды пайдаланып модель теңдеуін қайта</w:t>
        <w:br/>
        <w:t>жазамыз:</w:t>
        <w:br/>
        <w:t>95</w:t>
        <w:br/>
        <w:t>ша" аа 71 ш----- ше концентрация мен температураның</w:t>
        <w:br/>
        <w:t>өлшемсіздері.</w:t>
        <w:br/>
        <w:t>Өлшемсіз баланстық теңдеулер жүйесі келесі түр нәтижесіне ие болады:</w:t>
        <w:br/>
        <w:t>2 Св% Ү дү</w:t>
        <w:br/>
        <w:t>Ү;-Ү 6.</w:t>
        <w:br/>
        <w:t>Ре, ХІ 9Х қ )-0, (3.6.17)</w:t>
        <w:br/>
        <w:t>1 04-20</w:t>
        <w:br/>
        <w:t>тақ ә ”7(6-9)-бйи-ш)-, (3.68)</w:t>
        <w:br/>
        <w:t>М6-Ұ)-әйй-үдені ш. іне 98.619)</w:t>
        <w:br/>
        <w:t>1-4.</w:t>
        <w:br/>
        <w:t>2.(и,-и)-Ви,Рай-Ү, ШЕ 2 -0, (3.6.20)</w:t>
        <w:br/>
        <w:t>1-ш-</w:t>
        <w:br/>
        <w:t>Бірқатар түрлендірулерден кейін модельдің барлық негізгі параметрлерін</w:t>
        <w:br/>
        <w:t>байланыстырушы қатынасты табамыз: масса мен жылу ағындары, катализатор</w:t>
        <w:br/>
        <w:t>бетінің температурасы және тұтас фаза температурасы, рсеагент</w:t>
        <w:br/>
        <w:t>концентрациясы |1221.</w:t>
        <w:br/>
        <w:t>иИұ-и-- Пи</w:t>
        <w:br/>
        <w:t>ңқ; -у) (3.6.21)</w:t>
        <w:br/>
        <w:t>и-Ви,, Әй, -Ү)</w:t>
        <w:br/>
        <w:t>7(%,-у)-Рай-Ұ,ер|--------0 (3.6.22)</w:t>
        <w:br/>
        <w:t>1- ры, хі, -5)</w:t>
        <w:br/>
        <w:t>Теңдеулер жүйесі (3.6.17-3.6.22) тұйықталған математикалық модель, ол</w:t>
        <w:br/>
        <w:t>ағынды каталитикалық реактордың негізгі үдеріс ерекшеліктерін баяндайды.</w:t>
      </w:r>
    </w:p>
    <w:p>
      <w:r>
        <w:t>3.7 Толық модельді сандық зерттеу және талдау</w:t>
        <w:br/>
        <w:t>Кранк-Николсонның схемасы бойынша дифференциалды теңдеулер</w:t>
        <w:br/>
        <w:t>жүйесін дискретизациялау жолымен толық модельге сандық эксперимент</w:t>
        <w:br/>
        <w:t>жүргізілді |117-119|. Бұл арада БЕІРНІ базасында бағдарламалық өнім</w:t>
        <w:br/>
        <w:t>қолданылды.</w:t>
        <w:br/>
        <w:t>Сурет 3.7.1 бұл талдаманың пәрменділік терезесі көретілген.</w:t>
        <w:br/>
        <w:t>Бастапқы және шекаралық шарттар, сондай-ақ қадамдар және қателіктерді</w:t>
        <w:br/>
        <w:t>есптеп сандық эксперимент жүргізу үшін бастапқы мәліметтер енгізу қажет.</w:t>
        <w:br/>
        <w:t>102</w:t>
        <w:br/>
        <w:t>МН</w:t>
        <w:br/>
        <w:t>%%9</w:t>
        <w:br/>
        <w:t>096</w:t>
        <w:br/>
        <w:t>09,4</w:t>
        <w:br/>
        <w:t>0,2</w:t>
        <w:br/>
        <w:t>Катализатор қабатының қалындығы</w:t>
        <w:br/>
        <w:t>0 1 1 1 1 1 с, үс</w:t>
        <w:br/>
        <w:t>0,16 0,32 0,50 0,72 0,85 1</w:t>
        <w:br/>
        <w:t>Фосфин концентрациясының бөлінуі:</w:t>
        <w:br/>
        <w:t>1-К-42%07, С/р-05,Т/Т,-1.0</w:t>
        <w:br/>
        <w:t>2-К-34%07,С/р-03,Т/Т,-11</w:t>
        <w:br/>
        <w:t>3-К-27%07,С/р-0.5,7/Т,-1.27</w:t>
        <w:br/>
        <w:t>4-К-22%07,С/р-02,7/Т,-1.32</w:t>
        <w:br/>
        <w:t>Сурет 3.5.1-Химиялық реакцияның түрлі жылдамдықтарындағы үйлес</w:t>
        <w:br/>
        <w:t>катализатор қабатының биіктігі бойынша фосфин концентрациясының өзгеруі</w:t>
        <w:br/>
        <w:t>3.6 Үшфазалы изотермиялық емес каталитикалық реакторды</w:t>
        <w:br/>
        <w:t>математикалық модельдеу</w:t>
        <w:br/>
        <w:t>Көптеген химиялық технологияларда (мысалы фосфиннің тотығуында)</w:t>
        <w:br/>
        <w:t>қатты катализатордың қатысуымен газды және сұйық фазада үдерісті жүзеге</w:t>
        <w:br/>
        <w:t>асыру қажет. Осындай үш фазалы жүйенің іс-тәжірибедегі әдістері</w:t>
        <w:br/>
        <w:t>қарастырылмаған.</w:t>
        <w:br/>
        <w:t>Жүйенің реакциялық және диффузиялық үдерістерінің сипаттамасының</w:t>
        <w:br/>
        <w:t>ерекшеліктері көп және реактор көлемінде ол ағын құрылымы күрделілігімен</w:t>
        <w:br/>
        <w:t>түсіндіріледі. Аппараттағы гидродинамика мен ағындар қүрылымына</w:t>
        <w:br/>
        <w:t>катализатор қабатының ықпалын есепке алу мәселесі қондырғылардағы</w:t>
        <w:br/>
        <w:t>гидродинамикалық химиялық белсенділігінде ғана емес, сондай-ақ тікелей</w:t>
        <w:br/>
        <w:t>фазалық ағын үшінші фаза есебінде қарқынды режимде өзара әсерлеседі. Бұл</w:t>
        <w:br/>
        <w:t>жағдайда аппараттың өзгеруші көлемін және катализатордың дисперсиялық</w:t>
        <w:br/>
        <w:t>уақытын және аппаратта үш фазадағы контактілі бетті есепке алу қажет |1081.</w:t>
        <w:br/>
        <w:t>Осы тақырып бойынша белгілі жұмыстардың көпшілігі нақты</w:t>
        <w:br/>
        <w:t>технологиялық аспектілерге немесе процестерге талдама жасауға немесе</w:t>
        <w:br/>
        <w:t>97</w:t>
      </w:r>
    </w:p>
    <w:p>
      <w:r>
        <w:t>Басы</w:t>
        <w:br/>
        <w:t>2 1</w:t>
        <w:br/>
        <w:t>Өзгеру түрін нұсқау Фреймнің атын</w:t>
        <w:br/>
        <w:t>(көрсету) нұсқау (көрсету)</w:t>
        <w:br/>
        <w:t>4</w:t>
        <w:br/>
        <w:t>ЕВ. фреймді Жасау,</w:t>
        <w:br/>
        <w:t>есепке алу Әшіру</w:t>
        <w:br/>
        <w:t>3</w:t>
        <w:br/>
        <w:t>Бос фреймді</w:t>
        <w:br/>
        <w:t>есепке алу</w:t>
        <w:br/>
        <w:t>17</w:t>
        <w:br/>
        <w:t>Жоқ 5</w:t>
        <w:br/>
        <w:t>б Есепке алу</w:t>
        <w:br/>
        <w:t>08%)</w:t>
        <w:br/>
        <w:t>я</w:t>
        <w:br/>
        <w:t>И:</w:t>
        <w:br/>
        <w:t>С) Ия &lt;С еме &gt; 6</w:t>
        <w:br/>
        <w:t>ИЯ</w:t>
        <w:br/>
        <w:t>Қоқ</w:t>
        <w:br/>
        <w:t>Жоқ</w:t>
        <w:br/>
        <w:t>С</w:t>
        <w:br/>
        <w:t>7.</w:t>
        <w:br/>
        <w:t>Таңдау 18 е (1%)</w:t>
        <w:br/>
        <w:t>- 19 16 8</w:t>
        <w:br/>
        <w:t>Меншіктеу Таңдалды? Жон</w:t>
        <w:br/>
        <w:t>5-0 Жок Ия</w:t>
        <w:br/>
        <w:t>15</w:t>
        <w:br/>
        <w:t>Меңзерді керекті</w:t>
        <w:br/>
        <w:t>1) слоттың біріне келгіру</w:t>
        <w:br/>
        <w:t>Жоқ</w:t>
        <w:br/>
        <w:t>14 13</w:t>
        <w:br/>
        <w:t>18%-ны (18) -ға</w:t>
        <w:br/>
        <w:t>Аяқтау? қосу</w:t>
        <w:br/>
        <w:t>Ия</w:t>
        <w:br/>
        <w:t>20</w:t>
        <w:br/>
        <w:t>Меншіктеу</w:t>
        <w:br/>
        <w:t>Сурет 4.1.3 - Фактілер қорын құру алгоритмі</w:t>
        <w:br/>
        <w:t>110</w:t>
        <w:br/>
        <w:t>Фосфиннің өлшемсіз концентрациясы</w:t>
        <w:br/>
        <w:t>1-0- 1,2-)- 0.8,3-В-0.6, 4-р-0.4</w:t>
        <w:br/>
        <w:t>Гетерогенді модель</w:t>
        <w:br/>
        <w:t>Сурет 3.7.3 -Катализатор қабатында түрлі қарқындағы жылу жіберудегі</w:t>
        <w:br/>
        <w:t>фосфин концентрациясының өзгеруі</w:t>
        <w:br/>
        <w:t>105</w:t>
      </w:r>
    </w:p>
    <w:p>
      <w:r>
        <w:t>Осы моделые енетін басқару параметрлері эксперименттік мәліметтер</w:t>
        <w:br/>
        <w:t>негізінде есептелінуі мүмкін |1071.</w:t>
        <w:br/>
        <w:t>3.6.2 Гетерогенді модель</w:t>
        <w:br/>
        <w:t>Егерде тотығу үдерісі тұтастай көлем фазасында және катализатор ретінде</w:t>
        <w:br/>
        <w:t>үлкен температуралық айырма режимі кезінде және концентрацияда өтетін</w:t>
        <w:br/>
        <w:t>болса, онда жоғарыда қарастырылған квазигомогенді модель корректоры</w:t>
        <w:br/>
        <w:t>қолданылмайды.</w:t>
        <w:br/>
        <w:t>Мысалы, фосфиннің каталитикалық тотығу үдерісінде осындай режим</w:t>
        <w:br/>
        <w:t>орын алады (114-1151, сондықтан бұл жағдайды жеке қарастыру қажет.</w:t>
        <w:br/>
        <w:t>Егер де үдеріс тұтас фаза көлемінде және катализатор бетінде температура</w:t>
        <w:br/>
        <w:t>мен концентрацияда үлкен өзгеріс режимінде өтетін болса, оны катализатор</w:t>
        <w:br/>
        <w:t>бетіндегі температура Т және беттік концентрациясы С&lt; модельге енгізу қажет</w:t>
        <w:br/>
        <w:t>П161. Бұл арада реакция жеткілікті жылдам және тек катализатор бетінде өтеді</w:t>
        <w:br/>
        <w:t>деп есептейміз.</w:t>
        <w:br/>
        <w:t>Онда, осы параметр көмегімен модельдер байланысы жүзеге асырылады,</w:t>
        <w:br/>
        <w:t>ол диссертацияның 2 бөлімінде баяндалған, жеке катализатор дәндері үшін</w:t>
        <w:br/>
        <w:t>және ол реактор қабатына жылу массасын тасымалдау үдерісінің моделі.</w:t>
        <w:br/>
        <w:t>Осыған орай, реакторды модельдеу массасының баланстық теңдеулерін және</w:t>
        <w:br/>
        <w:t>аппарат көлеміндегі стационар режиміндегі энтальпияны келесі түрде жазуға</w:t>
        <w:br/>
        <w:t>болады:</w:t>
        <w:br/>
        <w:t>ӘС 1,,9С</w:t>
        <w:br/>
        <w:t>Дістгі Уа 5-(С.-0)-0. (3.6.13)</w:t>
        <w:br/>
        <w:t>кӨт 2, ат, а-ай-) (3.6.4)</w:t>
        <w:br/>
        <w:t>Әх” дӘх р</w:t>
        <w:br/>
        <w:t>Мұндағы 95,;- бірлік көлеміндегі катализатордың меншікті беті.</w:t>
        <w:br/>
        <w:t>Катализатор бетіндегі баланс теңдеуі келесі түрге ие болады:</w:t>
        <w:br/>
        <w:t>кі8,с, -Сме- Т2 -0, (3.65)</w:t>
        <w:br/>
        <w:t>8</w:t>
        <w:br/>
        <w:t>һз,,(Т, -тумер- еди-ө (3.6.16)</w:t>
        <w:br/>
        <w:t>8</w:t>
        <w:br/>
        <w:t>Жаңа өлшемсіз айнымаларды ендіреміз:</w:t>
        <w:br/>
        <w:t>; К18. һ.21.</w:t>
        <w:br/>
        <w:t>1” : Үс,</w:t>
        <w:br/>
        <w:t>- катализатор беті арқылы масса мен жылу</w:t>
        <w:br/>
        <w:t>12</w:t>
        <w:br/>
        <w:t>ағындары,</w:t>
        <w:br/>
        <w:t>101</w:t>
        <w:br/>
        <w:t>Концентрация компонента А от к</w:t>
        <w:br/>
        <w:t>беле ШӨОЫ |кешелӘӘ08 |</w:t>
        <w:br/>
        <w:t>өші ыы ыш -</w:t>
        <w:br/>
        <w:t>ұша уат |е. с”</w:t>
        <w:br/>
        <w:t>әжей үкен)</w:t>
      </w:r>
    </w:p>
    <w:p>
      <w:r>
        <w:t>Конценграция компонента В 01 х</w:t>
        <w:br/>
        <w:t>Сурет 3.7.11- Кранк- -Николсон әдісімен реакциялық диффузиялық</w:t>
        <w:br/>
        <w:t>теңдеулер жүйесін шешу үшін пакеттің пәрменді терезесі</w:t>
        <w:br/>
        <w:t>Еркін және қозғалмалы беттердің мәселелерін шешу үшін итерационды</w:t>
        <w:br/>
        <w:t>реттер жасау мүмкіндігін пакет қарастырады.</w:t>
        <w:br/>
        <w:t>Суреттер 3.7.2. және 3.7.3 жүргізілген сандық эксперименттердің кейбір</w:t>
        <w:br/>
        <w:t>нәтижелері көрсетілген.</w:t>
        <w:br/>
        <w:t>103</w:t>
        <w:br/>
        <w:t>аталып өткен үш фазалы реакторлардың ерекшеліктерін есепке алмастан белгілі</w:t>
        <w:br/>
        <w:t>әдістеме бойынша ағындар құрылымын модельдеуге арналған (111-1121.</w:t>
        <w:br/>
        <w:t>Бөлімде баяндалған зерттеудің мақсаты гидродинамикалық</w:t>
        <w:br/>
        <w:t>сипаттамалармен өзгеруші шарттарда заттың өңдеу процесі кезінде</w:t>
        <w:br/>
        <w:t>изотеориялық емес үш фазалы «реакция-диффузия» типіндегі жүйедегі жалпы</w:t>
        <w:br/>
        <w:t>құрылымды және схемалы модельдеуге жолдама жасауда. Талдама жасалынған</w:t>
        <w:br/>
        <w:t>массаалмасудың негізінде ағындық құрылымын есепке алудың жаңа әдістерін</w:t>
        <w:br/>
        <w:t>ұсыну және реактордағы заттардың түрлену дәрежесін, сондай-ақ реактордың</w:t>
        <w:br/>
        <w:t>оңтайлы әдістерін есептеу сияқты мүмкіндіктер пайда болады. Бұл слот</w:t>
        <w:br/>
        <w:t>фосфиннің каталитикалық тотығуын есептеуге пайдаланылған.</w:t>
        <w:br/>
        <w:t>3.6.1 Квазигомогенді модель</w:t>
        <w:br/>
        <w:t>Базалық модель есебінде біздер фазаны алмастырумен түтікшелі</w:t>
        <w:br/>
        <w:t>изотеориялық емес реактор моделін пайдаландық. Гетерогенді жүйе арнаулы</w:t>
        <w:br/>
        <w:t>тиімділік сипаттамаларының есептелуіне псевдогомогенді жүйемен</w:t>
        <w:br/>
        <w:t>алмастырылады.</w:t>
        <w:br/>
        <w:t>Реакциялық қоспа радиалды бағытта жеткілікті қарқынды</w:t>
        <w:br/>
        <w:t>араластырылатын қалыптастыру жасаймыз және боялу бағытта негізгі рөлді</w:t>
        <w:br/>
        <w:t>концентрация мен температура градиенттері атқарады деп есептейміз. Сонда</w:t>
        <w:br/>
        <w:t>барлық бағыттағы компоненттер ағындарының тығыздығы Фика заңы бойынша</w:t>
        <w:br/>
        <w:t>баяндалады, осында диффузияның тиімді коэффиценті қолданылады және</w:t>
        <w:br/>
        <w:t>жылу ағынының тығыздығы жылу өткізгіштің тиімді коэффициентін</w:t>
        <w:br/>
        <w:t>пайдаланылып Фурье заңымен баяндалады.</w:t>
        <w:br/>
        <w:t>Модельді қарапайымдау үшін энергияның белсенділік пен тиімділігін</w:t>
        <w:br/>
        <w:t>пайдаланып Аррениус заңының негізінде бірінші реакция жылдамдығы</w:t>
        <w:br/>
        <w:t>жуықтап есептелінеді.</w:t>
        <w:br/>
        <w:t>Жылулық ағынның орташа тығыздығы аппарат қабырғалары арқылы</w:t>
        <w:br/>
        <w:t>қатынаспен анықталады:</w:t>
        <w:br/>
        <w:t>- АҚ,(7-17,)</w:t>
        <w:br/>
        <w:t>а- 8), (61)</w:t>
        <w:br/>
        <w:t>мұндағы:</w:t>
        <w:br/>
        <w:t>Кт - жылу берілудің сәйкес коэффициенті;</w:t>
        <w:br/>
        <w:t>Т.у - салқындатушы ортаның температурасы;</w:t>
        <w:br/>
        <w:t>Б - аппарат диаметрі.</w:t>
        <w:br/>
        <w:t>Масса және энергия ағындары үшін баланстық қатынастар жүйесін</w:t>
        <w:br/>
        <w:t>математикалық модельдің базалық жүйесі теңдеуі түрінде жазуға болады:</w:t>
        <w:br/>
        <w:t>ӘС ӘС 1,0С Е</w:t>
      </w:r>
    </w:p>
    <w:p>
      <w:r>
        <w:t>44-26 уен -Е), (3.6.2)</w:t>
        <w:br/>
        <w:t>98</w:t>
        <w:br/>
        <w:t>Кесте 4.1.2-Катализатордың қасиеттері бойынша фактілерді көрсету үшін фреймнің</w:t>
        <w:br/>
        <w:t>құрылымы</w:t>
        <w:br/>
        <w:t>Фреймнің аты:</w:t>
        <w:br/>
        <w:t>Катализатор қасиеті</w:t>
        <w:br/>
        <w:t>&lt; Ка41 &gt; слоттың аты, слоттың құрамы</w:t>
        <w:br/>
        <w:t>Катализатордың аталуы (сауданың маркасы) | ШПАК-0,5</w:t>
        <w:br/>
        <w:t>Химиялық құрамы Ра (0.5%) 41,0;</w:t>
        <w:br/>
        <w:t>Гранул өлшемі 3--6мм</w:t>
        <w:br/>
        <w:t>Үйілмелі тығыздық 0,75 - 0,85 г/см?</w:t>
        <w:br/>
        <w:t>Конганттық меншікті беті 90-120м2/г</w:t>
        <w:br/>
        <w:t>Каталитикалық белсенділік</w:t>
        <w:br/>
        <w:t>717% (2209С)- 98% (5002С)</w:t>
        <w:br/>
        <w:t>Болжамдық құны</w:t>
        <w:br/>
        <w:t>3 мың теңге /кт (1996ж)</w:t>
        <w:br/>
        <w:t>Дайындаған ел, ұйым</w:t>
        <w:br/>
        <w:t>Қазақстан, ҚР ҰҒА орг. кат. институты</w:t>
        <w:br/>
        <w:t>Шешім қабылдау блогының құрылымы толығымен фреймдер типімен</w:t>
        <w:br/>
        <w:t>анықталып, шешім қабылдау ережесі жасалынып, бекітуге ұсынылған (2.3.1,</w:t>
        <w:br/>
        <w:t>2.3.2, 2.3.3) және ол сурет 4.1.2 келтірілген.</w:t>
        <w:br/>
        <w:t>Сонымен, суреттердегі 4.1.11 және 4.1.2 сызбалар жаңа синтез үшін</w:t>
        <w:br/>
        <w:t>өнертабыстық сараптама жүйесін ақпараттық қамтамасыз ету, соның ішінде</w:t>
        <w:br/>
        <w:t>өнеркәсіптік газдарды утилизациялау үшін комбинацияланған каталитикалық</w:t>
        <w:br/>
        <w:t>реакторлар.</w:t>
        <w:br/>
        <w:t>Шешімдер қабылдау блогының жиынтығын қалыптастыру әдісі мен</w:t>
        <w:br/>
        <w:t>алгоритмдеріне талдама 2 тарауда технологиялық білімдерді (2.4 бөлім) табу</w:t>
        <w:br/>
        <w:t>және ұғу процесін автоматтандыруды модельдеуге талдама жасалған және оған</w:t>
        <w:br/>
        <w:t>енед:</w:t>
        <w:br/>
        <w:t>- білімдерді ұғу және алгоритмді табу (сурет 2.4.1);</w:t>
        <w:br/>
        <w:t>-білім базасын алғашқы толықтыруда білімдерді</w:t>
        <w:br/>
        <w:t>процедурасының моделін пайдалану алгоритмі (сурет 2.4.4);</w:t>
        <w:br/>
        <w:t>- білімдерді көрсету үшін фреймдердегі буындар мәнін өзгерту алгоритмі</w:t>
        <w:br/>
        <w:t>(сурет 2.4.6);</w:t>
        <w:br/>
        <w:t>сондай-ақ диалогты ортаның экраны, соның ішінде:</w:t>
        <w:br/>
        <w:t>-слоттың мәнін таңдау үшін (сурет 2.4.5);</w:t>
        <w:br/>
        <w:t>-слоттың мәніне тапсырма үшін (сурет 2.4.7);</w:t>
        <w:br/>
        <w:t>-жаңа фреймді анықтау үшін (сурет 2.4.8);</w:t>
      </w:r>
    </w:p>
    <w:p>
      <w:r>
        <w:t>-фреймді идентификациялау үшін (сурет 2.4.10);</w:t>
        <w:br/>
        <w:t>-слоттың мәндерінің өзгерісінде және одан кейінгі әрекеттерді таңдау үшін</w:t>
        <w:br/>
        <w:t>(сурет 2.4.11).</w:t>
        <w:br/>
        <w:t>Сол жерде жан-жақты анықталған базаға жаңа білімдер ендірудің</w:t>
        <w:br/>
        <w:t>туындауы қажеттілік, оларды толықтыру немесе өзгерту. Осыған орай іс-</w:t>
        <w:br/>
        <w:t>тәжірибе фактілер базасына қатысты мәселелерді шешуге мүмкіндік береді.</w:t>
        <w:br/>
        <w:t>Тәжірибе көрсеткендей фактілер базасы құрамындағы кез-келген</w:t>
        <w:br/>
        <w:t>өзгерістер келесі жағдайларда туындайды: фреймдердегі буындарды алғашқы</w:t>
        <w:br/>
        <w:t>толықтыру бойынша, ағымдағы міндеттерді шешу барысында фосфиннің</w:t>
        <w:br/>
        <w:t>107</w:t>
        <w:br/>
        <w:t>табу және ұғу</w:t>
        <w:br/>
        <w:t>4 КАТАЛИТИКАЛЫҚ РЕАКТОРДЫҢ ІЗДЕНІС КОНСТРУКЦИЯЛЫ</w:t>
        <w:br/>
        <w:t>АВТОМАТТАНДЫРЫЛҒАН ЖҮЙЕСІНІҢ АҚПАРАТТЫҚ</w:t>
        <w:br/>
        <w:t>ҚАМТАМАСЫЗЕТІЛУІ</w:t>
        <w:br/>
        <w:t>4.1 Фактілер базасының қалыптастыру алгоритмін жасау</w:t>
        <w:br/>
        <w:t>Каталитикалық тотығуды үдерісінің қиын үутилизацияланатын</w:t>
        <w:br/>
        <w:t>өнеркәсіптік газдар қасиеттері туралы білімдер базасындағы өнертабыстық</w:t>
        <w:br/>
        <w:t>жүйе 2 тарауда, сондай-ақ шешімдер қабылдау блогындағы шешімдер</w:t>
        <w:br/>
        <w:t>қабылдау ережесі орналастырылған. Сонда негізгі құрылымдық бірлік білімдер</w:t>
        <w:br/>
        <w:t>базасына фрейм қабылданған.</w:t>
        <w:br/>
        <w:t>Фрейм аталу есебінде тотығу тәсілінің сипатталуы, пайдалану мақсаты,</w:t>
        <w:br/>
        <w:t>қасиеттері осы фреймада буын түрінде болған. Буын есебінде қарастырылатын</w:t>
        <w:br/>
        <w:t>сипаттама қасиеттерінің атауы қолданылады, ал буын міндеті соған сәйкес</w:t>
        <w:br/>
        <w:t>технологиялық үдеріс қасиеттерінің қызметін атқарады. Мұндай жол фактіде</w:t>
        <w:br/>
        <w:t>фреймді көрсетумен типтік құрылымына жолдама жасауға мүмкіндік береді.</w:t>
        <w:br/>
        <w:t>Кесте 4.1.1-Фактілерді көрсету үшін фрейманың типтік құрылымы</w:t>
        <w:br/>
        <w:t>Слоттың аты Слоттың құрамы</w:t>
        <w:br/>
        <w:t>1 қасиеттің аталуы Қасиеттің мәні</w:t>
        <w:br/>
        <w:t>2 қасиеттің аталуы Қасиеттің мәні</w:t>
        <w:br/>
        <w:t>УХ қасиеттің аталуы Қасиеттің мәні</w:t>
        <w:br/>
        <w:t>Фреймнің типтік құрылымына талдау жасау жоне газдардың</w:t>
        <w:br/>
        <w:t>каталитикалық тотығу үдерісі бойынша ақпараттарды құрылымдау желісі (2</w:t>
        <w:br/>
        <w:t>тарау) барлық фреймдегі фактілер базасын жасауға мүмкіндік береді. Мысал</w:t>
        <w:br/>
        <w:t>есебінде 4.2 кестесінде катализаторлар қасиеттерінің фреймасы берілген, ол 2.1</w:t>
        <w:br/>
        <w:t>кестесінің мәліметтерінен жасалған.</w:t>
        <w:br/>
        <w:t>Әрбір аттас фреймдер тұтасымен немесе фактілер базасы саласына</w:t>
        <w:br/>
        <w:t>қатысты құрайды, онда газдардың тотығуына орай қарастырылатын</w:t>
        <w:br/>
        <w:t>каталитикалық үдеріс қасиеттері туралы мәліметтер сақталады. Бұл фактілер</w:t>
        <w:br/>
        <w:t>базаның құрылымын анықтауға мүмкіндік береді, ол сурет 4.1.1 берілген.</w:t>
        <w:br/>
        <w:t>Фактілер базасын өнеркәсіп кәсіпорындарының шығарылған газдарын</w:t>
        <w:br/>
        <w:t>утилизациялау әдістері туралы бар мәліметтерден тұратын көптеген</w:t>
        <w:br/>
        <w:t>фреймдермен толықтыру ыңғайлы. Фреймдегі ұқсас фактілер базаның болуы</w:t>
        <w:br/>
        <w:t>зиянды газдарды утилизациялау тәсілдері туралы жинақталған технологияны</w:t>
        <w:br/>
        <w:t>тәжірибе жүзінде жасау және қолдану тәсілдерін сақтау және жинақтау үлкен</w:t>
        <w:br/>
        <w:t>мәнге ие. Кептіруге қатысты іздестіруді ұйымдастыру және іс-тәжірибеде</w:t>
        <w:br/>
        <w:t>қолданылған әдістерді негізге ала отырып, оларды қайталап жасау мүмкіндігін</w:t>
        <w:br/>
        <w:t>болдырмауға жеткізеді.</w:t>
      </w:r>
    </w:p>
    <w:p>
      <w:r>
        <w:t>106</w:t>
        <w:br/>
        <w:t>каталитикалық тотығуын синтездеу әдісінде фактілер базасында қажетті</w:t>
        <w:br/>
        <w:t>ақпараттардың болмағандығын байқағанда, жоспардағы жаңа мәліметтерді</w:t>
        <w:br/>
        <w:t>немесе фактілер базасындағы мәліметтерге өзгерістер ендіргенде.</w:t>
        <w:br/>
        <w:t>Бағдармалаудың қандай да бір тіл құралдарымен немесе фактлде</w:t>
        <w:br/>
        <w:t>бағасының алдындағы генезрацияланған жүйесі жоне барлық қажетті</w:t>
        <w:br/>
        <w:t>фреймдердің буын құрылымы болжамдалады.</w:t>
        <w:br/>
        <w:t>Сонда, фактілер базасын қалыптастыру алгоритмін келесі сызбада</w:t>
        <w:br/>
        <w:t>көрсетуге болады (сурет 4.1.3).</w:t>
        <w:br/>
        <w:t>Алгоритмнің 1-ші құрамында жүйе фактілер базасының әкімшілігіне</w:t>
        <w:br/>
        <w:t>қажетті фреймнің атын кездестіруді ұсынады. Бұл үшін экранға (сурет 4.1.4)</w:t>
        <w:br/>
        <w:t>фактілер базасының фреймдерінің толық тізімін ендіреді, олардың бірін</w:t>
        <w:br/>
        <w:t>курсордың көмегімен белгілейді және оны сонымен көрсетеді.</w:t>
        <w:br/>
        <w:t>ФАКТІЛЕР БАЗАСЫ</w:t>
        <w:br/>
        <w:t>АТТАС ФРЕЙМДЕРДІҢ КӨПТІГІ</w:t>
        <w:br/>
        <w:t>Газдарды</w:t>
        <w:br/>
        <w:t>тотықтырудың</w:t>
        <w:br/>
        <w:t>гетерогенді</w:t>
        <w:br/>
        <w:t>каталитикалық</w:t>
        <w:br/>
        <w:t>үдерісінің қасиеті</w:t>
        <w:br/>
        <w:t>Нақты газды</w:t>
        <w:br/>
        <w:t>каталитикалық</w:t>
        <w:br/>
        <w:t>тотығу тәсілі</w:t>
        <w:br/>
        <w:t>Катализатор типі</w:t>
        <w:br/>
        <w:t>Фазаларды</w:t>
        <w:br/>
        <w:t>байланыстыру</w:t>
        <w:br/>
        <w:t>Гетерогенді үдерісін</w:t>
        <w:br/>
        <w:t>каталитикалық ұйымдастыру тәсілі</w:t>
        <w:br/>
        <w:t>реактордың қасиеті</w:t>
        <w:br/>
        <w:t>Каталитикалық</w:t>
        <w:br/>
        <w:t>реактор</w:t>
        <w:br/>
        <w:t>Қосымша</w:t>
        <w:br/>
        <w:t>жабдықтар</w:t>
        <w:br/>
        <w:t>УУтилизациялануы Жылуды алуды</w:t>
        <w:br/>
        <w:t>қиын газдарды ұйымдастыру</w:t>
        <w:br/>
        <w:t>тотықтырушы</w:t>
        <w:br/>
        <w:t>катализатордың</w:t>
        <w:br/>
        <w:t>қасиеттері</w:t>
        <w:br/>
        <w:t>Техника-</w:t>
        <w:br/>
        <w:t>экономикалық және</w:t>
        <w:br/>
        <w:t>экология-</w:t>
        <w:br/>
        <w:t>экономикалық</w:t>
        <w:br/>
        <w:t>талаптар</w:t>
        <w:br/>
        <w:t>Сурет 4.1.1-Утилизациялануы қиын өнеркәсіптік газдарды тотықтырудың</w:t>
      </w:r>
    </w:p>
    <w:p>
      <w:r>
        <w:t>каталитикалық үдерісін синтездеудің өнертабыстық сараптау жүйесінің</w:t>
        <w:br/>
        <w:t>фактілер базасының құрылымы</w:t>
        <w:br/>
        <w:t>108</w:t>
        <w:br/>
        <w:t>Фреймді тандау</w:t>
        <w:br/>
        <w:t>Фрейм аты</w:t>
        <w:br/>
        <w:t>Фактілер базасында бар фреймдердің</w:t>
        <w:br/>
        <w:t>аттарының тізімі</w:t>
        <w:br/>
        <w:t>Е1-көмек Е5С-қабыл алмау</w:t>
        <w:br/>
        <w:t>Сурет 4.1.4-Фрейм аттарын таңдаудың экраны</w:t>
        <w:br/>
        <w:t>Алгоритмнің 2-ші қадамында фактілер базасының жүйеде өзгерістер түрін</w:t>
        <w:br/>
        <w:t>көрсету қажет: жаңа фреймнің жасалуы, фреймдегі бар буындар мәнінің өзгеруі</w:t>
        <w:br/>
        <w:t>немесе бөлім өзгерістерінің немесе экрандағы фреймнің көрсету бойынша</w:t>
        <w:br/>
        <w:t>барлық слоттарын алып тастау (сурет 4.1.4).</w:t>
        <w:br/>
        <w:t>Осындай таңдау экранда жасалады (сурет 4.1.5).</w:t>
        <w:br/>
        <w:t>Базаның өзгеруі</w:t>
        <w:br/>
        <w:t>згеру түрі</w:t>
        <w:br/>
        <w:t>Жаңа фрейімді жасау</w:t>
        <w:br/>
        <w:t>Ағымдағы фреймді өзгерту</w:t>
        <w:br/>
        <w:t>Барлық фреймді алып тасту</w:t>
        <w:br/>
        <w:t>Фреймдегі слоттарды алып тастау</w:t>
        <w:br/>
        <w:t>Е1-көмек Е5С-қабыл алмау</w:t>
        <w:br/>
        <w:t>Сурет 4.1.5-Фактілер базасынан өзгерістерді таңдау үшін экран</w:t>
        <w:br/>
        <w:t>111</w:t>
        <w:br/>
        <w:t>Атмосфераға шығарылатын фосфиннің мөлшері сәйкесінше 0,24кг/сағатты</w:t>
        <w:br/>
        <w:t>құрайды.</w:t>
        <w:br/>
        <w:t>Бір реакторға тазалау үшін берілетін газдың көлемі 10000м /сағат. Газды</w:t>
        <w:br/>
        <w:t>реакторға ендіру, шығару кезіндегі газ жүрісінің диаметрі 300 мм, газдың газ</w:t>
        <w:br/>
        <w:t>жүрістеріндегі жылдамдығы «Ауа желдеткіші есебінің көрсетуі бойынша» 12-</w:t>
        <w:br/>
        <w:t>15 м/с құрайды.</w:t>
        <w:br/>
        <w:t>Реактордың адсорбциялық беті тәжірибелік сынау нәтижелері бойынша</w:t>
        <w:br/>
        <w:t>және жоғарыда баяндалған модельдерді талдау негізінде есептелінді.</w:t>
        <w:br/>
        <w:t>Тазаланған газдың см? катализатор қабатының беті арқылы өтуінің</w:t>
        <w:br/>
        <w:t>оңтайлы жылдамдығы Іл/мин екендігі белгіленген. Осыдан газдың оңтайлы</w:t>
        <w:br/>
        <w:t>меншікті жылдамдығы 6 м/с екендігін табамаз.</w:t>
        <w:br/>
        <w:t>Сонда реактордың адсорбциялық беті 4м.</w:t>
        <w:br/>
        <w:t>Катализатор қабатының қалыңдығы 0,06м және ауданы ім? болғанда,</w:t>
        <w:br/>
        <w:t>алатын көлемі 0,06м? . Катализаторлы бір кассетаның беті Ім?, ал реактордың</w:t>
        <w:br/>
        <w:t>қажетті адсорбциялық беті 4м?, 10000м:/сағат газды тазалау үшін қажетті</w:t>
        <w:br/>
        <w:t>кассета саны 4 дана.</w:t>
      </w:r>
    </w:p>
    <w:p>
      <w:r>
        <w:t>Енді осыдан реактордың қажетті қимасы 1,2м2 болуы керек.</w:t>
        <w:br/>
        <w:t>Реакторға шарт бойынша өлшемдері Іхім, төрт кассеталарды салынады.</w:t>
        <w:br/>
        <w:t>Осыдан келіп, кассеталарды талаптарға сай салуға қатысты реактордың жалпы</w:t>
        <w:br/>
        <w:t>биіктігі анықталады, ол 2 м.</w:t>
        <w:br/>
        <w:t>Негізгі есептеулер МАТІ.АВ 5 бағдарламалық пакет көмегімен жасалды.</w:t>
        <w:br/>
        <w:t>34 Сұйық газды қатты катализаторлы реакторларды</w:t>
        <w:br/>
        <w:t>гидродинамикалық есептеу мен математикалық модельдеу</w:t>
        <w:br/>
        <w:t>3.41 «Газ-сұйықтық-қатты катализатор» гетерофазалық массаалмасу</w:t>
        <w:br/>
        <w:t>жүйесін модельдеу</w:t>
        <w:br/>
        <w:t>Аталған реакторлардың бұл түрлері шын мәнісінде аралас аппараттар</w:t>
        <w:br/>
        <w:t>ретінде химиялық реакторлар мен колонналық аппараттар бір бірімен</w:t>
        <w:br/>
        <w:t>ерекшеліктері бойынша байланысады. Катализатор қабаты бұл жағдайда екі</w:t>
        <w:br/>
        <w:t>рөл атқарады: шындығында белсенді химиялық катализатор қондырмасы газ</w:t>
        <w:br/>
        <w:t>фазасы мен сұйықтық ағынын реттеу бойынша әрекет етеді. Мұндай химиялық</w:t>
        <w:br/>
        <w:t>аппраттардың жұмыс істеу тәсілдері нашар талданғандықтан, біз ұсынып</w:t>
        <w:br/>
        <w:t>отырған «сұйықтық-газ-қатты катализатор» изотермиялық емес үш фазалы</w:t>
        <w:br/>
        <w:t>реакторлар жүйесі реакторлардағы фазалардың бөліну ерекшеліктерін ескере</w:t>
        <w:br/>
        <w:t>отырып, арнайы модельдеуге ықпал ету ұсынылады (|1091.</w:t>
        <w:br/>
        <w:t>Осыған ықпал ету барысында аппараттың жұмыс істеу аймағы фазаға әсер</w:t>
        <w:br/>
        <w:t>етуші әртүрлі орта қатынастағы ағындар мен шет аймақтарға бөлінеді.</w:t>
        <w:br/>
        <w:t>Кез келген аймаққа локальді мәнге ие массаберілуінің көлемді</w:t>
        <w:br/>
        <w:t>коффициенті ендіріледі, ағындар құрылымын есепке алу үшін локальді,</w:t>
        <w:br/>
        <w:t>нәтижелі диффузия коффициенті Р(2,”) қолданылады (немесе әйтпесе:</w:t>
        <w:br/>
        <w:t>араластыру бойлығы).</w:t>
        <w:br/>
        <w:t>Көлемдері қарапайым фазалардың өзара іс әрекеттерінің теңдігі келесі</w:t>
        <w:br/>
        <w:t>түрде өрнектеледі:</w:t>
        <w:br/>
        <w:t>шан, (34.0)</w:t>
        <w:br/>
        <w:t>4</w:t>
        <w:br/>
        <w:t>90</w:t>
        <w:br/>
        <w:t>Ряцв және Рон</w:t>
        <w:br/>
        <w:t>бойынша ЕБу-ді</w:t>
        <w:br/>
        <w:t>есептеу</w:t>
        <w:br/>
        <w:t>ІҢ және Ірдк</w:t>
        <w:br/>
        <w:t>нөмірлеу</w:t>
        <w:br/>
        <w:t>і-і;)-0</w:t>
        <w:br/>
        <w:t>орналастыру</w:t>
        <w:br/>
        <w:t>модулге |--</w:t>
        <w:br/>
        <w:t>басқаруды</w:t>
        <w:br/>
        <w:t>тапсыру</w:t>
        <w:br/>
        <w:t>не шешім қабылдауда ретке келтіру</w:t>
        <w:br/>
        <w:t>блоктары</w:t>
        <w:br/>
        <w:t>115</w:t>
      </w:r>
    </w:p>
    <w:p>
      <w:r>
        <w:t>Шарттардың</w:t>
        <w:br/>
        <w:t>тесерілуі,</w:t>
        <w:br/>
        <w:t>ережелердің</w:t>
        <w:br/>
        <w:t>гкі</w:t>
        <w:br/>
        <w:t>фреймді</w:t>
        <w:br/>
        <w:t>есептеу</w:t>
        <w:br/>
        <w:t>ОНДА кесем 1і- ді есте</w:t>
        <w:br/>
        <w:t>сақтау</w:t>
        <w:br/>
        <w:t>Сурет 4.2.2-Унифиция жасалған фреймнің өңдеу алгоритмі</w:t>
        <w:br/>
        <w:t>117</w:t>
        <w:br/>
        <w:t>2</w:t>
        <w:br/>
        <w:t>ітм гидродинамикалық</w:t>
        <w:br/>
        <w:t>модельді таңдау</w:t>
        <w:br/>
        <w:t>Гидравликалық қарсылыққа.</w:t>
        <w:br/>
        <w:t>орта уақытпен бағасы Ітң”“ісвп</w:t>
        <w:br/>
        <w:t>Сурет 4.2.3-Құрамында фбсфоры бар газдарды утилизациялаудың</w:t>
        <w:br/>
        <w:t>рационалдық тәсілі</w:t>
        <w:br/>
        <w:t>118</w:t>
        <w:br/>
        <w:t>БҚ5</w:t>
        <w:br/>
        <w:t>Іққ байланыс фазасының</w:t>
        <w:br/>
        <w:t>баспалдақ мөлшері есебі</w:t>
        <w:br/>
        <w:t>І-І&gt;</w:t>
        <w:br/>
        <w:t>13</w:t>
        <w:br/>
        <w:t>14 Жоқ</w:t>
        <w:br/>
        <w:t>кк?</w:t>
        <w:br/>
        <w:t>технологиялық критерия б/ша:</w:t>
        <w:br/>
        <w:t>бағасы</w:t>
        <w:br/>
        <w:t>Ия. 15</w:t>
        <w:br/>
        <w:t>Іжд жылу алмасу конструкциясын</w:t>
        <w:br/>
        <w:t>таңдау</w:t>
        <w:br/>
        <w:t>ү</w:t>
        <w:br/>
        <w:t>16 Жоқ</w:t>
        <w:br/>
        <w:t>Шоғ/тір технологиялық</w:t>
        <w:br/>
        <w:t>кригерия б/ша бағасы</w:t>
      </w:r>
    </w:p>
    <w:p>
      <w:r>
        <w:t>Жоқ</w:t>
        <w:br/>
        <w:t>17</w:t>
        <w:br/>
        <w:t>кд катализаторды ауыстыру</w:t>
        <w:br/>
        <w:t>тәсілін таңдау</w:t>
        <w:br/>
        <w:t>қа? ?із</w:t>
        <w:br/>
        <w:t>технологиялық</w:t>
        <w:br/>
        <w:t>Шайтерыя біна бағайі</w:t>
        <w:br/>
        <w:t>бағасы</w:t>
        <w:br/>
        <w:t>18 Жоқ</w:t>
        <w:br/>
        <w:t>Реактордың стандартты емес</w:t>
        <w:br/>
        <w:t>конструкциясын таңдауда соңғы</w:t>
        <w:br/>
        <w:t>шешім</w:t>
        <w:br/>
        <w:t>Коп критериясы б/ша технико-</w:t>
        <w:br/>
        <w:t>экономикалық бағасы</w:t>
        <w:br/>
        <w:t>0 Жоқ</w:t>
        <w:br/>
        <w:t>Ия. 21</w:t>
        <w:br/>
        <w:t>Каталитикалық реактордың</w:t>
        <w:br/>
        <w:t>принципті схемасының</w:t>
        <w:br/>
        <w:t>графикалық тұрғызылуы</w:t>
        <w:br/>
        <w:t>4.2.3 суреттің жалғасы</w:t>
        <w:br/>
        <w:t>119</w:t>
        <w:br/>
        <w:t>Жаңа фрейм жасау жағдайында алгоритмнің 3 қадамы орындалады,</w:t>
        <w:br/>
        <w:t>алғашқы экран аясында (сурет 4.1.6) бос фреймдер аты саналады, бұл кезеңге</w:t>
        <w:br/>
        <w:t>курсор автоматты түрде бірінші слотқа орналастырылып, оны ағымдағы етіп</w:t>
        <w:br/>
        <w:t>жасайды.</w:t>
        <w:br/>
        <w:t>Слоттың міндетін таңдау</w:t>
        <w:br/>
        <w:t>Ағымдағы фрейм</w:t>
        <w:br/>
        <w:t>Фрейм: &lt;фреймнің аты&gt;</w:t>
        <w:br/>
        <w:t>Слоттар Мәні.</w:t>
        <w:br/>
        <w:t>Слоттар Слоттар Ағымдағы слоттың</w:t>
        <w:br/>
        <w:t>Атының Мәнінің ұсынылатын мәні</w:t>
        <w:br/>
        <w:t>қатары қатары</w:t>
        <w:br/>
        <w:t>Е1-Көмек Е2-Тапсырма Е5-Аяқтау Е6- Жалғастыру</w:t>
        <w:br/>
        <w:t>Сурет 4.1.6-Слот мәнін таңдауға арналған экран</w:t>
        <w:br/>
        <w:t>Алторитмнің 5-ші қадамын орындау, экранның оң жағындағы слоттың</w:t>
        <w:br/>
        <w:t>барлық мүмкін болатын мәндерін (15%) санауды қамтамасыз етеді(сурет 4.1.6).</w:t>
        <w:br/>
        <w:t>Курсормен қажет мәндерді белгілеп, сарапшы оның ағымдағы слотына 5;</w:t>
        <w:br/>
        <w:t>береді (алгоритмнің 7 және 9 қадамдары).</w:t>
        <w:br/>
        <w:t>Барлық мүмкін болатын дайын (154) мәндер жиынтықты немесе ағымдағы</w:t>
        <w:br/>
        <w:t>слотты (8 қадам) 18% мәндері болмаған жағдайда сарапшы экранда ағымдағы</w:t>
      </w:r>
    </w:p>
    <w:p>
      <w:r>
        <w:t>слоттың мәні тапсырмаға қатысты бойынша орындалады (сурет 4.1.7) 8</w:t>
        <w:br/>
        <w:t>қадамды орындау пернетақтаның Е2 басуымен тапсырма экранда орындалады</w:t>
        <w:br/>
        <w:t>(сурет 4.1.6).</w:t>
        <w:br/>
        <w:t>Слот мәтінінің тапсырмасы</w:t>
        <w:br/>
        <w:t>Ағымдағы фрейм</w:t>
        <w:br/>
        <w:t>Фрейм: &lt;фрейм аты&gt;</w:t>
        <w:br/>
        <w:t>Слоттар. Атрибуттар</w:t>
        <w:br/>
        <w:t>Слоттар Слоттар |</w:t>
        <w:br/>
        <w:t>атының мәні ы-і Мне</w:t>
        <w:br/>
        <w:t>Е1-Көмек Е5-Аяқтау Е6- Жалғастыру Е5С-қабыл алмау</w:t>
        <w:br/>
        <w:t>Сурет 4.1.7- Слоттар мағынасына арналған тапсырмалар экраны</w:t>
        <w:br/>
        <w:t>112</w:t>
        <w:br/>
        <w:t>(4.3.2) теңдеулерін шешу үшін графиктік интеграциялау әдісін пайдаланамыз.</w:t>
        <w:br/>
        <w:t>Бұл үшін графикті (1/4)-х координатасында құрастырамыз және қисық</w:t>
        <w:br/>
        <w:t>астындағы ауданды табамыз, шектелінген мәндермен х 0-ден 0,5 дейін, ол</w:t>
        <w:br/>
        <w:t>дегеніміз интегралдық шамада есептеу жасаймыз (сурет 4.3.1).</w:t>
        <w:br/>
        <w:t>000 902 оз 94 05 Х</w:t>
        <w:br/>
        <w:t>Сурет 4.3.1-Контактілеу уакытын анықтау графигі</w:t>
        <w:br/>
        <w:t>Ауданды есептеу т - 0,357 ғ 0,36 сек мәнін береді. Катализатор көлемін</w:t>
        <w:br/>
        <w:t>анықтаймыз(реакцияның көлемі)</w:t>
        <w:br/>
        <w:t>Ул,- 0,36 БӘӘтІ 0,001 - 0,267 м?</w:t>
        <w:br/>
        <w:t>жені” 7% (ЕСІ?) аанасыы</w:t>
        <w:br/>
        <w:t>Реактор қимасының ауданы;</w:t>
        <w:br/>
        <w:t>У,</w:t>
        <w:br/>
        <w:t>5ш 5 (22500/3600)/1.4- 4,46 м?</w:t>
        <w:br/>
        <w:t>Аппарат өлшемдері (5 -- а2, мұндағы а-квадраттың қабырғасы)</w:t>
        <w:br/>
        <w:t>Мұндағы а- квадраттың қабырғасы.</w:t>
        <w:br/>
        <w:t>а-У58 -2.1128м</w:t>
        <w:br/>
        <w:t>Қор коэффициенті С-2, төрт секция автономиялы газарналарымен Д-0.3м.</w:t>
        <w:br/>
        <w:t>Аппараттың қимасының нақты өлшемі:</w:t>
        <w:br/>
        <w:t>а</w:t>
        <w:br/>
        <w:t>а,--- 1,056м</w:t>
        <w:br/>
        <w:t>6</w:t>
        <w:br/>
        <w:t>р</w:t>
        <w:br/>
        <w:t>Катализатор қабатының биіктігі:</w:t>
        <w:br/>
        <w:t>5</w:t>
        <w:br/>
        <w:t>Мал &lt;(Уаһ/4//6) - 006у - 60нм</w:t>
        <w:br/>
        <w:t>Өнімділікті 22500м2 /сағат қамтамасыз етуге арналған талдамалы схема</w:t>
        <w:br/>
        <w:t>бойынша процесті ұйымдастырғанда тексеру есептеуі пештік цехтың</w:t>
        <w:br/>
        <w:t>аспирациялық тазалауын қамтамасыз ететіндігін, әрбір секциядағы үйінді</w:t>
        <w:br/>
        <w:t>123</w:t>
      </w:r>
    </w:p>
    <w:p>
      <w:r>
        <w:t>Орындалған зерттеу жұмысының осы облыстағы ең үздік жетістіктермен</w:t>
        <w:br/>
        <w:t>салыстырғандағы ғылыми деңгей және ендірілуінің техника-экономикалық</w:t>
        <w:br/>
        <w:t>тиімділігінің бағалануы. Жүргізілген ғылыми зерттеулердің нәтижесінде</w:t>
        <w:br/>
        <w:t>өнертабыстық есептерді шешудің ақпаратты-ізденістік интеллектуалды</w:t>
        <w:br/>
        <w:t>эксперттік жүйесі жасалынды. Бұл жүйе алгебра логикасының әдістеріне және</w:t>
        <w:br/>
        <w:t>ізденістік жүйелерді синтездеудің морфологиялық әдістеріне негізделген.</w:t>
        <w:br/>
        <w:t>Ақпараттық жүйе жаңа техникаларды. конструкциялау есептерін</w:t>
        <w:br/>
        <w:t>автоматтандырылған тәртіппен шығаруға мүмкіндіктер береді. Бағдарламалық</w:t>
        <w:br/>
        <w:t>комплекстің структуралы-логикалық схемалары жүйені оптимальді шешімдерді</w:t>
        <w:br/>
        <w:t>таңдаумен байланысты болатын әртүрлі есептерге икемді болуға мүмкіндік</w:t>
        <w:br/>
        <w:t>береді.</w:t>
        <w:br/>
        <w:t>Ұсынылып отырған жүйеге ұқсас, толық әрі логикалық аяқталған жүйе</w:t>
        <w:br/>
        <w:t>практикада әлі қолданым таппаған. Ғылыми-зерттеу жұмысының келесі кезеңі</w:t>
        <w:br/>
        <w:t>ақпараттық жүйені көпшіліктің қолдануына мүмкіндік беретін тауарлық түрге</w:t>
        <w:br/>
        <w:t>келтіру кезеңі болуы керек.</w:t>
        <w:br/>
        <w:t>130</w:t>
        <w:br/>
        <w:t>фосфор қышқылдарына айналады. Зиянды компоненттер азайған</w:t>
        <w:br/>
        <w:t>катализаторларды ауыстыру пазадағы қуыстан кассетаны алады, орнына жаңа</w:t>
        <w:br/>
        <w:t>катализатор салады, әлсізді регенерациялауға жіберіледі. Суландырылатын</w:t>
        <w:br/>
        <w:t>сұйықтық болып су немесе әлсіз фосфор қышқылы болуы мүмкін.</w:t>
        <w:br/>
        <w:t>Фосфорлық құрамы бар газдарды қышқылдандырудың каталитикалық</w:t>
        <w:br/>
        <w:t>реактор конструкциясындағы ойлап табу бар аналогтарға қарағанда келесі</w:t>
        <w:br/>
        <w:t>артықшылықтары бар:</w:t>
        <w:br/>
        <w:t>- катализаторларды жылдам ауыстыруға мүмкіндік беретін алмалы</w:t>
        <w:br/>
        <w:t>катализаторлық кассеталар;</w:t>
        <w:br/>
        <w:t>Сондай-ақ катализаторлар қалыңдығы реттеуге мүмкіндік береді;</w:t>
        <w:br/>
        <w:t>- гидравликалық кедергі аз;</w:t>
        <w:br/>
        <w:t>- энергия тұтыну төмен;</w:t>
        <w:br/>
        <w:t>- даярлаудағы қапайымдылық;</w:t>
        <w:br/>
        <w:t>- фосфин газын утилизациялаудағы жоғары тиімділік.</w:t>
        <w:br/>
        <w:t>Қоршаған ортаға газ қалдықтарын экологиялық тазартумен шығару</w:t>
        <w:br/>
        <w:t>мақсатымен фосфор және құрамында фосфорлық заттарды өндіру</w:t>
        <w:br/>
        <w:t>қондырғылары мен цехтарда айтылған каталитикалық реакторды пайдалану</w:t>
        <w:br/>
        <w:t>аспирациялық газдарды шығарылуында тиімді тазартуға қол жеткізіледі.</w:t>
        <w:br/>
        <w:t>Фосфорды падалануға байланысты барлық өндірістерде түзілетін фосфин</w:t>
        <w:br/>
        <w:t>едәуір улы және утилизациялануы нашар газ. Аталған реактор фосфиннің 95%</w:t>
        <w:br/>
        <w:t>және фосфорлық ангидритті фторлы сутегінің 78-80% утилизациялайды.</w:t>
        <w:br/>
        <w:t>Суландыру брешеке)</w:t>
        <w:br/>
        <w:t>АЛАН ПБ</w:t>
        <w:br/>
        <w:t>Сурет 4.2.4-Қиын утилизацияланатын құрамында фосфор бар газдарды</w:t>
        <w:br/>
        <w:t>каталитикалық қышқылдандыруға арналған аппараттық синтезделінген</w:t>
        <w:br/>
        <w:t>схемасы</w:t>
        <w:br/>
        <w:t>121</w:t>
      </w:r>
    </w:p>
    <w:p>
      <w:r>
        <w:t>тұтынушылардың интерфейстерімен салыстарғанда мәні алға қадам жасалды.</w:t>
        <w:br/>
        <w:t>Қабаттың ең маңызды ерекшелік белгілері: Ү/Үіп4оуув тұйықталған өзіндік</w:t>
        <w:br/>
        <w:t>жұмысшы орта болып табылады.</w:t>
        <w:br/>
        <w:t>ХҮіпбоуу5 өзіндік графиктік қабатша болып есептеледі. Ү/Үіп4о»5 тәуелсіз</w:t>
        <w:br/>
        <w:t>іске қосу және бірнеше параллель бағдарламалардың орындалуын қамтамасыз</w:t>
        <w:br/>
        <w:t>етеді.М/іл4оу/з интеграцияланған бағдарлама.</w:t>
        <w:br/>
        <w:t>Қолданбалы бағдарламалық қамтамасыз етілуі - талдамалар ортасы.</w:t>
        <w:br/>
        <w:t>Талдама ортасы - 501.</w:t>
        <w:br/>
        <w:t>8ОІ1, - мәліметтер базасын басқару жүйесінің әлемдегі ең танымал жаңа</w:t>
        <w:br/>
        <w:t>версияның бірі, жаңа буын. ӨО), өзіне бағдарламалық технологияны сіңірген ең</w:t>
        <w:br/>
        <w:t>ерекше бағдарламалық өнім болып табылады.</w:t>
        <w:br/>
        <w:t>Тамаша интерфейс, кестелер, формалар, сұраныстар, есептер, Ү/іпіо»5 8</w:t>
        <w:br/>
        <w:t>толық графиктік мүмкіндіктерін қолдану (соның ішінде бейне және дыбыспен</w:t>
        <w:br/>
        <w:t>жұмыс істеу мүмкіндігі) және көрнектілікпен қолдану өте ыңғайлы реттеулер</w:t>
        <w:br/>
        <w:t>қарапайымдылықпен мінсіз үйлесім табуы ЗО), кең қосымшаларымен мүлтіксіз</w:t>
        <w:br/>
        <w:t>жасалған құрал - қарапайым бір кестелі формадан күрделі кешенді бөлінген</w:t>
        <w:br/>
        <w:t>бағдарламаларға дейін желіде қызмет етеді және мәтінді, графикті, бейне және</w:t>
        <w:br/>
        <w:t>дыбыстық ақпараттарды нақты уақыт масштабында өңдейді.</w:t>
        <w:br/>
        <w:t>Компьютер түрлі мәліметтерді өңдеуге қабілетті. Мәліметтер банкісі</w:t>
        <w:br/>
        <w:t>бағдарламасы көмегімен қызмет көрсетеді, мысалы 5ОІ, арнаулы формада</w:t>
        <w:br/>
        <w:t>мәліметтерді сақтай алады, олардан талап етілген мәліметтерді таңдап алады,</w:t>
        <w:br/>
        <w:t>өңдейді, әріптестерге береді, басып шығарады және т.б. Дайын мәліметтер</w:t>
        <w:br/>
        <w:t>банкасы болса, 5ОІ, көмегімен тұтынушының шарқымен тапсырыстары</w:t>
        <w:br/>
        <w:t>бойынша іздестірулерді табысты орындайды.</w:t>
        <w:br/>
        <w:t>128</w:t>
        <w:br/>
        <w:t>4.3 Фосфоринді қышқылдандырудың каталитикалық рекатордың</w:t>
        <w:br/>
        <w:t>синтезделінген интеллектуалдық эксперттік жүйесін тексеруші</w:t>
        <w:br/>
        <w:t>инженерлік есептеу (3.3 б.)</w:t>
        <w:br/>
        <w:t>3 ұяшықты модельдегі режимде жұмыс істейтін төрт секциялы</w:t>
        <w:br/>
        <w:t>каталитикалық реактор (3.4.2 6.). Реакторда палладий-көміртекті катализаторлы</w:t>
        <w:br/>
        <w:t>фильтрлеуші РН, фосфинді қышқылдандырушы экзотермиялық реакция</w:t>
        <w:br/>
        <w:t>жүзеге асырылады.</w:t>
        <w:br/>
        <w:t>Химиялық түрленудің жалпы стихиометриясы:</w:t>
        <w:br/>
        <w:t>2РН, %20,%2Ра- Сіс12Н%РО, ы 2Р4 С</w:t>
        <w:br/>
        <w:t>Анықтау керек: а) реактордың реакциялық көлемі ол дегеніміз реакторға</w:t>
        <w:br/>
        <w:t>салынатын катализатордың көлемі, конверсия дәрежесін қамтамасыз ету</w:t>
        <w:br/>
        <w:t>РН;в НРО; де және Н;Р0, (3.2.п.);</w:t>
        <w:br/>
        <w:t>б) раектордың геометриялық өлшемдері және катализатор қабатының</w:t>
        <w:br/>
        <w:t>биіктігі.</w:t>
        <w:br/>
        <w:t>Бастапқы. мәліметтер: 1) катализатор қабатындағы жұмысшы</w:t>
        <w:br/>
        <w:t>температурасы (3.5.п.) 3439К немесе 709С (барлық қабатта тұрақты деп</w:t>
        <w:br/>
        <w:t>есептейміз); 2) фосфор өндірісіндегі пештік цехтағы нақты аспирациялық</w:t>
        <w:br/>
        <w:t>газдың шығушы құрамы (орташа):</w:t>
        <w:br/>
        <w:t>- фосфин- 80 мг/м;</w:t>
      </w:r>
    </w:p>
    <w:p>
      <w:r>
        <w:t>- фторлы сутегі- 10мг/м;</w:t>
        <w:br/>
        <w:t>- фосфорлы ангидрид (Р,О,)-120мг/м?;</w:t>
        <w:br/>
        <w:t>3) газдың шығыны жылдамдығы 22500 м2/ сағатына;</w:t>
        <w:br/>
        <w:t>4) аппараттағы газдың жылдамдығы 1,4м/сек.</w:t>
        <w:br/>
        <w:t>Химиялық реакциядағы РН; в НұРО0, қышқылдану жылдамдығының</w:t>
        <w:br/>
        <w:t>константасы і-709С (3.5.1 сурет) К-2,2»10” мольсек есебінде анықталынып</w:t>
        <w:br/>
        <w:t>РН, қышқылдану Н,РО, реакциясының жылдамдығы палладий-көміртегі</w:t>
        <w:br/>
        <w:t>катализаторының фильтрлеуші қабатында шамалап Г.К.Боресковтың</w:t>
        <w:br/>
        <w:t>ықшамдалынған теңдеуімен процесс параметрлерінің кейбір өзгеріс шектерінде</w:t>
        <w:br/>
        <w:t>анықтауға болады.</w:t>
        <w:br/>
        <w:t>0 -(Е/2С,0ж, - х/хо) 2 0,8(2ро “-С,0Х)273/7 (434)</w:t>
        <w:br/>
        <w:t>Мұндағы С,;-газдағы РН, бастапқы концентрациясы (Фүлг); Сво-газдағы</w:t>
        <w:br/>
        <w:t>О: бастапқы концентрациясы (%үлг);</w:t>
        <w:br/>
        <w:t>Идеал араластырудан 3 ячейка үшін (3.4.12) және (3.4.14) теңдеулеріне</w:t>
        <w:br/>
        <w:t>сай:</w:t>
        <w:br/>
        <w:t>т-У/ғ- /4с, /|(0/2с,0Хх, - х/хо)0,80Сғ0 - СіоХ)273/Т| (4.3.2)</w:t>
        <w:br/>
        <w:t>122</w:t>
        <w:br/>
        <w:t>ПАЙДАЛАНЫЛҒАН ӘДЕБИЕТТЕР ТІЗІМІ</w:t>
        <w:br/>
        <w:t>. Техническое творчество: теория, методология, практика.</w:t>
        <w:br/>
        <w:t>Энциклопедический словарь-справочник/Под.ред. А.И.Половинкина, В.В.</w:t>
        <w:br/>
        <w:t>Попова. - М: НПО «Информ - система», 1995, 408с.</w:t>
        <w:br/>
        <w:t>. Дорохов И.Н., Меньшиков В.В. Системный анализ процессов химической</w:t>
        <w:br/>
        <w:t>технологии. Интеллектуальные системы и инженерное творчество. - М.:</w:t>
        <w:br/>
        <w:t>Наука, 2005, 584 с.</w:t>
        <w:br/>
        <w:t>. Амиров Ю.Д. Основы конструирования. Творчество-стандартизации-</w:t>
        <w:br/>
        <w:t>экономика: Справочное пособие.-М: Изд-во стандартов, 1991, 392с.</w:t>
        <w:br/>
        <w:t>. Глушков В.М., Мясников В.А., Половинкин А.И. Автоматизация</w:t>
        <w:br/>
        <w:t>проектирования вычислительных машин. // Вестник АН СССР, 1979. -</w:t>
        <w:br/>
        <w:t>Х97.-с. 42-48.</w:t>
        <w:br/>
        <w:t>. Дворянкин А.М. Формализация процедуры генерирования случайных</w:t>
        <w:br/>
        <w:t>ассоциаций / Методы поиска новых технических решений. Под ред. А.И.</w:t>
        <w:br/>
        <w:t>оловинкина - Иошкар - Ома: Маркнигоиздат, 1986, 192 с.</w:t>
        <w:br/>
        <w:t>. Андрейчиков А.В., Камаев А.А., Никитин С.В. Поиск новых технических</w:t>
        <w:br/>
        <w:t>решений пневматических амортизаторов подвешивания</w:t>
        <w:br/>
        <w:t>железнодорожных экипажей. // Известия ВУЗов, машиностроение, 1982. -</w:t>
      </w:r>
    </w:p>
    <w:p>
      <w:r>
        <w:t>Х910.-с. 35-40.</w:t>
        <w:br/>
        <w:t>апустян М.Н., Махотенко Ю.А. Конструктору о конструировании</w:t>
        <w:br/>
        <w:t>атомной техники. Системно-морфологический подход к</w:t>
        <w:br/>
        <w:t>конструированию. - М.: Атомиздат, 1981. - 190с.</w:t>
        <w:br/>
        <w:t>Никитин С.В. Поиск новых технических решений узлов локомотивов. -</w:t>
        <w:br/>
        <w:t>Брянск.: БИТМ, 1982. - 100с.</w:t>
        <w:br/>
        <w:t>. Андрейчиков А.В., Дворянкин А.М. Половинкин А.И. Об использовании</w:t>
        <w:br/>
        <w:t>экспертных систем в автоматизированном банке инженерных знаний для</w:t>
        <w:br/>
        <w:t>поискового проектирования и конструирования // Известия РАН.</w:t>
        <w:br/>
        <w:t>Техническая кибернетика. 1992-Х21. С- 183-189.</w:t>
        <w:br/>
        <w:t>10. Физические эффекты в машиностроении: Справочник / В.А. Лукьянец,</w:t>
        <w:br/>
        <w:t>З.И. Алмазв и др: Под обшей ред. В.А. Лукмяница.-М:</w:t>
        <w:br/>
        <w:t>Машиностроение, 1993. - 224с.</w:t>
        <w:br/>
        <w:t>11. Цуриков В.М. Проект «Изобретаюшая машина» - интеллектуальная</w:t>
        <w:br/>
        <w:t>среда поддержки инженерной деятельности // Журнал ТРИЗ, 1991. -</w:t>
        <w:br/>
        <w:t>Х92.1.С. 17-35.</w:t>
        <w:br/>
        <w:t>131</w:t>
        <w:br/>
        <w:t>қабаттың 60мм, гранула өлшемдері 6-8мм және реактордың қимасы 1м х 1м</w:t>
        <w:br/>
        <w:t>және биіктігі 2,5м катализаторлы төрт секциялы реактордың жеткілікті</w:t>
        <w:br/>
        <w:t>екеңдігін көрсетті.</w:t>
        <w:br/>
        <w:t>4.4 Місгозо” 8ОТ, мәліметтер базасын қолдану технологиясы. ДҚБЖ</w:t>
        <w:br/>
        <w:t>түрлі конфигурациясы</w:t>
        <w:br/>
        <w:t>Са фирмасының ӘОІ, ХУІМБОУУ5 жүйесі ХеЙУаге, ХУіпаоуу57, 8, ІЛіх</w:t>
        <w:br/>
        <w:t>сияқты платформалары үшін қосымшаларды талдама жасауға мүмкіндік</w:t>
        <w:br/>
        <w:t>туындатады. 5ОІ, Х/іп4омв жүйесін қолданудың маңызды аргументі</w:t>
        <w:br/>
        <w:t>платформаның ауысуына қосымшаның тәуелсіздігінде. Бір платформадан</w:t>
        <w:br/>
        <w:t>басқаға өткенде Сізге өзіңіздің қосымшадан ешқандай қатарды өзгертпейсіз.</w:t>
        <w:br/>
        <w:t>Жалғыз ғана өзгертуге тура келетін - ол ілесетін бағдарламалық қамтамасыз</w:t>
        <w:br/>
        <w:t>етілуі.</w:t>
        <w:br/>
        <w:t>Берілгендерге тікелей қол жеткізу жолы машинамен 5ОІ,Вазе мәліметтер</w:t>
        <w:br/>
        <w:t>базасы (ДҚБЖ), оны кейде мәліметтер базасының сервері немесе өңдеу</w:t>
        <w:br/>
        <w:t>процессоры деп атайды.</w:t>
        <w:br/>
        <w:t>ӨОІ, мәліметтер базасының авторының басшылығымен талдама</w:t>
        <w:br/>
        <w:t>жасалынған құрылым «ӨСЖ» сараптама жүйесінің 3 қосымшасында</w:t>
        <w:br/>
        <w:t>келтірілген.</w:t>
        <w:br/>
        <w:t>МісговоҒі 8ОТ, ЗЕКУЕК</w:t>
        <w:br/>
        <w:t>М8 5ОІ, бегуег ВаскОНісе типтегі құрамына енеді, серверлік өнімдер</w:t>
        <w:br/>
        <w:t>жиынтығын өзі білдіреді, бір платформада құралған және бірге жұмыс істейді,</w:t>
        <w:br/>
        <w:t>компанияның ақпараттың толық масштабты интеграцияланған жүйені құруға</w:t>
        <w:br/>
        <w:t>арналған. Өнімділікті, масштабты серверді басқаруда экономикалық, икемді</w:t>
        <w:br/>
        <w:t>және қолданылуы қарапайымдылықпен біріктіруге мүмкіндік беретін «клиент-</w:t>
        <w:br/>
        <w:t>сервер» архитектурасы бар.</w:t>
      </w:r>
    </w:p>
    <w:p>
      <w:r>
        <w:t>ВасОНісе енетін барлық серверлік өнімдер толығымен УҮ/іпаоуу8 8 Зегуег</w:t>
        <w:br/>
        <w:t>қазіргі архитектурасының мүмкіндіктерін толық пайдаланады және қазіргі</w:t>
        <w:br/>
        <w:t>заманғы ақпараттық жүйе жасау және жауапты қосымшалардың келесі</w:t>
        <w:br/>
        <w:t>қасиеттеріне ие:</w:t>
        <w:br/>
        <w:t>- артуы, ұлғаюы;</w:t>
        <w:br/>
        <w:t>- сенімділік;</w:t>
        <w:br/>
        <w:t>- желіге ену және қосымшадағы қол жетімділік үшін бір реттік тіркелу;</w:t>
        <w:br/>
        <w:t>- тұгынушылардың есептік жазуларын ақпараттандырылған басқару;</w:t>
        <w:br/>
        <w:t>- әкімшілік құралдарын интеграциялау;</w:t>
        <w:br/>
        <w:t>- бірлесе пайдалану ресурстарын орталықтандырылған басқару.</w:t>
        <w:br/>
        <w:t>МісговоВ ВаскОННсе енеді, атап айтқанда желінің негізі болып табылатын</w:t>
        <w:br/>
        <w:t>МісгозоВ ҮҮіпдоу/ 8 бегуег; мәліметтер базасын басқару сервері-МістовоН 501,</w:t>
        <w:br/>
        <w:t>бегуег, ақпараттық алмасу сервері-МісговоҢ Ехсһапве 5егуег; УҮеһ-сервер У/еВ</w:t>
        <w:br/>
        <w:t>МісгозоЯ Ішегпес ІпҒогтабоп бегует,</w:t>
        <w:br/>
        <w:t>М8 5ОІ, бегуег сипатты ерекшелігі оның артықшылығы - УУіпдоу 8</w:t>
        <w:br/>
        <w:t>операциялық жүйемен тығыз байланысты, ол оңтайлы түрде ресурстар және</w:t>
        <w:br/>
        <w:t>операциялық жүйе мүмкіндіктерін пайдалануға мүмкіндік береді. Сонымен</w:t>
        <w:br/>
        <w:t>124</w:t>
        <w:br/>
        <w:t>Ағымдағы слот мәнінің жиынтығына «Мағына» атты экран аясы қызмет</w:t>
        <w:br/>
        <w:t>етеді Жүйенің экран аясында «Атрибуттар» пайда болғанда слот</w:t>
        <w:br/>
        <w:t>атрибуттарының мәніне автоматты. түрде орналастырады, оларды</w:t>
        <w:br/>
        <w:t>пернетақтамен мәліметтер жиынтығын тергенде сарапшы басшылыққа алады.</w:t>
        <w:br/>
        <w:t>Ендірілетін ақпараттар атрибуттарға сәйкес жүйені бақылайды. (11 қадам).</w:t>
        <w:br/>
        <w:t>Қателік байқалғанда (12 қадам) жүйе экранға сәйкес хабарды шығарады (сурет</w:t>
        <w:br/>
        <w:t>4.1.7) және сарапшыға оны түзетуді ұсынады, ол дегеніміз 10 қадамды қайталау</w:t>
        <w:br/>
        <w:t>керек. Қатесіз ақпарат фактілер базасында жүйемен сақталады (13 қадам), оны</w:t>
        <w:br/>
        <w:t>келесі қолдануларда пайдалану үшін ағымдағы слотқа беріледі (9 қадам).</w:t>
        <w:br/>
        <w:t>Алгоритмнің 9 қадамы орындалғаннан кейін (сурет 4.1.3) сарапшы</w:t>
        <w:br/>
        <w:t>“Аяқтау” немесе “Жалғастыру” деген (4.1.66 және сурет 4.1.7 экраны)</w:t>
        <w:br/>
        <w:t>алгоритмнің жұмысын аяқтауға (14 қадам) немесе келесі слотты өңдеуге өтеді</w:t>
        <w:br/>
        <w:t>(15 және 5). Ағымдағы фреймнің слоттардың мәні өзгерген жағдайда (сурет</w:t>
        <w:br/>
        <w:t>4.1.5) алгоритмнің 4 қадамына экран аясында алдын -ала толтырылған (сурет</w:t>
        <w:br/>
        <w:t>4.1.6) слотқа нақты фрейм саналады және алгоритм 15 қадамды орындау күйіне</w:t>
        <w:br/>
        <w:t>өтеді, ол дегеніміз эксперт курсормен талап етуші слотты көрсетуі керек. Сонда</w:t>
        <w:br/>
        <w:t>жүйе 5 қадамға орындауға өтеді және бұрын қарастырылған қадамдардағы</w:t>
        <w:br/>
        <w:t>тапсырманы орындайды.</w:t>
        <w:br/>
        <w:t>Ағымдағы фреймнің барлық (4.1.5) слоттар мәнін жою алгоритмдердің</w:t>
        <w:br/>
        <w:t>(4.1.5-сурет) 4,17,18 және 20 қадамдарды орындау нәтижесінде жасалады.</w:t>
        <w:br/>
        <w:t>Ағымдағы фрейманың басқа слоттарының мәнін жою алгоритмі</w:t>
        <w:br/>
        <w:t>4,17,18,15,16,19 қадамдарында орындалады.</w:t>
        <w:br/>
        <w:t>Сонымен фактілер базасын қалыптастырудың талдамасы жасалған</w:t>
        <w:br/>
        <w:t>алгоритм инвариантталып және оны жасау міндеттерімен ерекшеленеді,</w:t>
        <w:br/>
        <w:t>жұмысты өткізу әдістері түрліше бейнеленеді және интерфейсті</w:t>
        <w:br/>
        <w:t>пайдаланушыларға қажеттіні қалыптастырады.</w:t>
        <w:br/>
        <w:t>42 Каталитикалық реактордағы фосфорлы газдарды</w:t>
      </w:r>
    </w:p>
    <w:p>
      <w:r>
        <w:t>утилизациялауды рационалды техникалық шешуді синтездеудің</w:t>
        <w:br/>
        <w:t>өнертабыстық сарапшылық жүйесінің (ӨСЖ) жұмысшы алгоритміне</w:t>
        <w:br/>
        <w:t>талдама</w:t>
        <w:br/>
        <w:t>Жасалатын өнертабыстық сарапшылық жүйенің (ӨСЖ) негізгі жұмысшы</w:t>
        <w:br/>
        <w:t>алгоритміне келесілер: білімдер базасын қалыптастыру алгоритмі; білімдерді</w:t>
        <w:br/>
        <w:t>пайдалану алгоритмі; фосфор өндірісіндегі шығарылатын уландырғыш</w:t>
        <w:br/>
        <w:t>газдарды өңдеудің рационалды физикалық-химиялық тәсілін анықтау алгоритмі</w:t>
        <w:br/>
        <w:t>жатады.</w:t>
        <w:br/>
        <w:t>Аталған алгоритмдер жүйеге қатысы бойынша үлкен, оның ядросын</w:t>
        <w:br/>
        <w:t>құрауымен ерекшеленеді, тұтасымен жүйенің барлық жұмысын қамтамасыз</w:t>
        <w:br/>
        <w:t>етеді және координациялайды, жүйенің жетілгенділігін анықтайды.</w:t>
        <w:br/>
        <w:t>Білімдер базасын қалыптасқан алгоритміне: білімдерді табу және ұғу</w:t>
        <w:br/>
        <w:t>алгоритмі (процедуралық модель) (сурет 2.3); слоттар мәнін өзгерту алгоритмі</w:t>
        <w:br/>
        <w:t>(процедуралық модель) (сурет 2.3); фактілер базасын қалыптастыру алгоритмі</w:t>
        <w:br/>
        <w:t>(сурет 4.1.3) енеді.</w:t>
        <w:br/>
        <w:t>113</w:t>
        <w:br/>
        <w:t>48. Мити Д., Джонстон Р. Компьютер - творец: Пер. с англ. - М.: Мир, 1987.</w:t>
        <w:br/>
        <w:t>-255с.</w:t>
        <w:br/>
        <w:t>49. Фоменков С.А., Колесников С.Г. Представление физических знаний в</w:t>
        <w:br/>
        <w:t>автоматизированном банке физических эффектов // Изв. ВУЗов.</w:t>
        <w:br/>
        <w:t>Машиностроение, 1998. - Х91-3. -С. 55-61</w:t>
        <w:br/>
        <w:t>50. Петрухин А.В., Фоменков С.А, Колесников С.Г. Архитектура</w:t>
        <w:br/>
        <w:t>автоматизированной системы концептуального проектирования</w:t>
        <w:br/>
        <w:t>технических обьектов И технологий с использованием</w:t>
        <w:br/>
        <w:t>структурированного описания физической информации (СОФИ) для</w:t>
        <w:br/>
        <w:t>сетевых приложений. // Изв. ВУЗов. Машиностроение, 1998. - Х4-6.-</w:t>
        <w:br/>
        <w:t>С. 52-56.</w:t>
        <w:br/>
        <w:t>51. Акимов С.В. Архитектура распределенной/ | системы структурно-</w:t>
        <w:br/>
        <w:t>параметрического синтеза // Международнау НТК «Единое</w:t>
        <w:br/>
        <w:t>информационное пространство 2004»: сб. допл. / Днепропетровск, 2004,</w:t>
        <w:br/>
        <w:t>С.21-24</w:t>
        <w:br/>
        <w:t>52. Фоменков С.А. Гришин В.А, Камаев В.А. Представление и</w:t>
        <w:br/>
        <w:t>использование физических знаний при поисковом конструировании</w:t>
        <w:br/>
        <w:t>изделий машиностроения. Учебное пособие. - Волгоград.: Волг. ГТУ,</w:t>
        <w:br/>
        <w:t>1994.-121с.</w:t>
        <w:br/>
        <w:t>53. Карачугунова Г.А, Колесников С.Г. Костерин В.В. и др.</w:t>
        <w:br/>
        <w:t>Автоматизированная информационно-поисковая система по физическим</w:t>
        <w:br/>
        <w:t>эффектам//Электродинамика и техника СВЧ и КВІ, 1995. - Х91.-С. 42-</w:t>
        <w:br/>
        <w:t>48.</w:t>
        <w:br/>
        <w:t>54. Карачунова Г.А., Колесников С.Г., Фоменков С.А. Структура описания</w:t>
        <w:br/>
        <w:t>изических знаний для автоматизированных банков данных //</w:t>
        <w:br/>
        <w:t>Электродинамика и техника СВЧ и КВЧ, 1995. -91-С. 48-54.</w:t>
        <w:br/>
        <w:t>55. Кудряшова Э.Е. Методы и модели проектирования информационных</w:t>
      </w:r>
    </w:p>
    <w:p>
      <w:r>
        <w:t>систем: монография / Кудряшова Э.Е. - М.: Академия естествознания,</w:t>
        <w:br/>
        <w:t>2009. - 213с.</w:t>
        <w:br/>
        <w:t>56. Концептуальнов проектирование. Развигие И совершенствования</w:t>
        <w:br/>
        <w:t>методов: Монография / Камаев В.А., Бутенко Л.Н., Дворянкин А.М., идр.</w:t>
        <w:br/>
        <w:t>- М: Машиностроение - 1, 2005. - 360 с.</w:t>
        <w:br/>
        <w:t>57. Камаев В.А., Колесников С.Г., Фоменков С.А. Физические эффекты из</w:t>
        <w:br/>
        <w:t>материалов, заявок на открытие. Уч. пос. - Волгоград.: Волг ГТУ, 1994. -</w:t>
        <w:br/>
        <w:t>208с.</w:t>
        <w:br/>
        <w:t>58. Камаев В.А., Фоменков С.А., Сипливал М.Б. и др. Физические явления</w:t>
        <w:br/>
        <w:t>из материалов заявок на открытия по физике. Уч. пос. - Волгоград.: Волг</w:t>
        <w:br/>
        <w:t>ГТУ, 1995. - 224с.</w:t>
        <w:br/>
        <w:t>59. Дунаев С.В. Іштапей - технологии - М.: Диалог, МИФИ, 1997. - 228с.</w:t>
        <w:br/>
        <w:t>134</w:t>
        <w:br/>
        <w:t>12. Андрейчиков А.В., Андрейчикова О.Н. Компьютерная поддержка</w:t>
        <w:br/>
        <w:t>изобретательства. - М. Машиностроение, 1998. - 467с.</w:t>
        <w:br/>
        <w:t>13. Андрейчиков А.В. Новые информационные технологии Для синтеза</w:t>
        <w:br/>
        <w:t>конкурентоспособной техники (подходы, методы, модели, алгоритмы и</w:t>
        <w:br/>
        <w:t>компьютерные средства): Учебное пособие. - Волгоград, Волг. ГТУ,</w:t>
        <w:br/>
        <w:t>1996.- 172с.</w:t>
        <w:br/>
        <w:t>14. Поспелов Г.С. Искусственный интеллект - основа новой</w:t>
        <w:br/>
        <w:t>информационной технологии. - М: Наука, 1988. - 280с.</w:t>
        <w:br/>
        <w:t>15. Нейлор К. Как построить экспертную систему. Пер с англ. - М.</w:t>
        <w:br/>
        <w:t>Энергоатомиздат, 1991. - 268с.</w:t>
        <w:br/>
        <w:t>16. Дворянкин А.М. К вопросу построения интегрированной системы</w:t>
        <w:br/>
        <w:t>автоматизации проектирования жизненного цикла обьектов техники // В</w:t>
        <w:br/>
        <w:t>сб. «Методы поиИскового конструирования в системах</w:t>
        <w:br/>
        <w:t>автоматизированного проектирования». - Йоткар-Ола: Мар. ГУ, 1986. -</w:t>
        <w:br/>
        <w:t>С. 94-102.</w:t>
        <w:br/>
        <w:t>17. Альтшуллер Г.С. Алгоригм изобретения. - М: Московский рабочий,</w:t>
        <w:br/>
        <w:t>1973.- 296 с.</w:t>
        <w:br/>
        <w:t>18. Альтшуллер Г.С. Творчество как точная наука. - М: Московский</w:t>
        <w:br/>
        <w:t>рабочий, 1979. - 184с.</w:t>
        <w:br/>
        <w:t>19. Джонсон Дж.К. Инженерное и художественное конструирование: Пер. с</w:t>
        <w:br/>
        <w:t>англ. / Под ред. В.Ф. Венды и Мнинова. - М: Мир, 1986 - 458с.</w:t>
        <w:br/>
        <w:t>20. 7міску Е. Тһе тогрһоіогіса! арргоасһ %о (ізсоуегу, іпуепіоп, тезеагсһ апа</w:t>
        <w:br/>
        <w:t>сопвігісіоп / Іп: 7міску Е. У/еібоп А.Ү, Меуу/ тейһойв оҒ (һовеһ апа</w:t>
        <w:br/>
        <w:t>ргосейше. - Веліп.: ӛргіпгет, 1967, -р. 78-207.</w:t>
        <w:br/>
        <w:t>21. Андрейчиков А.В., Андрейчикова О.Н. Компьютерная поддержка</w:t>
        <w:br/>
        <w:t>изобретательства. - М.: Машиностроение, 1993. - 224с.</w:t>
        <w:br/>
        <w:t>22. Ргіпсе С.М. Тһе ргасіісе оҒ стеайіуігу - М.Ү.: Наррег апа Коуу, 1970.</w:t>
      </w:r>
    </w:p>
    <w:p>
      <w:r>
        <w:t>23. Ханзен Ф. Основы обшей методики конструирования / Пер. с нем. - Л.:</w:t>
        <w:br/>
        <w:t>Машиностроение, 1969. - 166с.</w:t>
        <w:br/>
        <w:t>24. Напвеп Е. / Сопвігасіопв м/гіззепзсһаН - бтапйасеп ппа Мефодел.- Вегіп.:</w:t>
        <w:br/>
        <w:t>Уеһ Уеліар ТесііК, 1976.-165 р.</w:t>
        <w:br/>
        <w:t>25. Мо1ев А. Коһапа сопде сгеайуе еб шейһовбв Ф7іппоуай, - Ғауага - Нопе,</w:t>
        <w:br/>
        <w:t>1970. -Р. 189.</w:t>
        <w:br/>
        <w:t>26. Диксон Дж. Проектирование систем: Изобретательство, анализ и</w:t>
        <w:br/>
        <w:t>принятие решений. - М.: Мир, 1969. - 440 с.</w:t>
        <w:br/>
        <w:t>27. Еапге Е.К. Ргоеввіопа! стеайуйу. - М.Ү.: Ргепісе НаШ, Іпс., 1959. -Р. 315.</w:t>
        <w:br/>
        <w:t>28. ВаһіН, Стеайуіу епгіпеегіпе 4есісп.- /оа: /оуға Г/піуегв іу Ргевө, 1960.</w:t>
        <w:br/>
        <w:t>29. Реатвоп Р.5. Стеайіуепезз Юг епгіпеетв. - . Реагвоп Раһ. Со., 1961.</w:t>
        <w:br/>
        <w:t>30. УУҮһііпе СҺ.5. Стезбіуе ТһіпКіпе. - М.Ү.: Кеіпһо14, 1958.</w:t>
        <w:br/>
        <w:t>132</w:t>
        <w:br/>
        <w:t>31. Стесогу Еа.5. Безірп МеШояа. - Гопаоп: Вибегмогіһ/ 8, 1966.</w:t>
        <w:br/>
        <w:t>32. УУҮш 5. Нешізііс а өйғапКа 6іопоуепі ргоМетіп а 5ровоВу Депо гевепі. -</w:t>
        <w:br/>
        <w:t>«Уупа!1ету», 1967. - Х210.</w:t>
        <w:br/>
        <w:t>33. Половинкин А.И. Основы инженерного творчества. Учебное пособие для</w:t>
        <w:br/>
        <w:t>студентов втузов. - М.: Машиностроение, 1988. - 368с.</w:t>
        <w:br/>
        <w:t>34. Эйоларт Т. Приемы настройки творческого инженерного коллектива.</w:t>
        <w:br/>
        <w:t>Пер. с англ. // «Изобретатель и рационализатор», 1970, - Хө5. -с. 28-30.</w:t>
        <w:br/>
        <w:t>35. Мс. Сгогу К.). Безісп тшейһой іп ргасвсе.- Іп: Тһе 4евісп іше(һо45. -</w:t>
        <w:br/>
        <w:t>Попдаоп,.: Вайеу у/о(і5, 1966,</w:t>
        <w:br/>
        <w:t>36. Мюллер И. Эвристические в инженерных разработках/ Пер. с нем. - М.:</w:t>
        <w:br/>
        <w:t>Радио и связь, 1984. - 144с.</w:t>
        <w:br/>
        <w:t>37. Копдепасһег УУо1Ғ С. Ме/дівһев Копвігшігеп, ӛргілгег - Уегіае. - Вегіп -</w:t>
        <w:br/>
        <w:t>НеідеПеге - Меуу/ Үоік, 1970. - 233р.</w:t>
        <w:br/>
        <w:t>38. Гильде В., Штарке К.Д. Нужны идей. / Пер. снем. - М.: Мир, 1973. - 64с.</w:t>
        <w:br/>
        <w:t>39. КоПег К. Меюдйізсһев Копвігиігеп іп дег Коп?ереегаг) ейшпеврһазе//</w:t>
        <w:br/>
        <w:t>Іпйизігеспгеісет, 1972, -94, - Х216/- 5. 336-342; Біпе а!ірогИһізсһ -</w:t>
        <w:br/>
        <w:t>рішвіка1всһогіепйеге Копвігісіопв - тейһодйіс // Тей І: АпҒсаһепала!узе</w:t>
        <w:br/>
        <w:t>ҮІ-2, 1973. Н.7, 8. 147-152.</w:t>
        <w:br/>
        <w:t>40. КоПег ЕК. Копвтгикіопв Мейһоде Яшдег Мавсһіпеп -, Сегае - ппа</w:t>
        <w:br/>
        <w:t>Аррагағепһап, - Веліп - Неіде!Веге - Меу/ ҮоіК: ӛргіпгегі-Уегіас, 1976. -</w:t>
        <w:br/>
        <w:t>1915.</w:t>
        <w:br/>
        <w:t>41.Буш ГГ. Методологические основы научного ууправления</w:t>
        <w:br/>
        <w:t>изобретательством. - Рига.: Лиесма, 1974.-167с.</w:t>
        <w:br/>
        <w:t>42. Буш Г. Аналогия и техническое творчество. - Рига.: Автос, 1981.-139с.</w:t>
        <w:br/>
        <w:t>43. Вопіуіп Ү. / Ргасііде дезесіһісшев 4е сгеануе: Іарргасһе ішергее “Мета” -</w:t>
        <w:br/>
        <w:t>Р.:1973/-Уо!.12-МІ.</w:t>
      </w:r>
    </w:p>
    <w:p>
      <w:r>
        <w:t>44. Повилейко Р.П. Классификация методов решения конструкторско-</w:t>
        <w:br/>
        <w:t>изобретательских задач (десятичные матрицы поиска) // В ст. «Проблемы</w:t>
        <w:br/>
        <w:t>информатики», Вып. 5. - Новосибирск: Наука, Сиб. Отд. АН СССР, 1972.</w:t>
        <w:br/>
        <w:t>-с. 1-34.</w:t>
        <w:br/>
        <w:t>45. Мазуркин П.М., Половинкин А.И. Методика ретроспективного анализа</w:t>
        <w:br/>
        <w:t>Лесной техники // В сб. «Автоматизированнов конструирование в</w:t>
        <w:br/>
        <w:t>машиностроении». - Горький: ГГУ, 1978. -с 121-131.</w:t>
        <w:br/>
        <w:t>46. Дворянкин А.М., Половинкин А.И., Соболев А.И. Методы синтеза</w:t>
        <w:br/>
        <w:t>технических решений. - М.: Наука, 1977. - 103с.</w:t>
        <w:br/>
        <w:t>47. Андрейчивкова О.Н. Интеллектуальные системы для поддержки</w:t>
        <w:br/>
        <w:t>процессов принятия решений. Уч. пособие. - Волгоград.: Волг. ГТУ,</w:t>
        <w:br/>
        <w:t>1996.- 93с.</w:t>
        <w:br/>
        <w:t>133</w:t>
        <w:br/>
        <w:t>бірге, кейбір шектеулер жасайды, өнімді тек бір жүйеге тартады және ол өзі</w:t>
        <w:br/>
        <w:t>байланыс жасайтын аппараттың платформа тізімімен шектейді.</w:t>
        <w:br/>
        <w:t>Негізгі факторлар - ол ақпараттың ағындар басқару үшін У/іпіоу/з 8</w:t>
        <w:br/>
        <w:t>жүйесімен операциялық сервисте өзімен «туыстардан қолданады, жады,</w:t>
        <w:br/>
        <w:t>дискілік оқу, жазу операциялары, жүйелік қызмет, қауіпсіздік функциялары,</w:t>
        <w:br/>
        <w:t>сондай-ақ параллель бірнеше процессорлар ағындары қолдайды.</w:t>
        <w:br/>
        <w:t>ХҮіпбоуу5 8 желілік жүйе қызмет М5 5ОІ, бегуег қолдау қызметін негізгі</w:t>
        <w:br/>
        <w:t>желілік протаколдарды, негізгіні қоса, Іһіегпе( ТСРЛР пайдалану.</w:t>
        <w:br/>
        <w:t>Көп лектік ядро және У/іп4оу/8 8 ағындарды жоспарлау қызметімен</w:t>
        <w:br/>
        <w:t>интеграция М8 65ОІ, бегуег сұраныстарын өңдеуде жоғары өнімділікті</w:t>
        <w:br/>
        <w:t>қамтамасыз етеді, әсіресе бірнеше жүздеген тұынушылармен бір мезгілде</w:t>
        <w:br/>
        <w:t>жұмыс кезінде ерекше байқалады.</w:t>
        <w:br/>
        <w:t>М8 ЗОІШ, Зегуег құрамына 20 дан астам басқару құралдары кіреді.</w:t>
        <w:br/>
        <w:t>Масштабталған бөліну ортасын басқару көптеген серверлермен</w:t>
        <w:br/>
        <w:t>орталықтандырылған бақылау үрдісін ықшамдайды оларды қауіпсіздік есебінде</w:t>
        <w:br/>
        <w:t>бірнеше топтарға бөлу немесе әкімшілік мақсаттармен оларды обьектіге бөледі,</w:t>
        <w:br/>
        <w:t>оларға:</w:t>
        <w:br/>
        <w:t>- мәліметтер базасы физикалық орналастырылатын қондырғы;</w:t>
        <w:br/>
        <w:t>- мәліметтер базасы жинақталынған қауіпсіздік көшірмелері бар резервтік</w:t>
        <w:br/>
        <w:t>қондырғы;</w:t>
        <w:br/>
        <w:t>- мәліметтер базасы;</w:t>
        <w:br/>
        <w:t>-тұтынушылар немесе тұгынушылар тобы;</w:t>
        <w:br/>
        <w:t>- кестелер;</w:t>
        <w:br/>
        <w:t>-ұсыныстар;</w:t>
        <w:br/>
        <w:t>- сақталынатын процедуралар;</w:t>
        <w:br/>
        <w:t>-ережелер мен шектеулер;</w:t>
        <w:br/>
        <w:t>-тұтынушылармен анықтаған мәліметтер типі;</w:t>
        <w:br/>
        <w:t>- серверлермен жалғастыру үшін параметрлер жатады.</w:t>
      </w:r>
    </w:p>
    <w:p>
      <w:r>
        <w:t>Қосымшаларды бағдарламалау үшін және әкімшілік Трапвас(-5ОІ, тілін</w:t>
        <w:br/>
        <w:t>пайдаланады, 5ОІ, стандартын ұлғайтатын процедура. Трапвасі-ӨОІ, сервер</w:t>
        <w:br/>
        <w:t>күйін өзгерту үшін операторлар қосылады, тұтынушылар сессиясы,</w:t>
        <w:br/>
        <w:t>мәліметтерді көру және редакциялау, бағалар жасау және жаңғырту, олардың</w:t>
        <w:br/>
        <w:t>обьектілерінде.</w:t>
        <w:br/>
        <w:t>М5 ӘСІ, Зегуег сақтайтын әдеттегі процедуралардан басқа динамикалық</w:t>
        <w:br/>
        <w:t>жүктеме және функцияларды жүзеге асыруды ұсынады, олар сақталатын</w:t>
        <w:br/>
        <w:t>процедураларды ұлғайту деп аталады және ол динамикалық (ОШ) кітапхана</w:t>
        <w:br/>
        <w:t>түрінде орындалған.</w:t>
        <w:br/>
        <w:t>Сонымен қатар Трапвасі-5ОІ, ОПЕ Ашошайоп обьектісімен жұмыс үшін</w:t>
        <w:br/>
        <w:t>сақталынған процедуралар кіреді. Сонымен, бағдарламалау кез- келген тілде</w:t>
        <w:br/>
        <w:t>сақталынған процедураны жазу мүмкіндігі пайда болуы файл О.Е Ашотайһоп:</w:t>
        <w:br/>
        <w:t>Уізшгі Вавіс, Уізца! Ғох Рго және сервер жасауды қолдау жасалынады.</w:t>
        <w:br/>
        <w:t>М8 5ОІП, бегуег қуатты толық функциялық мәліметтер базасы сервер</w:t>
        <w:br/>
        <w:t>көрсетеді, жоғары өнімділігімен, игеру жылдамдығы үлкен және ыңғайлы</w:t>
        <w:br/>
        <w:t>әкімшілікті интерфейс бар. Оның басшылығымен мәліметтер базасы кең</w:t>
        <w:br/>
        <w:t>125</w:t>
        <w:br/>
        <w:t>ЗОПДУІліоуу5 пайдаланып меншікті өзіңнің қосымшаңды жылдам жасауға</w:t>
        <w:br/>
        <w:t>үйренуге болады. СІЛ (тұтынушының графиктік интерфейсі) стандартқа жауап</w:t>
        <w:br/>
        <w:t>беруші достық графиктік интерфейс жүйесі бар.</w:t>
        <w:br/>
        <w:t>Бұл жүйенің бір қатар жақсы мүмкіншіліктері бар, олардың ішінде</w:t>
        <w:br/>
        <w:t>келесілерін едәуір мәнді деуімізге болады:</w:t>
        <w:br/>
        <w:t>- Бағдарламалық код және талдамаланған экрандық формаға сай келетін</w:t>
        <w:br/>
        <w:t>кез-келген сәттерде өзара бірмәнділікті қамтамасыз ететін визуалды</w:t>
        <w:br/>
        <w:t>бағдарламалауды қолдану;</w:t>
        <w:br/>
        <w:t>- Мәліметтер көзіне жетімділікке арналған алдын ала жасалынған</w:t>
        <w:br/>
        <w:t>компоненттерді тиімді пайдалануға мүмкіндік беретін ОшсКОҺесів жылдам</w:t>
        <w:br/>
        <w:t>нысандардың үлкен кітапханаларының болуы. Мәліметтер базасына</w:t>
        <w:br/>
        <w:t>мәшинесіне қол жетімді кодты жазуды алмастыратын жылдам обьектілерді</w:t>
        <w:br/>
        <w:t>қолдану. Талдаманың барлық негізгі құраушылары бар: инструменттер</w:t>
        <w:br/>
        <w:t>жиынтығы; талдамаланған экрандық формалар; контекстік тәуелді схемалар</w:t>
        <w:br/>
        <w:t>опциялар панелі (ОшПпе ОрНПоп Ваг) деп аталатын қосымшаның бағдарламалық</w:t>
        <w:br/>
        <w:t>коды бар терезе экранды формаға талдама жасау жобалық экранды</w:t>
        <w:br/>
        <w:t>пайдаланудың қапарайымдылығы;</w:t>
        <w:br/>
        <w:t>- Қадымдаушы режимді, бақылау нүктелерін режимдеу және кез- келген</w:t>
        <w:br/>
        <w:t>айнымалылар мәнін процесте байқау, реттеу мүмкіндігін жасауын ыңғайлы</w:t>
        <w:br/>
        <w:t>реттеуші (бевшосег);</w:t>
        <w:br/>
        <w:t>- КерогіМ/іпіоуу графиктік есептерді интеграциялаушы конструктор;</w:t>
        <w:br/>
        <w:t>- ӘОІЛУІпдоу/в компиляторы;</w:t>
        <w:br/>
        <w:t>- Қосымшалардағы УВХ- элементтерін (Уівиа!1 Вавіс Сивіюіт Сопіто1) және</w:t>
        <w:br/>
        <w:t>ГІ, кітапханалар(Бупатіс ІлпКей ІАҺтагу) пайдалануға мүмкіндік беретін</w:t>
        <w:br/>
        <w:t>ашық архитектураны пайдалану;</w:t>
        <w:br/>
        <w:t>- Обьектіге бағдарланған бағдарлама (ОББ) ұстамына негізделген төртінші</w:t>
        <w:br/>
        <w:t>буын ФА, (5ОІЛУІп4бо8 Аррісайоп Паприаве) процедуралық тілі</w:t>
        <w:br/>
        <w:t>бағдарламалық кодты жазу үшін қолдану;</w:t>
        <w:br/>
        <w:t>- «Нысанды тарту және қосу» (гар апа Птор) технологиясын қолдау;</w:t>
      </w:r>
    </w:p>
    <w:p>
      <w:r>
        <w:t>- ОЕ (обьектілерді байланыстыру) және ЮОЕ (обьектілерді іске қосу)</w:t>
        <w:br/>
        <w:t>технологияларын қолдау;</w:t>
        <w:br/>
        <w:t>- Мәліметер базасымен өзара әрекеттесу үшін 5ОІ, стандартты тілді</w:t>
        <w:br/>
        <w:t>пайдалану.</w:t>
        <w:br/>
        <w:t>Жүйелі бағдарламалық қамтамасыз ету</w:t>
        <w:br/>
        <w:t>Қолданылатын жүйелі бағдарламалық қамтамасыз ету - УУіпдом Жог</w:t>
        <w:br/>
        <w:t>ХУ откотоврв .</w:t>
        <w:br/>
        <w:t>ХҮіпбовв ог Х/огксотоцрв қабатшасы компьютердерді пайдаланушы</w:t>
        <w:br/>
        <w:t>интерфейс бөлігінде мүлдем жаңа принциптерді ұсынады. Ү/іп4оу/5 қабатынан</w:t>
        <w:br/>
        <w:t>негізіне алынған негізгі идея - ақпараттарды ұсынудың табиғилығы.</w:t>
        <w:br/>
        <w:t>Ақпараттар сондай формада берілуі тиіс, бұл ақпараттарды адамдар ең тиімді</w:t>
        <w:br/>
        <w:t>ұғуын қамтамасыз етулері қажет. Бұл ұғымның қарапайымдылығына</w:t>
        <w:br/>
        <w:t>қарамастан жеке компьютермен қолданушылық бағдарламасының</w:t>
        <w:br/>
        <w:t>интерфейстерде жүзеге асырылуы түрлі себептерге қарай болсада жақсарта</w:t>
        <w:br/>
        <w:t>түсуді қалайды. ХҮпаоуув қабатшасы бұрынғы компьютерлерді</w:t>
        <w:br/>
        <w:t>127</w:t>
        <w:br/>
        <w:t>60. боғаоп УІ. «бупесіісв», Нагрег апа Вгоһһетв, - Меу/ ҮогЕ, 1963.</w:t>
        <w:br/>
        <w:t>61. беге! /.У/., І.асКоп Р.М. Сгеайуйу ап4 ІшеПесепсе, Ү/Шеу, Меуу/ Үогк,</w:t>
        <w:br/>
        <w:t>1963.</w:t>
        <w:br/>
        <w:t>62. Половинкин А.И. Основы инженерного творчества: Учеб.пособ. 3-е изд.</w:t>
        <w:br/>
        <w:t>Стер. СПб.: Изд. «Лань», 2007. - 368с.</w:t>
        <w:br/>
        <w:t>63. Проектирование промышленных предприятий: Принципы. Методы.</w:t>
        <w:br/>
        <w:t>Практика / Клаус-Геральд Грундинч; пер. с нем. М.: Альпина Бизнес</w:t>
        <w:br/>
        <w:t>Букс, 2007. - 340с.</w:t>
        <w:br/>
        <w:t>64. Григорьев А.В. Кошслева Д.А. Интеллектуализация процесса</w:t>
        <w:br/>
        <w:t>проектирования аппаратуры средствами языка ҮНГІ. / Моделирование и</w:t>
        <w:br/>
        <w:t>компьютерная графика: Мат. 1-й Межд. Науч.-тех. Конф., г. Донецк, 04-</w:t>
        <w:br/>
        <w:t>07 октября 2005г. - ДонНТУ, МОН Упр., 2005. - С. 110-116.</w:t>
        <w:br/>
        <w:t>65. Методы поиска новых технических решений / Под. Ред.</w:t>
        <w:br/>
        <w:t>А.И.Половинкина. - Иошкар - Ола.: Марккнигоиздат, 1976. - 192с.</w:t>
        <w:br/>
        <w:t>66. Бушуев. А.Б. Применение методов технического творчества в</w:t>
        <w:br/>
        <w:t>инновационной деятельности. - СПб: СПОГУ ИТМО, 2011.- 125с.</w:t>
        <w:br/>
        <w:t>67. Токарев ВВ. Методы оптимальных решений. Том2.</w:t>
        <w:br/>
        <w:t>Многокритериальность. Динамика. Неопределенность: Изд. Физмат.,</w:t>
        <w:br/>
        <w:t>2011.- 420с.</w:t>
        <w:br/>
        <w:t>68. Дворянкин А.М., Половинкин А.И., Соболев А.Н. Об автоматизации</w:t>
        <w:br/>
        <w:t>поиска принципов действия технических систем на основе банка</w:t>
        <w:br/>
        <w:t>изических явлений.// Кибернетика, 1978. - Х21. - С. 80-86</w:t>
        <w:br/>
        <w:t>69. Зыков А.А. Теория конечных графов. - Новосибирск: Наука, 1969. -</w:t>
        <w:br/>
        <w:t>420с.</w:t>
        <w:br/>
        <w:t>70. Нельсон Н. Искусственный интеллект. Методы поиска решений. - М.:</w:t>
        <w:br/>
        <w:t>Мир, 1973. - 270с.</w:t>
        <w:br/>
        <w:t>71. Редько В.Г. От моделей поведения к искусственному интеллекту. Изд.2,</w:t>
        <w:br/>
        <w:t>стереот./Науки об искусственном. - М.: 17858, 2010. - 45с.</w:t>
      </w:r>
    </w:p>
    <w:p>
      <w:r>
        <w:t>72. Камаев В.А., никитин С.В., Залевская Ф.Я. Поисковое конструирование.</w:t>
        <w:br/>
        <w:t>Итоги науки и техники. Серия: Техническая кибернетика / Под ред.</w:t>
        <w:br/>
        <w:t>С.В.Емельянова. - М.: ВИНИТИ, 1986. - Т.19.-С. 142-189.</w:t>
        <w:br/>
        <w:t>73. Бушуев А.Б., Чепинский С.А. Структурно-патентный анализ технических</w:t>
        <w:br/>
        <w:t>систем // ТЮІ7Ғеві-07 «Теория и практика решения изобретательских</w:t>
        <w:br/>
        <w:t>задач». Сб. докладов конф., Москва, 2007. С. 240-246.</w:t>
        <w:br/>
        <w:t>74. Бушуев А.Б. Математическов моделирование процессов научно-</w:t>
        <w:br/>
        <w:t>технического творчества. - СПб: СПӘГУ ИТМО, 2010. - 306с.</w:t>
        <w:br/>
        <w:t>75. Андрейчиков А.В., Бахмудов Р.М., Верченко А.В. Автоматизированная</w:t>
        <w:br/>
        <w:t>система анализа и синтеза технических решений // Изв. ВУЗов,</w:t>
        <w:br/>
        <w:t>Машиностроение, 1998. - Х910- 12.-С. 54-60.</w:t>
        <w:br/>
        <w:t>135</w:t>
        <w:br/>
        <w:t>Алгоритмнің 1,2,3 қадамдары базалық болып табылады, ол барлық келесі</w:t>
        <w:br/>
        <w:t>қабылданатын шешімдерді анықтайды. Алгоритмнің келесі екі қадамы (4,5</w:t>
        <w:br/>
        <w:t>қадамдар) газдың, катализатор мен сұйықтың байланысу үдерісін</w:t>
        <w:br/>
        <w:t>ұйымдастыруды таңдаумен, үш фазалы ортаның гидродинамикалық сипатына</w:t>
        <w:br/>
        <w:t>есептеулер жасаумен байланысты. 4-ші қадамда каталитикалық реактордың</w:t>
        <w:br/>
        <w:t>берілген өнімілігі бойынша сай келетін контактілі қондырғыға таңдау</w:t>
        <w:br/>
        <w:t>жасалады, ол берілген өнімділікте берілген тазалау жасайтын реактор класы</w:t>
        <w:br/>
        <w:t>болуы қажет. 5-ші қадамда таңдап алынған ректорлардан реактор типі</w:t>
        <w:br/>
        <w:t>таңдалады, ол таңдалынған байланыстырушы фаза тәсіліне сай болуы керек.</w:t>
        <w:br/>
        <w:t>Алгоритмнің 5-ші қадамын орындаған соң таңдалған реактор типіне, газды</w:t>
        <w:br/>
        <w:t>утилизациялау қасиетіне (ітріст)және тазалау дәрежесіне</w:t>
        <w:br/>
        <w:t>жеткізіледі Ітр”!ттрі) (6 қадам). Сәйкес келмеген жағдайда 4 және 5</w:t>
        <w:br/>
        <w:t>қадамдарда қабылдаған шешімдерді қайта қарайды және коррекция жасайды.</w:t>
        <w:br/>
        <w:t>Бірнеше итерациядан кейін және қалауына сай ітр- ісг; Ітр - іІптріп САЙ КеЛетін</w:t>
        <w:br/>
        <w:t>реактор типі туралы ақпарат алынады және БҚ3 мәліметтер қорының екінші</w:t>
        <w:br/>
        <w:t>жүйешесінде сақталады.</w:t>
        <w:br/>
        <w:t>Жетінші қадамда көптеген ректорлардың типтерінен рр</w:t>
        <w:br/>
        <w:t>шектелінгендерден ең дұрыс келетін конструкция көптеген ректорларды бөліп</w:t>
        <w:br/>
        <w:t>көрсетеді (Ікон), онан кейін олар алдымен сапалы, келесі кезекте сандық және</w:t>
        <w:br/>
        <w:t>эксперименттік. талдауларға ұшырайды. Алгоритмдегі 8-ші қадам</w:t>
        <w:br/>
        <w:t>реакторлардың конструкцияларының нұсқаларын сандық талдаумен</w:t>
        <w:br/>
        <w:t>байланысты. Талдау үшін реакторлардың 3 конструкциясы таңдап алынған,</w:t>
        <w:br/>
        <w:t>олардың әрбіріне сапалы сараптау 12 жасалды. Сапалы сараптауда түрлі</w:t>
        <w:br/>
        <w:t>режимді - конструктивті белгілері бойынша нұсқалық бағалаулар алдын-ала</w:t>
        <w:br/>
        <w:t>жүргізіледі: үш фазалық контактілеу процесін ұйымдастыру тәсілі;</w:t>
        <w:br/>
        <w:t>гидродинамикалық сипаттама; химиялық түрленулердің кинетикасы; мақсатты</w:t>
        <w:br/>
        <w:t>газдың тотығының дәрежелік жеткізілуі; катализаторларды ауыстыру тәсілдері;</w:t>
        <w:br/>
        <w:t>жылу бөлуді ұйымдастыру.</w:t>
        <w:br/>
        <w:t>Алгоритмнің сегізінші қадамы көптеген үлкен өлшемдердің</w:t>
        <w:br/>
        <w:t>баламалалылардан таңдау, морфологиялық кестеден туындайтын</w:t>
        <w:br/>
        <w:t>технологиялық шешімдер табу 4.1.1. Көптеген белгілер саны үйлесімділікті</w:t>
        <w:br/>
        <w:t>4,1.1 кестесі өндіреді, ол өнімділік ережесі негізінде алдын-ала таңдау жасайды</w:t>
        <w:br/>
        <w:t>және 2.3.5 сигнатура кестесінен морфологиялық кеңістікте қисынды таңдау</w:t>
        <w:br/>
        <w:t>ережесінен қисынды еместі таңдауларды қарастырады. Осылай таңдап алынған</w:t>
        <w:br/>
        <w:t>нұсқалар БҚЗ орналастырылады. Бұл нұсқалар келесі таңдаулардан өткізіледі,</w:t>
        <w:br/>
        <w:t>олар алгортимнің 9 қадамында жүзеге асырылады. Алгортимнің 10-шы қадамы</w:t>
        <w:br/>
        <w:t>8-ші қадамында зертханалық экспериментпен салыстыру жолымен таңдау</w:t>
        <w:br/>
        <w:t>нақтыланумен байланысты. 9-шы қадам моделдің зертханалық экспериментпен</w:t>
        <w:br/>
        <w:t>барабар екендігін тексеруге мүмкіндік береді. Тексерулермен алынған</w:t>
        <w:br/>
        <w:t>нәтижелер | баламалы қасиеттердің сипаттамаларымен тепе-теңдігі</w:t>
        <w:br/>
        <w:t>анықталынады, оларды 12, штрихпен белгіленеді.</w:t>
        <w:br/>
        <w:t>116</w:t>
      </w:r>
    </w:p>
    <w:p>
      <w:r>
        <w:t>Білімдерді пайдалану алгоритміне шешімдер қабылдау блоктарын таңдау</w:t>
        <w:br/>
        <w:t>және реттеу алгортимі (сурет 4.2.1) және унифицирленген фреймді өңдеу</w:t>
        <w:br/>
        <w:t>алгортимдерін (сурет 4.2.2) қосады.</w:t>
        <w:br/>
        <w:t>Шешімдер қабылдау блоктарын таңдау және реттеу алгоритмінің</w:t>
        <w:br/>
        <w:t>функциясы ағымдағы міндеттер конструкциялауды іздестіру және оларды</w:t>
        <w:br/>
        <w:t>қолдану ретінде қатысты орналастыруды қажеттілігімен орындауларға</w:t>
        <w:br/>
        <w:t>блоктардың барлығының ішінен шешімдерді білімдер базасынан таңдап алу</w:t>
        <w:br/>
        <w:t>болып табылады.</w:t>
        <w:br/>
        <w:t>Алгоритм негізіне 2.3. б. талдама жасалынған таңдау моделі және шешім</w:t>
        <w:br/>
        <w:t>қабылдау ережелерін ретке келтіру алынған. Алгоритмге (сурет 4.2.1) келесі</w:t>
        <w:br/>
        <w:t>функционалдық элементтер блоктары кіреді: таңдау ережесі мен міндеттерін</w:t>
        <w:br/>
        <w:t>нақтылауға қатысты шешім қабылдаудың барлық қажетті блоктарын таңдау (1</w:t>
        <w:br/>
        <w:t>элемент); бірінші қолданатын ережені іздестіру (4,...8 элементтер); ережелерді</w:t>
        <w:br/>
        <w:t>реттеу (13,..16 элементтер) және нөмірлеу (шешімдер қабыдлау блоктары),</w:t>
        <w:br/>
        <w:t>оларды орындау ретіне сай (10,11 элементтер).</w:t>
        <w:br/>
        <w:t>Білімдердің толықтығын тексеру үшін, білімдерді табу процедурасын</w:t>
        <w:br/>
        <w:t>басқаруға бергеннен кейін алгоритм өзінің жұмысын аяқтайды.</w:t>
        <w:br/>
        <w:t>Унифицирленген фреймді өңдеу алгоритмі (сурет 4.2.2) алгоритм</w:t>
        <w:br/>
        <w:t>қалыптастырған (сурет 4.2.1) блоктар тізбегінен шешім қабылдау үшін кезекті</w:t>
        <w:br/>
        <w:t>блокты орындауды ұйымдастыруға арналған. Алгортим өзінің жұмысын кезекті</w:t>
        <w:br/>
        <w:t>фреймден шарықтарын слоттардан санаудан бастайды (1 қадам), ағымдағы</w:t>
        <w:br/>
        <w:t>ережелерді қолдану шартын тексереді және осы тексеруді орындайды (2 қадам).</w:t>
        <w:br/>
        <w:t>Шешім қабылдау үшін блоктардың санаумен өндірісте қолдану ережесін</w:t>
        <w:br/>
        <w:t>тексеру оң аяқталағаннан кейін таңдау шамаларын динамикалық қалыптастыру</w:t>
        <w:br/>
        <w:t>жүргізіледі. Онан кейін алгоритмнің 5,6,7,46 қадамдарынан соң таңдау</w:t>
        <w:br/>
        <w:t>шарықтарының берілгендерімен ЕГЕРДЕ-ЖӘНЕ-ОНДА-ӘЙТПЕСЕ схемасы</w:t>
        <w:br/>
        <w:t>бойынша тікелей шешім қабылдау ережелерін орындау жүргізідеді. Ағымдағы</w:t>
        <w:br/>
        <w:t>ережемен орындалған соң тізбектен таңдап алынған кезекті фреймді санау</w:t>
        <w:br/>
        <w:t>орындалады.</w:t>
        <w:br/>
        <w:t>фофорқұрамды газдарды утилизациялаудың рационалдық тәсілін табу</w:t>
        <w:br/>
        <w:t>алгоритмі (сурет 4.2.3) берліген. Алгоритм шешім қабылдаудың дайын блогы</w:t>
        <w:br/>
        <w:t>есебінде ӨСЖ пайдаланады. Алгоритм (сурет 4.2.3) өзінің жұмысын банкідегі</w:t>
        <w:br/>
        <w:t>мәліметтер банкасы БҚ1 катализаторының физикалық-химиялық қасиеттерін</w:t>
        <w:br/>
        <w:t>есептеуден, санаудан бастайды, катализаторлардың ікдт сипаттамалық</w:t>
        <w:br/>
        <w:t>белгілерін есепке алады, ол физикалық-химиялық түрлендірулер - уытты</w:t>
        <w:br/>
        <w:t>газдардың конверсиясы анықтаушы фактор (1 қадам), сондай-ақ күтілетін</w:t>
        <w:br/>
        <w:t>қалауымыз бойынша түрлену дәрежесі; ШРШ (зиянды газдардың шекті рұқсат</w:t>
        <w:br/>
        <w:t>етілетін шоғыры) талаптарына қатысы 1, (түрлену дәрежесі, 2 қадам). Осы</w:t>
        <w:br/>
        <w:t>ақпаратқа қатысты, сондай-ақ мәліметтер қоры БҚ2 негізінде химиялық</w:t>
        <w:br/>
        <w:t>реакция механизмі бойынша және түрленудің кинетикалық мәліметтері</w:t>
        <w:br/>
        <w:t>алгортимнің 3 қадамын жасайды, ұсынылатын катализатор туралы және</w:t>
        <w:br/>
        <w:t>температурадағы адиабаталық үдерісте химиялық реакцияның жылдамдығы</w:t>
        <w:br/>
        <w:t>констант. 3 қадамда нақты катализатор және көптеген мүмкіндіктерден (Бу/)</w:t>
        <w:br/>
        <w:t>тотығу Буу тәсілі таңдалды.</w:t>
        <w:br/>
        <w:t>114</w:t>
        <w:br/>
        <w:t>диапазонда кәсіпорын орта буын деңгейінен корпорация масштабында базалық</w:t>
        <w:br/>
        <w:t>бөлінулеріне дейін жұмыс істеуі мүмкін. М5 ЭОП, Зегуег жетімділік клиенттік</w:t>
        <w:br/>
        <w:t>жүйемен үлкен санды талдамалардан қаржыландырылып мәліметтер базасы</w:t>
        <w:br/>
        <w:t>және офистік өнімдермен мүмкіндіктер молаяды. Алғашқыда М5 5ОІ, бегуег</w:t>
      </w:r>
    </w:p>
    <w:p>
      <w:r>
        <w:t>басқа М8 ВасКОННсе серверлермен интеграциялауға бағдарланған, ол</w:t>
        <w:br/>
        <w:t>автоматты түрде ақпараттарды сақтау және өңдеу мідеттерін кешенді шешуге,</w:t>
        <w:br/>
        <w:t>орындауға, электронды почта және құжаттар айналымын Пшетпе!Лліталеі</w:t>
        <w:br/>
        <w:t>қосымшалар және т.б. жасауға мүмкіндік берді. М8 ӚОІ, бегуег дәстүрлі</w:t>
        <w:br/>
        <w:t>клиент-серверлік платформаларда және көп деңгейлі ортада жұмыс істейді.</w:t>
        <w:br/>
        <w:t>ЗОТГЛҮТХООУЧ5 бағдарламалық өнімдерінің негізгі компоненттері</w:t>
        <w:br/>
        <w:t>Саша фирмасының ЗОПҮіпд4оув 5 - ол клиент/сервер архитектурасымен</w:t>
        <w:br/>
        <w:t>мәліметтер базасының қосышасына талдама жасалынған жүйе. Стирба</w:t>
        <w:br/>
        <w:t>фирмасының ӘОІЛУІлаоу/в бағдарламалық өнімі келесі компоненттерді өзіне</w:t>
        <w:br/>
        <w:t>ендіреді:</w:t>
        <w:br/>
        <w:t>- 5О1І.Ваве - реляциялық мәліметтер база көп тұтынушылар сервері;</w:t>
        <w:br/>
        <w:t>-50ІЛУіпдоув- қосымшаның обьективті бағдарламалық талдаманың</w:t>
        <w:br/>
        <w:t>жүйесі;</w:t>
        <w:br/>
        <w:t>- Опеві - мәліметтер базасын басқару жүйесі;</w:t>
        <w:br/>
        <w:t>-ХҮіпТаіК - қосымша графиктік тұтынушылық интерфейсі бар 50І,-</w:t>
        <w:br/>
        <w:t>командалар жүйесі;</w:t>
        <w:br/>
        <w:t>- 5ОІ.Сопво1е - 5ОТ, Ваве мәліметтер базасын серверге арналған әкімшілік</w:t>
        <w:br/>
        <w:t>және бақылау жүйесі.</w:t>
        <w:br/>
        <w:t>ЗОПАУІпбоуу5 қосымшаларды өзінің масштабтылығы бойынша түрлі</w:t>
        <w:br/>
        <w:t>талдама жасама үшін қолдануға болады: бір компьютердің автономиялық</w:t>
        <w:br/>
        <w:t>қосымшасынан бастап күрделі көп тұтынушы қосымшаға дейін, оны</w:t>
        <w:br/>
        <w:t>бағдарламашылардың толық ұжымдары талдама жасайды, шалғайдағы ДҚБЖ</w:t>
        <w:br/>
        <w:t>түрлі типтеріне қол жетімділігі бар Сшмиа фирмасының ЗОІЛУІпаоу/5</w:t>
        <w:br/>
        <w:t>бағдарламалық өнімін шешетін міндеттерінің күрделілігіне тәуелді түрлі</w:t>
        <w:br/>
        <w:t>реакцияларды таңдап алуға болады. Ол Согрога!е (Корпоративті), Мейчогк</w:t>
        <w:br/>
        <w:t>(Жүйелі), Ә(аГег (Бастапқы), 5ою (Автономиялы), реакциялар</w:t>
        <w:br/>
        <w:t>801 ЛУіпдоуувСогрога!е - ол ең толық редакция, оның келесі мүмкіндіктері:</w:t>
        <w:br/>
        <w:t>- 5ОІ.Ваве көп қолданылатын сервер;</w:t>
        <w:br/>
        <w:t>-ОшсКОҚесів (жалпы, электронды почта жүйесі үшін Іош8Хоів) -</w:t>
        <w:br/>
        <w:t>жылдам нысандар;</w:t>
        <w:br/>
        <w:t>- Ойеві мәліметтер базасын басқару құралдары;</w:t>
        <w:br/>
        <w:t>- КерогАУ1лаоуу5 - есептер генераторы;</w:t>
        <w:br/>
        <w:t>- ООВС құралдары басқа мәліметтер көздерімен байланыс үшін;</w:t>
        <w:br/>
        <w:t>-ӘОП Огасіо, Іпотез, А5/400 және басқа мәліметтер көздерімен</w:t>
        <w:br/>
        <w:t>байланыстар үшін маршруттаушы;</w:t>
        <w:br/>
        <w:t>- ОІЛУІпдоу/в компиляторы;</w:t>
        <w:br/>
        <w:t>- Уізшг! Тооісһеві кластарының кітапханасы;</w:t>
        <w:br/>
        <w:t>- Тегіп Ү/ІПаоуузтоптық бағдарламалауды қолдаушы құралдар;</w:t>
        <w:br/>
        <w:t>- Әшуһа ТІЕ пайдаланып САЗЕ интерфейс аспаптары бар.</w:t>
        <w:br/>
        <w:t>126</w:t>
        <w:br/>
        <w:t>ҚОРЫТЫНДЫ</w:t>
      </w:r>
    </w:p>
    <w:p>
      <w:r>
        <w:t>Диссертациялық зерттеу жұмыстарының нәтижелері бойынша</w:t>
        <w:br/>
        <w:t>қорытындылар. Жүргізілген ғылыми-теориялық және тәжірибелі-</w:t>
        <w:br/>
        <w:t>эксперименттік зерттеулердің негізінде келесі нәтижелер алынды:</w:t>
        <w:br/>
        <w:t>1. Технологиялық аппараттарды конструкциялауға арналған</w:t>
        <w:br/>
        <w:t>технологиялық шешімдерді синтездеудің ақпараттық-ізденісті интеллектуалды</w:t>
        <w:br/>
        <w:t>эксперттік жүйелері алғаш рет жасалынды.</w:t>
        <w:br/>
        <w:t>2.Газдарды қышқылдандыруға арналған каталитикалық реакторларды</w:t>
        <w:br/>
        <w:t>ізденістік конструкциялаудың автоматтандырылған жүйелерін ақпараттық</w:t>
        <w:br/>
        <w:t>қамтамасыздандыру мәселелері зерттелінді.</w:t>
        <w:br/>
        <w:t>3. Шешім қабылдауда қасиеттерінің сәйкестілігі бойынша, қатынастылығы</w:t>
        <w:br/>
        <w:t>бойынша және эквиваленттілігі бойынша блоктар жинақтауды</w:t>
        <w:br/>
        <w:t>қалыптастырудың әдістері мен алгоритмдері жинақталды.</w:t>
        <w:br/>
        <w:t>4.Ізденістік конструкциялаудағы технологиялық білімдерді игеру және</w:t>
        <w:br/>
        <w:t>шығарып алуды автоматтандыру процесінің моделі жасалынды.</w:t>
        <w:br/>
        <w:t>5. Білім қорын алғашқы толтыру кезінде, сондай-ақ білімді көрсету үшін</w:t>
        <w:br/>
        <w:t>фреймдер ұяшықтарының мәндерін өзгерту кезінде білімді игеруге және</w:t>
        <w:br/>
        <w:t>шығарып алуға процедуралық модельдерді қолданудың алгоритмдері мен</w:t>
        <w:br/>
        <w:t>программалары жасалынды.</w:t>
        <w:br/>
        <w:t>6. Фосфорқұрамды газдарды қышқылдандыруға арналған каталитикалық</w:t>
        <w:br/>
        <w:t>реакторды конструкциялау процесіндегі рационалды технологиялық</w:t>
        <w:br/>
        <w:t>шешімдерді синтездеудің алгоритмдері мен программалары жасалынды.</w:t>
        <w:br/>
        <w:t>7. Фосфорқұрамды газдарды қышқылдандыруға арналған каталитикалық</w:t>
        <w:br/>
        <w:t>реакторға РК .Хә25643 нөмірлі өнертабыстық патент алынды.</w:t>
        <w:br/>
        <w:t>Қойылған зерттеу мақсаттарының толық орындалғанын бағалау.</w:t>
        <w:br/>
        <w:t>Жүргізілген теориялық зерттеулер мен сандық эксперименттердің негізінде</w:t>
        <w:br/>
        <w:t>диссертацияда қойылған барлық мақсатты міселелердің шешімі алынды.</w:t>
        <w:br/>
        <w:t>Химия-технологиялық аппараттарды конструкциялау кезіндегі</w:t>
        <w:br/>
        <w:t>технологиялық шешімдерді синтездеудің ақпаратты-ізденістік интеллектуалды</w:t>
        <w:br/>
        <w:t>эксперттік жүйесі ұсынылды. Диссертациялық жұмыс мақсатына жетті.</w:t>
        <w:br/>
        <w:t>Зерттеу нәтижелерін нақты қолдану бойынша жасалатын ұсыныстар.</w:t>
        <w:br/>
        <w:t>Зерттеу жұмысының нәтижелері мен қорытындыларын химия-технологиялық,</w:t>
        <w:br/>
        <w:t>металлургиялық, мұнай-химиялық және тағы басқа өндірістерге арналған</w:t>
        <w:br/>
        <w:t>технологиялық аппараттарды жобалау, жасау үшін ғылыми-зерттеу және</w:t>
        <w:br/>
        <w:t>жобалау ұйымдарында қолдануға ұсынылады.</w:t>
        <w:br/>
        <w:t>Жұмыс нәтижелерін ақпараттық жүйелерді жасау саласындағы ғылыми-</w:t>
        <w:br/>
        <w:t>зерттеулерде, автоматтандырылған ізденістік және интеллектуалдық</w:t>
        <w:br/>
        <w:t>жүйелерде, сондай-ақ жоғары білім берудегі оқу процесінде «Информатика»,</w:t>
        <w:br/>
        <w:t>«Ақпараттық жүйелер», «Есептеу техникасы және бағдарламалау»</w:t>
        <w:br/>
        <w:t>мамандықтары үшін қолдануға болады.</w:t>
        <w:br/>
        <w:t>129</w:t>
        <w:br/>
        <w:t>Шектелінген көптеген нұсқаулардан баламалылардан таңдау алгоритмнің</w:t>
        <w:br/>
        <w:t>келесі ретпен: 11-ші қадам гидродинамикалық моделді таңдау, орташа уақыт</w:t>
        <w:br/>
        <w:t>талабына есептеу, химиялық реакцияның жылдамдықтарын салыстыру; 13-ші</w:t>
        <w:br/>
        <w:t>қадам - контактінің сандық сатыларын ұйымдастыру туралы шешім, өнімділік</w:t>
        <w:br/>
        <w:t>бойынша инженерлік есептеу, газ жылдамдығы, химиялық түрлендірулер, 15-</w:t>
        <w:br/>
        <w:t>ші қадам жылу алмасушының конструкциясына таңдау; 17 қадам-</w:t>
        <w:br/>
        <w:t>катализаторды алмастыру тәсіліне таңдау; 19 қадам-реактордың</w:t>
      </w:r>
    </w:p>
    <w:p>
      <w:r>
        <w:t>конструкциясына стандартты емес таңдау туралы қорытынды шешім жүзеге</w:t>
        <w:br/>
        <w:t>асырылады.</w:t>
        <w:br/>
        <w:t>Алгоритмнің қорытынды қадамы 20-шы қадам БҚ 5 тең. Көп шарықтардың</w:t>
        <w:br/>
        <w:t>бірі бойынша оның техника-экономикалық бағалау болып табылады. Оң</w:t>
        <w:br/>
        <w:t>бағалау болғанда 21-ші қадам жасалады, ол қондырғының принциптік</w:t>
        <w:br/>
        <w:t>схемасын жасау, ал теріс бағалау болатын болса, ондағы 3-ші қадам кері оралу</w:t>
        <w:br/>
        <w:t>жасалады, онда өнеркәсіптік улы газдарды утилизациялаудың осы тәсілін</w:t>
        <w:br/>
        <w:t>таңдаудың мақсаттылығы қайта қарастырылады және басқа технологиялық</w:t>
        <w:br/>
        <w:t>әдісті іздестіру туралы шешім қабылданады.</w:t>
        <w:br/>
        <w:t>Осы алгоритмді жүзеге асыру нәтижесінде, сондай-ақ теориялық және іс-</w:t>
        <w:br/>
        <w:t>тәжірибелік барлық материалдарды қолданумен диссертацияда фосфоры бар</w:t>
        <w:br/>
        <w:t>аспирациялық газдардың үш фазалы каталитикалық қышқылдануын</w:t>
        <w:br/>
        <w:t>ұйымдастырудың ерекше схемасына талдама жасалынды, ол Қазақстан</w:t>
        <w:br/>
        <w:t>Республикасының Х925643, 27.03.2012 жылдың «Фосфорлар құрамында бар</w:t>
        <w:br/>
        <w:t>газдардың каталитикалық реакторда қышқылдану» Инновациялық патентпен</w:t>
        <w:br/>
        <w:t>қорғалған (4.2.4-сурет).</w:t>
        <w:br/>
        <w:t>Каталитикалық реактор тік бұрышты болат корпустан тұрады 1, ол</w:t>
        <w:br/>
        <w:t>колонналы типті палладий-көміртекті катализаторлар 2,3,4,5 кассеталы төрт</w:t>
        <w:br/>
        <w:t>секциялы диаметрлері 5-10мм шариктер түрінде, ол газдың берілу көлеміне</w:t>
        <w:br/>
        <w:t>тәуелді; әрбір секцияға газды беру газарналарымен 6,7,8,9 арқылы беріледі,</w:t>
        <w:br/>
        <w:t>прореагирланген газдардың шығулары 10,11,12,13 газ арналары арқылы</w:t>
        <w:br/>
        <w:t>шығарылады; әрбір секция бірінен-бірі гидроысырмалар 14,15,16 мен газдың</w:t>
        <w:br/>
        <w:t>кері жүрісін болдырмас үшін тарелка түріндегі қалпақшалар түрінде бөліп</w:t>
        <w:br/>
        <w:t>тұрады; реактордың жоғары секциясын 17 су шашыратқыштары арқылы</w:t>
        <w:br/>
        <w:t>сұйықтықпен суарылу беріледі; реактордың төменгі секциясына сұйықтықтар</w:t>
        <w:br/>
        <w:t>гидроысырмалар арқылы бөліп беретін 18,19,20 перфорланған тарелкалармен</w:t>
        <w:br/>
        <w:t>жетеді, бірқалыпты төменгі секциясын суландыру үшін колонналардың төменгі</w:t>
        <w:br/>
        <w:t>бөлігінде сұйықтықтың шығу үшін 21,22 патүтікшелерде бар.</w:t>
        <w:br/>
        <w:t>Талдама жасалынған констукциядағы реактор келесі түрде жұмыс істейді:</w:t>
        <w:br/>
        <w:t>0,5 тен 5 м/сек кең диапазондағы жылдамдықпен түскен газ төрт 6,7,8,9 газ</w:t>
        <w:br/>
        <w:t>арналары арқылы бөлінеді және контактілі қондырғының төменгі бөлігіне</w:t>
        <w:br/>
        <w:t>түседі, катализаторлық 2,3,4,5 касеталар секцияға қалындығы үйінділік</w:t>
        <w:br/>
        <w:t>қабаттың қалыңдығы 5 тен 10см дейін болатын катализатор шариктері</w:t>
        <w:br/>
        <w:t>салынған, олар газдың берілу жылдамдығы және газдағы зиянды фосфор</w:t>
        <w:br/>
        <w:t>құрамындағы компоненттердің пайыздық құрамына тәуелді. Катализаторлар</w:t>
        <w:br/>
        <w:t>қабатынан өткеннен кейін құрамында фосфоры бар компоненттер</w:t>
        <w:br/>
        <w:t>қышқылданады және суландыратын сұйықтықпен абсорбцияланады, әлсіз</w:t>
        <w:br/>
        <w:t>120</w:t>
        <w:br/>
        <w:t>ҚОСЫМШАА</w:t>
        <w:br/>
        <w:t>РКООКАМ ЕКРҮ;</w:t>
        <w:br/>
        <w:t>Ц8Е5 СКТ, РКІМТЕК;</w:t>
        <w:br/>
        <w:t>СОМ8Т М2-50;</w:t>
        <w:br/>
        <w:t>УАКМ,ЛІ:ІМТЕСЕВК;</w:t>
        <w:br/>
        <w:t>Е1,Е2,ЕЗ,Б1,Н,Х.ХК :КЕАГ;;</w:t>
        <w:br/>
        <w:t>Ү.ІХУ, А,В,С.р,б,Е,Е:АККАҮП..М21 ОЕ КЕЛІ;</w:t>
        <w:br/>
        <w:t>5Т, КІЛ :СНАК (.АВЕІ. М1,М2,М3,М4,М5,М6;</w:t>
        <w:br/>
        <w:t>РКОСЕООКЕ ГІЕҒЕКЕМБЕ; (ДИФФЕРЕНЦИАЛЬНЫЕ УРАВНЕНИЯ)</w:t>
        <w:br/>
        <w:t>ІШНҮІ2І-ХаХ-Х-2;;</w:t>
      </w:r>
    </w:p>
    <w:p>
      <w:r>
        <w:t>«ҮІ Нн 4ЗҮ|2 НО ҰХЕХ-4%Х-2;</w:t>
        <w:br/>
        <w:t>ВЕСІМ</w:t>
        <w:br/>
        <w:t>М:-1; СІ.Е5СЕ; бОТОХҮ(5,3);</w:t>
        <w:br/>
        <w:t>У/ЕІТЕ(“ РЕШЕНИЕ СИСТЕМЫ ДИФФЕРЕНЦИАЛЬНЫХ УРАВНЕНИЙ МЕТОДОМ</w:t>
        <w:br/>
        <w:t>РУНГЕ-КУТТА-ФЕЛЬБЕРГА?);</w:t>
        <w:br/>
        <w:t>бОТОХҮ(25,5);</w:t>
        <w:br/>
        <w:t>У/ҮЕКІТЕ(“С АВТОМАТИЧЕСКИМ ВЫБОРОМ ШАГА?);</w:t>
        <w:br/>
        <w:t>СОТОХҮ(20,7);</w:t>
        <w:br/>
        <w:t>У/ҮЕІТЕ(“ ВВЕДИТЕ ЧИСЛО УРАВНЕНИЙ:?); ЕВАП(М);</w:t>
        <w:br/>
        <w:t>СОТОХҮ(20,9);</w:t>
        <w:br/>
        <w:t>У/ҮЕКІТЕ(“ ЗАДАЙТЕ ПОГРЕШНОСТЬ ВЫЧИСЛЕНИЙ Е-?); ЕВАГХЕ1);</w:t>
        <w:br/>
        <w:t>СОТОХҮ(20,11);</w:t>
        <w:br/>
        <w:t>У/ЕКІТЕ(“ ЗАДАЙТЕ НАЧАЛЬНЫЙ ШАГ Н-”?); КЕАГХН);</w:t>
        <w:br/>
        <w:t>СОТОХҮ(20,13);</w:t>
        <w:br/>
        <w:t>У/ЕІТЕ(“ ЗАДАЙТЕ НАЧАЛЬНОЕ ХО Н-?; ВЕАГХХ);</w:t>
        <w:br/>
        <w:t>СОТОХҮ(20,5);</w:t>
        <w:br/>
        <w:t>УҮЕІТЕ(“ ЗАДАЙТЕ КОНЕЧНОЕ ХК-”); КЕАГ(ХК);</w:t>
        <w:br/>
        <w:t>БОВ Г-1 ТО М2 БО ВЕСІМ</w:t>
        <w:br/>
        <w:t>ҮГЛІ-0О ЛІ-0; М/ІЛ:-0; АПЛ:-0; ВІЛІ-0</w:t>
        <w:br/>
        <w:t>СІЛ:-О:-О: ЕІШІ-0ІЛ:9:</w:t>
        <w:br/>
        <w:t>ЕМІ;</w:t>
        <w:br/>
        <w:t>СІ8СЕ;</w:t>
        <w:br/>
        <w:t>БОВ Г-1 ТОМ БО ВЕСІМ</w:t>
        <w:br/>
        <w:t>СОТОХҮ(20,4-));</w:t>
        <w:br/>
        <w:t>У/ЕІТЕ(“ ВВЕДИТЕ НАЧАЛЬНОЕ ЗНАЧЕНИЕ ҮОр;1:2,-Ғу; ЕЕАП(УМ ПЛ);</w:t>
        <w:br/>
        <w:t>ІЕ (4-.)&gt;24 ТНЕМ</w:t>
        <w:br/>
        <w:t>ВЕСІМ</w:t>
        <w:br/>
        <w:t>СОТОХҮ(20,4); РЕІІІМЕ;</w:t>
        <w:br/>
        <w:t>СОТОХҮ(20,24);</w:t>
        <w:br/>
        <w:t>ЕМІр;</w:t>
        <w:br/>
        <w:t>ҮІП-МІЛ</w:t>
        <w:br/>
        <w:t>ЕМІ;</w:t>
        <w:br/>
        <w:t>ІМ5ІЛМЕ;</w:t>
        <w:br/>
        <w:t>140</w:t>
        <w:br/>
        <w:t>СОТОХҮ(20,25);</w:t>
        <w:br/>
        <w:t>ХҮБІТЕІ.М (“ВСЕ ВВЕДЕНО ПРАВИЛЬНО? ДА-“Ү?, НЕТ-“М? 9;</w:t>
        <w:br/>
        <w:t>8Т:- КЕАОКЕҮ ;</w:t>
      </w:r>
    </w:p>
    <w:p>
      <w:r>
        <w:t>ІЕ (8Т-?Х?) ОВ (8Т-“"”) ТНЕМ ӘОТО МІ;</w:t>
        <w:br/>
        <w:t>М5: СІ.К5СЕ; ЕЗ:-0;</w:t>
        <w:br/>
        <w:t>ПІЕЕЕКЕМ5Е;</w:t>
        <w:br/>
        <w:t>-1 ТОМ БОВЕСІМ</w:t>
        <w:br/>
        <w:t>Лі-ЕЛЯН;</w:t>
        <w:br/>
        <w:t>Лы-УЛ-ОЗАГДО;</w:t>
        <w:br/>
        <w:t>тХ-2%Н/9;</w:t>
        <w:br/>
        <w:t>ІЕЕЕКЕМБЕ;</w:t>
        <w:br/>
        <w:t>ОК Г-1І ТОМ БОВЕСІМ</w:t>
        <w:br/>
        <w:t>Лі-ЕІЛЕН;</w:t>
        <w:br/>
        <w:t>Л:-МУІЛ-А|Л/12-ВГ(Л/4;</w:t>
        <w:br/>
        <w:t>т</w:t>
        <w:br/>
        <w:t>схих</w:t>
        <w:br/>
        <w:t>т)</w:t>
        <w:br/>
        <w:t>тн</w:t>
        <w:br/>
        <w:t>тХ-Н/9;</w:t>
        <w:br/>
        <w:t>шеш</w:t>
        <w:br/>
        <w:t>0 мш,</w:t>
        <w:br/>
        <w:t>(&gt;</w:t>
        <w:br/>
        <w:t>ІЕЕЕКЕМБЕ;</w:t>
        <w:br/>
        <w:t>ОК Г-1І ТОМ БПОВЕСІМ</w:t>
        <w:br/>
        <w:t>Лі-ЕІЛЕН;</w:t>
        <w:br/>
        <w:t>Лы-УІЛ-К34.5%АГД-121.5“ВІД-135“СІЛУ64;</w:t>
        <w:br/>
        <w:t>-Х-Н/2.4;</w:t>
        <w:br/>
        <w:t>-</w:t>
        <w:br/>
        <w:t>тео</w:t>
        <w:br/>
        <w:t>ЕЕЕ:</w:t>
        <w:br/>
        <w:t>&gt;)</w:t>
        <w:br/>
        <w:t>ІРЕЕКЕМБЕ;</w:t>
        <w:br/>
        <w:t>ОК Г-1І ТОМ БОВЕСІМ</w:t>
        <w:br/>
        <w:t>Лі-ЕІЛЯН;</w:t>
        <w:br/>
        <w:t>Л:-МУІЛ-17%АГД/12-6.75%ВІ 1;</w:t>
        <w:br/>
        <w:t>Л:-ОІЛ-5.4“СІЛ-16Ұ0ІЛ/15;</w:t>
        <w:br/>
        <w:t>ЕМІ»;</w:t>
        <w:br/>
        <w:t>Х-Х-Н/4;</w:t>
        <w:br/>
        <w:t>-</w:t>
        <w:br/>
        <w:t>ы-Г. әйт)</w:t>
        <w:br/>
        <w:t>ПІЕЕЕКЕМ5Е;</w:t>
        <w:br/>
        <w:t>БОК Г-1І ТОМ БОВЕСІМ</w:t>
        <w:br/>
        <w:t>ЕШ:-ЕЛЕН;</w:t>
      </w:r>
    </w:p>
    <w:p>
      <w:r>
        <w:t>ОІЛ:-УМІЛ-65% АПЛ/432-0.3125%БІЛ;</w:t>
        <w:br/>
        <w:t>ҮІЛ:-ОГЛ-0.8125%СГЛ-АЫПЛ/27-5%ЕПГ/144;</w:t>
        <w:br/>
        <w:t>ЕМІ»;</w:t>
        <w:br/>
        <w:t>Х-Х-Н/б;</w:t>
        <w:br/>
        <w:t>ПІЕЕЕВЕМБЕ;</w:t>
        <w:br/>
        <w:t>БОБ /-1 ТОМ БО ВЕСІМ</w:t>
        <w:br/>
        <w:t>ЦЛ-БІЛаН;</w:t>
        <w:br/>
        <w:t>ҮІІ: -МІД-АПЛ/9-0.45%СІД- 16% Л/45--ЕГ/12;</w:t>
        <w:br/>
        <w:t>ОШІ:-АПЛ/150-0.03“СГЛ--16ҰІ/75-ЕГІ/20;</w:t>
        <w:br/>
        <w:t>Еш-АВС(ОГЛ-0.24411Л);</w:t>
        <w:br/>
        <w:t>ІЕ (Е2&lt;Е1) ОК (Е2-Е1) ТНЕМ СОТО М2</w:t>
        <w:br/>
        <w:t>БІ5Е ЕЗ:-і; СОТОМЗ;</w:t>
        <w:br/>
        <w:t>141</w:t>
        <w:br/>
        <w:t>76. Акимов С.В. Компьютерные модели для автоматизированного</w:t>
        <w:br/>
        <w:t>структурно-параметрического синтеза / Компьютерное моделирование</w:t>
        <w:br/>
        <w:t>2004: Труды 5-й международной конференции. Часть 1 / СПб.: «Нестор».</w:t>
        <w:br/>
        <w:t>2004. С. 191-197.</w:t>
        <w:br/>
        <w:t>77. Белкин А.Р., Левин М.Ш. Принятия решений: комбинаторные модели</w:t>
        <w:br/>
        <w:t>аппроксимации информации. - М.: Науҡа, гл.ред. физ. - мат. лит., 1990.-</w:t>
        <w:br/>
        <w:t>124с.</w:t>
        <w:br/>
        <w:t>78. Сеславин А.И., Сеславина Е.А. Оптимизация и математические методы</w:t>
        <w:br/>
        <w:t>принятия решений. М.: МИИТ, 2011. - 186с.</w:t>
        <w:br/>
        <w:t>79. Власов В.В. Обшая теория решения задач (радиология). - М.: Изд. ВЗПИ,</w:t>
        <w:br/>
        <w:t>1990. - 124с.</w:t>
        <w:br/>
        <w:t>80. Петровский А.Б. Теория принятия решений. М.: Изд. Академия, 2009. -</w:t>
        <w:br/>
        <w:t>400с.</w:t>
        <w:br/>
        <w:t>81. Тэрано Т., Асан К., Сучэно М. Прикладные нечетные системы. Пер. с</w:t>
        <w:br/>
        <w:t>япон. - М.: Мир, 1993. - 368с.</w:t>
        <w:br/>
        <w:t>82. Поспелоөо Д.А. Моделирование рассуждений Опыт анализа</w:t>
        <w:br/>
        <w:t>мыслительных актов. - М.: Радио и связь, 1989. - 184с.</w:t>
        <w:br/>
        <w:t>83. Поспелов Д.А. Логика рассуждений и ее моделирование. - М.: Научн.</w:t>
        <w:br/>
        <w:t>Совет по компл. Проблеме «Кибернетики» АН СССР, Вопросы</w:t>
        <w:br/>
        <w:t>кибернетики, 1983. - 180с.</w:t>
        <w:br/>
        <w:t>84. Одрин В.М., Нартаев С.С. Морфологический анализ системы. - Киев:</w:t>
        <w:br/>
        <w:t>Наукова думка. 1977. - 183с.</w:t>
        <w:br/>
        <w:t>85. 7міску Е. Могрһо1іову оғ гегізі ргоршібіоп // Неһегіса Рһив. Асіа., 1948. -</w:t>
        <w:br/>
        <w:t>Уо1.21.-р. 299-340.</w:t>
      </w:r>
    </w:p>
    <w:p>
      <w:r>
        <w:t>86. Андрейчиков А.В., Камаев В.А., Андрейчикова О.Н. Морфологические</w:t>
        <w:br/>
        <w:t>методы исследования новых технических решений. Учебное пособие. -</w:t>
        <w:br/>
        <w:t>Волгоград.: Волг. ГТУ, 1994. - 153с.</w:t>
        <w:br/>
        <w:t>87. Ков8 Т.). Епг2у іовіс чу епгілеегіпе аррісабопв - Мем ҮогК: Ме бгау -</w:t>
        <w:br/>
        <w:t>НЫП, Іпс., 1995, - 600 р.</w:t>
        <w:br/>
        <w:t>88. Андрейчиков А.В. развитие поискового конструирования // Проблемы</w:t>
        <w:br/>
        <w:t>машиностроения и надежности машин, 1994. - У91-с. 152-158.</w:t>
        <w:br/>
        <w:t>89. Дорохов И.Н. Меньшиков В.В. Системный анализ процессов</w:t>
        <w:br/>
        <w:t>химической технологии. Интеллектуальныев системы и инженерное</w:t>
        <w:br/>
        <w:t>творчество. - М.: Наука, 2005, - 582с.</w:t>
        <w:br/>
        <w:t>90. Дубов Ю.А., Травкин С.И., Якимец В.Н. Многокритериальные модели</w:t>
        <w:br/>
        <w:t>формирования и выбора вариантов систем. - М.:Наука, гл. ред. Физ.-мат.</w:t>
        <w:br/>
        <w:t>лит., 1986. - 296с.</w:t>
        <w:br/>
        <w:t>136</w:t>
        <w:br/>
        <w:t>116. Франк-Каменецкий Д.А. Диффузия и теплопередача в химической</w:t>
        <w:br/>
        <w:t>кинетике. - М.: Наука, 1976. - 493с.</w:t>
        <w:br/>
        <w:t>117. Фарлоу С. Уравнения с частными производными для научных</w:t>
        <w:br/>
        <w:t>работников и инженеров / Пер. с англ. - М.: Мир, 1985. - 384с.</w:t>
        <w:br/>
        <w:t>118. Эберт К., Эдерер Х. Компьютеры. Применение в химии / Пер. с нем. -</w:t>
        <w:br/>
        <w:t>М.: Мир, 1988. - 583с.</w:t>
        <w:br/>
        <w:t>119. Базарс М., Шетти К. Нелинейное программирование / Пер. с англ. - М.:</w:t>
        <w:br/>
        <w:t>Мир, 1982. - 476с.</w:t>
        <w:br/>
        <w:t>120. Ак?Һігвйоуа М., ЕзКепдігоу 5һ., ?һаКкаһауеуа Т.К. Мафетайса! Мойейіпе</w:t>
        <w:br/>
        <w:t>оҒ Саба Шіса! Кеасіог ог Охідайоп оҒ Рһоврһогив-Сопігіпіпе Савев //</w:t>
        <w:br/>
        <w:t>Пшегпайопа! соп”егепсе оп аррПедй апа1у5ів апа а!серга, ІБалрш - Тшкеу,</w:t>
        <w:br/>
        <w:t>ҮТІ), р.334.</w:t>
        <w:br/>
        <w:t>121. Ак2Һірйоуа М., ҮевКепфігоу ӛҺ., Огіпһаеуа А. Ехрегі 5узіегів Мойейіпе</w:t>
        <w:br/>
        <w:t>апа Бевісп оҒ Нісһ! Тесһпоіовіса! еуісев. // Ішегпайопа! Сотегепсе оп</w:t>
        <w:br/>
        <w:t>бузіет Епбіпеегіпе апа Мойейпе (ІСӘЕМ 2012). ІРС5ІТ уо!. 34(2012)</w:t>
        <w:br/>
        <w:t>ТАС5ІТ Ргевв, біпсароге.,- Р.125-129.</w:t>
        <w:br/>
        <w:t>122. Ак?Һівйоуа М., Кіп Уеп-Твеп, Татаға 7һаКаһауеуа. Беуеіортепі оҒ</w:t>
        <w:br/>
        <w:t>Содйе-Тһеогейс 5сһетше оп СепегаіПгей Савсайе Сойев.// Ішегпабопа!</w:t>
        <w:br/>
        <w:t>Сопегепсе, ІСІЕІ5 2011, Кигіз Ілшарш, Ма!аувіа, МоуетРег 12-14, 2011, -</w:t>
        <w:br/>
        <w:t>Р.132-140.</w:t>
        <w:br/>
        <w:t>139</w:t>
        <w:br/>
        <w:t>102. Форсайт Р.(ред.) Экспертные системы. Принципы работы и примеры. -</w:t>
        <w:br/>
        <w:t>М.: Радио и связь, 1987.-224с.</w:t>
        <w:br/>
        <w:t>103. Комков Н.И. Модели управления научными исследованиями и</w:t>
        <w:br/>
        <w:t>разработками. - М.: Наука, 1987.-343.</w:t>
        <w:br/>
        <w:t>104. Арчибальд Р. Управление высокотехнологичными программами и</w:t>
      </w:r>
    </w:p>
    <w:p>
      <w:r>
        <w:t>проектами / Рассел Д.Арчибальд; пер. с анг. Мамонтова Е.В.; под ред.</w:t>
        <w:br/>
        <w:t>Баженова А.Д., Арефьева АО. 3-е изд., перераб. и доп. - М.: Компания</w:t>
        <w:br/>
        <w:t>АЯТи; ДМК Пресс, 2004. - 472с.</w:t>
        <w:br/>
        <w:t>105. Поспелов Д.А. (ред) Экспертные системы: состояния и перспективы. -</w:t>
        <w:br/>
        <w:t>М.: Наука, 1989, - 280с.</w:t>
        <w:br/>
        <w:t>106. Дорохов И.Н., Кафаров В.В. Системный анализ процессов химической</w:t>
        <w:br/>
        <w:t>технологии. Экспертные системы для совершенствования промышленных</w:t>
        <w:br/>
        <w:t>процессов гетерогенного катализа. - М.: Наука, 1989. 376с.</w:t>
        <w:br/>
        <w:t>107. Юнусова Д.У., Мирзаев А.А, Юнусов У.И., ескендиров ІП.З.</w:t>
        <w:br/>
        <w:t>Математическое моделирование кинетики каталигического окисления</w:t>
        <w:br/>
        <w:t>фосфора и его низших оксидов до ортофосфорной кислоты // Проблемы</w:t>
        <w:br/>
        <w:t>развития предприятий основной и горной химии: сб. науч. тр. -</w:t>
        <w:br/>
        <w:t>Шымкент, 1996. - С. 130-135.</w:t>
        <w:br/>
        <w:t>108. Юнусова Д.У., Ескендиров Ш.З. Математическое моделирование</w:t>
        <w:br/>
        <w:t>процесса каталитического окисления фосфина // Респ. научн. Журнал</w:t>
        <w:br/>
        <w:t>«Наука и образование Южного Казахстана». 2000. - Х&gt;6(24)- С. 69-72.</w:t>
        <w:br/>
        <w:t>109. Юнусова Д.У. Моделированияе и /| расчет неизотермических</w:t>
        <w:br/>
        <w:t>газожидкостных реакторов с твердым катализатором // Дис. Канд.</w:t>
        <w:br/>
        <w:t>Тех.наук. - Шымкент. - 2006. - 138с.</w:t>
        <w:br/>
        <w:t>110. Инновационный патент 2925643 РК. Каталитический реактор</w:t>
        <w:br/>
        <w:t>окисления фосфорсодержашцих газов / Акжигитова М.Г., Ескендиров Ш.3З.</w:t>
        <w:br/>
        <w:t>идр.: Зарег. в Гос. Ревестре изобр. РК 27.03.2012г.</w:t>
        <w:br/>
        <w:t>111. Мухленов И.П. идр. Обшая хим.технология. - М. Высшая школа, 1970.</w:t>
        <w:br/>
        <w:t>- 384с.</w:t>
        <w:br/>
        <w:t>112. Дорфман Я.А., Полимбетова Г.С., Юхт И.М., Козловский В.А.</w:t>
        <w:br/>
        <w:t>Окисление фосфина и арсина кислородом и кислородсодержашими</w:t>
        <w:br/>
        <w:t>соединениями. // ҮП Всесоюзная конференция по каталитическим</w:t>
        <w:br/>
        <w:t>реакциям в жидкой фазе. - Алма-Ата: Наука, 1983. - С. 153-158.</w:t>
        <w:br/>
        <w:t>113. Данквертс П.В. Газо-жидкостные реакции / Пер. с англ. - М.: Химия,</w:t>
        <w:br/>
        <w:t>1973.- 483с.</w:t>
        <w:br/>
        <w:t>114. Анохин В.Н., Мухленов И.П., Косяк А.А. Массообменные процессы</w:t>
        <w:br/>
        <w:t>химической технологии. - М.: Химия, 1969. - вып. 1,4.- С. 166.</w:t>
        <w:br/>
        <w:t>115. Дубинин М.М. Методы исследования катализаторов и каталитических</w:t>
        <w:br/>
        <w:t>реакций. - Новосибирск: Наука, 1971. - С. 37.</w:t>
        <w:br/>
        <w:t>138</w:t>
        <w:br/>
        <w:t>ЕМІ;</w:t>
        <w:br/>
        <w:t>Х-Х-ОТ/2;</w:t>
        <w:br/>
        <w:t>ІЕ УАКІАМТ- 3 ТНЕМ ІЛЕ ЕІ.5Е ІІЕЕЕКЕМБЕ;</w:t>
      </w:r>
    </w:p>
    <w:p>
      <w:r>
        <w:t>БОК І-1 ТОМ БОВЕСІМ</w:t>
        <w:br/>
        <w:t>ҮЛ МПД ІЛУ6;</w:t>
        <w:br/>
        <w:t>ҰЛ:-ҮІЛ;</w:t>
        <w:br/>
        <w:t>ХЕОІР,Л:-ҰІЛ;</w:t>
        <w:br/>
        <w:t>ЕМІ;</w:t>
        <w:br/>
        <w:t>ХҮНІ.Е Х&lt;ХК БОВЕСІМ СбОТО М5</w:t>
        <w:br/>
        <w:t>ЕМІ»;</w:t>
        <w:br/>
        <w:t>ЕМІ);</w:t>
        <w:br/>
        <w:t>147</w:t>
        <w:br/>
        <w:t>М2:1Е Е2&lt;Е1/20ТНЕМ Ыі:-О1-1;</w:t>
        <w:br/>
        <w:t>М3: ЕМІ;</w:t>
        <w:br/>
        <w:t>Х-Х-Н/б;</w:t>
        <w:br/>
        <w:t>ПГІЕҒЕКЕМБЕ;</w:t>
        <w:br/>
        <w:t>ІҒ ЕЗ-О0 ТНЕМ бОТОМ4;</w:t>
        <w:br/>
        <w:t>Х:т-Х-нН;</w:t>
        <w:br/>
        <w:t>БОК /Г-1І ТОМ БО ВЕСІМ</w:t>
        <w:br/>
        <w:t>ҮІЛІ-МІЛ;</w:t>
        <w:br/>
        <w:t>ЕМІ»;</w:t>
        <w:br/>
        <w:t>Н:-Н/2; СбОТОМ5;</w:t>
        <w:br/>
        <w:t>М4: ІЕбІ-М ТНЕМ Н:-Н-Н;</w:t>
        <w:br/>
        <w:t>СОТОХҮ(15,7); й</w:t>
        <w:br/>
        <w:t>УҮКІТЕІ,М(“ РЕЗУЛЬТАТЫ ВЫЧИСЛЕНИЙ: ?;</w:t>
        <w:br/>
        <w:t>СОТОХҮ(15,10);</w:t>
        <w:br/>
        <w:t>ХУКІТЕГМ( Х-”,Х:11:9);</w:t>
        <w:br/>
        <w:t>БОК Г-1І ТОМ БОВЕСІМ</w:t>
        <w:br/>
        <w:t>ІБІ-І ТНЕМ</w:t>
        <w:br/>
        <w:t>ВЕСІМ</w:t>
        <w:br/>
        <w:t>СОТОХҮ(30,10);</w:t>
        <w:br/>
        <w:t>ХУЕІТЕПНМ (4 Ү|522, Е,ХҮІШ:11:9);</w:t>
        <w:br/>
        <w:t>ЕМІ»;</w:t>
        <w:br/>
        <w:t>ІБІ-2 ТНЕМ</w:t>
        <w:br/>
        <w:t>ВЕСІМ</w:t>
        <w:br/>
        <w:t>СОТОХҮ(55,10);</w:t>
        <w:br/>
        <w:t>ХУКІТЕНМ(4 Ү62,7-,Х|р1:11:9);</w:t>
        <w:br/>
        <w:t>ЕМІ»;</w:t>
        <w:br/>
        <w:t>МІЛ-ҮІЛ;</w:t>
      </w:r>
    </w:p>
    <w:p>
      <w:r>
        <w:t>ЕМІ»;</w:t>
        <w:br/>
        <w:t>СОТОХҮ(15,17);</w:t>
        <w:br/>
        <w:t>УҮКІТЕІ,М”(&lt; ДЛЯ ПРОДОЛЖЕНИЯ НАЖМИТЕ ЛЮБУЮ КЛАВИШУ 9;</w:t>
        <w:br/>
        <w:t>КІШ:-геайКеу ;</w:t>
        <w:br/>
        <w:t>ІЕ(Х-ХК) ОК (Х&gt;ХК) ТНЕМ</w:t>
        <w:br/>
        <w:t>ВЕСІМ</w:t>
        <w:br/>
        <w:t>СОТОХҮ(15,23);</w:t>
        <w:br/>
        <w:t>УУЕТТЕГМ( е ЯВЫПОЛНЕНИЕ ПРОГРАММЫ ЗАКОНЧЕНО %%%%% 5);</w:t>
        <w:br/>
        <w:t>КІШ:-геайКеу ; СОТОМ6;</w:t>
        <w:br/>
        <w:t>ЕМІ).</w:t>
        <w:br/>
        <w:t>СІ.Б5СБ;</w:t>
        <w:br/>
        <w:t>бОТОМ5;</w:t>
        <w:br/>
        <w:t>М6: ЕМІ.</w:t>
        <w:br/>
        <w:t>142</w:t>
        <w:br/>
        <w:t>91. Автоматизация поискового конструирования: искусственный интеллект</w:t>
        <w:br/>
        <w:t>в машинном проектированиуи. / Под. Ред. А.И.Половинкина. - М.: Радио и</w:t>
        <w:br/>
        <w:t>связь, 1981. - 344с.</w:t>
        <w:br/>
        <w:t>92. Акжигитова М.Г. Алгоритм выбора и конструирования аппарата Для</w:t>
        <w:br/>
        <w:t>химико-технологической системы.// Респ.научный журнал «Наука и</w:t>
        <w:br/>
        <w:t>образование Южного Казахстана», - Х92(88), 2011,-с. 50-53.</w:t>
        <w:br/>
        <w:t>93. Голоденко Б.А, Смолкюо В.В. технологические решения при</w:t>
        <w:br/>
        <w:t>автоматизированном синтезе технологий машиностроения. // Научно-</w:t>
        <w:br/>
        <w:t>технический сборник «Технология производства», 1990. - Вып.3. - с. 86-</w:t>
        <w:br/>
        <w:t>89.</w:t>
        <w:br/>
        <w:t>94. Бердиева М.А, Ескендиров Ш.З., Акжигитова М.Г. Принципы создания</w:t>
        <w:br/>
        <w:t>динамических систем управления технологическим обьектом.// Респ.</w:t>
        <w:br/>
        <w:t>научный журнал «Наука и образование Южного Казахстана». -Х21(87),</w:t>
        <w:br/>
        <w:t>2011,- С. 61-63.</w:t>
        <w:br/>
        <w:t>95. АК?һісйоуа М., ҮезКепдігоу ӛһ., 7һикаһауеуа Т.К. Ехрегі вузіеті оҒ</w:t>
        <w:br/>
        <w:t>сгеайпро Һісһ-імепвіу (есһпоіогіса! деуісез/// 2 УУоП4а СопҒетепсе оп</w:t>
        <w:br/>
        <w:t>Шіоппайоп Тесһпо1огу, 2011, - Ата!уа- ТиКеу, 2011.-Р.8</w:t>
        <w:br/>
        <w:t>96. Акжигитова М.Г., Ескендиров Ш.З. Модульный принцип разработки</w:t>
        <w:br/>
        <w:t>экспертных систем создания высокоинтенсивных технологических</w:t>
        <w:br/>
        <w:t>аппаратов.// Респ. науаный журнал «Наука и образование Южного</w:t>
        <w:br/>
        <w:t>Казахстана». - Х93(89), 2011г. - С.46-49.</w:t>
        <w:br/>
        <w:t>97. Селиванов С.Г. Системный анализ уровня автоматизации</w:t>
        <w:br/>
        <w:t>технологических процессов в реконструируемых цехах.// Механизация и</w:t>
        <w:br/>
        <w:t>автоматизация производства, 1990. - Х96. -с. 16-19.</w:t>
        <w:br/>
        <w:t>98. Акжигитова М.Г., Ескендиров Ш.З. Экспертная система создания</w:t>
        <w:br/>
        <w:t>высокоинтенсивных технологических аппаратов.// Международная</w:t>
        <w:br/>
        <w:t>научно-техническая конференция “Наука и образование - 2011”,</w:t>
      </w:r>
    </w:p>
    <w:p>
      <w:r>
        <w:t>Мурманск: МГТУ. -Тромсе, 2011, -С. 68-72.</w:t>
        <w:br/>
        <w:t>99. АК?һісіоуа М., ҮевКепдігоу ӛҺһ., (лпагоуа 7Һһ. Мойейіпе оҒ һісһ-ішепвіу</w:t>
        <w:br/>
        <w:t>ехрегі вузбеті оҒ (һе сайзіубіс охійайоп теасіог оҒ рһоврһоговпв са5ев.//</w:t>
        <w:br/>
        <w:t>ІС5Е2012, 108 ІЕЕЕ ІМТЕКМАТІОМАІ,/ СОМЕЕКЕМСЕ ОМ</w:t>
        <w:br/>
        <w:t>ЗЕМІСОМЮГСТОВЕК ЕІГ.ЕСТКОМІС8. Ргос., 2012, Кагіа Ілтірш, Ма!аувіз,</w:t>
        <w:br/>
        <w:t>- Р. 311-313,</w:t>
        <w:br/>
        <w:t>100. Криницкий Н.А, Миронов Г.А., Фролов Г.О. Автоматизированные</w:t>
        <w:br/>
        <w:t>информационные системы./ Под ред. А.Н.Дородницина. - М.: Наука, гл.</w:t>
        <w:br/>
        <w:t>ред. Физ.-мат. лит., 1982.-384с.</w:t>
        <w:br/>
        <w:t>101. Макаров И.М. и др. теория выбора и принятия решений. - М.: Наука,</w:t>
        <w:br/>
        <w:t>1982.-328с.</w:t>
        <w:br/>
        <w:t>137</w:t>
        <w:br/>
        <w:t>ФУНКЦИЯ ОПТИМУМА : ЭКСПЕРИМЕНТ-МОДЕЛЬ еее)</w:t>
        <w:br/>
        <w:t>РКОСЕГТТЕЕ ЕОМС;</w:t>
        <w:br/>
        <w:t>УАК 5С, 5І.: ІМТЕСЕК ;</w:t>
        <w:br/>
        <w:t>ВЕСІМ</w:t>
        <w:br/>
        <w:t>2-0;</w:t>
        <w:br/>
        <w:t>БОК 5С:-1 ТОМКС БОВЕСІМ</w:t>
        <w:br/>
        <w:t>КОК 5І:-1 ТОМКС ООВЕСІМ</w:t>
        <w:br/>
        <w:t>7:-2-5ОК(ХКОГ5І.,8СІ-ХЕХРІБ6І.,5С))</w:t>
        <w:br/>
        <w:t>ЕМІ</w:t>
        <w:br/>
        <w:t>ЕМІ»;</w:t>
        <w:br/>
        <w:t>Мве(20,5,; ЗНАЧЕНИЕ МИНИМИЗИРУЕМОЙ ФУНКЦИИ-”,4,15);</w:t>
        <w:br/>
        <w:t>СбоюХҮ (54,5);</w:t>
        <w:br/>
        <w:t>Техсоіог (15); УУгігеіп (27)</w:t>
        <w:br/>
        <w:t>ЕМІ);</w:t>
        <w:br/>
        <w:t>Секе ЫВОД ТЕКУШИХ КОНСТАНТ еоооаяяізеенж)</w:t>
        <w:br/>
        <w:t>РКОСЕрСВЕ С5;</w:t>
        <w:br/>
        <w:t>УАК ХХ: ІМТЕСЕК;</w:t>
        <w:br/>
        <w:t>ВЕСІМ</w:t>
        <w:br/>
        <w:t>СОТОХҮ (15,7);</w:t>
        <w:br/>
        <w:t>Мве(20,7)ТЕКУШИЕ ЗНАЧЕНИЯ КОНСТАНТ СКОРОСТЕЙ РЕАКЦИЙ:,3,15);</w:t>
        <w:br/>
        <w:t>Хүтіеіп;</w:t>
        <w:br/>
        <w:t>БОК ХХ:-1 ТОМКСО БОВЕСІМ</w:t>
        <w:br/>
        <w:t>УҮКІТЕІ.М;</w:t>
        <w:br/>
        <w:t>ХҮКІТЕІ,М(% КОНСТАНТАГ,ХХ:2,7-”,К5КІХХ(:8:4);</w:t>
        <w:br/>
        <w:t>Беіау(50);</w:t>
        <w:br/>
        <w:t>ЕМ</w:t>
        <w:br/>
        <w:t>ЕМІ);</w:t>
        <w:br/>
        <w:t>(оно ПРОЦЕДУРА ВВОДА коя жккжжяяжк)</w:t>
        <w:br/>
        <w:t>РКОСЕГ(7ЕЕ УУОРр;</w:t>
        <w:br/>
        <w:t>УАК/ТХ: ІМТЕСЕК;</w:t>
        <w:br/>
        <w:t>ТМ :КЕЛІ;</w:t>
        <w:br/>
        <w:t>УАК</w:t>
        <w:br/>
        <w:t>5Т,КІ.: СНАК; І.АВЕІ. М1,М200;</w:t>
        <w:br/>
        <w:t>РКОСЕОСКЕ ТАВІ.;</w:t>
        <w:br/>
        <w:t>УАКТХ:ІМТЕСЕК ;</w:t>
        <w:br/>
        <w:t>ВЕСІМ</w:t>
      </w:r>
    </w:p>
    <w:p>
      <w:r>
        <w:t>Бюмгегв (2,15);</w:t>
        <w:br/>
        <w:t>СОТОХҮ (25,7), УУЕІТЕГМ(“ппппаппгчггггаггигггіг?);</w:t>
        <w:br/>
        <w:t>СОТОХҮ (25,8 ХУБІТЕІМ(“а МпТ ХЕХР в %;</w:t>
        <w:br/>
        <w:t>СОТОХҮ (25,9), УУЕІТЕГМ(“ппппаппгсггггпгггагіг?);</w:t>
        <w:br/>
        <w:t>143</w:t>
        <w:br/>
        <w:t>ЕМІ);</w:t>
        <w:br/>
        <w:t>Х-Х-0Т/2;</w:t>
        <w:br/>
        <w:t>ІЛЕРЕКЕМ5Е;</w:t>
        <w:br/>
        <w:t>БОК І:-! ТО СНЕЕ БО ВЕСІМ</w:t>
        <w:br/>
        <w:t>У-ЕІДӘрТ;</w:t>
        <w:br/>
        <w:t>ҚІЛІ-КІЛОЗУ;</w:t>
        <w:br/>
        <w:t>ҮІІІ У/2;</w:t>
        <w:br/>
        <w:t>ЕМІ;</w:t>
        <w:br/>
        <w:t>ПІЕЕЕКЕМ5Е;</w:t>
        <w:br/>
        <w:t>БОК І:-І ТОСНЕВ БО ВЕСІМ</w:t>
        <w:br/>
        <w:t>У-ЕДЕрТ;</w:t>
        <w:br/>
        <w:t>ИЕР</w:t>
        <w:br/>
        <w:t>ҮІЛІ-МІЛУ ;</w:t>
        <w:br/>
        <w:t>ЕМІ;</w:t>
        <w:br/>
        <w:t>Х:-Хар1/2;</w:t>
        <w:br/>
        <w:t>ПІЕЕЕВЕМБЕ;</w:t>
        <w:br/>
        <w:t>БОК І:-І ТО СНЕЕ БО ВЕСІМ</w:t>
        <w:br/>
        <w:t>ҮЛ ҚІЛ Та ЛУб;</w:t>
        <w:br/>
        <w:t>МІЛ:-ҮІЛ;</w:t>
        <w:br/>
        <w:t>ХЕОІР,Л:-ҰІЛ;</w:t>
        <w:br/>
        <w:t>ЕМІ;</w:t>
        <w:br/>
        <w:t>У/НІ.Е Х&lt;ХК БО ВЕСІМ бОТО М5</w:t>
        <w:br/>
        <w:t>ЕМІР;</w:t>
        <w:br/>
        <w:t>ЕМІр;</w:t>
        <w:br/>
        <w:t>152</w:t>
        <w:br/>
        <w:t>ҮІЛІ-МІЛ-У/2;</w:t>
        <w:br/>
        <w:t>ЕМІ);</w:t>
        <w:br/>
        <w:t>ПІЕЕЕКЕМ5Е;</w:t>
        <w:br/>
        <w:t>БОК Г-1І ТОМ БОВЕСІМ</w:t>
        <w:br/>
        <w:t>УзЕЛ%ЕН;</w:t>
        <w:br/>
        <w:t>Х-Х-нН/2;</w:t>
        <w:br/>
        <w:t>ПІЕЕЕКЕМ5Е;</w:t>
        <w:br/>
        <w:t>БОБ Г-1 ТОМ БО ВЕСІМ</w:t>
        <w:br/>
        <w:t>ҮІІ-МІЛКІЛНЕҢДУ6;</w:t>
        <w:br/>
        <w:t>МІЛ-ҮІЛ;</w:t>
        <w:br/>
        <w:t>ЕМ;</w:t>
        <w:br/>
        <w:t>СОТОХҮ(15,7); й</w:t>
        <w:br/>
        <w:t>УҮКІТЕІ,М(“ РЕЗУЛЬТАТЫ ВЫЧИСЛЕНИЙ: ?;</w:t>
      </w:r>
    </w:p>
    <w:p>
      <w:r>
        <w:t>СОТОХҮ(15,10);</w:t>
        <w:br/>
        <w:t>ХҮКІТЕПМС( Х-”,Х:11:9);</w:t>
        <w:br/>
        <w:t>БОК Г-1І ТОМ БОВЕСІМ</w:t>
        <w:br/>
        <w:t>ІБІ-І ТНЕМ</w:t>
        <w:br/>
        <w:t>ВЕСІМ</w:t>
        <w:br/>
        <w:t>СОТОХҮ(20,10);</w:t>
        <w:br/>
        <w:t>ХУКІТЕНМ(4 ҮГ5Р:2,,,72,--ҮШ:11:9;</w:t>
        <w:br/>
        <w:t>ЕМІ»;</w:t>
        <w:br/>
        <w:t>ІБ І-2 ТНЕМ</w:t>
        <w:br/>
        <w:t>ВЕСІМ</w:t>
        <w:br/>
        <w:t>СОТОХҮ(45,10);</w:t>
        <w:br/>
        <w:t>ХУЕКІТЕНМ(4 Ү|5Р:2,,,72,Л-ХІРІ11:9;</w:t>
        <w:br/>
        <w:t>ЕМІ»;</w:t>
        <w:br/>
        <w:t>ІЕ ІЕ3 ТНЕМ</w:t>
        <w:br/>
        <w:t>ВЕСІМ</w:t>
        <w:br/>
        <w:t>СОТОХҮ(60,10);</w:t>
        <w:br/>
        <w:t>ХУКІТЕНМ(4 Ү|5Р:2,,,72,Л-ХІЗІ11:9;</w:t>
        <w:br/>
        <w:t>ЕМІ»;</w:t>
        <w:br/>
        <w:t>ЕМІ»;</w:t>
        <w:br/>
        <w:t>СОТОХҮ(15,17);</w:t>
        <w:br/>
        <w:t>УҮКІТЕІ,М?(&lt; ДЛЯ ПРОДОЛЖЕНИЯ НАЖМИТЕ ЛЮБУЮ КЛАВИШУ 9;</w:t>
        <w:br/>
        <w:t>КІШс-геайКеу ;</w:t>
        <w:br/>
        <w:t>ХҮНІТЕ (Х-Н)&lt;ХҠ БОВЕСІМ бОТО М5</w:t>
        <w:br/>
        <w:t>ЕМІ»;</w:t>
        <w:br/>
        <w:t>СОТОХҮ(15,23);</w:t>
        <w:br/>
        <w:t>УУЕІТЕГМ( е ЕЯВЫПОЛНЕНИЕ ПРОГРАММЫ ЗАКОНЧЕНО %%%%% 5);</w:t>
        <w:br/>
        <w:t>КІШ:с-тгеайКеу ;</w:t>
        <w:br/>
        <w:t>СІ.К5СК;</w:t>
        <w:br/>
        <w:t>ХЕО-Ү;</w:t>
        <w:br/>
        <w:t>ЕМІ).</w:t>
        <w:br/>
        <w:t>150</w:t>
        <w:br/>
        <w:t>Ң21:-2%К8ЕПІЗҮІЦ-2%К85Б121%Ұ(21;</w:t>
        <w:br/>
        <w:t>Ң3І-2%К5К/2ІҰҮ|21-2%К5БІЗІЗҮІЗІ;</w:t>
        <w:br/>
        <w:t>Ң4-2%Қ5ҚІЗ ҮЗ);</w:t>
        <w:br/>
        <w:t>ЕМІ;</w:t>
        <w:br/>
        <w:t>ТЕ УАЮТАМТ- ТНЕМ</w:t>
        <w:br/>
        <w:t>ВЕСІМ</w:t>
        <w:br/>
        <w:t>ЕІШ:--КӨЕПІЗҮТІ;</w:t>
      </w:r>
    </w:p>
    <w:p>
      <w:r>
        <w:t>БІ2-4 КӨБІ ҒҮГЦ-К8ҚІ21%Ү(21;</w:t>
        <w:br/>
        <w:t>БІЗІс-К8Е121%Ұ|21-К8ЕІЗІЗҮІЗІ;</w:t>
        <w:br/>
        <w:t>ТЕН «ЛЕЛ</w:t>
        <w:br/>
        <w:t>ЕМІ;</w:t>
        <w:br/>
        <w:t>ЕМІр;</w:t>
        <w:br/>
        <w:t>ВЕСІМ</w:t>
        <w:br/>
        <w:t>Х-ТП1; ХК:-ТІМОР);</w:t>
        <w:br/>
        <w:t>БОК Г-1 ТОСНК БОВЕСІМ</w:t>
        <w:br/>
        <w:t>КІЛ-Оо:ЕІЛ:-0;</w:t>
        <w:br/>
        <w:t>ЕМІ»;</w:t>
        <w:br/>
        <w:t>БОК Г-1 ТОМ БПОВЕСІМ</w:t>
        <w:br/>
        <w:t>ҮІЛ:-ХЕХРП,Л;</w:t>
        <w:br/>
        <w:t>ХЕОІР,Л:-МЛ;</w:t>
        <w:br/>
        <w:t>МЕРЕЛИЕ</w:t>
        <w:br/>
        <w:t>ЕМІ»;</w:t>
        <w:br/>
        <w:t>М5:Р:-Р-1;</w:t>
        <w:br/>
        <w:t>ІЕ УАКІАМТ- 3 ТНЕМ ІШЕ ЕІ.5Е /ІЕЕЕКЕМБ5Е;</w:t>
        <w:br/>
        <w:t>БОК Г-1 ТОМ ОПОВЕСІМ</w:t>
        <w:br/>
        <w:t>У-ЕЛОТ;</w:t>
        <w:br/>
        <w:t>КІЛ:-У;</w:t>
        <w:br/>
        <w:t>ҮІЛ-МІЛ-У/2;</w:t>
        <w:br/>
        <w:t>ЕМІ);</w:t>
        <w:br/>
        <w:t>Х-Х-01/2;</w:t>
        <w:br/>
        <w:t>ІЕ УАКІАМТ- 3 ТНЕМ ІШЕ ЕІ.5Е /ІЕЕЕКЕМБ5Е;</w:t>
        <w:br/>
        <w:t>БОК І-1 ТОМ БОВЕСІМ</w:t>
        <w:br/>
        <w:t>у-ЕІЛЗрТ;</w:t>
        <w:br/>
        <w:t>ҚІЛІҚІЛоЗУ;</w:t>
        <w:br/>
        <w:t>ҮІІІ У/2;</w:t>
        <w:br/>
        <w:t>ЕМІ;</w:t>
        <w:br/>
        <w:t>ІЕ УАКІАМТ- 3 ТНЕМ ІШЕ ЕІ.5Е ГІЕЕЕКЕМБ5Е;</w:t>
        <w:br/>
        <w:t>БОК І-1 ТОМ БОВЕСІМ</w:t>
        <w:br/>
        <w:t>у-ЕІЛЕрТ;</w:t>
        <w:br/>
        <w:t>ҚІЛІКІЛОЗУ;</w:t>
        <w:br/>
        <w:t>ҮІЛІМІЛУ;</w:t>
        <w:br/>
        <w:t>146</w:t>
        <w:br/>
        <w:t>г</w:t>
        <w:br/>
        <w:t>8! Оптимальды схемалар синтеінің интеллектуалдық эксперттік</w:t>
        <w:br/>
        <w:t>Білім қорын жасақтау</w:t>
        <w:br/>
        <w:t>Фактілер қорын түзету Шешімдер қабылдау блоктарын түзету</w:t>
        <w:br/>
        <w:t>| Фактілер қорын өзгерту | Шешімдер қабылдау блоктары |</w:t>
      </w:r>
    </w:p>
    <w:p>
      <w:r>
        <w:t>Баға</w:t>
        <w:br/>
        <w:t>Сурет? А- “Білім қорын жасақтау” терезесі</w:t>
        <w:br/>
        <w:t>162</w:t>
        <w:br/>
        <w:t>Катализатордың үйілген қабатының гидродинамикасын</w:t>
        <w:br/>
        <w:t>жанасу құрылғыда модельдеу және есептеу</w:t>
        <w:br/>
        <w:t>Слоттар</w:t>
        <w:br/>
        <w:t>1-спот. Гидродинамиканы модельдеу</w:t>
        <w:br/>
        <w:t>су шашырату</w:t>
        <w:br/>
        <w:t>2-слот. Өрістік модельдің шешімі</w:t>
        <w:br/>
        <w:t>3-слот. Адекваттылығын тексеру</w:t>
        <w:br/>
        <w:t>газ</w:t>
        <w:br/>
        <w:t>4-слот. Гидродинамикалық сипаттамаларын есептеу</w:t>
        <w:br/>
        <w:t>Суретб А- “Катализатордың үйілген қабатының гидродинамикасын жанасу</w:t>
        <w:br/>
        <w:t>құрылғысында модельдеу және есептеу” терезесі көрсетілген</w:t>
        <w:br/>
        <w:t>161</w:t>
        <w:br/>
        <w:t>Х:-Х-Н/6;</w:t>
        <w:br/>
        <w:t>ПГІЕРЕКЕМБ5Е;</w:t>
        <w:br/>
        <w:t>ІЕ ЕЗ-0 ТНЕМ бОТО М4;</w:t>
        <w:br/>
        <w:t>Х:-Х-Н;</w:t>
        <w:br/>
        <w:t>БОК /Г-І ТОМ БОВЕСІМ</w:t>
        <w:br/>
        <w:t>ҮІЛ:-МІЛ;</w:t>
        <w:br/>
        <w:t>ЕМІ»;</w:t>
        <w:br/>
        <w:t>Н:-Н/2; бОТОМ5;</w:t>
        <w:br/>
        <w:t>М4: ІЕ бі-М ТНЕМ Н:-Н-Н;</w:t>
        <w:br/>
        <w:t>СОТОХҮ(15,7);</w:t>
        <w:br/>
        <w:t>ХҮКІТЕІ.М(“ РЕЗУЛЬТАТЫ ВЫЧИСЛЕНИЙ: ?);</w:t>
        <w:br/>
        <w:t>СОТОХҮ(15,10);</w:t>
        <w:br/>
        <w:t>ХУКІТЕПМ( Х-”,Х:11:9);</w:t>
        <w:br/>
        <w:t>БОК Г-1І ТОМ БОВЕСІМ</w:t>
        <w:br/>
        <w:t>ІБІ-І ТНЕМ</w:t>
        <w:br/>
        <w:t>ВЕСІМ</w:t>
        <w:br/>
        <w:t>СОТОХҮ(30,10);</w:t>
      </w:r>
    </w:p>
    <w:p>
      <w:r>
        <w:t>ХУЕІТЕНМ(4 ҮГ22, Е,ҮШ:11:9);</w:t>
        <w:br/>
        <w:t>ЕМІ»;</w:t>
        <w:br/>
        <w:t>ІБ І-2 ТНЕМ</w:t>
        <w:br/>
        <w:t>ВЕСІМ</w:t>
        <w:br/>
        <w:t>СОТОХҮ(55,10);</w:t>
        <w:br/>
        <w:t>ХУКІТЕНМ?(4 ҮЫ2, 7 ”,Ү|р1:11:9);</w:t>
        <w:br/>
        <w:t>ЕМІ»;</w:t>
        <w:br/>
        <w:t>ІЛ:-ҮІЛ;</w:t>
        <w:br/>
        <w:t>ЕМІ»;</w:t>
        <w:br/>
        <w:t>СОТОХҮ(15,17);</w:t>
        <w:br/>
        <w:t>УҮКІТЕІ,М?(&lt; ДЛЯ ПРОДОЛЖЕНИЯ НАЖМИТЕ ЛЮБУЮ КЛАВИШУ %;</w:t>
        <w:br/>
        <w:t>КІШ:-геайКеу;</w:t>
        <w:br/>
        <w:t>ІЕ(Х-ХК) ОК (Х&gt;ХК) ТНЕМ</w:t>
        <w:br/>
        <w:t>ВЕСІМ</w:t>
        <w:br/>
        <w:t>СОТОХҮ(15,23);</w:t>
        <w:br/>
        <w:t>УҮЕІТЕГМ( 5 ЯВЫПОЛНЕНИЕ ПРОГРАММЫ ЗАКОНЧЕНО %%%%% 5)</w:t>
        <w:br/>
        <w:t>155</w:t>
        <w:br/>
        <w:t>ВЕСІМ</w:t>
        <w:br/>
        <w:t>Р:-1; МОР:-20;</w:t>
        <w:br/>
        <w:t>МІ: СІ.Е5СЕ;СбОТОХҮ(10,3);</w:t>
        <w:br/>
        <w:t>У/ЕІТЕСЕ РУ;</w:t>
        <w:br/>
        <w:t>СОТОХҮ(20,7); й</w:t>
        <w:br/>
        <w:t>У/ЕІТЕ(“ ВВЕДИТЕ ЧИСЛО УРАВНЕНИЙ;?; ВЕАр(М);</w:t>
        <w:br/>
        <w:t>СОТОХҮ(20,9);</w:t>
        <w:br/>
        <w:t>УҮЕІТЕС ЗАДАЙТЕ ШАГ рТ-?); ВЕАГХ(Н);</w:t>
        <w:br/>
        <w:t>СОТОХҮ(20,11);</w:t>
        <w:br/>
        <w:t>У/ЕІТЕСЗАДАЙТЕ НАЧАЛЬНОЕ 70-7); ВЕАГХХ);</w:t>
        <w:br/>
        <w:t>СОТОХҮ(20,13);</w:t>
        <w:br/>
        <w:t>У/ЕІТЕ( ЗАДАЙТЕ КОНЕЧНОЕ ТК-”?); КЕАП(ХҚ);</w:t>
        <w:br/>
        <w:t>БОК Г-1 ТОМ2 ПОВЕСІМ</w:t>
        <w:br/>
        <w:t>ҮІЛІ-0; МІЛ:-0;</w:t>
        <w:br/>
        <w:t>КІЛ:-О;ЕІЛ:-0;</w:t>
        <w:br/>
        <w:t>ЕМІ»;</w:t>
      </w:r>
    </w:p>
    <w:p>
      <w:r>
        <w:t>сі8сі ;</w:t>
        <w:br/>
        <w:t>БОК Г-1І ТОМ БОВЕСІМ</w:t>
        <w:br/>
        <w:t>СОТОХҮ(20,4-Ч));</w:t>
        <w:br/>
        <w:t>УҮЕІТЕ(“ ВВЕДИТЕ НАЧАЛЬНОЕ ЗНАЧЕНИЕ Ү0(1,%22, 1-7), ВЕАГХУУГЛ);</w:t>
        <w:br/>
        <w:t>ІҒ (4-)&gt;24 ТНЕМ</w:t>
        <w:br/>
        <w:t>ВЕСІМ</w:t>
        <w:br/>
        <w:t>СОТОХҮ(20,4); ОЕЦІЛМЕ;</w:t>
        <w:br/>
        <w:t>СОТОХҮ(20,24);</w:t>
        <w:br/>
        <w:t>ЕМІ»;</w:t>
        <w:br/>
        <w:t>ҮІЛІ-МІЛ;</w:t>
        <w:br/>
        <w:t>ЕМІ»;</w:t>
        <w:br/>
        <w:t>ІМ5ІШМЕ;</w:t>
        <w:br/>
        <w:t>СОТОХҮ(20,25);</w:t>
        <w:br/>
        <w:t>УҮКІТЕІ.М (“ВСЕ ВВЕДЕНО ПРАВИЛЬНО? ДА-“Ү?, НЕТ-“М? %;</w:t>
        <w:br/>
        <w:t>5Т- КЕАПКЕҮ;</w:t>
        <w:br/>
        <w:t>ІЕ (5Т-"М”) ОЕ (8Т-%»?) ТНЕМ СОТОМІ;</w:t>
        <w:br/>
        <w:t>М5: Р--Р-І;</w:t>
        <w:br/>
        <w:t>СІ.К5СЕ;</w:t>
        <w:br/>
        <w:t>ПГІЕЕЕКЕМ5Е;</w:t>
        <w:br/>
        <w:t>БОВ Г-1 ТОМ БО ВЕСІМ</w:t>
        <w:br/>
        <w:t>У-ЕІПЕН;</w:t>
        <w:br/>
        <w:t>Х-Х-нН/2;</w:t>
        <w:br/>
        <w:t>ПІЕЕЕКЕМ5Е;</w:t>
        <w:br/>
        <w:t>БОБ Г-1 ТОМ БО ВЕСІМ</w:t>
        <w:br/>
        <w:t>У-ЕІЕН;</w:t>
        <w:br/>
        <w:t>ҚІЛІтҚІЛ ЗУ;</w:t>
        <w:br/>
        <w:t>149</w:t>
        <w:br/>
        <w:t>(неол ТІРОЦЕДУРА РУНГЕ-КУТТ АЗ жина)</w:t>
        <w:br/>
        <w:t>РКОСЕОСКЕ ЕК;</w:t>
        <w:br/>
        <w:t>УАК</w:t>
        <w:br/>
        <w:t>Р,М.АЫР : ІМТЕСЕБК;</w:t>
        <w:br/>
        <w:t>Х.ХК,У: КЕЛІ;</w:t>
        <w:br/>
        <w:t>ҮУ,К,Е:АККАҮП..СНЕК| ОҒ КЕАІ;;</w:t>
        <w:br/>
        <w:t>5Т, КІЛ :СНАК; І.АВЕІ. М5;</w:t>
        <w:br/>
        <w:t>РЕОСЕрОКЕ ГЛЕЕЕЕЕМ8Е; (ДИФФЕРЕНЦИАЛЬНЫЕ УРАВНЕНИЯ)</w:t>
        <w:br/>
        <w:t>ВЕСІМ</w:t>
        <w:br/>
        <w:t>ІЕ УАЮІАМТ-2 ТНЕМ</w:t>
        <w:br/>
        <w:t>ВЕСІМ</w:t>
        <w:br/>
        <w:t>ЕІ:--2%К8ЕГІІЖҮШ;</w:t>
        <w:br/>
        <w:t>І2І-2%К8ЕПЕҮІЦ-2%К5Қ(21ҰҮ(21;</w:t>
        <w:br/>
        <w:t>БІЗІ К5К(21ҰҮ|21-2%К5КІЗІРҮІЗІ;</w:t>
      </w:r>
    </w:p>
    <w:p>
      <w:r>
        <w:t>БІАІ-2%Қ5ҚІЗІ ҮЗ);</w:t>
        <w:br/>
        <w:t>ЕМІ;</w:t>
        <w:br/>
        <w:t>ІЕ УАКІАМТ-1 ТНЕМ</w:t>
        <w:br/>
        <w:t>ВЕСІМ</w:t>
        <w:br/>
        <w:t>ЕШ:--К8ЕІ|5ҰТІ;</w:t>
        <w:br/>
        <w:t>ҚІ2-4 КӨ ҮГЦ-К8Е121%ҰҮ|21;</w:t>
        <w:br/>
        <w:t>БІЗІ-К8Е121%Ұ|21-К8КІЗІРҮІЗІ;</w:t>
        <w:br/>
        <w:t>Т Е&lt;СІЗЕТЕЕН</w:t>
        <w:br/>
        <w:t>ЕМІ;</w:t>
        <w:br/>
        <w:t>ЕМІ;</w:t>
        <w:br/>
        <w:t>ВЕСІМ</w:t>
        <w:br/>
        <w:t>Р:-і;</w:t>
        <w:br/>
        <w:t>М.-МКС;</w:t>
        <w:br/>
        <w:t>Х:-ТІ11;ХК:-ТІМОР|;</w:t>
        <w:br/>
        <w:t>БОК Г-1 ТОСНЕК БО ВЕСІМ</w:t>
        <w:br/>
        <w:t>ҮІЛ</w:t>
        <w:br/>
        <w:t>ҚІЛ</w:t>
        <w:br/>
        <w:t>ЕМІ);</w:t>
        <w:br/>
        <w:t>БОК Г-1 ТОМ БОВЕСІМ</w:t>
        <w:br/>
        <w:t>ҮІЛ:-ХЕХРП,Л;</w:t>
        <w:br/>
        <w:t>ХКОГР,Л:-УУІЛ:</w:t>
        <w:br/>
        <w:t>ҮІШЛІ-МІЛ;</w:t>
        <w:br/>
        <w:t>ЕМІ;</w:t>
        <w:br/>
        <w:t>М5:Р:-Р-І;</w:t>
        <w:br/>
        <w:t>ІІЕРЕКЕМ5Е;</w:t>
        <w:br/>
        <w:t>БОК Г-1 ТОСНЕК БО ВЕСІМ</w:t>
        <w:br/>
        <w:t>У-ЕЛЯОТ;</w:t>
        <w:br/>
        <w:t>КІЛ-У:</w:t>
        <w:br/>
        <w:t>ҮІЛ-МІЛ-У/2;</w:t>
        <w:br/>
        <w:t>151</w:t>
        <w:br/>
        <w:t>ж Қасиеттің аталуы</w:t>
        <w:br/>
        <w:t>Белгіленуі</w:t>
        <w:br/>
        <w:t>"Газдарды каталитикалық тазартуы қолданылатын салалар" қасиеттерінің мәні</w:t>
        <w:br/>
        <w:t>Қасиеттің мәні</w:t>
        <w:br/>
        <w:t>1 |Өнліріс типі</w:t>
        <w:br/>
        <w:t>рде</w:t>
        <w:br/>
        <w:t>Химиялық өнеркәсіп</w:t>
        <w:br/>
        <w:t>Мұнай химиялық өнеркәсіп</w:t>
        <w:br/>
        <w:t>Аййырықша таза заттар әнекәсібі</w:t>
        <w:br/>
        <w:t>Лакты боялык өнеркәсіп</w:t>
        <w:br/>
        <w:t>Металлургиялық өнекесіп</w:t>
        <w:br/>
        <w:t>Бнотехникалық өнекәсіп</w:t>
        <w:br/>
        <w:t>Формацевтикалық өнекәсіп</w:t>
        <w:br/>
        <w:t>Пластмасса өнекәсібі</w:t>
        <w:br/>
        <w:t>Жасанды талшық өнекәсібі</w:t>
        <w:br/>
        <w:t>Консохнмиялық өнекәсіп һ</w:t>
        <w:br/>
        <w:t>Май- майлы өнекәсіп</w:t>
      </w:r>
    </w:p>
    <w:p>
      <w:r>
        <w:t>2 |Тазалау әбьектілерінің</w:t>
        <w:br/>
        <w:t>өнеркәсіптік</w:t>
        <w:br/>
        <w:t>класы(материалынынң типі)</w:t>
        <w:br/>
        <w:t>Ры</w:t>
        <w:br/>
        <w:t>Құрамында |</w:t>
        <w:br/>
        <w:t>Фосфоры бар газдар (РН; Р;05)</w:t>
        <w:br/>
        <w:t>Металургиялық өндіріс газдары</w:t>
        <w:br/>
        <w:t>(80&gt;. СО)</w:t>
        <w:br/>
        <w:t>Құрамында фенол- формальдегидттері бар</w:t>
        <w:br/>
        <w:t>таздар</w:t>
        <w:br/>
        <w:t>Құрамында екі тотықты азот бар газдар (“О:)</w:t>
        <w:br/>
        <w:t>Меркаптандар</w:t>
        <w:br/>
        <w:t>Көміртегінің тотығы және қос тотығы</w:t>
        <w:br/>
        <w:t>(со,.соз)</w:t>
        <w:br/>
        <w:t>Сурет 2 А- “Газдарды каталитикалық тазартуы қолданылатын салалар”</w:t>
        <w:br/>
        <w:t>қасиеттерінің мәні көрсетілетін терезе</w:t>
        <w:br/>
        <w:t>157</w:t>
        <w:br/>
        <w:t>8Т:- КЕАОКЕҮ ;</w:t>
        <w:br/>
        <w:t>ІЕ (8Т-“М?) ОВ (8Т-“"”) ТНЕМ ӘОТО МІ;</w:t>
        <w:br/>
        <w:t>М5: СІ.Е5СЕ; Е3:-0;</w:t>
        <w:br/>
        <w:t>ПІЕЕЕКЕМ5Е;</w:t>
        <w:br/>
        <w:t>Бі:-0;</w:t>
        <w:br/>
        <w:t>БОК Г-1І ТОМ БОВЕСІМ</w:t>
        <w:br/>
        <w:t>АПШШ-ЕПДНН;</w:t>
        <w:br/>
        <w:t>ҮІІІ ОЗАПД/9;</w:t>
        <w:br/>
        <w:t>ЕМІ»;</w:t>
        <w:br/>
        <w:t>Х-Х-о%Н/;</w:t>
        <w:br/>
        <w:t>ПІЕЕЕКЕМ5Е;</w:t>
        <w:br/>
        <w:t>БОК Г-1 ТОМ БОВЕСІМ</w:t>
        <w:br/>
        <w:t>ВІШІ-ЕІЛеН;</w:t>
        <w:br/>
        <w:t>ҮІЛІ-МУІЛ-А|Л/12-ВГЛ/4;</w:t>
        <w:br/>
        <w:t>ЕМІ»;</w:t>
        <w:br/>
        <w:t>Х-Х-Н/9;</w:t>
        <w:br/>
        <w:t>ПІЕЕЕКЕМ5Е;</w:t>
        <w:br/>
        <w:t>БОК Г-1І ТОМ БОВЕСІМ</w:t>
        <w:br/>
        <w:t>СІЛ-ЕІЛЕН;</w:t>
        <w:br/>
        <w:t>ҮІЛІ-МІЛ-Қ34.5“А(ГД-121.5“ВІД-135“СІЛУ64;</w:t>
        <w:br/>
        <w:t>ЕМІ);</w:t>
        <w:br/>
        <w:t>Х-Х-Н/2.4;</w:t>
        <w:br/>
        <w:t>ПІЕЕЕКЕМ5Е;</w:t>
      </w:r>
    </w:p>
    <w:p>
      <w:r>
        <w:t>БОК Г-1І ТОМ БОВЕСІМ</w:t>
        <w:br/>
        <w:t>ЮІЛ:-ЕІЛЕН;</w:t>
        <w:br/>
        <w:t>ОПЛ:-МУІЛ-17%АГД/12-6.75“ВІ ЛД;</w:t>
        <w:br/>
        <w:t>ҮІЛ-ОІЛ-5.45СІЛ-165ІД/15;</w:t>
        <w:br/>
        <w:t>ЕМІ»;</w:t>
        <w:br/>
        <w:t>Х-Х-Н/4;</w:t>
        <w:br/>
        <w:t>ПІЕЕЕКЕМ5Е;</w:t>
        <w:br/>
        <w:t>БОК Г-1І ТОМ БОВЕСІМ</w:t>
        <w:br/>
        <w:t>ЕШ:-ЕЛЕН;</w:t>
        <w:br/>
        <w:t>ОІЛ:-ММІЛ-65%АГД/432-0.3125%БІЛ;</w:t>
        <w:br/>
        <w:t>ҮІЛ:-ОГЛ-0.8125%СГД-АЯОПЛ/27-5%ЕПГ/144;</w:t>
        <w:br/>
        <w:t>ЕМІ»;</w:t>
        <w:br/>
        <w:t>Х-Х-Н/б;</w:t>
        <w:br/>
        <w:t>ПГІЕЕЕКЕМ5Е;</w:t>
        <w:br/>
        <w:t>БОК Г-1 ТОМБОВЕСІМ</w:t>
        <w:br/>
        <w:t>ЦЛ-ЕІЛЕН;</w:t>
        <w:br/>
        <w:t>ҮІЛ:-УУІЛ-АГЛ/9--0.45“СІЛ--16%ІД/45--ЕІЛ/12;</w:t>
        <w:br/>
        <w:t>ОГЛ:-А(Л/150-0.03%СІЛ-16%ІЛ/75--ЕГІ/20;</w:t>
        <w:br/>
        <w:t>Е2:-АВС(ОГЛ-0.24 51);</w:t>
        <w:br/>
        <w:t>ІЕ (Е2&lt;Е1) ОК (Е2-Е1) ТНЕМ СОТО М2</w:t>
        <w:br/>
        <w:t>ЕІ.5Е ЕЗ:-1; бОТОМЗ3;</w:t>
        <w:br/>
        <w:t>М2:1Е Е2&lt;Е1/20ТНЕМ Бі1:- 1-1;</w:t>
        <w:br/>
        <w:t>М3: ЕМІ;</w:t>
        <w:br/>
        <w:t>154</w:t>
        <w:br/>
        <w:t>ҚОСЫМШАБ</w:t>
        <w:br/>
        <w:t>Бағдарламада әрбір батырмасын басқанда пайда болатын мәліметтер</w:t>
        <w:br/>
        <w:t>терезелері (сурет 1 - 7) көрсетілген.</w:t>
        <w:br/>
        <w:t>М.О.ӘУЕЗОВ атындағы ОҢТҮСТІК ҚАЗАҚСТАН МЕМЛЕКЕТТІК УНИВЕРСИТЕТІ</w:t>
        <w:br/>
        <w:t>Оптимальды схемалар синтезінің</w:t>
        <w:br/>
        <w:t>интеллектуалдық эксперттік жүйесін жасау</w:t>
        <w:br/>
        <w:t>1. Газдарды каталитикалық тазартуы қолданылатын салалар</w:t>
        <w:br/>
        <w:t>2. Реакторлар класы |</w:t>
        <w:br/>
        <w:t>3. Реакторлар типі</w:t>
        <w:br/>
        <w:t>4, Катализаторлар типі</w:t>
        <w:br/>
        <w:t>5. Катализатордың үйілген қабатының гидродинамикасын</w:t>
        <w:br/>
        <w:t>жанасу құрылғыда модельдеу және есептеу</w:t>
        <w:br/>
        <w:t>! 6. Білім қорын жасақтау</w:t>
      </w:r>
    </w:p>
    <w:p>
      <w:r>
        <w:t>Сорүгідін 9 2013. Ақжігітона Меруерт</w:t>
        <w:br/>
        <w:t>Сурет 1 А- “Оптимальды схемалар синтезінің интеллектуалдық эксперттік</w:t>
        <w:br/>
        <w:t>жүйесін жасау” бағдарламасының басты беті</w:t>
        <w:br/>
        <w:t>156</w:t>
        <w:br/>
        <w:t>Сезон СИМПЛЕКСНЫЙ МЕТОД НЕЛДЕРА-МИДА ееоожжжяізенж)</w:t>
        <w:br/>
        <w:t>РЕКОСЕПЮ(7КЕ 5ЕМРІ.ЕХ;</w:t>
        <w:br/>
        <w:t>УАК М,Н.І,С,М,ТХ ІМТЕСЕК;</w:t>
        <w:br/>
        <w:t>5ТЕР,51,52,516, АГ.,ВЕ,СА,ЕН,ҒІ.,ЕО,ЕО,ЕК,БЕ,ЕС,МХ :КЕАІ;</w:t>
        <w:br/>
        <w:t>5 :АҺКАҮП..СНЕ,1..СНЕ| ОҒ КЕЛІ;</w:t>
        <w:br/>
        <w:t>Х,ХН,ХО,ХІ.,ХО,ХЕ,ХС,ХЕ :АККАҮ(1..СНК| ОЕ КЕЛІ;</w:t>
        <w:br/>
        <w:t>5Т, КІЛ :СНАК (.АВЕІ. М1,М3,М4,М5,М6,М7,М8,М9,М10,</w:t>
        <w:br/>
        <w:t>МІ1,М12,МІЗ;</w:t>
        <w:br/>
        <w:t>ВЕСІМ</w:t>
        <w:br/>
        <w:t>МІ: Мі:-МЕ;</w:t>
        <w:br/>
        <w:t>БОК ТХ:-1І ТОСНКМ БОВЕСІМ</w:t>
        <w:br/>
        <w:t>ХН(ТХЦІ:-0; ХО(ТХТ:-0; ХІЦТХІ:-0; ХДТХЦ|:-0;</w:t>
        <w:br/>
        <w:t>ХЕТТХІ:-0; ХСІТХ|:-0; ХЕТТХ(:-0;</w:t>
        <w:br/>
        <w:t>ЕМІ;</w:t>
        <w:br/>
        <w:t>БОК ТХ:-1 ТОМ БОВЕСІМ</w:t>
        <w:br/>
        <w:t>5П,ТХІ-К5КІТХІ;</w:t>
        <w:br/>
        <w:t>ЕМІ;</w:t>
        <w:br/>
        <w:t>5ТЕК:-0.5</w:t>
        <w:br/>
        <w:t>( ПОСТРОИТЬ ПЕРВЫЙ СИМПЛЕКС ВОКРУГ НАЧАЛЬНОЙ ТОЧКИ )</w:t>
        <w:br/>
        <w:t>БОК М:-2 ТОМ-1І БОВЕСІМ</w:t>
        <w:br/>
        <w:t>БОК ТХ:-1 ТОМ БОВЕСІМ</w:t>
        <w:br/>
        <w:t>ІН ТХ-М-1 ТНЕМ 8ГУ,ТХ|:-5Г1,ТХ|»8ТЕР ЕІ.5Е 5ІМ,ТХТ-5Г1,ТХ);</w:t>
        <w:br/>
        <w:t>ЕМІ;</w:t>
        <w:br/>
        <w:t>ЕМІ;</w:t>
        <w:br/>
        <w:t>АПт1;ВЕ:-0.5; бА:-2</w:t>
        <w:br/>
        <w:t>( ВЫЧИСЛИТЬ ЗНАЧЕНИЕ ФУНКЦИИ )</w:t>
        <w:br/>
        <w:t>(езеояяяяяяж ПРОГРАММА РУНГЕ-КУТТА ззезезеііііеу</w:t>
        <w:br/>
        <w:t>РКООКАМ ЕКБІ;</w:t>
        <w:br/>
        <w:t>(8Е5 СЕТ, РЕІМТЕЕ ;</w:t>
        <w:br/>
        <w:t>СОМ5Т М2-20;</w:t>
        <w:br/>
        <w:t>УАВ</w:t>
        <w:br/>
        <w:t>Р,М.),МОР ІМТЕСЕБ;</w:t>
        <w:br/>
        <w:t>н,Х.ХҚ,У ;ВЕЛІ;;</w:t>
      </w:r>
    </w:p>
    <w:p>
      <w:r>
        <w:t>Ү,М,К,ЕК8Е:АВВАҮГІ..М2| ОЕ ЕЕЛІ.;</w:t>
        <w:br/>
        <w:t>(Ү:АВВАҮ(1..М21 ОЕ ЕЕАГ; )</w:t>
        <w:br/>
        <w:t>8Т, КІЛ :СНАК .АВЕІ. МІ, М5;</w:t>
        <w:br/>
        <w:t>РКОСЕрОЕЕ ПІЕЕЕВЕМБЕ; (ДИФФЕРЕНЦИАЛЬНЫЕ УРАВНЕНИЯ)</w:t>
        <w:br/>
        <w:t>ВЕСІМ</w:t>
        <w:br/>
        <w:t>ЕП І-ҮІ21;</w:t>
        <w:br/>
        <w:t>ЕІ2І:-(ҮІЦ/Х-Ұ(21УХ-ҮП;</w:t>
        <w:br/>
        <w:t>ЕМІ;</w:t>
        <w:br/>
        <w:t>148</w:t>
        <w:br/>
        <w:t>УҮКІТЕІ.М (&lt;ВВЕДИТЕ НАЧАЛЬНОЕ ЗНАЧЕНИЕ ВРЕМЕНИ;Фоюку(52,11);</w:t>
        <w:br/>
        <w:t>ЕЕАГХТМ);</w:t>
        <w:br/>
        <w:t>СОТОХҮ (15,13);</w:t>
        <w:br/>
        <w:t>УҮКІТЕІ.М (&lt;ВВЕДИТЕ ШАГ ПО ВРЕМЕНИ %;воюоху(43,13); КЕАГХВЕ);</w:t>
        <w:br/>
        <w:t>СІ.К5СК;</w:t>
        <w:br/>
        <w:t>БНіомгегв (2,15);</w:t>
        <w:br/>
        <w:t>СбОТОХҮ (5,3);</w:t>
        <w:br/>
        <w:t>БОК ГХ:-1 ТОМЕ БОВЕСІМ</w:t>
        <w:br/>
        <w:t>К5ЕГІХІ:-0;</w:t>
        <w:br/>
        <w:t>ЕМІ;</w:t>
        <w:br/>
        <w:t>ХҮЕБІТЕІ (“ВВЕДИТЕ НАЧАЛЬНОЕ ЗНАЧЕНИЕ КОНСТАНТ СКОРОСТЕЙ</w:t>
        <w:br/>
        <w:t>РЕАКЦИЙ: %;</w:t>
        <w:br/>
        <w:t>ХҮБІТЕІ,М;</w:t>
        <w:br/>
        <w:t>БОК ҮХ:-1 ТОМЕ БОВЕСІМ</w:t>
        <w:br/>
        <w:t>ХҮРІТЕ (5 КОНСТАНТА |,7Х:2,)-?) ВЕАГХ(КӨЕТІХ);</w:t>
        <w:br/>
        <w:t>ЕМІ;</w:t>
        <w:br/>
        <w:t>СІ.Б5СЕ;</w:t>
        <w:br/>
        <w:t>БОК ҮХ:-1 ТО МЕС БО ВЕСІМ</w:t>
        <w:br/>
        <w:t>МІ СІ.Б5СЕ;</w:t>
        <w:br/>
        <w:t>ТехФБасКетош(2); Сіг 5сг;</w:t>
        <w:br/>
        <w:t>Мве(15,3” ВВЕДИТЕ ЗНАЧЕНИЯ ЭКСПЕРИМЕНТАЛЬНЫХ КОНЦЕНТРАЦИЙ &lt;3,15);</w:t>
        <w:br/>
        <w:t>Мв8(20,52 ВВЕДИТЕ ЗНАЧЕНИЯ ПО КОМПОНЕНТУ &lt;,2,15);</w:t>
        <w:br/>
        <w:t>Мве(54,5, КОМ(7Х1,4,15);</w:t>
        <w:br/>
        <w:t>ТАВІ;;</w:t>
        <w:br/>
        <w:t>Мвг(20,24,” ВВЕДЕНО ВСЕ ПРАВИЛЬНО? ДА- “Ү?, НЕТ-“Х?&lt;,4,15);</w:t>
        <w:br/>
        <w:t>КІ;-КЕАПрКЕҮ;</w:t>
        <w:br/>
        <w:t>ІН (КІ,-М?) ОК (КІ.-“п”) ТНЕМ СОТОМІ</w:t>
        <w:br/>
        <w:t>ЕМ</w:t>
        <w:br/>
        <w:t>ЕМІ»;</w:t>
      </w:r>
    </w:p>
    <w:p>
      <w:r>
        <w:t>(ен ПРОЦЕДУРА РУНГЕ-КУТТА е ккяяяжккжжжж)</w:t>
        <w:br/>
        <w:t>РКОСЕрСКЕ ЕК;</w:t>
        <w:br/>
        <w:t>УАК</w:t>
        <w:br/>
        <w:t>Р,М.ЫЫР ІІМТЕСЕК;</w:t>
        <w:br/>
        <w:t>Х.ХК,У :КЕАГ;</w:t>
        <w:br/>
        <w:t>ҮЛУ,К,.Е :АКҺКАҮП..СНК| ОҒ КЕЛІ;</w:t>
        <w:br/>
        <w:t>5Т, КІЛ :СНАК ;.АВЕІ. М5;</w:t>
        <w:br/>
        <w:t>(8і ІМЕ.МОр)</w:t>
        <w:br/>
        <w:t>РЕОСЕОКЕ ПІРРЕЕЕМ5Е; (ДИФФЕРЕНЦИАЛНЫЕ УРАВНЕНИЯ)</w:t>
        <w:br/>
        <w:t>ВЕСІМ</w:t>
        <w:br/>
        <w:t>ІЕ УАКІАМТ-2 ТНЕМ</w:t>
        <w:br/>
        <w:t>ВЕСІМ</w:t>
        <w:br/>
        <w:t>ҢІП:--2%К8ЕГІІҒҮШЦ;</w:t>
        <w:br/>
        <w:t>145</w:t>
        <w:br/>
        <w:t>Қасиеттерінің аталуы</w:t>
        <w:br/>
        <w:t>1 | Ақласы-гомогенді реакторлар | Ра Сұйықтықты энотермиялы реакторлар</w:t>
        <w:br/>
        <w:t>Сұйықфазалы изотермиялы емес реакторлар</w:t>
        <w:br/>
        <w:t>Газофалалы изотермиялы емес редкторлар</w:t>
        <w:br/>
        <w:t>2 |Екласы-гетерогенді Рв Тетерогенді «сұйық-сұйық»</w:t>
        <w:br/>
        <w:t>реакторлар Изотермиялы реакторлар</w:t>
        <w:br/>
        <w:t>Гетерогенді «сұйық-газ» изотермиялы</w:t>
        <w:br/>
        <w:t>реакторлар</w:t>
        <w:br/>
        <w:t>Гетерогенді «сұйық-сұйық-газ» изотермиялы</w:t>
        <w:br/>
        <w:t>реакторлар</w:t>
        <w:br/>
        <w:t>Гетерогенді «сұйық-сұйық» изотермиялы емес</w:t>
        <w:br/>
        <w:t>! реакторлар |</w:t>
        <w:br/>
        <w:t>Гетерогенді «сұйық- газ» изотермиялы емес</w:t>
        <w:br/>
        <w:t>резкторлар</w:t>
        <w:br/>
        <w:t>Гетерогенді «сұйық-сұйық-газ» изотермиялы |</w:t>
        <w:br/>
        <w:t>емес реакторлар</w:t>
        <w:br/>
        <w:t>3 |Селасы-тетерогенді- ?с Екі фазалы «газ- қатты» қозғалмайтын</w:t>
        <w:br/>
        <w:t>жаталитикалық реакторлар қатализаторлы реакторлар</w:t>
        <w:br/>
        <w:t>Екі фазалы «сұйық- қатты» қозғалмайтын</w:t>
        <w:br/>
        <w:t>катализаторлы реакторлар</w:t>
        <w:br/>
        <w:t>Екі фазалы өғаз- қатты» қозғалмалы</w:t>
        <w:br/>
        <w:t>қатализаторлы реакторлар</w:t>
        <w:br/>
        <w:t>Екі фазалы «сұйық- қатты» қозғалмалы</w:t>
        <w:br/>
        <w:t>қатализаторлы реакторлар</w:t>
        <w:br/>
        <w:t>“Үш фазалы «газ- сұйық- қатты» қозғалмайтын</w:t>
        <w:br/>
        <w:t>атализаторлы реакторлар</w:t>
        <w:br/>
        <w:t>“Үш фазалы «газ- сұйық- қатты» қозғалмалы</w:t>
        <w:br/>
        <w:t>қатализаторлы реакторлар</w:t>
        <w:br/>
        <w:t>Екі фазалы «газ- қатты» қайнаушы қабатты</w:t>
        <w:br/>
        <w:t>реакторлар</w:t>
        <w:br/>
        <w:t>Сурет3 А - Бас мәзірдің 2-батырмасы “Реакторлар класы” қасиеттерінің мәні</w:t>
        <w:br/>
        <w:t>158</w:t>
        <w:br/>
        <w:t>"Реакторлар типі" технологиялық шешім қасиеттерінің мәні</w:t>
      </w:r>
    </w:p>
    <w:p>
      <w:r>
        <w:t>1% Қасиеттің аталуы</w:t>
        <w:br/>
        <w:t>Белгі</w:t>
        <w:br/>
        <w:t>ленуі</w:t>
        <w:br/>
        <w:t>Қасиеттерінің мәні</w:t>
        <w:br/>
        <w:t>Екі фазалы гамогенді</w:t>
        <w:br/>
        <w:t>реакторлар</w:t>
        <w:br/>
        <w:t>Б</w:t>
        <w:br/>
        <w:t>Колонды аппарат іші қуыс шашыратушы</w:t>
        <w:br/>
        <w:t>Колонды аппарат іші куыс жылу алмастырғыш</w:t>
        <w:br/>
        <w:t>қондырғы (%%%%5)</w:t>
        <w:br/>
        <w:t>Тарелкалы колонда аппарат</w:t>
        <w:br/>
        <w:t>жылуалмасушымен</w:t>
        <w:br/>
        <w:t>Киілмелі колонды аппарат</w:t>
        <w:br/>
        <w:t>жылуалмастырғышпен</w:t>
        <w:br/>
        <w:t>Араластырғышты жоне жылуалмасушы</w:t>
        <w:br/>
        <w:t>реакторлар</w:t>
        <w:br/>
        <w:t>2 Екі фазалы гетерогенді</w:t>
        <w:br/>
        <w:t>реакторлар</w:t>
        <w:br/>
        <w:t>2</w:t>
        <w:br/>
        <w:t>Араластырғыш және жылуалмасушы</w:t>
        <w:br/>
        <w:t>қондырғылы реакторлар</w:t>
        <w:br/>
        <w:t>Араластырғышы бар ботожды</w:t>
        <w:br/>
        <w:t>жылуалмастырғышты қондырғылары бар</w:t>
        <w:br/>
        <w:t>реакторлар</w:t>
        <w:br/>
        <w:t>Колонды барботажды алмастырғышы</w:t>
        <w:br/>
        <w:t>реакторлар</w:t>
        <w:br/>
        <w:t>Колонды киілмелі және жылуалмастырғышты</w:t>
        <w:br/>
        <w:t>реакторлар</w:t>
        <w:br/>
        <w:t>Түгікшелі сұйық катализаторлы реакторлар</w:t>
        <w:br/>
        <w:t>3 | Гетерогенді үш фазалы</w:t>
        <w:br/>
        <w:t>каталитикалық реакторлар</w:t>
        <w:br/>
        <w:t>Ре</w:t>
        <w:br/>
        <w:t>Араластырғышты, барботажды қондырғымен</w:t>
        <w:br/>
        <w:t>және жылуалмастырғышты реакторлар</w:t>
        <w:br/>
        <w:t>Колонды секциялы сусымалы қабатты</w:t>
        <w:br/>
        <w:t>қатализаторлы реакторлар</w:t>
        <w:br/>
        <w:t>Тікшиллиндрлі кассеталы катализаторлы</w:t>
        <w:br/>
        <w:t>реакторлар</w:t>
        <w:br/>
        <w:t>Көлденең тікбұрышты қонусты қассеталы:</w:t>
        <w:br/>
        <w:t>реакторлар</w:t>
        <w:br/>
        <w:t>Колонды тікбұрышды қимдан, секциялы</w:t>
      </w:r>
    </w:p>
    <w:p>
      <w:r>
        <w:t>алмалы-салмалы кассеталы реакторлар</w:t>
        <w:br/>
        <w:t>Сурет4 А - Бас мәзірдің 3-батырмасында көрсетілетін терезе - “Реакторлар</w:t>
        <w:br/>
        <w:t>класы” қасиеттерінің мәні</w:t>
        <w:br/>
        <w:t>159</w:t>
        <w:br/>
        <w:t>Химиялық | Гранул |%%% шікті | калық жекен</w:t>
        <w:br/>
        <w:t>Х% | Катализаторлың 4 а |ж</w:t>
        <w:br/>
        <w:t>шс| ататуы Құрамы Өлшемі | Тығыздығы | Бар | белсенділі</w:t>
        <w:br/>
        <w:t>Роә Еаә ЕГІ Рав |пі Рав</w:t>
        <w:br/>
        <w:t>Рьө</w:t>
        <w:br/>
        <w:t>а ҚРҰҒА</w:t>
        <w:br/>
        <w:t>Палладилі 90- І</w:t>
        <w:br/>
        <w:t>1 | Шпак-0,5 ка Ст) 356мм |0,75-0,95г/см3 | 120м2 Шат ШЕК</w:t>
        <w:br/>
        <w:t>Шпак- 0,2 са лт 94500) | хағалыз</w:t>
        <w:br/>
        <w:t>инднка</w:t>
        <w:br/>
        <w:t>ҚРҰҒА</w:t>
        <w:br/>
        <w:t>Платина- 90- 5,</w:t>
        <w:br/>
        <w:t>2 | Палладилі Бр 3:бмм/ |0,75-0,96г/ем2 | 120м2 аны ОПЫқ</w:t>
        <w:br/>
        <w:t>(п-"пк)) Ж н (3000). | Еаталыз</w:t>
        <w:br/>
        <w:t>индика</w:t>
        <w:br/>
        <w:t>б ҚРҰҒА</w:t>
        <w:br/>
        <w:t>Палләдилі- рееН дың ы; 3 2 |70%(200С) | орг.к</w:t>
        <w:br/>
        <w:t>35. | лықты 2) АҺОЫ |3%бым |0,75-0,05гісм: Ты 98542006) | катализ</w:t>
        <w:br/>
        <w:t>индика</w:t>
        <w:br/>
        <w:t>Рі геронь Рр!</w:t>
        <w:br/>
        <w:t>Платиналы 100м2 | 70%(180С) | РФкор</w:t>
        <w:br/>
        <w:t>-і %</w:t>
        <w:br/>
        <w:t>4. | (шпак- 2) Р-лдеш %58ым |43-086гР |. 95%(195С) | ФхЕЗИ</w:t>
        <w:br/>
        <w:t>Платина- ріра т Даср</w:t>
        <w:br/>
        <w:t>5 | Палладилі АһО; 4-5мм Ол-бәнем |22, | 98%(350С) | ГАЗРФЕ</w:t>
        <w:br/>
        <w:t>(НИИОГАЗ-3Д) | жағос ЗИ</w:t>
        <w:br/>
        <w:t>-</w:t>
        <w:br/>
        <w:t>Мареніс |ы Жі, тан</w:t>
        <w:br/>
        <w:t>6 | Палладилі өлш 3,5-6 0мм. | 0,84-0,88г/см? | 100м2 | 80(180С) р</w:t>
        <w:br/>
        <w:t>(мпк-) ШНн-2 ж химия</w:t>
        <w:br/>
        <w:t>жж инс.</w:t>
        <w:br/>
        <w:t>(</w:t>
        <w:br/>
        <w:t>Сурет5 А - “Катализаторлар типі ” қасиеттерінің мәні</w:t>
        <w:br/>
        <w:t>160</w:t>
        <w:br/>
        <w:t>РКООКАМ ЕКРҮ;</w:t>
        <w:br/>
        <w:t>18Е5 СКТ, РКІМТЕК;</w:t>
        <w:br/>
        <w:t>СОМ8Т М2-50;</w:t>
        <w:br/>
        <w:t>УАКМ,П: ІМТЕСЕЕК;</w:t>
        <w:br/>
        <w:t>Е1,Е2,ЕЗ,Б1,Н,Х.ХК: КЕАІ;;</w:t>
        <w:br/>
        <w:t>Ү.ІУУ, А,В,С.р,б,Е,Е: АККАҮП..М21| ОЕ КЕЛІ;</w:t>
        <w:br/>
        <w:t>5Т, КІЛ: СНАК; І.АВЕІ. МІ, М2, М3, М4, М5, М6;</w:t>
        <w:br/>
        <w:t>РЕОСЕрОЕЕ ПІЕЕЕБЕМБЕ; (ДИФФЕРЕНЦИАЛЬНЫЕ УРАВНЕНИЯ)</w:t>
        <w:br/>
        <w:t>ВЕСІМ</w:t>
      </w:r>
    </w:p>
    <w:p>
      <w:r>
        <w:t>ЕШІ-ҮІЦжҮІ2-ХаХаХ-2;;</w:t>
        <w:br/>
        <w:t>ЖҮГІ 4ЗҮІ2НОҰХЕХ-4%Х-2;</w:t>
        <w:br/>
        <w:t>М:-1; СІ.К5СЕ; СОТОХҮ(5,3);</w:t>
        <w:br/>
        <w:t>У/ҮЕІТЕ(“ РЕШЕНИЕ СИСТЕМЫ ДИФФЕРЕНЦИАЛЬНЫХ УРАВНЕНИЙ МЕТОДОМ</w:t>
        <w:br/>
        <w:t>РУНГЕ-КУТТА-ФЕЛЬБЕРГА?);</w:t>
        <w:br/>
        <w:t>бОТОХҮ(25,5);</w:t>
        <w:br/>
        <w:t>У/ҮЕКІТЕ(“С АВТОМАТИЧЕСКИМ ВЫБОРОМ ШАГА?);</w:t>
        <w:br/>
        <w:t>СОТОХҮ(20,7);</w:t>
        <w:br/>
        <w:t>У/ҮЕІТЕ(“ ВВЕДИТЕ ЧИСЛО УРАВНЕНИЙ:?); ЕВАП(М);</w:t>
        <w:br/>
        <w:t>СОТОХҮ(20,9);</w:t>
        <w:br/>
        <w:t>У/ҮЕКІТЕ(“ ЗАДАЙТЕ ПОГРЕШНОСТЬ ВЫЧИСЛЕНИЙ Е-?); ЕВАГХЕ1);</w:t>
        <w:br/>
        <w:t>СОТОХҮ(20,11);</w:t>
        <w:br/>
        <w:t>У/ҮЕКІТЕ(“ ЗАДАЙТЕ НАЧАЛЬНЫЙ ШАГ Н-”?); КЕАГХН);</w:t>
        <w:br/>
        <w:t>СОТОХҮ(20,13);</w:t>
        <w:br/>
        <w:t>УҮЕКІТЕ(“ ЗАДАЙТЕ НАЧАЛЬНОЕ ХО Н-?; ВВАГҚХ);</w:t>
        <w:br/>
        <w:t>СОТОХҮ(20,15);</w:t>
        <w:br/>
        <w:t>У/ЕІТЕ(“ ЗАДАЙТЕ КОНЕЧНОЕ ХК-”); КЕАГ(ХК);</w:t>
        <w:br/>
        <w:t>БОК Г-1 ТОМ2 БОВЕСІМ</w:t>
        <w:br/>
        <w:t>ҮІЛІ-О.Л:-0; МІЛ:-0; АПШ-0; ВІЛ:-0</w:t>
        <w:br/>
        <w:t>СІПІ:-ООІЛ:-ОЕГП:-О:ЕІЛ:-0;</w:t>
        <w:br/>
        <w:t>ЕМІ»;</w:t>
        <w:br/>
        <w:t>СІК5СЕ;</w:t>
        <w:br/>
        <w:t>БОК Г-1 ТОМ БОВЕСІМ</w:t>
        <w:br/>
        <w:t>СОТОХҮ(20,4-4);</w:t>
        <w:br/>
        <w:t>ХҮБІТЕ(“ ВВЕДИТЕ НАЧАЛЬНОЕ ЗНАЧЕНИЕ ҮОр,22,7 7), ВЕАРХУУГЛ);</w:t>
        <w:br/>
        <w:t>ІН (4-)&gt;24 ТНЕМ</w:t>
        <w:br/>
        <w:t>ВЕСІМ</w:t>
        <w:br/>
        <w:t>СОТОХҮ(20,4); БЕГІІМЕ;</w:t>
        <w:br/>
        <w:t>СОТОХҮ(20,24);</w:t>
        <w:br/>
        <w:t>ЕМІ»;</w:t>
        <w:br/>
        <w:t>ҮІЛІ-МІЛ ;</w:t>
        <w:br/>
        <w:t>ЕМІ»;</w:t>
        <w:br/>
        <w:t>ІМ5ІЛМЕ;</w:t>
        <w:br/>
        <w:t>СОТОХҮ(20,25);</w:t>
        <w:br/>
        <w:t>ХҮБІТЕІ.М (“&lt; ВСЕ ВВЕДЕНО ПРАВИЛЬНО? ДА -“Ү?”, НЕТ -“Ч”? 9;</w:t>
        <w:br/>
        <w:t>153</w:t>
      </w:r>
    </w:p>
    <w:p>
      <w:r>
        <w:t>ТІШ:-ТМ;</w:t>
        <w:br/>
        <w:t>БОК ІХ:-1 ТОМОР БОВЕСІМ</w:t>
        <w:br/>
        <w:t>Ночгетв (2,15);</w:t>
        <w:br/>
        <w:t>СОТОХҮ (25.9, ІХ);</w:t>
        <w:br/>
        <w:t>ХУЕІТЕГМ(еп 41Х:2/5 п п/5;</w:t>
        <w:br/>
        <w:t>СОТОХҮ (33,9-ІХ); УУКІТЕІ.М(ТПІХ):5:2);</w:t>
        <w:br/>
        <w:t>СОТОХҮ (42,9-ІХ); ВЕАІММ(ХЕХРПХ,ГХ));</w:t>
        <w:br/>
        <w:t>ХЕХРПХ,ТХ|:-ХЕХРПХ,7Х1/100;</w:t>
        <w:br/>
        <w:t>ТПХ- П-ППХІНрТ;</w:t>
        <w:br/>
        <w:t>ЕМІ);</w:t>
        <w:br/>
        <w:t>СОТОХҮ (25.9,ҰМОР-1);</w:t>
        <w:br/>
        <w:t>ХУЕІТЕГМ(“пппгппапгигпаагиггичгаггіг?);</w:t>
        <w:br/>
        <w:t>ЕМІ;</w:t>
        <w:br/>
        <w:t>ВЕСІМ</w:t>
        <w:br/>
        <w:t>М200:СІ.К5СЕ;</w:t>
        <w:br/>
        <w:t>Мв8(20,32ВЫБЕРИТЕ ВАРИАНТ МОДЕЛИ(1,2ИЛИ31:&lt;2,15);</w:t>
        <w:br/>
        <w:t>Мв5(10,5,)ПРОЦЕСС ОКИСЛЕНИЯ ЭЛЕМЕНТНОГО ФОСФОРА ПЕРИОКСИДОМ</w:t>
        <w:br/>
        <w:t>ВОДОРОДА&lt;,4,15);</w:t>
        <w:br/>
        <w:t>Мв5е(14,6,/НА ПАЛЛАДИЕВОМ КАТАЛИЗАТОРЕ-,4,15);</w:t>
        <w:br/>
        <w:t>Мв5(10,8,2-ПРОЦЕСС ОКИСЛЕНИЯ ФОСФИНА КИСЛОРОДОМ ВОЗДУХА НА</w:t>
        <w:br/>
        <w:t>ГЕТЕРОГЕН-&lt;3,15);</w:t>
        <w:br/>
        <w:t>Мв8(14,9,,/НОМ ПАЛЛАДИЕВОМ КАТАЛИЗАТОРЕ&lt;,3,15);</w:t>
        <w:br/>
        <w:t>Мве(10,11,3- ПРОЦЕСС ОПРЕДЕЛЕННЫЙ ПОЛЬЗОВАТЕЛЕМ В ФАЙЛЕ С ИМЕНЕМ</w:t>
        <w:br/>
        <w:t>ПГІЕ.МОр&lt;,2,15);</w:t>
        <w:br/>
        <w:t>воіоху(63,3); КЕАр (УАКТАМТ);</w:t>
        <w:br/>
        <w:t>ІЕ МОТ (УАЮКТАМТ1п П1,2,3)) ТНЕМ СбОТО М200;</w:t>
        <w:br/>
        <w:t>ІЕ УАЕІАМТ-1 ТНЕМ ВЕСІМ</w:t>
        <w:br/>
        <w:t>кКоМ(Ц-Рч &lt;КОМ(21-” НаРО2 &lt;КОМ|3|-” НаРОз 5&lt;КОМЦП 2” Н3РОч &lt;</w:t>
        <w:br/>
        <w:t>ЕМІ;</w:t>
        <w:br/>
        <w:t>ІЕ УАЮІАМТ-2 ТНЕМ ВЕСІМ</w:t>
        <w:br/>
        <w:t>ком(Ц-?РНз &lt;комМ|21-” НаРО2 &lt;КОМІЗІ &gt;” НаРОҙ &lt;КОМ( -” НаРОч&lt;</w:t>
        <w:br/>
        <w:t>ЕМІ;</w:t>
        <w:br/>
        <w:t>ІЕ УАЮІАМТ-3 ТНЕМ ВЕСІМ</w:t>
        <w:br/>
        <w:t>-ері &lt;коМ(2І-” Р2 &lt;КОМІЗІ-” РЗ &lt;КОМЦ ЕР? Р45</w:t>
        <w:br/>
        <w:t>-”Р5 &lt;КОМ(б|-” Р6&lt;КОМ(7|-” Р7 &lt;КОМ(В ПЕ? Р85</w:t>
        <w:br/>
        <w:t>|-?РО КОМПОТ”? Р10&lt;</w:t>
        <w:br/>
        <w:t>ЕМІ;</w:t>
        <w:br/>
        <w:t>СІК5СЕ;</w:t>
        <w:br/>
        <w:t>Біоугегв (2,15);</w:t>
        <w:br/>
        <w:t>СбОТОХҮ (15,5);</w:t>
        <w:br/>
        <w:t>ХҮКІТЕІ,М (“ВВЕДИТЕ ЧИСЛО РЕАГЕНТОВ %;оіюху(43,5), КЕАр(МКО);</w:t>
        <w:br/>
        <w:t>СОТОХҮ (15,7);</w:t>
        <w:br/>
        <w:t>ХҮБІТЕПА (“ВВЕДИТЕ ЧИСЛО РЕАКЦИЙ “;зооху(43,7); ВЕАБ(МВ);</w:t>
        <w:br/>
        <w:t>СбОТОХҮ (15,9);</w:t>
        <w:br/>
        <w:t>ХҮКІТЕІ,М (“ВВЕДИТЕ ЧИСЛО ОПЫТОВ “%;роюху(43,9), КЕАО(МЕР);</w:t>
        <w:br/>
        <w:t>СОТОХҮ (15,11);</w:t>
        <w:br/>
        <w:t>144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
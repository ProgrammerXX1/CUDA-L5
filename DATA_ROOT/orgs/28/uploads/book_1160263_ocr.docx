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Әкем- Аманғосұлы Қожай</w:t>
        <w:br/>
        <w:t>Анам- Бекенқызы Сәбиланың</w:t>
        <w:br/>
        <w:t>рухтарына арнадым</w:t>
        <w:br/>
        <w:t>Қожаева Сәнім Қожайқызы</w:t>
        <w:br/>
        <w:t>ТӘРБИЕ КЕҢІСТІГІНДЕ ІЗГІЛІК ҚАСИЕТТЕРІНІҢ</w:t>
        <w:br/>
        <w:t>ТЕОРИЯЛЫҚ-ӘДІСТЕМЕЛІК НЕГІЗДЕРІ</w:t>
        <w:br/>
        <w:t>Монография</w:t>
        <w:br/>
        <w:t>АСТАНА</w:t>
        <w:br/>
        <w:t>2013</w:t>
        <w:br/>
        <w:t>мақсаты-студенттердің көзқарасын, санасын, жауапкершілік,</w:t>
        <w:br/>
        <w:t>ізгілік қасиеттерін қалыптастыру. Бірақ, ізгілік қасиеттерін</w:t>
        <w:br/>
        <w:t>қалыптастыруда «Педагогика» пәні мен оның негізгі</w:t>
        <w:br/>
        <w:t>тұжырымдамаларына негізделіп қарастырған жүйелі зерттеу</w:t>
        <w:br/>
        <w:t>жұмыстарының теориялық-әдістемелік базасы жеткіліксіз,</w:t>
        <w:br/>
        <w:t>яғни тәрбие процесі жаңа парадигма, жаңашылдық қатынас</w:t>
        <w:br/>
        <w:t>тұрғысында нақтылы, тиімді зерттеулер жүргізуді қажет етеді.</w:t>
        <w:br/>
        <w:t>12</w:t>
        <w:br/>
        <w:t>Гү-ТАРАУ. Оқу-тәрбие үдерісінде студенттердің ізгілік | 227</w:t>
        <w:br/>
        <w:t>қасиеттерің қалыптастырудың әдістемесі .............әкееез</w:t>
        <w:br/>
        <w:t>41 “Жоғары оқу орындарында студенттердің ізгілік</w:t>
        <w:br/>
        <w:t>қасиеттерін анықтаудың тәжірибелік жұмыстары ...........</w:t>
        <w:br/>
        <w:t>«Тәрбие теориясы» бөлімін оқыту негізінде | 246</w:t>
        <w:br/>
        <w:t>студенттердің ізгілік қасиеттерін қалылтастыру әдістемесі</w:t>
        <w:br/>
        <w:t>ҚОСЫМША Ә Студенттердің оқу үдерісінде ізгілік</w:t>
        <w:br/>
        <w:t>қасиеттерітуралытаным-түсініктерінанықтау мақсатында</w:t>
        <w:br/>
        <w:t>жүргізілген анкеталық сұрақтар...............1.а.аа ы М1</w:t>
        <w:br/>
        <w:t>ҚОСЫМША Б Студенттердің оқу үдерісінде ізгілік | 300</w:t>
        <w:br/>
        <w:t>қасиеттері туралы теориялық білім деңгейін анықтауға</w:t>
        <w:br/>
        <w:t>арналғантестіктапсырмалар.............ам4 мамам амыыыыы</w:t>
        <w:br/>
        <w:t>ҚОСЫМША В Педагогикалық (ситуациялар) жағдаяттар | 310</w:t>
        <w:br/>
        <w:t>арқылы ізгілік қасиеттерін қалыптастыру ..........м......</w:t>
        <w:br/>
        <w:t>ҚОСЫМША Г Теориялық білімдерін толықтыру үшін | 319</w:t>
        <w:br/>
        <w:t>ұсынылған глоссарий ..........0... ы амен емнен кен нмн е»</w:t>
        <w:br/>
        <w:t>52%,.0і</w:t>
        <w:br/>
        <w:t>УДК 3.78</w:t>
      </w:r>
    </w:p>
    <w:p>
      <w:r>
        <w:t>ББК 74.58</w:t>
        <w:br/>
        <w:t>Қ56</w:t>
        <w:br/>
        <w:t>Пікір жазғандар:</w:t>
        <w:br/>
        <w:t>Әбдікәрімұлы Б.Ә - педагогика ғылымдарының докторы, профессор</w:t>
        <w:br/>
        <w:t>Әбдіров А.М - педагогика ғылымдарының докторы, профессор</w:t>
        <w:br/>
        <w:t>Сарыбекова Ж.Т - педагогика ғылымдарының докторы, профессор</w:t>
        <w:br/>
        <w:t>Баубекова Г.Д.- педагогика ғылымдарының докторы</w:t>
        <w:br/>
        <w:t>Қ 56 ТӘРБИЕ КЕҢІСТІГІНДЕ ІЗГІЛІК ҚАСИЕТТЕРІНІҢ</w:t>
        <w:br/>
        <w:t>ТЕОРИЯЛЫҚ- ӘДІСТЕМЕЛІК НЕГІЗДЕРІ: Монография.</w:t>
        <w:br/>
        <w:t>(Оқытушылар мен мягистранттарға, студенттерге арналған)./</w:t>
        <w:br/>
        <w:t>Қожаева С.Қ./ Астана: Л.Н.Гумилев атындағы Еуразия ұлттық</w:t>
        <w:br/>
        <w:t>универеитеті, 2013. - 332 бет.</w:t>
        <w:br/>
        <w:t>18В 978-601-7364-31-1</w:t>
        <w:br/>
        <w:t>Монографияда жоғары оқу орындарында студенттердің ізгілік</w:t>
        <w:br/>
        <w:t>қасиеттерін қалыптастырудың теориялық және оның методологиялық</w:t>
        <w:br/>
        <w:t>негізі, ізгілікке тәрбиелеудің тұжырымдамалары, ұғым, түсінік, иде-</w:t>
        <w:br/>
        <w:t>ялары тәрбиеге жаңашылдық қатыңас тұрғысынан айқындалып,</w:t>
        <w:br/>
        <w:t>оның механизмдері сипатталады. Оқу-тәрбие үдерісінде ізгілік</w:t>
        <w:br/>
        <w:t>қасиеттерінің классификациясының құрамы анықталып және олардың</w:t>
        <w:br/>
        <w:t>қалыптасу жүйесі, моделі, категориялық анықтамасы беріледі. Еңбекте</w:t>
        <w:br/>
        <w:t>теориялық мәселелер мен күрделі тұжырымдамалық ой - пікірлер сыз-</w:t>
        <w:br/>
        <w:t>ба, кесте, ықшам сызық арқылы бейнеленген. Монография білім беру</w:t>
        <w:br/>
        <w:t>мекемелерінің қызметкерлеріне, жоғары оқу орындарының студенттері</w:t>
        <w:br/>
        <w:t>мен оқытушыларына, магистранттарға арналған.</w:t>
        <w:br/>
        <w:t>Баспаға Еуразия ұлттық университетінің ғылыми кеңесі ұсынған.</w:t>
        <w:br/>
        <w:t>2.0498 4 хаттама 26 желтоқсан 2012)</w:t>
        <w:br/>
        <w:t>і ҚАЗАҚСТАН РЕСПУБЛИКАФЫНЫҢ 425-</w:t>
        <w:br/>
        <w:t>һ ҰЛТТЫҚ АКАДЕМИЯЛЫҚ КІТАПХАНАСЫ</w:t>
        <w:br/>
        <w:t>» 00201148</w:t>
        <w:br/>
        <w:t>ІВВМ 978-601-7364-31-1</w:t>
        <w:br/>
        <w:t>УДК 3.78</w:t>
        <w:br/>
        <w:t>ББК 74.58</w:t>
        <w:br/>
        <w:t>О Қожаева С.Қ. 2012</w:t>
        <w:br/>
        <w:t>Осымәселенің шешілуінде жоғары білім беру процесінің,</w:t>
        <w:br/>
        <w:t>оның ішінде педагогикалық білім беру жүйесінің алатын орны</w:t>
        <w:br/>
        <w:t>ерекше.</w:t>
        <w:br/>
        <w:t>Жоғары мектеп жүйесіндегі педагогиканы оқыту</w:t>
        <w:br/>
        <w:t>мәселесіне байланысты ғылыми және ғылыми-әдістемелік</w:t>
        <w:br/>
        <w:t>жүйе жасаудың маңыздылығы мен көкейкестілігі артып отыр,</w:t>
        <w:br/>
        <w:t>соның ішінде педагогикалық ғылымдарды оқыту барысын-</w:t>
        <w:br/>
        <w:t>да ізгілік қасиетті қалыптастыру мәселесі әлі де шешімін</w:t>
        <w:br/>
        <w:t>таппаған.</w:t>
        <w:br/>
        <w:t>Педагогикалық категория ретінде «адамгершілік»,</w:t>
        <w:br/>
        <w:t>в«ізгілік», «имандылық», «әдептілік», «қарым-қатынас»;</w:t>
        <w:br/>
        <w:t>«рухани-ізгілік», «ізгілендіру», сияқты түсініктері - жоғары</w:t>
        <w:br/>
        <w:t>мектептегі педагогикалық құбылысқа тэн ұғымдар бола тұра,</w:t>
      </w:r>
    </w:p>
    <w:p>
      <w:r>
        <w:t>бұл ұғымдар өзара бірлікте, сабақтастықта қарастырылмаған.</w:t>
        <w:br/>
        <w:t>Әйтсе де адамзат әлемдік педагогика тарихында ізгілік</w:t>
        <w:br/>
        <w:t>мәселесіне ерекше назар аударған. ХХ ғасырдың соңғы кезінде</w:t>
        <w:br/>
        <w:t>бұл мәселе түрлі обьективтік жағдайға байланысты ерекше</w:t>
        <w:br/>
        <w:t>мәнге ие болды. Біздің пікірімізше оның басты себебі:</w:t>
        <w:br/>
        <w:t>- адамның рухани күші, ізгі қасиеттері дамымайынша</w:t>
        <w:br/>
        <w:t>экономикалық өркендеу де, ғылыми - техникалық прогресс</w:t>
        <w:br/>
        <w:t>те шынайы бақыт пен өмірге құштарлықты, рахат сезімін,</w:t>
        <w:br/>
        <w:t>қанағатшылықты қалыптастыра алмайды;</w:t>
        <w:br/>
        <w:t>- біздің ізгіліктілік мәселесіне қызығушылық танытуы-</w:t>
        <w:br/>
        <w:t>мыз алдымен оның күрделілігіне, екіншіден соншалықты көп</w:t>
        <w:br/>
        <w:t>назар аударылып жан- жақты зерттелуіне байланысты. Ізгілік,</w:t>
        <w:br/>
        <w:t>адамгершілік қадір - қасиет, адамның рухани жан дүниесі,</w:t>
        <w:br/>
        <w:t>болмыс - бітімі ғалымдар назарынан тыс қалмаған. )</w:t>
        <w:br/>
        <w:t>- қазіргі кезең тенденцияларына сәйкес ізгіліктілік</w:t>
        <w:br/>
        <w:t>құбылысын түсінуге ұмтылу;</w:t>
        <w:br/>
        <w:t>- адам, оның мәнін, дамуын біртұтас психологиялық,</w:t>
        <w:br/>
        <w:t>педагогикалық білім тұрғысынан түсіндіретін. жаңа</w:t>
        <w:br/>
        <w:t>антропологиялық парадигманың ізгілік қасиет негізін</w:t>
        <w:br/>
        <w:t>қарастыру. ан Ші лара Дау, ұш оар</w:t>
        <w:br/>
        <w:t>МАЗМҰНЫ</w:t>
        <w:br/>
        <w:t>І- ТАРАУ. Жоғары оқу орындарында студенттердің | 13</w:t>
        <w:br/>
        <w:t>ізгілік қасиеттерін қалыптастырудың теориялық</w:t>
        <w:br/>
        <w:t>негіздері ...зь:ь:ьезекезкезенеккелекезеегөеввоневгезевовон кезеген киытшве ке кекенкелекекініе</w:t>
        <w:br/>
        <w:t>1.1 Ізгілік қасиеттердің психологиялық-педагогикалық</w:t>
        <w:br/>
        <w:t>мәні және зерттелуі</w:t>
        <w:br/>
        <w:t>1.22 Жастарды ізгілікке тәрбиелеудегі педагогикалық-</w:t>
        <w:br/>
        <w:t>психологиялық проблемалар</w:t>
        <w:br/>
        <w:t>1.3 Ізгілік қасиеттерді қалыптастыру мәселесінің қазіргі 9 |</w:t>
        <w:br/>
        <w:t>тәрбие тұжырымдамаларындағы орны</w:t>
        <w:br/>
        <w:t>1.4 Қоғамда жастарды тәрбиелеудегі экологияландыру</w:t>
        <w:br/>
        <w:t>мен ізгілендірудің біртұтас дамуы</w:t>
        <w:br/>
        <w:t>1.5 Ізілік қасиетінің танымаралық байланысы мен</w:t>
        <w:br/>
        <w:t>категориялық анықтамасы</w:t>
        <w:br/>
        <w:t>П-ТАРАУ Оқу-тәрбие үдерісінде ізгілік қасиеттерінің</w:t>
        <w:br/>
        <w:t>құрамын анықтау және олардың қалыптасуын</w:t>
        <w:br/>
        <w:t>жүйелеу ............... елене кене овененеккекекекеквкенеез кене неевев етке теввонкененнн»</w:t>
        <w:br/>
        <w:t>2.1«Жалпыадамзатқа тән қасиеттер» классификациясы, |163 |.</w:t>
        <w:br/>
        <w:t>оның құрамы</w:t>
        <w:br/>
        <w:t>22 «ізгілік қасиеттерінің оқу-тәрбие процесінде | 173</w:t>
        <w:br/>
        <w:t>қалыптасуы» (ІКҚ) жүйесі, оның құрамы</w:t>
        <w:br/>
        <w:t>2.3 «ізгілік қасиеттерінің оқу-тәрбие процесіндегі</w:t>
        <w:br/>
        <w:t>қалыптасуы» жүйесінің компоненттері арасындағы өзара</w:t>
        <w:br/>
        <w:t>байланысы</w:t>
        <w:br/>
        <w:t>Ш-ТАРАУ Оқу-тәрбие үлерісінде ізгілік қасиеттерінің</w:t>
      </w:r>
    </w:p>
    <w:p>
      <w:r>
        <w:t>модельдік жүйесі ....................лі.... енеке еккен емнен кеннен»</w:t>
        <w:br/>
        <w:t>31 «Ізгілік қасиеттерін игеру үдерісінің пәндік құрамы» | 198</w:t>
        <w:br/>
        <w:t>жүйелік моделі Бе ; )</w:t>
        <w:br/>
        <w:t>32 «Тәрбие теориясы» бөлімін оқыту негізінде</w:t>
        <w:br/>
        <w:t>студенттердің ізгілік қасиеттерінің қалыптасуының моделі.</w:t>
        <w:br/>
        <w:t>3.3Экологиялық білім негіздерін «Педагогика» пәніне</w:t>
        <w:br/>
        <w:t>еңгізу әдісінің модельдік жүйесі</w:t>
        <w:br/>
        <w:t>В.Г.Белинский “ізгілік қасиетінің анықтамасын</w:t>
        <w:br/>
        <w:t>патриоттық, туған жерге сүйіспеншілік тұжырымдамасы</w:t>
        <w:br/>
        <w:t>негізінде қарастырады.</w:t>
        <w:br/>
        <w:t>Е.Городецкая ізгілік анықтамасын бұл қасиеттің</w:t>
        <w:br/>
        <w:t>мағынасына сүйене отырып, оның этикалық, эстетикалық</w:t>
        <w:br/>
        <w:t>қасиеттермен қатынасы арқылы ашқан. Жоғарыда келтірілген</w:t>
        <w:br/>
        <w:t>анықтамалар мән-мағына, мазмұнына сүйене отырып айта-</w:t>
        <w:br/>
        <w:t>рымыз, ізгілік қасиетіне берілген анықтамалар негізіне үш</w:t>
        <w:br/>
        <w:t>тұжырымдама пайдаланғандығын байқалады.</w:t>
        <w:br/>
        <w:t>Көрнекті орыс ағартушысы А.С. Макаренко тәрбие</w:t>
        <w:br/>
        <w:t>мәселесін біріккен күрделі процесс деп түсінген. Ол: «Адамды</w:t>
        <w:br/>
        <w:t>тек қана санасына әсер етумен тәрбиелеу жеткіліксіз, толық</w:t>
        <w:br/>
        <w:t>тәрбиені тек сана мен іс-әрекеттің бірлігі арқылы оң нәтиже</w:t>
        <w:br/>
        <w:t>алуға болады»дейді. (106; 107).</w:t>
        <w:br/>
        <w:t>Педагогикалық ой-сананы ізгілендіру тұрғысынан</w:t>
        <w:br/>
        <w:t>қарағанда, «ізгілікті ой-сана» дегеніміз-ең жоғары ой-сана.</w:t>
        <w:br/>
        <w:t>Осы ой-санананы педагогикалық ізгілікті ойлауға ұштастыру,</w:t>
        <w:br/>
        <w:t>студенттерде ізгі қасиеттің қалыптасу сапасын арттыру</w:t>
        <w:br/>
        <w:t>болашақ өмірдің гүлденуінің, жақсаруының өлшемі. М.С. Ка-</w:t>
        <w:br/>
        <w:t>ган «Адам мен адамның риясыз қарым-қатынасы табиғатқа</w:t>
        <w:br/>
        <w:t>қатынасынан да орын алу керек. Сонда рухани байлық ұғымы-</w:t>
        <w:br/>
        <w:t>адам-табиғат арасындағы бірлікті, тұтастықты қамтамасыз</w:t>
        <w:br/>
        <w:t>ететін-ізгілікті қатынас деп аталатын біртұтас мағыналық ка-</w:t>
        <w:br/>
        <w:t>тегориямен толығады, әрі ол қай жағынан болса да ізгілікті</w:t>
        <w:br/>
        <w:t>болады...» П08; 1091.</w:t>
        <w:br/>
        <w:t>Ізгілікті-адамгершілік қасиет-адамшылықтың айрықша</w:t>
        <w:br/>
        <w:t>белгісі, әлеуметтік-қоғамдық ортада қалыптасқан өмір</w:t>
        <w:br/>
        <w:t>салтының, адамаралық қарым-қатынас, өзара сыйластықтың</w:t>
        <w:br/>
        <w:t>негізінде салт-дәстүр, әдеп-ғұрып ықпалымен қалыптасады</w:t>
        <w:br/>
        <w:t>П01.</w:t>
        <w:br/>
        <w:t>Бұл мәселе қоғам, жалпыадамзат қатынасын</w:t>
        <w:br/>
        <w:t>ізгілендірумен біртұтас ұштасып жатады. Қоғамды ізгілендіру</w:t>
        <w:br/>
        <w:t>ең алдымен ізгілік, рухани құндылықтарды игеруді керек етеді.</w:t>
        <w:br/>
        <w:t>15</w:t>
        <w:br/>
        <w:t>тұжырымдамасында ІРІ. Қазақстан Республикасындағы білім</w:t>
        <w:br/>
        <w:t>беруді дамытудың 2005-2010 жылдарға арналған мемлекеттік</w:t>
        <w:br/>
        <w:t>бағдарламасында айқындалған міндеттерді жүзеге асыру,</w:t>
        <w:br/>
        <w:t>еліміздегі білім беру жүйесін дүниежүзілік озық тәжірибеге</w:t>
        <w:br/>
        <w:t>сай жетілдіру, сапалы білім беру арқылы ғылым негіздерін</w:t>
        <w:br/>
        <w:t>меңгерген жоғары білікті мамандарды тәрбиелеу, білім мен</w:t>
        <w:br/>
        <w:t>ғылымды интеграциялау, тәрбие мен бірлікте жүргізу арқылы</w:t>
        <w:br/>
        <w:t>ізгілік қасиетті бойына дарытқан азамат, ақылды, рухани жан</w:t>
      </w:r>
    </w:p>
    <w:p>
      <w:r>
        <w:t>дүниесі бай кәсіп иесін қалыптастыру көзделеді.</w:t>
        <w:br/>
        <w:t>Осы орайда психологиялық, педагогикалық</w:t>
        <w:br/>
        <w:t>ғылымдардың оның ішінде «Тәрбие теориясы» негізінде</w:t>
        <w:br/>
        <w:t>студенттердің теориялық, кәсіби даярлығындағы орны ерек-</w:t>
        <w:br/>
        <w:t>ше. «Тәрбие теориясы» оқу пәні ретінде педагогиканың</w:t>
        <w:br/>
        <w:t>құрамында, кейде дербес өз алдында жүреді. Бұл курс</w:t>
        <w:br/>
        <w:t>болашақ маманға арнаулы және жоғары оқу орнында тәрбие</w:t>
        <w:br/>
        <w:t>теориясы мен әдістемесінен білім бере отырып, студенттер-</w:t>
        <w:br/>
        <w:t>ге тәрбиелеу заңы, заңдылықтары, қағидасы, ережесі, әдіс-</w:t>
        <w:br/>
        <w:t>тәсіл, құралдары, технологиясын меңгертуде, арнайы кәсіби</w:t>
        <w:br/>
        <w:t>даярлауда жетекші роль атқарады.</w:t>
        <w:br/>
        <w:t>Тәрбие теориясын барлық педагогикалық пәндердің</w:t>
        <w:br/>
        <w:t>өзегі, арқауы ретінде қарауға болады, оның атқаратын қызметі</w:t>
        <w:br/>
        <w:t>күрделі. Теориялық білім берумен қатар арнайы ізгілік</w:t>
        <w:br/>
        <w:t>қасиеттерін қалыптастыру жан-жақты қарастыруды қажет</w:t>
        <w:br/>
        <w:t>етеді. Оқыту да, тәрбиелеу де екі жақты процесс, оқытушы</w:t>
        <w:br/>
        <w:t>мен студенттің бірдей еңбек етуін талап ететінін, әрі бір-</w:t>
        <w:br/>
        <w:t>біріне тәрбиелік ықпал, әсер негізінде дамитындығын білеміз.</w:t>
        <w:br/>
        <w:t>Тәрбиенің қоршаған қоғамдық-табиғи, әлеуметтік</w:t>
        <w:br/>
        <w:t>ортаға ізгілік қасиеттерді қалыптастырудағы ықпалы Шығыс</w:t>
        <w:br/>
        <w:t>ойшылдары: Әл-Фараби, Ж.Баласағұн, М.Қашқари, Қайқаус</w:t>
        <w:br/>
        <w:t>т.б. (5; 6;7; 8; 9), еңбектерінде кеңінен орын алған. Олардың</w:t>
        <w:br/>
        <w:t>идеялары гуманистік педагогиканың одан әрі қалыптасып да-</w:t>
        <w:br/>
        <w:t>муына негіз болды. Жастардың бір-бірімен қарым-қатынасын</w:t>
        <w:br/>
        <w:t>орнықтыру, сүйіспеншілігін, дүниетанымын дамыту, соның</w:t>
        <w:br/>
        <w:t>6</w:t>
        <w:br/>
        <w:t>Мәселен, қазақ педагогикалық, энциклопедиялық</w:t>
        <w:br/>
        <w:t>сөздігінде тұжырымдалған сөздікте: «Ізгілік - адамның</w:t>
        <w:br/>
        <w:t>әдептілігін, сыпайылығын, өнегелігін, қарапайымдылығын</w:t>
        <w:br/>
        <w:t>білдіретін қасиет. Ізетті адам жақсы тәрбиеалып,оныісжүзінде</w:t>
        <w:br/>
        <w:t>қолданған адам»,-деп келтірілген П111|. Бұл анықтамада</w:t>
        <w:br/>
        <w:t>жалпылама түрде бірнеше ғылым саласын қамту деңгейінде,</w:t>
        <w:br/>
        <w:t>түрлі қатынасқа негізделе отырып, ізгілікті қасиет ұғымы</w:t>
        <w:br/>
        <w:t>тұжырымдалғандығын көрдік. Анықтамаларда әдептілік,</w:t>
        <w:br/>
        <w:t>сыпайылық деп әдеп қасиетінің өнегелік, парасаттылық,</w:t>
        <w:br/>
        <w:t>адамгершілік қасиетінің, қарапайымдылық жақсы тәрбие</w:t>
        <w:br/>
        <w:t>іргетасы ізгілік қасиетінің компоненттері алынған</w:t>
        <w:br/>
        <w:t>Адамзат тіршілігінде өте маңызды орын алатын</w:t>
        <w:br/>
        <w:t>ізгілік қасиетінің мәні, мағынасы көптеген ғалымдардың</w:t>
        <w:br/>
        <w:t>зерттеулеріне негіз болған және ізгілік қасиеттердің</w:t>
        <w:br/>
        <w:t>анықтамасын тұжырымдап, өмір талабына сай бағыттап, бұл</w:t>
        <w:br/>
        <w:t>қасиеттерді адамгершілік, әдеп, имандылық, жауапкершілік,</w:t>
        <w:br/>
        <w:t>т.б. адам өмірінде кең таралған қасиеттер мен танымдық бай-</w:t>
        <w:br/>
        <w:t>ланысы негізінде қарастырады. Зерттеушілер категориялық</w:t>
        <w:br/>
        <w:t>тұрғыдан талдау жасау барысындасізгі», «ізгілік», «әдептілік»,</w:t>
        <w:br/>
        <w:t>«адамгершілік», «имандылық» ұғымдарының арасалмағын</w:t>
        <w:br/>
        <w:t>түрліше түсіндіреді. Ғалымдардың бір тобы адамгершілік</w:t>
        <w:br/>
        <w:t>ұғымының құрамына ізгілік ұғымы кіреді десе, екінші</w:t>
        <w:br/>
        <w:t>тобы ізгілік ауқымды ұғым, оның мазмұны адамгершілік,</w:t>
        <w:br/>
        <w:t>әдеп, имандылық т.б. ұғымдарды қамтиды деген ой айта-</w:t>
        <w:br/>
        <w:t>ды. Сондықтан алдымен адамгершілік қасиеттеріне берілген</w:t>
        <w:br/>
        <w:t>анықтамалар мен бұл қасиетке негіз болатын принциптерді</w:t>
        <w:br/>
        <w:t>салыстырмалы түрде талдау жасағанды жөн көрдік:</w:t>
        <w:br/>
        <w:t>«Адамгершілік тәрбиесі - жеке тұлға бойында мінез-құлықтың</w:t>
        <w:br/>
        <w:t>белгілі бір сипаттардың, олардың бір-біріне, отбасына, өзге</w:t>
      </w:r>
    </w:p>
    <w:p>
      <w:r>
        <w:t>адамдарға, мемлекетке, Отанға қатынасын анықтайтын мінез</w:t>
        <w:br/>
        <w:t>нормаларымен ережелерін дарыту үшін тәрбиешілердің арнау-</w:t>
        <w:br/>
        <w:t>лы мақсат көздеген қызметі» |261. «Адамгершілікке тәрбиелеу</w:t>
        <w:br/>
        <w:t>адамның дүниеге, адамдарға көзқарасын анықтайды,</w:t>
        <w:br/>
        <w:t>16</w:t>
        <w:br/>
        <w:t>тәрбие тұжырымдамаларының барлығына дерлік негіз ретінде</w:t>
        <w:br/>
        <w:t>алынған. Адамдар арасындағы мәдени, әдепті, ізгілікті</w:t>
        <w:br/>
        <w:t>қасиеттерді сақтау адам - адам, адам -- табиғат, адам -- тех-</w:t>
        <w:br/>
        <w:t>ника арасындағы қатынасты дамыту, педагогикалық сананы,</w:t>
        <w:br/>
        <w:t>сезімді, ойлау қабілетімізді арттыру, жалпы адамзаттық руха-</w:t>
        <w:br/>
        <w:t>ни мәдениеттілікке, әдептілікке, адамгершілікке, ізгілікке ба-</w:t>
        <w:br/>
        <w:t>улу, тәлім-тәрбие негізінде саналы мінез-құлық нормаларын</w:t>
        <w:br/>
        <w:t>сақтауға үйрету тығырықтан шығарар бірден - бір жол деп</w:t>
        <w:br/>
        <w:t>түсінген дұрыс. Осы зерттеу барысында ізгілік қасиеттерінің</w:t>
        <w:br/>
        <w:t>«Тәрбие теориясы» негіздерімен байланыстарын ашуды</w:t>
        <w:br/>
        <w:t>басшылыққа алғандығымызды айтқымыз келеді. Бұл тұрғыдан</w:t>
        <w:br/>
        <w:t>ежелден белгілі ізгілік қасиеттері мен жоғарыда айтылған</w:t>
        <w:br/>
        <w:t>басты қасиеттердің арасындағы себепкерлік - қажеттілік,</w:t>
        <w:br/>
        <w:t>мақсаттылық,танымды, іс-әрекеттік байланысты негіз ретінде</w:t>
        <w:br/>
        <w:t>аламыз. Тоталитарлық кезеңде әкімшілік жүйенің оқу- тәрбие</w:t>
        <w:br/>
        <w:t>үдерісінде этнопедагогика сияқты ғылым салаларының на-</w:t>
        <w:br/>
        <w:t>зардан тыс қалғандығы, яғни оқу- тәрбие үдерісі дамуының</w:t>
        <w:br/>
        <w:t>ғылыми тұтқасы бола алмауы. Қазіргі кезде әлемде көптеген</w:t>
        <w:br/>
        <w:t>келеңсіздіктердің таралуы оның алдын алу мақсатында тэрбие</w:t>
        <w:br/>
        <w:t>жұмыстарын түбірінен жаңа негізде жетілдірудің қажеттілігі</w:t>
        <w:br/>
        <w:t>мәселенің өзектілігінкөрсетеді. Сондықтан, тәуелсіз Қазақстан</w:t>
        <w:br/>
        <w:t>Республикасының даму стратегиясы жас ұрпаққа білім мен</w:t>
        <w:br/>
        <w:t>ізгілікті тәрбие беруді жетілдіруді міндеттейді. Оған себел -</w:t>
        <w:br/>
        <w:t>ортаға деген саналы көзқарастың, жауапкершілік сезімнің,</w:t>
        <w:br/>
        <w:t>яғни ізгілік қасиеттерінің жетіспеушілігі. Осы тұрғыдан</w:t>
        <w:br/>
        <w:t>студенттерді тәрбиелеуді жүзеге асыруда жеке пәндердің</w:t>
        <w:br/>
        <w:t>мүмкіндігінің толық ашылмауы айқын қарама - қайшылық</w:t>
        <w:br/>
        <w:t>деп білеміз.</w:t>
        <w:br/>
        <w:t>Жалпы әлемдік деңгейде мойындалып отырған</w:t>
        <w:br/>
        <w:t>"згілендіру "үдерісіне сәйкес ізгілік қасиеттерінің</w:t>
        <w:br/>
        <w:t>теориялық-практикалық тенденциялары айқындала баста-</w:t>
        <w:br/>
        <w:t>ды. Оны қалыптастырудың ғылыми-практикалық маңызы</w:t>
        <w:br/>
        <w:t>айрықша болып отыр. Ізгілік қасиеттерге тәрбиелеудің негізгі</w:t>
        <w:br/>
        <w:t>П</w:t>
        <w:br/>
        <w:t>КІРІСПЕ</w:t>
        <w:br/>
        <w:t>Зерттеудің көкейкестілігі. Педагогиканың негізгі</w:t>
        <w:br/>
        <w:t>мақсаты педагогикалық жүйелерді жаңартудың, білім беру</w:t>
        <w:br/>
        <w:t>мен тәрбиелеудің негізгі міндетін шешу болғандықтан,</w:t>
        <w:br/>
        <w:t>қазіргі заман педагогикаға, оның ішінде осы ғылымның дер-</w:t>
        <w:br/>
        <w:t>бес саласы - тәрбие теориясына үлкен талаптар қойып отыр.</w:t>
        <w:br/>
        <w:t>Өйткені, бүкіл адамзат қазіргі ғылыми-техникалық про-</w:t>
        <w:br/>
        <w:t>гресс пен өркениеттің даму дәуіріне, Қазақстан 50 дамыған</w:t>
        <w:br/>
        <w:t>елдердің қатарына қосылуға бет бұрған кезеңде, жаңа қоғамға</w:t>
        <w:br/>
        <w:t>лайықты өмірден өз орнын табатын, ізгілік қасиетті. бойына</w:t>
        <w:br/>
        <w:t>сіңірген жеке тұлғаны, жаңа тұрпатты маманды қалыптастыру</w:t>
        <w:br/>
        <w:t>- ең өзекті мәселеге айналды. «Тұлғаның ұлттық бәсекелестік</w:t>
        <w:br/>
        <w:t>қабілеті бірінші кезекте оның білім деңгейінен анықталады»,</w:t>
      </w:r>
    </w:p>
    <w:p>
      <w:r>
        <w:t>- деп Республика президенті Н.Ә.Назарбаев білім беру</w:t>
        <w:br/>
        <w:t>жүйесіндегі басты құндылықтардың бірі ретінде білімге ба-</w:t>
        <w:br/>
        <w:t>сты назар аударады (Н.Ә.Назарбаев «Қазақстан - 2030» жол-</w:t>
        <w:br/>
        <w:t>дауын) П11. Білім -- жаңашыл қоғамдағы негізгі басымдылық.</w:t>
        <w:br/>
        <w:t>Жалпы адами құндылық, ұлттық мәдениет пен дәстүрді</w:t>
        <w:br/>
        <w:t>қорғау. Басқару сипатын демократияландыру-: білім беру</w:t>
        <w:br/>
        <w:t>саласындағы мемлекеттік саясаттың ұстанымы. Білім мен</w:t>
        <w:br/>
        <w:t>тәрбие егіз. Сондықтан да ҚР білім беру саясатын айқындайын</w:t>
        <w:br/>
        <w:t>құжаттарда («Білім» тураы Заң, Жоғары білім беру мемлекеттік</w:t>
        <w:br/>
        <w:t>стандарты, Білім мазмұнының тұжырымдамасы т.б.) кәсіби</w:t>
        <w:br/>
        <w:t>біліктілік пен болашақ маман иесін даярлауға биік міндет</w:t>
        <w:br/>
        <w:t>жүктей отырып, жеке тұлғаның ізгілікті қасиетін /дамы-</w:t>
        <w:br/>
        <w:t>ту мәселелеріне ерекше көңіл бөлінеді. «Жоғары мектептің</w:t>
        <w:br/>
        <w:t>маңызы мен қызметі - оның үздіксіз ілім беру жүйесіндегі</w:t>
        <w:br/>
        <w:t>басқа буындармен сабақтас болуында ғана емес, ең алды-</w:t>
        <w:br/>
        <w:t>мен, болашақ маман иесінің жеке тұлғасының қалыптасуы</w:t>
        <w:br/>
        <w:t>мен дамуы қатар жүретін ерекше құнды, қайталанбас буын</w:t>
        <w:br/>
        <w:t>екендігімен анықталып негізделеді »,- делінген бұл жөнінде</w:t>
        <w:br/>
        <w:t>жалпы кәсіби білім беретін жоғары мектептің білім мазмұны</w:t>
        <w:br/>
        <w:t>5</w:t>
        <w:br/>
        <w:t>-қазіргі өмір талабына сай тұтас адамгершілік,</w:t>
        <w:br/>
        <w:t>имандылық, ізгілік, әдептілік қасиеттерін тәрбиелеу.</w:t>
        <w:br/>
        <w:t>Адамның адамгершілік қасиеттерінің қүрылымын пси-</w:t>
        <w:br/>
        <w:t>холог-педагогтар төмендегі бөліктерден: сезім, сана, сенім,</w:t>
        <w:br/>
        <w:t>мінез - құлық дағдысынан құралады деген қорытынды жа-</w:t>
        <w:br/>
        <w:t>сайды. Тәрбиелейтін қасиеттеріне қарай бұл бөліктердің</w:t>
        <w:br/>
        <w:t>тәрбие процесіндегі жетекшілік ролі өзгеріп тұрады. Абайдың</w:t>
        <w:br/>
        <w:t>пікірінше, адамгершілік мұраты-«Толық адам». Ол адамның</w:t>
        <w:br/>
        <w:t>үш-ақ қасиеті: «Нүрлы -ақыл, жылы жүрек, ыстық қайрат »</w:t>
        <w:br/>
        <w:t>иесін қалыптастырудан тұрады. Адамгершілік тәрбиесінің</w:t>
        <w:br/>
        <w:t>мазмұны-жүйеленген адамгершілік, имандылық, ізгілік</w:t>
        <w:br/>
        <w:t>қасиеттерді, сапаны, сезімді, ізгілікті сананы қалыптастыру</w:t>
        <w:br/>
        <w:t>бағытында сан-салалы жұмыс түрлерін жүргізе отырып, жа-</w:t>
        <w:br/>
        <w:t>старды көркем мінез-құлық ережелері, моральдық норма-</w:t>
        <w:br/>
        <w:t>лар туралы біліммен, іскерлікпен, дағдымен қаруландыру.</w:t>
        <w:br/>
        <w:t>Адамгершілік қасиеттер әлеуметтік, қоғамдық ортаның</w:t>
        <w:br/>
        <w:t>ықпалымен қалыптасатындықтан отбасы, мектеп, оқу-</w:t>
        <w:br/>
        <w:t>еңбек орындарының тәрбиелік әсерін орынды, дұрыс</w:t>
        <w:br/>
        <w:t>ұйымдастыруға баса назар аударған дұрыс. Адамгершілік</w:t>
        <w:br/>
        <w:t>тәрбиесін қалыптастыру әдіс-тәсіл, құралдары сан алуан.</w:t>
        <w:br/>
        <w:t>Ықпал ету механизмдері де көп қырлы. Адамгершілік тәрбиесі</w:t>
        <w:br/>
        <w:t>адамның ізгілікті қасиеттерін дамыту көзі болғандықтан жеке</w:t>
        <w:br/>
        <w:t>тұлғаны жақсылық жасауға ынталандыратын педагогикалық,</w:t>
        <w:br/>
        <w:t>тәрбиелік жағдаяттар туындата отырып, әрбір жеткіншек</w:t>
        <w:br/>
        <w:t>бойында имандылық, әдептілік қалыптасатындай жағдай жа-</w:t>
        <w:br/>
        <w:t>салады. Өйткені, адам баласына деген мейірім ең жақын ада-</w:t>
        <w:br/>
        <w:t>мын: ата- анасын, бауырларын сүюден басталады. Адамды ең</w:t>
        <w:br/>
        <w:t>биік құндылық ретінде бағалау осы сүйіспеншіліктен бастау</w:t>
        <w:br/>
        <w:t>алады. Адамгершілік адамзат қоғамының даму тарихының</w:t>
        <w:br/>
        <w:t>барлық сатысында дамып, қалыптасып, әрбір дәуірдің өзіндік</w:t>
        <w:br/>
        <w:t>қайшылықтарымен біте қайысып жетіледі. Адамгершілік</w:t>
        <w:br/>
        <w:t>қасиеттер мен әдеп нормаларын, қарым-қатынас мәдениетін</w:t>
        <w:br/>
        <w:t>сақтаған жан ғана әлеуметтік-қоғамдық, құқықтық заң</w:t>
        <w:br/>
        <w:t>19</w:t>
      </w:r>
    </w:p>
    <w:p>
      <w:r>
        <w:t>К.Өстеміров, Б.Т.Кенжебеков) т.б.145; 46; 47; 48; 49; 50; 51; 52;</w:t>
        <w:br/>
        <w:t>5354; 55; 56; 57; 58).</w:t>
        <w:br/>
        <w:t>Бұл еңбектер бүгінгі таңда жастарға берген білімді, іс-</w:t>
        <w:br/>
        <w:t>әрекет пен бағалау өлшемдерін қамтитын қоғамдық және</w:t>
        <w:br/>
        <w:t>ұжымдық тәжірибе тағылымдарын игеріп қана қоймай, оны</w:t>
        <w:br/>
        <w:t>әрі қарай өзінің шығармашылықты, рухани мәдениетін,</w:t>
        <w:br/>
        <w:t>танымдық, ізгілік қасиеттерін іс-әрекетімен сабақтастыруға</w:t>
        <w:br/>
        <w:t>тиіс.</w:t>
        <w:br/>
        <w:t>Ізгілік қасиеттерге тәрбиелеу педагогика</w:t>
        <w:br/>
        <w:t>ғылымдарындағы негізгі бағыт, жоғары білім берудің құрамдас</w:t>
        <w:br/>
        <w:t>бөлігі болын саналады. Қазіргі кезде жоғары мектептің осы</w:t>
        <w:br/>
        <w:t>бағытта жұмыс істеуіне ерекше көңіл бөлінуде.</w:t>
        <w:br/>
        <w:t>Педагогиканы оқыту проблемасы студенттерді кәсіби</w:t>
        <w:br/>
        <w:t>даярлаудың құрамды бөлігі ретінде көптеген зерттеулерге негіз</w:t>
        <w:br/>
        <w:t>болды. В.Б.Успенский, А.П.Чернявская « Психологиялық-</w:t>
        <w:br/>
        <w:t>педагогикалық қызметке кіріспе» атты оқу құралында педа-</w:t>
        <w:br/>
        <w:t>гог қызметінің ерекшелігін айқындап, оларға қойылатын та-</w:t>
        <w:br/>
        <w:t>лап, даярлау жолы, кәсіби дамуды синаттайды. Білімді саналы</w:t>
        <w:br/>
        <w:t>меңгеретін, шығармашылықпен тиянақты білім алуға тырыса-</w:t>
        <w:br/>
        <w:t>тын, теориялық білімін тәжірибеде қолдана алатын бойында</w:t>
        <w:br/>
        <w:t>ізгілік қасиеттері қалыптасқан жоғары біліктенген мамандар-</w:t>
        <w:br/>
        <w:t>ды даярлауға бағытталған «даярлық» ұғымы», «педагогикалық</w:t>
        <w:br/>
        <w:t>жағдайды шешу» М.И.Дьяченко, Л.А.Кандыбович,</w:t>
        <w:br/>
        <w:t>К.К.Платонов, А.С.Пракгишвили, Д.Н. Узнадзе т.б., «жеке</w:t>
        <w:br/>
        <w:t>тұлғаның күрделі құрылымы, қасиеті» К.М.Дурай-Новакова,</w:t>
        <w:br/>
        <w:t>М.С.Кобзев, «кәсіби мәдениет компоненті» И.Ф.Исаев |99:</w:t>
        <w:br/>
        <w:t>60; 61; 62| т.б. бағытында зерттелген. Ресей ғалымдары</w:t>
        <w:br/>
        <w:t>қазіргі таңда тәрбие мәселесіне көп көңіл бөле бастады атап</w:t>
        <w:br/>
        <w:t>айтсақ, (Н.М.Таланчук |63; 64; 651, В.А.Караковсий |66;</w:t>
        <w:br/>
        <w:t>671, Е.В.Бондаревская |68; 69; 70; 711, Л.В.Байбородова,</w:t>
        <w:br/>
        <w:t>М.И.Рожков |72; 73; 741, О.С.Газман |75; 76; 77), Н.Е.Шуркова</w:t>
        <w:br/>
        <w:t>(78;79;80;81;82:83), Г.К.Селевко |84; 85;86; 871, В.П.Созонов</w:t>
        <w:br/>
        <w:t>(88; 89 90; 91| және ҚРтұжырымдамалары |92; 93; 94; 95; 96;</w:t>
        <w:br/>
        <w:t>97; 98; 99; 100; 101; 102).</w:t>
        <w:br/>
        <w:t>8</w:t>
        <w:br/>
        <w:t>Тәрбие процесіне жаңаша қатынас-жасау концепцияла-</w:t>
        <w:br/>
        <w:t>рына тоқтала отырып, тәрбиелік жүйе құру, жобалау жолда-</w:t>
        <w:br/>
        <w:t>рын, тәрбие мақсатын, мазмұнын вариативті түрде айқындау.</w:t>
        <w:br/>
        <w:t>қажеттігін соңғы кезде ғалымдар да, тәжірибелі педагогтар да</w:t>
        <w:br/>
        <w:t>айтып жүр. Бұл ғасырлар бойы қалыптасқан тәрбие теориясы</w:t>
        <w:br/>
        <w:t>мен педагогика ғылымының жетістіктеріне аса ұқыптылықпен</w:t>
        <w:br/>
        <w:t>қарай отырып, вариативтілік принципін жүзеге асыру-</w:t>
        <w:br/>
        <w:t>ды талап етеді. Олай. болса, болашақ мұғалімдердің ізгілік</w:t>
        <w:br/>
        <w:t>қасиетті қалыптастыру мәселелерін тәрбие әдістемесі мен</w:t>
        <w:br/>
        <w:t>теориясын теренірек меңгерте отырып, ұлағатты ұстаз, про-</w:t>
        <w:br/>
        <w:t>фессор, М.Арын айтқан:” Тәрбие деген тәңірге...” тоқталып,</w:t>
        <w:br/>
        <w:t>осы уақытқа дейін жарық көрген әдебиеттер мен әдістемелік</w:t>
        <w:br/>
        <w:t>еңбектерге сүйене отырып, осы бір күрделі де құпия сырлы</w:t>
        <w:br/>
        <w:t>мәселені педагогиканы оқытумен, маман-кәсіби- мұғалім да-</w:t>
        <w:br/>
        <w:t>ярлау ісімен байланыста қарастыруды жөн көрдік.</w:t>
        <w:br/>
        <w:t>"Адам санасының құпия қатпарында бұғып жатқан</w:t>
        <w:br/>
        <w:t>садистік қылықтардың оянуына мүмкіндік бермей, дер кезінде</w:t>
        <w:br/>
        <w:t>басып, жаншып отырмасаң, ізгілігіне қауіп төнуі кәдік” - деп</w:t>
        <w:br/>
        <w:t>Ш.Айтматов |103| айтқандай болашақ маман иесінің кәсіби</w:t>
      </w:r>
    </w:p>
    <w:p>
      <w:r>
        <w:t>шебер және жеке тұлғалық қалыптасуы, оның ізгілікті бағыты</w:t>
        <w:br/>
        <w:t>қазіргі өте маңызды мәселе ретінде қойылып отыр. Қазақстан</w:t>
        <w:br/>
        <w:t>Республикасының мемлекеттік білім беру саласындағы</w:t>
        <w:br/>
        <w:t>саясаты мен «Қазақстан Республикасы азаматтарының</w:t>
        <w:br/>
        <w:t>жаңа әлеуметтік-этникалық мінез-құлқын қалыптастыру»</w:t>
        <w:br/>
        <w:t>тұжырымдамаларында жас ұрпаққа жалпыадамзаттық, ұлттық</w:t>
        <w:br/>
        <w:t>құндылық тұрғысынан тәрбие-білім беру бағыты негізге</w:t>
        <w:br/>
        <w:t>алынған. Онда тәрбиенің мазмұны мен жүзеге асырылатын</w:t>
        <w:br/>
        <w:t>әдіс-тәсілдердің негізі адамгершілікке, ізгілікке арқа сүйеуі</w:t>
        <w:br/>
        <w:t>қажеттілігі атап көрсетіледі.</w:t>
        <w:br/>
        <w:t>Ізгілік қасиеттерге тәрбиелеу мәселелері теориялық</w:t>
        <w:br/>
        <w:t>және ғылыми-әдістемелік жағынан философ, психолог, педа-</w:t>
        <w:br/>
        <w:t>гог ғалымдар жүргізген зерттеу жұмыстарына арқау болған.</w:t>
        <w:br/>
        <w:t>Қоғамды ізгілендіру принципі білім беру мен қазіргі тәлім-</w:t>
        <w:br/>
        <w:t>10</w:t>
        <w:br/>
        <w:t>негізінде адамгершілік, ізгілік қасиеттерін жетілдіруді</w:t>
        <w:br/>
        <w:t>орыс, қазақ халқының ағартушы-ғалымдары мен ақын-</w:t>
        <w:br/>
        <w:t>жазушылары Я.А.Коменский, |10; 11), К.Д.Ушинский, |12 1,</w:t>
        <w:br/>
        <w:t>Ы.Алтынсарин |131, Ш.Құдайбердіұлы |141, А.Құнанбаев (15;</w:t>
        <w:br/>
        <w:t>16), Ш.Уалиханов |17), А.Байтұрсынов (|18|, М.Жұмабаев |19;</w:t>
        <w:br/>
        <w:t>201, Ж.Аймауытов |21; 22) еңбектерінде өзекті мәселе ретінде</w:t>
        <w:br/>
        <w:t>кеңінен қарастырылған. Олар сонымен қатар жастардың</w:t>
        <w:br/>
        <w:t>қарым-қатынастарындаұлттық болмысымызғатән жинақтаған</w:t>
        <w:br/>
        <w:t>адамгершілікке, ізгілікке баулитын тәжірибелердің маңызды</w:t>
        <w:br/>
        <w:t>орын алатындарын көрсете білді.</w:t>
        <w:br/>
        <w:t>Жаңадәуірталабынасай мектепоқушысынатәлім-тәрбие</w:t>
        <w:br/>
        <w:t>беруге яғни ізгілік қасиеттерді қалыптастыру мәселелеріне</w:t>
        <w:br/>
        <w:t>байланысты (А.А.Бейсенбаева |23; 241, В.П.Кәріпжанова |051,</w:t>
        <w:br/>
        <w:t>Р.К.Төлеубекова (26), А.Н.Көшербаева(27|, Г.Шолпанқұлова</w:t>
        <w:br/>
        <w:t>т.б.) ІР8|, ал жоғары оқу орындарында соған сай мұғалім</w:t>
        <w:br/>
        <w:t>дайындауға арналған тәрбие мәселелері жөнінде (В.В. Сер-</w:t>
        <w:br/>
        <w:t>геева |29), А.Б.Абибулаева |30; 3|), А.А.Калюжный |32;</w:t>
        <w:br/>
        <w:t>331, А.Б.Бекманова |341, С.Тәжібаева |351, Г.Қ.Белгібаева,</w:t>
        <w:br/>
        <w:t>А.И.Шербаков, Н.В.Кузьмина, Г/Т Жылқыбекова.т.б.) |361</w:t>
        <w:br/>
        <w:t>ізгіліктің тамыры біздің халқымыздың тарихында “ежелден</w:t>
        <w:br/>
        <w:t>бері орын алатындығы туралы (Қ.Жарықбаев, С.Қалиев,</w:t>
        <w:br/>
        <w:t>С.Ұзақбаева, Қ.Бөлеев, Т.Ә.Қоңыратбай т.б.) |37; 38; 39; 40;</w:t>
        <w:br/>
        <w:t>41; 421 еңбектері құнды идеяларымен белгілі.</w:t>
        <w:br/>
        <w:t>Сонымен қатар, болашақ педагогтың кәсіптік сана</w:t>
        <w:br/>
        <w:t>сезімін қалыптастыруға деонтологиялық тәрбиені мұғалімнің |</w:t>
        <w:br/>
        <w:t>кәсіби дайындығының компоненті ретінде қараған Қ.М.</w:t>
        <w:br/>
        <w:t>Кертаева, ал жеке тұлғаны әлеуметтендіруге, гуманистік</w:t>
        <w:br/>
        <w:t>көзқарастар қалыптастырудың көпаспектілігіне басты назар</w:t>
        <w:br/>
        <w:t>аударған ғалымдар: Г.Ж.Меңлібекова, А.Н.Тесленко |43; 44; 1.</w:t>
        <w:br/>
        <w:t>Ал, кәсіби оқыту педагогы мамандарын даярлаудың са-</w:t>
        <w:br/>
        <w:t>пасын арттыру және кәсіби тұрғыдан біліктіліктерін жетілдіру</w:t>
        <w:br/>
        <w:t>мәселелері ( Б.Ә.Әбдікәрімұлы Хмель.Н.Д, Б.З.Батталханов,</w:t>
        <w:br/>
        <w:t>Б.К.Момынбаев, А.П.Сейтешов, В.В.Егоров, О.Сыздықов,</w:t>
        <w:br/>
        <w:t>7</w:t>
        <w:br/>
        <w:t>мемлекет пен Отанға деген қатынасын анықтайтын мінез</w:t>
      </w:r>
    </w:p>
    <w:p>
      <w:r>
        <w:t>-құлық, тәртіп нормалары мен ережелерін дарыту мақсатын</w:t>
        <w:br/>
        <w:t>жүзеге асыру бағытындағы ересек адамдардың, тәрбиеші,</w:t>
        <w:br/>
        <w:t>мұғалімдердің қызметі. Абай: “Адамның адамшылығы,</w:t>
        <w:br/>
        <w:t>адамгершілігі - ақыл, ғылым, жақсы ата, жақсы ана, жақсы</w:t>
        <w:br/>
        <w:t>құрбы, жақсы ұстаздан,-”дейді</w:t>
        <w:br/>
        <w:t>Адамгершілік тәрбиесі - меңгерген идея, қоғамдық</w:t>
        <w:br/>
        <w:t>моральдың нормалары мен принциптері, іс - тәжірибелік</w:t>
        <w:br/>
        <w:t>әрекетке қатысуы негізінде тұрақты моральдық сапаны</w:t>
        <w:br/>
        <w:t>адамгершілік қажеттілікті, сенімді және сезімді, қасиетті,</w:t>
        <w:br/>
        <w:t>дағдыны және мінез - құлық әдетін, әдепті қалыптастыру</w:t>
        <w:br/>
        <w:t>проңесі. Жеке адамның үйлесімді дамуының, рухани ізгілік</w:t>
        <w:br/>
        <w:t>негізінде қалыптасуының жетекші жағы. Адамгершілік -</w:t>
        <w:br/>
        <w:t>адам жанының қабылдап алған рухани сапасы. Адамның</w:t>
        <w:br/>
        <w:t>жақсы қасиеті оның табиғатынан тыс болуы мүмкін емес.</w:t>
        <w:br/>
        <w:t>Табиғат адамға игіліктерді, адамдық қадір - қасиетті, ізгілікті</w:t>
        <w:br/>
        <w:t>түсінуіне, қабылдауынамүмкіндіктер береді. Бұл мүмкіндіктер</w:t>
        <w:br/>
        <w:t>бара - бара шын мәніндегі ізгілікке, адам жанының жақсы</w:t>
        <w:br/>
        <w:t>сапаларының біріне айналады. Ізгілік қасиеттер тектілікке,</w:t>
        <w:br/>
        <w:t>білімге, мәдениетке, өскен ортасына, тәлім - тәрбиеге байла-</w:t>
        <w:br/>
        <w:t>нысты болады. (5; 61.</w:t>
        <w:br/>
        <w:t>Адамгершілік тәрбиенің теориялық негізін этика,</w:t>
        <w:br/>
        <w:t>әдеп, әдептілік, инабаттылық, мінез-құлық көркемділігі,</w:t>
        <w:br/>
        <w:t>парасаттылық құрайды.</w:t>
        <w:br/>
        <w:t>Адамгершілік тәрбиесі міндеттерінің негізі -</w:t>
        <w:br/>
        <w:t>оқушылардың белсенді өмірлік позициясын, сана-</w:t>
        <w:br/>
        <w:t>лы көзқарасын, сөзі мен ісінің бірлігін, адамгершілік</w:t>
        <w:br/>
        <w:t>қүндылықтарын қалыптастыру. Адамгершілік тәрбиесі -</w:t>
        <w:br/>
        <w:t>адамның санасы, адамгершілік сезімі, ар-ұяты, адамгершілік</w:t>
        <w:br/>
        <w:t>еркі, қоғамдық «бағалы қасиеттері бір-бірімен байланысты</w:t>
        <w:br/>
        <w:t>тұтас адамгершілікті тұлғаны қалыптастыру.</w:t>
        <w:br/>
        <w:t>-жас ұрпақтың туған жерге, өскен ортасына, ата-анасы-</w:t>
        <w:br/>
        <w:t>на, бауырларына, Отанға, қоғамға, еңбекке, адамдарға, өзінің</w:t>
        <w:br/>
        <w:t>- өзіне деген қатынасын, сезімін дамыту.</w:t>
        <w:br/>
        <w:t>18</w:t>
        <w:br/>
        <w:t>болып екеуі біріккенде - бұлар адамшылық қасиеттері бо-</w:t>
        <w:br/>
        <w:t>лып табылады, қасиеттер дегенде біз әрбір нәрсенің игілікті</w:t>
        <w:br/>
        <w:t>жағы, соның өзінің және оның әрекеттерінің абзалдығында</w:t>
        <w:br/>
        <w:t>және жетілгендігінде деген мағынада айтамыз. Егер осы</w:t>
        <w:br/>
        <w:t>екеуі (жақсы мінез-құлық пен ақыл-күші) бірдей болып кел-</w:t>
        <w:br/>
        <w:t>се, біз өз бойымыздан және өз әрекеттерімізден абзалдық пен</w:t>
        <w:br/>
        <w:t>жетілгендікті табамыз және осы екеуінің арқасында біз ізгілік</w:t>
        <w:br/>
        <w:t>қасиеті мол, игілікті және қайырымды адам боламыз», - деп</w:t>
        <w:br/>
        <w:t>анықтама береді. Біз өмір сүріп отырған қоғамда адамгершілік</w:t>
        <w:br/>
        <w:t>екінші бір адамға жақсылық жасап, көмек көрсетуден тұрады</w:t>
        <w:br/>
        <w:t>деген ұғым қалыптасқан, ал Әл-Фараби бабамыз жоғарыда</w:t>
        <w:br/>
        <w:t>айтылған ойларында адамгершілік адамның өз басынан, өзіне</w:t>
        <w:br/>
        <w:t>деген өзіндік ізгі көзқарасынан бастау алу керек дейді. Әл-</w:t>
        <w:br/>
        <w:t>Фарабидің қаланы сол кездің өзінде-ақ «ізгі» деп атауы да</w:t>
        <w:br/>
        <w:t>тегіннен-тегін емес «...саяси қайраткерлер қала тұрғындарын</w:t>
        <w:br/>
        <w:t>ізгілікке үйретіп, оларды абзал адамдарға айналдырады» (51.</w:t>
        <w:br/>
        <w:t>Жүсіп Баласағұн, шындық пен әділетті суреттейтін</w:t>
        <w:br/>
        <w:t>көркем шығармасындағы 19-бапта сөздің турашылдығы,</w:t>
        <w:br/>
        <w:t>қадір-қасиеті, шыншылдығы жайында Еліктің Антоллаға сау-</w:t>
        <w:br/>
        <w:t>алы: «Кісіге екі дүниеде пайдалы нәрсе »:Ізгі іс немесе мінезі</w:t>
      </w:r>
    </w:p>
    <w:p>
      <w:r>
        <w:t>түзулік. Екіншісі-- Ұят, Үшіншісі.- Әділдік. Бұл үшеуі арқылы</w:t>
        <w:br/>
        <w:t>адам шын бақыт табады (61.</w:t>
        <w:br/>
        <w:t>«Ізгілік-қоғамдық игілік үшін пайдалы іс-қимыл жасау</w:t>
        <w:br/>
        <w:t>дағдылары»,-дейді. Ол өз мақсаты, еңбек бағыты бойынша</w:t>
        <w:br/>
        <w:t>ең маңызды: «қоғамға пайдалы қызмет жасау, әр азаматтың</w:t>
        <w:br/>
        <w:t>борышы»,-деген принципті ұстаған. А.Н. Радиццевтің ізгілік</w:t>
        <w:br/>
        <w:t>қасиеттеріне берген анықтамасы бұл ұғымның қоғамдық</w:t>
        <w:br/>
        <w:t>мәнін айқындаса, В.Г.Белинскийдің: «ізгі ниеті адамның қай-</w:t>
        <w:br/>
        <w:t>қайсысы да туған жермен өзінің туыстығын және жан-тәнімен</w:t>
        <w:br/>
        <w:t>байланысты екенің терең сезінеді»,-деген анықтамасынан бұл</w:t>
        <w:br/>
        <w:t>қасиеттің патриоттық сипаты терең сезіледі. Ал, осы еңбекте</w:t>
        <w:br/>
        <w:t>ізгілік қатынасы туралы былай дейді: «ізгілік қатынаста</w:t>
        <w:br/>
        <w:t>этикалық, эстетикалық қатынастар бірлігі көрінеді» (1051</w:t>
        <w:br/>
        <w:t>14</w:t>
        <w:br/>
        <w:t>ережелері мен заңдылықты үйлесімдікті сақтай отырып өмір</w:t>
        <w:br/>
        <w:t>сүреді. Ізгілікті қасиет негізінде жалпыланып, жүйеленген</w:t>
        <w:br/>
        <w:t>түрде адамның көзқарасы, қоғамдық болмысы бейнеленіп,</w:t>
        <w:br/>
        <w:t>оның нақты тарихи, қоғамдық қарым-қатынас жүйесінен</w:t>
        <w:br/>
        <w:t>алатын орны айқындалады. Ізгілік арқауы Мұхтар Шаханов</w:t>
        <w:br/>
        <w:t>сөзімен айтсақ: «Техникалық санаты мен ғылыми өр талғамын,</w:t>
        <w:br/>
        <w:t>Өз ұлтының сан ғасырлық рухына..» П16| жалғастыра</w:t>
        <w:br/>
        <w:t>білетін Азамат тәрбиелеуде. Ұлттық сана, ұлттық болмыс</w:t>
        <w:br/>
        <w:t>негізін қалыптастыру жеткіншектерді жалпы адамзаттық</w:t>
        <w:br/>
        <w:t>құндылық, бағалық, ұлттық төл мәдениет негізінде дүниенің</w:t>
        <w:br/>
        <w:t>мән-мағынасын түсініп, игеруіне, өзгеріске толы әлеуметтік-</w:t>
        <w:br/>
        <w:t>экономикалық, саяси жағдайға бейімделіп, өмірден өз орнын</w:t>
        <w:br/>
        <w:t>табуына көмектесу- бәрі-бәрі тұлғаның ізгілікті қасиетіне</w:t>
        <w:br/>
        <w:t>байланысты, Абайдың пікірінше ізгіліктің басты арқауы -</w:t>
        <w:br/>
        <w:t>«өз халқының төл мәдениеті. Оған ұлттық бағдар тән. Ізгілік</w:t>
        <w:br/>
        <w:t>қасиет- адамның білімі мен намысы, сенімі, ар-ұжданы,</w:t>
        <w:br/>
        <w:t>мұраты, мақсагы, әлеуметтік әдет, мінез-құлық, тәртіпті,</w:t>
        <w:br/>
        <w:t>қатынасты реттеуші негіз ретіндегі дүниетаным діңгегі.</w:t>
        <w:br/>
        <w:t>Адамгершілік ұғымы - педагогика, психология, фило-</w:t>
        <w:br/>
        <w:t>софия ғылымдарының категориясы. Бұл ұғымдарға тал-</w:t>
        <w:br/>
        <w:t>дау жасауда оған ықпал ететін, онымен байланысты фактор-</w:t>
        <w:br/>
        <w:t>ларды анықтау қажет. Алдымен, адамгершілік, әлеуметтік,</w:t>
        <w:br/>
        <w:t>экономикалық бағыттағы байланысын. Бұл адамгершілік</w:t>
        <w:br/>
        <w:t>қасиеттерін әлеуметтік сипатын көрсетеді. Діни тұрғыдан</w:t>
        <w:br/>
        <w:t>адамгершілік ұғымы діни көзқарасқа негізделеді. Таптық</w:t>
        <w:br/>
        <w:t>қоғамда таптық сипатта қарастырылса, қазіргі кезенде пе-</w:t>
        <w:br/>
        <w:t>дагогика ғылымы адамгершілік ұғымын аксиологиялық-</w:t>
        <w:br/>
        <w:t>құндылықтар теориясы негізінде, рухани-мәдени негізде</w:t>
        <w:br/>
        <w:t>түсіндіреді» |117). Қорыта келгенде, адамгершілік тәрбиесінің</w:t>
        <w:br/>
        <w:t>жүйесі: сезім, сана, сенім, адамгершілік әдет-дағды (катего-</w:t>
        <w:br/>
        <w:t>риялары) ұғымдарымен анықталады деп. тұжырымдалады</w:t>
        <w:br/>
        <w:t>І261. Ізгілік қасиеттердің түп-тамыры-адамгершілік. Бұл</w:t>
        <w:br/>
        <w:t>қасиеттер адамның, жеке тұлғаның өмірге көзқарасына,</w:t>
        <w:br/>
        <w:t>20</w:t>
        <w:br/>
        <w:t>педагогикалық ықпал негізінде мінез-құлқын, сезімдерін</w:t>
        <w:br/>
        <w:t>қалыптастырады» (|112|. Адамгершілік-адамдардың бір-</w:t>
        <w:br/>
        <w:t>біріне, қоғамға қатынасын қамтитын мінез-құлық принциптері</w:t>
        <w:br/>
        <w:t>мен ережелерінің жиынтығы |1131. Адамгершілік тәрбиесінің</w:t>
        <w:br/>
        <w:t>мәні түрлі қоғамдық қатынастар барысында жеке тұлғаның</w:t>
      </w:r>
    </w:p>
    <w:p>
      <w:r>
        <w:t>өзара қатынасына арқау боларлық мінез-құлық әрекеттерімен</w:t>
        <w:br/>
        <w:t>анықталды.Біріншіден, адамгершілік тәрбиесі халықтық</w:t>
        <w:br/>
        <w:t>мұра ретінде қарыстырылды; екіншіден, жалпы адамзаттық</w:t>
        <w:br/>
        <w:t>құндылықтармен бірлікте айқындалды; үшіншіден, қоғамның</w:t>
        <w:br/>
        <w:t>экономикалық, әлеуметтік, рухани заңдылықтарымен</w:t>
        <w:br/>
        <w:t>түсіндірілді. Ал бұл үш бағытты біріктіретін басты идея</w:t>
        <w:br/>
        <w:t>- тәрбиені ізгілендіру |261. Адамгершіліктің ерекшелігі -</w:t>
        <w:br/>
        <w:t>өзімшілдіктен, өз басын ғана ойлаудан арылу, көпшілікке</w:t>
        <w:br/>
        <w:t>қызмет ету, халықтық істің сәттілігі, мемлекеттік игілік,</w:t>
        <w:br/>
        <w:t>әділеттілік үшін әрекет ету болып есептеледі. Маман</w:t>
        <w:br/>
        <w:t>мінезіндегі тәуелсіздік, еркіндік, біліктілік, өзін-өзі басқара</w:t>
        <w:br/>
        <w:t>білу, еңбексүйгіштік, қарапайымдылық, кішіпейілділік,</w:t>
        <w:br/>
        <w:t>сыпайылық сапалары мен қасиеттерін тәрбиелеу |1141.</w:t>
        <w:br/>
        <w:t>Адамгершілікке интеллектуалдық тұрғысынан қараушылар,</w:t>
        <w:br/>
        <w:t>оны мінез-құлықты қалыптастыру деп есептейді |114).</w:t>
        <w:br/>
        <w:t>Адамгершілік белгісі - сенім. Берік сенім қалыптастыру-негізгі</w:t>
        <w:br/>
        <w:t>міндеттердің біріжәнекішіпейілдіккетәрбиелеу -адамгершілік</w:t>
        <w:br/>
        <w:t>тәрбиесі жүйесіндегі маңызды мәселе |115|. Адамгершілік</w:t>
        <w:br/>
        <w:t>тәрбиесінің басты міндеті - өзі өмір сүріп отырған кезеңдегі</w:t>
        <w:br/>
        <w:t>қоғамдық мақсат-мүддені, мұратын қорғаумен, ізгілікті,</w:t>
        <w:br/>
        <w:t>рухани-адамгершілік қасиеттерінің тұтастығын тәрбиелеу</w:t>
        <w:br/>
        <w:t>П05). «Адамгершілік сана-сезімдерді қалыптастыру, мінез-</w:t>
        <w:br/>
        <w:t>құлық нормаларын бойына сіңіру, оларды қоғамдық, жеке</w:t>
        <w:br/>
        <w:t>өмірге, кәсіби еңбекке даярлау» |110; Б.151.</w:t>
        <w:br/>
        <w:t>Адамгершілік тәрбиесі дегеніміз - оқушылардың бойын-</w:t>
        <w:br/>
        <w:t>да белгілі бір мінез - құлықтардың сипаттарын қалыптастыру,</w:t>
        <w:br/>
        <w:t>өзіне және өзге деадамдарға, отбасының мүшелеріне, ата - ана-</w:t>
        <w:br/>
        <w:t>сына, тума-туысқандарына, туған жеріне, табиғат пен қоғамға,</w:t>
        <w:br/>
        <w:t>Рр?</w:t>
        <w:br/>
        <w:t>І-ТАРАУ. ЖОҒАРЫ ОҚУ ОРЫНДАРЫН- ;</w:t>
        <w:br/>
        <w:t>ДА СТУДЕНТТЕРДІҢ ІЗГІЛІК ҚАСИЕТТЕРІН</w:t>
        <w:br/>
        <w:t>ҚАЛЫПТАСТЫРУДЫҢ ТЕОРИЯЛЫҚ НЕГІЗДЕРІ:</w:t>
        <w:br/>
        <w:t>1.1 Ізгілік қасиеттердің психологиялық-педагогикалық</w:t>
        <w:br/>
        <w:t>мәні және зертгелуі</w:t>
        <w:br/>
        <w:t>Еліміздегі психология мен педагогика саласындағы</w:t>
        <w:br/>
        <w:t>ғалымдардың, мамандардың назарын аударып отырған</w:t>
        <w:br/>
        <w:t>мәселелердің бірі - оқыту процесінде жеке тұлғаның да-</w:t>
        <w:br/>
        <w:t>муы. Студентердің ізгілік қасиетін, қарым-қатынасын</w:t>
        <w:br/>
        <w:t>қалыптастырудың психологиялық мәні, педагогикалық</w:t>
        <w:br/>
        <w:t>маңыздылығы, оның ғылыми-әдістемелік тұрғыдан жеткілікті</w:t>
        <w:br/>
        <w:t>ашылмауы арнайы зерттелуді қажет етеді. Қазақ халқында</w:t>
        <w:br/>
        <w:t>ерте кезден келе жатқан адамгершілік қасиеттерінің бастапқы</w:t>
        <w:br/>
        <w:t>тобына жататын қасиет - ізгілік. Сонымен қатар, ізгілік - бар-</w:t>
        <w:br/>
        <w:t>ша халық арасында кездесетін категориялық қасиет.</w:t>
        <w:br/>
        <w:t>Студенттердің ізгілік қарым-қатынас, дағды-әдеттерді</w:t>
        <w:br/>
        <w:t>қалыптастыру мәселесінің теориялық негізін айқындау</w:t>
        <w:br/>
        <w:t>«адамгершілік», «ізгілік», «ямандылық», «әдептілік», «қарым-</w:t>
        <w:br/>
        <w:t>қатынас», «іс-әрекет» сияқты азаматтық Тегі жақсылыққа</w:t>
        <w:br/>
        <w:t>бағытталған таным ұғымдарының бірлігі мен ерекшеліктері</w:t>
        <w:br/>
        <w:t>тұтас тығыз байланыста қарастырылады. Бұл танымдық</w:t>
        <w:br/>
        <w:t>ұғымдардың мән-мазмұнын талдау мақсатында олардың</w:t>
        <w:br/>
        <w:t>ғылыми еңбектер мен әдебиеттерге жарияланған жетістіктері</w:t>
        <w:br/>
        <w:t>арқылы түпкі нәтижелерін анықтауға назар аударылды.</w:t>
        <w:br/>
        <w:t>Әл-Фараби мұраларында ізгілік идеясына өте үлкен мән</w:t>
      </w:r>
    </w:p>
    <w:p>
      <w:r>
        <w:t>берген. Ұлы ғұлама өзінің «Бақытқа жету жолында»деген</w:t>
        <w:br/>
        <w:t>еңбегінде: «Тәрбие дегеніміз- халықтардың бойына білімге</w:t>
        <w:br/>
        <w:t>негізделген этикалық ізгіліктер мен өнерді дарыту, » деп</w:t>
        <w:br/>
        <w:t>өзіндік тұрғыдан пайымдаған.</w:t>
        <w:br/>
        <w:t>Ал «Әлеуметтік-этникалық трактаттар» атты</w:t>
        <w:br/>
        <w:t>шығармасында ізгілікке: «Жақсы мінез-құлық пен ақыл күші</w:t>
        <w:br/>
        <w:t>13</w:t>
        <w:br/>
        <w:t>«Белгілі жәуәнмәрттілік үш-хислат бірлән болар деғен сиддық</w:t>
        <w:br/>
        <w:t>(шындық), кәрімбізгілік), ғақыл (даналық)»,-дейді Г118).</w:t>
        <w:br/>
        <w:t>Гуманизм - адамның беделін күрметтеуді, адамгершілік</w:t>
        <w:br/>
        <w:t>қасиеттерін тәрбиелеу мәні мен жолдарын қарастыратын,</w:t>
        <w:br/>
        <w:t>адамгершілік туралы теорияларды, өнер “туындысын,</w:t>
        <w:br/>
        <w:t>көзқарастарды, ой-пікірлерді ғылыми тұрғыдан түсіндіретін</w:t>
        <w:br/>
        <w:t>ережелер жиынтығы |1131.</w:t>
        <w:br/>
        <w:t>Гумандық - жеке тұлға арасындағы қатынастарда, түрлі</w:t>
        <w:br/>
        <w:t>ортада адамдардың әрекеті мен қарым-қатынасынан көрінетін</w:t>
        <w:br/>
        <w:t>тұлғаның адамгершілік қасиеті . Гумандық қарым-қатынас</w:t>
        <w:br/>
        <w:t>адам бойындағы адамгершілік түсінік, сезім, мінез-құлық</w:t>
        <w:br/>
        <w:t>тұтастығы, бірлігімен анықталады. Гуманизм-«Вһшпапив»</w:t>
        <w:br/>
        <w:t>латын сөзі адамсүйгіштік, адамға, адамдық қасиеттерге</w:t>
        <w:br/>
        <w:t>құрметпен қарау; адамшылық, адамгершілік деген мағына</w:t>
        <w:br/>
        <w:t>береді (241.</w:t>
        <w:br/>
        <w:t>Гуманизм-адамның беделін құрметтеуді, адамдардың</w:t>
        <w:br/>
        <w:t>адамгершілікқасиеттерінтәрбиелеудітүсіндіретінкәзқарастар,</w:t>
        <w:br/>
        <w:t>ой-пікірлер, өнер туындысы Сөйтіп, ғылыми еңбегінде</w:t>
        <w:br/>
        <w:t>Абайдың идеяларын қортындылай келе, жәуанмәрттілікті мы-</w:t>
        <w:br/>
        <w:t>надай формуламен анықтаған. Жауанмәрттілік -- Нұрлы ақыл</w:t>
        <w:br/>
        <w:t>3- Ыстық қайрат “- Жылы жүрек. 1211.</w:t>
        <w:br/>
        <w:t>Гуманистік ойлардың тарихи сабақтастығын ескере</w:t>
        <w:br/>
        <w:t>келе адам баласының адамдық сипатын анықтауға үш қасиет</w:t>
        <w:br/>
        <w:t>жеткілікті. Бұл үш қасиет гумандықты толықтырады деп</w:t>
        <w:br/>
        <w:t>анықтама берген,</w:t>
        <w:br/>
        <w:t>Ізгілік ұғымымен қатар «этика», «этикет», «әдеп»,</w:t>
        <w:br/>
        <w:t>«әдептілік» ұғымдары грек философтарының еңбектерінен</w:t>
        <w:br/>
        <w:t>бастау алып, «мораль теориясы», «адамгершілік туралы</w:t>
        <w:br/>
        <w:t>ілім» ретінде қалыптасты. Әдеп, әдептілік, кәсіби әдептілік</w:t>
        <w:br/>
        <w:t>мәселерін зерттеуші ғалымдар: И.С.Кон, С.С.Уткин,</w:t>
        <w:br/>
        <w:t>Э.Фаркаш |126; 127|.бұл ұғым, түсініктерден адамгершілік,</w:t>
        <w:br/>
        <w:t>ізгілік, әдеп ұғымдарының сабақтас, мағыналас екендігін</w:t>
        <w:br/>
        <w:t>атай отырып, олар өзара ішкі байланыстар арқылы ашы-</w:t>
        <w:br/>
        <w:t>22</w:t>
        <w:br/>
        <w:t>бастап, атқарушы органдар, қоғамдық ұйымдар, жекелеген</w:t>
        <w:br/>
        <w:t>азаматтарға дейін атсалысып, ел жұртшылығының барлық</w:t>
        <w:br/>
        <w:t>мүмкіндіктерді пайдалана отырып, ортақ 1с түйінін шешуге</w:t>
        <w:br/>
        <w:t>ұмтылысынан туындап отырғаны анық. Қазақстан қоғамы</w:t>
        <w:br/>
        <w:t>мүшелерінің қандай да бір ұлттық құндылықтар мен жалпы</w:t>
        <w:br/>
        <w:t>азаматтық руханилық тұрғысынан көріне білуін қамтамасыз</w:t>
        <w:br/>
        <w:t>етудің мәні мен маңызы зор. Мұның өзі қоғамдық білім, тәлім</w:t>
      </w:r>
    </w:p>
    <w:p>
      <w:r>
        <w:t>мен тәрбие саласындағы мемлекеттік саясатты барынша</w:t>
        <w:br/>
        <w:t>белсенділікпен жүйелей түсуді талап етеді. Дүние жүзіндегі</w:t>
        <w:br/>
        <w:t>беделі биік, еркін азаматтар өзіне Отан болған елі мен жерін</w:t>
        <w:br/>
        <w:t>шынайы қадір тұтып, мақтан ететін, оның болашағына зор</w:t>
        <w:br/>
        <w:t>сеніммен қарайтын, бүгінгі жаңа ұрпақ тәрбиесінің игі шара-</w:t>
        <w:br/>
        <w:t>лары қолға алынды.</w:t>
        <w:br/>
        <w:t>Жалпы оку-тәрбие комплексті процесіндегі тәрбие</w:t>
        <w:br/>
        <w:t>мәселесінің өзіндік орны ерекше әрі маңызы зор, болашаққа</w:t>
        <w:br/>
        <w:t>арналған халық мұрасы деп білеміз. Қазақ халқының ұлы</w:t>
        <w:br/>
        <w:t>ақыны, ойшыл қоғам қайраткері, ағартушы-демократ Абай</w:t>
        <w:br/>
        <w:t>мұрасынанбіздіңбайқайтынымыз:оның«Адамбол» ұранының</w:t>
        <w:br/>
        <w:t>үніне сәйкес имандылық шарттарды, адам жан дүниесін</w:t>
        <w:br/>
        <w:t>жаңарту, рухани түлету, жетілдіру сияқты адамгершілік,</w:t>
        <w:br/>
        <w:t>гумандылық, әдептілік, ізгілік қасиеттеріне баулитын ақыл-</w:t>
        <w:br/>
        <w:t>қағидалардың ақынның көп еңбектерінде терең танымдық</w:t>
        <w:br/>
        <w:t>мағынаға жетілдіргенін білеміз. Ақынның қара сөздер</w:t>
        <w:br/>
        <w:t>түрінде жеке дара шыққан еңбегінің осы күнге дейін маңызы</w:t>
        <w:br/>
        <w:t>өспесе, кеміген емес. Абайдың бұл еңбегімен қатар басқа</w:t>
        <w:br/>
        <w:t>шығармаларында да, оның философиялық, педагогикалық,</w:t>
        <w:br/>
        <w:t>психологиялық, этикалық, әдептілік көзқарастарының</w:t>
        <w:br/>
        <w:t>көпшілігі адамгершілік-ізгілік мәселесімен ұштасып келеді /6/.</w:t>
        <w:br/>
        <w:t>Бұл тұрғыда, Абайды адамзат мәні, өмір-жаратылыс тұрғыда,</w:t>
        <w:br/>
        <w:t>сана мен сезім, ар-ұят, абырой, зерде еңбек, адалдық сияқты</w:t>
        <w:br/>
        <w:t>адам проблемасын терең және кең танымдық ұғымдар, өлең,</w:t>
        <w:br/>
        <w:t>қара сөздер арқылы уағыздаған ұлы қоғам ақын-азаматы деп</w:t>
        <w:br/>
        <w:t>білеміз. Ұлы Абайдың иманды, жан-жақты ізгі жан жөнінде</w:t>
        <w:br/>
        <w:t>36</w:t>
        <w:br/>
        <w:t>сүйене отырып тұжырымдайтынымыз, ізгілік қасиеті көп</w:t>
        <w:br/>
        <w:t>салалы, көп мағыналы, көп деңгейлі категория.</w:t>
        <w:br/>
        <w:t>Енді зерттеуге арнайы алынған ізгілік қасиеттерге</w:t>
        <w:br/>
        <w:t>ғылыми-педагогикалық еңбектерде берілген анықтамаларға</w:t>
        <w:br/>
        <w:t>тоқталайық. О.П.Морозова өз еңбектерінде студенттердің</w:t>
        <w:br/>
        <w:t>ізгілікті білім-біліктері мен дағдыларын қалыптастыру</w:t>
        <w:br/>
        <w:t>жақтарынабасаназараударылса,алВ.В.Сергеева., С.Тәжібаева</w:t>
        <w:br/>
        <w:t>т.б. ғалымдар зерттеу жұмыстарында студенттерге білім мен</w:t>
        <w:br/>
        <w:t>тәлім-тәрбие берудің әдістемелік жолдары мен шарттарын</w:t>
        <w:br/>
        <w:t>қарастырады. Бұл ғалымдардың пікірі бойынша жастардың</w:t>
        <w:br/>
        <w:t>жеке тұлғасын ізгілік негіздерін дамытуға бағытталғанда ғана</w:t>
        <w:br/>
        <w:t>мүмкін болады деп есептейді. |29; 32; 33; 351.</w:t>
        <w:br/>
        <w:t>А.Б.Абибулаеваның «Болашақ мұғалімдердің тәрбиеші</w:t>
        <w:br/>
        <w:t>ретінде кәсіби қалыптасуында теориялық - әдістемелік</w:t>
        <w:br/>
        <w:t>негіздер » атты ғылыми жұмысында жас ұрпақты</w:t>
        <w:br/>
        <w:t>тәрбиелеудегі жауапкершілік ретінде ұйымдастырылатын</w:t>
        <w:br/>
        <w:t>тәрбие жұмыстарының сапасын, мазмұнын, технологиясын</w:t>
        <w:br/>
        <w:t>қазіргі талапқа сай құруды мақсат етеді. Сонымен қатар тәрбие</w:t>
        <w:br/>
        <w:t>контекстінің бүгінгі қалтарыста қалып отырған мәселелерін</w:t>
        <w:br/>
        <w:t>алға тарта отырып, тұлғаның ізгілік мэдениеті мен құндылық</w:t>
        <w:br/>
        <w:t>бағдары, азаматтық ұстанымы, эстетикалық мәдениеті</w:t>
        <w:br/>
        <w:t>екінші орынға ысырылып қана қоймай, жалпы білім беру</w:t>
        <w:br/>
        <w:t>мекемелерінің жұмыстарынан шығып қалып та отыратынын</w:t>
        <w:br/>
        <w:t>айтады. Біздің қоғамымыздағы динамикалық дамудың бірнеше</w:t>
        <w:br/>
        <w:t>талаптарын ашып көрсетеді: біріншіден, баланың дамуы үшін</w:t>
        <w:br/>
        <w:t>тез аумалы жағдайда өз өзімен болу, айқын дербестене білуді,</w:t>
        <w:br/>
        <w:t>екіншіден, қазіргі оқушылардан байқалатын прагматикалық</w:t>
        <w:br/>
        <w:t>ойлау мен ықпал, үшіншіден, қазіргі мектептерде ересектер</w:t>
        <w:br/>
        <w:t>мен балалардың ізгілік қасиеттерін және қоғамда демокра-</w:t>
      </w:r>
    </w:p>
    <w:p>
      <w:r>
        <w:t>тиялануын аса қажеттілік туындатып отырғанын айта келіп,</w:t>
        <w:br/>
        <w:t>жас ұрпақты тәрбиелеудің тығырықтан шығудың жолын</w:t>
        <w:br/>
        <w:t>яғни «тәрбие берудің әдістемесі» қалай болуы қажеттілігін</w:t>
        <w:br/>
        <w:t>қарастырады. А.Б.Абибулаева зерттеулерінде тәрбиені.</w:t>
        <w:br/>
        <w:t>27</w:t>
        <w:br/>
        <w:t>М.Әуезов, Ж.Жабаев еңбектерінде көрініс тапқан. Қарап</w:t>
        <w:br/>
        <w:t>тұрсақ, Алтынсариннің еңбектерінің қай-қайсысы болсын</w:t>
        <w:br/>
        <w:t>балаларды ізгілікке, білімділікке, кішіпейілділікке үгіттейтін</w:t>
        <w:br/>
        <w:t>тәрбиелік мәні зор педагогикалық шығарма. Сөзіміз дәлелді</w:t>
        <w:br/>
        <w:t>болу үшін «Масақ» әңгімесін талдап көрелік:</w:t>
        <w:br/>
        <w:t>Әкесі баласына дән алқабын бақылап отырып былай</w:t>
        <w:br/>
        <w:t>дейді: «Басын тік көтеріп тұрған масақта дән болмайды,</w:t>
        <w:br/>
        <w:t>керісінше, басын иіп тұрған масақтың ішінде дән бар. Адамдар</w:t>
        <w:br/>
        <w:t>да дәл осындай. Көкіректете басын менменси көтеріп жүретін</w:t>
        <w:br/>
        <w:t>адамдардың іші бос, қуыс кеуде болады. Иіліп, сыпайлылық</w:t>
        <w:br/>
        <w:t>танытып тұратын адамдардың ішкі жан дүниесі арқылы</w:t>
        <w:br/>
        <w:t>бағаланады» /9/.</w:t>
        <w:br/>
        <w:t>Жалпы халық жағдайы үшін, Азаматтылық-</w:t>
        <w:br/>
        <w:t>адамшылықтың ақ жолын іздеген, адамға лайық өмір сүруге,</w:t>
        <w:br/>
        <w:t>ізгілікті істерге барлық күш-қуат, табиғи таланттарын ірікпей</w:t>
        <w:br/>
        <w:t>бағышатаған Ж.аймауытов, Ә.Бокейханов, А.Байтұрсынов,</w:t>
        <w:br/>
        <w:t>М.Дулатов, М.Жұмабаев сияқты ғұлама ақын-жазушы қоғам</w:t>
        <w:br/>
        <w:t>қайраткерлерін білеміз. Олардың халыққа деген еңбектерімен</w:t>
        <w:br/>
        <w:t>ұлы Абай мұрасын жалғастырушылар десек қате болмай-</w:t>
        <w:br/>
        <w:t>ды. Қазіргі ғылыми-техникалық жағынан өркендеген мем-</w:t>
        <w:br/>
        <w:t>лекеттер заманында «адамдардың бір-біріне адамшылық</w:t>
        <w:br/>
        <w:t>қарым-қатынасы» концепциясы алға қойылып отырған ид-</w:t>
        <w:br/>
        <w:t>жея екені анық. Бұл тұрғыда ақын М.Жұмабаев еңбектерінің</w:t>
        <w:br/>
        <w:t>құндылығы зор. Мысалы, осы күнде маңызы терең ашылмай,</w:t>
        <w:br/>
        <w:t>ұмытыла бастаған «ізгі» деген терминнің мәнін ұлы педа-</w:t>
        <w:br/>
        <w:t>гог ақын М.Жұмабаев сол заманда ашық көрсете білгендігін</w:t>
        <w:br/>
        <w:t>көреміз. Оның: «Адамға қалай да болса, қашан да болса,</w:t>
        <w:br/>
        <w:t>пайда келтіретін ой, һәм іс-ізгілік деп аталады», - /10/ деген</w:t>
        <w:br/>
        <w:t>танымдық анықтамасы бүгінгі күнге дейін мағынасын жойған</w:t>
        <w:br/>
        <w:t>жоқ. Бұл анықтаманың маңызын ұлы ақын «ізгілікке ұмтылу,</w:t>
        <w:br/>
        <w:t>жауыздықтан безу - адам жаратылысының өзінде бар нәрсе.</w:t>
        <w:br/>
        <w:t>Кімде - кім өзін, туыстарын, өз елін сүйсе, әсіресе бүкіл адам</w:t>
        <w:br/>
        <w:t>баласын бауырым деп білсе, сол адамды ізгі адам деп айта-</w:t>
        <w:br/>
        <w:t>38</w:t>
        <w:br/>
        <w:t>«Имандылық - әр халықтың салт-дәстүріне, әдет-</w:t>
        <w:br/>
        <w:t>ғұрыптарына, күнделікті әмір сүру тәсілдерінде кездесетін</w:t>
        <w:br/>
        <w:t>жөн-жоралғыларына байланысты және адамгершілік</w:t>
        <w:br/>
        <w:t>қасиеттерді сеніммен ұштастыра отырып, ұрпақ бойын-</w:t>
        <w:br/>
        <w:t>да ұлттық ерекшелігіне байланысты туатын ізгі қасиеттер</w:t>
        <w:br/>
        <w:t>жиынтығы». Демек, ол - адамдық қасиет сапасының бір</w:t>
        <w:br/>
        <w:t>белгісі, адамның сана-сезімі мен ар-ұжданына қайшы</w:t>
        <w:br/>
        <w:t>келмейтін, елінің,халқының, ұлтының мақсатын көздейтін, та-</w:t>
        <w:br/>
        <w:t>рихи прогреспен ұштасып отыратын құндылықтар дүниесінің</w:t>
        <w:br/>
        <w:t>жиынтығы.</w:t>
        <w:br/>
        <w:t>Һденіс барысында байқалған жағдай ізгілік қасиеттері,</w:t>
        <w:br/>
        <w:t>адамгершілік, әдептілік, имандылық қасиеттеріне</w:t>
      </w:r>
    </w:p>
    <w:p>
      <w:r>
        <w:t>қосылып, олардың категориялық анықтамаларының</w:t>
        <w:br/>
        <w:t>ішіне кіретіндігі, бұл жағдайдың бірыңғай мағыналас бо-</w:t>
        <w:br/>
        <w:t>луы мен ізгілік қасиеттеріне берілген анықтамалардың</w:t>
        <w:br/>
        <w:t>көп таралмағандығын көрсетеді. М.Жұмабаевтың таным</w:t>
        <w:br/>
        <w:t>анықтамасы бойынша: «Адамға қалайда болса, қашанда бол-</w:t>
        <w:br/>
        <w:t>са пайда келтіретін ой, һәм іс ізгілік деп аталады. Ізгілікке</w:t>
        <w:br/>
        <w:t>ұмтылу, жауыздықтан безу.Адамның шын мағынасымен адам</w:t>
        <w:br/>
        <w:t>болу үшін, өзін сүю, жақындарын сүюмен қанағаттанбай,</w:t>
        <w:br/>
        <w:t>жалпыадамзатты сүю шарт, сол адамды ізгі деп атаймыз» де-</w:t>
        <w:br/>
        <w:t>ген. |201.</w:t>
        <w:br/>
        <w:t>Бұл анықтамадан М.Жұмабаевтың ізгілік қасиетіне</w:t>
        <w:br/>
        <w:t>терең түсінігін байқаймыз. Бірақ қазіргі заманға сай</w:t>
        <w:br/>
        <w:t>толықтыруды қажет етеді.</w:t>
        <w:br/>
        <w:t>Ғалымдар жеке тұлғаның моральдық сапасын үш</w:t>
        <w:br/>
        <w:t>бөлікке бөледі: жеке тұлғаның өзіне және жалпы адамдарға</w:t>
        <w:br/>
        <w:t>деген қатынасты; жеке тұлғаның заттарға, материалдық</w:t>
        <w:br/>
        <w:t>құндылықтарға деген қатынасы; жеке тұлғаның еңбекке бай-</w:t>
        <w:br/>
        <w:t>ланысты ұғымы. Бұл жерде гумандық бірінші бөлік құрамына</w:t>
        <w:br/>
        <w:t>кіретіндігін байқаймыз. Жаппы алғанда психологиялық-</w:t>
        <w:br/>
        <w:t>педагогикалық әдебиеттерді талдаудан шығатын бір</w:t>
        <w:br/>
        <w:t>қорытынды: ол-жеке тұлғаның гуманды сапасына деген</w:t>
        <w:br/>
        <w:t>24</w:t>
        <w:br/>
        <w:t>ғылыми көзқарастың әр түрлі болып келетіндігі. Дегенмен,</w:t>
        <w:br/>
        <w:t>«гумандық қасиеті мол жеке тұлғаға тән ортақ қасиеттер:</w:t>
        <w:br/>
        <w:t>адамдар үшін өмір сүру, адамдарға деген сыйластық</w:t>
        <w:br/>
        <w:t>пен сүйіспеншілік; адамдардың қуанышы мен ренішіне</w:t>
        <w:br/>
        <w:t>ортақтасу; көмектесе, қамқорлық жасай білу. Философиялық</w:t>
        <w:br/>
        <w:t>анықтама бойынша, ізгілікті, адамгершілік қарым-қатынас</w:t>
        <w:br/>
        <w:t>адамдардың іс-әрекеті мен өмір сүру процесінде туындай-</w:t>
        <w:br/>
        <w:t>тын қоғамдық қатынастың жиі кездесетін ұғым, ерекше түр;</w:t>
        <w:br/>
        <w:t>сонымен қатар- адамдардың бірлескен іс-әрекетінде бір-</w:t>
        <w:br/>
        <w:t>бірімен адамшылық қасиетке негізделген өзара тәуелділігі</w:t>
        <w:br/>
        <w:t>мен байланысының жиынтығы деген түсінік береді. Бұл ұғым</w:t>
        <w:br/>
        <w:t>көптеген педагог-ғалымдардың еңбектерінде талқыланып</w:t>
        <w:br/>
        <w:t>келген. Ғалым ағартушы А.В.Петровский «Гумандық қарым-</w:t>
        <w:br/>
        <w:t>қатынастың психологиялық негізі (субьектінің) адамның өзін</w:t>
        <w:br/>
        <w:t>басқаның орнына ойша қойып, сол адамға ыңғайлы бола-</w:t>
        <w:br/>
        <w:t>тындай әрекет етуге дайын болуы» деп түсінік береді |129).</w:t>
        <w:br/>
        <w:t>Ал, Д.Н.Узнадзе теориясы бойынша «Гумандық қарым-</w:t>
        <w:br/>
        <w:t>қатынасты қалыптастыру процесінің негізінде білім, сенім,</w:t>
        <w:br/>
        <w:t>іс-әрекет арқылы обьективтіліктен субьектілікке көшуі »деп</w:t>
        <w:br/>
        <w:t>дәлелдеген |130).</w:t>
        <w:br/>
        <w:t>Е.В.Бондаревская «Жоғары сынып оқушыларының</w:t>
        <w:br/>
        <w:t>санасын қалыптастыру» (1311 еңбегінде жасөспірімдердің</w:t>
        <w:br/>
        <w:t>адамгершілік санасының қалыптасу процесіне ерекше көңіл</w:t>
        <w:br/>
        <w:t>бөледі.</w:t>
        <w:br/>
        <w:t>В.И.Дулов: «Оқыту процесіндегі адамгершілік негізі»</w:t>
        <w:br/>
        <w:t>аталатын оқу құралында адамгершілік тәрбиесіне әсер</w:t>
        <w:br/>
        <w:t>ететін факторларды, мазмұн, оқыту әдістемесі, ұйымдастыру</w:t>
        <w:br/>
        <w:t>жолы, пәнаралық байланыс, оқыту барысындағы оқытушы</w:t>
        <w:br/>
        <w:t>мен студент арасындағы қарым-қатынас, оқытудың мәні,</w:t>
        <w:br/>
        <w:t>заңдылықтары негізгі компонентерін жіктеу аспектісін</w:t>
        <w:br/>
        <w:t>қарастырады |132).</w:t>
        <w:br/>
        <w:t>З.И.Васильева «Оқушылардың оқу әрекетіндегі</w:t>
      </w:r>
    </w:p>
    <w:p>
      <w:r>
        <w:t>адамгершілік тәрбиесі» педагогикалық институт.</w:t>
        <w:br/>
        <w:t>25</w:t>
        <w:br/>
        <w:t>келгенде олардың арнайы білімі,іскерлігімен дағдыларын ғана</w:t>
        <w:br/>
        <w:t>емес, сонымен қатар кәсіби бағыттылығын қалыптастыруы</w:t>
        <w:br/>
        <w:t>керек. Оның студенттерде болу-болмауы педагогикалық жүйе</w:t>
        <w:br/>
        <w:t>ретіндегі жоғары оқу орны қызметінің маңызды жағы болып</w:t>
        <w:br/>
        <w:t>табылады».</w:t>
        <w:br/>
        <w:t>Болашақ мүғалімнің дайындығы жүйесінде және оның</w:t>
        <w:br/>
        <w:t>алғашқы тәжірибесі кезінде маңызды кәсіби сапаларының</w:t>
        <w:br/>
        <w:t>даму механизмі мен ретін көрсете отырып, Н.В.Кузьмина</w:t>
        <w:br/>
        <w:t>педагогикалық іс-әрекеттің құрылымын анықтайды. Оның</w:t>
        <w:br/>
        <w:t>ойынша. тәрбие жұмысындағы педагогикалық шеберліктің</w:t>
        <w:br/>
        <w:t>белгілері: педагогтың өз іс-әрекетін міндеттерді шенгу</w:t>
        <w:br/>
        <w:t>процесі ретінде ұғынуы; оқушының тэрбие субьектісі екенін</w:t>
        <w:br/>
        <w:t>түсіну; өз іс-әрекетін және оқушылардың іс-әрекетін жо-</w:t>
        <w:br/>
        <w:t>спарлау іскерлігі; жастар ұжымының жоғары дәрежедегі</w:t>
        <w:br/>
        <w:t>ынтымақтастығы яғни ізгілік қасиеттердің басым болуы , ол</w:t>
        <w:br/>
        <w:t>үшін «тәрбиені құралдандырудың» педагогикалық тәсілдерін</w:t>
        <w:br/>
        <w:t>меңгеру; күрделі педагогикалық жағдайда дұрыс шешім тау-</w:t>
        <w:br/>
        <w:t>ып, оны табысты жүзеге асыру іскерлігі |1341.</w:t>
        <w:br/>
        <w:t>Ш.А.Амонашвилидің білім беруді ізгілендіру техноло-</w:t>
        <w:br/>
        <w:t>гиясы. Бұл технологияның негізгі ойы мен мақсаты -- жеке</w:t>
        <w:br/>
        <w:t>тұлғаны ізгілікті азамат етіп тәрбиелеу, олардың танымдық</w:t>
        <w:br/>
        <w:t>күшін қалыптастыру және дамыту, жаны мен жүрегіне</w:t>
        <w:br/>
        <w:t>жылылық ұялату, Ш.А.Амонашвили технологиясының</w:t>
        <w:br/>
        <w:t>ерекшелігі оның ынтымақтастықты педагогикаға негіздеуінде,</w:t>
        <w:br/>
        <w:t>ғалым ынтымақтастық педагогикасын - талап ету педагогика-</w:t>
        <w:br/>
        <w:t>сынан қарым-қатынас педагогикасына көшіруге бағыттайды,</w:t>
        <w:br/>
        <w:t>бұл ізгілік тұрғысынан қарау, оқыту мен тәрбиенің ажырамас</w:t>
        <w:br/>
        <w:t>бірлігінде жатыр. Яғни көзделетін әрекеттің мәні оқытушы</w:t>
        <w:br/>
        <w:t>мен жеке тұлға арасындағы өзара түсінушілік, ынтымақтастық</w:t>
        <w:br/>
        <w:t>қарым-қатынас болып табылады (1351.</w:t>
        <w:br/>
        <w:t>А.И.Шербаков мұғалім жеке тұлғасын, онын кәсіби-</w:t>
        <w:br/>
        <w:t>педагогикалықсапаларының,әртүрліпрактикалықіс-әрекеттегі</w:t>
        <w:br/>
        <w:t>іскерліктері мен дағдыларының қалыптасуын психологиялық.”</w:t>
        <w:br/>
        <w:t>29</w:t>
        <w:br/>
        <w:t>студенттеріне арналған ғылыми әдістемелік оқу құралында</w:t>
        <w:br/>
        <w:t>оқыту процесіндегі адамгершілік тәрбиесінің теориялық</w:t>
        <w:br/>
        <w:t>негізіне жеке тұлғаның қоғамдық саладағы адамгершілік-</w:t>
        <w:br/>
        <w:t>дүниетанымдық аспектілеріне ерекше назар аударып, осы</w:t>
        <w:br/>
        <w:t>тұрғыда мәнді тұжырымдар жасаған |1331.</w:t>
        <w:br/>
        <w:t>Жеке тұлға өмір сүріп отырған кезендегі қоғамның ад-</w:t>
        <w:br/>
        <w:t>дында тұрған мақсат- мүддесіне сай өскелең ұрпақгың бойын-</w:t>
        <w:br/>
        <w:t>да қандай адамгершілік сапалық қасиеттерді калыптастыруға</w:t>
        <w:br/>
        <w:t>болады деген сұраққа ғылыми түрғыдан жан-жақгы</w:t>
        <w:br/>
        <w:t>негізделген жауап кажет. Студенттерді адамгершілік тұрғыдан</w:t>
        <w:br/>
        <w:t>қалыптастыру, ізгілікке тәрбиелеу түрлі жағдайлар мен</w:t>
        <w:br/>
        <w:t>факгорлардың әсерімен іске асатын күрделі процесс. Адамзат</w:t>
        <w:br/>
        <w:t>тарихында толассыз ұшқыр-таласка арқау болып келе жаткан</w:t>
        <w:br/>
        <w:t>негізгі мәселе -Адам ата мен Хауа ана ұрпақгарының жұмыр</w:t>
      </w:r>
    </w:p>
    <w:p>
      <w:r>
        <w:t>жер бетін мекен ете бастағалы ғаламдағы орнын анықтау,</w:t>
        <w:br/>
        <w:t>ұрпақ өмірін, өмір жалғастығын, ұрпақтар арасындағы</w:t>
        <w:br/>
        <w:t>сабақтастықгы сақгау, адамдардың парасаты мен іс-әрекетіне</w:t>
        <w:br/>
        <w:t>байланысты. дүниедегі барша жақсылықта, жамандықта адам</w:t>
        <w:br/>
        <w:t>қолымен жасалынып келеді. Әлемдік ауқымда алып қарасаңыз</w:t>
        <w:br/>
        <w:t>да, жеке ұлтгың тарихи шеңберіңде алып байқасаңыз да солай.</w:t>
        <w:br/>
        <w:t>Сондықган да жарасымды дамитын болашақ ізгі қоғам үлгісін</w:t>
        <w:br/>
        <w:t>жасағысы келетіндердің бэрі, ең алдымен оны құрайтын</w:t>
        <w:br/>
        <w:t>адамдардың психологиясьн, санасы мен мінез-құлқын,</w:t>
        <w:br/>
        <w:t>дүние таңымы мен құндылық бағыт-бағдарын өзгерту ама-</w:t>
        <w:br/>
        <w:t>лын іздеп, шарқ ұрады. Адамды рухани жағынан жетілдіру</w:t>
        <w:br/>
        <w:t>қоғамды жетілдірудің төте жолы екендігі ежелден анықгалған</w:t>
        <w:br/>
        <w:t>ақиқат,1998 жылғы тамыз айында Бостон қаласыңда өткен 20-</w:t>
        <w:br/>
        <w:t>шы әлемдік философиялық конгрестің «Адамзатты тәрбиелеу»</w:t>
        <w:br/>
        <w:t>тақырыбына арналғаны да осының айғағы. Қазақстанның</w:t>
        <w:br/>
        <w:t>2030 жылдарға дейінгі даму стратегиясында жоспарланған</w:t>
        <w:br/>
        <w:t>ізгі азамат қоғамының үлгісіне жетудің бірден - бір мүмкіндігі</w:t>
        <w:br/>
        <w:t>болашақ маманды жаңаша тәрбиелеу.</w:t>
        <w:br/>
        <w:t>Ізгілк қасиетінің жоғарыдағы қасиеттермен</w:t>
        <w:br/>
        <w:t>байланыстылығын ескере келе, берілген анықтамаларға</w:t>
        <w:br/>
        <w:t>26</w:t>
        <w:br/>
        <w:t>лады, әрі қоғамдық салт-дәстүр, таным-наным, әдет-</w:t>
        <w:br/>
        <w:t>ғұрып, халық зандылығымен түсіндіріледі.Мысалы, ғалым</w:t>
        <w:br/>
        <w:t>С.С.Уткин «Әдеп дегеніміз-адамгершілік туралы және оның</w:t>
        <w:br/>
        <w:t>ерекшеліктері мен даму заңдылықтары туралы ілім» дейді.</w:t>
        <w:br/>
        <w:t>Ал философ А.Ф.Шишкиннің айтуынша «Әдеп дегеніміз-</w:t>
        <w:br/>
        <w:t>әлеуметтік мән- мағынасы бар моральдық даму заңдылықтары</w:t>
        <w:br/>
        <w:t>мен ерекшеліктерін білдіретін қоғамдық танымның формасы»</w:t>
        <w:br/>
        <w:t>дейді |128).</w:t>
        <w:br/>
        <w:t>Абай өз шығармаларында «адамға мейірбандық көрсету,</w:t>
        <w:br/>
        <w:t>сұлулыққа ұмтылу - жоғары имандылық қасиетінің белгісі,</w:t>
        <w:br/>
        <w:t>көрінісі» депайтудан жалықпаған. «Өзіңүшінеңбек қылсаң, өзі</w:t>
        <w:br/>
        <w:t>үшін оттаған хйуанның бірі боласың; адамшылықтың қарызы</w:t>
        <w:br/>
        <w:t>үшін еңбек қылсаң, Алланың сүйген құлының бірі боласың»</w:t>
        <w:br/>
        <w:t>деп ойшыл ақынның түйгені Ы.Алтынсариннің «Құдай тағала</w:t>
        <w:br/>
        <w:t>жақтайды» деген ойымен астасып жатқандай. Абай жолын</w:t>
        <w:br/>
        <w:t>қуған Шәкәрім ойлары тарихтың өн бойында қалыптасқан</w:t>
        <w:br/>
        <w:t>қазақ халқының жан-дүниесінен, үлт санасындағы наным-</w:t>
        <w:br/>
        <w:t>сенім мен негізгі ұғым- түсініктен хабар беретін поэтикалық</w:t>
        <w:br/>
        <w:t>және философиялық-педагогикалық құбылысты игеру бол-</w:t>
        <w:br/>
        <w:t>ды. Шәкәрім өзіне дейінгі ойшыл ғұламалар, ағартушылар</w:t>
        <w:br/>
        <w:t>бағыттарына талдау жасайды. Шәкәрімнің «Иманым» де-</w:t>
        <w:br/>
        <w:t>ген үлкен тақырыпты қамтитын циклды өлеңдері - шығыс</w:t>
        <w:br/>
        <w:t>үлгісінде жазылған философиялық еңбек. Онда ол: “...адам</w:t>
        <w:br/>
        <w:t>бойындағы асыл қасиеттер деп ержүректік, қайтпас қайсарлық,</w:t>
        <w:br/>
        <w:t>ақыл мен күш, ептілік, елге, жерге отбасына мейірімділік</w:t>
        <w:br/>
        <w:t>шапағаты аталады” деген ой түйіндейді.</w:t>
        <w:br/>
        <w:t>Кеңес үкіметі кезеңдерінде имандылық тек діни</w:t>
        <w:br/>
        <w:t>көзқараста қаралып, ғылымнан бөлініп тасталды. Тәуелсіздік</w:t>
        <w:br/>
        <w:t>туы желбіреген елімізде имандылыққа тәрбиелеу мәселесін</w:t>
        <w:br/>
        <w:t>қарастыруға мүмкіндік алды. Көптеген ғалымдар бұл мәселені</w:t>
        <w:br/>
        <w:t>адамгершіліктің астарында қарады. Ал имандылық әрбір</w:t>
        <w:br/>
        <w:t>ұлттың, халықтың салт- дәстүр, әдет- ғұрып ырымдар мен</w:t>
        <w:br/>
        <w:t>жөн-жоралғыларына, жалпы өзіндік ерекшеліктеріне байла-”</w:t>
        <w:br/>
        <w:t>нысты туындайтын қасиеттерден тұрады.</w:t>
      </w:r>
    </w:p>
    <w:p>
      <w:r>
        <w:t>23</w:t>
        <w:br/>
        <w:t>мінез-құлқына, өскен ортасына, тәрбиеге байланысты</w:t>
        <w:br/>
        <w:t>П181. Ізгілік ұғымы көне түркі әлемінде «жәуәнмәрттілік»</w:t>
        <w:br/>
        <w:t>мағынасында қарастырылған. Ал парсы тілінде «жувонмард»</w:t>
        <w:br/>
        <w:t>сөзі «жувон» жігіт, жомарттық, қайырымды, кеңпейіл де-</w:t>
        <w:br/>
        <w:t>ген ұғым білдіреді, яғни ұнамды қасиеттер жиынтығы деген</w:t>
        <w:br/>
        <w:t>мағына береді (5; 61. Ізгілік-адамды ең жоғарғы құндылық</w:t>
        <w:br/>
        <w:t>деп бағалайтын, оның шығармашылықпен еркін дамуына</w:t>
        <w:br/>
        <w:t>мүмкіндік беретін әлеуметтік құндылықтардың жиынтығын</w:t>
        <w:br/>
        <w:t>бейнелейтін жалны философиялық ұғым |191. Ізгілік -</w:t>
        <w:br/>
        <w:t>адамға тілектестік, қайырымдылық қатынас көрсететін,</w:t>
        <w:br/>
        <w:t>оның беделін құрметтеушілік, қатыгездік пен дерікілікке</w:t>
        <w:br/>
        <w:t>келіспеушілік қасиеттері бар жеке тұлғаның бейнесі</w:t>
        <w:br/>
        <w:t>П201. «Гуманизм» ұғымын қоғамның идеологиялық негізі</w:t>
        <w:br/>
        <w:t>тұрғысынан қарастырып, оған адамның материалдық, руха-</w:t>
        <w:br/>
        <w:t>ни қажеттіліктерін қанағаттандыруға бағытталған мораль</w:t>
        <w:br/>
        <w:t>принципі |1211. Гумандық-адамгершілік-психологиялықұғым.</w:t>
        <w:br/>
        <w:t>Ол адамжандылық, оны жоғары құндылық деп саналы бағалау</w:t>
        <w:br/>
        <w:t>және адамның қоғамға, өзге жандармен қарым-қатынасында</w:t>
        <w:br/>
        <w:t>көрінетін тұлғалық қасиеттерінің жиынтығы |281. Гуманизм -</w:t>
        <w:br/>
        <w:t>адамгершілік,адамғадеген сүйіспеншілікидеясынбейнелейтін</w:t>
        <w:br/>
        <w:t>көзқарас |1221. Ғуманизм -адамгершілік, ізгілік, имандылық.</w:t>
        <w:br/>
        <w:t>Гуманды - адамгершілік, биік парасаттылық. Гуманизм адам-</w:t>
        <w:br/>
        <w:t>ды сыйлау, оған қамқорлық жасау, оның күшіне сену рухын-</w:t>
        <w:br/>
        <w:t>да, адамның басқалармен, қоғаммен, қарым-қатынасындағы</w:t>
        <w:br/>
        <w:t>мінезін реттеп отырады |1231. Гуманизм - философия, тарих</w:t>
        <w:br/>
        <w:t>тұрғысындағы білімдердің, ерекше өнердің жиынтығы ғана</w:t>
        <w:br/>
        <w:t>емес, сонымен бірге ол адамның ақыл - ойының ерекше бір</w:t>
        <w:br/>
        <w:t>қасиеті (124). Гуманизм-адамның қадір-қасиеті мен құқын</w:t>
        <w:br/>
        <w:t>құрметтеуді, оның жеке тұлға ретіндегі бағасы, адамның</w:t>
        <w:br/>
        <w:t>игілігіне, оның жан-жақты дамуына жасаған қамқорлықты</w:t>
        <w:br/>
        <w:t>білдіретін көзқарастардың жиынтығы |125|. Ұлы Абай гу-</w:t>
        <w:br/>
        <w:t>манизм мәселесін «жәуәнмәрттілік» философиялық ұғымы</w:t>
        <w:br/>
        <w:t>негізінде жан-жақты қарастырған. Отыз сегізінші қарасөзінде:</w:t>
        <w:br/>
        <w:t>21</w:t>
        <w:br/>
        <w:t>тұрғыдан зерттеді. Осыған байланысты ол педагогикалық</w:t>
        <w:br/>
        <w:t>жоғары оку орнындағы оку-тәрбие процесінің маңызды</w:t>
        <w:br/>
        <w:t>міндеттерін анықтады: студентгердің ғылыми дүниетанымын,</w:t>
        <w:br/>
        <w:t>белгілі бір білімдер, педагогикалық іскерлік, дағдылар және</w:t>
        <w:br/>
        <w:t>мұғалім-тәрбиеші жеке тұлғасының кәсіби сапалары жүйесін,</w:t>
        <w:br/>
        <w:t>танымдық белсенділігін, педагогикалық іс-әрекетке тұрақты</w:t>
        <w:br/>
        <w:t>қызығушылығын, біртұтас және орнықты мінез-құлқын,</w:t>
        <w:br/>
        <w:t>қабілеттері мен шеберлігін қалыптастыру. «Жоғары мектеп</w:t>
        <w:br/>
        <w:t>әлеуметтік-экономикалық, жаратылыстану, гуманитарлық</w:t>
        <w:br/>
        <w:t>және психолоғиялық-педагогикалык ғылымдардың білімін</w:t>
        <w:br/>
        <w:t>үйлестіретін көп салалы жүйе болғандықтан, - деп көрсетеді</w:t>
        <w:br/>
        <w:t>А.И.Цербаков, - студенттен зерделік даму деңгейінің жоғары</w:t>
        <w:br/>
        <w:t>болуын, белсенділікті, өз бетінше ойлауды, ақыл-ойдың</w:t>
        <w:br/>
        <w:t>оралымдылығын, белгілі бір ізгілік сапалардың болуын талап</w:t>
        <w:br/>
        <w:t>етеді» |136 1.</w:t>
        <w:br/>
        <w:t>ГС. Құрманбаеваның ғылыми еңбегінде әдебиет</w:t>
        <w:br/>
        <w:t>сабағында оқушылардың табиғатқа ізгілікті қатынасын</w:t>
        <w:br/>
        <w:t>қалыптастырудың ғылыми - теориялық негіздерін белгілеу,</w:t>
        <w:br/>
        <w:t>әдістемелік жүйесін жасау-өзекті мәселелердің бірі екенін яғни</w:t>
      </w:r>
    </w:p>
    <w:p>
      <w:r>
        <w:t>бұл тұрғыда белгілі ғылыми ізденістер нэтижесінде сараптап</w:t>
        <w:br/>
        <w:t>жүйе жасаған: 1) адамның табиғатқа ізгілікті қатынасы, адам -</w:t>
        <w:br/>
        <w:t>табиғат қатынасындағы жаңа сапа 2) адамның табиғатқа ізгілік</w:t>
        <w:br/>
        <w:t>қатынасының ұлттық дәстүрден тамыр алуы 3) әдеби білімнің</w:t>
        <w:br/>
        <w:t>мәні -- ой мен сезімді ояту, яғни табиғатқа, қоғамға, адамзатқа</w:t>
        <w:br/>
        <w:t>деген ізгілік-адамғершілік қатынастарын қалыптастыру,</w:t>
        <w:br/>
        <w:t>аламды өркениетті мәдениет деңгейіндегі жан ізгілігіне баулу</w:t>
        <w:br/>
        <w:t>деген ой қорытқан. |137 |.</w:t>
        <w:br/>
        <w:t>Р.К.Төлеубекованың ғылыми еңбегінде адамгершілік</w:t>
        <w:br/>
        <w:t>қасиеттерді екі топқа бөлген. Жағымды қасиеттерінің 76 түрін,</w:t>
        <w:br/>
        <w:t>жағымсыз қасиеттер, мінез-құлықтарының 77 түрінің тізімін</w:t>
        <w:br/>
        <w:t>көрсеткен. Бұл ғылыми еңбек халықтық педагогиканың озық</w:t>
        <w:br/>
        <w:t>дәстүрлері арқылы оқушыларды адамгершілікке тәрбиелеуге</w:t>
        <w:br/>
        <w:t>арналған.Жалпы адамгершілік қасиеттердің ішінен іріктеп,</w:t>
        <w:br/>
        <w:t>39</w:t>
        <w:br/>
        <w:t>жеткіншектердің бойында табиғатқа деген сүйіспеншілік, оны</w:t>
        <w:br/>
        <w:t>қадірлеу, сақтау қасиеттерін қалыптастыруға болады.</w:t>
        <w:br/>
        <w:t>«Жеке тұлға» деген таным - адамның әлеуметтік</w:t>
        <w:br/>
        <w:t>сипаттамасының бірі екендігін білеміз. К.Маркстың айтуын-</w:t>
        <w:br/>
        <w:t>ша «Адам өз әрекетімен барлық қоғамдық қарым-қатынастың</w:t>
        <w:br/>
        <w:t>бірлігі», - дейді /16/. Жеке тұлғаның даму ерекшеліктеріне,</w:t>
        <w:br/>
        <w:t>маңыздылығына К.Д.Ушинский, Л.Н.Толстой, Абай,</w:t>
        <w:br/>
        <w:t>Ы.Алтынсарин сияқты ұлы ағартушы-жазушылар кезінде өз</w:t>
        <w:br/>
        <w:t>еңбектерімен арнайы тұжырымдар жасаған. В.Г.Белинский</w:t>
        <w:br/>
        <w:t>айтуынша «әр адамның, индивидтің жақсы немесе жаман</w:t>
        <w:br/>
        <w:t>болуы - әркімнің индивидуальдығына байланысты» /17/.</w:t>
        <w:br/>
        <w:t>К.Д.Ушинский жастарды гумандыққа тәрбиелеу мәселесіне</w:t>
        <w:br/>
        <w:t>зор көңіл бөлген ағартушы. Ол: «адамгершілікке тәрбиелеу</w:t>
        <w:br/>
        <w:t>- жеке тұлғаның даму фундаменті» деп қараған. «адамды</w:t>
        <w:br/>
        <w:t>бада кезінен тәрбиелеп, содан соң осы орнықты негізінде ке-</w:t>
        <w:br/>
        <w:t>рек «құрылыс» құрауға болады» деген қағидасы осы күнге</w:t>
        <w:br/>
        <w:t>дейін маңызын жойған жоқ. Көрнекті орыс ағартушысы</w:t>
        <w:br/>
        <w:t>А.С.Макаренко тәрбие мәселесін біріккен күрделі процесс</w:t>
        <w:br/>
        <w:t>деп түсінген. Ол: «Адамды тек қана санасына әсер ету-</w:t>
        <w:br/>
        <w:t>мен тәрбиелеу жеткіліксіз, толық тәрбиені тек сана мен іс-</w:t>
        <w:br/>
        <w:t>әрекеттің бірлігі арқылы ғана жемісті етуге болады», - дейді.</w:t>
        <w:br/>
        <w:t>«Қайырымдылыққа білім сияқты оқытып үйрету керек»,</w:t>
        <w:br/>
        <w:t>- дейді ғұлама ағартушы В.А.Сухомлинский. Бұл ғалымның</w:t>
        <w:br/>
        <w:t>көптеген еңбектері гумандыққа тәрбиелеу проблемасының</w:t>
        <w:br/>
        <w:t>аспектілеріне арналған және тиімді шешімдерін береді. «Мек-</w:t>
        <w:br/>
        <w:t>теп -- тек сонда ғана мектеп -- егер онда басты пән - адам</w:t>
        <w:br/>
        <w:t>тану болса», - дейді. Өз еңбектерінде В.А.Сухомлинский</w:t>
        <w:br/>
        <w:t>қайырымдылық пен жауапкершілікті және жалғандыққа</w:t>
        <w:br/>
        <w:t>қатаңдық, адамдарға деген сүйіспеншілікті төмендетуге шы-</w:t>
        <w:br/>
        <w:t>дамау сияқты қасиеттерді берік ұстауға баулыған ғалым.</w:t>
        <w:br/>
        <w:t>Жоғарғы аталған белгілі оқымыстылардың еңбектерінен</w:t>
        <w:br/>
        <w:t>байқағанымыз: жеке тұлғаның гумандық сапасы - ол</w:t>
        <w:br/>
        <w:t>интегративті біріккен қасиет, сондықтан да бұл қасиет арқылы</w:t>
        <w:br/>
        <w:t>40</w:t>
        <w:br/>
        <w:t>ең құнды-құдіретті деп танылған, сегіз қасиет ізгілік (гума-</w:t>
        <w:br/>
        <w:t>низм) идеясы негізінде топтастырылған. Олар: ақыл-ой, сана,</w:t>
      </w:r>
    </w:p>
    <w:p>
      <w:r>
        <w:t>адал еңбек, Отанына, халқына, жалпыадамзатқа, табиғатқа,</w:t>
        <w:br/>
        <w:t>сүйіспеншілік, елжандылық, ар-ождан, кішіпейілділік,</w:t>
        <w:br/>
        <w:t>қайырымдылық, ізеттік, ата-анаға, өзінің туыстарына,</w:t>
        <w:br/>
        <w:t>жолдастарына, адамдарға, мейірімділік, бауырымдылық,</w:t>
        <w:br/>
        <w:t>қонақжайлылық, кеңпейілділік (26 |.</w:t>
        <w:br/>
        <w:t>Ал Г.К.Шолпанқұлова ғылыми жұмыста эксперименттік</w:t>
        <w:br/>
        <w:t>тәжірбие барысында оқушылардың гумандық қасиеттерінің</w:t>
        <w:br/>
        <w:t>түрлерін жіктеп, осы мақсатқа берілген сауал-сұрақтарды</w:t>
        <w:br/>
        <w:t>талдау жасау барысында өзара қарым-қатынас кезінде</w:t>
        <w:br/>
        <w:t>көрініс табатын гумандық қасиеттерді шынайы, жалған</w:t>
        <w:br/>
        <w:t>гумандық қасиеттер деп топтастырылған. Солардың ішінде,</w:t>
        <w:br/>
        <w:t>шынайы гумандық қасиеттер: адамжандылық, гумандық,</w:t>
        <w:br/>
        <w:t>адамды жақсы көрушілік, қайырымдылық, шыншылдық,</w:t>
        <w:br/>
        <w:t>әдептілік, басқаға сеніммен қарау,басқаның (ата-</w:t>
        <w:br/>
        <w:t>ана,ұжым,жолдастары,ұстаздары)көңіл-күймен санаса білу,</w:t>
        <w:br/>
        <w:t>көрегенділік,ықыластылық,ізеттілік,парасаттылық, өзгеадам-</w:t>
        <w:br/>
        <w:t>дарды тани білу және түсіне білушілік, адалдық, жомарттық,</w:t>
        <w:br/>
        <w:t>мәрттік, пәктік, тез шешім қабылдағыш, ақ көңілділік,</w:t>
        <w:br/>
        <w:t>кішіпейілділік, бауырмалдылық, адамгершілік, басқаның ру-</w:t>
        <w:br/>
        <w:t>хани дүниесіне достық ниетпен араласу. Жалған гумандық</w:t>
        <w:br/>
        <w:t>қасиеттер: құбылмалы мінезділік, көлгірсу, көз бояушылық,</w:t>
        <w:br/>
        <w:t>әбігерлік, жасықтық, жалтақтық, иланғыштық, өзіне-өзі сын-</w:t>
        <w:br/>
        <w:t>мен қараушылық, мәртебелі болуға талпынушылық, уәдесінде</w:t>
        <w:br/>
        <w:t>тұрмаушылық, тағатсыздық. Гумандыққа жат қасиеттер:</w:t>
        <w:br/>
        <w:t>күншілдік, қыңырлық, сараңдық, іштарлық, бәсекелестік,</w:t>
        <w:br/>
        <w:t>тұрпайылық, ықылассыздық, қанағатсыздық, адамға</w:t>
        <w:br/>
        <w:t>қатыгездік, зұлымдық, қараниеттілік, өзімшілдік, салақтық,</w:t>
        <w:br/>
        <w:t>немқұрайлылық. |28 1.</w:t>
        <w:br/>
        <w:t>А.А.Калюжный, Л.П.Илларионова болашақ</w:t>
        <w:br/>
        <w:t>мұғалімдердің мектепте адамгершілік тәрбиесін жүзеге</w:t>
        <w:br/>
        <w:t>асыруға кәсіби даярлығын біртұтас педагогикалык процестегі</w:t>
        <w:br/>
        <w:t>31</w:t>
        <w:br/>
        <w:t>С.Қалиев: «Халықтық педагогика-ұлттар мен ұлыстардың</w:t>
        <w:br/>
        <w:t>әлденеше ғасырға созылған ұрпақ тәрбиелеудегі ұлттық</w:t>
        <w:br/>
        <w:t>әдет-ғұрыптары мен дәстүрінің мәдени ойлау жүйесінің</w:t>
        <w:br/>
        <w:t>эмприкалық негіздегі озық үлгілерінің жиынтығы» дейді.</w:t>
        <w:br/>
        <w:t>Қ.Бөлеев: «Халықтық педагогика тәрбие жөніндегі</w:t>
        <w:br/>
        <w:t>ғасырлар бойы жинақталған халықтың білім мен тәрбиесі»</w:t>
        <w:br/>
        <w:t>дейді.</w:t>
        <w:br/>
        <w:t>Ал, С.А.Ұзақбаева «Халықтық педогогика - тәрбие мен</w:t>
        <w:br/>
        <w:t>оқусаласындағыхалықбұқарасы білімдерінің, іскерліктерінің,</w:t>
        <w:br/>
        <w:t>дағдыларының жиынтығы , солардың негізінде ұрпақтан</w:t>
        <w:br/>
        <w:t>- ұрпаққа халық шығармашылығы арқылы қалыптасқан,</w:t>
        <w:br/>
        <w:t>халықтық педогогиканың мақсаты - жасұрпақты ата-бабалар</w:t>
        <w:br/>
        <w:t>тәжірбиесінің ең жақсы мұраттарына тәрбиелеу». Міне, бұл</w:t>
        <w:br/>
        <w:t>анықтамалардың мазмұны жағынан бір-бірінен онша алшақ</w:t>
        <w:br/>
        <w:t>кетпегені байқалады. Тәрбие мен оқыту жұмысы халықпен</w:t>
        <w:br/>
        <w:t>бірге туып, бірге өскен, бірге дамыған тарихи көне процесс.</w:t>
        <w:br/>
        <w:t>Жоғарыда келтірілген ғылыми еңбектер мен ізгілік</w:t>
        <w:br/>
        <w:t>қасиеттеріне арналған анықтамаларға талдау барысын-</w:t>
        <w:br/>
        <w:t>да жасалған қорытынды: ізгілік қасиеті - маңызы зор,</w:t>
        <w:br/>
        <w:t>мағынасы терең, көп салалы, көп өлшемді, көп деңгейлі кате-</w:t>
        <w:br/>
        <w:t>гория. Келтірілген ізгілік туралы таным-анықтамалар әр са-</w:t>
        <w:br/>
        <w:t>лада, әр мағынада туындап, сол салада, сол мағынада дұрыс</w:t>
      </w:r>
    </w:p>
    <w:p>
      <w:r>
        <w:t>тиімді тұжырымдалған деп білеміз. Бірақ осы келтірілген</w:t>
        <w:br/>
        <w:t>ізгілік қасиеттеріне жасалынған анықтама түсініктерге</w:t>
        <w:br/>
        <w:t>тән елеулі түсініксіздік, жеткіліксіздік бар екендігі байқалды.</w:t>
        <w:br/>
        <w:t>Бұл анықтамалар қазіргі қоғам дамуының ерекшелектеріне</w:t>
        <w:br/>
        <w:t>сәйкес келмейді, бейімделінбеген, құрамы жалаң келеді</w:t>
        <w:br/>
        <w:t>деп тұжырымдауымызға негіз болды. Назар аударғымыз</w:t>
        <w:br/>
        <w:t>келетін жағдай ғылыми еңбектерде тұжырымдалған ізгілік</w:t>
        <w:br/>
        <w:t>қасиеттері жеке пәннің құрамында жеткіліксіз зерттелген.</w:t>
        <w:br/>
        <w:t>Әзгілік ұғымына берілген анықтамалар толықтыруды қажет</w:t>
        <w:br/>
        <w:t>етеді. Бұлтұжырымдалынғанізгілікқасиеттерінің, қоғамдық</w:t>
        <w:br/>
        <w:t>идеологиялық, саяси-әлеуметтік, ғылыми дамудың басты</w:t>
        <w:br/>
        <w:t>лектчтлекеткнее</w:t>
        <w:br/>
        <w:t>ҚАЗАҚСТАН РЕБПУБЛИКАСЫНЫҢ</w:t>
        <w:br/>
        <w:t>| УЛТТЫҚ АКАДЕМИЯЛЫҚ КІТАПХАНАСЫ</w:t>
        <w:br/>
        <w:t>33</w:t>
        <w:br/>
        <w:t>табиғи және әлеуметтік мәдени феномен ретінде мәнін аша</w:t>
        <w:br/>
        <w:t>отырып, жоғары мектепте студенттердің ізгілік қасиеттерін</w:t>
        <w:br/>
        <w:t>қалыптастыру үшін тәрбие жұмыстарын ұйымдастырудың</w:t>
        <w:br/>
        <w:t>интегралдық сипатын ашады. Мұғалімдердің кәсіби қалыптасу</w:t>
        <w:br/>
        <w:t>динамикасын, тәрбие қызметінің өлшемдері мен деңгейлерінің</w:t>
        <w:br/>
        <w:t>үлгісін теориялық негізгі сипаты ретінде көрсетеді |301.</w:t>
        <w:br/>
        <w:t>В.П.Кәрібжанова адамгершілік қатынастарының мына-</w:t>
        <w:br/>
        <w:t>дай сипаттамасын ұсынады 4дам адамға (Ізгілігі;сыйластығы</w:t>
        <w:br/>
        <w:t>-тіпектестігі;өзара түсінісуі).</w:t>
        <w:br/>
        <w:t>Адам қоғамға (Азаматтылығы, адамның қоғамдағы</w:t>
        <w:br/>
        <w:t>орнын ұғынуы, қоғамдық борышы, адамның қоғамдық</w:t>
        <w:br/>
        <w:t>белсенділігі,өмірді жақсартуға ұмтылысы мен іскерлігі, өз</w:t>
        <w:br/>
        <w:t>бастамасын қоғамдык істерге қосуы, азаматтық міндеттерді</w:t>
        <w:br/>
        <w:t>сақтауы, қоғамда көпшілік қабылдаған нормаларға сәйкес өз</w:t>
        <w:br/>
        <w:t>мінез-құлқын басқаруы. Адам өз-өзіне (Өзінің жеке басының</w:t>
        <w:br/>
        <w:t>қасиеттеріне баға беруі, алдына қойған мақсатқа жетудегі</w:t>
        <w:br/>
        <w:t>бірбеткейлігі, батылдығы, өз бетінше іс жасауы, жинақылығы,</w:t>
        <w:br/>
        <w:t>сенімділігі, жауапкершілігі, табандылығы; өз мінез-құлқына</w:t>
        <w:br/>
        <w:t>талдау жасауы және түзету енгізуі (кажет болған жағдайда),өз</w:t>
        <w:br/>
        <w:t>мүдделері мен сұранымдарына баға беруі, өзін-өзі тәрбиелеуге</w:t>
        <w:br/>
        <w:t>ұмтылысы. Ядам еңбекке(еңбексүйгіштігі, жауапкершілігі,</w:t>
        <w:br/>
        <w:t>ұйымшылдығы, іскерлігі, тапқырлығы,</w:t>
        <w:br/>
        <w:t>енбектің өмірлік манызын түсіне білуі, ақыл және</w:t>
        <w:br/>
        <w:t>ой еңбегі мәдениетінің болуы). Адам табиғатқа (ізгілігі,</w:t>
        <w:br/>
        <w:t>табиғаттың адам үшін құндылығын түсінуі, қоғам мен</w:t>
        <w:br/>
        <w:t>табиғаттың өзара заңды байланысын түсінуі, табиғи байлықты</w:t>
        <w:br/>
        <w:t>орынды, тиімді пайдалану,болашақ ұрпак үшін биосфераны</w:t>
        <w:br/>
        <w:t>сақтау кажеттігін ұғынуы, жауапкершілікті.|251.</w:t>
        <w:br/>
        <w:t>Н.В.Кузьмина мұғалім жеке тұлғасының қалыптасу</w:t>
        <w:br/>
        <w:t>процесін зерттей отырып, оның педагогикалық қабілеттерін</w:t>
        <w:br/>
        <w:t>төрт топқа бөледі: құрастырушылық, коммуникативтік,</w:t>
        <w:br/>
        <w:t>гностикалық және ұйымдастырушылық қабілеттер. «Жоғары</w:t>
        <w:br/>
        <w:t>мектепте маман даярлау жүйесі. - деп жазады ол, -түптеп</w:t>
        <w:br/>
        <w:t>28</w:t>
      </w:r>
    </w:p>
    <w:p>
      <w:r>
        <w:t>педагог пен оқушылардың өзара қарым- қатынасы,</w:t>
        <w:br/>
        <w:t>әрекеттестігі тұрғысынан зерттеді; А.Ғ.Қазмағамбетов</w:t>
        <w:br/>
        <w:t>оқушылардың өзін-өзі және бірін-бірі бағалау жүйесінде жеке</w:t>
        <w:br/>
        <w:t>тұлғаның адамгершілік, ізгілік сапаларының қалыптасуын</w:t>
        <w:br/>
        <w:t>мұғалім мен оқушы арасындағы қатынастардың нәтижесі</w:t>
        <w:br/>
        <w:t>ретінде қарастырды; Т.Ж.Шилібаеваның зерттеулері болашақ</w:t>
        <w:br/>
        <w:t>мұғалімнің жеке тұлғалық адамгершілік, ізгілік қасиеттерін</w:t>
        <w:br/>
        <w:t>қалыптастыру мәселелеріне арналды (|138; 139; 140; 1411.</w:t>
        <w:br/>
        <w:t>Г.Т.Жылқыбекова қазақ этнопедагогикасы құралдары</w:t>
        <w:br/>
        <w:t>арқылы жоғары оқу орындары студенттерінің гуманистік</w:t>
        <w:br/>
        <w:t>көзқарасын қалыптастырудың педагогикалық шарттары</w:t>
        <w:br/>
        <w:t>ретіндегуманистіккөзқарас, жекетұлғаның өзін-өзі актуалдан-</w:t>
        <w:br/>
        <w:t>дыру дәрежесіне тәуелді болатыны, халықтық педагогиканың</w:t>
        <w:br/>
        <w:t>тәрбие құралдары гуманистік көзқарас мазмұнын айқындауда</w:t>
        <w:br/>
        <w:t>шешуші фактор екендігін қарастырған.</w:t>
        <w:br/>
        <w:t>Уақыт талабымен өмірге қайта оралған халық</w:t>
        <w:br/>
        <w:t>педагогикасының озық дәстүрлері бұл күнде отбасынан ба-</w:t>
        <w:br/>
        <w:t>стап жоғарғы оқу орындарынан да лайықты орын алуда.</w:t>
        <w:br/>
        <w:t>Халық педагогикасының озық үлгілері бұл күнде оқу-тәрбие</w:t>
        <w:br/>
        <w:t>ісін ізгілендіру және демократияландыру. Түбірлес пәндердің</w:t>
        <w:br/>
        <w:t>мазмұнын интеграциялап оқыту, ғылым негіздерін игертуде</w:t>
        <w:br/>
        <w:t>жаңа ақпарат технологиясын қолдау, саралап және даралап</w:t>
        <w:br/>
        <w:t>оқыту сияқты жаңа талаптармен ұштасып, білім мазмұнына,</w:t>
        <w:br/>
        <w:t>эдістемелік жүйеге, оқу жоспарына, ғылыми зерттеулер-</w:t>
        <w:br/>
        <w:t>ге жаңа леп, соңғы өзгерістер экелуде. Халық тағылымдары</w:t>
        <w:br/>
        <w:t>негізінде жүргізілген дәрістер мен аудиториядан тыс тәрбие</w:t>
        <w:br/>
        <w:t>жұмыстары арқылы жастар арасында салт-дәстүрлерді</w:t>
        <w:br/>
        <w:t>дәріптеу, мәңгүрттілікпен күрес, жастардың бойына ізгілік</w:t>
        <w:br/>
        <w:t>қасиеттерді қалыптастыруда түрлі бағытта жұмыстар жүзеге</w:t>
        <w:br/>
        <w:t>асырылуда. Бұл мәселе төңірегінде соңғы жылдары Қазақстан</w:t>
        <w:br/>
        <w:t>ғалымдары Қ.Жарықбаев, С.Қалиев, Қ.Бөлеев, С.Ұзақбаева,</w:t>
        <w:br/>
        <w:t>т.б. ғалымдар келелі ойлар қозғауда. |37; 38; 39; 40; 41; 421.</w:t>
        <w:br/>
        <w:t>Қ.Жарықбаев: «Халықтық педагогика халықтың оқыту</w:t>
        <w:br/>
        <w:t>және тәрбиелеу туралы білімдерінің қосындысы десе»,</w:t>
        <w:br/>
        <w:t>і 32</w:t>
        <w:br/>
        <w:t>шарты деп танимыз. Ядамгершілік, ізгілік қасиеттерінің</w:t>
        <w:br/>
        <w:t>анықтамаларына, олардың ерекшеліктерін зерттеу жоғары</w:t>
        <w:br/>
        <w:t>сатыда екеніне сүйіне отырып, біз ізгілік қасиеттерінің жеке</w:t>
        <w:br/>
        <w:t>тығыз әрі жан-жақты байланысын ғылыми негіз ретінде</w:t>
        <w:br/>
        <w:t>пайдалану тұжырымдамасына тоқталамыз.</w:t>
        <w:br/>
        <w:t>1.2 Жастарды ізгілікке тәрбиелеудегі</w:t>
        <w:br/>
        <w:t>педагогикалық- психологиялық проблемалар.</w:t>
        <w:br/>
        <w:t>Жастарды. ізгілік қарым-қатынас, дағды-әдеттерді</w:t>
        <w:br/>
        <w:t>қалыптастыру мәселесінің теориялық негізін айқындау</w:t>
        <w:br/>
        <w:t>«адамгершілік», «ізгілік», «әдептілік», «қарым-қатынас»,</w:t>
        <w:br/>
        <w:t>«жақсылық нышандар» сияқты азаматтық тегі жақсылыққа</w:t>
        <w:br/>
        <w:t>бағытталған таным ұғымдарының бірлігі мен ерекшеліктері</w:t>
        <w:br/>
        <w:t>тұтас тығыз байланыста қарастырылады. Бұл танымдық</w:t>
        <w:br/>
        <w:t>ұғымдардың мән-мазмұнын талдау мақсатында олардың</w:t>
        <w:br/>
        <w:t>ғылыми еңбектер мен әдебиеттерге жарияланған жетістіктері</w:t>
        <w:br/>
        <w:t>арқылы түпкі нәтижелерін анықтауға назар аударылды. Осы</w:t>
        <w:br/>
        <w:t>тұрғыда, көбіне жеке-жеке емес, біртұтас жинақталынған</w:t>
      </w:r>
    </w:p>
    <w:p>
      <w:r>
        <w:t>бірыңғай жүйелік категория ретінде айқындалынды. Со-</w:t>
        <w:br/>
        <w:t>нымен, студенттер арасындағы ізгілік қасиеттерінің сапалы</w:t>
        <w:br/>
        <w:t>қалыптасуының теориялық негіздерін ашу мәселесі гумандық,</w:t>
        <w:br/>
        <w:t>адамгершілік, әдептілік сияқты таным-түсініктерді біртұтас</w:t>
        <w:br/>
        <w:t>қарастыру арқылы жүзеге аса алады деп білеміз.</w:t>
        <w:br/>
        <w:t>Латындық сөздікте «Һшпапив» деген сөз «адамшылдық»,</w:t>
        <w:br/>
        <w:t>«адамгершілік» мағынасында: айтылады, ал «гуманизм» ду-</w:t>
        <w:br/>
        <w:t>ниетану түсінігі есебінде адамдық, адамшылдық, азаматтық,</w:t>
        <w:br/>
        <w:t>адамдарға деген сүйіспеншілік, адам қасиеттерін бағалау</w:t>
        <w:br/>
        <w:t>сияқты таным-түсініктермен анықталған. Оқу-тәрбие</w:t>
        <w:br/>
        <w:t>жұмысының негізгі мақсаттарына тоқтала кетейік. Оқу-тәрбие</w:t>
        <w:br/>
        <w:t>процесін педагогика десек, оның абьектісі де, субьектісі</w:t>
        <w:br/>
        <w:t>де адам болып, ізгілендіру-субьектінің (баланың) ойлауын</w:t>
        <w:br/>
        <w:t>дамытуға бағытталады. Педагогикалық кәсіптің обьектісі</w:t>
        <w:br/>
        <w:t>34</w:t>
        <w:br/>
        <w:t>«толық адам» деген таным анықтамасының тәрбиелік мәні</w:t>
        <w:br/>
        <w:t>осы күні талаптарына толық жауап беретінін көреміз. Өмір</w:t>
        <w:br/>
        <w:t>- тіршілік жүзінде адамның неден қашық, неге асық болуы</w:t>
        <w:br/>
        <w:t>жөніндегі өлең сөздерін жасөспірімдер тәрбиесінің ұрандық</w:t>
        <w:br/>
        <w:t>мағынасы бар десек, қателеспейміз. Абай ұлылығын оның</w:t>
        <w:br/>
        <w:t>жалпы азаматтық құндылық пен мұратын көздегендігінен,</w:t>
        <w:br/>
        <w:t>жалпыхалықтық адамгершілікті жоғары көтеретіндігінен</w:t>
        <w:br/>
        <w:t>көреміз. Абай еңбектерінің мән-құндылығы, қазіргі заманға</w:t>
        <w:br/>
        <w:t>деген ықпалы, ЮНЕСКО басшылығымен өткізілген оның 150</w:t>
        <w:br/>
        <w:t>жылдық мерейтойын әлемдік дәрежеде қабылданғанынан-ақ</w:t>
        <w:br/>
        <w:t>байқауға болады. «Адамшылдықтың алды - махаббат, әділет,</w:t>
        <w:br/>
        <w:t>сезім». Абайда бұл үшеуі бірлікге, біртұтас диалектикалық</w:t>
        <w:br/>
        <w:t>өзара байланыста қарастырылады. Шынында, әділет-ізгіліктің</w:t>
        <w:br/>
        <w:t>анасы, әділет болмаса ұят та жоқ, ал ұят жоқ жерде адамшылық</w:t>
        <w:br/>
        <w:t>қасиет те, яғни махаббат та жоқ. «Кімнің ұяты жоқ болса, оның</w:t>
        <w:br/>
        <w:t>иманы жоқ», - дейді ақын. Абай сүйіспеншілікке ақау түсіру</w:t>
        <w:br/>
        <w:t>ғана емес, оны жойып та жіберетіні жайында ой түйеді.</w:t>
        <w:br/>
        <w:t>Абай: «Қазақтың жаманшылыққа үйір болаберетін себебі</w:t>
        <w:br/>
        <w:t>жұмысының жоқтығы», «Тамағы тоқтық, жұмысы жоқтық -</w:t>
        <w:br/>
        <w:t>аздырар адам баласын», - дейді. Үлкен саналы мақсат жақсы</w:t>
        <w:br/>
        <w:t>нәрсені үйренуге талпынбаса адам ақыл тізгінінен айыры-</w:t>
        <w:br/>
        <w:t>лып қалады, тоғышарлық алға шығады. «Оны тек еңбек қана</w:t>
        <w:br/>
        <w:t>айықтырады», - дейді ұлы ақын. Абайдың пікірінше, еңбек-</w:t>
        <w:br/>
        <w:t>мінездің де емшісі. Адам бойындағы жаман қасиеттерді тек</w:t>
        <w:br/>
        <w:t>еңбек қана жаза алады, жоя алады /7/.</w:t>
        <w:br/>
        <w:t>Жамбылдың да балаларға арнаған қай өлеңін алсақ Та,</w:t>
        <w:br/>
        <w:t>ең алдымен олардың күшіне сеніп, мақтаныш тұтып, адамдық</w:t>
        <w:br/>
        <w:t>қасиеттерін шыңдап отырады. Жамбыл «Балама хат» деген</w:t>
        <w:br/>
        <w:t>өлеңінде әкелік ақылын айтса, баласының алдына шарт қойып,</w:t>
        <w:br/>
        <w:t>адамгершіліктің жоғары биігінен көрінуді меңзейді /8/. Үміт</w:t>
        <w:br/>
        <w:t>арта сйлеу баланың халық алдындағы жауапкершілігін, сенімін</w:t>
        <w:br/>
        <w:t>арттыра түседі. Адамның ізгілік қасиеттері, ізгілік көзқарасы</w:t>
        <w:br/>
        <w:t>мен ниеті оның сезімінен туындайтыны Ы.Алтынсарин, ”</w:t>
        <w:br/>
        <w:t>37</w:t>
        <w:br/>
        <w:t>«ойлауды дамытуға» негізделеді. Оп ғылым-психология</w:t>
        <w:br/>
        <w:t>және философия. Философияның мақсаты: (қазіргі қазақ</w:t>
      </w:r>
    </w:p>
    <w:p>
      <w:r>
        <w:t>философиясының) ол біздің қоршаған әлем негізінен дұрыс</w:t>
        <w:br/>
        <w:t>бейнесін ой-санада қалыптастыру жолында қызмет етеді.</w:t>
        <w:br/>
        <w:t>Ал міндеті - соған сәйкес білімдер жинағын құрай отырып,</w:t>
        <w:br/>
        <w:t>философиялық теорияны жасау. Бұл философиялық теория</w:t>
        <w:br/>
        <w:t>бір-бірімен тығыз байланысты үш теориядан тұрады: әлем</w:t>
        <w:br/>
        <w:t>теориясы, адам танымының теориясы және табиғат тану те-</w:t>
        <w:br/>
        <w:t>ориясы. Педагогика екі ұғымның - «білім» мен «сананың»</w:t>
        <w:br/>
        <w:t>ішкі бірлігін жоғалтпауы керек. Оқу-тәрбие процесі</w:t>
        <w:br/>
        <w:t>физиологиялық, психологиялық процестерге негізделеді және</w:t>
        <w:br/>
        <w:t>философиямен тығыз байланысты /4/.</w:t>
        <w:br/>
        <w:t>Тәрбие - адам қоғамында ғана болатын қоғамдық</w:t>
        <w:br/>
        <w:t>құбылыс, адамдардың саналы әрекеті екендігі ежелден</w:t>
        <w:br/>
        <w:t>белгілі мәселе. Атақты грек философы ғалым Аристотель:</w:t>
        <w:br/>
        <w:t>«Мемлекеттің түпкі мақсаты -- барлық адамдарға тәрбие беру»,</w:t>
        <w:br/>
        <w:t>- деп, тәрбие беруді мемелекеттік іс деп санады. Қоғамдық-</w:t>
        <w:br/>
        <w:t>элеуметтік жағдайдың ілгерілеуі педагогикалық ойлардың</w:t>
        <w:br/>
        <w:t>дамып жетілуіне ықпал етіп, тәрбиенің жан-жақтылығын,</w:t>
        <w:br/>
        <w:t>жоғарғы шеберлікпен берілуін талап етеді. Жалпы орта білім</w:t>
        <w:br/>
        <w:t>беретін мектептегі оқу-тәрбие жұмысын қазіргі заман тала-</w:t>
        <w:br/>
        <w:t>бына сай ойдағыдай ұйымдастыру мақсатында Қазақстан</w:t>
        <w:br/>
        <w:t>Республикасының «Білім туралы» заңынаілгері өзгерістер мен</w:t>
        <w:br/>
        <w:t>толықтырулар енгізіліп, Конституцияның 30-бабына сәйкес</w:t>
        <w:br/>
        <w:t>жаппай орта білім-азаматтардың құқығы ғана емес, міндеті</w:t>
        <w:br/>
        <w:t>делінген /5/. Демек, оқу-тәрбие мәселесі - жалпыұлттық,</w:t>
        <w:br/>
        <w:t>бүкілхалықтық, мемлекеттік деңгейде жұмыла көтеруді қажет</w:t>
        <w:br/>
        <w:t>ететін аса маңызды проблема болып саналады. Бүгінгі кезеңде</w:t>
        <w:br/>
        <w:t>еліміздің егемендік алуымен қоса мектептегі оқу-тәрбие</w:t>
        <w:br/>
        <w:t>процесін демократияландыру. оқу мазмұнын гуманитариза-</w:t>
        <w:br/>
        <w:t>циялау, экологизациялау, ұстаз бен шәкірт арасындағы қарым-</w:t>
        <w:br/>
        <w:t>қатынасты ізгілендіру мәселелері де қойылып отыр. Білім.</w:t>
        <w:br/>
        <w:t>беру мен тәрбие мәселесіне Үкімет, Парламент мүшелерінен</w:t>
        <w:br/>
        <w:t>35</w:t>
        <w:br/>
        <w:t>мыз» деген қағидасы арқылы толықтырады. Швейцар педагогі</w:t>
        <w:br/>
        <w:t>И.Г.Песталоцци да өзінің еңбектерін -- («Как Гертруда учит</w:t>
        <w:br/>
        <w:t>своих детей», «Книга для матерей», «Ленинград и Гертруда»)</w:t>
        <w:br/>
        <w:t>шаруа семьясында жүргізілген тәжірибе негізінде жазған. Ол</w:t>
        <w:br/>
        <w:t>әке шаңырағын ізгілік мектебі ретінде бағалаған /11/.</w:t>
        <w:br/>
        <w:t>Уақыт талабымен өмірге қайта оралған халық</w:t>
        <w:br/>
        <w:t>педагогикасының озық дәстүрлері бұл күнде отбасынан</w:t>
        <w:br/>
        <w:t>жоғарғы оқу орындарынан да лайықты орын алуда. Халық</w:t>
        <w:br/>
        <w:t>педагогикасының озық үлгілері бұл күнде оқу-тәрбие ісін</w:t>
        <w:br/>
        <w:t>ізгілендіру және демократияландыру, түбірлес пәндердің</w:t>
        <w:br/>
        <w:t>мазмұнын интеграциялап оқыту, ғылым негіздерін игертуде</w:t>
        <w:br/>
        <w:t>жаңа ақпарат технологиясын қолдау, саралап және даралап</w:t>
        <w:br/>
        <w:t>оқыту сияқты жаңа талаптармен ұштасып, білім мазмұнына,</w:t>
        <w:br/>
        <w:t>әдістемелік жүйеге, оқу жоспарына, ғылымизерттеулерге жаңа</w:t>
        <w:br/>
        <w:t>леп, соңғы өзгерістер әкелуде. Халық тағылымдары негізінде</w:t>
        <w:br/>
        <w:t>жүргізілген сабақтар мен сабақтан тыс тәрбие жұмыстары</w:t>
        <w:br/>
        <w:t>арқылы жастар арасында мешеу ойлау, мәңгүрттілкпен күрес,</w:t>
        <w:br/>
        <w:t>адамгершілік, ізгілік ахуалды жақсарту мақсаттары жүзеге</w:t>
        <w:br/>
        <w:t>асырылуда. Бұл мәселе төңірегінде соңғы жылдары Қазақстан</w:t>
        <w:br/>
        <w:t>ғалымдары Қ.Жарықбаев, С.Қалиев, Қ.Бөлеев, С.Ұзақбаева,</w:t>
        <w:br/>
        <w:t>Ы.Оршыбеков т.б. ғалымдар келелі ойлар қорғауда.</w:t>
        <w:br/>
        <w:t>Қ.Жарықбаев: «Халықтық педагогика халықтың оқыту</w:t>
        <w:br/>
        <w:t>және тәрбиелеу туралы білімдерінің қосындысы» десе /12/,</w:t>
        <w:br/>
        <w:t>С.Қалиев: «Халықтық педагогика - ұлттар мен ұлыстардың</w:t>
        <w:br/>
        <w:t>әлденеше ғасырға созылған ұрпақ тәрбиелеудегі ұлттық</w:t>
      </w:r>
    </w:p>
    <w:p>
      <w:r>
        <w:t>әдет-ғұрыптары мен дәстүрлерінің мәдени ойлау жүйесінің</w:t>
        <w:br/>
        <w:t>эмперикалық негіздегі озық үлгілерінің жиынтығы» дейді/13/.</w:t>
        <w:br/>
        <w:t>Қ.Бөлеев: «Халықтық педагогика тәрбие жөніндегі ғасырлар</w:t>
        <w:br/>
        <w:t>бойы жинақталған халықтың білім мен тәрбиесі» дейді /14/.</w:t>
        <w:br/>
        <w:t>Міне бұл анықтамалардың мазмұны жағынан бір-бірінен</w:t>
        <w:br/>
        <w:t>онша кетпегені байқалады. Тәрбие мен өзінің іс-әрекеті болып</w:t>
        <w:br/>
        <w:t>саналады. Табиғатты қорғаудың әр түрлі аспектілері ішінде .</w:t>
        <w:br/>
        <w:t>педагогикалық оқу-тәрбие жұмыстары арқылы ғана жас</w:t>
        <w:br/>
        <w:t>39</w:t>
        <w:br/>
        <w:t>білуге үйрету. Алға қойған бұл міндеттерді тиімді шешу мек-</w:t>
        <w:br/>
        <w:t>тепте, орта және жоғарғы оқу орнында, мекемелерінде гума-</w:t>
        <w:br/>
        <w:t>нистик типтегі тұтас тәрбие жүйесін құрғанда ғана мүмкін</w:t>
        <w:br/>
        <w:t>болады.</w:t>
        <w:br/>
        <w:t>Ізгілік қасиеттерге тәрбиелеу жүйесінің негізгі идеяла-</w:t>
        <w:br/>
        <w:t>рына концепцияда тәрбие процесінің принциптерінің ролін</w:t>
        <w:br/>
        <w:t>атқару жүктелген. Ол мына принциптер:</w:t>
        <w:br/>
        <w:t>а) Тәрбиедегі ізгіліктік жеке тұлғалық қатынас. Дамып</w:t>
        <w:br/>
        <w:t>келе жатқан адамды элеуметтік басты құндылық деп тану;</w:t>
        <w:br/>
        <w:t>әрбір баланың жеке ерекшелігін, ешбір жанға ұқсамайтын</w:t>
        <w:br/>
        <w:t>өзіндік бейнесін құрметтеу; олардың әлеуметтік еркіндігі</w:t>
        <w:br/>
        <w:t>мен құқын қорғау, сақтау; тәрбиеленушінің жеке тұлғасына</w:t>
        <w:br/>
        <w:t>тәрбие жұмысының мақсаты мен нәтижесін, обьектісі мен</w:t>
        <w:br/>
        <w:t>субьектісін, тәрбиенің нәтижелілігінің көрсеткішін бағдарлау;</w:t>
        <w:br/>
        <w:t>тәрбиеленушіге өзін-өзі дамыту субьектісі ретінде қарау;</w:t>
        <w:br/>
        <w:t>тәрбие ісінде адам туралы білім жинағына сүйену, қалыптасып</w:t>
        <w:br/>
        <w:t>келе жатқан тұлғаның табиғи даму процесіне, бұл процестің</w:t>
        <w:br/>
        <w:t>заңдылықтарын білуге негізделеді.</w:t>
        <w:br/>
        <w:t>ә) Тәрбие процесінде қарым-қатынасты құруға</w:t>
        <w:br/>
        <w:t>гуманистік қатынас. Тек ұстаз бен оқушы арасындағы</w:t>
        <w:br/>
        <w:t>сыйластық, балалар пікіріне төзімділікпен қарау. Оларға</w:t>
        <w:br/>
        <w:t>мейірімділікпен көңіл қою. Балалардың өзін сенімді, қажетті,</w:t>
        <w:br/>
        <w:t>психологиялық жағымды жағдайда сезінуіне мүмкіндік</w:t>
        <w:br/>
        <w:t>туғызу.</w:t>
        <w:br/>
        <w:t>б) Тәрбиелік қызметте өскен ортасына қатынасты</w:t>
        <w:br/>
        <w:t>пайдалану. Мектептің сыртқы және ішкі мүмкіндігін баланың</w:t>
        <w:br/>
        <w:t>жеке тұлғасын дамытуда толық пайдалану.</w:t>
        <w:br/>
        <w:t>в) Бала тәрбиесіне саралық (дифференциалдық) қатынас</w:t>
        <w:br/>
        <w:t>негізінде тәрбие жұмысының мазмұнын, әдіс-тәсілдерін</w:t>
        <w:br/>
        <w:t>іріктеп алуды жатқызады. Алдымен, ұлттық, халықтық</w:t>
        <w:br/>
        <w:t>болмыс-бітіміне, ерекшеліктеріне, діни көзқарастарына,</w:t>
        <w:br/>
        <w:t>әлеуметтік, экономикалық жағдайына, мәдени-тарихи сана-</w:t>
        <w:br/>
        <w:t>сына, менталитетіне, дүниетанымына сай, озық ой-пікірлерді</w:t>
        <w:br/>
        <w:t>54</w:t>
        <w:br/>
        <w:t>Жоғары педагогикалық білім беру тұжырымдамасында (Аста-</w:t>
        <w:br/>
        <w:t>на 2005) ” Жаңа тұрпатты маман өз пәнін терең меңгеріп</w:t>
        <w:br/>
        <w:t>қана қоймай, педагогикалық үдеріске қатынасушылардың</w:t>
        <w:br/>
        <w:t>әрқайсысының орнын анықтап, іс-әрекетін ұйымдастыра білуі</w:t>
        <w:br/>
        <w:t>керек ”, - делінген, бұл мақсаттарды орындаудың төмендегі</w:t>
        <w:br/>
        <w:t>кезеңдерін бөліп көрсетеді: 3</w:t>
      </w:r>
    </w:p>
    <w:p>
      <w:r>
        <w:t>- жеке тұлғаның кәсіптік бағыттылығын қалыптастыру</w:t>
        <w:br/>
        <w:t>(жеке мазмұндық және технологиялық аспектілерде);</w:t>
        <w:br/>
        <w:t>"адам-адам" жүйесінде іс-әрекетті дұрыс</w:t>
        <w:br/>
        <w:t>ұйымдастырып, жастарды ықпал обьектісінен іс-әрекет</w:t>
        <w:br/>
        <w:t>субьектісіне айналдыру;</w:t>
        <w:br/>
        <w:t>- кәсіптік іс-әрекетке бейімделу (психологиялық,</w:t>
        <w:br/>
        <w:t>технологиялық, білім беру мекемесінің әкімшілік-</w:t>
        <w:br/>
        <w:t>педагогикалық жүйесі қызметтері аспектілерінде);</w:t>
        <w:br/>
        <w:t>- педагогикалық іс-әрекетінің гумандық бағыттылығын</w:t>
        <w:br/>
        <w:t>қалыптастыру (өзін-өзі тану, бағалау, реттеу, жетілдіру, дамы-</w:t>
        <w:br/>
        <w:t>ту, т.б.);</w:t>
        <w:br/>
        <w:t>- білім беру мазмұнын ұлттық, жалпыадамзаттық</w:t>
        <w:br/>
        <w:t>құндылықтар негізінде толықтыру.</w:t>
        <w:br/>
        <w:t>Тәрбие тұжырымдамаларына талдау жасауда, біз мына</w:t>
        <w:br/>
        <w:t>төменде көрсетілгендей ретті пайдаландық.</w:t>
        <w:br/>
        <w:t>Тұжырымдаманың атауы, оның туындыгерлері туралы</w:t>
        <w:br/>
        <w:t>мәлімет беріліп, оның негізгі ережелері баяндалады, мұнан</w:t>
        <w:br/>
        <w:t>соң басылымның атауы аталады.</w:t>
        <w:br/>
        <w:t>Тәрбие ұғымының анықтамасы беріледі.</w:t>
        <w:br/>
        <w:t>Тәрбие мақсаты мен принциптері айқындалады.</w:t>
        <w:br/>
        <w:t>Тәрбие процесінің мазмұны сипатталады.</w:t>
        <w:br/>
        <w:t>Тәрбие механизмі анықталады.</w:t>
        <w:br/>
        <w:t>Бұлайша баяндау тұжырымдаманы құрастырушылардың</w:t>
        <w:br/>
        <w:t>ізгілік бағытындағы концептуалдық көзқарасын неғұрлым</w:t>
        <w:br/>
        <w:t>жүйелі, тұтас, қысқа беруге, оқырманның ізгілік қасиеттерін</w:t>
        <w:br/>
        <w:t>қалыптастыруда тәрбие жұмыстарын ұйымдастыруда жүйелі,</w:t>
        <w:br/>
        <w:t>тұтастай, кешенді көруіне мүмкіндік туғызады. Енді осы</w:t>
        <w:br/>
        <w:t>тұжырымдамаларға жеке-жеке тоқталайық.</w:t>
        <w:br/>
        <w:t>51</w:t>
        <w:br/>
        <w:t>да қайраттылық, жігерлілік, қайырымдылық, кешірімділік</w:t>
        <w:br/>
        <w:t>сияқты жан дүниесін ізгілендіру процесі элементтерін жоғары</w:t>
        <w:br/>
        <w:t>деңгейге жеткізу әрбір тәрбиеші, педагогтардың және педа-</w:t>
        <w:br/>
        <w:t>гогика ғылымы саласына қойылатын міндеттерінің бірі деп</w:t>
        <w:br/>
        <w:t>білеміз.</w:t>
        <w:br/>
        <w:t>Педагогикалық үдерісті демократизациялау, гуманиза-</w:t>
        <w:br/>
        <w:t>циялау және экологизациялау оның мақсат пен міндеттерін</w:t>
        <w:br/>
        <w:t>бірлігін қамтамасыз ету арқылы; оқыту жоспарларын,</w:t>
        <w:br/>
        <w:t>бағдарламаларын, оқулықтарының тиімділігін арттыру</w:t>
        <w:br/>
        <w:t>арқылы; жан-жақты әдістер, формалар, оқыту және тәрбие</w:t>
        <w:br/>
        <w:t>технологиялары арқылы; алдыңғы қатарлы педагогикалық</w:t>
        <w:br/>
        <w:t>идеялар, тиімді практикалық жұмыстар арқылы; ұлттық салт-</w:t>
        <w:br/>
        <w:t>дәстүрлер; мұғалімдер мен студенттердің мүмкіндіктерін</w:t>
        <w:br/>
        <w:t>жетілдіру, ғылыми-экологиялық жетістіктерді пайдалану</w:t>
        <w:br/>
        <w:t>арқылы жүзеге асады деп білеміз.</w:t>
        <w:br/>
        <w:t>Жоғары оқу орындарын демократизациялау, гумани-</w:t>
        <w:br/>
        <w:t>зациялау, экологизациялау, сонымен қатар оқытушылар мен</w:t>
        <w:br/>
        <w:t>студенттердің саяси-әлеуметтік, экологиялық білімге ынтасын</w:t>
      </w:r>
    </w:p>
    <w:p>
      <w:r>
        <w:t>жетілдіру арқылы; олардың оқу үдерісіндегі қызығушылығын</w:t>
        <w:br/>
        <w:t>арттыру арқылы; жеке тұлға қажеттілігін ескеру арқылы</w:t>
        <w:br/>
        <w:t>жоғары деңгейлі даму сатысына жетеді. Сондықтан оқыту</w:t>
        <w:br/>
        <w:t>үдерісіндегі әрекеттер студенттердің ең негізгі және басты іс-</w:t>
        <w:br/>
        <w:t>әрекеттері болып саналады. Оқыту үдерісі арқылы дүниетану,</w:t>
        <w:br/>
        <w:t>жаратылыс заңдылықтарын ұғу, адамзаттық даму, тәрбиелік</w:t>
        <w:br/>
        <w:t>міндеттер яғни жеке тұлғалық қалыптасуының бастапқы</w:t>
        <w:br/>
        <w:t>негізі екені белгілі. Баланың адамгершілік, ізгілік, әдептілік</w:t>
        <w:br/>
        <w:t>қасиеттерінің танымы ең алғаш отбасынан, балабақшадан, ба-</w:t>
        <w:br/>
        <w:t>стауыш сыныптан басталатыны анық. Сонымен қорыта кел-</w:t>
        <w:br/>
        <w:t>генде:</w:t>
        <w:br/>
        <w:t>1. Жастарды ізгілікке тәрбиелеу үдерісін оқу-тәрбие</w:t>
        <w:br/>
        <w:t>саласындағы маңызды педагогикалық мәселелердің бірі деп</w:t>
        <w:br/>
        <w:t>білеміз.</w:t>
        <w:br/>
        <w:t>2. Бұл педагогикалық мәселенің көкейкестілігі төмендегі</w:t>
        <w:br/>
        <w:t>негіздермен анықталынады:</w:t>
        <w:br/>
        <w:t>48</w:t>
        <w:br/>
        <w:t>Қазіргі нарықтық қоғам өзгерісіне және оның саяси-</w:t>
        <w:br/>
        <w:t>әлеуметтік, экономика, экологиялық ерекшеліктеріне сәйкес</w:t>
        <w:br/>
        <w:t>оқу-тәрбие үдерісінде ізгілендіру мәселесі зор маңыз алып,</w:t>
        <w:br/>
        <w:t>мемлекеттік дәрежеге жетіп отыр. )</w:t>
        <w:br/>
        <w:t>Қоғамды халықаралық деңгейде экологияландыру</w:t>
        <w:br/>
        <w:t>мемлекеттік мәселе ретінде қойылып отырғандықтан, бұл</w:t>
        <w:br/>
        <w:t>проблеманың даму шарты -- оның негізгі компоненттерін</w:t>
        <w:br/>
        <w:t>жоғары деңгейге жеткізу деп түсінеміз.</w:t>
        <w:br/>
        <w:t>1.3 Вгілік қасиеттерді қалыптастыру мәселесінің қазіргі</w:t>
        <w:br/>
        <w:t>тәрбие тұжырымдамаларындағы орны</w:t>
        <w:br/>
        <w:t>Егеменді еліміздің келешек қайраткерін, ұлттық: сана</w:t>
        <w:br/>
        <w:t>- сезімді, мәдени болмыс-бітімді, ақыл-парасатты. бойы-</w:t>
        <w:br/>
        <w:t>на жинақтай білген ізгілік қасиеттерді бойына сіңірген аза-</w:t>
        <w:br/>
        <w:t>мат тұлғаны қалыптастыру, ғылыми негізделген ұстанымдар</w:t>
        <w:br/>
        <w:t>арқылы нәтижелі тәрбиелеу жолдарын іздестіру, оларды іске</w:t>
        <w:br/>
        <w:t>асыру мүмкіндіктерін зерделеу, шындығындада, ең өзекті, күн.</w:t>
        <w:br/>
        <w:t>тәртібінде тұрған басты мәселе екендігі түсінікті. Сондықтан</w:t>
        <w:br/>
        <w:t>алдымен, бүгінгі таңда торбие жұмысын ұйымдастыруда</w:t>
        <w:br/>
        <w:t>басшылыққа алынып отырған тәрбие тұжырымдамаларына</w:t>
        <w:br/>
        <w:t>тоқталып өтейік. 1994 жылдан бері қарай Қазақстанда да, Ре-</w:t>
        <w:br/>
        <w:t>сейде де әлемдік деңгейде оқыту, тэрбиелеу проблемаларына.</w:t>
        <w:br/>
        <w:t>толассыз назар аударылуда.</w:t>
        <w:br/>
        <w:t>Солардың айғағы: «Балалар құқығы туралы Деклара-</w:t>
        <w:br/>
        <w:t>ция» (1959), «Балалар құқығы туралы Конвенция» (1989);</w:t>
        <w:br/>
        <w:t>Бағдарламалар: “Әлем және Мен” (А. Қыраубайқызы),</w:t>
        <w:br/>
        <w:t>“Адам және Мен” (Г.Г Соловьева.), “Әдеп” (С.Қ.Қалиев</w:t>
        <w:br/>
        <w:t>Иманбекова С.), “Елім-ай” (М.Х. М.Х.Балтабаев), “Атаме-</w:t>
        <w:br/>
        <w:t>кен” (Мұхаммед-Рахим Қыдырбайұлы Құрсабаев), «Тәлім-</w:t>
        <w:br/>
        <w:t>тәрбие тұжырымдамасы» (1993), “Қазақстан Республи-</w:t>
        <w:br/>
        <w:t>қасы жалпы білім беретін мектептері білім мазмұнының</w:t>
        <w:br/>
        <w:t>тұжырымдамасы” (1994), «Қазақстан Республикасында тари»</w:t>
        <w:br/>
        <w:t>49</w:t>
      </w:r>
    </w:p>
    <w:p>
      <w:r>
        <w:t>ала: білу; екіншіден, номиналдық және реалдық топтардың</w:t>
        <w:br/>
        <w:t>ерекшеліктеріне сәйкес; үшіншіден, тәрбие институттарының</w:t>
        <w:br/>
        <w:t>жетекші қызметіне; төртіншіден, тәрбиелік процеске</w:t>
        <w:br/>
        <w:t>қатынасушылардың өзіндік қайталанбас тұлғалық айрықша</w:t>
        <w:br/>
        <w:t>бейнесіне сәйкес ала білу.</w:t>
        <w:br/>
        <w:t>г) Тәрбиенің табиғилығы, бала табиғатына сәйкестілігі</w:t>
        <w:br/>
        <w:t>жасаралық және жыныстық ерекшеліктерін ескеруді, әрі мына</w:t>
        <w:br/>
        <w:t>талаптардың орындалуын қажет етеді:</w:t>
        <w:br/>
        <w:t>ғ)Тәрбиенің мәдениетке сәйкестігі. Тәрбие процесінің</w:t>
        <w:br/>
        <w:t>халықтың ұлттық салт-дәстүріне, ұлттық-этикалық дағды мен .</w:t>
        <w:br/>
        <w:t>рәсімдерге тәуелділігі.</w:t>
        <w:br/>
        <w:t>д) Баланың дамуы мен өмірсүру ортасының эстетикалық,</w:t>
        <w:br/>
        <w:t>көркемдік сезімді қалыптастыратындай болуы.</w:t>
        <w:br/>
        <w:t>Тәрбие нроцесінің мазмұнына жалпы адамзаттық, ұлттық:</w:t>
        <w:br/>
        <w:t>құндылықтар негіз болады. В.А.Караковскийдің пікірінше,</w:t>
        <w:br/>
        <w:t>тәрбие әрекетінде фундаментальдық құндылықтарға сүйену,</w:t>
        <w:br/>
        <w:t>осықұндылықтарғаолардыбағдарлау,адамныңбойындажоғары</w:t>
        <w:br/>
        <w:t>ізгілік қасиеттер мен сапаны, мейірімділікті қалыптастыру”</w:t>
        <w:br/>
        <w:t>көзделеді. Ол жалпы адамзаттық құндылықтардың арасынан</w:t>
        <w:br/>
        <w:t>сегізін: Адам, Жанұя, Еңбек, Мәдениет, Отан, Жер, Табиғат,</w:t>
        <w:br/>
        <w:t>Бейбітшілікті бөліп көрсетеді және тәрбие процесіндегі.</w:t>
        <w:br/>
        <w:t>олардың мәні мен мазмұнын, ұйымдастыру жолдарын атап</w:t>
        <w:br/>
        <w:t>өтеді. Бұл тұжырымдамадағы ой-пікірлер барлық заманның</w:t>
        <w:br/>
        <w:t>шығыс және батыс философтарының негізгі идеяларына:</w:t>
        <w:br/>
        <w:t>сәйкес келеді. Өйткені, шығыс пен батыс гуманист ойшылда-</w:t>
        <w:br/>
        <w:t>ры дүниенің ең асылы, басты құндылығы - адам деп білген.</w:t>
        <w:br/>
        <w:t>Оны Омар Хаямның: Бұл жаһан дөп -- дөңгелек жүзік болса,</w:t>
        <w:br/>
        <w:t>Жауһардай жанған оның шарасы - біз,-деп, адамды жоғары</w:t>
        <w:br/>
        <w:t>бағалауынан аңғарамыз. Мұның терең мағынасы бар. Адам</w:t>
        <w:br/>
        <w:t>- абсолюттік құндылық, ең жоғарғы субстанция, “барлық</w:t>
        <w:br/>
        <w:t>нәрсенің өлшемі”. Философияда адам мәселесі барлық кезеңде</w:t>
        <w:br/>
        <w:t>де ең басты, негізгі мәселе болып есептелді. Сол сияқты</w:t>
        <w:br/>
        <w:t>педагогикадағы басты ұғым жеке тұлға мәселесі болып табы-</w:t>
        <w:br/>
        <w:t>55</w:t>
        <w:br/>
        <w:t>жалпыадамзаттың құндылығын түсіну, тану, қоғамдық іс-</w:t>
        <w:br/>
        <w:t>әрекеттің, мінездің нормасын білу; қайырымдылық пен</w:t>
        <w:br/>
        <w:t>зұлымдылықты ажырату; жалпы адамзатқа деген махаббат</w:t>
        <w:br/>
        <w:t>және олардың алдындағы жауапкершілігі мен міндеттілігі.</w:t>
        <w:br/>
        <w:t>сияқты адамшылық танымдарды сана- сезіммен игеруге</w:t>
        <w:br/>
        <w:t>итермелейтінін білеміз. Сонымен бірге, ғалымдар процесін.</w:t>
        <w:br/>
        <w:t>педагогикалық тұжырымдалған, баланың санасына, сезіміне, .</w:t>
        <w:br/>
        <w:t>еркіне әсер ететін бір бағытты ілім. Ал оның сапасына жанұя,</w:t>
        <w:br/>
        <w:t>мектеп, қоғам, бірге жүрген дос-жолдастары, тәрбиешілердің:</w:t>
        <w:br/>
        <w:t>әсері өте зор болады. Тәрбиенің нәтижелері балалардың:</w:t>
        <w:br/>
        <w:t>қарым-қатынас, сенім, іс-әрекеттерінен байқалады.</w:t>
        <w:br/>
        <w:t>Психолог Б.Г.Ананьев «жеке тұлғалықтың сапасын;;</w:t>
        <w:br/>
        <w:t>яғни оған біткен характерлік сипатын, сол тұлғаға орнықты</w:t>
        <w:br/>
        <w:t>біткен қарым-қатынастар» деп біледі /21/. Ол жеке тұлғалық:</w:t>
        <w:br/>
        <w:t>қасиеттің құрылымдық элементі есебінде гумандық сенімді</w:t>
        <w:br/>
        <w:t>анықтайды, ал жеке тұлғалық қасиеттілік фундаменті тек бала</w:t>
        <w:br/>
        <w:t>кезден қалыптасады» деген қағидалар тұжырымдайды.</w:t>
        <w:br/>
        <w:t>Ғалымдар жеке тұлғаның моральдық сапасын үш</w:t>
      </w:r>
    </w:p>
    <w:p>
      <w:r>
        <w:t>бөлікке бөледі: жеке тұлғаның өзіне және жалпы адамдарға</w:t>
        <w:br/>
        <w:t>деген қатынасы; жеке тұлғаның заттарға, материалдық</w:t>
        <w:br/>
        <w:t>құндылықтарға деген қатынасы; жеке тұлғаның еңбекке деген</w:t>
        <w:br/>
        <w:t>ұғымы.Бұлжердегумандықбірінші бөлікқұрамынакіретіндігін</w:t>
        <w:br/>
        <w:t>байқаймыз. Жалпы алғанда психология-педагогикалық</w:t>
        <w:br/>
        <w:t>әдебиеттер талдауынан шығатын бір қорытынды: ол - жеке</w:t>
        <w:br/>
        <w:t>тұлғаның гумандық сапасына деген ғылыми көзқарастың әр</w:t>
        <w:br/>
        <w:t>түрлі болып келетіндігі. Дегенмен, гумандық қасиеті мол жеке</w:t>
        <w:br/>
        <w:t>тұлғаға ортақ қасиеттер: адамдар үшін өмір сүру. адамдарға де-</w:t>
        <w:br/>
        <w:t>ген сыйластық пен сүйіспеншілік; адамдардың бақытсыздығы</w:t>
        <w:br/>
        <w:t>мен қуанышына ортақ болу; бишараларға көмек беру; оларға</w:t>
        <w:br/>
        <w:t>қамқор бола білу; зұлымдық, қулық, қатыгездік, сұмдықпен</w:t>
        <w:br/>
        <w:t>күресу және т.б.</w:t>
        <w:br/>
        <w:t>Белгілі ғылыми еңбектер мен әдебиеттерде «ізгілікті</w:t>
        <w:br/>
        <w:t>қарым-қатынас» деген термин сөз жоққа тән. Оның орнына ”</w:t>
        <w:br/>
        <w:t>4</w:t>
        <w:br/>
        <w:t>дамуына жол ашу, қоғам ішіндегі өзіндік орнын үйлестіру,</w:t>
        <w:br/>
        <w:t>экологиялық жағдайына қамқор бола білу және т.б. жақсылық</w:t>
        <w:br/>
        <w:t>нышандары екеніне көзіміз жетті.</w:t>
        <w:br/>
        <w:t>Оқу-тәрбие үдерісінің адамшылық - ізгілендіру бағыты</w:t>
        <w:br/>
        <w:t>жақсылыққа арналған қарым-қатынасты жетілдіру және</w:t>
        <w:br/>
        <w:t>нығайту екеніанық. Бұдантүйетініміз: жеке тұлғаны тәрбиелеу,</w:t>
        <w:br/>
        <w:t>оның бойында жақсылыққа тән қасиеттерін қалыптастыру</w:t>
        <w:br/>
        <w:t>ізгілікке бағытталған іс-әрекеттер, қарым-қатынастармен</w:t>
        <w:br/>
        <w:t>байланысты скенін байқадық. Яғни студенттерді ізгілікке</w:t>
        <w:br/>
        <w:t>тәрбиелеу - оқыту, тәрбиелеу барысында өз ара қарым-</w:t>
        <w:br/>
        <w:t>қатынастары жақсылыққа негізделуі, бақытқа, адалдыққа,</w:t>
        <w:br/>
        <w:t>еркіндікке, әлеуметтік қамқорлыққа, экологиялық, қоғамдық</w:t>
        <w:br/>
        <w:t>патриотизмге, өзіндік құнын, қабілетінің дамуын бағалау деп</w:t>
        <w:br/>
        <w:t>есептейміз.</w:t>
        <w:br/>
        <w:t>Білім беру саласындағы мемлекеттік саясаттың негізгі</w:t>
        <w:br/>
        <w:t>принциптері даму үстінде келеді. Олардың құрамында</w:t>
        <w:br/>
        <w:t>білімнің гуманистік сипаты; азаматтық, еңбек, адамның</w:t>
        <w:br/>
        <w:t>еркі мен құқығын сыйлау, қоршаған ортаға, Отанға деген</w:t>
        <w:br/>
        <w:t>сүйіспеншілікке тәрбиелеу; білім беру жүйесінде ұлттық</w:t>
        <w:br/>
        <w:t>мәдениетті қорғау және дамыту, көп ұлтты мемлекет</w:t>
        <w:br/>
        <w:t>жағдайында әз ұлтының салт-дәстүрлерінің ерекшеліктерін</w:t>
        <w:br/>
        <w:t>ескеру.</w:t>
        <w:br/>
        <w:t>Қоғамды ізгілендіру - белгілі бір бағыттағы</w:t>
        <w:br/>
        <w:t>интеграциялық процесс, жеке тұлғаның құндылығын, еркін,</w:t>
        <w:br/>
        <w:t>бақытты өмір сүруін қамтамасыз ету принципінен туа-</w:t>
        <w:br/>
        <w:t>тын адамзат қоғамының мәні мен мағынасын өзгерту, түпкі</w:t>
        <w:br/>
        <w:t>мақсаты -- демократиялық қоғам құру.</w:t>
        <w:br/>
        <w:t>Қазіргі заман кезіндегі қоғамның өтпелі кезеңінде”</w:t>
        <w:br/>
        <w:t>біздің халқымызға жоғары парасатты, қоршаған орта мен”</w:t>
        <w:br/>
        <w:t>өмірді бағалаушылығы жоғары, жан дүниесінің байлығы</w:t>
        <w:br/>
        <w:t>мен білімділігі, қоғамға тазалығы, шынайы психологиялық</w:t>
        <w:br/>
        <w:t>тұрғыда ізгілік қасиеті қалыптасқан тұлға керек. 5</w:t>
        <w:br/>
        <w:t>Кейінгі кезде жастар арасындағы өсіп кеткен</w:t>
        <w:br/>
        <w:t>қылмыстық құбылыстарды жою мақсатында, жастар арасын-</w:t>
        <w:br/>
        <w:t>47 %</w:t>
      </w:r>
    </w:p>
    <w:p>
      <w:r>
        <w:t>хи сана қалыптасуының тұжырымдамасы» (1995), «Қазақстан</w:t>
        <w:br/>
        <w:t>Республикасы азаматтарының жаңа әлеуметтік экономикалық</w:t>
        <w:br/>
        <w:t>мінез-құлқын қалыптастыру тұжырымдамасы» 1995),</w:t>
        <w:br/>
        <w:t>«Қазақстан Республикасындағы этникалық-мәдени</w:t>
        <w:br/>
        <w:t>білім тұжырымдамасы», «Этнопедагогикалық білім беру</w:t>
        <w:br/>
        <w:t>тұжырымдамасы» (1996), «Қазақстан Республикасын-</w:t>
        <w:br/>
        <w:t>да гуманитарлық білім беру тұжырымдамасы» (19942),</w:t>
        <w:br/>
        <w:t>«Қазақстан Республикасында үздіксіз педагогикалық</w:t>
        <w:br/>
        <w:t>білім беру», «Кәсіптік Білімнің этномәдениеттанымдық</w:t>
        <w:br/>
        <w:t>тұжырымдамасы» (2001), “Қазақстан Республикасының</w:t>
        <w:br/>
        <w:t>экологиялық білім беру тұжырымдамасы” (2003), «Қазақстан</w:t>
        <w:br/>
        <w:t>Республикасында жоғары педагогикалық білім беру» (2004),</w:t>
        <w:br/>
        <w:t>т.б. қабылданып, тәрбие үдерісінде басшылыққа алынуы</w:t>
        <w:br/>
        <w:t>дәлел бола алады. Сондықтан, біз алдымен қазіргі кездегі</w:t>
        <w:br/>
        <w:t>тәрбие тұжырымдамаларына тоқталып өтейік. Әйтсе де жеке</w:t>
        <w:br/>
        <w:t>мәселеден бастауымыз әдейі ойластырылғандығын ескерткіміз</w:t>
        <w:br/>
        <w:t>келеді. Концептуальдық, тұжырымдамалық негізіне тоқталып</w:t>
        <w:br/>
        <w:t>барып, тәрбиенің ғылыми теориялық мәселелерін шешуге на-</w:t>
        <w:br/>
        <w:t>зар аудармақпыз. Қазіргі кездегі тәрбие тұжырымдамаларына</w:t>
        <w:br/>
        <w:t>жан-жақты тоқталмас бұрын алдымен «концепция -</w:t>
        <w:br/>
        <w:t>тұжырымдама» түсініктеріне тоқталып өтейік. Концепция</w:t>
        <w:br/>
        <w:t>ұғымы әмбебап (энциклопедиялық) философиялық сөздік пен</w:t>
        <w:br/>
        <w:t>орыс тілінің түсіндірмелі сөздігінде әр нәрсеге, көзқарастар</w:t>
        <w:br/>
        <w:t>жүйесі, негізгі идея, жетекші ой, басшылыққа алынатын ой-</w:t>
        <w:br/>
        <w:t>пікір деп түсіндірілген. Тұжырымдама латынның концеп-</w:t>
        <w:br/>
        <w:t>ция (сопсерШоп) - сөзінен алынған. Философиялық сөздікте</w:t>
        <w:br/>
        <w:t>концепция ұғымы: «Өзін түсінуге, көзқарасын айқындауға</w:t>
        <w:br/>
        <w:t>көмектесетін бір затты немесе құбылысты баяндау жүйесі,</w:t>
        <w:br/>
        <w:t>оның құрылымын, басшылыққа алынған идеяларын, функци-</w:t>
        <w:br/>
        <w:t>ясын анықтауға негіз болатын жетекші ой - пікір»,- делінген</w:t>
        <w:br/>
        <w:t>үлкен Кеңес философиялық энциклопедиясында |16). Со-</w:t>
        <w:br/>
        <w:t>нымен, концепция-көзқарастар жүйесі, құбылыстар мен</w:t>
        <w:br/>
        <w:t>процестерді түсіндірудің бір түрі. Қазақстан Республикасының</w:t>
        <w:br/>
        <w:t>50</w:t>
        <w:br/>
        <w:t>мағынасы жақын «гумандық қарым-қатынас» деген ұғым көп</w:t>
        <w:br/>
        <w:t>таралған. Жалпы «адамгершілік қарым-қатынас» ұғымымен</w:t>
        <w:br/>
        <w:t>қосылып біртұтас бір мағына - мазмұнды категория жинаған,</w:t>
        <w:br/>
        <w:t>яғни бір таным ұғымын тудырады деп білеміз.</w:t>
        <w:br/>
        <w:t>Философиялық анықтама бойынша, гумандық және</w:t>
        <w:br/>
        <w:t>адамгершілік қарым-қатынас адамдардың іс-әрекеті “мен</w:t>
        <w:br/>
        <w:t>өмір сүру процесінде туындайтын қоғамдық қатынастың</w:t>
        <w:br/>
        <w:t>жиі кездесетін ұғымы және ерекше түрі; сонымен қатар</w:t>
        <w:br/>
        <w:t>адамдардың бірлескен іс-әрекетінде бір-бірімен адамшылық</w:t>
        <w:br/>
        <w:t>қасиетке негізделген өзара тәуелділігі мен байланысының</w:t>
        <w:br/>
        <w:t>жиынтығы деп түсініледі. Бұл ұғым көптеген педагог-</w:t>
        <w:br/>
        <w:t>ғалымдардың еңбектерінде талқыланып келген.</w:t>
        <w:br/>
        <w:t>Ғалым ағартушы Петровский А.В. «Гумандық қарым-</w:t>
        <w:br/>
        <w:t>қатынастың психологиялық негізін (субьектінің) адамның</w:t>
        <w:br/>
        <w:t>өзін басқаның орнына ойша қойып, сол адамға ыңғайлы бо-</w:t>
        <w:br/>
        <w:t>латындай әрекет етуге дайын болуын айтады» деп түсінік</w:t>
        <w:br/>
        <w:t>жасайды. Ал Узнадзе Д.Н. теориясы бойынша «Гумандық</w:t>
        <w:br/>
        <w:t>қарым-қатынасты қалыптастыру процесінің негізгі білім,</w:t>
        <w:br/>
        <w:t>сенім және іс-әрекет арқылы обьективтіліктен субьектілікке</w:t>
        <w:br/>
        <w:t>көшуі жататындығын» көрсетеді /23,24/. Гумандық,</w:t>
      </w:r>
    </w:p>
    <w:p>
      <w:r>
        <w:t>адамгершілік қасиеттер жайлы олардың мән-мазмұны</w:t>
        <w:br/>
        <w:t>жөнінде Аплетаев М.Н., Бондаревская Е.В., Дулов А.И.,</w:t>
        <w:br/>
        <w:t>Шустрова А.В., Муканова Б.П., Құрманбаев С.Э., Байсерке-</w:t>
        <w:br/>
        <w:t>ев Л.А. және т.б ағартушы ғалымдардың еңбектерінде көп</w:t>
        <w:br/>
        <w:t>көңіл бөлініп, кең талқыланған. Олардың еңбектеріне сүйене</w:t>
        <w:br/>
        <w:t>отырып тұжырымдаймыз: гумандық немесе адамгершілік</w:t>
        <w:br/>
        <w:t>қарым-қатынасты адамшылық-жақсылық құндылығымен</w:t>
        <w:br/>
        <w:t>қалыптасқан, жеке тұлға сана-сезімінде көрінетін, әлеуметтік</w:t>
        <w:br/>
        <w:t>қатынасты, іс-әрекетінде жүзеге асатын өзекті таным деп</w:t>
        <w:br/>
        <w:t>білеміз. Жастарды ғылыми дүниетанымдылық көзқарастарға</w:t>
        <w:br/>
        <w:t>және адамгершілік, ізгілік қарым-қатынастар сияқты жалпы</w:t>
        <w:br/>
        <w:t>адамзатқа тән қасиеттерге тәрбиелеу оқу-тәрбие процесіндегі</w:t>
        <w:br/>
        <w:t>үлкен міндеттің бірі деп түсінеміз. Жалпы әрбір адамның</w:t>
        <w:br/>
        <w:t>42</w:t>
        <w:br/>
        <w:t>Өйткені бұл «адам-қоғам-табиғат» жүйесіндегі маңызы зор</w:t>
        <w:br/>
        <w:t>танымдық қасиеттер кең таралған адамгершілік, гумандық,</w:t>
        <w:br/>
        <w:t>әдептілік қарым-қатынастармен біртұтас біріктіріліп,</w:t>
        <w:br/>
        <w:t>солардың ішіне кіргізіліп келгенін көреміз. Таным және</w:t>
        <w:br/>
        <w:t>пәнаралық байланыс негізінде ізгілік қарым-қатынасты жал-</w:t>
        <w:br/>
        <w:t>пы адамзаттың жеке тұлғалық, әлеуметтік, діни-идеологиялық</w:t>
        <w:br/>
        <w:t>экологиялық, психологиялық, экономикалық, ұлттық салт-</w:t>
        <w:br/>
        <w:t>дәстүрлік дамудың қалыптасу деңгейі мен ерекшеліктерінің</w:t>
        <w:br/>
        <w:t>арақатынасы арқылы тұжырымдап белгілеу қажет екендігі</w:t>
        <w:br/>
        <w:t>анықталды. Бұл мәселелер бірлігі - педагогикалық проблема</w:t>
        <w:br/>
        <w:t>шешімдерінің құрамына кіретіндігін көріп отырмыз.</w:t>
        <w:br/>
        <w:t>Жақсылыққа бағытталған ізгілік, адамгершілік, әдептілік</w:t>
        <w:br/>
        <w:t>қасиеттеріне қатысты ерте кезден-ақ айтылған таным-</w:t>
        <w:br/>
        <w:t>түсініктер мен ой-пікірлерде дінге, оның идеологиясына өте</w:t>
        <w:br/>
        <w:t>зормәнберілген. Сондықтанда, бұлайтылған категориялардың</w:t>
        <w:br/>
        <w:t>бірігетін философиялық, моральдық көзқарасы адам баласын</w:t>
        <w:br/>
        <w:t>ардақтап, ақыл-ой мен рухын, абырой-ұятын жоғары деңгейге</w:t>
        <w:br/>
        <w:t>көтеруге бағытталады. Себебі олардың идеялық негіздері</w:t>
        <w:br/>
        <w:t>жаратушының қағида-уағыздарын жария етіп, болмыстағы</w:t>
        <w:br/>
        <w:t>жақсылық нышандарының Дін арқылы, оған деген сенім</w:t>
        <w:br/>
        <w:t>арқылы туатынын дәлелдей отырып қалыптасты. Жалпы бұл</w:t>
        <w:br/>
        <w:t>жаратылыстың діні қарым-қатынас адамзаттың өмір сүруінің</w:t>
        <w:br/>
        <w:t>негізгі жолы екенін білеміз. Сондықтан халқымызда мұра</w:t>
        <w:br/>
        <w:t>есебінде кең таралған «Адам - барлық заттың өлшемі» де-</w:t>
        <w:br/>
        <w:t>ген адам туралы қағиданың жақсылықтың категориялары-</w:t>
        <w:br/>
        <w:t>мен байланысы заңдылық болып табылады. Бұл мағынада</w:t>
        <w:br/>
        <w:t>ұлы ғалым Әл-Фараби «Адамзат өз мекенінде жарастықпен</w:t>
        <w:br/>
        <w:t>тату-тәтті, ізгілік өлшеммен келешегінің қамын жеген ин-</w:t>
        <w:br/>
        <w:t>сафпен ғұмыр кешпесе, өз мекенін өзі ойрандатады» деген</w:t>
        <w:br/>
        <w:t>көзқарасы өмір ғұмырында заңдылықтың алатын орны ерек-</w:t>
        <w:br/>
        <w:t>ше екенін байқаймыз. Жалпы жақсылық категориясына жа-</w:t>
        <w:br/>
        <w:t>татын қасиеттер тобының қарым-қатынастың жемісі деп;</w:t>
        <w:br/>
        <w:t>адам бақытын, оның армандаған ойларын баянды ету, ертеңгі</w:t>
        <w:br/>
        <w:t>46</w:t>
        <w:br/>
        <w:t>әсерінен іске асатын күрделі әрі жан-жақты процесс. Адам</w:t>
        <w:br/>
        <w:t>және қоғам ежелден-ақ қоршаған ортаны эколог иялық халық</w:t>
        <w:br/>
        <w:t>мүддесін сақтау жолындағы бастаушы игеруші негіздер</w:t>
        <w:br/>
        <w:t>деп білеміз. Адамзаттың ақыл-ойы тарихының бүкіл өн-</w:t>
        <w:br/>
        <w:t>бойындағы қым-қуат пікірталастарға арқау болып келе жатқан</w:t>
        <w:br/>
        <w:t>негізгі мәселе - Адам ата мен Хауа ананың ұрпақтарының</w:t>
      </w:r>
    </w:p>
    <w:p>
      <w:r>
        <w:t>жұмыр жер бетін мекен ете бестағалы бергі өзін-өзі тану,</w:t>
        <w:br/>
        <w:t>ғаламдағы орнын анықтау және қоршаған ортамен қарым-</w:t>
        <w:br/>
        <w:t>қатынасын реттеу болып келеді. Себебі кез-келген қоғамның</w:t>
        <w:br/>
        <w:t>өсуі немесе өшуі сол қоғамдағы адамдардың парасаты мен</w:t>
        <w:br/>
        <w:t>іс-әрекетіне байланысты. Дүниедегі барша жақсылық та,</w:t>
        <w:br/>
        <w:t>жамандық та адам қолымен жасалынып келеді. Әлемдік</w:t>
        <w:br/>
        <w:t>ауқымда алып қарасаңыз да, жеке ұлттың тарихи шеңберінде</w:t>
        <w:br/>
        <w:t>алып байқасаңыз да солай. Сондықтан да жарасымды дами-</w:t>
        <w:br/>
        <w:t>тын болашақ ізгі қоғам үлгісін жасағысы келгендердің бәрі,</w:t>
        <w:br/>
        <w:t>ең алдымен оны құрайтын адамдардың психологиясын, сана-</w:t>
        <w:br/>
        <w:t>сы мен мінез-құлқын, дүние танымы мен құндылық бағыт-</w:t>
        <w:br/>
        <w:t>бағдарын өзгерту амалын іздеп, шарқ ұрады. Адамды рухани</w:t>
        <w:br/>
        <w:t>жағынан жетілдіру қоғамды жетілдірудің төте жолы екендігі</w:t>
        <w:br/>
        <w:t>ежелден анықталған ақиқат.1998 жылы тамыз айында Бостон</w:t>
        <w:br/>
        <w:t>қаласындағы өткен 20-шы әлемдік философиялық конгресс</w:t>
        <w:br/>
        <w:t>«Адамзатты тәрбиелеу» тақырыбына арналып отырғаны да</w:t>
        <w:br/>
        <w:t>осы бағытқа арналған. Қазақстанның келер ғасырдың 30-шы</w:t>
        <w:br/>
        <w:t>жылына дейінгі даму стратегиясының жарияланған жоспа-</w:t>
        <w:br/>
        <w:t>рында, ізгі азамат қоғамының үлгісіне жетудің бірден-бірі</w:t>
        <w:br/>
        <w:t>мүмкіндігі барлық қазақстандықтарды жаңаша ұғымдарға</w:t>
        <w:br/>
        <w:t>тәрбиелеу деген /26/.</w:t>
        <w:br/>
        <w:t>Сонымен, жоғарыда келтірілген талдау нәтижелеріне</w:t>
        <w:br/>
        <w:t>сүйене отырып, адамгершілік, гумандық қарым-қатынастар,</w:t>
        <w:br/>
        <w:t>түсінік-танымдардың ерекшеліктерін негізге ала отырып,</w:t>
        <w:br/>
        <w:t>«ізгілктік қарым-қатынас» - адам бойындағы, оның жан</w:t>
        <w:br/>
        <w:t>тіршілігі, іс-әрекетіндегі адамзаттың жақсылық таным-</w:t>
        <w:br/>
        <w:t>түсінігінің мінез-құлық, дағды-әдеттері, қоршаған ортаға</w:t>
        <w:br/>
        <w:t>көзқарасының тұтастылығы мен бірлігі арқылы қоғамда,</w:t>
        <w:br/>
        <w:t>44</w:t>
        <w:br/>
        <w:t>адамзаттылық құндылыққа қарым-қатынасын қалыптастыру</w:t>
        <w:br/>
        <w:t>оның жеке тұлғалық және әлеуметтік жан-жақты дамуымен</w:t>
        <w:br/>
        <w:t>байланысты адамшылық принциптері арқылы жүзеге асады. :</w:t>
        <w:br/>
        <w:t>Өсіп келе жатқан жас ұрпақты әлеуметтендіру</w:t>
        <w:br/>
        <w:t>талаптарының басты міндеттерінің бірі - жас өспірімдерге</w:t>
        <w:br/>
        <w:t>адамгершілік тәпбие беру болып саналады. Адамгершілік</w:t>
        <w:br/>
        <w:t>тәрбие міндеттеріне, профессор Н.И.Болдырев айтқандай,</w:t>
        <w:br/>
        <w:t>адамгершілік сананы қалыптастыру, моральдық сезімдерді</w:t>
        <w:br/>
        <w:t>жетілдіру және мінез-құлық дағдылары мен әдет-қылықтарын</w:t>
        <w:br/>
        <w:t>бойға сіңіру. енеді. Мұның бәрі сайып келгенде өсіп келе</w:t>
        <w:br/>
        <w:t>жатқан жас ұрпақтың бойына қажетті моральдық қасиеттерді</w:t>
        <w:br/>
        <w:t>сіңдіріп, орнықтыруды, оларды қоғамдық және жеке өмірге да-</w:t>
        <w:br/>
        <w:t>ярлауды қамтамасыз етеді. Адамгершілік тәрбиесін элеуметтік</w:t>
        <w:br/>
        <w:t>гуманитарлық ғылымдардан бөлім алып, жеке сала ретінде</w:t>
        <w:br/>
        <w:t>қарастыру мүмкін емес. Адамгершілік тәрбиесін әр уақытта</w:t>
        <w:br/>
        <w:t>да тайғаттың, қоғамның және жеке адамның дамуы туралы</w:t>
        <w:br/>
        <w:t>философиясының методологиялық принциптеріне, социоло-</w:t>
        <w:br/>
        <w:t>гия, педагогика, психология жэне физиология ғылымдарының</w:t>
        <w:br/>
        <w:t>озық жетістіктеріне сүйенеді. Ал адамдардың адамгершілік</w:t>
        <w:br/>
        <w:t>қатынастарын, моральдық санасы мен қызметі формаларының</w:t>
        <w:br/>
        <w:t>жалпы заңдылықтарын талдайтын этикалық ілім адамгершілік</w:t>
        <w:br/>
        <w:t>тәрбиесі мен практикасының методологиялық негізі болып</w:t>
        <w:br/>
        <w:t>саналады. Себебі әдеп ілімі адамдардың элеуметтік - тари-</w:t>
        <w:br/>
        <w:t>хи қажеттіліктерін бейнелейтін адамгершілік принциптерін</w:t>
        <w:br/>
        <w:t>ғылыми тұрғыдан талдап, негіздейді.</w:t>
        <w:br/>
        <w:t>Жеке тұлға өмір сүріп отырған кезеңдегі қоғамның ал-</w:t>
        <w:br/>
        <w:t>дында тұрған мақсат-мүддесіне сай өскелең ұрпақтың бойында.</w:t>
      </w:r>
    </w:p>
    <w:p>
      <w:r>
        <w:t>қандай адамгершілік сапалық қасиеттерді қалыптастыруға бо-</w:t>
        <w:br/>
        <w:t>лады деген сұраққа ғылыми тұрғыдан жан-жақты негізделген</w:t>
        <w:br/>
        <w:t>жауап іздейді. Сондықтан өскелең ұрпаққа адамгершілік,</w:t>
        <w:br/>
        <w:t>ізгілік тәрбие беруде этика (әдеп) ғылымының жетістіктеріне</w:t>
        <w:br/>
        <w:t>сүйенбей табысқа жету мүмкін емес.</w:t>
        <w:br/>
        <w:t>Жас жеткіншектерді адамгершілік тұрғыдан</w:t>
        <w:br/>
        <w:t>қалыптастыру - әртүрлі факторлар мен жағдайлардың</w:t>
        <w:br/>
        <w:t>43</w:t>
        <w:br/>
        <w:t>Отбасы/ жанұя/ - қоғамның бастапқы құрылымдық</w:t>
        <w:br/>
        <w:t>негізі, жас өспірімді ең алғашқы ұжымы және оның дамуының</w:t>
        <w:br/>
        <w:t>табиғиортасы, болашақжекетұлға негіздерін қалыптастырушы</w:t>
        <w:br/>
        <w:t>орта. Педагог үшін екі адамның некесі толық жанұя деп</w:t>
        <w:br/>
        <w:t>айтуға келмейтіндігі дәлелдеуді керек етпейтін ғылыми</w:t>
        <w:br/>
        <w:t>айқын шындық. Жанұя баланың дүниеге келуімен пайда бо-</w:t>
        <w:br/>
        <w:t>лады. Олай болса, балалар -- жанұяның негізгі белгісі. Біздің</w:t>
        <w:br/>
        <w:t>елімізде көп жылдар бойына нәрестелік жастан қоғамдық-</w:t>
        <w:br/>
        <w:t>мемлекеттік тәрбие беру бағыты үстемдік етіп келді. Бұл</w:t>
        <w:br/>
        <w:t>көптеген ата-аналарды нағыз тәрбие жұмысынан қол үздіріп</w:t>
        <w:br/>
        <w:t>жіберді. Бүгінде мектеп пен жанұя алдында адамдар бойын-</w:t>
        <w:br/>
        <w:t>да өз тұқымының намысын қорғау, тегіне жауапкершілікпен</w:t>
        <w:br/>
        <w:t>қарау сезімін тудыру міндеті тұр. Балалар мен ата-аналар</w:t>
        <w:br/>
        <w:t>өз жанұясының тарихын халық тарихының бір бөлшегі деп</w:t>
        <w:br/>
        <w:t>сезінуі керек. Арғы ата-бабаларының тұрмыс-тіршілігін білуі</w:t>
        <w:br/>
        <w:t>және тұқым жалғастыру, оның жақсы дәстүрлерін сақтау және</w:t>
        <w:br/>
        <w:t>көбейту туралы қам жеуі үшін, халықтық педагогиканы қайта</w:t>
        <w:br/>
        <w:t>жандандыру, оны бүгінгі тәрбие шындығымен кәсіби жоба-</w:t>
        <w:br/>
        <w:t>лау маңызды мәселе болып табылады. Жанұя маңыздылығына</w:t>
        <w:br/>
        <w:t>көз жеткіздіру, оның табиғи міндетіне ұрпақ жалғастығын</w:t>
        <w:br/>
        <w:t>сақтауға бүгінгі жастардың көзқарасын өзгерту, уақыт беруді</w:t>
        <w:br/>
        <w:t>және белгілі бір жағдай талап етіледі. Жанұя адамдар сана-</w:t>
        <w:br/>
        <w:t>сында ұлы құндылық, ізгілік қасиеттер өмірінің мәні болып</w:t>
        <w:br/>
        <w:t>қалуы үшін бала жастан, мектептен, отбасынан басталуы ке-</w:t>
        <w:br/>
        <w:t>рек.</w:t>
        <w:br/>
        <w:t>Еңбек - адамзат тұрмысының негізі, “адам өмір сүруінің</w:t>
        <w:br/>
        <w:t>мәңгілік табиғи шарты”. Адам тек табыс табу үшін еңбек</w:t>
        <w:br/>
        <w:t>етпейді. Ол адам болғандықтан еңбек етеді, өйткені еңбекке</w:t>
        <w:br/>
        <w:t>деген саналы қатынас оның жануардан айырмашылығын</w:t>
        <w:br/>
        <w:t>көрсетеді, оның адамдық келбетін анағұрлым нақтылай</w:t>
        <w:br/>
        <w:t>түседі. Осы нәрсені түсінбеген адам өзінің адамдық келбетін</w:t>
        <w:br/>
        <w:t>жоғалтады. Балаларды еңбекке баулу әрқашан да тәрбиенің</w:t>
        <w:br/>
        <w:t>маңызды бөлігі болып келді. Дегенмен, бұл істе баланың жан”</w:t>
        <w:br/>
        <w:t>57</w:t>
        <w:br/>
        <w:t>бәрі адам дамуыныа әрдайым әсер ете бермейді. Оқушы</w:t>
        <w:br/>
        <w:t>үшін өз пікірі тұрғысынан құнды, адамгершілік бағытқа ие</w:t>
        <w:br/>
        <w:t>білім ғана тәрбие береді. Мектепте берілетін білімнің үш</w:t>
        <w:br/>
        <w:t>негізгі бастау көзі бар. Олар: білімнің тереңдігі, беріктілігі, әр</w:t>
        <w:br/>
        <w:t>түрлілігі. Тереңдігі - бұл пәннің мәнін немесе құбылыстың</w:t>
        <w:br/>
        <w:t>шындыққа жақындығын түсіну. Бұл жерде бірінші орынға</w:t>
        <w:br/>
        <w:t>ойлау, түсіну, қорыту қорытынды жасау қабілеттері шығады,</w:t>
        <w:br/>
        <w:t>басқаша айтқанда, анағұрлым маңызды ойлау операциялары</w:t>
        <w:br/>
        <w:t>жүзеге асады. Беріктілігі - алынған білімді қажетіне қарай</w:t>
        <w:br/>
        <w:t>тез әрі дәл қайта жаңғырту. Бұл негізінен, жаттығу және есте</w:t>
      </w:r>
    </w:p>
    <w:p>
      <w:r>
        <w:t>сақтау дағдылары арқылы қалыптасады. Әртүрлілігі - бұл</w:t>
        <w:br/>
        <w:t>бағдарламалардан тыс берілетін қосымша білім материалда-</w:t>
        <w:br/>
        <w:t>ры, жан - жақты хабардар болу. Білімнің бұл түрі оқушының</w:t>
        <w:br/>
        <w:t>өз еркімен, қызығушылығымен, білімге құмарлығымен неме-</w:t>
        <w:br/>
        <w:t>се пайдалы екендігін түсінумен іске асады. Білім нәрестелік</w:t>
        <w:br/>
        <w:t>жаста сырқы өмірді тану үшін қызмет етеді. Ол бұл шақта</w:t>
        <w:br/>
        <w:t>жастардың жеке тұлғалық ерекшеліктерімен араласпайды.</w:t>
        <w:br/>
        <w:t>Оқушы жоғары сыныптарда өзінің ішкі дүниесін аша оты-</w:t>
        <w:br/>
        <w:t>рып, оны өзін тану үшін қолданады. Жас жеткіншек олар-</w:t>
        <w:br/>
        <w:t>ды өзіне өлшеп көреді. Нақ осы жерден тәрбие жұмысының</w:t>
        <w:br/>
        <w:t>субьектинтік сипаты анық көрініс береді.</w:t>
        <w:br/>
        <w:t>Мәдениет - адамзаттың адам “өмірінің рухани және</w:t>
        <w:br/>
        <w:t>материалдық саласынан жинаған ұлы байлығы, адамның</w:t>
        <w:br/>
        <w:t>шығармашылық күші мен қабілетінің ең жоғарғы көрінісі.</w:t>
        <w:br/>
        <w:t>Мектептегі тәрбие жұмысы мәдениет ұғымын қалыптастыруы</w:t>
        <w:br/>
        <w:t>керек. Педагогтың міндеті - тәрбиеленушіге өз халқының</w:t>
        <w:br/>
        <w:t>мәдениетін, оның қазынасын білуге көмектесу. Ескеретін</w:t>
        <w:br/>
        <w:t>жайт, орыс халқының ең негізгі ұлттық ерекшелігі болып</w:t>
        <w:br/>
        <w:t>оның жоғарғы руханияттылығы, адам мәртебесін көтеретін</w:t>
        <w:br/>
        <w:t>адамгершілік құндылықтарын үздіксіз іздеу қасиеті табылса,</w:t>
        <w:br/>
        <w:t>Ұлы Британия тұрғындарының ақ сүйектілігін танытатын ба-</w:t>
        <w:br/>
        <w:t>сты қасиеті - өз Отанына, туған жеріне деген адалдығы. Арген-</w:t>
        <w:br/>
        <w:t>тина мен Ұлы Британия арасында болған соғысқа қатынасуға</w:t>
        <w:br/>
        <w:t>59</w:t>
        <w:br/>
        <w:t>өз ортасында, әлеуметтік-тіршілік саласында көрінетін</w:t>
        <w:br/>
        <w:t>жақсылыққа бағытталған тиянақты өзекті қатынас. Ізгі адам,</w:t>
        <w:br/>
        <w:t>ізгі жандар үшін басқаларға деген сенім, оның жан-жақты</w:t>
        <w:br/>
        <w:t>дамуына деген қамқорлық; адамдарға деген қайырымдылық,</w:t>
        <w:br/>
        <w:t>игілік, мейірбандық, кешірімділік; жаратылыс дін қағидаларын</w:t>
        <w:br/>
        <w:t>бағалаушылық;қоршағанортаныбағалап,қорғауғаберілгендік;</w:t>
        <w:br/>
        <w:t>бостандық құқын, абырой-ұятын сақтауды білушілік сияқты</w:t>
        <w:br/>
        <w:t>жалпы адамзаттың адамшылық қарым-қатынастар өмірлік</w:t>
        <w:br/>
        <w:t>ұмтылатын асыл мұра, мақсат болып табылады. Бұл тұрғыда</w:t>
        <w:br/>
        <w:t>әрбір адамның әлеуметтік, қоғам, экология, жандүниесі</w:t>
        <w:br/>
        <w:t>салаларындағы өзара іс-әрекеттің ізгілікті сапасы шешуші мо-</w:t>
        <w:br/>
        <w:t>“тив ретінде саналады, яғни жалпы адамзаттық құндылықтың</w:t>
        <w:br/>
        <w:t>даму деңгейі ізгіліктік сана, ізгілікті сезім, ізгілікті сенім,</w:t>
        <w:br/>
        <w:t>ізгілікті ұғым, ізгілікті дағды-әдет, мінез-құлық, қоршаған</w:t>
        <w:br/>
        <w:t>ортаға ізгілікті көзқарастағы қарым-қатынас, іс-әрекеттер</w:t>
        <w:br/>
        <w:t>арқылы қалыптасады. Ізгілікті қарым-қатынас, мінез-құлық,</w:t>
        <w:br/>
        <w:t>әдет-дағдылар жеке тұлғаның білім санасынан, жан-дүние</w:t>
        <w:br/>
        <w:t>сырынан, қоршаған ортаны қабылдау түсінігінен туатын</w:t>
        <w:br/>
        <w:t>тұлғалық қатынастың ерекше түрі.</w:t>
        <w:br/>
        <w:t>Жеке тұлғада, оқушыларда ізгіліктік қарым-қатынасты</w:t>
        <w:br/>
        <w:t>қалыптастыру олардың адамгершілік, гумандық, әдептілік</w:t>
        <w:br/>
        <w:t>қасиеттерін ізгіліктендіруге бағытталған, сана-сезім, білім-</w:t>
        <w:br/>
        <w:t>құлық, дағды-әдетті тәрбиелеу жүзінде тиімді жан-жақты кон-</w:t>
        <w:br/>
        <w:t>цепциялар, әдістер, тәжірибелер ұйымдастыру процесі дегіміз</w:t>
        <w:br/>
        <w:t>келеді.</w:t>
        <w:br/>
        <w:t>Ғылыми еңбектер мен әдебиеттерді шолу барысында</w:t>
        <w:br/>
        <w:t>байқағанымыз: кеңтаралғанадамгершілік,гумандық, әдептілік</w:t>
        <w:br/>
        <w:t>қарым-қатынас ұғым-түсініктері қоғамды экологизациялау,</w:t>
        <w:br/>
        <w:t>қоршаған ортаның экологиялық күйін бағалау және оның жал-</w:t>
        <w:br/>
        <w:t>пыадамзаттыққұнынсақтау мәселелеріескерілмеген. «Ізгілік»,</w:t>
        <w:br/>
        <w:t>візгілікті қарым-қатынас», адамның жан-дүниесін, тіршілік</w:t>
        <w:br/>
        <w:t>саласын ізгілендіру мәселелері зерттеу жұмыстарында бөлек</w:t>
      </w:r>
    </w:p>
    <w:p>
      <w:r>
        <w:t>қаралмағандықтан, сырттай қалып келе жатқанын анықтадық: ”</w:t>
        <w:br/>
        <w:t>45</w:t>
        <w:br/>
        <w:t>он сегіз бен тоқсан аралығындағы барлық ақсүйек өкілдері</w:t>
        <w:br/>
        <w:t>түгелдей әскер қатарына жазылуға келуі осының айғағы бол-</w:t>
        <w:br/>
        <w:t>са керек. Қазақтың қазақылығын танытатын бекзаттылық,</w:t>
        <w:br/>
        <w:t>зиялылық, төрелік қасиеттер өскен ортасының ықпалымен</w:t>
        <w:br/>
        <w:t>қалыптасатындығын бір сәтте естен шығармауымыз керек.</w:t>
        <w:br/>
        <w:t>Мәдениет пен тәрбиелілік өлшемі деп зиялылық қасиетін</w:t>
        <w:br/>
        <w:t>атауға болады. Бұл жөнінде өз заманыңың көрнекті ақындары</w:t>
        <w:br/>
        <w:t>Шекспир мен Пушкин бірдей ой түйіндейді: барлық адам-</w:t>
        <w:br/>
        <w:t>зат бақытсыздығының себебі - мәдениетсіздікте. Зиялылық</w:t>
        <w:br/>
        <w:t>- көргенсіздік пен мәдениетсіздіктің, білімсіздік пен</w:t>
        <w:br/>
        <w:t>надандықтың қарама-қарсы көрсеткіші. Бүгінгі күні бұл өте</w:t>
        <w:br/>
        <w:t>маңызды, әйткені біз адамның өз бетімен кету заманында</w:t>
        <w:br/>
        <w:t>өмір сүріп отырмыз. Рухани саланың, әсіресе өнердің сауда</w:t>
        <w:br/>
        <w:t>- саттық көзіне айналуы қарқынды өріс алды. Прагматиктер</w:t>
        <w:br/>
        <w:t>жоғары шығармашылық құпиясын өріскел олқылықтармен</w:t>
        <w:br/>
        <w:t>көрсетуде, жастардың эстетикалық талғамын бүлдіруде, олар-</w:t>
        <w:br/>
        <w:t>ды порнографиялық фильмдермен, қатігез әдебиеттермен</w:t>
        <w:br/>
        <w:t>ластауда. Бүкіл әлем ұлылары адамзаттың адамдық келбетін</w:t>
        <w:br/>
        <w:t>сақтап қалу негізін сұлулықтан, көркем әдебиеттен жоғары</w:t>
        <w:br/>
        <w:t>мәдениеттен көреді. Шынайы, нағыз мәдениет адамзаттың</w:t>
        <w:br/>
        <w:t>шындыққа, жақсылыққа, сұлулыққа мәңгілік ұмтылу</w:t>
        <w:br/>
        <w:t>қасиетінентұрады. Егермектепбаланыкөркемдікке, әдемілікке</w:t>
        <w:br/>
        <w:t>баулыса, тұрмыстағы сұлулық, болмыстық мәдениет пен адам-</w:t>
        <w:br/>
        <w:t>дар қарым - қатынасына бейімделсе, жоғары талғамдылық</w:t>
        <w:br/>
        <w:t>қалыптастырса, әдепсіздіктен жирендірсе, мінез-құлық</w:t>
        <w:br/>
        <w:t>мәдениеті мен қоршаған ортадан эстетикалық ләззат алуға</w:t>
        <w:br/>
        <w:t>және ізгілікке тәрбиелесе, әдемілік пен үйлесімділік заңымен</w:t>
        <w:br/>
        <w:t>өмір сүруге үйретсе -- онда, ол қоғамның рухани тұрмысының</w:t>
        <w:br/>
        <w:t>кепілі болып табылады.</w:t>
        <w:br/>
        <w:t>Отан - әрбір адам үшін бірегей ата-бабалар тарихы-</w:t>
        <w:br/>
        <w:t>нан мұра болып қалған туған жер. Бүгінде эрқайсысымыздың</w:t>
        <w:br/>
        <w:t>патриоттық сезіміміз салмақты сын үстінде, өйткені,</w:t>
        <w:br/>
        <w:t>мемлекеттік құрылым, экономикалық базис, әлеуметтік</w:t>
        <w:br/>
        <w:t>60</w:t>
        <w:br/>
        <w:t>дүниесіне немқұрайлы қарау, сыртқы формаларына мән беру,</w:t>
        <w:br/>
        <w:t>дөрекі қарым-қатынас кедергілерін жою баяу жүруде. Мектеп-</w:t>
        <w:br/>
        <w:t>те еңбек тәрбие берудің бір қыры ретінде жиі қарастырылады,</w:t>
        <w:br/>
        <w:t>оның үстіне тек дене еңбегіне көп көңіл бөлінеді. Бүгінгі</w:t>
        <w:br/>
        <w:t>күні еңбек көп қырлы, тиімді ұйымдастырылып, ізгілік</w:t>
        <w:br/>
        <w:t>құндылықтарымен бірге . байланыстырылса, онда оның</w:t>
        <w:br/>
        <w:t>нәтижелі тәрбие құралы болатындығы дәлелденді. Педагогтың</w:t>
        <w:br/>
        <w:t>міндеті- бала еңбегіне рух беру, оны жасампаз, шығармашыл</w:t>
        <w:br/>
        <w:t>ету, өз өмірінде адал еңбекпен биік жетістіктерге жеткен адам-</w:t>
        <w:br/>
        <w:t>дарды сыйлауға, құрмет тұтуға тәрбиелеу. Басқаларға жәрдем</w:t>
        <w:br/>
        <w:t>беруге, риясыз көмек көрсетуге, қайырымдылық жасауға</w:t>
        <w:br/>
        <w:t>тәрбиелеу. Еңбек жастардың маңызды қажеттіліктерін да-</w:t>
        <w:br/>
        <w:t>мыта және жүзеге асыра алған жағдайда ғана жақсы,</w:t>
        <w:br/>
        <w:t>қоғамға пайдалы, тәрбие алушының қоршаған ортаны дұрыс</w:t>
        <w:br/>
        <w:t>меңгеруіне бағыт береді. Сонымен қатар бүгінде жастарды</w:t>
        <w:br/>
        <w:t>іскерлік, тапқырлық, міндеттілік, адал серіктестік ізгілікті</w:t>
        <w:br/>
        <w:t>мінез- құлықтарына: экономикалық білім және менеджмент</w:t>
      </w:r>
    </w:p>
    <w:p>
      <w:r>
        <w:t>негіздерінен хабары болуға тәрбиелеу өзекті мәселе болып та-</w:t>
        <w:br/>
        <w:t>былады.</w:t>
        <w:br/>
        <w:t>Білім әр түрлі еңбектің, ең алдымен шығармашылық</w:t>
        <w:br/>
        <w:t>жұмыстың нәтижесі болып табылады. Оқушылардың білімі -</w:t>
        <w:br/>
        <w:t>мұғалім еңбегінің өлшемі. Білімнің тәрбиелік мәні мынада: ол</w:t>
        <w:br/>
        <w:t>- қара бастың қамы емес, аясы тар мақсат та емес, ол мақсатқа</w:t>
        <w:br/>
        <w:t>жету құралы, оқушының жеке тұлғасын дамыту құралы.</w:t>
        <w:br/>
        <w:t>Ұлтымызға тән айрықша бір қасиет- білімді біліктіліктен</w:t>
        <w:br/>
        <w:t>ажырыта білу. Тәрбие мен оқыту мәселесіне тоқтала оты-</w:t>
        <w:br/>
        <w:t>рып, А. Байтұрсынов: “Білім - біліктілікке апарар жол,</w:t>
        <w:br/>
        <w:t>табиғи даналық баспалдағы, ақылдылық негізі, ал біліктілік</w:t>
        <w:br/>
        <w:t>- білімнің жеткіліктілігімен өлшенбейді, сол білімді жеткізе</w:t>
        <w:br/>
        <w:t>білу, іс-тәжірибеде қолдану дағдысына тәуелді келеді”,- дейді.</w:t>
        <w:br/>
        <w:t>Білім кең мағынасында - әр түрлі меңгерілген әлеуметтік</w:t>
        <w:br/>
        <w:t>тәжірибенің жалпы түрі. Осы мағынадағы оқу тек мектеп</w:t>
        <w:br/>
        <w:t>арқылы берілмейді. Мектепте болып жатқан оқу процесінің</w:t>
        <w:br/>
        <w:t>58</w:t>
        <w:br/>
        <w:t>Тәрбие процесін жүйелі құру тұжырымдамасы. Оқу</w:t>
        <w:br/>
        <w:t>орындарында тәрбиелеу процесіне жүйелі көзқарас белгілі</w:t>
        <w:br/>
        <w:t>ғалымдар В А Караковскийдің, Л. И. Новикованың, Н.Л.</w:t>
        <w:br/>
        <w:t>Селивановалардың авторлығымен жарық көрген («Воспита-</w:t>
        <w:br/>
        <w:t>ние?..Воспитание...Воспитание!») еңбегінде неғұрлым толық</w:t>
        <w:br/>
        <w:t>әрі нақты түрде баяндалған.</w:t>
        <w:br/>
        <w:t>Тәрбие ұғымы. Ізгілікке тәрбиелеу бұл тұжырымдамада</w:t>
        <w:br/>
        <w:t>жеке тұлғаны мақсатты бағыттылы басқару процесі, әр жеке</w:t>
        <w:br/>
        <w:t>тұлғаны жан-жақты дамытуды қамтамасыз ететін іріктелген</w:t>
        <w:br/>
        <w:t>торбиежұмыстарыныңжүйесі, қызметретінде қарастырылады.</w:t>
        <w:br/>
        <w:t>Белгілі бір әлеуметтік, педагогикалық бақылаумен жүреді.</w:t>
        <w:br/>
        <w:t>Бұл тұжырымдамадағы негізгі ұстаным - адамға іс-әрекет</w:t>
        <w:br/>
        <w:t>субьектісі, жеке тұлға, даралық ретінде қарап, оның жүйелі,</w:t>
        <w:br/>
        <w:t>мақсат-бағытты дамуына жағдай жасау. Негізгі ұғымдары:</w:t>
        <w:br/>
        <w:t>- адамды жетілдіру - қоғамның жайлылығының құралы</w:t>
        <w:br/>
        <w:t>емес, қоғамдық өмірдің мақсаты.</w:t>
        <w:br/>
        <w:t>- жеке тұлғаны дамыту “әлеуметтік тапсырыс пен</w:t>
        <w:br/>
        <w:t>қоғамдық сұранысқа” бағдарланып қана қоймайды, ол</w:t>
        <w:br/>
        <w:t>адамның барлық күш-жігерінің мәнін айқындау және</w:t>
        <w:br/>
        <w:t>жетілдіруді көздейді.</w:t>
        <w:br/>
        <w:t>- ал индивидке өзін басқарылатын, бағытталатын,</w:t>
        <w:br/>
        <w:t>сыртқы ықпалдың негізінде қалыптасатын жан тұрғысында</w:t>
        <w:br/>
        <w:t>емес, өзін-өзі дамытатын, жетілдіретін, қалыптастыратын жа-</w:t>
        <w:br/>
        <w:t>сампаз, барлық жағынан өзіне-өзі жауап беретін тұлға ретінде</w:t>
        <w:br/>
        <w:t>қарау мәселесі көтеріледі.</w:t>
        <w:br/>
        <w:t>Тәрбиенің мақсаты мен принциптері</w:t>
        <w:br/>
        <w:t>Тұжырымдаманы құрастырушылар қазіргі қоғамдағы</w:t>
        <w:br/>
        <w:t>ізгілікті тәрбие жеке тұлғаны жан-жақты жарасымды дамытуға</w:t>
        <w:br/>
        <w:t>бағытталуы қажет деп есептейді. В.А. Караковский: «Ежелгі</w:t>
        <w:br/>
        <w:t>заманнан бізге адамзаттың еркін жан-жақты, жарасымды</w:t>
        <w:br/>
        <w:t>дамыған жеке-тұлғаны қалыптастыру туралы арманы жетті,</w:t>
        <w:br/>
        <w:t>бүгінгі таңда ең жоғарғы арман ретінде одан біз бас тарта ал-</w:t>
        <w:br/>
        <w:t>маймыз. Сөйте тұра, әрбір педагогикалық ұжым өз қызметінде</w:t>
        <w:br/>
        <w:t>52</w:t>
      </w:r>
    </w:p>
    <w:p>
      <w:r>
        <w:t>лады. Бірақ бір де бір мәселеде мұншама қарама-қайшылық,</w:t>
        <w:br/>
        <w:t>түсінбестік, екі ұштылық, демогогия, көзбояу болып көрген</w:t>
        <w:br/>
        <w:t>жоқ. Бүгінгі таңда гуманизмге оның бастапқы жеке-даралық</w:t>
        <w:br/>
        <w:t>сипаты қайтарылуда, адам құралдан мақсатқа айналуда.</w:t>
        <w:br/>
        <w:t>Баланың жеке тұлғасы өте жоғары идеалдағы мақсаттан нақты</w:t>
        <w:br/>
        <w:t>қоғамдық кезең мақсатына айналуда. Әділеттілік үшін атап</w:t>
        <w:br/>
        <w:t>кету керек: бүкіл білім беру жүйесінің қызметін адамға, балаға</w:t>
        <w:br/>
        <w:t>бағыттау енді ғана басталды, сондықтан алдын ала болмаған</w:t>
        <w:br/>
        <w:t>іске құлдық деу ертерек сияқты. Сүйте тұра педагогтардың</w:t>
        <w:br/>
        <w:t>практикалықмақсаты баланың мәнді күштерін диагностикалық</w:t>
        <w:br/>
        <w:t>негізде айқындап, дамыту маңызды маселеге айналуда. “Өзін-</w:t>
        <w:br/>
        <w:t>өзі тану” рухани-адамгершілік білім беру жобасының авто-</w:t>
        <w:br/>
        <w:t>ры Сара Алпысқызы мен бұл жобаға жетекшілік жасап, жо-</w:t>
        <w:br/>
        <w:t>баны дайындауға қатысқандар: Б.Қ.Дамитов, М.Ш.Хасанов,</w:t>
        <w:br/>
        <w:t>Е.Е.Бурова, Н.С.Әлғожаева, Д.Н.Әбішева, С.М.Бәйкенова,</w:t>
        <w:br/>
        <w:t>Ө.Жұматаева,К.Мұхаметжан, М.Мәуілшаріп,С.Е.Нұрмұратов,</w:t>
        <w:br/>
        <w:t>А.А.Семченко, А.Б.Тұрсынова бүгінгі күнгі педагогтардың</w:t>
        <w:br/>
        <w:t>практикалық мақсаты әрбір жас жеткінінекке оның өзіндік</w:t>
        <w:br/>
        <w:t>қайталанбас тұлға екендігін жеткізіп, ерік -күш жігерін дамы-</w:t>
        <w:br/>
        <w:t>тып, өзін-өзі дамытуға, тәрбиелеуге баулу керектігін баса айта-</w:t>
        <w:br/>
        <w:t>ы. “Өзімен де, басқамен де жарасымды өмір сүре алатындай</w:t>
        <w:br/>
        <w:t>тұлға ретінде қалыптастырудың сан түрлі жолының бірі-өзін</w:t>
        <w:br/>
        <w:t>тану”. Бұл мақсаттың мейірімділік пен ізгілік, жақсылық</w:t>
        <w:br/>
        <w:t>пен сүйіспеншілік негізінде қалыптасуының зор маңызы</w:t>
        <w:br/>
        <w:t>бар. Әрбір адамның өзін-өзі көрсетуі, бақытқа ұмтылуы</w:t>
        <w:br/>
        <w:t>өзге жандардың есебінен емес, өзгенің қызығушылығы мен</w:t>
        <w:br/>
        <w:t>ұмтылысын, ар - ұжданын құрметтей отырып, құқығын шек-</w:t>
        <w:br/>
        <w:t>темей, озбырлық, зорлық көрсетпей, достық қатынас пен</w:t>
        <w:br/>
        <w:t>сыйластық негізінде қарым-қатынасын ұйымдастыру. Адам-</w:t>
        <w:br/>
        <w:t>дар әлемінде бейбіт қатынас негізін қалау, өзіңнің әрбір ісің</w:t>
        <w:br/>
        <w:t>мен, әрекетіңнен өзге адамдарға қатысты көре білу керек.</w:t>
        <w:br/>
        <w:t>Енді В.А.Караковскийдің жалпыадамзаттық құндылықтардан</w:t>
        <w:br/>
        <w:t>бөліп алған сегіз құндылықтарына тоқталайық.</w:t>
        <w:br/>
        <w:t>56</w:t>
        <w:br/>
        <w:t>тәрбиелеуді мақсатқа бағдарлай отырып, өз жағдайлары</w:t>
        <w:br/>
        <w:t>мен мүмкіндіктеріне сәйкес оны нақтылауы қажет»,-дейді.</w:t>
        <w:br/>
        <w:t>Олардың пікірінше, ізгілік қасиеттерге тәрбиелеу үшін</w:t>
        <w:br/>
        <w:t>ұстаздар қызметін негізгі бес тәрбиелік міндеттерді шешуге</w:t>
        <w:br/>
        <w:t>жұмылдыруы қажет. «Тәрбие процесін жеке тұлғаның даму-</w:t>
        <w:br/>
        <w:t>ын мақсат-бағыттылы басқару» ретінде сипаттайды. Ол үшін</w:t>
        <w:br/>
        <w:t>тәрбиелік жүйе құруды ұсынады. В.А.Караковский тұңғыш</w:t>
        <w:br/>
        <w:t>еңбектерінің бірі «Тәрбие қырлары» («Грани воспитания»)</w:t>
        <w:br/>
        <w:t>кітабында мектепте тәрбие жүйесін құрудың әдістемесін жан-</w:t>
        <w:br/>
        <w:t>жақты талдай отырып, өз тәжірибесі негізінде балалардың</w:t>
        <w:br/>
        <w:t>мектептегі іс-әрекетін, қарым-қатынасын ұйымдастырудың</w:t>
        <w:br/>
        <w:t>нақты жолдарын көрсеткен болатын.</w:t>
        <w:br/>
        <w:t>Қазіргі қоғамдағы тәрбие жеке тұлғаны жан-жақты жа-</w:t>
        <w:br/>
        <w:t>расымды қалыптастыруға бағытталуы керектігін айтады.</w:t>
        <w:br/>
        <w:t>Авторлардың пікірінше, мұғалімдер мен тәрбиешілердің,</w:t>
        <w:br/>
        <w:t>ата-аналардың, тәрбиелік ұжымдардың күш-жігерін мек-</w:t>
        <w:br/>
        <w:t>теп әкімшілігі, тәрбие жұмысын басқару органдары тәрбие</w:t>
        <w:br/>
        <w:t>міндеттерін шешуге бағыттауы қажет.</w:t>
      </w:r>
    </w:p>
    <w:p>
      <w:r>
        <w:t>Біріншіден - жастардың тұтас ғылыми негізделген</w:t>
        <w:br/>
        <w:t>дүниетанымын , ұлттық менталитетін қалыптастыру. Олардың</w:t>
        <w:br/>
        <w:t>білім алу барысында қоршаған орта, табиғат, адам, қоғам тура-</w:t>
        <w:br/>
        <w:t>лы түсінігі қалыптасады. Бұл түсінік мозаикалық, сондықтан</w:t>
        <w:br/>
        <w:t>оларға дүниені тұтастай қабылдауды қалыптастыру жолында</w:t>
        <w:br/>
        <w:t>оқыту, тәрбиелеу, сыныптан тыс жұмыстарын жүйелі, кешенді</w:t>
        <w:br/>
        <w:t>пайдаланған дұрыс.</w:t>
        <w:br/>
        <w:t>Екіншіден - азаматтық санасын қалыптастыру. Отаншыл,</w:t>
        <w:br/>
        <w:t>жеті жұрттың қамын жейтін азамат, ер жігіт, жігіт сұлтанын,</w:t>
        <w:br/>
        <w:t>ақылды Ару, болашақ ана, қоғам қайраткерін тәрбиелеу.</w:t>
        <w:br/>
        <w:t>Үшіншіден -- жастардың бойында жалпыадамзаттық</w:t>
        <w:br/>
        <w:t>құндылықтарға сай мінез-құлықты қалыптастыру.</w:t>
        <w:br/>
        <w:t>Төртіншіден - өсіп келе жатқан жас жеткіншектің</w:t>
        <w:br/>
        <w:t>шығармашылық ойлауын дамыту.</w:t>
        <w:br/>
        <w:t>Бесіншіден - өзіндік санасын, өзіндік “Мен” концепци- ”</w:t>
        <w:br/>
        <w:t>ясын қалыптастыру, өзін-өзі тани, реттей, бағалай, көрсете</w:t>
        <w:br/>
        <w:t>53</w:t>
        <w:br/>
        <w:t>тәрбие жұмысының мазмұны мен процесіне айналдыруда біз,</w:t>
        <w:br/>
        <w:t>педагогтар мен білім беру мекемелерінің жетекшілеріне бала-</w:t>
        <w:br/>
        <w:t>ларды жалпыадамзаттық құндылықтарға баулудың жолдарын</w:t>
        <w:br/>
        <w:t>ұсынуға болады деп есептейміз:</w:t>
        <w:br/>
        <w:t>-бірінші жолы - оқу орындарында осы құндылықтар</w:t>
        <w:br/>
        <w:t>негізін сипаттайтындай тәрбие бағдарламасын жасау;</w:t>
        <w:br/>
        <w:t>-екінші жолы -- жеке мақсатты жүзеге асыруға мүмкіндік</w:t>
        <w:br/>
        <w:t>беретін мазмұндағы арнаулы курс бағдарламаларын жасау,</w:t>
        <w:br/>
        <w:t>мысалы “Қазақстанның рухани тарихы”, “Жеке тұлғаның</w:t>
        <w:br/>
        <w:t>ақыл-ой мәдениеті”, “Отбасы- адамның адамгершілік</w:t>
        <w:br/>
        <w:t>құндылықтарының негізі ”, “Қазақстанның жас азаматтары”</w:t>
        <w:br/>
        <w:t>т.б.</w:t>
        <w:br/>
        <w:t>-үшінші жолы - балалармен бірге ерекше қоғамдық</w:t>
        <w:br/>
        <w:t>келісім - шарт дайындау. Мұнда нақты бір ұжымда</w:t>
        <w:br/>
        <w:t>жалпыадамзаттық құндылықтар негіз болып табылатын</w:t>
        <w:br/>
        <w:t>сөйлесу, диалогтық қатынас құру және қарым - қатынас жасау</w:t>
        <w:br/>
        <w:t>нормалары, әдеп, әдептілік туралы сөз болуы мүмкін.</w:t>
        <w:br/>
        <w:t>Төртінші жолы тәрбие жұмысы жоспарының</w:t>
        <w:br/>
        <w:t>төмендегідей бір бөлігін келтіруге болады (кесте 1).</w:t>
        <w:br/>
        <w:t>Кесте 1- Тәрбие жұмысы жоспарының үлгісі</w:t>
        <w:br/>
        <w:t>Қараша</w:t>
        <w:br/>
        <w:t>1-апта | 2-апта |3-апта</w:t>
        <w:br/>
        <w:t>Жалпыадамзаттық</w:t>
        <w:br/>
        <w:t>құндылықтар</w:t>
        <w:br/>
        <w:t>Адам</w:t>
      </w:r>
    </w:p>
    <w:p>
      <w:r>
        <w:t>қатынас, қазақ халқының әрқашан да ерекше назарында бо-</w:t>
        <w:br/>
        <w:t>лып, парасаттылықпен, үнемділікке, берекелікке тәрбиелеуге</w:t>
        <w:br/>
        <w:t>негіз болған. Табиғатты қорғау, табиғи байлықты келе-</w:t>
        <w:br/>
        <w:t>шек ұрпаққа жеткізу, молайтып көбейту мәселелеріне ұлт</w:t>
        <w:br/>
        <w:t>болашағын ойлаған әрбір азаматтың көңіл аударып келгенін</w:t>
        <w:br/>
        <w:t>халық ауыз әдебиетінің барлық жанрлары айғақтай алады.</w:t>
        <w:br/>
        <w:t>Қоршаған тірі және өлі табиғатқа, өзінен үлкен-кіші адамға,</w:t>
        <w:br/>
        <w:t>элеуметтік-қоғамдық ортаға жауапкершілігі мен азаматтық бо-”</w:t>
        <w:br/>
        <w:t>рышын педагогикалық тұтастық тұрғыда, бір-бірімен байла-:</w:t>
        <w:br/>
        <w:t>нысты қарастырып, олардың бірлігін ғылыми негізді түсіндіру:</w:t>
        <w:br/>
        <w:t>көзделеді. Табиғат құпиясына үңіліп, табиғатпен сырласа:</w:t>
        <w:br/>
        <w:t>білуге баулу, Қобыланды батырдай табиғаттан қажеттін ғана:</w:t>
        <w:br/>
        <w:t>алып, ысырапсыз пайдалану, табиғатқа сүйіспеншілік сезімін</w:t>
        <w:br/>
        <w:t>қалыптастырады. Көгалдандыру жұмыстарына тарту, табиғи:</w:t>
        <w:br/>
        <w:t>ортада дұрыс жүріп-тұру нормаларын үйрету, өрт қауіпсіздігін</w:t>
        <w:br/>
        <w:t>сақтауға көңіл аударту барлығы жас жеткіншектірдің бойында:</w:t>
        <w:br/>
        <w:t>табиғатты бағалау қасиеттерін тәрбиелейді. Тәрбие жұмысы:</w:t>
        <w:br/>
        <w:t>“табиғат - сұлулықтың, тіршіліктің көзі”, сондықтан оның</w:t>
        <w:br/>
        <w:t>зардап шегуіне жол беруге болмайтындығын түсіндіруге</w:t>
        <w:br/>
        <w:t>бағытталады (Қарылғаш-би).</w:t>
        <w:br/>
        <w:t>Бейбітшілік- халықтар мен мемлекеттер, адамдар</w:t>
        <w:br/>
        <w:t>арасындағытыныштықпенкелісімжердіңадамзатөркениетінің</w:t>
        <w:br/>
        <w:t>әмір сүруінің маңызды шарты. Тәрбие берудің өзекті міндеті</w:t>
        <w:br/>
        <w:t>-адамдардың кез келген халық пен ұлтқа деген сенімсіздік</w:t>
        <w:br/>
        <w:t>пен күмәндану қатынасын жою, дұшпан бейнесіне енбеу,</w:t>
        <w:br/>
        <w:t>бейбітшілік --шығармашылық іс- әрекеттерді дамыту, балалар-</w:t>
        <w:br/>
        <w:t>мен мен ересектерді халықтық қарым-қатынас пен достыққа</w:t>
        <w:br/>
        <w:t>үндеу, ең бастысы -әрбір мектепте азаматтық бейбітшілік</w:t>
        <w:br/>
        <w:t>пен ұлттық келісім атмосферасын құру. Кейде ең қиын</w:t>
        <w:br/>
        <w:t>мәселелердің шешімі ең қарапайым адамдық қатынастарда</w:t>
        <w:br/>
        <w:t>жатады. Шартты түрде әлемдегі тыныштықты, өркениет пен</w:t>
        <w:br/>
        <w:t>планетаны жойылып кету апатынан педагогтардың біріккен</w:t>
        <w:br/>
        <w:t>іс-әрекеті сақтай алады деуге болады. Жоғарыда аталған</w:t>
        <w:br/>
        <w:t>құндылықтар арқылы жастарды тәрбиелеу үшін оларды</w:t>
        <w:br/>
        <w:t>63</w:t>
        <w:br/>
        <w:t>тұлғаның тәрбиелік критерийлері, оның пікірініне, әлеуметтік</w:t>
        <w:br/>
        <w:t>рольдер санынан шығады: адамға қанша әлеуметтік роль тән</w:t>
        <w:br/>
        <w:t>болса, сонша критерий болады (қараңыз:кесте 5 көрсетілді)...</w:t>
        <w:br/>
        <w:t>Кесте 5 - Жеке тұлғаның әлеуметтік рольдер жүйесіне</w:t>
        <w:br/>
        <w:t>дайындалу және оны орындау көрсеткіштері</w:t>
        <w:br/>
        <w:t>Сошиум | Әлеуметтік рольдер Тәрбие процесінің тиімділік</w:t>
        <w:br/>
        <w:t>көрсеткіштері</w:t>
        <w:br/>
        <w:t>Жанұя | Ерлі-зайыпты Ерлі-зайыптылар мәдениеті</w:t>
        <w:br/>
        <w:t>Әке - шеше Педагогикалық ата-ана мәдениеті</w:t>
        <w:br/>
        <w:t>Бала - қыз Ұл- қыздық борышын әтеу</w:t>
        <w:br/>
        <w:t>Ұжым | Кәсіптік -- еңбек Кәсіби шеберлік және біліктілік,</w:t>
        <w:br/>
        <w:t>Экономикалық еңбек сүйгіштік. Экономикалық</w:t>
        <w:br/>
        <w:t>Ұйымдастырушылық мәдениет.Ұйымдастырушылық</w:t>
        <w:br/>
        <w:t>Қарым -- қатынастық қабілет.Қарым-қатынас мәдениеті</w:t>
        <w:br/>
        <w:t>Педагогикалық 2 | Ұжымдағы педагогикалық</w:t>
        <w:br/>
        <w:t>мәдениет</w:t>
      </w:r>
    </w:p>
    <w:p>
      <w:r>
        <w:t>Патриотизм, Отансүйгіштік</w:t>
        <w:br/>
        <w:t>Ұлттық-көпұлттылық мәдениет</w:t>
        <w:br/>
        <w:t>Саяси мәдениет</w:t>
        <w:br/>
        <w:t>Қоғам Патриоттық</w:t>
        <w:br/>
        <w:t>Ұлттық-көнұлттылық</w:t>
        <w:br/>
        <w:t>Саяси</w:t>
        <w:br/>
        <w:t>Құқықтық Құқықтық мәдениет</w:t>
        <w:br/>
        <w:t>Кластық-интеркластық | Кластық-интеркластық мәдениет</w:t>
        <w:br/>
        <w:t>Руханилық Этикалық мәдениет,рухани</w:t>
        <w:br/>
        <w:t>Экологиялық адамгершілік мұраттары.</w:t>
        <w:br/>
        <w:t>Экологиялық мәдениет</w:t>
        <w:br/>
        <w:t>Әлем Сыртқы әлеуметтік</w:t>
        <w:br/>
        <w:t>география. Ішкі</w:t>
        <w:br/>
        <w:t>әлеуметтік орта</w:t>
        <w:br/>
        <w:t>Геоәлеуметтік мәдениет</w:t>
        <w:br/>
        <w:t>Интер (ішкі) әлеуметтік орта,</w:t>
        <w:br/>
        <w:t>мәдениет</w:t>
        <w:br/>
        <w:t>Мен- Заттық - қажеттілік. Таза заттық қажеттіліктер. Рухани</w:t>
        <w:br/>
        <w:t>туып- Рухани - қажеттілік. қажеттіліктер.Өздігінен білім алу</w:t>
        <w:br/>
        <w:t>өскен Білім алу, оқу. белсенділігі мен үлгерімі.Өзін-</w:t>
        <w:br/>
        <w:t>ортасы | Өзін-өзі тәрбиелеу. өзі жетілдіру белсенділігі мен</w:t>
        <w:br/>
        <w:t>Шығармашыл жұмыс.</w:t>
        <w:br/>
        <w:t>Өзін-өзі психол-ық</w:t>
        <w:br/>
        <w:t>жөнге салу. Мақсат</w:t>
        <w:br/>
        <w:t>бекіту</w:t>
        <w:br/>
        <w:t>үлгерімі. Іскерлік мәдениет.</w:t>
        <w:br/>
        <w:t>77</w:t>
        <w:br/>
        <w:t>ұмтылатын жеке тұлға болуы мүмкін. Осыған байланысты,</w:t>
        <w:br/>
        <w:t>тәрбие әлеуметтік рольдер жүйесін жеке тұлғаның. меңгеру</w:t>
        <w:br/>
        <w:t>дәрежесін мақсатты реттестіру, адамды мақсатты бағытқа же-</w:t>
        <w:br/>
        <w:t>телеу процесі ретінде қарастырылады. Олай болса, адамды же-</w:t>
        <w:br/>
        <w:t>телеу оны адамдық мұратқа жеткізу болып табылады. «Жеке</w:t>
        <w:br/>
        <w:t>тұлға» және «тәрбие» ұғымдарын осы тұрғыдан анықтау және</w:t>
        <w:br/>
        <w:t>адамның одан әрі даму, қалыптасу процесін түсіндіру тәрбие</w:t>
        <w:br/>
        <w:t>тұжырымдамасының «Жеке тұлға қалыптастырудың жүйелік</w:t>
        <w:br/>
        <w:t>- рольдік теориясы» деп аталуына себеп болды (кесте 2).</w:t>
        <w:br/>
        <w:t>Кесте 2- Жеке тұлғаны жүйелік-рольдік қалыптастыру</w:t>
        <w:br/>
        <w:t>Әлеуметтік рольдер</w:t>
        <w:br/>
        <w:t>Ерлі-зайыпты</w:t>
        <w:br/>
        <w:t>Әке-шеше</w:t>
        <w:br/>
        <w:t>Бала-ұл-қыз</w:t>
        <w:br/>
        <w:t>Кәсіптік - еңбек</w:t>
        <w:br/>
        <w:t>Экономикалық</w:t>
        <w:br/>
        <w:t>Ұйымдастырушылық</w:t>
        <w:br/>
        <w:t>Қарым-қатынастық</w:t>
        <w:br/>
        <w:t>Педагогикалық</w:t>
      </w:r>
    </w:p>
    <w:p>
      <w:r>
        <w:t>Патриоттық</w:t>
        <w:br/>
        <w:t>Ұлттық-көпұлттылық</w:t>
        <w:br/>
        <w:t>Саяси</w:t>
        <w:br/>
        <w:t>Құқықтық</w:t>
        <w:br/>
        <w:t>Сыртқы әлеуметтік география</w:t>
        <w:br/>
        <w:t>Ішкі әлеуметтік орта</w:t>
        <w:br/>
        <w:t>Сыныптық-интерсыныптық</w:t>
        <w:br/>
        <w:t>Руханилық</w:t>
        <w:br/>
        <w:t>Экологиялық</w:t>
        <w:br/>
        <w:t>Заттық-қажеттілік</w:t>
        <w:br/>
        <w:t>Рухани-қажеттілік</w:t>
        <w:br/>
        <w:t>Үйрену, білім алу, оқу</w:t>
        <w:br/>
        <w:t>Өзін - өзі тәрбиелеу</w:t>
        <w:br/>
        <w:t>Шығармашылықпен жұмыс жасау</w:t>
        <w:br/>
        <w:t>Өзін - өзі психологиялық жөнге салу</w:t>
        <w:br/>
        <w:t>Мақсат бекіту</w:t>
        <w:br/>
        <w:t>70</w:t>
        <w:br/>
        <w:t>Социум (тіршілік ортасы)</w:t>
        <w:br/>
        <w:t>1. Отбасы (отбасылық өмір)</w:t>
        <w:br/>
        <w:t>2. Еңбек ұжымы (кәсіптік еңбек</w:t>
        <w:br/>
        <w:t>ортасы)</w:t>
        <w:br/>
        <w:t>3. Қоғам (қоғамдық орта)</w:t>
        <w:br/>
        <w:t>4. Әлем (әлеуметтік</w:t>
        <w:br/>
        <w:t>географиялық орта)</w:t>
        <w:br/>
        <w:t>5. Мен- ортасы (өзіңдік орта)</w:t>
        <w:br/>
        <w:t>Кесте 3 - Адамның әлеуметтік рольдерді орындауы мен</w:t>
        <w:br/>
        <w:t>оларды меңгерудегі міндеттері</w:t>
        <w:br/>
        <w:t>Тәрбие және өзін-өзі тәрбиелеу</w:t>
        <w:br/>
        <w:t>Ерлі-зайыптылық мәдениет қалы</w:t>
        <w:br/>
        <w:t>қалыптастыру. Ата-ана және туған-</w:t>
        <w:br/>
        <w:t>туыс алдында борышты әрі жауапты</w:t>
        <w:br/>
        <w:t>Со- | Әлеуметтік рольдер</w:t>
        <w:br/>
        <w:t>циум міндеттері</w:t>
        <w:br/>
        <w:t>Отбасы | Ерлі-зайыпты</w:t>
        <w:br/>
        <w:t>Әке-шеше ролі Педагогикалық мәдениет</w:t>
        <w:br/>
        <w:t>Бала-қыз</w:t>
        <w:br/>
        <w:t>Б сезім қалыптастыру</w:t>
        <w:br/>
        <w:t>Ұжым | Кәсіптік еңбек</w:t>
        <w:br/>
        <w:t>Экономикалық</w:t>
        <w:br/>
        <w:t>Ұйымдастыру-шылық</w:t>
        <w:br/>
        <w:t>Қарым-қатынастық</w:t>
        <w:br/>
        <w:t>Кәсіптік білім, қабілет, дағды және</w:t>
        <w:br/>
        <w:t>еңбексүйгіштік қалыптастыру</w:t>
        <w:br/>
        <w:t>Экономикалық мәдениет қалыптас-</w:t>
      </w:r>
    </w:p>
    <w:p>
      <w:r>
        <w:t>тыру. Ұйымдастырушылық мәдениет</w:t>
        <w:br/>
        <w:t>Педагогикалық қалыптастыру. Қарым-қатынастық</w:t>
        <w:br/>
        <w:t>мәдениет қалыптастыру. Педагогика-</w:t>
        <w:br/>
        <w:t>лық мәдениет қалыптастыру</w:t>
        <w:br/>
        <w:t>Қоғам | Патриоттық Патриотизмге,отан сүйгіштікке</w:t>
        <w:br/>
        <w:t>Ұлттық-көпұлттылық | тәрбиелеу. Ұлттық - көпұлттылық</w:t>
        <w:br/>
        <w:t>Саяси мәдениетке тәрбиелеу. Саяси</w:t>
        <w:br/>
        <w:t>Құқықтық мәденнет қалыптастыру. Құқықтық</w:t>
        <w:br/>
        <w:t>Кластық-интеркластық | мәдениетке тәрбиелеу. Кластық-</w:t>
        <w:br/>
        <w:t>Руханилық интеркластық мәдениет қалып-</w:t>
        <w:br/>
        <w:t>Экологиялық тастыру. Руханилыққа тәрбиелеу.</w:t>
        <w:br/>
        <w:t>Экологиялық мәдениет қалыптастыру</w:t>
        <w:br/>
        <w:t>Әлем | Сыртқы әлеуметтік Геоэлеуметтік және интерэлеуметтік</w:t>
        <w:br/>
        <w:t>география мәдениет қалыптастыру (саяси,</w:t>
        <w:br/>
        <w:t>ішкі әлеуметтік құқықтық, эстетикалық, қарым-</w:t>
        <w:br/>
        <w:t>география қатынастық, педагогикалық,</w:t>
        <w:br/>
        <w:t>ІШ экологиялық)</w:t>
        <w:br/>
        <w:t>Мен- | Заттық -қажеттілік Таза заттық қажеттіліктерге</w:t>
        <w:br/>
        <w:t>әр Рухани-қажеттілік тәрбиелеу. Рухани қажеттіліктерге</w:t>
        <w:br/>
        <w:t>адам- | Үйрену, білім алу тәрбиелеу.Өздігінен білім алу</w:t>
        <w:br/>
        <w:t>ның | Өзін-өзі тәрбиелеу қабілетін қалыптастыру. Өзін-өзі</w:t>
        <w:br/>
        <w:t>өзінің | Шығармашылықпен тәрбиелеу қабілеті мен дағдысын</w:t>
        <w:br/>
        <w:t>өскен | жұмыс жасау қалыптастыру. Шығармашылық</w:t>
        <w:br/>
        <w:t>ортасы | Өзін-өзі психологиялық | қабілетін қалып-тастыру.</w:t>
        <w:br/>
        <w:t>жәнге салу Психологиялық жөнге салу қабілетін</w:t>
        <w:br/>
        <w:t>Мақсат қою қалыптастыру. Мақсат қою және оған</w:t>
        <w:br/>
        <w:t>жету дағдыларын қалыптастыру</w:t>
        <w:br/>
        <w:t>72</w:t>
        <w:br/>
        <w:t>Тәрбие мақсаты. Тәрбие процесінің мақсатты</w:t>
        <w:br/>
        <w:t>бағыттары дәстүрлі де, дәстүрден тыс жаңа көзқарастардан</w:t>
        <w:br/>
        <w:t>тұрады. Оның пікірінше, тәрбие мақсаты - табиғатпен</w:t>
        <w:br/>
        <w:t>үйлесімділікте дамыған, элеуметтік рольдер жүйесін</w:t>
        <w:br/>
        <w:t>толық орындауға қабілетті және жеке тұлға қалыптастыру.</w:t>
        <w:br/>
        <w:t>Н.М.Таланчук: «Бізді қоршап тұрған табиғат және оның бір</w:t>
        <w:br/>
        <w:t>бөлшегі болып табылатын адам үйлесімділік заңы бойынша</w:t>
        <w:br/>
        <w:t>өмір сүреді және дамиды. Осы заң сақталған қоғамда жеке</w:t>
        <w:br/>
        <w:t>тұлға үйлесімділік табады. Үйлесімділік заңы - адам өмірінің</w:t>
        <w:br/>
        <w:t>негізі, тек осының негізінде ғана адамның өмірге келу мис-</w:t>
        <w:br/>
        <w:t>сиясын, оның тәрбие алу мақсатын шын түсінуге болады»,</w:t>
        <w:br/>
        <w:t>- деп көрсетеді. Табиғат және әлеуметтік өмір арасындағы</w:t>
        <w:br/>
        <w:t>үйлесімділік туралы өз ойын талқылай келе, Н.М.Таланчук</w:t>
        <w:br/>
        <w:t>“жеке адам үйлесімділігі дегеніміз - әлеуметтік рольдер</w:t>
      </w:r>
    </w:p>
    <w:p>
      <w:r>
        <w:t>жүйесінің өлшемі, оның меңгерілу және орындалу деңгейі”</w:t>
        <w:br/>
        <w:t>деген қорытындыға келеді. Адам кез келген жаста өз-өзімен</w:t>
        <w:br/>
        <w:t>үйлесімділікте болады және болуы тиіс: не бала, не жасөспірім,</w:t>
        <w:br/>
        <w:t>не жас, не ересек, не қарт жасында болсын, үйлесімділікпен</w:t>
        <w:br/>
        <w:t>өмір сүреді. Сондықтан тәрбие міндеттері болып жеке тұлға</w:t>
        <w:br/>
        <w:t>дамуының өсу кезеңдеріне сәйкес оқушылардың әлеуметтік</w:t>
        <w:br/>
        <w:t>рольдерді орындауға дайындығы мен қабілетін қалыптастыру</w:t>
        <w:br/>
        <w:t>әрі бұны өмірден алынған жағдайлармен байланыстыру табы-</w:t>
        <w:br/>
        <w:t>лады. Адамның әлеуметтік рольдерді орындауы мен оларды</w:t>
        <w:br/>
        <w:t>меңгерудегі тәрбие міндеттерінің өзара байланыстылығын</w:t>
        <w:br/>
        <w:t>келесі түрде көрсетуге болады (кесте 3):</w:t>
        <w:br/>
        <w:t>71</w:t>
        <w:br/>
        <w:t>ішінен тәрбие жұмысын құруда басты роль атқаратын</w:t>
        <w:br/>
        <w:t>және жалпы мектептік ұжымның қайталанбас ерешелігін</w:t>
        <w:br/>
        <w:t>қалыптастыратын бір жұмыс түрін анықтап алуы керек деп</w:t>
        <w:br/>
        <w:t>есептейді. Осы немесе басқа жұмыс тәрбие төмендегідей</w:t>
        <w:br/>
        <w:t>талаптарға сай болғанда ғана жүйе жасаушы фактор болып</w:t>
        <w:br/>
        <w:t>табылады:</w:t>
        <w:br/>
        <w:t>а)бұлжұмыстүрі формальдыемес, олтәрбие жұмысының</w:t>
        <w:br/>
        <w:t>мақсатына нақты сәйкес келеді; )</w:t>
        <w:br/>
        <w:t>ә) оның ұжым үшін қажеттілігі басым, оқушылардың</w:t>
        <w:br/>
        <w:t>көпшілігі үшін беделді әрі аса маңызды болып табылады;</w:t>
        <w:br/>
        <w:t>6) педагогикалық ұжым оны тәрбие процесінде</w:t>
        <w:br/>
        <w:t>қолданудың әдістемесін жоғары кәсіби шеберлікпен</w:t>
        <w:br/>
        <w:t>меңгерген;</w:t>
        <w:br/>
        <w:t>в) балалар мен ересектердің бірге жасайтын басқа</w:t>
        <w:br/>
        <w:t>жұмыстарының түрлерін де жүйелік байланыстыра алады;</w:t>
        <w:br/>
        <w:t>г) оны дамыту үшін қаржы, материалдық-техникалық</w:t>
        <w:br/>
        <w:t>және басқа да жағдайлар бар.</w:t>
        <w:br/>
        <w:t>Баланың жеке тұлғалық дамуына интеграциялық әсері</w:t>
        <w:br/>
        <w:t>бар және оның дамыту ықпалын арттыру тәрбие құралы</w:t>
        <w:br/>
        <w:t>үшін жүйелі тәрбие беру іс-тәжірибесінде «іс кілті» деген</w:t>
        <w:br/>
        <w:t>педагогикалық ұғым қолданылады. іс кілтін «тәрбие берудіңірі</w:t>
        <w:br/>
        <w:t>құралы» деп атау жиі кездеседі, өйткені ол тәрбие аспектілерін</w:t>
        <w:br/>
        <w:t>өзара байланыста және өзара әрекетте қарастырады, баланың</w:t>
        <w:br/>
        <w:t>ақыл-ой, рухани-адамгершілік және эмоциялық ерік сезіміне</w:t>
        <w:br/>
        <w:t>тұтастай педагогикалық ықпал етеді. Көбінесе, оның дайын-</w:t>
        <w:br/>
        <w:t>далуы мен өткізілуіне</w:t>
        <w:br/>
        <w:t>1-сыныптан 11-сынып оқушыларына дейін, барлық</w:t>
        <w:br/>
        <w:t>пән мұғалімдері, сынып жетекшілері, ата-аналар, мектеп</w:t>
        <w:br/>
        <w:t>ұжымының достары да қатысады. Іс кілтін ұйымдастыру жас</w:t>
        <w:br/>
        <w:t>аралық кедергілерді жояды, тұлға аралық байланыстарды</w:t>
        <w:br/>
        <w:t>нығайтады, мектеп қауымдастығы мүшелерінің сөйлесуіне,</w:t>
        <w:br/>
        <w:t>шығармашылық танылуына мүмкіндік туғызады.</w:t>
        <w:br/>
        <w:t>Оқу орындарының жетекшілері мен педагогтары тәрбие</w:t>
        <w:br/>
        <w:t>жүйесінің төмендегідей қызметтерді орындауына ұмтылады:</w:t>
        <w:br/>
        <w:t>66</w:t>
      </w:r>
    </w:p>
    <w:p>
      <w:r>
        <w:t>мектеп оқушылары мен мұғалімдердің оқу және оқудан</w:t>
        <w:br/>
        <w:t>тыс әрекеттерінің байланысы; мектеп өмірінің ақылмен</w:t>
        <w:br/>
        <w:t>ұйымдастырылуы және тыныс тіршілігі.</w:t>
        <w:br/>
        <w:t>2. Мектепте қалыптасқан бір ұжымның болуы,</w:t>
        <w:br/>
        <w:t>мектептің ауызбіршілігі, жасаралық байланыстар мен қарым-</w:t>
        <w:br/>
        <w:t>қатынастардың тұрақтылығы. Ұжымның педагогикалық</w:t>
        <w:br/>
        <w:t>бөлігі өзін-өзі шынайы талдау және үздіксіз шығармашылық</w:t>
        <w:br/>
        <w:t>ізденіске қабілетті пікірлестер, тәрбиеші-мамандар одағынан</w:t>
        <w:br/>
        <w:t>тұрады. Оқушылар ортасында ұжымдық сананың, «мектеп</w:t>
        <w:br/>
        <w:t>сезімінің» жоғары дамуы. Мектеп ұжымы өздері машықтанған</w:t>
        <w:br/>
        <w:t>заң, ереже, әдет, дәстүр бойынша өмір сүреді.</w:t>
        <w:br/>
        <w:t>3. Тәрбие ықпалдарының бір комплекске біріктірілуі,</w:t>
        <w:br/>
        <w:t>педагогикалық күштің ірі «тәрбие орталықтарына», ірі</w:t>
        <w:br/>
        <w:t>ұйымдастыру формаларына (орталықтар, клубтар, іс кілттері,</w:t>
        <w:br/>
        <w:t>тақырыптық бағдарламалар) шоғырлануы. Тәрбие процесінің</w:t>
        <w:br/>
        <w:t>дискреттілігі, салыстырмалы тыныштық кезеңдерінің алма-</w:t>
        <w:br/>
        <w:t>суы; ұжымның ынталы қызу жұмысы мен күнделікті жұмыс</w:t>
        <w:br/>
        <w:t>күндері, көрнекті мерекелік оқиғалар, тәрбие жүйесінің негізгі</w:t>
        <w:br/>
        <w:t>ерекшеліктерінің жинақталуы.</w:t>
        <w:br/>
        <w:t>2 топ- сапа критерийі.</w:t>
        <w:br/>
        <w:t>1. Алға қойылған мақсатқа жүйенің жақындық дәрежесі,</w:t>
        <w:br/>
        <w:t>негізгі тәрбие жүйесі болып табылатын педагогикалық</w:t>
        <w:br/>
        <w:t>тұжырымдаманың іске асуы.</w:t>
        <w:br/>
        <w:t>2. Мектептің жалпы психологиялық климаты, ондағы</w:t>
        <w:br/>
        <w:t>қарым-қатынастар стилі, баланың көңіл-күйі, оның әлеуметтік</w:t>
        <w:br/>
        <w:t>қорғалуы, жабдықталуы.</w:t>
        <w:br/>
        <w:t>3. Мектеп түлектерінің тәрбие деңгейі.</w:t>
        <w:br/>
        <w:t>Жоғарыда көрсетілген критерийлер мен оларға сәйкес</w:t>
        <w:br/>
        <w:t>іріктелініп алынған диагностикалық әдістемелер, ізгілік</w:t>
        <w:br/>
        <w:t>қасиеттерін қалыптастырудасөзсіз, білімберумекемелерінде</w:t>
        <w:br/>
        <w:t>құрылған тәрбие жүйесінің даму және тиімділік дейгейін</w:t>
        <w:br/>
        <w:t>бағалауға мүмкіндік береді.</w:t>
        <w:br/>
        <w:t>Енді Н.М.Таланчуктің тұжырымдамасына тоқталайық.</w:t>
        <w:br/>
        <w:t>68</w:t>
        <w:br/>
        <w:t>Дамытушылық, интеграциялық, реттеушілік, қорғаушылық,”</w:t>
        <w:br/>
        <w:t>орын толтырушылық, түзетушілік. й</w:t>
        <w:br/>
        <w:t>Алайда, тәрбие жұмысының қалыптасу жәйе қызмет</w:t>
        <w:br/>
        <w:t>ету процесі өзінен-өзі баяу жүрмейді, мақсатқа бағытталған</w:t>
        <w:br/>
        <w:t>басқару ісі арқылы жүреді. Тұжырымдама авторларының</w:t>
        <w:br/>
        <w:t>пікірлерінше, тәрбие жұмысын басқару төрт негізгі</w:t>
        <w:br/>
        <w:t>бағыттан тұрады: құрылғалы тұрған тәрбие жүйесін мо-</w:t>
        <w:br/>
        <w:t>дельдеу; мектеп қауымдастығы мүшелерінің ұжымдық</w:t>
        <w:br/>
        <w:t>шығармашылық іс-әрекетін ұйымдастыру және балалар мен</w:t>
        <w:br/>
        <w:t>ересектерді осы іс-әрекет барысында жалпыадамзаттық</w:t>
        <w:br/>
        <w:t>құндылықтарға бағыттау; осы іс барысында пайда болатын</w:t>
        <w:br/>
        <w:t>қарым-қатынастарды реттестіру; қоршаған ортаның тәрбиелік</w:t>
        <w:br/>
        <w:t>мүмкіндігін дұрыс пайдалану.</w:t>
        <w:br/>
        <w:t>Тәрбие процесінің тиімділік критерийлері мен</w:t>
      </w:r>
    </w:p>
    <w:p>
      <w:r>
        <w:t>көрсеткіштері.</w:t>
        <w:br/>
        <w:t>Негізі ұғымы тэрбие жүйесі болғандықтан,</w:t>
        <w:br/>
        <w:t>диагностикалық - критерий аппараты осы педагогикалық</w:t>
        <w:br/>
        <w:t>феноменнің қызмет ету жағдайы мен нәтижесін бағалау үшін</w:t>
        <w:br/>
        <w:t>жасалынды. Жасаушылар критерийлерді шартты түрде екі</w:t>
        <w:br/>
        <w:t>топқа бөледі: «дерек критерийі»; «сапа критерийі».</w:t>
        <w:br/>
        <w:t>Бірінші топ осы мектепте тәрбие жүйесі бар ма, жоқ па</w:t>
        <w:br/>
        <w:t>деген сұраққа жауап береді; ал екіншісі тәрбие жүйесінің даму</w:t>
        <w:br/>
        <w:t>деңгейі мен оның тиімділігін білу үшін көмектеседі.</w:t>
        <w:br/>
        <w:t>1 топ - дерек критерийі.</w:t>
        <w:br/>
        <w:t>1. Мектеп өмірінің жөнге салынуы: осы мектептің</w:t>
        <w:br/>
        <w:t>мүмкіндіктері мен жағдайына тәрбие жұмысының мазмұны,</w:t>
        <w:br/>
        <w:t>көлемі мен сипатының сәйкес келуі; барлық мақсатқа</w:t>
        <w:br/>
        <w:t>бағытталған тәрбие ықпалдарының уақыт пен кеңістікке</w:t>
        <w:br/>
        <w:t>сай ақылмен орналастырылуы; барлық мектепішілік тәрбие</w:t>
        <w:br/>
        <w:t>шараларының бағытын дұрыстау, олардың педагогикалық</w:t>
        <w:br/>
        <w:t>мақсатқа сәйкестілігі, қажеттігі және жеткіліктілігі; мектеп-</w:t>
        <w:br/>
        <w:t>те жұмыс жасайтын барлық ұжымдардың, мекемелер мен</w:t>
        <w:br/>
        <w:t>ұйымдардың жоспарлары мен іс-әрекеттерінің келісімділігі;</w:t>
        <w:br/>
        <w:t>67</w:t>
        <w:br/>
        <w:t>Демек, қасиет адамның өмір сүру барысында қоғамдық</w:t>
        <w:br/>
        <w:t>факторлар негізінде тәрбие арқылы қалыптасады. Туған</w:t>
        <w:br/>
        <w:t>жерге, Отанға деген сүйіспеншілік тек өткен тарихтың ғана</w:t>
        <w:br/>
        <w:t>әсерімен қалыптаспайды. Қайнаған қызу мектеп өмірінде</w:t>
        <w:br/>
        <w:t>өзіңнің замандастарың, отандастарыңның өміріне араласуы-</w:t>
        <w:br/>
        <w:t>мен, Отан мүддесі үшін қосқан үлесімен өлшенеді.</w:t>
        <w:br/>
        <w:t>Жер - жаңа ХХІ ғасыр өркениетіне аяқ басушы барлық</w:t>
        <w:br/>
        <w:t>адамзаттың ортақ үйі. Бұл - адамдар мен тірі табиғаттың</w:t>
        <w:br/>
        <w:t>Жері. Әрбір бала - табиғи философ, оны да дүние жүзілік про-</w:t>
        <w:br/>
        <w:t>блемалар толғандырады. Баланың санасында жастайынан - ақ</w:t>
        <w:br/>
        <w:t>әлем бейнесі пайда болады, бұл оның айқын эмоциялық мінез-</w:t>
        <w:br/>
        <w:t>құлқынан байқалады. Басында бұл түсініксіз метафора, миф,</w:t>
        <w:br/>
        <w:t>ертегі түрінде келеді. Содан соң мәлімет, хабар жинау уақыты</w:t>
        <w:br/>
        <w:t>келеді. Жас өспірім кезінде әлем бейнесін романтикалық</w:t>
        <w:br/>
        <w:t>негізде қиял түрінде елестетеді. Жоғары сыныптарда ғылыми</w:t>
        <w:br/>
        <w:t>таным негіздері арқылы шындық болмыс заңдарын біледі.</w:t>
        <w:br/>
        <w:t>Шындық болмысты түсінген сайын, ол күрделене түседі</w:t>
        <w:br/>
        <w:t>көптеген ұқсас бірліктердің араласуынан басқа зат пайда</w:t>
        <w:br/>
        <w:t>болады. Міне, осы тұста педагогтар оқушыға элемді, жерді</w:t>
        <w:br/>
        <w:t>бөлінбейтін тұтастық деп түсіндіруі керек, барлық әлемдік</w:t>
        <w:br/>
        <w:t>процестердің өзара байланыстығын, өзінің осы тұтастықтың</w:t>
        <w:br/>
        <w:t>бір бөлшегі екендігін, оны ең үлкен құндылық деп бағалауын</w:t>
        <w:br/>
        <w:t>түсінуге көмектесуі керек. Егер олар өзін жерлікпін деп са-</w:t>
        <w:br/>
        <w:t>найтын болса, планета қасиетін түсінетін болса, онда жерді</w:t>
        <w:br/>
        <w:t>жаңа ғасырда болады деп күні бұрын айтылып жүрген ката-</w:t>
        <w:br/>
        <w:t>строфалар мен катаклизмдерден қорғай алады. Ал әзір білім</w:t>
        <w:br/>
        <w:t>беру саласында интеграциалық процестер ерекше маңызды</w:t>
        <w:br/>
        <w:t>роль атқарады. Интеграциалық процесс әлем бейнесінің</w:t>
        <w:br/>
        <w:t>тұтастығын сақтай алады, сонымен қатар экологиялық тәрбие</w:t>
        <w:br/>
        <w:t>беру, жалпыадамзаттық проблемаларға тұрақты қызығушылық</w:t>
        <w:br/>
        <w:t>қалыптастыру баға жетпес құндылықтар болып табылады.</w:t>
        <w:br/>
        <w:t>Табиғат - адамзаттың ортақ үйі -- Жер, Аспан әлемі-</w:t>
        <w:br/>
        <w:t>көк, флора мен фауна -бүкіл он сегіз мың ғалам арасындағы</w:t>
      </w:r>
    </w:p>
    <w:p>
      <w:r>
        <w:t>үйлесім, табиғи құбылыстар, адам мен табиғат арасындағы</w:t>
        <w:br/>
        <w:t>62</w:t>
        <w:br/>
        <w:t>абыройға, намысқа тәрбиелеуге; ұлттық мәдениет пен дәстүрді</w:t>
        <w:br/>
        <w:t>қалыптастыруға, осымен бірге бір мезгілде көпұлттылық сана</w:t>
        <w:br/>
        <w:t>мен мәдениет дамуына ықпал етуге шақырады. Оқу орнының</w:t>
        <w:br/>
        <w:t>оқушылар мен студент жастарды рухани құндылықтарды</w:t>
        <w:br/>
        <w:t>білуге дайындау жұмысы өте маңызды немесе қандай заң дай-</w:t>
        <w:br/>
        <w:t>ындалмасын, қандай саяси және экономикалық-олеуметтік</w:t>
        <w:br/>
        <w:t>қайта құрулар болмасын, ең негізгі пәрменді күш болып</w:t>
        <w:br/>
        <w:t>әрқашан да адам, оның санасында берік орныққан ізгілік</w:t>
        <w:br/>
        <w:t>сенімдері мен қарым-қатынастары қалады. Н.М.Таланчук</w:t>
        <w:br/>
        <w:t>халықаралық әлеуметтік тәрбие міндетті түрде білім беру</w:t>
        <w:br/>
        <w:t>мекемелеріндегі тәрбие процесінің құрамдас бөлшегі болуы</w:t>
        <w:br/>
        <w:t>керек екендігіне сенімді. Халықаралық әлеуметтік тәрбие ба-</w:t>
        <w:br/>
        <w:t>ланы жалпыадамзаттық құндылықтар мен қызығушылықтар</w:t>
        <w:br/>
        <w:t>рухымен жеке тұлға етіп қалыптастырады деп есептейді және</w:t>
        <w:br/>
        <w:t>оның себебін түсіндіреді:</w:t>
        <w:br/>
        <w:t>-біріншіден, халықаралық әлеуметтік құндылықтар</w:t>
        <w:br/>
        <w:t>рухымен жеке тұлға қалыптастыру-- бұл қажеттілік заңды</w:t>
        <w:br/>
        <w:t>құбылыс: адам өмір сүргісі келсе, онда ол жалпыадамзаттық</w:t>
        <w:br/>
        <w:t>(халықаралық) құндылықтар, қызығушылықтар, мақсаттар</w:t>
        <w:br/>
        <w:t>негізінде бірігуі керек.</w:t>
        <w:br/>
        <w:t>-екіншіден, қоғамдық тәрбие міндетін халықаралық</w:t>
        <w:br/>
        <w:t>әлеуметтік тәрбие міндеттерімен толықтыру - бұл оның</w:t>
        <w:br/>
        <w:t>үйлесімділік табуы тек аясы тар әлеуметтік құндылықтар мен</w:t>
        <w:br/>
        <w:t>қызығушылықтарға құрылған тәрбие жүйесі бір жақтылықтан</w:t>
        <w:br/>
        <w:t>зардап шегетіні белгілі. Өйткені ол жалпыадамзаттық тәжірибе</w:t>
        <w:br/>
        <w:t>мен дамудан бөлініп қалған.</w:t>
        <w:br/>
        <w:t>-үшіншіден, жалпыадамзаттық және нақты әлеуметтік</w:t>
        <w:br/>
        <w:t>құндылықтар үйлесімділігімен тәрбиеленген жеке тұлға, өзі</w:t>
        <w:br/>
        <w:t>үйлесімділікке қожалық етеді, керісінше, жалпыадамзаттық</w:t>
        <w:br/>
        <w:t>бастаудан кейін қалған адам еш уақытта үйлесім таба алмай-</w:t>
        <w:br/>
        <w:t>ды.</w:t>
        <w:br/>
        <w:t>Сондықтан жас ерекшелігіне сай әлеуметтік рольдерді</w:t>
        <w:br/>
        <w:t>толық орындауы оған дайындалушы үшін педагогтарға</w:t>
        <w:br/>
        <w:t>74</w:t>
        <w:br/>
        <w:t>Мұндай тәрбие механизмінің әсері тек педагог тәрбие</w:t>
        <w:br/>
        <w:t>қызметтерін ойдағыдай жүйелі іске асырғанда ғана болады.</w:t>
        <w:br/>
        <w:t>Жоғарыда көрсетілген қызметтерді жүзеге асырғаннан кейін,</w:t>
        <w:br/>
        <w:t>педагог Н.М.Таланчуктің пікірінше, тәрбие іс-әрекетінің</w:t>
        <w:br/>
        <w:t>төмендегідей әдістерін қолдана алады:</w:t>
        <w:br/>
        <w:t>- диагностикалық (байқау, сауалнама, сұхбат, әңгіме,</w:t>
        <w:br/>
        <w:t>тест, әлеуметтік өлшем, сынақ жағдайы, факторлық зерттеу);</w:t>
        <w:br/>
        <w:t>- мақсатты бағыттылық (тәрбие міндеттерін іріктеп алу,</w:t>
        <w:br/>
        <w:t>маңыздылығына қарай бөлу);</w:t>
        <w:br/>
        <w:t>- жоспарлау (тәрбие іс-әрекетін құрылымдастыру, нор-</w:t>
        <w:br/>
        <w:t>малау, үлгісін жасау, тәрбие формаларын іріктеп алу);</w:t>
      </w:r>
    </w:p>
    <w:p>
      <w:r>
        <w:t>- жұмылдыру-қозғау (маңызды мақсаттарды, әлеуметтік</w:t>
        <w:br/>
        <w:t>тұлға іс-тәжірибесін, психологиялық жағдайын өзектендіру,</w:t>
        <w:br/>
        <w:t>іс-әрекеті мен тәртібіне түрткі болу, психологиялық күш беру,</w:t>
        <w:br/>
        <w:t>үйрету);</w:t>
        <w:br/>
        <w:t>- қарым-қатынас (тірек позицияларды таңдап алу, қарым-</w:t>
        <w:br/>
        <w:t>қатынасқа бейімдеу және оның нормаларына төгелдіру, өзара</w:t>
        <w:br/>
        <w:t>жауапкершілік сезімін біртіндеп күрделендіру, өзара сеніммен</w:t>
        <w:br/>
        <w:t>бірлесіп жұмыс жасауға бағыттау);</w:t>
        <w:br/>
        <w:t>- қалыптастыру (сана мен өмірлік іс-әрекеттер</w:t>
        <w:br/>
        <w:t>тәжірибесін қалыптастыру, ынталандыру);</w:t>
        <w:br/>
        <w:t>- бақылау-талдау және бағалау (тәрбие процесінің бары-</w:t>
        <w:br/>
        <w:t>сын тексеру, тәрбие сапасы туралы мәлімет жинау және тіркеу,</w:t>
        <w:br/>
        <w:t>жүйелеу, топтастыру, типтендіру, салыстырмалы талдау,</w:t>
        <w:br/>
        <w:t>жинақтап қорыту, эксперттік баға, топтық және жеке баға);</w:t>
        <w:br/>
        <w:t>-реттестіру және түзету оқушыларға, тәрбие жұмысының</w:t>
        <w:br/>
        <w:t>ұйымдастырылуына қойылатын бірыңғай талап түрлерін</w:t>
        <w:br/>
        <w:t>іріктеп алу және дайындау, педагогикалық іс-әрекеттер мен</w:t>
        <w:br/>
        <w:t>ықпалдарға түзетулер енгізу.</w:t>
        <w:br/>
        <w:t>Тәрбие процесінің тиімділік критерийлері мен</w:t>
        <w:br/>
        <w:t>көрсеткіштері. Н.М.Таланчук тәрбие процесінің тиімділік</w:t>
        <w:br/>
        <w:t>критерийі болып жеке тұлғаның әлеуметтік рольдер жүйесіне</w:t>
        <w:br/>
        <w:t>дайындалу және оны орындау көрсеткіштері табылады. Жеке</w:t>
        <w:br/>
        <w:t>76</w:t>
        <w:br/>
        <w:t>нәтижесі болып әлеуметтік дамыған адам табылатындығын</w:t>
        <w:br/>
        <w:t>басшылыққа ала отырып, тәрбие міндеттерінің үш негізгі</w:t>
        <w:br/>
        <w:t>тобын бөліп көрсетуге болады. Бірінші топ балада ізгілікті</w:t>
        <w:br/>
        <w:t>дүниетаным қалыптастырумен байланысты, екіншісі - ізгілік</w:t>
        <w:br/>
        <w:t>мінез-құлықтарын тұтыну себептерін дамыту, ал үшіншісі -</w:t>
        <w:br/>
        <w:t>балалардың осы ізгілік мінез-құлықтарын ынталандыру жэне</w:t>
        <w:br/>
        <w:t>оларды жүзеге асыру үшін жағдай жасау.</w:t>
        <w:br/>
        <w:t>Тұжырымдама авторлары тәрбиенің бес принципін</w:t>
        <w:br/>
        <w:t>қалыптастырады, оларды жүзеге асыру жолдарын көрсетеді,</w:t>
        <w:br/>
        <w:t>тіпті осы принциптерге сәйкес педагогикалық іс-әрекеттің</w:t>
        <w:br/>
        <w:t>практикада іске асыру ережелерін де белгілеп береді.</w:t>
        <w:br/>
        <w:t>1. Тәрбиені ізгілендірр принципі баланы адамдар</w:t>
        <w:br/>
        <w:t>қатынасы жүйесіндегі ең басты құндылық деп қарауды талап</w:t>
        <w:br/>
        <w:t>етеді, оның негізгі нормасы болып ізгілік ұғымы табылады. Бұл</w:t>
        <w:br/>
        <w:t>принцип әрбір адамға құрметпен қарауды, сондай-ақ ар-ұят,</w:t>
        <w:br/>
        <w:t>дін ұстану және дүниетанымдық көзкарас тандау еркінділігін,</w:t>
        <w:br/>
        <w:t>маңызды міндеттер қатарына баланың физикалық әлеуметтік</w:t>
        <w:br/>
        <w:t>және психологиялық денсаулығына қамқорлық жасауды талап</w:t>
        <w:br/>
        <w:t>етеді.</w:t>
        <w:br/>
        <w:t>Бұл принцип практика жүзінде педагогикалық іс-әрекет</w:t>
        <w:br/>
        <w:t>барысынан төмендегідей ережелер арқылы көрінеді:</w:t>
        <w:br/>
        <w:t>- баланың белсенді әрекетіне, өз күшіне және ынтасына</w:t>
        <w:br/>
        <w:t>сүйену керек;</w:t>
        <w:br/>
        <w:t>- баламен сөйлескенде оған деген құрмет сезімі үстем</w:t>
        <w:br/>
        <w:t>болып тұруы тиіс;</w:t>
      </w:r>
    </w:p>
    <w:p>
      <w:r>
        <w:t>- педагог баланы тек жақсылыққа шақырмау керек, өзінің</w:t>
        <w:br/>
        <w:t>ашық, ақ жарқын болуына үндеу керек;</w:t>
        <w:br/>
        <w:t>- педагог баланың мүддесін қорғауы және оның маңызды</w:t>
        <w:br/>
        <w:t>проблемаларын шешуге көмектесуі керек;</w:t>
        <w:br/>
        <w:t>- педагог тәрбие міндеттерін кезегімен шеше отырып,</w:t>
        <w:br/>
        <w:t>оның көп жағдайда әр балаға пайдасын тигізу жолдарын іздеуі</w:t>
        <w:br/>
        <w:t>керек;</w:t>
        <w:br/>
        <w:t>- баланы қорғау педагогикалық іс-әрекеттің басым</w:t>
        <w:br/>
        <w:t>міндеті болуы керек;</w:t>
        <w:br/>
        <w:t>79</w:t>
        <w:br/>
        <w:t>тәрбие жұмысы жоспарының мазмұнына төмендегідей жұмыс</w:t>
        <w:br/>
        <w:t>графасын қосу керек (кесте 4):</w:t>
        <w:br/>
        <w:t>Кесте 4 - Тәрбие жұмысы жоспарының үлгісі</w:t>
        <w:br/>
        <w:t>Оқушылардың өмір сүру Негізгі жұмыстар мен шаралар</w:t>
        <w:br/>
        <w:t>2-апта 3-апта 4-апта”</w:t>
        <w:br/>
        <w:t>ЭгосферанемесеӨзіндікМенін,«Ментұжырымдамасын»</w:t>
        <w:br/>
        <w:t>қалыптастыру. Мен - ортасы -- бұл адамның өз-өзіне жеке</w:t>
        <w:br/>
        <w:t>тұлға ретіндегі қарым-қатынасы. Ол неғұрлым жақсы</w:t>
        <w:br/>
        <w:t>қасиеттерді көп орындаған сайын, солғұрлым толыққанды</w:t>
        <w:br/>
        <w:t>жеке тұлға, соншалықты үйлесімді. Жастардың өзіндік Мен-</w:t>
        <w:br/>
        <w:t>ортасын қалыптастыру процесін педагогикалық тұрғыдан</w:t>
        <w:br/>
        <w:t>реттестіру материалдық-заттық және рухани қажеттіліктерге</w:t>
        <w:br/>
        <w:t>тәрбиелеуге, өздігінен білім алу және өзін-өзі тәрбиелеу</w:t>
        <w:br/>
        <w:t>қабілеттері мен дағдыларын қалыптастыруға, шығармашылық</w:t>
        <w:br/>
        <w:t>қабілеттерін дамытуға, өзін-өзі психологиялық жөнге салуға,</w:t>
        <w:br/>
        <w:t>өмірлік мақсаттар қоюға және оған жетуге ықпал етеді.</w:t>
        <w:br/>
        <w:t>Тәрбие механизмі. Тәрбие механизмінің мәні болып</w:t>
        <w:br/>
        <w:t>оқушыларға әлеуметтік рольдерді меңгеруі мен орындауына</w:t>
        <w:br/>
        <w:t>педагогикалық көмек көрсету арқылы элеуметтік мұра фор-</w:t>
        <w:br/>
        <w:t>малары мен тәсілдерін мақсатты бағытта қолдану табылады.</w:t>
        <w:br/>
        <w:t>Бала бұл рольдерді меңгере және орындай отырып, ең алды-</w:t>
        <w:br/>
        <w:t>мен оны өзіне «көшіреді» немесе оларды өзіне «меншіктеп</w:t>
        <w:br/>
        <w:t>алғандай» болады, содан кейін өзінің жасампаз іс-әрекетімен .</w:t>
        <w:br/>
        <w:t>оны арі қарай көбейтеді.</w:t>
        <w:br/>
        <w:t>75</w:t>
        <w:br/>
        <w:t>- педагогтар сыныпта, мектепте, топта және</w:t>
        <w:br/>
        <w:t>оқушылардың басқа да бірлестіктерінде баланың жеке</w:t>
        <w:br/>
        <w:t>қасиетін төмендетпейтіндей, ізгілікті қатынас қалыптастыруы</w:t>
        <w:br/>
        <w:t>керек.</w:t>
        <w:br/>
        <w:t>2.Тәрбиенің әлеуметтік принципі тарбие процесі</w:t>
        <w:br/>
        <w:t>ұйымдасатын әлеуметтік ортаның тәрбиелік мазмұны мен</w:t>
        <w:br/>
        <w:t>әдісінің сәйкес келуін талап етеді. Тәрбие міндеттері нақты</w:t>
        <w:br/>
        <w:t>элеуметтік-экономикалық жағдайға бағытталады. Балалардың</w:t>
        <w:br/>
        <w:t>эртүрлі әлеуметтік қажеттіліктерді жүзеге асыру дайындығына</w:t>
        <w:br/>
        <w:t>болжам жасайды. Бұл принцип әлеуметтік ортаның әр түрлі</w:t>
      </w:r>
    </w:p>
    <w:p>
      <w:r>
        <w:t>ықпалын ескеру негізінде жүзеге асырылады.</w:t>
        <w:br/>
        <w:t>Бұл принцип педагогтың практикалық іс-әрекетінде</w:t>
        <w:br/>
        <w:t>төмендегідей ережелермен көрінеді:</w:t>
        <w:br/>
        <w:t>- тәрбие процесі әлеуметтік қатынастар, экономиканың,</w:t>
        <w:br/>
        <w:t>саясаттың, қоғамның, рухани-адамгершілік мұраттарының</w:t>
        <w:br/>
        <w:t>негізінде құрылады;</w:t>
        <w:br/>
        <w:t>- мектеп бала тәрбиесін тар көлемде емес, әлеуметтік</w:t>
        <w:br/>
        <w:t>өмір факторларымен жан-жақты дамытып, социумның барлық</w:t>
        <w:br/>
        <w:t>мүмкіндіктерін мол пайдалануы керек;</w:t>
        <w:br/>
        <w:t>- педагог қоршаған ортаның балаға тигізер кері әсерлерін</w:t>
        <w:br/>
        <w:t>реттестіріп отыруы керек;</w:t>
        <w:br/>
        <w:t>- тәрбие процесіне қатысушылардың барлығының өзара</w:t>
        <w:br/>
        <w:t>байланысын қамтамасыз етуі керек.</w:t>
        <w:br/>
        <w:t>3.Тәрбиедегі жеке-даралық қатынас принципі әрбір</w:t>
        <w:br/>
        <w:t>оқушының әлеуметтік дамуының Индивидуалдық траекто-</w:t>
        <w:br/>
        <w:t>риясын анықтайды, әр оқушының жеке қабілеттеріне сәйкес</w:t>
        <w:br/>
        <w:t>арнайы бөлек тапсырмалар беруді ұсынады, әр түрлі жұмыс</w:t>
        <w:br/>
        <w:t>түрлеріне қабілет ерекшелігіне қарай қосуды, сабақта және</w:t>
        <w:br/>
        <w:t>сабақтан тыс уақыттарда жеке тұлғалық қабілетін ашуды,</w:t>
        <w:br/>
        <w:t>әрбір оқушы үшін өзін-өзі көрсетуі және өзін-өзі ашуы үшін</w:t>
        <w:br/>
        <w:t>жағдай жасауды мақсат етеді.</w:t>
        <w:br/>
        <w:t>Бұл принцип практикалық іс-тәжірибеде төмендегідей</w:t>
        <w:br/>
        <w:t>ережелермен сипатталады: !</w:t>
        <w:br/>
        <w:t>80</w:t>
        <w:br/>
        <w:t>Ізгілікке тәрбиелеу механизмі. Ізгілік қасиеттерді</w:t>
        <w:br/>
        <w:t>қалыптастыру бағытындатәрбие жұмысының басты механизмі</w:t>
        <w:br/>
        <w:t>-жастардың жан-жақты дамуы үшін мейлінше қолайлы</w:t>
        <w:br/>
        <w:t>жағдай жасалынған жоба ретінде тәрбие жұмысының қызмет</w:t>
        <w:br/>
        <w:t>ету жүйесі.</w:t>
        <w:br/>
        <w:t>Тәрбие жүйесі тұжырымдамасының авторлары тәрбие</w:t>
        <w:br/>
        <w:t>жұмысында жүйелік тұрғыдан қолданудың теориялық және</w:t>
        <w:br/>
        <w:t>әдістемелік негіздерін бір мезгілде жасай отырып, «тұтас</w:t>
        <w:br/>
        <w:t>Әлеуметтік организм тәрбие жиынтықтарының (мақсаты,</w:t>
        <w:br/>
        <w:t>субьектілері, олардың іс-әрекеті, сөйлесу мәнері, қарым-</w:t>
        <w:br/>
        <w:t>қатыңасы, материалдық базасы) және ұжым өмірі, оның</w:t>
        <w:br/>
        <w:t>психологиялық жағдайы тәрізді интегративтік мінездемелерге</w:t>
        <w:br/>
        <w:t>ие» деп түсіндіреді. Шындығында, тәрбие жүйесі ізгілікті</w:t>
        <w:br/>
        <w:t>және оған тән белгілерге ие болуы тиіс:</w:t>
        <w:br/>
        <w:t>- ересектердің де, балалардың да өз мектебінің тұтас</w:t>
        <w:br/>
        <w:t>бейнесін білуі, оның бүгіні және болашағы туралы түсінігі</w:t>
        <w:br/>
        <w:t>болу, қоршаған ортадан алатын орнын, өзгеше ерекшеліктерін</w:t>
        <w:br/>
        <w:t>білу;</w:t>
        <w:br/>
        <w:t>- адам өмірін ұйымдастырудағы оқиғалар, ұжымды</w:t>
        <w:br/>
        <w:t>шығармашылық іске қосу, тәрбие жұмысын интеграциялау;</w:t>
        <w:br/>
        <w:t>- салауатты өмір салтын қалыптастыру, тәртіп, жағымды</w:t>
        <w:br/>
        <w:t>заттар, сергек көңіл-күй, әр түрлі өмір кезеңдерінің кезектесуі:</w:t>
        <w:br/>
        <w:t>4</w:t>
      </w:r>
    </w:p>
    <w:p>
      <w:r>
        <w:t>- педагогикалық ішкі ортаның мақсатқа сәйкес:</w:t>
        <w:br/>
        <w:t>ұйымдастырылуы - пәндік, эстетикалық, кеңістік, рухани,”</w:t>
        <w:br/>
        <w:t>сыртқы ортаның тәрбие беру мүмкіндіктерін қолдану; !</w:t>
        <w:br/>
        <w:t>- әрбір оқушының және педагогтің жеке тұлғалық</w:t>
        <w:br/>
        <w:t>қатынасын қорғау, мектепті адамгершілік құндылықтары</w:t>
        <w:br/>
        <w:t>негізінде өзгеше бір қауымға айналдыру.</w:t>
        <w:br/>
        <w:t>Тұжырымдамада тәрбие жұмысын ойдағыдай жүзеге:</w:t>
        <w:br/>
        <w:t>асыру үшін педагогтарға, бір жағынан, оқушыларды тәрбиелеу”</w:t>
        <w:br/>
        <w:t>және дамытуда әр түрлі іс-әрекет түрлері мен формаларын:</w:t>
        <w:br/>
        <w:t>пайдалану керек болса, екінші жағынан -- көп іс-әрекеттердің</w:t>
        <w:br/>
        <w:t>65</w:t>
        <w:br/>
        <w:t>Тәрбие процесінің мазмұны. Мұның негізін баланың әр</w:t>
        <w:br/>
        <w:t>жаста меңгеруі керек. Аталған мазмұнды әлеуметтік рольдер</w:t>
        <w:br/>
        <w:t>жиыны мен оларға сәйкес келетін әлеуметтік құндылықтар</w:t>
        <w:br/>
        <w:t>құрайды. .</w:t>
        <w:br/>
        <w:t>Тәрбие жұмысының маңызды бағыттарының бірі бо-</w:t>
        <w:br/>
        <w:t>лып өсіп келе жатқан жас ұрпақтың білімін, мұратын, адам-</w:t>
        <w:br/>
        <w:t>дар арасындағы тәртіп пен қатынас нормаларын меңгеруін</w:t>
        <w:br/>
        <w:t>педагогикалық қамтамасыз ету табылады. Баланың қадір</w:t>
        <w:br/>
        <w:t>тұтуға тұрарлықтай ұл-қыз болып өсуін, өзінің ата-анасы мен</w:t>
        <w:br/>
        <w:t>туған-туысқандарының алдындағы борыштылық, туыстық,</w:t>
        <w:br/>
        <w:t>жауапкершілік сезімін дамытуға, олардың алдындағы өз боры-</w:t>
        <w:br/>
        <w:t>шын өтеуге қабілетті болуын көмектесу керек. Мектеп, семья</w:t>
        <w:br/>
        <w:t>және басқа да әлеуметтік институттар өсіп келе жатқан жас</w:t>
        <w:br/>
        <w:t>ұрпақты отбасы мүшелерінің ролін орындауға, әрбір бозбала</w:t>
        <w:br/>
        <w:t>мен бойжеткенді отбасылық борышын өтеуін үйрену, олар-</w:t>
        <w:br/>
        <w:t>ды осы мақсатқа сай тәрбиелейді. Дүниеге бала әкелу, ұрпақ</w:t>
        <w:br/>
        <w:t>жалғастыру -,ата-әже, әке-шеше, бала, аға-іні, апа-сіңілі т.б.</w:t>
        <w:br/>
        <w:t>борышын түсіне отырып, оны тек адамның қарапайым жара-</w:t>
        <w:br/>
        <w:t>тылысы деп қарамай, оған әкелік-аналық жауапкершілікпен</w:t>
        <w:br/>
        <w:t>қарап, осы рольді дұрыс орындауға өзін дайындауы ке-</w:t>
        <w:br/>
        <w:t>рек. Оқу орындары ұжымын еңбек қатынасының бір түрі</w:t>
        <w:br/>
        <w:t>деп есептей келе, М.Н.Таланчук оны балалардың кәсіптік-</w:t>
        <w:br/>
        <w:t>еңбек саласында әлеуметтік ролін орындауға дайындығын</w:t>
        <w:br/>
        <w:t>қалыптастыру үшін өте ыңғайлы және тиімді «жаттығу» деп</w:t>
        <w:br/>
        <w:t>қарастырды. Оқу орнында жастарды кәсіби анықтауға және</w:t>
        <w:br/>
        <w:t>өз бетінше жұмыс істеуге дайындау, жалпы еңбектік және</w:t>
        <w:br/>
        <w:t>кәсіптік білімдерді меңгерту, балалар мен жасөспірімдерде</w:t>
        <w:br/>
        <w:t>экономикалық ойлау қалыптастыру үшін қолайлы жағдай</w:t>
        <w:br/>
        <w:t>жасауға болады. Өмір өзі көрсетіп бергендей, мұндай жеке</w:t>
        <w:br/>
        <w:t>тұлғаның қалыптасуы мектептің, семьяның және басқа да</w:t>
        <w:br/>
        <w:t>әлеуметтік институттардың - мақсатқа бағытталған тәрбие</w:t>
        <w:br/>
        <w:t>жұмысының толық болмайтындығын анықтап береді. Мектеп</w:t>
        <w:br/>
        <w:t>өсіп келе жатқан жас ұрпақты ұлттық саняға, мақтанышқа, ар-</w:t>
        <w:br/>
        <w:t>73</w:t>
        <w:br/>
        <w:t>жағдай, құндылықтар өзгерді. Педагогтың міндеті - өз</w:t>
        <w:br/>
        <w:t>халқының тарихына құрметпен ұқыпты қарауға тәрбиелеу.</w:t>
        <w:br/>
        <w:t>А.С.Пушкин өз уақытында адамның осы қасиетіне ерекше-</w:t>
        <w:br/>
        <w:t>мән берді: “Ешқашан да ешнәрсеге Отанымды алмастырмауға;:</w:t>
        <w:br/>
        <w:t>немесе өз бабаларымның тарихынан басқа тарих -іздемеуге:</w:t>
        <w:br/>
        <w:t>ар- намысыммен Ант етемін”. Ерлік, батырлық қасиеттердің:</w:t>
        <w:br/>
        <w:t>тәрбиелік мүмкіндігі туралы ғалым Ә.Тарақов: “Батырлар</w:t>
      </w:r>
    </w:p>
    <w:p>
      <w:r>
        <w:t>даналығын үйреніп, ұлы қасиеттерін ұғынып, асыл істерінен;</w:t>
        <w:br/>
        <w:t>өнеге алып, қателіктерін ойға тоқып өскен әрбір ұлт өрені;</w:t>
        <w:br/>
        <w:t>келешекке кемел көз тастайды, елдік дәстүр- салтты, ерлік:</w:t>
        <w:br/>
        <w:t>даңқын қастерлеп, құрметтейді, Отанының патриоты, саналы:</w:t>
        <w:br/>
        <w:t>күрескер азаматы болып тәрбиеленеді” - деп, тұжырымдайды.</w:t>
        <w:br/>
        <w:t>П87;Б.201. Бүгін өткен тарихымызға көзқарас білдіруде жат-</w:t>
        <w:br/>
        <w:t>танды түсініктен бас тарту қажет, мектеп тарихқа баға беруде</w:t>
        <w:br/>
        <w:t>сот өкімі сарынына берілмеуі, ата -- бабаларды даттаудан, та-</w:t>
        <w:br/>
        <w:t>рихты өзгертемін деген ойдан, өзгертуден аулақ болған дұрыс.</w:t>
        <w:br/>
        <w:t>Бұлай ету шала тарих жасалуына алып келеді, бақытсыз халық</w:t>
        <w:br/>
        <w:t>пен бақытсыз адам - тарих құрбаны - психологиясын туды-</w:t>
        <w:br/>
        <w:t>рады. Мұнан реваншизм көңіл - күйі де алыс емес, “қарғыс</w:t>
        <w:br/>
        <w:t>атқан өткені” үшін кек алу сезімін оятады. Өткен ұрпақтың</w:t>
        <w:br/>
        <w:t>қатесі мен қасіреті үшін жан ауырту белсенді, жасампаз халық</w:t>
        <w:br/>
        <w:t>тұрғысынан көрінуге ой салуы керек.</w:t>
        <w:br/>
        <w:t>Біздің пікірімізше, тарихта болған батырлардың</w:t>
        <w:br/>
        <w:t>қаһармандық бейнесі арқылы жастар бойында патриоттық</w:t>
        <w:br/>
        <w:t>қасиеттерді қалыптастырудың маңызы зор. Батырлар</w:t>
        <w:br/>
        <w:t>бойындағы патриоттық қасиеттер туралы ойымызды жүйелей</w:t>
        <w:br/>
        <w:t>отырып, нақты түсінік беретін болсақ, “ерлік”, “қаһармандық”</w:t>
        <w:br/>
        <w:t>- батырлар бойындағы қайталанбайтын, тек өзіне тән болып</w:t>
        <w:br/>
        <w:t>келетін қасиет. Ал “қасиет” сөзінің мәні: “Адамның өзіне</w:t>
        <w:br/>
        <w:t>тән (жақсы, жаман) белгісі. Жақсы қасиеттер (адамгершілік,</w:t>
        <w:br/>
        <w:t>ізгілік, имандылық, әдептілік, парасаттылық, сабарлылық,</w:t>
        <w:br/>
        <w:t>мейірімділік, отаншылдық т.б.) адамда тәрбие арқылы</w:t>
        <w:br/>
        <w:t>қалыптасады”, - деген ұғымды білдіреді.</w:t>
        <w:br/>
        <w:t>бі</w:t>
        <w:br/>
        <w:t>Тәрбие процесінің тиімділігін жоғарыда көрсетілген</w:t>
        <w:br/>
        <w:t>критерийлерге сәйкес бағалау педагогтардың оқушыларды,</w:t>
        <w:br/>
        <w:t>студенттерді үйлесімділікпен дамыту жұмысы бойын-</w:t>
        <w:br/>
        <w:t>ша жасалған іс-әрекеттерінің нәтижесіне баға беруге</w:t>
        <w:br/>
        <w:t>көмектеседі.</w:t>
        <w:br/>
        <w:t>Тәрбие баланы әлеуметтендірудің педагогикалық</w:t>
        <w:br/>
        <w:t>компоненті тұжырымдамасы</w:t>
        <w:br/>
        <w:t>Аталмыш тұжырымдама Ярослав және Калинин-</w:t>
        <w:br/>
        <w:t>град ғалымдарының бірлесуімен жасалынды (М.И.Рожков</w:t>
        <w:br/>
        <w:t>- ғылыми жетекші, Л.В.Байбородова, О.С.Гребенюк,</w:t>
        <w:br/>
        <w:t>М.А.Ковальчук, С.Л.Паладыьев, В.Б.Успенский және т.б.). оның</w:t>
        <w:br/>
        <w:t>басты қағидалары 2000 жылы жарық көрген «Мектепте тәрбие</w:t>
        <w:br/>
        <w:t>жұмысын ұйымдастыру» атты еңбегінде баяндалды.</w:t>
        <w:br/>
        <w:t>«Тәрбие» ұғымы. Бұл тұжырымдамада ізгілікті тәрбие</w:t>
        <w:br/>
        <w:t>әлеуметтендіру процесінің педагогикалық компоненті немесе</w:t>
        <w:br/>
        <w:t>адам дамуы үшін жасалған жағдайдың мақсатты бағытталған</w:t>
        <w:br/>
        <w:t>іс-әрекеті болып табылады. Оның сәтті жүруі екі жағдайдың</w:t>
        <w:br/>
        <w:t>жүзеге асырылуына байланысты. Олардың біріншісі болып</w:t>
        <w:br/>
        <w:t>жас адамдарды шын әлеуметтік қатынастарға қосу табылса,</w:t>
        <w:br/>
        <w:t>екіншісі -- баланы өздігінен өзара әлеуметтік қатынас арқылы</w:t>
        <w:br/>
        <w:t>жүзеге асыруы болып табылады.</w:t>
        <w:br/>
        <w:t>Тәрбие мақсаты мен принциптері. Ғалымдар ұжымы</w:t>
        <w:br/>
        <w:t>тәрбиенің мақсатты бағыттарын шартты түрде өзара себептес</w:t>
        <w:br/>
        <w:t>екі мақсат тобына бөлуге болады деп есептейді:</w:t>
        <w:br/>
        <w:t>1. Идеалды - мұраттық (көп уақыт бойына мақсаттың</w:t>
        <w:br/>
        <w:t>мұңдай түріне адамның үйлесімді дамуы, руха-</w:t>
      </w:r>
    </w:p>
    <w:p>
      <w:r>
        <w:t>ни байлығы, моральдық тазалығы және физикалық мінсіздігі</w:t>
        <w:br/>
        <w:t>жатқызылып келді);</w:t>
        <w:br/>
        <w:t>2. Шынайы тәрбиеленушілердің ерекшеліктері</w:t>
        <w:br/>
        <w:t>мен олардың даму жағдайының өзгешеліктеріне сәйкес</w:t>
        <w:br/>
        <w:t>нақтыланады.</w:t>
        <w:br/>
        <w:t>Тәрбиенің шынайы мақсаттарына сүйене отырып, тәрбие</w:t>
        <w:br/>
        <w:t>іс-әрекетінің маңызды міндеттерін анықтау керек. Тәрбие</w:t>
        <w:br/>
        <w:t>78</w:t>
        <w:br/>
        <w:t>Баланың жеке тұлғасын қалыптастырудың жүйелік-</w:t>
        <w:br/>
        <w:t>рольдік теориясы</w:t>
        <w:br/>
        <w:t>Бұл теорияның негізгі идеялары 199і жылы кәсіби</w:t>
        <w:br/>
        <w:t>білім қызметкерлерінің Бүкілодақтық ассоциациясының</w:t>
        <w:br/>
        <w:t>шығаруымен жарық көрген «Жаңа педагогикаға кіріспе.</w:t>
        <w:br/>
        <w:t>Жаңашыл педагогтарға арналған құрал», «Введение в неопе-</w:t>
        <w:br/>
        <w:t>дагогику. Пособие для педагогов - новаторов» деген еңбегінде</w:t>
        <w:br/>
        <w:t>айтылады.</w:t>
        <w:br/>
        <w:t>«Тәрбие» ұғымы. Н.М.Таланчук жеке тұлға әлеуметтік</w:t>
        <w:br/>
        <w:t>құндылықтарды мұра етіп алу мен көбейтудің әлеуметтік</w:t>
        <w:br/>
        <w:t>механизмі арқылы қалыптасады деп есептейді. Оның</w:t>
        <w:br/>
        <w:t>пікірінше, «әлеуметтік құндылықтар - алдыңғы ұрпақтың</w:t>
        <w:br/>
        <w:t>іс-тәжірибесімен табылған өмір шындықтары. Мұндай</w:t>
        <w:br/>
        <w:t>құндылықтар білім, идеал, адамдар арасындағы тәртіп пен</w:t>
        <w:br/>
        <w:t>қарым-қатынас нормасы, адамның тыныс-тіршілігі және т.б.</w:t>
        <w:br/>
        <w:t>түрінде өмір сүреді».</w:t>
        <w:br/>
        <w:t>Н.М.Таланчук негізгі социум түрлері мен онда</w:t>
        <w:br/>
        <w:t>адамдардың атқаратын әлеуметтік рольдерін көрсетіп береді.</w:t>
        <w:br/>
        <w:t>Адам социумда көрсетілген рольдерді (дәлірек - рольдер</w:t>
        <w:br/>
        <w:t>жүйесін) меңгере отырып, оған жеке тұлға болып қалыптасуға</w:t>
        <w:br/>
        <w:t>көмектесетін сапа жиындарын бойына сіңіреді. Ол өмірде</w:t>
        <w:br/>
        <w:t>кім болғысы келсе, сол болып шығады -- не ұл-қыздарының</w:t>
        <w:br/>
        <w:t>тілегін орындай алатын, өз балаларының тәлімгері бола-</w:t>
        <w:br/>
        <w:t>тын қамқор әке; жақсы жар, не өз жұмысын жоғары кәсіби</w:t>
        <w:br/>
        <w:t>шеберлікпен орындай алатын, оны экономикалық мақсатқа</w:t>
        <w:br/>
        <w:t>сай құратын, ұжымдық өзін-өзі басқаруға қатысып, қарым-</w:t>
        <w:br/>
        <w:t>қатынас мәдениетін дұрыс меңгерген, кәсіби шыңдалған ма-</w:t>
        <w:br/>
        <w:t>ман; өз елінің ұлттық-көпұлттылық достыққа бейім, саяси-</w:t>
        <w:br/>
        <w:t>құқықтық, рухани және экологиялық мәдениетпен қаруланған</w:t>
        <w:br/>
        <w:t>пағриот азаматы, сыртқы және ішкі әлеуметтік мәдениетті</w:t>
        <w:br/>
        <w:t>меңгерген, әлем азаматы; өз ортасында өзін-өзі жөнге сала</w:t>
        <w:br/>
        <w:t>алатын, өз қажеттіліктерін реттестіруге, өздігінен білім</w:t>
        <w:br/>
        <w:t>алуға, өзін-өзі тәрбиелеуге қабілетті, өзінің психологиялық .</w:t>
        <w:br/>
        <w:t>жағдайын басқара алатын және қойған мақсатына жетуге</w:t>
        <w:br/>
        <w:t>69</w:t>
        <w:br/>
        <w:t>Жаманқұлына күдіктеніп, оның Үмбеталы жырау туралы да-</w:t>
        <w:br/>
        <w:t>станын өзің де менен сұрап анықтап алған жоқпысың? - дейді</w:t>
        <w:br/>
        <w:t>шешен |.</w:t>
        <w:br/>
        <w:t>Содан соң:</w:t>
      </w:r>
    </w:p>
    <w:p>
      <w:r>
        <w:t>-Асылы, ақыл-адамды аздырмайтын ем.</w:t>
        <w:br/>
        <w:t>Жолдасы-кәсіп.</w:t>
        <w:br/>
        <w:t>Білім-таусылмайтын кен.</w:t>
        <w:br/>
        <w:t>Қорғаны-сабыр.</w:t>
        <w:br/>
        <w:t>Адамның басшысы-ақыл.</w:t>
        <w:br/>
        <w:t>Қорғаушысы-мінез.</w:t>
        <w:br/>
        <w:t>Жетекшісі-талап.</w:t>
        <w:br/>
        <w:t>Біліп туған бала екенсің</w:t>
        <w:br/>
        <w:t>Шолғыншысы-ой.</w:t>
        <w:br/>
        <w:t>Тумысыңнан дана екенсің,-дейді, Шоқанға риза болған</w:t>
        <w:br/>
        <w:t>шешен. Болашақ ғалым мен бидің алғашқы диалогінен</w:t>
        <w:br/>
        <w:t>ұрпақтар сабақтасты мен әлеуметтік орта арасындағы</w:t>
        <w:br/>
        <w:t>байланыстылықтың, білімділік пен біліктіліктің, жеке</w:t>
        <w:br/>
        <w:t>тұлға мен халықтың қатынасын, яғни өмірлік байланысты</w:t>
        <w:br/>
        <w:t>аңғарсақ, келесі, Әнет баба мен Әйтеке би арасындағы</w:t>
        <w:br/>
        <w:t>сұбхаттан жас аралық даму кезеңіндегі өмірлік өзгерістерді</w:t>
        <w:br/>
        <w:t>байқаймыз.</w:t>
        <w:br/>
        <w:t>-Әйтекежан, бүгін бір түс көріп ояндым, түсімде мына-</w:t>
        <w:br/>
        <w:t>дай нәрселер көріппін. Саған соны жорытайын, түсімде: Он</w:t>
        <w:br/>
        <w:t>лақ,</w:t>
        <w:br/>
        <w:t>Жиырма қасқыр, Алпыс ақта,</w:t>
        <w:br/>
        <w:t>Отыз жолбарыс, Жетпіс желкілдек,</w:t>
        <w:br/>
        <w:t>Қырық түлкі, Сексен селкілдек,</w:t>
        <w:br/>
        <w:t>Елу ноқта Тоқсан домалақ,- көрдім.</w:t>
        <w:br/>
        <w:t>Бұл не нәрсе болғаны, би інім?</w:t>
        <w:br/>
        <w:t>Әйтеке күліпті де былай депті:</w:t>
        <w:br/>
        <w:t>-Әй, қасиетіңнен айналайын, Әнет баба-ай, бәрі дұрыс</w:t>
        <w:br/>
        <w:t>қой, бірақ, алпыс ақта емес, арқа еді ғой, жетпіс желкілдек</w:t>
        <w:br/>
        <w:t>емес, желкен еді ғой; сексен-көркем еді ғой; тоқсан торқам</w:t>
        <w:br/>
        <w:t>96</w:t>
        <w:br/>
        <w:t>- оқушылар тобымен жүргізілген жұмыс олардың</w:t>
        <w:br/>
        <w:t>әрқайсысын дамытуға бағытталуы тиіс;</w:t>
        <w:br/>
        <w:t>- бір оқушының жетістігі басқалардың тәрбиесіне кері</w:t>
        <w:br/>
        <w:t>әсерін тигізбеуі керек;</w:t>
        <w:br/>
        <w:t>- тәрбие құралын таңдай отырып, тек жеке қасиеттер ту-</w:t>
        <w:br/>
        <w:t>ралы мәліметтерді пайдалану керек;</w:t>
        <w:br/>
        <w:t>- педагог оқушымен өзара байланыс жасау арқылы оның</w:t>
        <w:br/>
        <w:t>мінез-құлқын түзету жолдарын іздеуі керек;</w:t>
        <w:br/>
        <w:t>- педагог қолданатын тәрбие құралдарының жиынтығы</w:t>
      </w:r>
    </w:p>
    <w:p>
      <w:r>
        <w:t>әр балаға тәрбие әсерінің тиімділігін байқау есебімен жаса-</w:t>
        <w:br/>
        <w:t>луы керек.</w:t>
        <w:br/>
        <w:t>4. Балалары әлеуметті. шыңдау принципі</w:t>
        <w:br/>
        <w:t>тәрбиеленушілерді ерік-жігер талап ететін социум</w:t>
        <w:br/>
        <w:t>жағдайларына, оның кедергілерін жою жұмыстарына ара-</w:t>
        <w:br/>
        <w:t>ластыруды мақсат етеді, сондай-ақ осы кедергілерді жою</w:t>
        <w:br/>
        <w:t>дағдыларын адамның жеке ерекшеліктеріне тең келетін мінез-</w:t>
        <w:br/>
        <w:t>құлықтарды, әлеуметтік қарсы тұру үшін, стресс беріктігін</w:t>
        <w:br/>
        <w:t>қалыптастырады.</w:t>
        <w:br/>
        <w:t>Осы принцип педагогикалық тәжірибе жүзінде</w:t>
        <w:br/>
        <w:t>төмендегідей анықтамалар арқылы жүзеге асырылады:</w:t>
        <w:br/>
        <w:t>- балалардың қарым-қатынас мәселесін балалардың</w:t>
        <w:br/>
        <w:t>өздерімен бірге шешу;</w:t>
        <w:br/>
        <w:t>- бала басқа адамдармен қарым-қатынаста оңай жеңіске</w:t>
        <w:br/>
        <w:t>жетпеуі керек: жеңіске қиын жолмен жету - әрі қарайғы жақсы</w:t>
        <w:br/>
        <w:t>өмірдің кепілі;</w:t>
        <w:br/>
        <w:t>- тек қуаныш қана емес, уайым-қайғы да адамды</w:t>
        <w:br/>
        <w:t>тәрбиелейді;</w:t>
        <w:br/>
        <w:t>- бүгінгі қиындықты жеңуге қажет ерік-күш бүгін табыл-</w:t>
        <w:br/>
        <w:t>маса, ол ертең де болмайды;</w:t>
        <w:br/>
        <w:t>- өмірдің барлық қиындықтарын алдын-ала білу мүмкін</w:t>
        <w:br/>
        <w:t>емес, бірақ оны жеңуге әрдайым дайын болу керек.</w:t>
        <w:br/>
        <w:t>5.Тәрбие. ортасын құру( тәрбиелік орта) принципі</w:t>
        <w:br/>
        <w:t>оқу орнында баланың әлеуметтілігін қалыптастыратын</w:t>
        <w:br/>
        <w:t>81</w:t>
        <w:br/>
        <w:t>қатынастардың құрылуын талап етеді. Ең алдымен мек-</w:t>
        <w:br/>
        <w:t>теп ұжымының, педагогтар мен оқушылардың бірлігі, осы</w:t>
        <w:br/>
        <w:t>ұжымның ұйымшылдығы туралы идея маңызды. Әрбір сы-</w:t>
        <w:br/>
        <w:t>ныпта, әрбір бірлестікте ұйымшыл және психологиялық</w:t>
        <w:br/>
        <w:t>бірлік қалыптасуы керек (интеллектуалдық, ерік-күш,</w:t>
        <w:br/>
        <w:t>эмоционалдық). Тәрбие ортасын құру педагогикалық про-</w:t>
        <w:br/>
        <w:t>цеске қатысушылардың өзара жауапкершілігін, өзара бірге</w:t>
        <w:br/>
        <w:t>қайғыру, бір-біріне көмектесу, қиындықтарды бірге жеңу</w:t>
        <w:br/>
        <w:t>секілді қабілеттерді көздейді. Бұл принцип, оның үстіне, мек-</w:t>
        <w:br/>
        <w:t>тепте және оның әлеуметтік ортасында шығармашылық табыс</w:t>
        <w:br/>
        <w:t>үстем екендігін көрсетеді. Бұл жерде шығармашылық табыс</w:t>
        <w:br/>
        <w:t>оқушылар мен педагогтар үшін жеке тұлға мен ұжымдағы</w:t>
        <w:br/>
        <w:t>қарым-қатынас жағдайын бағалау критерийі ретінде</w:t>
        <w:br/>
        <w:t>қарастырылады.</w:t>
        <w:br/>
        <w:t>Бұл принцип педагогикалық іс-әрекеттің</w:t>
        <w:br/>
        <w:t>ұйымдастырылу ережесі қатарынан орын алады:</w:t>
        <w:br/>
        <w:t>- мектеп бала үшін туған үйіндей болуы керек, ол</w:t>
        <w:br/>
        <w:t>оқушылардың жетістігіне де, кемшілігіне де ортақ болуы ке-</w:t>
        <w:br/>
        <w:t>пек;</w:t>
        <w:br/>
        <w:t>- педагогтар мен оқушылар бір ұжымның мүшелері, олар</w:t>
        <w:br/>
        <w:t>бір-біріне көмектеседі;</w:t>
        <w:br/>
        <w:t>-мектептің жалпы мақсаты- әрбір оқушы мен педагогтың</w:t>
      </w:r>
    </w:p>
    <w:p>
      <w:r>
        <w:t>мақсаты;</w:t>
        <w:br/>
        <w:t>- балаларға міндетті түрде сенім білдіру керек, олардың</w:t>
        <w:br/>
        <w:t>сенімімен ойнамау керек; әркім ұжымда жаңа істер мен қарым-</w:t>
        <w:br/>
        <w:t>қатынастар бастаушысы болуы керек; немқұрайлы педагог</w:t>
        <w:br/>
        <w:t>немқұрайлы оқушыларды тәрбиелейді.</w:t>
        <w:br/>
        <w:t>Тәрбие процесінің мазмұны. Адамның жеке тұлға бо-</w:t>
        <w:br/>
        <w:t>лып қалыптасуы гуманитарлық мәдениеттің негізін құрайтын</w:t>
        <w:br/>
        <w:t>ізгілік құндылықтарының жүйесін меңгеруден бастала-</w:t>
        <w:br/>
        <w:t>ды. Қоғамдық түсініктерді жеке адамның санасына көшіру</w:t>
        <w:br/>
        <w:t>жалпыадамзаттық құндылықтарды индивидтің жоғары</w:t>
        <w:br/>
        <w:t>психикалық қызметіне айналдырады. :</w:t>
        <w:br/>
        <w:t>82</w:t>
        <w:br/>
        <w:t>Біреулері осы немесе басқа педагогикалық жағдайда туады,</w:t>
        <w:br/>
        <w:t>осы жағдай шешілгеннен кейін сол ортада «жоқ болады».</w:t>
        <w:br/>
        <w:t>Дегенмен, «басты» басқалардың негізі болып табылатын</w:t>
        <w:br/>
        <w:t>пәрменді принциптер қатарына Н.Е. Шуркова төмендегілерді</w:t>
        <w:br/>
        <w:t>жатқызады:</w:t>
        <w:br/>
        <w:t>- әлеуметтік құндылықтар қатынасына бағыт беруші</w:t>
        <w:br/>
        <w:t>принциптер педагогқа күнделікті өмір жағдайын, оқиғалар</w:t>
        <w:br/>
        <w:t>мен іс-әрекеттерді, сөздер мен мінез-құлықтарды, сондай-ақ</w:t>
        <w:br/>
        <w:t>адамдық қатынастар мен құндылықтар мен заттарын қазіргі</w:t>
        <w:br/>
        <w:t>мәдениет деңгейінде анықтау;</w:t>
        <w:br/>
        <w:t>- субьектілік принципі Педагогтың балада өз мінез-</w:t>
        <w:br/>
        <w:t>құлқының, іс-әрекетінің, ақырында өз өмірінің субьектісі</w:t>
        <w:br/>
        <w:t>екендігін үздіксіз дамыту;</w:t>
        <w:br/>
        <w:t>- баланы бір қалпымен қабылдау принципі оқушының</w:t>
        <w:br/>
        <w:t>жеке тұлғасын, өмір тарихын құрметтеу, осы кезеңде баланың</w:t>
        <w:br/>
        <w:t>жеке қасиеттерінің даму деңгейі мен ерекшеліктерін, осыған</w:t>
        <w:br/>
        <w:t>сай баланың осы мінез-құлыққа және оның таңдау еркіне</w:t>
        <w:br/>
        <w:t>құқылы екенін қабылдау.</w:t>
        <w:br/>
        <w:t>Тәрбие процесінің мазмұны. Оның негізін мынадай</w:t>
        <w:br/>
        <w:t>бағыттар құрайды: философиялық, диалогтық, этикалық</w:t>
        <w:br/>
        <w:t>тәрбие.</w:t>
        <w:br/>
        <w:t>Философиялық тәрбие - бұл ситуативтік ойлауға,</w:t>
        <w:br/>
        <w:t>жинақтап қорытуға тәрбиелеу, бала фактілер жиынынан өмір</w:t>
        <w:br/>
        <w:t>құбылысын, құбылыстардан заңдылықтарды, заңдылықтардан</w:t>
        <w:br/>
        <w:t>«адам өмірінің негізін тануды» үйренеді.</w:t>
        <w:br/>
        <w:t>Тек философиялық тәрбие мінез-құлық субьектісі, өмір</w:t>
        <w:br/>
        <w:t>субьектісі немесе өмірлік позициясын өз бетінше таңдауға</w:t>
        <w:br/>
        <w:t>қабілеті және өзі таңдаған өмірге жауап беру есебі бар жеке</w:t>
        <w:br/>
        <w:t>тұлға етіп баулиды.</w:t>
        <w:br/>
        <w:t>Субьект-бұлөзөмірінің қожайыныжәнеоныбасқарушы.</w:t>
        <w:br/>
        <w:t>Балалар кішкентай күнінен әр түрлі адамдар болатынын түсіну</w:t>
        <w:br/>
        <w:t>керек: біреулер «ағым бойынша жүзеді», жағдай қайда алып.</w:t>
        <w:br/>
        <w:t>барса, сонда барады; енді біреулер өз өмірін оның ұғымы мен</w:t>
        <w:br/>
        <w:t>түсінігінде қандай болу керек болса, сондай қылады.</w:t>
        <w:br/>
        <w:t>! 91</w:t>
      </w:r>
    </w:p>
    <w:p>
      <w:r>
        <w:t>- жеке тұлғаның рухани өзегі. Жеке тұлға игілік, жақсылық</w:t>
        <w:br/>
        <w:t>жеткізушісі, оның үстіне тек жақсылық жасауға толы адам бо-</w:t>
        <w:br/>
        <w:t>лып көрінеді. ;</w:t>
        <w:br/>
        <w:t>Ең соңында, Алам шығармашылықпен айналысушы,</w:t>
        <w:br/>
        <w:t>жасампаздықпен өркениет арқауын құрушы, мәдениет туын-</w:t>
        <w:br/>
        <w:t>дылары мен өндірістік өнім жасаушы.</w:t>
        <w:br/>
        <w:t>Сөйтіп, тәрбие мақсаттары үш бірліктен тұрады:</w:t>
        <w:br/>
        <w:t>ақылдылық, руханилық және шығармашылық. Тек осы үш</w:t>
        <w:br/>
        <w:t>бірлікті меңгерген жеке тұлға ғана Адамға лайық өмір салтын</w:t>
        <w:br/>
        <w:t>құраалады. Мұндай өмірдің, жоғарыда аталып көрсетілгендей,</w:t>
        <w:br/>
        <w:t>үш негізі бар: шындық, жақсылық және сұлулық.</w:t>
        <w:br/>
        <w:t>Басқаша айтқанда, Адамға лайық өмір - бұл Шындыққа,</w:t>
        <w:br/>
        <w:t>Жақсылыққа және Сұлулыққа құрылған өмір. Ол адамға өзінің</w:t>
        <w:br/>
        <w:t>адамдық тектік түріне ие болуға мүмкіндік туғызады: өзін</w:t>
        <w:br/>
        <w:t>һото варіепв ретінде жүзеге асыруға, өзінде бар һото огеайив</w:t>
        <w:br/>
        <w:t>қабілетін іске асыруға, өзін һото тшогаПв түрінде көрсетуге</w:t>
        <w:br/>
        <w:t>жағдай жасайды. Тәрбие мақсаты туралы сөзімізді аяқтай</w:t>
        <w:br/>
        <w:t>келе, авторлық маңызы бар мына бір түйінге тоқталмасқа</w:t>
        <w:br/>
        <w:t>болмайды. Оны түсіну және қабылдау керек. Н.Е. Шуркова:</w:t>
        <w:br/>
        <w:t>«Тәрбие мақсаты - жалпы сипатқа ие болуы керек. Ол әр түрлі</w:t>
        <w:br/>
        <w:t>шексіз жеке қасиеттерден құралады. Толыққанды дамыған</w:t>
        <w:br/>
        <w:t>жеке тұлғаның бойында бұл қасиеттерді өзіндік дербестігімен</w:t>
        <w:br/>
        <w:t>кең мәдениет ұғымында сақтап қалуы үшін, әрбір жанның</w:t>
        <w:br/>
        <w:t>жеке қасиеттеріндегі өзгешелігін сақтай отырып, табиғи</w:t>
        <w:br/>
        <w:t>үйлесімділікке ерекше назар аудару керек» |81;Б. 411.</w:t>
        <w:br/>
        <w:t>Енді педагогикалық тәрбие процесінің іргетасын</w:t>
        <w:br/>
        <w:t>қалаушы негізгі ережелерді - принциптерді сөз етелік.</w:t>
        <w:br/>
        <w:t>Тұжырымдама авторының пікірі бойынша, принциптер рес-</w:t>
        <w:br/>
        <w:t>ми мәлімделінбейді, олар тәрбие мақсатының талданылуынан</w:t>
        <w:br/>
        <w:t>шығады.</w:t>
        <w:br/>
        <w:t>Расында, мұғалім өз әрекетін өзінің тәрбиеленушілерінде</w:t>
        <w:br/>
        <w:t>Адамға лайық өмір сүру дағдысын қалыптастыра отырып,</w:t>
        <w:br/>
        <w:t>қандай ережеге бағындыру керек? Мұндай ережелер көп.</w:t>
        <w:br/>
        <w:t>90</w:t>
        <w:br/>
        <w:t>бір қатынас орнатуға көмектеседі. Ол адамның өз қарым-</w:t>
        <w:br/>
        <w:t>қатынасын басқару қабілетімен ерекшеленеді. Индивидтің</w:t>
        <w:br/>
        <w:t>ұстанған позициялары мен бағыттары оның экзистенциальдық</w:t>
        <w:br/>
        <w:t>ортасының мәнін анықтап береді.</w:t>
        <w:br/>
        <w:t>Тәрбие механизмі. Тәрбие механизмінің басты</w:t>
        <w:br/>
        <w:t>бөлшектері болып педагогтар мен оқушылардың тәрбие іс-</w:t>
        <w:br/>
        <w:t>әрекеттерінің формалары, әдістері және тәсілдері табылады.</w:t>
        <w:br/>
        <w:t>Олардың дұрыс таңдалуына оқушының элеуметтік жараты-</w:t>
        <w:br/>
        <w:t>лу, баланың барлық мәндік ортасының қалыптасу процесіне</w:t>
        <w:br/>
        <w:t>педагогикалық ықпалдың жемістілігі байланысты. Тәрбиенің</w:t>
        <w:br/>
        <w:t>барлық әдістері адамның барлық өмір саласына эсер етеді деп</w:t>
        <w:br/>
        <w:t>дәлелдейді. Алайда, өмірдің осы немесе басқасаласына тәрбие</w:t>
        <w:br/>
        <w:t>әдістерінің бәрі емес, оның тек біреуі ғана үстем әсер етеді.</w:t>
        <w:br/>
        <w:t>Сондықтан олар тәрбие және өзін-өзі тәрбиелеу әдістемесінің</w:t>
        <w:br/>
        <w:t>топтамасын дайындап шығарады (кесте 6).</w:t>
        <w:br/>
        <w:t>Тәрбие процесінің тиімділік критерийлері мен</w:t>
      </w:r>
    </w:p>
    <w:p>
      <w:r>
        <w:t>көрсеткіштері. Оқушылардың тәрбие процесінің тиімділігін</w:t>
        <w:br/>
        <w:t>бағалау үшін тұжырымдама жасаушылардың пікірі бойынша,</w:t>
        <w:br/>
        <w:t>барлық білім беру мекемелері үшін бірыңғай критерийлер-</w:t>
        <w:br/>
        <w:t>мен көрсеткіштерді қолдану дұрыс емес. Олар педагогикалық</w:t>
        <w:br/>
        <w:t>процеске қатысушылардың өздері тәрбие жұмысының</w:t>
        <w:br/>
        <w:t>мақсаттары мен міндеттерін, осыған сәйкес оқу орнында</w:t>
        <w:br/>
        <w:t>тәрбие жұмысының даму деңгейін ескеру арқылы анықтай</w:t>
        <w:br/>
        <w:t>алады.</w:t>
        <w:br/>
        <w:t>Кесте 6- Тәрбие әдістерінің топтамасы</w:t>
        <w:br/>
        <w:t>Өзін-өзі тәрбилеу</w:t>
        <w:br/>
        <w:t>әдістері</w:t>
        <w:br/>
        <w:t>Өзін-өзі сендіру</w:t>
        <w:br/>
        <w:t>Маңызды орта Тәрбиенің басым</w:t>
        <w:br/>
        <w:t>әдістері</w:t>
        <w:br/>
        <w:t>Сенім</w:t>
        <w:br/>
        <w:t>Интеллектуальдық</w:t>
        <w:br/>
        <w:t>Мотивациялық Ынталандыру Мотивация, себеп</w:t>
        <w:br/>
        <w:t>Эмоциональдық Сендіру Өзін-өзі иландыру</w:t>
        <w:br/>
        <w:t>Ерік-жігерлік Талап ету Жаттығу</w:t>
        <w:br/>
        <w:t>Өзін-өзі реттеу Түзету Өзін-өзі түзету</w:t>
        <w:br/>
        <w:t>Әлеуметтік байқаулар</w:t>
        <w:br/>
        <w:t>Рефлексия</w:t>
        <w:br/>
        <w:t>Пәндік-практикалық</w:t>
        <w:br/>
        <w:t>Экзистенциальдық</w:t>
        <w:br/>
        <w:t>Тәрбиелік жағдайлар</w:t>
        <w:br/>
        <w:t>Дилемма! әдісі</w:t>
        <w:br/>
        <w:t>85</w:t>
        <w:br/>
        <w:t>Ең алдымен, бұл критерийлер педагогтардың, оқушылар</w:t>
        <w:br/>
        <w:t>мен ата-аналардың өздерін бағалау және талдау құралы</w:t>
        <w:br/>
        <w:t>қызметің атқарады. Олар балалар мен ересектер түсінігі үшін</w:t>
        <w:br/>
        <w:t>жеткілікті түрде нақты, түсінікті болуы керек.</w:t>
        <w:br/>
        <w:t>Тұжырымдама авторлары көрсеткендей, тәрбие процесін</w:t>
        <w:br/>
        <w:t>анағұрлым маңызды диагностикалық компоненттері болып</w:t>
        <w:br/>
        <w:t>мыналар табылады:</w:t>
        <w:br/>
        <w:t>а) оқушылардың тәрбиелілігін зерттеу, интегративтік</w:t>
        <w:br/>
        <w:t>көрсеткіші болып жеке тұлға бағыты табылады: баланың</w:t>
        <w:br/>
        <w:t>көзқарасы, сенімі, адамгершілік құндылықтары;</w:t>
        <w:br/>
        <w:t>ә) ұжым дамуының деңгейін және онда қалыптасқан</w:t>
        <w:br/>
        <w:t>эмоциональды-психологиялық және іскерлік қарым-</w:t>
        <w:br/>
        <w:t>қатынастарды диагностикалау;</w:t>
        <w:br/>
        <w:t>б) тәрбие іс-әрекетінің ұымдастыру аспектілерін зерттеу:</w:t>
        <w:br/>
        <w:t>мейлінше, тиімді педагогикалық құралдарды анықтау және</w:t>
        <w:br/>
        <w:t>нәтижелігі төмен жағымсыз әсерлерді белгілеу; өзара тәрбие</w:t>
        <w:br/>
        <w:t>әрекеттерінің тиімділігінің төмендеу себептерін анықтау және</w:t>
      </w:r>
    </w:p>
    <w:p>
      <w:r>
        <w:t>тәрбие процесінің дамуына ықпал ететін жолдарды қарастыру.</w:t>
        <w:br/>
        <w:t>Ұйымдастырушыларға тәрбие процесінің тиімділігін</w:t>
        <w:br/>
        <w:t>зерттеу туралы қызық әдістемелік кеңестер беріледі. Бұны</w:t>
        <w:br/>
        <w:t>төмендегідей түрде асыруды ұсынады:</w:t>
        <w:br/>
        <w:t>Диагностикалық зерттеу кезінде міндетті түрде</w:t>
        <w:br/>
        <w:t>педағогикалық такт сақталынуы керек. Автордың келісімінсіз</w:t>
        <w:br/>
        <w:t>сауалнама немесе әңгіме сұрақтарының жауабын көпшілік ал-</w:t>
        <w:br/>
        <w:t>дында жариялауға, жекелеген мұғалімдер мен оқушылардың</w:t>
        <w:br/>
        <w:t>ар-намысын төмендететін нәтижелерді хабарлауға болмайды.</w:t>
        <w:br/>
        <w:t>2. Тәрбие процесінің тиімділігін зерттеу барысында</w:t>
        <w:br/>
        <w:t>бір әдістемені емес, олардың тұтас жүйесін қолдану керек.</w:t>
        <w:br/>
        <w:t>Өйткені, әр түрлі әдістер бірін-бірі толықтырып, зерттеу</w:t>
        <w:br/>
        <w:t>нәтижесінің обьективтілігін, дұрыстығын нығайта түседі.</w:t>
        <w:br/>
        <w:t>Әдістемелер мүмкіндігінше кәдімгі оқу немесе тәрбие құралы</w:t>
        <w:br/>
        <w:t>болуы, оқушылардың жас ерекшеліктері мен жеке қасиеттерін,</w:t>
        <w:br/>
        <w:t>ұжымның өзгешелігін және ондағы өзара қарым-қатынас</w:t>
        <w:br/>
        <w:t>түрлерін ескеруі керек.</w:t>
        <w:br/>
        <w:t>86</w:t>
        <w:br/>
        <w:t>Сондықтан тәрбие процесінің анағұрлым болашақтың</w:t>
        <w:br/>
        <w:t>үлгісі, тұжырымдама авторларының пікірінше, әлеуметтік</w:t>
        <w:br/>
        <w:t>аспектілерге бөлінеді және олар жеке тұлға қасиеттерімен</w:t>
        <w:br/>
        <w:t>біріктіріледі. Осыған сәйкес тәрбие мазмұнын анықтауға</w:t>
        <w:br/>
        <w:t>болады: интеллектуалдық, мотивациялық, эмоционалдық,</w:t>
        <w:br/>
        <w:t>еріктілік,күштілік, жігерлілік, өзін-өзі түзетушілік, пәндік-</w:t>
        <w:br/>
        <w:t>практикалық, экзистенциальдық.</w:t>
        <w:br/>
        <w:t>Интеллектуальдық ортада адамгершілік</w:t>
        <w:br/>
        <w:t>құндылықтары туралы білімнің көлемі, тереңдігі, күші</w:t>
        <w:br/>
        <w:t>қалыптасады: мораль идеялары, принциптер, тәртіп норма-</w:t>
        <w:br/>
        <w:t>лары (ізгілікті, ынтымақтастық, махаббат, борыш, әділеттілік,</w:t>
        <w:br/>
        <w:t>қарапайымдылық, өзіндік сын, әділдік, өзі үшін жауапкершілік</w:t>
        <w:br/>
        <w:t>сезіну туралы түсініктер). Құндылықтар білімі қоғамдық</w:t>
        <w:br/>
        <w:t>құбылыстардың рухани-адамгершілік мәні мен адамгершілік</w:t>
        <w:br/>
        <w:t>негіздері болып табылатын мінез-құлық жиындарынан тұрады.</w:t>
        <w:br/>
        <w:t>Осыған сай жеке тұлғаның тәртібі мен іс-әрекеті жөнге салы-</w:t>
        <w:br/>
        <w:t>нады және ұйымдастырылады.</w:t>
        <w:br/>
        <w:t>Мотивациялық ортада моральдық нормалардың заңдық</w:t>
        <w:br/>
        <w:t>күшін және оның негіздемесін қалыптастыру орынды: адамға</w:t>
        <w:br/>
        <w:t>ұқыпты қарау, оны қорғау; жеке және қоғамдық мүдделерді</w:t>
        <w:br/>
        <w:t>біріктіру; мұратқа ұмтылу; әділеттілік; адамгершілік</w:t>
        <w:br/>
        <w:t>мақсаттары; өмір мақсаттары;өмір мағынасы; өзінің міндетіне</w:t>
        <w:br/>
        <w:t>қарым-қатынасы, «басқа» нәрсені тұтыну; өзіне ұқсас адамдар-</w:t>
        <w:br/>
        <w:t>мен байланыс жасау. Мотивациялық ортаның жоғарыдағыдай</w:t>
        <w:br/>
        <w:t>элементтерін дамыту жеке тұлғаны қалыптастыру мен</w:t>
        <w:br/>
        <w:t>дамытудың басты қозғаушы күші болып табылады.</w:t>
        <w:br/>
        <w:t>Эмоциональдық орта адамгершілік нормалары мен</w:t>
        <w:br/>
        <w:t>мұраттарынан алыс мінез-құлықтарға жан ауырту, уай-</w:t>
        <w:br/>
        <w:t>ым жеу сезімін қалыптастырады: аяныш, жаны ашу, сенім</w:t>
        <w:br/>
        <w:t>білдіру, алғыс айту, қайырымдылық, намысқор, ұят және</w:t>
        <w:br/>
        <w:t>т.б. Эмоциональдық ортада жеке тұлға тәрбиелеу дұрыс</w:t>
        <w:br/>
        <w:t>эмоциональдық тон, сөйлеу мәнері болған жағдайда өз</w:t>
        <w:br/>
        <w:t>жемісін береді, оның үстіне педагог талап қоюшылығы мен</w:t>
        <w:br/>
        <w:t>кең пейілділігін қатар ұстай алса да, жақсы нәтиже береді.</w:t>
      </w:r>
    </w:p>
    <w:p>
      <w:r>
        <w:t>83</w:t>
        <w:br/>
        <w:t>Философиялық тәрбие Адамға лайық өмір тура-</w:t>
        <w:br/>
        <w:t>лы ұғымдар мен түсініктерді болжайды. Бірақ ол, барлық</w:t>
        <w:br/>
        <w:t>оқушылардың өмірін философиялық бағытпен қамтамасыз ету</w:t>
        <w:br/>
        <w:t>мүмкін болғанда, жүзеге асады. Н.Е.Шуркова философиялық</w:t>
        <w:br/>
        <w:t>тәрбие идеяларын жүзеге асыруды қамтамасыз ететін бес</w:t>
        <w:br/>
        <w:t>әдістемелік бағыт ұсынады:</w:t>
        <w:br/>
        <w:t>Бірінші - пән, зат, іс-әрекет, оқиға, фактілер мен</w:t>
        <w:br/>
        <w:t>құбылыстардан өзі үшін маңызды құндылықтарды алу;</w:t>
        <w:br/>
        <w:t>Екінші - басқаларға элеуметтік-мәдениеттік</w:t>
        <w:br/>
        <w:t>құндылықтарды «өзінің жалынды және терең мағынасында»</w:t>
        <w:br/>
        <w:t>қабылдайтындай етіп көрсету;</w:t>
        <w:br/>
        <w:t>Үшінші бағыт -- балалармен байланыс жасаудың</w:t>
        <w:br/>
        <w:t>өмірде ұғыну құндылықтары бойынша рухани іс-</w:t>
        <w:br/>
        <w:t>әрекеттерді белсендіру, өмір мағынасын іздеу өнеріне үйрету</w:t>
        <w:br/>
        <w:t>секілді формаларын ойлап табу. Бұл үшін мұғалімдерге</w:t>
        <w:br/>
        <w:t>тәрбиеленушілердің әлеуметтік дүниетанымын кеңейту керек,</w:t>
        <w:br/>
        <w:t>оларға тарихи оқиғаларды, әлеуметтік суреттерді, көркем об-</w:t>
        <w:br/>
        <w:t>раздарды, элеуметтік құбылыстардың бай палитрасын Адамға</w:t>
        <w:br/>
        <w:t>лайық өмір туралы түсінік беретіндей етіп елестету керек. Ол</w:t>
        <w:br/>
        <w:t>үшін балалармен өмір туралы түсінікті, бірақ сонымен бірге</w:t>
        <w:br/>
        <w:t>жоғары әрі философиялық тілмен оларға Адамға лайық өзінің</w:t>
        <w:br/>
        <w:t>жеке өмір жолын құруға, оның бет-бейнесін «дайын мате-</w:t>
        <w:br/>
        <w:t>риал» түрінде айқындап беру керек. Педагог оқушылармен</w:t>
        <w:br/>
        <w:t>күнделікті өмір жағдайында бала көңілін бір мезгілде үйрете</w:t>
        <w:br/>
        <w:t>және оқыта отырып, өмірдің ізгілік қатынас формаларына</w:t>
        <w:br/>
        <w:t>аударудың барлық тәсілдері мен себептерін қолданады.</w:t>
        <w:br/>
        <w:t>Төртінші әдістемелік бағыт-жастарды шындыққа,</w:t>
        <w:br/>
        <w:t>жақсылыққа, сұлулыққа - жалпыға бірдей қабылданған</w:t>
        <w:br/>
        <w:t>құндылық қатынастарының формаларына жаттықтыру.</w:t>
        <w:br/>
        <w:t>Бұл - «білемін» дегеннен «жасай аламын» дегенге үлкен</w:t>
        <w:br/>
        <w:t>қадам. Әрине, бұл жасанды жағдайлардағы қарапайым</w:t>
        <w:br/>
        <w:t>денешынықтыру, қимыл-қозғалыс жаттығуларының ғана түрі</w:t>
        <w:br/>
        <w:t>емес. Бұл мектеп оқушыларының барлық өмірін ұйымдастыру,</w:t>
        <w:br/>
        <w:t>92</w:t>
        <w:br/>
        <w:t>еді ғой. Ал енді шешуіне келсек. Әнет бабаның “Он лақ”</w:t>
        <w:br/>
        <w:t>дегені-“он жаста жарға ойнаған лақтай болдым”, “Жиырма</w:t>
        <w:br/>
        <w:t>қасқыр”-“жиырмада пышақ тісті, қасқырдай болдым”, “Отыз</w:t>
        <w:br/>
        <w:t>29</w:t>
        <w:br/>
        <w:t>жолбарыс”-“отызда жолбарыстай қайратты”, “Қырық түлкі”-</w:t>
        <w:br/>
        <w:t>“қырқымда түлкідей айлакер болдым”, “Елу ноқта”- “елу-</w:t>
        <w:br/>
        <w:t>де ноқталаған аттай”, “Алтыс ақты”-“алпыста ақталаған ат-</w:t>
        <w:br/>
        <w:t>тай”, “Жетпіс желкілдек”- “жетпісте күшім кетіп, түндіктей</w:t>
        <w:br/>
        <w:t>желкілдек”, “Сексен селкілдек”- “сексенде буын-буынымның</w:t>
        <w:br/>
        <w:t>әлі кетіп селк-селк етіп, қалтылдақ шал”, “Тоқсан домалақ”</w:t>
        <w:br/>
        <w:t>дегені, “тоқсанда өз аяғыммен жүре алмай, домаланып ме-</w:t>
        <w:br/>
        <w:t>шел болып қалдым” дегені екен. Соны Әйтеке былай түзеткен</w:t>
        <w:br/>
        <w:t>көрінеді.</w:t>
      </w:r>
    </w:p>
    <w:p>
      <w:r>
        <w:t>“Әнет баба, сіз қазақ үшін алпыста-арқа болдыңыз,</w:t>
        <w:br/>
        <w:t>жетпісте-желкенін көтерген кемедей болдыңыз, сексенде-ақ</w:t>
        <w:br/>
        <w:t>сақалыңызбен, асқар таудай басыңызбен көз тартар көркем</w:t>
        <w:br/>
        <w:t>болдыңыз, тоқсанда-алдың да, артың да жәйлі, жаның да,</w:t>
        <w:br/>
        <w:t>жүрісің де кең-торқа болып отырсыз”,- дегені екен. Диалогтық</w:t>
        <w:br/>
        <w:t>қатынас тек ой бөлісуге, пікір алысуға ғана бағытталмайды.</w:t>
        <w:br/>
        <w:t>Үлкен мен кіші арасындағы сыйластықты да бейнелейді.</w:t>
        <w:br/>
        <w:t>Әнет бабаның “Әйтекежан, көп жаса!”-деп рақмет айту себебі</w:t>
        <w:br/>
        <w:t>осындай құрмет марапаты үшін екен |171,104|. Диалогтық</w:t>
        <w:br/>
        <w:t>тәрбие ұжымдық пікірталастарда қабылданған логика</w:t>
        <w:br/>
        <w:t>жүйесіне сәйкес проблемалардың бірінен соң бірі жүйелі тал-</w:t>
        <w:br/>
        <w:t>данылуы арқылы әрбір адам пікірі жеке көзқарас тұрғысынан</w:t>
        <w:br/>
        <w:t>бағаланғанда жүзеге асырылады. Диалогтық тәрбие қандай да</w:t>
        <w:br/>
        <w:t>бір пікірлестіктің «жалпы қорытындысы» сипатында болмауы</w:t>
        <w:br/>
        <w:t>керек. Шындығында, өзіндік сананы, өзін көрсету мен тану-</w:t>
        <w:br/>
        <w:t>ды, субьектілік, жекелік алуды «алға бастырушы» фактілері</w:t>
        <w:br/>
        <w:t>болуы керек. Диалогтық тәрбие формалары болып топтық</w:t>
        <w:br/>
        <w:t>ойындар табылады. Топтық ойындарда таңдау еркі бар, өз</w:t>
        <w:br/>
        <w:t>қызығушылықтары мен құндылықтарының артықшылығын,</w:t>
        <w:br/>
        <w:t>басқашаайтқанда, өзін еркіндік және қарым-қатынас жеткізуші .</w:t>
        <w:br/>
        <w:t>ролінде сезіну көрінеді. Мұндай «Ақ қарға» ойынының - нақты</w:t>
        <w:br/>
        <w:t>97</w:t>
        <w:br/>
        <w:t>ұжымның өзіндік ерекшеліктері бар, сондықтан тәрбие</w:t>
        <w:br/>
        <w:t>жұмысының нәтижесін зерттеу барысында оқу орнындағы</w:t>
        <w:br/>
        <w:t>педагогикалық процесс ерекшеліктеріне бара-бар келетін</w:t>
        <w:br/>
        <w:t>әдістемелерді қолданған дұрыс.</w:t>
        <w:br/>
        <w:t>9. Мектептегі тәрбие нәтижесін зерттеу, егер</w:t>
        <w:br/>
        <w:t>диагностикалық іс-әрекетті басқару болса, өз жемісін береді.</w:t>
        <w:br/>
        <w:t>Жоғарыда аталған тәрбие процесінің тиімділігін зерт-</w:t>
        <w:br/>
        <w:t>теу талаптарын ұйымдастырушылардың жұмыс барысында</w:t>
        <w:br/>
        <w:t>қатаң сақтауы күрделі диагностикалық жұмысты сапалы, еш</w:t>
        <w:br/>
        <w:t>түзетусіз, артық күш пен уақытсыз орындап шығуына кепіл бо-</w:t>
        <w:br/>
        <w:t>лады. Енді Н.Е.Шуркованың тұжырымдамасына тоқталайық.</w:t>
        <w:br/>
        <w:t>Адам атына лайық өмір салтын қалыптастыру</w:t>
        <w:br/>
        <w:t>тұжырымдамасы</w:t>
        <w:br/>
        <w:t>Бұлтұжырымдама педагогика теориясы мен практикасы-</w:t>
        <w:br/>
        <w:t>на оны құрастырушысы - Н. Е. Шуркованың есімімен байла-</w:t>
        <w:br/>
        <w:t>нысты. Ол өзінің негізгітұжырымдамалық қағидаларын «Адам</w:t>
        <w:br/>
        <w:t>атына лайық өмір салты және оның мектеп оқушыларында</w:t>
        <w:br/>
        <w:t>қалыптасуы» / «Образ жизни, достойной Человека и его фор-</w:t>
        <w:br/>
        <w:t>мирование у школьника» / еңбегінде баяндайды. Айта кету</w:t>
        <w:br/>
        <w:t>керек, аты айтып тұрғандай, тұжырымдама мазмұны - терең</w:t>
        <w:br/>
        <w:t>философиялы. Өмір салты - бұл тек шешуші әлеуметтік-</w:t>
        <w:br/>
        <w:t>психологиялық компонент емес, ол - жеке тұлғаның</w:t>
        <w:br/>
        <w:t>тұрмыстық қалыптасу компоненті. Шындығында, «Адам аты-</w:t>
        <w:br/>
        <w:t>на лайық өмір салты» - бұл адамның өмірдегі тұрмысы, айна-</w:t>
        <w:br/>
        <w:t>ласына қарым-қатынасы, шындыққа, жақсылыққа, сұлулыққа</w:t>
        <w:br/>
        <w:t>ұмтылуы. Н.Е.Шуркова дұрыс көрсетіп бергендей, өмір сал-</w:t>
        <w:br/>
        <w:t>ты - бұл адамның жаңадан пайда болуы, белгілі бір өмір</w:t>
        <w:br/>
        <w:t>кезеңінен өткен адамның осы уақытқа дейінгі қабылдаған</w:t>
        <w:br/>
        <w:t>шындықтарының, оқиғалар мен құбылыстардың бірқатарын</w:t>
        <w:br/>
        <w:t>жинақтап қорытып, өмірдің әр түрлі көріну иерархиясын</w:t>
        <w:br/>
        <w:t>жасаған адам.</w:t>
        <w:br/>
        <w:t>Тәрбие ұғымы. Кез келген тәрбие тұжырымдамасының</w:t>
      </w:r>
    </w:p>
    <w:p>
      <w:r>
        <w:t>маңызды екі кезеңі бар: біріншісі - тәрбие ұғымына берілетін</w:t>
        <w:br/>
        <w:t>анықтама; екіншісі - тәрбие процесінің мақсаты,</w:t>
        <w:br/>
        <w:t>88</w:t>
        <w:br/>
        <w:t>жан азықтарының жетілуін, осыдан өмірлік іс-тәжірибесінің</w:t>
        <w:br/>
        <w:t>жинақталуын талап етеді.</w:t>
        <w:br/>
        <w:t>Бірінші қадам - бастауыш сынып мұғалімі мен бірінші</w:t>
        <w:br/>
        <w:t>сынып оқушылары орындайтын, табиғатқа ортақ үй ретінде</w:t>
        <w:br/>
        <w:t>қарау қатынасын қалыптастыру. 2-4-сынып оқушылары</w:t>
        <w:br/>
        <w:t>мұғалімнің ертіп жүруімен және көмегімен екініші сатыға</w:t>
        <w:br/>
        <w:t>көтеріледі, бұл - мәдениет пен өмір нормаларын түсіну және</w:t>
        <w:br/>
        <w:t>қабылдау сатысы. Мәдениет нормаларының саны шексіз,</w:t>
        <w:br/>
        <w:t>бірақ негізі біреу -- шындық, жақсылық және сұлулық.</w:t>
        <w:br/>
        <w:t>Үшінші саты - бұған 5-6-сынып оқушылары көтеріледі.</w:t>
        <w:br/>
        <w:t>Бұл сатының мазмұндық мәні айтарлықтай күрделі және</w:t>
        <w:br/>
        <w:t>философиялық сипатқа ие. Өйткені, адамды өмір субьектісі</w:t>
        <w:br/>
        <w:t>және Жер бетіндегі ең жоғары құндылық деп түсіну ұғымын</w:t>
        <w:br/>
        <w:t>қалыптастыру жатыр. Балаларды осы сатыға көтеру үшін,</w:t>
        <w:br/>
        <w:t>мұғалімге, сірә, мектеп оқушыларын адам өмірінің мағынасын</w:t>
        <w:br/>
        <w:t>оның негізгі тағайынын байымдай білу қабілетіне ынталанды-</w:t>
        <w:br/>
        <w:t>ру керек болар.</w:t>
        <w:br/>
        <w:t>Мұғалімге 5-сынып оқушыларымен дәл осындай күрделі</w:t>
        <w:br/>
        <w:t>мәселелер туралы пікір алысу тым ерте болып көріну мүмкін.</w:t>
        <w:br/>
        <w:t>Бірақ, бұл ерте емес, егер мұғалім педагогикалық, тәрбиелік</w:t>
        <w:br/>
        <w:t>жағдай туындата алса /сөз, іс, қарым-қатынас арқылы/, онда</w:t>
        <w:br/>
        <w:t>өсіп келе жатқан балалар өмірдің мәні, өзінің бұл өмірдегі</w:t>
        <w:br/>
        <w:t>орны, өз ағайындары, тума-туыс, бауырлары мен ата тегі ту-</w:t>
        <w:br/>
        <w:t>ралы ойлана бастайды.</w:t>
        <w:br/>
        <w:t>Бұл істі жасау оңай демейміз. Бірақ, жасау керек.</w:t>
        <w:br/>
        <w:t>Көрнекті педагог Ш.А.Амонашвили, тіпті, бастауыш сынып</w:t>
        <w:br/>
        <w:t>оқушыларымен де өмірдің мәнісі және адамның тағайыны ту-</w:t>
        <w:br/>
        <w:t>ралы әңгіме айта алады.</w:t>
        <w:br/>
        <w:t>7-8 - сынып оқушылары тәрбиешімен бірге төртінші</w:t>
        <w:br/>
        <w:t>сатыға көтеріле отырып, адам өмірінің әлеуметтік құрылысын</w:t>
        <w:br/>
        <w:t>білу қатынасын үйренеді. Бұл - жаңа биіктік. Егер алдыңғы са-</w:t>
        <w:br/>
        <w:t>тылар біздің тәрбиеленушілеріміздің бойына табиғат әлемін,</w:t>
        <w:br/>
        <w:t>мәдениет құндылықтарын таратса, енді біз оларды әлеуметтік</w:t>
        <w:br/>
        <w:t>100</w:t>
        <w:br/>
        <w:t>көрінісі Н.Е.Шуркованың жоғарыда аталған «Тәрбиенің үш</w:t>
        <w:br/>
        <w:t>принципі» еңбегінде көрсетілген.</w:t>
        <w:br/>
        <w:t>Адамға лайық өмір салтын егер жасөспірімде Адамға де-</w:t>
        <w:br/>
        <w:t>ген философиялық «ең жоғары құндылық, адамды табиғат пен</w:t>
        <w:br/>
        <w:t>мәдениет баласы, бізді қоршаған ортаны жасаушы және оның</w:t>
        <w:br/>
        <w:t>иесі» қатынасы болмаса, қалыптасу мүмкін емес.</w:t>
        <w:br/>
        <w:t>Тәрбиенің этикалық сипаты педагогтың баланы сол</w:t>
        <w:br/>
        <w:t>қалпында, өз кезегінде, оқушының да мұғалімді өз қалпында</w:t>
        <w:br/>
        <w:t>қабылдауын көрсететін өзара сезім мен өзара байланыстар</w:t>
        <w:br/>
        <w:t>қатынасында жұмсалады. Кейбір ғалымдар осы жерде қарама-</w:t>
      </w:r>
    </w:p>
    <w:p>
      <w:r>
        <w:t>қайшы пікір білдіреді: егер баланы сол қалпында, қандай бол-</w:t>
        <w:br/>
        <w:t>са солай қабылдау керек болатын болса, онда тәрбиелеудің еш</w:t>
        <w:br/>
        <w:t>мәні жоқ, тіпті ол табиғат берген күші мен қабілетін толық</w:t>
        <w:br/>
        <w:t>жүзеге асыру жағдайын жасау деген мағынасында қабылданса</w:t>
        <w:br/>
        <w:t>да, тәрбие мәнін жоғалтады. Біздіңше жоғалтпайды, өйткені</w:t>
        <w:br/>
        <w:t>жастарды түсіну және оны қабылдау - тәрбие фактісі. Бұл</w:t>
        <w:br/>
        <w:t>еішқандай да дөрекілікке жол берушілік, өз бетімен жіберу,</w:t>
        <w:br/>
        <w:t>жалқаулық, басқа адам атына көрсетілген құрметсіздік емес.</w:t>
        <w:br/>
        <w:t>Н.Е. Шуркованың ой-пікірі мен қатынасына, өмірлік</w:t>
        <w:br/>
        <w:t>позициясына сүйене отырып, мектеп оқушыларын этикалық</w:t>
        <w:br/>
        <w:t>тәрбиелеуде негізге алынатын бағыттары мен педагогикалық</w:t>
        <w:br/>
        <w:t>іс-әрекеттерге тоқталайық.</w:t>
        <w:br/>
        <w:t>Оқушының, оның жағдайына, үлгеріміне, сыртқы түр-</w:t>
        <w:br/>
        <w:t>тұлғасына, ұжымдағы орнына, қандай жанұя құрамында</w:t>
        <w:br/>
        <w:t>әскендігіне, физикалық және психикалық ерекшеліктеріне</w:t>
        <w:br/>
        <w:t>қарамастан, жеке тұлғалық қасиеттерін құрметтеу.</w:t>
        <w:br/>
        <w:t>2. Тұлғаның ізгілік қасиеттерін тіреніш ету. Әрдайым</w:t>
        <w:br/>
        <w:t>ізгілік қасиеттерінің біреуде аз, біреуде көп деңгейін</w:t>
        <w:br/>
        <w:t>басшылыққа алу. “Жақсының жақсылығын айт нұры тас-</w:t>
        <w:br/>
        <w:t>сын” демекші, мұғалім өзгелерді бала бойындағы осы жақсы</w:t>
        <w:br/>
        <w:t>қасиеттерді көруге шақырады және оны көпшілік алдында жа-</w:t>
        <w:br/>
        <w:t>риялайды. Бұл барлық адамгершілік пен ізгілік нәрін себуші</w:t>
        <w:br/>
        <w:t>педагогтарға арналған ереже: адамның жетістігі туралы үнемі</w:t>
        <w:br/>
        <w:t>98</w:t>
        <w:br/>
        <w:t>Осы жағдайды психологтар былайша түсіндіреді: ұзақ және</w:t>
        <w:br/>
        <w:t>тұрақты жағымды эмоциялар әкелген зат (мұрат, мақсат,</w:t>
        <w:br/>
        <w:t>қарым-қатынас) өзіндік себепке айналады. Егер ересек адам-</w:t>
        <w:br/>
        <w:t>мен сөйлесу жаман, көңілсіз болса, тек уайым-қайғы, реніш</w:t>
        <w:br/>
        <w:t>туғызатын болса, онда барлық механизм жұмыс жасамайды,</w:t>
        <w:br/>
        <w:t>баланың жаңа мотивациялық білімі пайда болмайды, жеке</w:t>
        <w:br/>
        <w:t>тұлғаның дұрыс тәрбиелену процесі жүрмейді.</w:t>
        <w:br/>
        <w:t>Ерік-күш ортасы ізгілік мінез-құлықтарын жүзеге</w:t>
        <w:br/>
        <w:t>асыруға ұмтылу, рухани күш-жігер жұмсау мінез-құлқын</w:t>
        <w:br/>
        <w:t>қалыптастырады: ерлік, батылдық, адамгершілік мұраттарды</w:t>
        <w:br/>
        <w:t>қорғауда принципшілдік таныту. Бұл жерде жеке тұлғаның</w:t>
        <w:br/>
        <w:t>қойған мақсаты емес, оған оның жету жолы, солүшін қолданған</w:t>
        <w:br/>
        <w:t>мінез-құлық нормалары маңызды. Шешім қабылдау -- бұл тек</w:t>
        <w:br/>
        <w:t>ақыл-ой таңдауы емес, ол қарама-қарсылықтарды батыл шешу,</w:t>
        <w:br/>
        <w:t>белсенділік таныту, қиындыққа қарсы психологиялық мінез-</w:t>
        <w:br/>
        <w:t>құлық тұрақтылығын көрсету. Белсенділіктің қажет формаға</w:t>
        <w:br/>
        <w:t>сай көрінуі, ықыластылық таныту, өз-өзіне талап қою - ерік-</w:t>
        <w:br/>
        <w:t>күш негізінде пайда болатын ерекше жеке тұлғалық қасиеттер.</w:t>
        <w:br/>
        <w:t>Өзін-өзі реттестіру ортасы таңдаудың гумандық</w:t>
        <w:br/>
        <w:t>дұрыстығын қалыптастыру керек: ар-ұяттылық, өзіне-өзі баға</w:t>
        <w:br/>
        <w:t>беру, өзіне-өзі сын көзбен қарау, өз мінез-құлқын басқалардың</w:t>
        <w:br/>
        <w:t>мінез-құлқымен салыстырып қарау, қайырымды болу, өзін-өзі</w:t>
        <w:br/>
        <w:t>бақылау, рефлексия! және т.б.</w:t>
        <w:br/>
        <w:t>Шәндік-практикалық ортада гумандық мінез-</w:t>
        <w:br/>
        <w:t>құлықтарын жетілдіру қабілетін, болмысқа әділ және</w:t>
        <w:br/>
        <w:t>ақ ниетті қарым-қатынас құруын дамыту керек: мінез-</w:t>
        <w:br/>
        <w:t>құлықтардың адамгершілік құндылығын бағалай алу қабілеті;</w:t>
        <w:br/>
        <w:t>замандастарының мінез-құлқын моральдық нормалар</w:t>
        <w:br/>
        <w:t>негізінде бағалай білу.</w:t>
      </w:r>
    </w:p>
    <w:p>
      <w:r>
        <w:t>Экзистенциальдық ортада өзінің іс-әрекетіне саналы</w:t>
        <w:br/>
        <w:t>қарым-қатынас, өзін-өзі ізгілік тұрғыдан жетілдіру, өзіне және</w:t>
        <w:br/>
        <w:t>басқаларға сүйіспеншілікпен қарау, дене, сөйлеу мәнері, жан</w:t>
        <w:br/>
        <w:t>сұлулығы туралы ойлау; мораль ережелерін түсіну сезімдерін</w:t>
        <w:br/>
        <w:t>қалыптастыру керек. Бұл орта адамға басқа адамдармен белгілі</w:t>
        <w:br/>
        <w:t>84</w:t>
        <w:br/>
        <w:t>балалардың құндылықтармен тұрақты және байыпты қарым-</w:t>
        <w:br/>
        <w:t>қатынасқа түсуі және әрбір оқу пәні мен әлеуметтік-табиғи</w:t>
        <w:br/>
        <w:t>құбылыстың салдарынан адам өмірінде болатын өзгерісті</w:t>
        <w:br/>
        <w:t>көре білу, адамды басты құндылық ретінде бағалау болып та-</w:t>
        <w:br/>
        <w:t>былады. Табиғат туралы өлеңнің сезімсіз тумайтыны белгілі.</w:t>
        <w:br/>
        <w:t>Ән мен жыр, өлең- жалпы барлық өнер туындылары әрдайым</w:t>
        <w:br/>
        <w:t>адамның көңіл күйіне -байланысты, оның нені көретіндігі</w:t>
        <w:br/>
        <w:t>мен нені сезетіндігі туралы болады. Адамда адамдықтың</w:t>
        <w:br/>
        <w:t>қалыптасуы адамдандыру арқылы жүреді. Жасөспірім мектеп</w:t>
        <w:br/>
        <w:t>қабырғасынан адам туралы қамқорлықты, суреттер мен кар-</w:t>
        <w:br/>
        <w:t>тиналардан-суретші жасаған сұлулық бейнесін, сабақтан-па-</w:t>
        <w:br/>
        <w:t>расатты қарым-қатынасты, күнделікті тұрмыс-тіршіліктен-өз</w:t>
        <w:br/>
        <w:t>өмірін құру, дұрыс ұйымдастырудың жолдарын, бір тәсілін,</w:t>
        <w:br/>
        <w:t>қарттардан - әр адам үшін жаңа өмір кезеңін бастан кешіріп</w:t>
        <w:br/>
        <w:t>отырғанмен, қайта өмір сүру мүмкін еместігін көреді. Бұл</w:t>
        <w:br/>
        <w:t>ізгілік қасиеттерінің санадан жүрекке, жүректен қайтадан</w:t>
        <w:br/>
        <w:t>санаға қайту жолын көрсетеді. Өмірлік ұстаным осылардың</w:t>
        <w:br/>
        <w:t>негізінде қалыптасып, отбасы, мектеп, қоғамдық орта</w:t>
        <w:br/>
        <w:t>ықпалымен әлеуметтіндіру процесі жүреді.</w:t>
        <w:br/>
        <w:t>Бесіншібағыт-бұлбалалардың өзжандүниесімен,өзінің</w:t>
        <w:br/>
        <w:t>«Мені» мен өзара байланысты обьектілердің қатыстылығын</w:t>
        <w:br/>
        <w:t>үнемі есте ұстауы және ұғынуы.</w:t>
        <w:br/>
        <w:t>Бұл жерде күні бүгінге дейін маңызы бар</w:t>
        <w:br/>
        <w:t>А.С.Макаренконың өзін-өзі педагогикалық толық дәлелдеген</w:t>
        <w:br/>
        <w:t>пайымдауын еске түсіруге болады: нағыз тәрбиеші</w:t>
        <w:br/>
        <w:t>“тәрбиелемегенде ғана” тәрбие береді, өйткені ол бар болмыс</w:t>
        <w:br/>
        <w:t>бейнесімен кез келген уақытта бала сана-сезіміне ықпал етеді.</w:t>
        <w:br/>
        <w:t>Шынында, кездейсоқ айтыла салған сөз, бір нәрсені еске</w:t>
        <w:br/>
        <w:t>түсіру, «жол-жөнекей» болып жататын ұқсас оқиғалар нағыз</w:t>
        <w:br/>
        <w:t>тәрбиешінің көңіліне ой салса, сол ойда ғажап нәрселер туады.</w:t>
        <w:br/>
        <w:t>Тәрбие тәжірибесінде, нақты жағдайда педагогикалық про-</w:t>
        <w:br/>
        <w:t>цесс субьектілерінің барлық шпексіз әдістемелік бағыттары бір.</w:t>
        <w:br/>
        <w:t>процесс пен нәтижеге құйылады, сөйтіп күнделікті тіршілікке</w:t>
        <w:br/>
        <w:t>93</w:t>
        <w:br/>
        <w:t>барлық өзара қарым-қатынас жасаушы адамдардың рухани</w:t>
        <w:br/>
        <w:t>өміріне айналады. Булай рухани жақындасу барлық бағыттар.</w:t>
        <w:br/>
        <w:t>бір арнадан басталса және мектеп оқушыларының өмірді</w:t>
        <w:br/>
        <w:t>бағамдау құндылықтарын ынталандыру міндетін бірге шеш-</w:t>
        <w:br/>
        <w:t>се жүзеге асады.</w:t>
        <w:br/>
        <w:t>Ал бұлай тек философиялық тэрбие диалогтық</w:t>
        <w:br/>
        <w:t>тәрбиемен толықтырылып, органикалық тұтастықта болған</w:t>
        <w:br/>
        <w:t>жағдайда жүзеге асуы мүмкін. Диалогтық тәрбие -- бұл өзара</w:t>
        <w:br/>
        <w:t>педагогикалық әрекет стилі, егер қаласаңыз, өмір стилі.</w:t>
        <w:br/>
        <w:t>Диалогтық тәрбие - тәрбиеленуші өз-өзімен, айнала қоршаған</w:t>
      </w:r>
    </w:p>
    <w:p>
      <w:r>
        <w:t>табиғатпен, суретпен, кітаппен, музыкамен, басқа адаммен</w:t>
        <w:br/>
        <w:t>және т.с.с. тұрақты диалогтық қарым-қатынаста болғанда</w:t>
        <w:br/>
        <w:t>қалыптасады.</w:t>
        <w:br/>
        <w:t>Диалогтың жалпы өзі, диалогқа ұмтылу -- адамның</w:t>
        <w:br/>
        <w:t>тектік, табиғи қасиеті болғанымен, интеллектуальдық</w:t>
        <w:br/>
        <w:t>және эмоциональдық дамудың жоғары болуын талап етеді.</w:t>
        <w:br/>
        <w:t>Шындығында, бала жанды, жансыз заттармен сөйлеседі,</w:t>
        <w:br/>
        <w:t>қуыршақпен, пүліш ойыншықпен, шыбық атпен, олардың</w:t>
        <w:br/>
        <w:t>орнына жауап бере отырып, сағаттар бойына ұзақ уақыт</w:t>
        <w:br/>
        <w:t>әңгімелеседі. Бұл дегенің - философиялық әңгіме, өз-өзімен</w:t>
        <w:br/>
        <w:t>диалог құру, сұхбаттасу. Тек осы қабілетті сақтау және дамы-</w:t>
        <w:br/>
        <w:t>ту керек. Бұл диалогтарда дұрыс, дұрыс емес деген жоқ, тек</w:t>
        <w:br/>
        <w:t>ар түрлі пікірлер, өмірді өзінше қабылдау бар. Өз мектебінің</w:t>
        <w:br/>
        <w:t>болашақ оқушылары болатын алты жасар балалармен мектеп</w:t>
        <w:br/>
        <w:t>директоры В.А.Сухомлинскийдің қалай жұмыс жасағанын</w:t>
        <w:br/>
        <w:t>еске түсіріп көрейік. Ол балалармен бірге орманға, далаға, көл</w:t>
        <w:br/>
        <w:t>жағасына барып, олардың нені көргенін, естігенін, сезінгені</w:t>
        <w:br/>
        <w:t>туралы әңгіме айтуға тартты. Сөйтіп, ол оларда айналаға көз</w:t>
        <w:br/>
        <w:t>салып қарау және сұлулықты көру, тыңдау және есту, сезіну</w:t>
        <w:br/>
        <w:t>және оны сөзбен беру үшін іздеу қабілетін дамытты.</w:t>
        <w:br/>
        <w:t>Н.Е.Шуркованың «Тәрбиенің үш принципі» («Три прин-</w:t>
        <w:br/>
        <w:t>ципы воспитания») деген еңбегі арқылы диалогтық тәрбиені</w:t>
        <w:br/>
        <w:t>жүзеге асыруға арнайы мүмкіндік беретін тренинг, жаттығулар</w:t>
        <w:br/>
        <w:t>94</w:t>
        <w:br/>
        <w:t>тобын кездестіруге болады. Бұл балаларды өздерінің жеке</w:t>
        <w:br/>
        <w:t>сезімдері мен қайғыларын, ойы мен іс-қимылын санадан</w:t>
        <w:br/>
        <w:t>өткізу жұмыстарын ұйымдастыру болып табылады. Диалог</w:t>
        <w:br/>
        <w:t>балалардың өздерімен соңғы сағатта, айда, тоқсанда, жыл-</w:t>
        <w:br/>
        <w:t>да не болғанын айтып әңгімелесу, хабарлау арқылы іске</w:t>
        <w:br/>
        <w:t>асады. Ескерте кететін жай, мұндай жұмыс түрі тек бір рет</w:t>
        <w:br/>
        <w:t>жүргізілмеуі тиіс. Ал мұғалім өз тәрбиеленушілерін диалогтық</w:t>
        <w:br/>
        <w:t>ойлауға үйретіп қана қоймайды, осы немесе басқа оқушының</w:t>
        <w:br/>
        <w:t>«өмір байланысын» құрастырушы себеп туралы түсінік ала-</w:t>
        <w:br/>
        <w:t>ды. Ол: “Жасөспірім өмірінің кесінді факторларын, оның өмір</w:t>
        <w:br/>
        <w:t>туралы, тұтастық ұғымына не кіреді”-, деген сұраққа жауап</w:t>
        <w:br/>
        <w:t>алады. Өмір байланысы -- философиялық құбылыс, феномен,</w:t>
        <w:br/>
        <w:t>бірақ ол мұғалімнің педагогикалық қызметінде, тұрмысында</w:t>
        <w:br/>
        <w:t>- оның теориясының негізіне айналып, іс-тәжірибесінде</w:t>
        <w:br/>
        <w:t>қолданылуы керек. Өмір байланысы - өмір оқиғалары жүйелі</w:t>
        <w:br/>
        <w:t>түрде тізілетін қандай да бір ось. Өмір байланысы - өмірмен</w:t>
        <w:br/>
        <w:t>байланысы бар барлық нәрсенің топталу фокусы. Назары-</w:t>
        <w:br/>
        <w:t>мызды тағы да ұлтымыздың этнопедагогикалық тағылымына</w:t>
        <w:br/>
        <w:t>аударайық. Қазақ халқы тәлім-тәрбие, үйрету процесінде</w:t>
        <w:br/>
        <w:t>шешендікке баулуда, диалогтық тәрбиеге сүйенген. Саққұлақ</w:t>
        <w:br/>
        <w:t>би мен Шоқан Уалиханов арасындағы мына бір диалог соның</w:t>
        <w:br/>
        <w:t>айғағы:</w:t>
        <w:br/>
        <w:t>-Ақсақал біреу жолдан адасса, кімнен ақыл сұрайды?-</w:t>
        <w:br/>
        <w:t>дейді жасөспірім Шоқан.</w:t>
        <w:br/>
        <w:t>-Шырағым, көнеден сұрайды,-дейді шешен.</w:t>
        <w:br/>
        <w:t>-Көне адасса, кімнен сұрайды?</w:t>
        <w:br/>
        <w:t>-Көне адасса, көргендіден сұрайды.</w:t>
        <w:br/>
        <w:t>-Көргенді адасса, кімнен сұрайды?</w:t>
      </w:r>
    </w:p>
    <w:p>
      <w:r>
        <w:t>-Көргенді адасса, көптен сұрайды.</w:t>
        <w:br/>
        <w:t>-Көп адасса, кімнен сұрайды?</w:t>
        <w:br/>
        <w:t>-Көп адасса, көп оқығаннан сұрайды?</w:t>
        <w:br/>
        <w:t>-Көп оқыған адасса, кімнен сұрайды? ар</w:t>
        <w:br/>
        <w:t>-Көп оқыған неге адассын! Әлгінде ғана Сатыбалдының</w:t>
        <w:br/>
        <w:t>95</w:t>
        <w:br/>
        <w:t>3. Зерттеу барысында сыналатын субьектілердің бір-</w:t>
        <w:br/>
        <w:t>біріне ықпалын жүргізбеген маңызды. Мұны әр адамның са-</w:t>
        <w:br/>
        <w:t>уалнама сұрақтарына жеке жауап беруімен қамтамасыз ету-</w:t>
        <w:br/>
        <w:t>ге болады. Педагог проблеманы зерттеу барысында пікірлер</w:t>
        <w:br/>
        <w:t>тәуелсіздігінің маңыздылығын атап көрсетеді. Тек маман</w:t>
        <w:br/>
        <w:t>ғана немесе мүлдем бөтен адам кейбір әдістемелерді қолдану</w:t>
        <w:br/>
        <w:t>құқы барын ескеру керек, өйткені таныс адамның сауалнама,</w:t>
        <w:br/>
        <w:t>тест жүргізуі сыналушы жаққа өз ықпалын, кейде қысымын</w:t>
        <w:br/>
        <w:t>тигізбей қоймайды.</w:t>
        <w:br/>
        <w:t>4. Мектептегі тәрбие жұмысының тиімділігін зерттеу</w:t>
        <w:br/>
        <w:t>барысында алынған мәліметтердің сапалық та, сандық та тал-</w:t>
        <w:br/>
        <w:t>дану мүмкіндігін қарастырған өте маңызды. Осы мақсатта</w:t>
        <w:br/>
        <w:t>нақты көрсеткіштер, оларды жазып алу, математикалық</w:t>
        <w:br/>
        <w:t>есептеу әдістерін дайындау керек. Балалар мен үлкендердің</w:t>
        <w:br/>
        <w:t>жеңіл түсінуі үшін кестелер дайындағаны дұрыс. Бұл кесте-</w:t>
        <w:br/>
        <w:t>лерде жыл сайын болатын негізгі зерттеулердің маңызды</w:t>
        <w:br/>
        <w:t>мәліметтері, қорытындылары көрсетілуі тиіс.</w:t>
        <w:br/>
        <w:t>5. Информацияның обьективтілігі және оның</w:t>
        <w:br/>
        <w:t>салыстырмалылығы тәрбие процесі нәтижелерін зерттеу</w:t>
        <w:br/>
        <w:t>жүйелі жүргізілгенде ғана қамтамасыз етіледі.</w:t>
        <w:br/>
        <w:t>6. Тәрбие жүйесіңің жағдайын зерттеу жүйелілігі оның</w:t>
        <w:br/>
        <w:t>жоспарлы болуын талап етеді. Бұлай ету педагогтар мен</w:t>
        <w:br/>
        <w:t>оқушыларды, олардың ата-аналарын сауалнама толтыру не-</w:t>
        <w:br/>
        <w:t>месе қандай да бір тапсырмалар орындау жұмыстарымен</w:t>
        <w:br/>
        <w:t>көп жүктемеу үшін әрі ұжымдағы зерттеу жұмысын тиімді</w:t>
        <w:br/>
        <w:t>ұйымдастыру үшін өлшем бірлігін сақтауға көмектеседі.</w:t>
        <w:br/>
        <w:t>7. Зерттелетін мәселенің күрделілігі педагогикалық</w:t>
        <w:br/>
        <w:t>процестің барлық қатысушылары арасында: педагогтармен,</w:t>
        <w:br/>
        <w:t>оқушылармен, ата-аналармен бір проблема бойынша сауална-</w:t>
        <w:br/>
        <w:t>ма жүргізуді талап етеді.</w:t>
        <w:br/>
        <w:t>8. Тәрбие процесінің жағдайы мен нәтижесін зерттеудің</w:t>
        <w:br/>
        <w:t>мазмұны мен әдістерін іріктеу барысында әдістемелердің</w:t>
        <w:br/>
        <w:t>көпшілігінің бір емес, бірнеше көрсеткіштерді көрсете</w:t>
        <w:br/>
        <w:t>алатындығын ескеру маңызды. Әрине, әрбір мектептің,</w:t>
        <w:br/>
        <w:t>87</w:t>
        <w:br/>
        <w:t>және естірте айтын жүру керек те, ал кемшілігі туралы Ш.А.</w:t>
        <w:br/>
        <w:t>Амонашвили еткендей, «құлаққа» сыбырлап қана, өте жай,</w:t>
        <w:br/>
        <w:t>сыпайы айту, бала жанын жараламай жеткізе білу керек.</w:t>
      </w:r>
    </w:p>
    <w:p>
      <w:r>
        <w:t>3. Басқа адамға, жалныға ортақ мінез-құлықтарға</w:t>
        <w:br/>
        <w:t>ұқсамайтын адам болу - «жаман» деген түсінік тудырмауы ке-</w:t>
        <w:br/>
        <w:t>рек.</w:t>
        <w:br/>
        <w:t>Алам атына лайық өмір сүру салтын қалыптастыру</w:t>
        <w:br/>
        <w:t>процесін мақсатқа бағыттап әрі тиімді етіп орындау үшін, Н.Е.</w:t>
        <w:br/>
        <w:t>Шуркова педагогтарға тәрбие жұмысында өзі жасаған мектеп</w:t>
        <w:br/>
        <w:t>оқушыларын тәрбиелеу бағдарламасын қолдануды ұсынады.</w:t>
        <w:br/>
        <w:t>Бұл бағдарламада оқушылармен жұмыс жасауда олардың жас</w:t>
        <w:br/>
        <w:t>ерекшелігіне, өзара байланыс мазмұнына, формалары мен</w:t>
        <w:br/>
        <w:t>әдістеріне сай қолданылатын педагогикалық басым міндеттер</w:t>
        <w:br/>
        <w:t>тобы анықталады:</w:t>
        <w:br/>
        <w:t>-табиғатқа адамзаттың ортақ үйі ретінде қарау қатынасын</w:t>
        <w:br/>
        <w:t>қалыптастыру;</w:t>
        <w:br/>
        <w:t>- мәдениет, өмір нормаларын бағалау қатынасын</w:t>
        <w:br/>
        <w:t>қалыптастыру;</w:t>
        <w:br/>
        <w:t>- адамды өмір субьектісі және Жердегі ең жоғары</w:t>
        <w:br/>
        <w:t>құндылық деп түсіну қатынасын қалыптастыру;</w:t>
        <w:br/>
        <w:t>- адамға лайық өмір сүру салтын қалыптастыру;</w:t>
        <w:br/>
        <w:t>- өмір ұстанымдарын қалыптастыру, өмір жолын өз</w:t>
        <w:br/>
        <w:t>бетінше таңдау қабілетін дамыту.</w:t>
        <w:br/>
        <w:t>Адам атына лайық өмір сүру салтын қалыптастыру</w:t>
        <w:br/>
        <w:t>механизмі. Біз өте күрделі, практикаға негізделген міндет-</w:t>
        <w:br/>
        <w:t>тәрбие механизмдерін анықтау жұмысын сөз етпекшіміз. Шы-</w:t>
        <w:br/>
        <w:t>нынңдада, таңдап алған мақсат пен мазмұн неарқылы қозғалады</w:t>
        <w:br/>
        <w:t>және ойдағыдай нәтиже бере ме? Тағы да Н.Е. Шуркованың</w:t>
        <w:br/>
        <w:t>тұжырымдамасына жүгінеміз, оның кеңестерін жауап түрінде</w:t>
        <w:br/>
        <w:t>қабылдаймыз. Ол қойылған мақсатқа ақырындап, біртіндеп</w:t>
        <w:br/>
        <w:t>жету қадамын ұсынады. Оның қисыны мынада: санамен ұғыну</w:t>
        <w:br/>
        <w:t>қабілеті, баға беру рефлексі, өмір сүру салтын анықтау және</w:t>
        <w:br/>
        <w:t>қабылдау белгілі бір дәрежеде интеллектуальдық, рухани және</w:t>
        <w:br/>
        <w:t>99</w:t>
        <w:br/>
        <w:t>Н.Е.Шуркова: “Тәрбие кәсіби білікті педагогтың бала-</w:t>
        <w:br/>
        <w:t>ны қазіргі қоғам мәдениетінің ұшар басына шығару қызметі,</w:t>
        <w:br/>
        <w:t>ол қоғамда өмір сүру қабілетін дамыту және өз өмірін сана-</w:t>
        <w:br/>
        <w:t>лы түрде Адам атына лайық құру мақсатына бағыт беруі және</w:t>
        <w:br/>
        <w:t>ұйымдастыруы қажет”, деп есептейді |181:Б. 40 |.</w:t>
        <w:br/>
        <w:t>Анықтаманың өзінен тәрбиенің «қалыптастырушы»,</w:t>
        <w:br/>
        <w:t>«ықпал- етуші» ұғымдары мүлдем алынып тасталған. Бұл</w:t>
        <w:br/>
        <w:t>анықтамада оқушыны қалыптастыру, оған әсер ету секілді</w:t>
        <w:br/>
        <w:t>сөздер жоқ. Өмір салтын қалыптастырады, баланың</w:t>
        <w:br/>
        <w:t>мәдениет шыңына жетуі үшін жағдай жасалынады. Осы екі</w:t>
        <w:br/>
        <w:t>жағдайдың негізгі шарты - мұғалім тәрбиелеуші, «мәдениет</w:t>
        <w:br/>
        <w:t>көрсетуші» болып табылады. Тәрбиенің осы анықтамасына</w:t>
        <w:br/>
        <w:t>субьектілік принципі енгізіледі. Субьектілік принципі - тәрбие</w:t>
        <w:br/>
        <w:t>процесінің барлық субьектілерін ізгілік позицияларын еркін</w:t>
        <w:br/>
        <w:t>таңдауға, осы таңдауына жауапты болуға, саналы және</w:t>
        <w:br/>
        <w:t>шығармашыл болуға шақырады.</w:t>
        <w:br/>
        <w:t>Тәрбие мақсаты мен принциптері. Н.Е.Шуркованың</w:t>
        <w:br/>
        <w:t>пікірі бойынша тәрбие мақсаты - бұл өз өмірін Адамға</w:t>
      </w:r>
    </w:p>
    <w:p>
      <w:r>
        <w:t>лайық өмірмен тұрғыза алатын ізгілік қасиеті мол жеке тұлға</w:t>
        <w:br/>
        <w:t>қалыптастыру. Жекетұлға. Оныңболмысы. Бетбейнесі. Кескін-</w:t>
        <w:br/>
        <w:t>келбеті. Адамның элеуметтік беті. Адам өзіне міндеттер алып,</w:t>
        <w:br/>
        <w:t>соған жауап беріп өмір сүргенде, өзін және басқаларды сезініп</w:t>
        <w:br/>
        <w:t>түсінгенде ғана жеке тұлға болады. Өзінің табиғи күші мен та-</w:t>
        <w:br/>
        <w:t>лаптарың жүзеге асыру қабілетіне ие болғанда, өзінің өмірлік</w:t>
        <w:br/>
        <w:t>ұстанымына сәйкес өзін көрсете алғанда, Жер бетіндегі</w:t>
        <w:br/>
        <w:t>Адамның міндетін өтегенде ғана жеке тұлға болады. Осының</w:t>
        <w:br/>
        <w:t>бәрі - адамның ақылды, интеллектуальдық қабілеттерге ие</w:t>
        <w:br/>
        <w:t>(йото заріепв) тіршілік иесі деп аталуына негіз болатын</w:t>
        <w:br/>
        <w:t>жоғары көрсеткіштер.</w:t>
        <w:br/>
        <w:t>Н.Е. Шуркова тұжырымдамасындағы келесі бір блоктың</w:t>
        <w:br/>
        <w:t>мақсаты болып тәрбиенің мақсатын құрайтын мораль</w:t>
        <w:br/>
        <w:t>ережелері табылады. Адам- ізгілік қасиеті мол болуға қабілеті .</w:t>
        <w:br/>
        <w:t>бар моральдық пір тұлға (һото тотға!15). Шын мәнісінде, бұл</w:t>
        <w:br/>
        <w:t>89</w:t>
        <w:br/>
        <w:t>тасы (академиялық, сауықтыру, жанұялық, бос уақыттық</w:t>
        <w:br/>
        <w:t>және т.б.); жалпы мәдениет қабілеттері, жеке тұлғаның</w:t>
        <w:br/>
        <w:t>өміріне қосылған мәдени шығармашылық туындылар; ұлттық</w:t>
        <w:br/>
        <w:t>мәдениет құндылықтары мен дәстүрлері және оларды сақтауға,</w:t>
        <w:br/>
        <w:t>өркендетуге, қайта жаңғыртуға байланысты жүргізілетін іс-</w:t>
        <w:br/>
        <w:t>шаралар;</w:t>
        <w:br/>
        <w:t>В) өмірге бейімділік (оқиғалық) - өмір оқиғалары,</w:t>
        <w:br/>
        <w:t>оларды ұйымдастыру мен түру әдістері (мысалы, ұжымдық</w:t>
        <w:br/>
        <w:t>шығармашылық жұмыстар), өмір технологиялары, өз</w:t>
        <w:br/>
        <w:t>тұрмысын өзгерту тәсілдері, өмір ортасын қайта жасау және</w:t>
        <w:br/>
        <w:t>т.б;</w:t>
        <w:br/>
        <w:t>Г) моральдық-этикалық - эмоциональдық ізгілікті,</w:t>
        <w:br/>
        <w:t>адамгершілікті мінез-құлықтарына толы жағдайларды ба-</w:t>
        <w:br/>
        <w:t>стан кешіру және сезіну тәжірибесі; балалармен бірге</w:t>
        <w:br/>
        <w:t>қайырымдылық актілерін ұйымдастыру, жақын және алыс</w:t>
        <w:br/>
        <w:t>адамдарға қамқорлық жасау, шыдамдылық көрсету, басқаадам-</w:t>
        <w:br/>
        <w:t>дарды сыйлау, уайымдау, ар-ұят сезімі, өзінің артықшылығын</w:t>
        <w:br/>
        <w:t>сезіну және т.б;</w:t>
        <w:br/>
        <w:t>Д) азаматтық - қоғамдық пайдалы жұмыстарға қатысу,</w:t>
        <w:br/>
        <w:t>азаматтық сезім ояту, адам құқын және азаматтық мінез-құлық</w:t>
        <w:br/>
        <w:t>дағдыларын дамытушы жағдайларды қорғау;</w:t>
        <w:br/>
        <w:t>Е) жеке тұлғалық - балалар өмірін нақты оқиғалық</w:t>
        <w:br/>
        <w:t>жауапкершіліктермен толтыру, таңдау еркіндігін беру, шешім</w:t>
        <w:br/>
        <w:t>қабылдау, өз мінез-құлықтары мен тәртібіне жауап беру, өзін-</w:t>
        <w:br/>
        <w:t>өзі бағалау, түзету және тәрбиелеу эдістері, өз мінез-құлқын,</w:t>
        <w:br/>
        <w:t>жеке тұлғалық дамуын жобалау және т.б.;</w:t>
        <w:br/>
        <w:t>Ж) шығармашылық -- қабілеттерін дамыту әдістері, әр</w:t>
        <w:br/>
        <w:t>түрлі өмір әрекеттерін қалыптастыру, өзіне сенімділік ұялату,</w:t>
        <w:br/>
        <w:t>өз бетінділік, креативтілік.</w:t>
        <w:br/>
        <w:t>Балалардың даму мөлшеріне қарай тәрбиелеу мазмұны</w:t>
        <w:br/>
        <w:t>олардың тәжірибесімен, өмір және тәрбие жағдайларымен</w:t>
        <w:br/>
        <w:t>толықтырылады.</w:t>
        <w:br/>
        <w:t>Тәрбие механизмі. Кез келген тұжырымдаманың негізгі</w:t>
        <w:br/>
        <w:t>ережесі болып тәрбие механизмі неден тұратындығына жау-</w:t>
      </w:r>
    </w:p>
    <w:p>
      <w:r>
        <w:t>) ПІ</w:t>
        <w:br/>
        <w:t>өмірге, адамдар қатынасына жолдама береміз. Осы жолда</w:t>
        <w:br/>
        <w:t>қалай табысқа исленуғе болады? Қалай бақытты болуға бо-</w:t>
        <w:br/>
        <w:t>лады? Қалай адамдар ортасында өмір сүруге және олармен</w:t>
        <w:br/>
        <w:t>қарым-қатынас орнатуға болады? Осы сұрақтарға жауап іздеу</w:t>
        <w:br/>
        <w:t>жасөспірімдерді немқұрайлы қалдыра алмайды.</w:t>
        <w:br/>
        <w:t>Пайда болушы өмір проблемаларын шеше, жүзеге асы-</w:t>
        <w:br/>
        <w:t>ра және элеуметтік өмір құндылықтарын игере отырып, өз</w:t>
        <w:br/>
        <w:t>құрдастарымен, мұғалімдермен, ата-аналармен және басқа</w:t>
        <w:br/>
        <w:t>адамдармен нақты байланыс жасау арқылы адам өмірінің</w:t>
        <w:br/>
        <w:t>элеуметтік құрылымын шын мәнінде бағалау қатынасы</w:t>
        <w:br/>
        <w:t>қалыптасады. Сөйтіп, жасөспірімдер бесінші сатыға /9-10-сы-</w:t>
        <w:br/>
        <w:t>нып оқушылары/ көтерілуге дайын болады, Адамға лайық</w:t>
        <w:br/>
        <w:t>өмір сүру салтының іс-тәжірибелерін жинақтайды.</w:t>
        <w:br/>
        <w:t>Алтыншы саты - “Мен” концепциясының қалыптасу,</w:t>
        <w:br/>
        <w:t>өмірлік ұстанымдары мен өмір жолын өз бетінше таңдау</w:t>
        <w:br/>
        <w:t>кезеңін білдіреді. Бұл сатыда 10-11- сынып оқушылары</w:t>
        <w:br/>
        <w:t>белсенді өмірлік қатынасқа түсіп, мәдени құндылықтарды өз</w:t>
        <w:br/>
        <w:t>қызығушылығы мен қабілеті, ынта-жігері, таңдауы негізінде</w:t>
        <w:br/>
        <w:t>игеріп, іргелі де түйінді пікір, тұжырымдар жасай білу</w:t>
        <w:br/>
        <w:t>дәрежесіне көтеріледі. Н.Е. Шуркованың пайымдауынша,</w:t>
        <w:br/>
        <w:t>баланың мәдениетке өз бетінше ұмтылуы өзара байланысты</w:t>
        <w:br/>
        <w:t>үш нәрсенің сәтті жүруіне тәуелді:</w:t>
        <w:br/>
        <w:t>адам және оның қоршаған ортасы туралы білім алу;</w:t>
        <w:br/>
        <w:t>қазіргі қоғам өміріне сай мәдениет дағдыларын меңгеру;</w:t>
        <w:br/>
        <w:t>адамзаттық мәдени құндылықтарға ие болу.</w:t>
        <w:br/>
        <w:t>Тұжырымдама авторы осы процестердің баланың жеке</w:t>
        <w:br/>
        <w:t>тұлғасына әсерін тигізу нәтижесін үш бірлікпен белгілейді:</w:t>
        <w:br/>
        <w:t>білемін - жасай аламын -- жақсы көремін.</w:t>
        <w:br/>
        <w:t>Қарапайым мысал келтірейік. Тәрбие күшінің арқасында</w:t>
        <w:br/>
        <w:t>тәрбиеленушілеріміз қоғамдық көліктерде жасы үлкен</w:t>
        <w:br/>
        <w:t>адамдарға орын беру керек екенін біледі. Егер мен мұны жасы</w:t>
        <w:br/>
        <w:t>үлкен адамның алғыс айтып, мейірімді ықыласпен қабылдап</w:t>
        <w:br/>
        <w:t>алуын кішінейілділікпен және әдептілікпен жасай алмасам</w:t>
        <w:br/>
        <w:t>101</w:t>
        <w:br/>
        <w:t>қамтамасыз ететін болып «субьект-субьектілік» қатынас та-</w:t>
        <w:br/>
        <w:t>былады. Нақ осы қасиет еркіндік пен ізгіліктің, руханилық</w:t>
        <w:br/>
        <w:t>пен өмірге бейімділіктің бірлігі мен өлшемін анықтайды.</w:t>
        <w:br/>
        <w:t>«Мәдениетті адам» ұғымы мен феномені ережесінің өз тари-</w:t>
        <w:br/>
        <w:t>хы бар. Оның есебін Аристотельден бастауға болады. Барлық</w:t>
        <w:br/>
        <w:t>алдыңғы талпыныстар жартылай, біржақты, толық емес. Ба-</w:t>
        <w:br/>
        <w:t>ланы мәдениетті адам етіп тәрбиелеу тұжырымдамасының</w:t>
        <w:br/>
        <w:t>авторы мәдениетті адам тұлғасының негізгі өлшемдерінің</w:t>
        <w:br/>
        <w:t>мазмұнына өз пікірін төмендегідей етіп білдіреді:</w:t>
        <w:br/>
        <w:t>Мәдениеттіадам--еркінтұлға, мәдениетәлемінен өзін-өзі</w:t>
        <w:br/>
        <w:t>анықтауға қабілетті тұлға. Мұның педагогикалық аспектілері</w:t>
        <w:br/>
        <w:t>оқушыларды өзара байланысты сапалы қасиеттерге тәрбиелеу</w:t>
      </w:r>
    </w:p>
    <w:p>
      <w:r>
        <w:t>жиынынан тұрады: жоғары деңгейлі өзіндік түсінік, өзінің</w:t>
        <w:br/>
        <w:t>ерекшелігін сезіну, өзін-өзі сыйлау, өз бетінділік, өзін ұстай</w:t>
        <w:br/>
        <w:t>білушілік, басқа адамдардың пікірін сыйлай отырын, өз</w:t>
        <w:br/>
        <w:t>пікірі болу, пікір тәуелсіздігі, рухани құндылықтар өміріне,</w:t>
        <w:br/>
        <w:t>өмір жағдайларына бейімделу, шешім қабылдай білу және</w:t>
        <w:br/>
        <w:t>оған жауапкершілікпен қарау, т.с.с. Тұжырымдама авторы</w:t>
        <w:br/>
        <w:t>В.В.Зеньковскийдің баланы өзін-өзі көрсетуі үшін «еркіне</w:t>
        <w:br/>
        <w:t>жібере» отырып, «еркіндік пен жақсылық» байланысын</w:t>
        <w:br/>
        <w:t>ұғындыру керек деген пікіріне сүйене отырып, жақсылыққа</w:t>
        <w:br/>
        <w:t>тәрбиелеу проблемасы-баланыеркіндік кеңістігінде тәрбиелеу</w:t>
        <w:br/>
        <w:t>проблемаларының ең бастысы деп көрсетеді.</w:t>
        <w:br/>
        <w:t>Мәдениетті адам - адамгершілікті, ізгілікті тұлға.</w:t>
        <w:br/>
        <w:t>Адамгершілікке тәрбиелеудің педагогикалық аспектілері</w:t>
        <w:br/>
        <w:t>тәрбие қатынастарының барлық әдістері мен жүйесін</w:t>
        <w:br/>
        <w:t>ізгілендіру мен ізгіліктендіруден тұрады. Қазіргі уақытта</w:t>
        <w:br/>
        <w:t>әр түрлі агрессиялық күш көрсету, қатыгездік және зорлық-</w:t>
        <w:br/>
        <w:t>зомбылық жасау формаларының кең тарапуына байланы-</w:t>
        <w:br/>
        <w:t>сты қауіпсіз тұлға тәрбиелеу, басқаша айтқанда, не адамға,</w:t>
        <w:br/>
        <w:t>не табиғат пен өзіне кесел тигізбейтін адам тәрбиелеу өзекті</w:t>
        <w:br/>
        <w:t>мәселеге айналды.</w:t>
        <w:br/>
        <w:t>Мәдениетті адам - рухани тұлға. Рухани тұлға ретінде</w:t>
        <w:br/>
        <w:t>тәрбиелеу таным мен өзін-өзі тануда рухани қажеттіліктер</w:t>
        <w:br/>
        <w:t>107</w:t>
        <w:br/>
        <w:t>тұжырымдамасы -- бұл міндетті түрде орындау нұсқауы</w:t>
        <w:br/>
        <w:t>емес, әкімшілік бұйрығы да емес. Бұл - көрнекті педа-</w:t>
        <w:br/>
        <w:t>гог Н.Е.Шуркованың ой, сезім және педагогикалық іс-</w:t>
        <w:br/>
        <w:t>тәжірибесінің әлемі. Ол бізге осы әлемді көрсетті және оған</w:t>
        <w:br/>
        <w:t>кіруге де шақырады. Біз, мүмкін, түсінген болармыз: әркім өзі</w:t>
        <w:br/>
        <w:t>үшін және өзіне қарай таңдайды. Бұл бізге де, тәрбиешілерге</w:t>
        <w:br/>
        <w:t>де қатысты. Егер біз тәрбиеленушілеріміздің мектеп жа-</w:t>
        <w:br/>
        <w:t>сынан бастап-ақ өмірге құштарлығын дамытып, өз өмірін</w:t>
        <w:br/>
        <w:t>шындық, жақсылық, сұлулық принциптеріне негіздеп құруды</w:t>
        <w:br/>
        <w:t>үйретсек, басқаша айтқанда Адам атына лайық өмір салтын</w:t>
        <w:br/>
        <w:t>қалыптастыру принципін басшылыққа алатын болса, онда</w:t>
        <w:br/>
        <w:t>бұл - біздің мәдени сәйкестілік, жеке тұлғалық, іс-әрекеттік</w:t>
        <w:br/>
        <w:t>қатынас негізінде жұмыс істейтіндігімізді, Н.Е.Шурков</w:t>
        <w:br/>
        <w:t>негіздеген концепция мен біздің тұжырымдамамыздың</w:t>
        <w:br/>
        <w:t>бірлігін, байланыстылығын танытады. Ол кез- келген жеке</w:t>
        <w:br/>
        <w:t>тұлғаның без- берекетсіз, құр бос, уақыт өткізіп мәнсіз</w:t>
        <w:br/>
        <w:t>өмір сүруден жирентіп, мәнді өмір сүруге бастайды. Тау-</w:t>
        <w:br/>
        <w:t>дай талапты, жеті атасын білетін, намысшыл, өр, батыл</w:t>
        <w:br/>
        <w:t>ұрпақ тәрбиелеуге арқау болады. Енді Е.В. Бондаревскаяның</w:t>
        <w:br/>
        <w:t>тұжырымдамасына тоқталайық.</w:t>
        <w:br/>
        <w:t>Баланы мәдениетті адам контексінде тәрбиелеу</w:t>
        <w:br/>
        <w:t>тұжырымдамасы</w:t>
        <w:br/>
        <w:t>Аталмыш тұжырымдама белгілі Ростовтық ғалым-</w:t>
        <w:br/>
        <w:t>академик Е.В. Бондаревскаяның есімімен байланысты. Оның</w:t>
        <w:br/>
        <w:t>негізгі идеялары 1999 жылы Москва мен Ростовь-Донда жарық</w:t>
        <w:br/>
        <w:t>көрген «Педагогика: жеке тұлға ізгіліктілік бағдарлық теория</w:t>
        <w:br/>
        <w:t>мен тәрбие жүйесінде», («Педагогика: личность в гуманисти-</w:t>
        <w:br/>
        <w:t>чески ориентированных теориях и системах воспитания»)</w:t>
        <w:br/>
        <w:t>еңбегінде. Мәдениетті адам тәрбиелеу тұжырымдамасының</w:t>
        <w:br/>
        <w:t>негізгі арқауы, тұжырымы мынау: «Техника кезеңі адам</w:t>
        <w:br/>
        <w:t>ғасырына орын береді, сондықтан адам ХХ ғасырдың техника</w:t>
        <w:br/>
        <w:t>тудыру өркениетінен болашақ антропогендік! өркениетке өту</w:t>
      </w:r>
    </w:p>
    <w:p>
      <w:r>
        <w:t>жолдарын іздейді». Ескерте кету керек, осыған байланысты,</w:t>
        <w:br/>
        <w:t>103</w:t>
        <w:br/>
        <w:t>қарау, жеке тұлғаның субьектілік қасиеттерінің қалыптасу</w:t>
        <w:br/>
        <w:t>алға шарты мен еркіндік дәрежесі қатынастарына үлкен мән</w:t>
        <w:br/>
        <w:t>беріледі.. )</w:t>
        <w:br/>
        <w:t>Тұжырымдама авторы тәрбиені, бір жағынан,</w:t>
        <w:br/>
        <w:t>педагогтардың жеке тұлғаның өздігінен дамуы үшін жаса-</w:t>
        <w:br/>
        <w:t>латын жағдайлар бойынша мақсатты бағытталған іс-әрекеті</w:t>
        <w:br/>
        <w:t>десе, екінші жағынан, жеке тұлғаның бұрын өзінде болмаған</w:t>
        <w:br/>
        <w:t>қасиеттерге, сапаға, өмірлік құндылықтарға ие болуы.</w:t>
        <w:br/>
        <w:t>Сондықтан тарбие процесінің негізгі элементі болып баланың</w:t>
        <w:br/>
        <w:t>жеке тұлғасы табылады.</w:t>
        <w:br/>
        <w:t>Ал қалыптасу оң өзгерістердің жиынтығы формасынан</w:t>
        <w:br/>
        <w:t>тұрады, оның нәтижесі болып жеке тұлғаның өсуі саналады.</w:t>
        <w:br/>
        <w:t>Басқаша айтқанда, тәрбие процесі -- баланың жеке тұлғасымен</w:t>
        <w:br/>
        <w:t>болатын процесс, оның мәнісі - жеке тұлғалық бейнесінің</w:t>
        <w:br/>
        <w:t>қалыптасуында. Автор идеалды форма ұғымын пайдалана</w:t>
        <w:br/>
        <w:t>отырып, В.В.Зеньковскийдің әрбір бала өзінің жаратылы-</w:t>
        <w:br/>
        <w:t>мында жасалып қойылған жеке даму жолына Ие, сондықтан</w:t>
        <w:br/>
        <w:t>«кез келген тұлға өзінің жолын, өзінің идеалдық формасын»</w:t>
        <w:br/>
        <w:t>табу керек деген пікіріне назар аударады. Сонымен қатар ака-</w:t>
        <w:br/>
        <w:t>демик Е.В.Бондаревская психология ғылымында орныққан</w:t>
        <w:br/>
        <w:t>жеке тұлға туралы анықтаманы «дамудың жеке тұлғалық мәні</w:t>
        <w:br/>
        <w:t>- өзінің жеке жолдарын іздеу» жолдарымен толықтырады. Бұл</w:t>
        <w:br/>
        <w:t>ізденіс жеке тұлғаның өмір жолында іске асады. Тәрбие жеке</w:t>
        <w:br/>
        <w:t>тұлғаға өз өмірін сүруге, өз тарихын қызықты оқиғалар мен</w:t>
        <w:br/>
        <w:t>жағдайлар, істер мен мінез-құлықтар, қуаныш пен қайғылар</w:t>
        <w:br/>
        <w:t>жиынынан тұрғызуға көмектеседі. Алайда, жеке тұлғалық</w:t>
        <w:br/>
        <w:t>өмір жолы- бұл тек оқиғалар мен жағдайлар, істер мен мінез-</w:t>
        <w:br/>
        <w:t>құлықтар, қуаныш пен қайғы жиыны емес, оған деген жеке</w:t>
        <w:br/>
        <w:t>тұлғалық қатынас, ол үшін жіберілген жеке іс-тәжірибесі бо-</w:t>
        <w:br/>
        <w:t>лып табылады. Тәрбие процесі - бұл жеке тұлғаның өзімен</w:t>
        <w:br/>
        <w:t>болып жатқан барлық нәрсеге саналы қатынас құру процесі,</w:t>
        <w:br/>
        <w:t>бұл өзінің айналасындағы жеке істері мен мінез-құлықтары,</w:t>
        <w:br/>
        <w:t>сондай-ақ басқа адамдардың жеке істері мен мінез-құлықтары</w:t>
        <w:br/>
        <w:t>105</w:t>
        <w:br/>
        <w:t>ап беру табылады: баланың мәдениет адамы, жеке тұлға және</w:t>
        <w:br/>
        <w:t>азамат болып қалыптасуын қамтамасыз ететін күш, ерік-жігер,</w:t>
        <w:br/>
        <w:t>белсенділік бастауын қайдан алуға болады? Обьективтік</w:t>
        <w:br/>
        <w:t>тұрғы негізінде пайда болған тұжырымдамаларда, мұндай ба-</w:t>
        <w:br/>
        <w:t>стау көз болып баланың жеке тұлғасынан тыс нәрселер табы-</w:t>
        <w:br/>
        <w:t>лады. Бұл нәрселер дегеніміз -- тәрбиешінің жеке белсенділігі,</w:t>
        <w:br/>
        <w:t>орта мен мемлекеттің көмегі немесе, басқаша айтқанда,</w:t>
        <w:br/>
        <w:t>Абсолют деп аталатын жағдайдың болуы. Тәрбиенің жеке-</w:t>
        <w:br/>
        <w:t>тұлғалық мәдениеттік тұжырымдамасында мұндай бастау</w:t>
        <w:br/>
        <w:t>көз болып баланың ішкі жан дүниесі алынады. Баланың ішкі</w:t>
        <w:br/>
        <w:t>жан дүниесінде табиғат берген және өзінің субьективтік іс-</w:t>
        <w:br/>
        <w:t>тәжірибесіарқылы қалыптасқанөзін-өзі жекетұлғаетіпдамыту</w:t>
        <w:br/>
        <w:t>қабілеті болады. Бұған қоса оқушы тәрбие процесіне белсенді</w:t>
        <w:br/>
        <w:t>қатысушы, оның субвектісі, осы процесті өз қажеттіліктеріне</w:t>
        <w:br/>
        <w:t>қарай бағыттай алатын субьекті болып саналады. Бұл жағдайда</w:t>
        <w:br/>
        <w:t>тәрбие субьекті - субьектілік өзара байланыс процесі түрінде</w:t>
        <w:br/>
        <w:t>немесе диалог, сұхбаттасу, жеке пікірлерімен бөлісу, серіктесу</w:t>
      </w:r>
    </w:p>
    <w:p>
      <w:r>
        <w:t>арқылы жүзеге асады. Нақ осы балада өзін-өзі іштей дамы-</w:t>
        <w:br/>
        <w:t>ту қабілеті бар екенін мойындау тәрбиешінің назары мен</w:t>
        <w:br/>
        <w:t>қамқорлығын жеке тұлғаның субьектілік қасиеттеріне - ішкі</w:t>
        <w:br/>
        <w:t>қабілеттерін маңыздандыру, ішкі тәуелсіздікке, өз бетіндікке,</w:t>
        <w:br/>
        <w:t>өзін ұстай білушілікке, өзін бақылауға аудартады.</w:t>
        <w:br/>
        <w:t>Сонымен қатар баланыңрухани, ақыл-ой және физикалық</w:t>
        <w:br/>
        <w:t>күштері әлі жеткілікті дамымаған, өзін-өзі тәрбиелеу және</w:t>
        <w:br/>
        <w:t>өмір проблемаларын тұтасымен жеңіп шығуға толық дай-</w:t>
        <w:br/>
        <w:t>ын емес. Оған педагогикалық көмек және қолдау керек. Бұл</w:t>
        <w:br/>
        <w:t>Е.В.Бондаревская көрсеткендей, жеке тұлғалық бағыт беру</w:t>
        <w:br/>
        <w:t>технологиясындағы тірек сөздер. Алайда, педагогикалық</w:t>
        <w:br/>
        <w:t>қолдау, тұжырымдама авторының көзқарасында басқа</w:t>
        <w:br/>
        <w:t>тұжырымдама авторлары мақұлдаған «баланың дамуын</w:t>
        <w:br/>
        <w:t>басқару» идеясымен еш байланысы жоқ. Автор «басқару»</w:t>
        <w:br/>
        <w:t>идеясынан бөлінуді тәрбие процесін жеке тұлғаның өз</w:t>
        <w:br/>
        <w:t>ойындағы «идеальды формаға» іштей өздігінен ұмтылуы деп</w:t>
        <w:br/>
        <w:t>қарастыратындығымен түсіндіреді.</w:t>
        <w:br/>
        <w:t>п2</w:t>
        <w:br/>
        <w:t>бейненің қалыптасуы- жоғарыда айтып кеткеніміздей, өзіндік</w:t>
        <w:br/>
        <w:t>сана дамуымен және мәдениет құндылықтарына қатысуымен</w:t>
        <w:br/>
        <w:t>байланысты жүретін ішкі процесс.</w:t>
        <w:br/>
        <w:t>Жеке тұлғалық даму, жеке тұлға бейнесінің қалыптасуы</w:t>
        <w:br/>
        <w:t>баланың өмір сүру салтын белгілі бір мәдени-оқиғалы ортада</w:t>
        <w:br/>
        <w:t>жобалаудан тұрады. Сондықтан тәрбиешінің негізгі міндеті</w:t>
        <w:br/>
        <w:t>- баланың мәдени ортасын құру және өзін-өзі анықтауға</w:t>
        <w:br/>
        <w:t>көмектесу.</w:t>
        <w:br/>
        <w:t>Сөз болып отырған тұжырымдамада принциптің педа-</w:t>
        <w:br/>
        <w:t>гогика теориясы мен практикасының методологиялық және</w:t>
        <w:br/>
        <w:t>әдістемелік компоненті ретіндегі статусы түбегейлі өзгерген:</w:t>
        <w:br/>
        <w:t>бұл енді негізгі ірге тас емес, жетекші идея да емес, зерттеу</w:t>
        <w:br/>
        <w:t>мен практикалық жұмыстың негізгі ережесі де емес, керісінше,</w:t>
        <w:br/>
        <w:t>мақсатты мәдениет адамы бейнесінсіз тұлғалық қалыптасуын</w:t>
        <w:br/>
        <w:t>жүзеге асыру жөніндегі тәрбие процесінің қозғаушы шарты.</w:t>
        <w:br/>
        <w:t>Е.В.Бондаревская мәдениет адамын тәрбиелеу принциптері</w:t>
        <w:br/>
        <w:t>мәдениеттік-тұлғалық білім беру бағытының барлық</w:t>
        <w:br/>
        <w:t>жүйесінде кеңінен қолдануға болады деп көрсетеді де,</w:t>
        <w:br/>
        <w:t>төмендегідей принциптер қатарын ұсынады:</w:t>
        <w:br/>
        <w:t>- табиғат сәйкестілігі, балаға табиғат бөлшегі деп</w:t>
        <w:br/>
        <w:t>қарау қатынасын, оны табиғи даму заңдылықтарын, жыныс</w:t>
        <w:br/>
        <w:t>ерекшеліктерін, психофизикалық ұйымдасуы мен болашағын</w:t>
        <w:br/>
        <w:t>ескеріп тәрбиелеу; принцип тәрбиешілер назарын экологиялық</w:t>
        <w:br/>
        <w:t>проблемаға, қаншалықты қоршаған ортаның экологиялық</w:t>
        <w:br/>
        <w:t>тазалығына аударса, соншалықты бала табиғатына, оның</w:t>
        <w:br/>
        <w:t>ерекшелігіне ұқыптылықпен қарауға көңіл бөледі;</w:t>
        <w:br/>
        <w:t>- мәдениет сәйкестілігі, тәрбиешілер мен білім берудің</w:t>
        <w:br/>
        <w:t>барлық жүйесін балалық шаққа - мәдениет феномені ретінде,</w:t>
        <w:br/>
        <w:t>балаға - өмір субьектісі, өзін-өзі мәдени дамытуға және</w:t>
        <w:br/>
        <w:t>өзгертуге қабілетті тұлға; педагогқа -- бала мен мәдениет ара-</w:t>
        <w:br/>
        <w:t>сын жалғастырушы, оны мәдениет әлеміне жетелеуші; білімге</w:t>
        <w:br/>
        <w:t>- мәдениет процесі, мектепке - балалар мен ересектердің |</w:t>
        <w:br/>
        <w:t>мәдениетті өмір салты жасалатын, мәдени оқиғалар болатын,</w:t>
        <w:br/>
        <w:t>109</w:t>
      </w:r>
    </w:p>
    <w:p>
      <w:r>
        <w:t>не пайда? Мен білемін, мен мұны жағдайға қарай анда-сан-</w:t>
        <w:br/>
        <w:t>да жасаймын немесе тіпті жасамаймын. Жасай аламын деуге</w:t>
        <w:br/>
        <w:t>де болмайды. Ең маңыздысы, әрдайым орын беру сезімі са-</w:t>
        <w:br/>
        <w:t>налы және эмоциональды түрде «пісіп-жетілуі» керек. Егер</w:t>
        <w:br/>
        <w:t>қаласаңыз, осындай мінез-құлықты жақсы көру стилін -</w:t>
        <w:br/>
        <w:t>«жақсы көремін» ұғымымен пара-пар деуге болады.</w:t>
        <w:br/>
        <w:t>Біздің ойымызша, тағы бір маңызды ескеретін нәрсе бар:</w:t>
        <w:br/>
        <w:t>ол- баланы мәдениет шыңына жеткізу, оны бір сатыдан екінші</w:t>
        <w:br/>
        <w:t>сатыға көтеру педагогикалық процесті дұрыс ұйымдастыру</w:t>
        <w:br/>
        <w:t>нәтижесінде болады деп бірнеше рет айтылуы. Бұл тәжірибе</w:t>
        <w:br/>
        <w:t>жүзінде, Н.Е. Шуркованың пікірінше, сынып жетекшінің үш</w:t>
        <w:br/>
        <w:t>негізгі қызметті жүзеге асыруынан көрінеді:</w:t>
        <w:br/>
        <w:t>мектепте баланың өмірін колайлы етіп құру;</w:t>
        <w:br/>
        <w:t>баланың пәндік іс-әрекетін және тұтас оқушылар</w:t>
        <w:br/>
        <w:t>ұжымын қалыптастыру;</w:t>
        <w:br/>
        <w:t>өмірді ұғыну туралы рухани жұмыстар ұйымдастыру.</w:t>
        <w:br/>
        <w:t>Тәрбие процесінің тиімділік өлшемдері мен</w:t>
        <w:br/>
        <w:t>көрсеткіштері.</w:t>
        <w:br/>
        <w:t>Тәрбие процесінің тиімділігін бағалаудың негізгі</w:t>
        <w:br/>
        <w:t>критерийі болып оқушылардың тәрбиелілігі, олардың жылдан-</w:t>
        <w:br/>
        <w:t>жылға өзгеруі алынады. Егер тәрбиенің мақсатты бағыты бо-</w:t>
        <w:br/>
        <w:t>лып, Адамға лайық өмір салтын құруға қабілетті жеке тұлға та-</w:t>
        <w:br/>
        <w:t>былатын болса, онда мұндай өмірдің бастау көздері - шындық,</w:t>
        <w:br/>
        <w:t>жақсылық, сұлулық -- мектеп оқушыларының тәрбиелілігін</w:t>
        <w:br/>
        <w:t>дәлелдеуші көрсеткіштер қызметін атқара алады. Тәрбие</w:t>
        <w:br/>
        <w:t>процесінің нәтижесін тұтас әрі егжей-тегжейлі талдап, баға</w:t>
        <w:br/>
        <w:t>беру үшін, Н.Е.Шуркова бұдан өзге мынадай көрсеткіштерді</w:t>
        <w:br/>
        <w:t>қолдануды ұсынады: баланың сыртқы түр-келбеті; балалардың</w:t>
        <w:br/>
        <w:t>физикалық және психикалық дамуы; олардың мінез-құлқы; әр</w:t>
        <w:br/>
        <w:t>түрлі іс-әрекеттердің сапалылығы; балалардың қабілеті мен</w:t>
        <w:br/>
        <w:t>көңіл-күйі; құндылық таңдаулары; баланың өзінің «Меніңе»</w:t>
        <w:br/>
        <w:t>қарым-қатынасы. Сонымен, қорыта келгенде, «Мектеп</w:t>
        <w:br/>
        <w:t>оқушыларында Адамға лайық өмір салтын қалыптастыру»</w:t>
        <w:br/>
        <w:t>102</w:t>
        <w:br/>
        <w:t>оқушылардың жеке тұлғасын өз бетінше құру кезінде</w:t>
        <w:br/>
        <w:t>көрсетілетін педагогикалық көмек өлшемі.</w:t>
        <w:br/>
        <w:t>Тәрбиелілік деңгейін бағалаудағы дәстүрлі бағыт</w:t>
        <w:br/>
        <w:t>тәрбиешіні сыртқы параметрлерді басшылыққа алуға</w:t>
        <w:br/>
        <w:t>шақырады, өзін-өзі дамыту, ұйымдастыру, анықтау</w:t>
        <w:br/>
        <w:t>мүмкіндіктері, ішкі қабілеттері мүлде сөз болмайды,</w:t>
        <w:br/>
        <w:t>сондықтан бала мұндай жағдайда қандай да бір бейнелерді</w:t>
        <w:br/>
        <w:t>этикалық, эстетикалық және саяси идеалдарды жүзеге асыру</w:t>
        <w:br/>
        <w:t>құралдарына көңіл бөледі. Тәрбиенің мұндай бағыты және</w:t>
        <w:br/>
        <w:t>оның нәтижелерін диагностикалау тәсілдері мектеп түлегінің</w:t>
        <w:br/>
        <w:t>идеал моделін іздеудің бірнеше «ғылыми» бағытының туу-</w:t>
        <w:br/>
        <w:t>ына алып келді. Тұжырымдама авторы мұндай практикадан</w:t>
        <w:br/>
        <w:t>бас тартуды ұсынады. Модель орнына, Е.В.Бондаревская</w:t>
        <w:br/>
        <w:t>әлем және ұлттық мәдениет құндылықтарына негізделген</w:t>
        <w:br/>
        <w:t>еркін рухани жеке тұлға бейнесін, мәдениеттер құндылығы</w:t>
      </w:r>
    </w:p>
    <w:p>
      <w:r>
        <w:t>әлемінде өзін-өзі шығармашылықпен жүзеге асыруға қабілеті</w:t>
        <w:br/>
        <w:t>бар, өзгермелі элеуметтік мәдени ортада өзін бейімдей алатын</w:t>
        <w:br/>
        <w:t>адам бейнесін сыйлайды. Бұл - адамды мәдениетке сыйдыру.</w:t>
        <w:br/>
        <w:t>Бұдан артық әділ баға беру мүмкін емес. Енді О.С. Газманның</w:t>
        <w:br/>
        <w:t>тұжырымдамасына тоқталайық.</w:t>
        <w:br/>
        <w:t>Баланы әжәне оның даму процесін педагогикалық</w:t>
        <w:br/>
        <w:t>қолдау тұжырымдамасы</w:t>
        <w:br/>
        <w:t>Педагогикалық қолдау туралы негізгі тұжырымдамалық</w:t>
        <w:br/>
        <w:t>ережелер Ресей білім академиясының корреспондент мүшесі</w:t>
        <w:br/>
        <w:t>О.С. Газман есімімен байланысты. Ол 1995 жылдың қазан ай-</w:t>
        <w:br/>
        <w:t>ында өткен Бүкіл ресейлік ғылыми-практикалық конференци-</w:t>
        <w:br/>
        <w:t>яда «Тәрбиедегі жоғалтқандарымыз бен табысымыз он жыл</w:t>
        <w:br/>
        <w:t>қайта құрудан соң», («Потери и обретения в воспитании по-</w:t>
        <w:br/>
        <w:t>сле десяти лет перестройки») атты баяндама жасады. Тәрбие</w:t>
        <w:br/>
        <w:t>ұғымы. О.С.Газман педагогикалық қолдау тұжырымдамасын</w:t>
        <w:br/>
        <w:t>жазу барысында бала дамуының ойдағыдай сәтті жүруі екі</w:t>
        <w:br/>
        <w:t>маңызды әр басқа процестің - әлеуметтендіру мен жекелеудің</w:t>
        <w:br/>
        <w:t>- үйлесуінен пайда болады деген пікірді басшылыққа алады.</w:t>
        <w:br/>
        <w:t>14</w:t>
        <w:br/>
        <w:t>және мұны жүзеге асыруға жанұясының, мектептің, қоғамның,</w:t>
        <w:br/>
        <w:t>жергілікті - мемлекеттік билік орындарының обьективтік</w:t>
        <w:br/>
        <w:t>мүмкіндігі бар болғанда жағдай жасау керек.</w:t>
        <w:br/>
        <w:t>О.С.Газман гуманистік идеяларды қолдады, сондықтан</w:t>
        <w:br/>
        <w:t>педагог пен бала арасындағы тәрбие қатынасы гуманистік</w:t>
        <w:br/>
        <w:t>принциптер. негізінде құрылуы керек деп есептеді.</w:t>
        <w:br/>
        <w:t>Н.Б.Крылова педагогтың педагогикалық қолдау. контексіндегі</w:t>
        <w:br/>
        <w:t>іс-әрекеттер ережесін нақтылай және түзете отырып,</w:t>
        <w:br/>
        <w:t>мұғалімнің (тәрбиешінің) кәсіби біліктілігінде болуы керек</w:t>
        <w:br/>
        <w:t>қолдау нормаларын атап көрсетеді. Оған мыналар жатады:</w:t>
        <w:br/>
        <w:t>а) балаға сүйіспеншілікпен қарау: оны сөзсіз жеке</w:t>
        <w:br/>
        <w:t>тұлға деп қабылдау, жан жылуын беру, қайырымды болу,</w:t>
        <w:br/>
        <w:t>шыдамдылық таныту және шыдау, кешіре білу;</w:t>
        <w:br/>
        <w:t>ә) балалармен диалогтық қарым-қатынас форма-</w:t>
        <w:br/>
        <w:t>сын ұстау, жолдастықпен сөйлесе білу (ағайынгершіліксіз</w:t>
        <w:br/>
        <w:t>сөйлесу), тыңдай, ести және сезе білу;</w:t>
        <w:br/>
        <w:t>6) қадір-қасиет пен сенімді құрметтеу, әр баланың</w:t>
        <w:br/>
        <w:t>болашағына сену, оның қызығушылықтарын, күтетін</w:t>
        <w:br/>
        <w:t>жаңалықтары мен талпыныстарын түсіну;</w:t>
        <w:br/>
        <w:t>в) проблемаларды шешуде сәттілік күту, көмек көрсетуге</w:t>
        <w:br/>
        <w:t>дайын болу және проблемаларды шешу барысында тікелей</w:t>
        <w:br/>
        <w:t>көмек көрсету, субьективтік баға мен қорытындылардан бас</w:t>
        <w:br/>
        <w:t>тарту;</w:t>
        <w:br/>
        <w:t>г) баланың мінез-құлық, таңдау және өзін-өзі көрсету</w:t>
        <w:br/>
        <w:t>еркі бар екенін мойындау; баланың өз ықтияры және оның өз</w:t>
        <w:br/>
        <w:t>еркімен көңіл білдіруге құқы барын мойындау («келеді» не-</w:t>
        <w:br/>
        <w:t>месе келмейтіндігін айту құқы);</w:t>
        <w:br/>
        <w:t>ғ) оның өзбетінше, тәуелсіздігін және өзінің күшіне</w:t>
        <w:br/>
        <w:t>сенімділігін мадақтау әрі мақұлдау; өзін-өзі талдауға ынталан-</w:t>
        <w:br/>
        <w:t>дыру; баланың диалогтық сұхбаттасуда және өз проблемасын</w:t>
        <w:br/>
        <w:t>шешуде өзімен тең серіктес екенін мойындау;</w:t>
      </w:r>
    </w:p>
    <w:p>
      <w:r>
        <w:t>Д) балаға жолдас бола білу, баланың жағында тұруға дай-</w:t>
        <w:br/>
        <w:t>ын және бейім болу (қорғаушысы немесе адвокаты секілді), ”</w:t>
        <w:br/>
        <w:t>оның орнына ештеңе талап етпеу;</w:t>
        <w:br/>
        <w:t>17</w:t>
        <w:br/>
        <w:t>Сондықтан жеке тұлғалық боғыт беру тәрбиесінің</w:t>
        <w:br/>
        <w:t>контексінде басқару емес, тек қолдау көрсету туралы</w:t>
        <w:br/>
        <w:t>сөз етіледі. Қолдау көрсету формалары мен әдістері әр</w:t>
        <w:br/>
        <w:t>түрлі, олар тәрбиеленуші мен тәрбиешінің жеке тұлғалық</w:t>
        <w:br/>
        <w:t>ерекшелігіне, жағдайларға, тәрбие процесінің субьектілерінің</w:t>
        <w:br/>
        <w:t>жас ерекшеліктері мен басқа да көптеген факторларға бай-</w:t>
        <w:br/>
        <w:t>ланысты. Тұжырымдама авторы жеке тұлғалық бағыт беру</w:t>
        <w:br/>
        <w:t>тәрбиесі технологиясының тек кейбір компоненттеріне ғана</w:t>
        <w:br/>
        <w:t>тоқталады: бала өмірінің түйінді оқиғаларын зерттеу; оның</w:t>
        <w:br/>
        <w:t>жеке ерекшеліктерін педагогикалық түсіндіру; оқушыны,</w:t>
        <w:br/>
        <w:t>баланы қандай болса, сондай етіп қабылдау, эмпатикалық</w:t>
        <w:br/>
        <w:t>қабылдау; оқушылармен бірге оның әрі қарай даму кезеңдерін</w:t>
        <w:br/>
        <w:t>жобалау; тәрбие құралдарын баланың мінез-құлқына сай</w:t>
        <w:br/>
        <w:t>бейімдеу; оны педагогикалық және өмір оқиғаларына тарту;</w:t>
        <w:br/>
        <w:t>сұхбаттасу, шығармашылық, өзін-өзі дамытуы және қайта</w:t>
        <w:br/>
        <w:t>құруы үшін тең қарым-қатынас ұстау.</w:t>
        <w:br/>
        <w:t>Тәрбие процесінің тиімділік критерийлері мен</w:t>
        <w:br/>
        <w:t>көрсеткіштері. Е.В.Бондаревская| тұжырымдамасының</w:t>
        <w:br/>
        <w:t>маңызды бөлігі болып жеке тұлғалық бағыт беру тәрбиесінің</w:t>
        <w:br/>
        <w:t>нәтижесін бағалау критерийлері мен көрсеткіштеріне берген</w:t>
        <w:br/>
        <w:t>негіздемесі табылады. Тэрбие нәтижесін элеуметтік өмір та-</w:t>
        <w:br/>
        <w:t>лабына сәйкес белгілі бір қасиеттер «жиыны» тәрбиелілік</w:t>
        <w:br/>
        <w:t>деңгейін көрсетеді деп қарайтын дәстүрлі көзқарасты</w:t>
        <w:br/>
        <w:t>толық теріске шығармағанымен, тұжырымдама авторы оны</w:t>
        <w:br/>
        <w:t>тәрбие процесінің өз рухына, баланың көп қырлы руха-</w:t>
        <w:br/>
        <w:t>ни мүмкіндіктері мен қабілеттеріне, өзін-өзі еркін дамыту</w:t>
        <w:br/>
        <w:t>және жүзеге асыру шарттарына толық сәйкес келмейді деп</w:t>
        <w:br/>
        <w:t>есептейді. Мұндай тәрбие түріне тәрбиелілік критерийі бола-</w:t>
        <w:br/>
        <w:t>ды деп мыналарды есептейді:</w:t>
        <w:br/>
        <w:t>1. құндылық-мағыналылық даму деңгейі мен өзін жеке</w:t>
        <w:br/>
        <w:t>тұлға етіп қалыптастыру деңгейі;</w:t>
        <w:br/>
        <w:t>өз мінез-құлқын адамгершілікке, ізгілікке бағыттау</w:t>
        <w:br/>
        <w:t>қабілеті; а</w:t>
        <w:br/>
        <w:t>ШЕ</w:t>
        <w:br/>
        <w:t>жетілдіру мүмкін емес». Педагог балаға оның денсаулығын</w:t>
        <w:br/>
        <w:t>нығайту, адамгершілік мінез-құлықтарын қалыптастыру,</w:t>
        <w:br/>
        <w:t>ақыл-ой, еңбек, көркемөнер қабілеттерін дамыту, өзін-өзі</w:t>
        <w:br/>
        <w:t>анықтау, жүзеге асыру, ұйымдастыру және ақтау қасиеттерін</w:t>
        <w:br/>
        <w:t>тұрғызу үшін база болып табылатын жоғарыдағы пробле-</w:t>
        <w:br/>
        <w:t>маларды шешуде қолдау көрсетеді және жағдай жасайды.</w:t>
        <w:br/>
        <w:t>О.С.Газман шәкірттері балаға өмірлік маңызды проблема-</w:t>
        <w:br/>
        <w:t>ларды шешуде педагогикалық қолдау көрсетудің механизмін</w:t>
        <w:br/>
        <w:t>жасап шығарды. Ол педагог пен мектеп оқушысының өзара</w:t>
        <w:br/>
        <w:t>байланысты бес жұмыс кезеңінен тұрады:</w:t>
        <w:br/>
        <w:t>І кезең (диагностикалық)</w:t>
      </w:r>
    </w:p>
    <w:p>
      <w:r>
        <w:t>П кезең (іздеу);</w:t>
        <w:br/>
        <w:t>ІШ кезең (келісім жасасу);</w:t>
        <w:br/>
        <w:t>ТҮ кезең (іс-әрекеттік);</w:t>
        <w:br/>
        <w:t>Ү кезең (рефлекстік)</w:t>
        <w:br/>
        <w:t>Балаөміріндегіпроблемалардышешу,оныңжекетұлғалық</w:t>
        <w:br/>
        <w:t>қасиеттерін қалыптастыру тәрбиешілер оқушыға лайықты іс-</w:t>
        <w:br/>
        <w:t>әрекет түрлерін (оқу, өндірістік, бос уақыт). Қолайлы жағдайда</w:t>
        <w:br/>
        <w:t>ұйымдастырғанда бұқаралық ақпарат құралдарымен, өнер</w:t>
        <w:br/>
        <w:t>адамдарымен, ересектермен, құрдастарымен қарым-қатынас</w:t>
        <w:br/>
        <w:t>жасағанда, күнделікті тұрмыстық ортада жүзеге асады.</w:t>
        <w:br/>
        <w:t>О.С.Газман пікірінше, «баланың іс-әрекеті, қарым-қатынасы</w:t>
        <w:br/>
        <w:t>және тұрмысы тәрбиешінің физикалық, адамгершілік тэрбие</w:t>
        <w:br/>
        <w:t>беретін, әр түрлі қабілеттерін дамытуға ықпал ететін салалар</w:t>
        <w:br/>
        <w:t>мен құралдарды әлеуметтендіруі болып табылады».</w:t>
        <w:br/>
        <w:t>Тәрбие процесінің тиімділік критерийлері мен</w:t>
        <w:br/>
        <w:t>көрсеткіштері. Біз О.С.Газман мен оның шәкірттерінің</w:t>
        <w:br/>
        <w:t>мақалаларынан оқушыларды тәрбиелеу процесінің тиімділік</w:t>
        <w:br/>
        <w:t>критерийлері мен көрсеткіштерінің тізімін таба алмадық. Де-</w:t>
        <w:br/>
        <w:t>генмен, тұжырымдаманың негізгі идеяларын талдау, олардың</w:t>
        <w:br/>
        <w:t>бар екенін көрсетіп береді. Сондықтан, тәрбие процесінің</w:t>
        <w:br/>
        <w:t>тиімділік критерийлеріне мыналарды жатқызуға болады:</w:t>
        <w:br/>
        <w:t>- баланың өзін-өзі анықтауға, жүзеге асыруға,</w:t>
        <w:br/>
        <w:t>ұйымдастыруға және ақтауға дайындығы;</w:t>
        <w:br/>
        <w:t>120</w:t>
        <w:br/>
        <w:t>бұл жерде «постулат» сөзі онша ақиқат емес, бірақ дәлелдеусіз</w:t>
        <w:br/>
        <w:t>және негіздемесіз қабылдауға болатын пікір дегенді білдіреді.</w:t>
        <w:br/>
        <w:t>Сөйтіп, Е.В:Бондаревская педагогика арқылы. ХХІ ғасыр</w:t>
        <w:br/>
        <w:t>қоғамын дамытудың ең жақсы қолайлы жолын іздестіреді.</w:t>
        <w:br/>
        <w:t>Сөйтіп, тұжырымдаманың жасалуындағы негізгі ой жаңа</w:t>
        <w:br/>
        <w:t>өркениетке өту білімге, мәдениетті адам дамуына байланысты</w:t>
        <w:br/>
        <w:t>және соған сену болып табылады. Осыған орай, мәдениетті</w:t>
        <w:br/>
        <w:t>тәрбие идеалы ұғымы тірек сөз болып саналады. Автор үшін</w:t>
        <w:br/>
        <w:t>бұдан өзге тұжырымдамалық бағыт болып ХХІ ғасыр қоғамы</w:t>
        <w:br/>
        <w:t>ашық, демократиялық, құқықтық қоғам, қоғамның өзін-өзі</w:t>
        <w:br/>
        <w:t>басқару құрылымы дамыған, жергілікті білімді, тәрбиелі,</w:t>
        <w:br/>
        <w:t>мәдениетті адамдармен толысқан қоғам бейнесі алынады.</w:t>
        <w:br/>
        <w:t>Тәрбие адамға осындай қоғамға бару жолын көрсетуі ке-</w:t>
        <w:br/>
        <w:t>рек. Тұжырымдаманың негізгі орталық түйіні - ХХІ ғасыр</w:t>
        <w:br/>
        <w:t>мәдениетіне адам мәдениетінің сәйкес келуі, осы түйін барлық</w:t>
        <w:br/>
        <w:t>мектептер мен ондағы тәрбие жұмысының мақсатына айна-</w:t>
        <w:br/>
        <w:t>луы тиіс. Автор бұл өмірді дүниежүзілік біріктіруші процесс,</w:t>
        <w:br/>
        <w:t>мұнда ұлтаралық, дінаралық қақтығыстар болмайды, қайта эт-</w:t>
        <w:br/>
        <w:t>ностар, этникалық мәдениет араласады деп түсіндіреді. Соны-</w:t>
        <w:br/>
        <w:t>мен қатар әр ұлттың өзіндік ерекшелігін, қайталанбастығын,</w:t>
        <w:br/>
        <w:t>ұлттық құндылығын сақтап қалу жағдайына да көңіл бөлінеді.</w:t>
        <w:br/>
        <w:t>Тәрбие ұғымы. Бұл тұжырымдамада тәрбие баланың</w:t>
        <w:br/>
        <w:t>субьектілік, мәдениеттік, әлеуметтік қалыптасуы мен өзін</w:t>
        <w:br/>
        <w:t>өмірге орай анықтауына педагогикалық көмек көрсету процесі</w:t>
        <w:br/>
        <w:t>болып табылады.</w:t>
        <w:br/>
        <w:t>Келтірілген анықтама негіздемесінде тәрбие жұмысының</w:t>
        <w:br/>
        <w:t>қиын жолмен табылған ғылыми дәлелі мен іс-тәжірибесі бар.</w:t>
      </w:r>
    </w:p>
    <w:p>
      <w:r>
        <w:t>Дәлірек айтқанда, мақсатты әсер ету емес, педагогикалық</w:t>
        <w:br/>
        <w:t>көмек көрсету. Балаға белсенді субьекті түрінде қарау, ол үшін</w:t>
        <w:br/>
        <w:t>оған өз тәуелсіздігін көрсетуге мүмкіндік беретін еркіндік,</w:t>
        <w:br/>
        <w:t>таңдау, бағалау, іс-әрекет жасау кеңістігі берілу керек, осының</w:t>
        <w:br/>
        <w:t>бәрі - ізгілікті жеке тұлға тәрбиелеу болып табылады. Осыған</w:t>
        <w:br/>
        <w:t>байланысты тәрбие ізгілігі, бала табиғатына ұқыптылықпен</w:t>
        <w:br/>
        <w:t>104</w:t>
        <w:br/>
        <w:t>туғызу, сол секілді сұлулықтан, сөйлесу қарым-қатынасынан,</w:t>
        <w:br/>
        <w:t>шығармашылықтан, өзінің ішкі жан дүние дербестігінен,</w:t>
        <w:br/>
        <w:t>өмір мәнін іздеуден, бақыт пен мұраттан рухани нәр іздеу</w:t>
        <w:br/>
        <w:t>мұқтаждығын туғызу болып табылады. Мәдениет адамының</w:t>
        <w:br/>
        <w:t>руханилығы оның мәдениет теңдестігін, мәдениетті өмір</w:t>
        <w:br/>
        <w:t>салтын таңдау қабілетінен көрінеді. Мектеп оқушысы үшін</w:t>
        <w:br/>
        <w:t>мәдениет теңдестік алаңы болып ұлттық мәдениет, оның ба-</w:t>
        <w:br/>
        <w:t>стауынан бүгінгі күнге дейінгі тарихы табылады. Сондықтан</w:t>
        <w:br/>
        <w:t>мәдениет адамын тәрбиелеудің рухани негізі мен мақсатты</w:t>
        <w:br/>
        <w:t>бағыттары, ең алдымен, оның азаматтық тұлғасымен байла-</w:t>
        <w:br/>
        <w:t>ныстырылады.</w:t>
        <w:br/>
        <w:t>Мәдениетті адам - әрі шығармашыл, әрі бейім тұлға.</w:t>
        <w:br/>
        <w:t>Мәдениеттіадамның жоғарыдакөрсетілген екі жақты табиғаты</w:t>
        <w:br/>
        <w:t>қазіргі жағдайда адамның өмір сүру қабілеттілігі ақиқат екі</w:t>
        <w:br/>
        <w:t>фактіден - екі блоктан тұратындығымен түсіндіріледі: мінез-</w:t>
        <w:br/>
        <w:t>құлық алгоритмдері мен оны өзгермелі жағдайға байланысты</w:t>
        <w:br/>
        <w:t>түрлендіріп, яғни шығармашылықпен қолдануға дайын болу</w:t>
        <w:br/>
        <w:t>бейімділігі.</w:t>
        <w:br/>
        <w:t>Сөйтіп, мәдениетті адам бейнесі шығармашылық пен</w:t>
        <w:br/>
        <w:t>бейімділік өлшемінің тоғысатын орталық нүктесі істептес.</w:t>
        <w:br/>
        <w:t>Біздің жоғарыда атап көрсеткеніміздей, бұл жеке тұлғаның</w:t>
        <w:br/>
        <w:t>тұтастығыменартүрліқырларыныңүйлесімділігін қамтамасыз</w:t>
        <w:br/>
        <w:t>ететін фундаментальды қасиеті - субьектілік болмыс бітімі</w:t>
        <w:br/>
        <w:t>болып табылады. Басқаша айтқанда, тұтас мәдениетті адам -</w:t>
        <w:br/>
        <w:t>қасиеттер мен қызметтердің, рақымдылық пен ізгіліктің жиы-</w:t>
        <w:br/>
        <w:t>ны емес, жеке тұлға тұтастығының «арнайы» бір кесіндісінде</w:t>
        <w:br/>
        <w:t>өзінің жеке қабілеттерін барынша тиімділікпен жүзеге асыруға</w:t>
        <w:br/>
        <w:t>қабілеті бар жан.</w:t>
        <w:br/>
        <w:t>Тәрбиенің (мәдениеттіадам тәрбиесінің) жалпы мақсаты,</w:t>
        <w:br/>
        <w:t>тұжырымдама авторының пікірінше, өзінің нақты көрінісін</w:t>
        <w:br/>
        <w:t>баланың жеке тұлғалық бейнесі арқылы жүзеге асырады. Бұл</w:t>
        <w:br/>
        <w:t>- оның жеке ерекшеліктерінің табиғи себептерінің нәтижесі,</w:t>
        <w:br/>
        <w:t>әмір тарихы мен жағдайы, ішкі жан дүңие күйзелісі мен</w:t>
        <w:br/>
        <w:t>мінез-құлқы бейнеленген, салынған портреті. Жеке тұлғалық</w:t>
        <w:br/>
        <w:t>108</w:t>
        <w:br/>
        <w:t>Бірінші процесс баланың қоғамда қабылданған мінез-құлық</w:t>
        <w:br/>
        <w:t>құндылықтарын, нормаларын және іс-әрекет тәсілдерін (өсіп</w:t>
        <w:br/>
        <w:t>келе жатқан балада әлеуметтік-типтік форма қалыптастыру)</w:t>
        <w:br/>
        <w:t>меңгеруге ықпал етеді. Екінші процесс оның жеке-даралық</w:t>
        <w:br/>
        <w:t>тұлғасының (нақты бір адамның қайталанбас дара қасиеттерін</w:t>
        <w:br/>
        <w:t>дамыту) пайда болуына әсер етеді. Білім беру мекемелерінде</w:t>
        <w:br/>
        <w:t>80-жылдар аяғы мен 90-шы жылдар басында қалыптасқан оқу</w:t>
        <w:br/>
        <w:t>мен тәрбие практикасын талдай келе, О.С. Газман мектеп-</w:t>
        <w:br/>
        <w:t>тер мен оның педагогикалық ұжымдары тек әлеуметтендіру</w:t>
      </w:r>
    </w:p>
    <w:p>
      <w:r>
        <w:t>қызметін атқарады, ал жекелеу процесімен өте аз қамтамасыз</w:t>
        <w:br/>
        <w:t>етеді деген қорытындыға келеді. Ол тәрбие- әлеуметтік</w:t>
        <w:br/>
        <w:t>мақұлданған құндылықтарды, жеке тұлғалық нормативтік</w:t>
        <w:br/>
        <w:t>қасиеттерді және мінез-құлық үлгілерін ұсынудың ар-</w:t>
        <w:br/>
        <w:t>найы ұйымдасқан процесі, ал оқу-табиғат, қоғам, адам және</w:t>
        <w:br/>
        <w:t>адамзаттық іс-әрекет тәсілдері туралы білім жүйесін беру және</w:t>
        <w:br/>
        <w:t>оны меңгеру деп текке анықтама бермейді. Ол тәрбие мен оқу</w:t>
        <w:br/>
        <w:t>процесін адамды жалпы және міндетті жұмысқа тарту деп</w:t>
        <w:br/>
        <w:t>атайды. Осыған байланысты, білім жүйесінде, оның ойынша,</w:t>
        <w:br/>
        <w:t>баланың жеке-даралық ерекшелігі мен субьектілігін дамыта-</w:t>
        <w:br/>
        <w:t>тын процесс жоқ. Дәл осындай процесс болып педагогикалық</w:t>
        <w:br/>
        <w:t>қолдау табылады.</w:t>
        <w:br/>
        <w:t>Педагогикалық қолдау деп балаларға олардың жеке</w:t>
        <w:br/>
        <w:t>физикалық және психикалық денсаулықтарымен байланысты</w:t>
        <w:br/>
        <w:t>проблемаларды, әлеуметтік және экономикалық мәселелерді</w:t>
        <w:br/>
        <w:t>шешуге; оқуда, мектепте қабылданған ережелерді сәтті</w:t>
        <w:br/>
        <w:t>алға қарай жылжытуға; өмірлік, кәсіптік, этикалық істерді</w:t>
        <w:br/>
        <w:t>дұрыс таңдауға (өзін-өзі анықтауға) ескертпелі және жыл-</w:t>
        <w:br/>
        <w:t>дам көмекке келуді айтады. Ол түзетулер енгізді. Біріншіден,</w:t>
        <w:br/>
        <w:t>соңғы жұмыстарда педагогикалық қолдау тәрбиемен қарсы</w:t>
        <w:br/>
        <w:t>қойылмайды. Мысалы, Н.Б.Крылова былай деп жазады:</w:t>
        <w:br/>
        <w:t>«О.С.Газманның пікірін толығымен қолдай отырып, мен</w:t>
        <w:br/>
        <w:t>«қолдау» деген сөздің мағынасын кең элеуметтік-мәдениет</w:t>
        <w:br/>
        <w:t>контексі мағынасында немесе кез келген серіктестік пен өзара |</w:t>
        <w:br/>
        <w:t>115</w:t>
        <w:br/>
        <w:t>ж) өзіндік жеке талдау, өзін-өзі үнемі бақылау және баға</w:t>
        <w:br/>
        <w:t>беру (өзін бағалау мінез-құлықтарын өзгертуге бейім келу).</w:t>
        <w:br/>
        <w:t>Тәрбие процесінің мазмұны. О.С.Газманның пікірінше,</w:t>
        <w:br/>
        <w:t>тәрбие мазмұнының негізін жеке тұлғаның қоғам мәдениетімен</w:t>
        <w:br/>
        <w:t>үйлесімді дамуға мүмкіндік беретін ең жақсы қасиеттерінен</w:t>
        <w:br/>
        <w:t>тұратын бірқатар тұтастық «базалық» мәдениет құрайды</w:t>
        <w:br/>
        <w:t>(қоғаммен тек конфликтіге түспей, оның дамуына салмақты</w:t>
        <w:br/>
        <w:t>үлес қосу). Мұндай базалық мәдениеттің басым бағыттары бо-</w:t>
        <w:br/>
        <w:t>лып мыналар есептеледі: өзін-өзі өмірлік анықтау мәдениеті;</w:t>
        <w:br/>
        <w:t>жаңұялық қарым-қатынас мәдениеті; экономикалық мәдениет</w:t>
        <w:br/>
        <w:t>және еңбек мәдениеті; саяси, демократиялық және құқықтық</w:t>
        <w:br/>
        <w:t>мәдениет; ақыл-ой, адамгершілік және қарым-қатынас</w:t>
        <w:br/>
        <w:t>мәдениеті; экологиялық мәдениет; көркем әдебиет мәдениеті;</w:t>
        <w:br/>
        <w:t>дене мәдениеті. Базалық мәдениеттің орталық бөлімі - мек-</w:t>
        <w:br/>
        <w:t>теп оқушыларының өмірдің төрт саласынан өзін-өзі анықтау</w:t>
        <w:br/>
        <w:t>мәдениеті: адам, қоғам, табиғат, неосфера (адам іс-әрекетінің</w:t>
        <w:br/>
        <w:t>интегративті жемісі) салаларынан өзін табу мәдениеті. «Адам»</w:t>
        <w:br/>
        <w:t>саласы адам өмірін, оның жеке даралығын, бұл процестің</w:t>
        <w:br/>
        <w:t>өзіндік ерекшелігін, оның іс-эрекетінің мәнін, адамды эволю-</w:t>
        <w:br/>
        <w:t>ция шыңыдеп бағалау ментүсіну жәнеодан өзін-өзі анықтаудан</w:t>
        <w:br/>
        <w:t>тұралы. «Қоғам» саласында өзін-өзі анықтау Отан, халық</w:t>
        <w:br/>
        <w:t>билігі, демократия, жариялылық, құқықтық мәдениет, жанұя,</w:t>
        <w:br/>
        <w:t>еңбек, азаматтық, жауапкершілік тәрізді құндылықтарды</w:t>
        <w:br/>
        <w:t>меңгеру арқылы іске асады. «Табиғат» ортасында өзін-өзі</w:t>
        <w:br/>
        <w:t>анықтау өзін табиғат бөлшегі деп түсіну және өзін табиғат</w:t>
        <w:br/>
        <w:t>сәйкестілігіне сай жетілдіру (денсаулық, эстетикалық ба-</w:t>
        <w:br/>
        <w:t>стау, рухани ұмтылыстар) арқылы қалыптасады. Ол, соны-</w:t>
        <w:br/>
        <w:t>мен қатар, эколоғиялық мәдениетті игеруден, болашақ ұрпақ</w:t>
        <w:br/>
        <w:t>алдында табиғатты меңгеру және түрлендіру процесінде</w:t>
        <w:br/>
        <w:t>жауапкершілігі барекенін түсінуден тұрады. «Неосфера» (адам</w:t>
        <w:br/>
        <w:t>ақыл-ойының жемісі) өзін-өзі анықтау саласы ретінде ғылыми-</w:t>
        <w:br/>
        <w:t>практикалық прогресс табыстарын қолдануда адамгершілік</w:t>
      </w:r>
    </w:p>
    <w:p>
      <w:r>
        <w:t>жауапкершілігін арқалайтынын ұғыну адам техникамен дұрыс</w:t>
        <w:br/>
        <w:t>118</w:t>
        <w:br/>
        <w:t>қарым-қатынас жасамаудан туатын зардаптар туралы түсінік</w:t>
        <w:br/>
        <w:t>қалыптастырады, оқушылардың рухани мәдениет әлемін,</w:t>
        <w:br/>
        <w:t>оның әр түрлілігі арқылы меңгеруі немесе халықтың тарихи,</w:t>
        <w:br/>
        <w:t>рухани, адамгершілік құндылықтарына азаматтық қатынас</w:t>
        <w:br/>
        <w:t>қалыптастыру, мәдениет ескерткіштерін қайта орнына келтіру</w:t>
        <w:br/>
        <w:t>және қорғау, ұлттық дәстүрлерді жаңғырту және оны әлемдік</w:t>
        <w:br/>
        <w:t>рухани-заттық мәдениет бөлшегі ретінде дамыту мәселелерін</w:t>
        <w:br/>
        <w:t>қарастырады.</w:t>
        <w:br/>
        <w:t>Сонымен қорыта келгенде, баланың жеке тұлғасын өзі</w:t>
        <w:br/>
        <w:t>анықтауы және онымен байланысты өзін-өзі жүзеге асыру,</w:t>
        <w:br/>
        <w:t>ұйымдастыру және ақтау педагогтың тәрбие жұмысының</w:t>
        <w:br/>
        <w:t>негізгі пәні болып табылады. О.С.Газман тәрбиешінің тәрбие</w:t>
        <w:br/>
        <w:t>жұмысын мақсатты жүргізуі үшін жастарға, олардың дамуы</w:t>
        <w:br/>
        <w:t>мен өзін-өзі дамытуына көмектесуге арналған бес бағдарлама</w:t>
        <w:br/>
        <w:t>дайындауды және оны жүзеге асыруды ұсынады: «Денсаулық»,</w:t>
        <w:br/>
        <w:t>«Қарым-қатынас», «Оқу», «Бос уақыт», «Өмір салты». Оқу</w:t>
        <w:br/>
        <w:t>орындарында осы бағдарламалар жұмыс жоспарының бір</w:t>
        <w:br/>
        <w:t>бөліміне айналуы тиіс:</w:t>
        <w:br/>
        <w:t>Кесте 7- Жұмыс жоспарының үлгісі</w:t>
        <w:br/>
        <w:t>Мақсатты бағдарламалар</w:t>
        <w:br/>
        <w:t>Денсаулық</w:t>
        <w:br/>
        <w:t>Қарым-қатынас</w:t>
        <w:br/>
        <w:t>Оку</w:t>
        <w:br/>
        <w:t>Бос уақыт</w:t>
        <w:br/>
        <w:t>Өмір салты</w:t>
        <w:br/>
        <w:t>Тәрбие механизмі. Аталмыш тұжырымдаманың</w:t>
        <w:br/>
        <w:t>негізгі постулаты болып мектеп оқушысына өзін-өзі дамы-</w:t>
        <w:br/>
        <w:t>туы үшін көмектесу табылады. О.С.Газман- ның пайымда-</w:t>
        <w:br/>
        <w:t>уынша: «Тәрбие - баланың қалауына, ынта -ықыласына,</w:t>
        <w:br/>
        <w:t>қызығушылығына, танымдық белсенділігіне тікелей бай-</w:t>
        <w:br/>
        <w:t>ланысты. Баланың өз қалауынсыз ішікі белсенділігінсіз оны</w:t>
        <w:br/>
        <w:t>119</w:t>
        <w:br/>
        <w:t>туралысанадағы ішкі рухани жұмыс, бұлтабиғат құбылыстары</w:t>
        <w:br/>
        <w:t>мен социумды ұғыну және бағалау жұмысы. )</w:t>
        <w:br/>
        <w:t>Осы жұмыстардың барысында адамгершілік</w:t>
        <w:br/>
        <w:t>қатынастары, жеке тұлға позициясы пайда болады, болып</w:t>
        <w:br/>
        <w:t>жатқан барлық нәрселер жеке мағынаға ие болады, - адамның</w:t>
        <w:br/>
        <w:t>жекс тұлғалық бейнесін қалыптастырады.</w:t>
        <w:br/>
        <w:t>Баланың ізгілік қасиеттерге яғни, өмір, тарих, мәдениет</w:t>
        <w:br/>
        <w:t>субьектісі болып қалыптасуына ықпал етуші негізгі тәрбие</w:t>
        <w:br/>
        <w:t>процесіне мыналар жатады:</w:t>
        <w:br/>
        <w:t>а) өмірге бейімділік - балаларды өз өмірінің нақты</w:t>
        <w:br/>
        <w:t>проблемаларын шешу жұмыстарына араластыру, өз өмірін</w:t>
      </w:r>
    </w:p>
    <w:p>
      <w:r>
        <w:t>өзгерту, өмір ортасын құру технологияларына үйрету;</w:t>
        <w:br/>
        <w:t>ә) әлеуметтендіру - баланы қоғам өміріне ендіру, оның</w:t>
        <w:br/>
        <w:t>есеюі, тіршілік әрекеттерінің әртүрлі тәсілдерін игеру, оның</w:t>
        <w:br/>
        <w:t>рухани және практикалық қажеттіліктерін дамыту, қоғамдағы,</w:t>
        <w:br/>
        <w:t>әмірдегі өз орнын белгілеу;</w:t>
        <w:br/>
        <w:t>6) мәдениетпен теңестіру - мәдениет қабілеттері мен</w:t>
        <w:br/>
        <w:t>жеке қасиеттерін талап ету, баланың белгілі бір мәдениетке</w:t>
        <w:br/>
        <w:t>жағу сезімін маңызды ету және оған адам мәдениетін алуға</w:t>
        <w:br/>
        <w:t>көмектесу;</w:t>
        <w:br/>
        <w:t>е) жеке тұлғаның рухани - ізгілікті дамуы -</w:t>
        <w:br/>
        <w:t>жалпыадамзаттық адамгершілік нормаларын игеру, мінез-</w:t>
        <w:br/>
        <w:t>құлық тәртібін моральдық реттестіруші ішкі түйсік</w:t>
        <w:br/>
        <w:t>қалыптастыру (ар-ұят, намыс, жеке абырой, жауапкершілік,</w:t>
        <w:br/>
        <w:t>парыз және т.б.), жақсылық пен жамандық арасын ажырата</w:t>
        <w:br/>
        <w:t>білу, өз мінез-құлқы мен тәртібін адамгершілік критерийлер-</w:t>
        <w:br/>
        <w:t>мен өлшеу;</w:t>
        <w:br/>
        <w:t>г) жекелендіру - жеке тұлға қасиеттерін, өзіндік</w:t>
        <w:br/>
        <w:t>ерекшелігін қолдау, оның шығармашылық қабілетін дамыту,</w:t>
        <w:br/>
        <w:t>баланың жеке тұлғалық бейнесін қалыптастыру.</w:t>
        <w:br/>
        <w:t>Тәрбие мақсаты мен принциптері. Тәрбиедегі ізгілік</w:t>
        <w:br/>
        <w:t>мақсаты -- Е.В.Бондаревскаяның пайымдауынша, тұтас</w:t>
        <w:br/>
        <w:t>мәдениетті адам. Мәдениетті адам тұлғасының тұтастығын</w:t>
        <w:br/>
        <w:t>106</w:t>
        <w:br/>
        <w:t>байланыс элементі ретінде түсінемін, өйткені ол адамның</w:t>
        <w:br/>
        <w:t>іс-әрекетіне оң көзқарастың және оның бастауы мен өзін-өзі</w:t>
        <w:br/>
        <w:t>жүзеге асыруына, көмектесуге дайындықтың пайда болуы бо-</w:t>
        <w:br/>
        <w:t>лып табылады».</w:t>
        <w:br/>
        <w:t>Екіншіден, педагогикалық қолдауды: тұлғалық</w:t>
        <w:br/>
        <w:t>бағыт беру тәрбие жүйесінің маңызды принципі ретінде</w:t>
        <w:br/>
        <w:t>қарастыруды ұсынады. Бұл принцип еркіндік педагогикасын</w:t>
        <w:br/>
        <w:t>қажет міндеттілік педагогикасынан (күшейтіп қалыптастыру)</w:t>
        <w:br/>
        <w:t>айрықша көрсетуге тырысады.</w:t>
        <w:br/>
        <w:t>Үшіншіден, педагогикалық қолдау деп жұмсақ</w:t>
        <w:br/>
        <w:t>педагогикалық технологияны немесе баланың жеке тұлға</w:t>
        <w:br/>
        <w:t>ретінде өзін-өзі анықтау, құру және көрсету процесіне, оның</w:t>
        <w:br/>
        <w:t>қайталанбас даралық тұлғасын дамытуға еппен араласуды</w:t>
        <w:br/>
        <w:t>атау жиі кездеседі.</w:t>
        <w:br/>
        <w:t>Тұжырымдаманың жасаушылары «педагогикалық</w:t>
        <w:br/>
        <w:t>қолдау» терминінің мәнін жан-жақты аша отырып, оның</w:t>
        <w:br/>
        <w:t>семантикалық және педагогикалық мағынасын былай деп атап</w:t>
        <w:br/>
        <w:t>көрсетеді: егер оның жеткілікті дәрежеде, аз да болса сандық</w:t>
        <w:br/>
        <w:t>және сапалық кәрсеткіштері бар іс немесе адам болса, онда</w:t>
        <w:br/>
        <w:t>оған қолдау және көмек көрсетуге болады. Педагогтардың</w:t>
        <w:br/>
        <w:t>негізгі қолдау пәні болып субьектілік («өзі», «өз бетінше»)</w:t>
        <w:br/>
        <w:t>және даралық, басқаша атйқанда, адамда оны басқа Индивид-</w:t>
        <w:br/>
        <w:t>терден ерекшелендіріп тұратын жалпы, ерекше және жеке</w:t>
        <w:br/>
        <w:t>мінез-құлықтардың бірегей топтамасы болып табылады.</w:t>
        <w:br/>
        <w:t>Тәрбиемақсаты мен принциптері. О.С.Газмантәрбиеде</w:t>
        <w:br/>
        <w:t>екі түрлі мақсат болу керек деп есептейді: идеал түріндегі</w:t>
        <w:br/>
        <w:t>мақсат және нақты мақсат. Ол барлық жағынан үйлесімді,</w:t>
      </w:r>
    </w:p>
    <w:p>
      <w:r>
        <w:t>жан-жақты дамыған жеке тұлға қалыптастыру мақсатын</w:t>
        <w:br/>
        <w:t>идеалды мақсат деп қарайды. Оның пікірінше, «Мақсат-</w:t>
        <w:br/>
        <w:t>мұратсыз, идеал елесінсіз, тіпті идеалдан алыс жағдайда да,</w:t>
        <w:br/>
        <w:t>тәрбие жұмысын құру мүмкін емес». Ал нақты мақсат деп мы-</w:t>
        <w:br/>
        <w:t>наны айтады: әрбір мектеп оқушысына бастапқы білім беру</w:t>
        <w:br/>
        <w:t>және мәдениетке үйрету, осылардың негізінде жеке тұлғаның</w:t>
        <w:br/>
        <w:t>анағұрлым субьективтік тілегі (индивидтің қалауы) басым</w:t>
        <w:br/>
        <w:t>116</w:t>
        <w:br/>
        <w:t>мәдениет жаратылысы мен мәдениет адамы тәрбиесін жүзеге</w:t>
        <w:br/>
        <w:t>асыратын тұтас мәдени білім беру кеңістігі түрінде қарауға</w:t>
        <w:br/>
        <w:t>шақырады; .</w:t>
        <w:br/>
        <w:t>- жеке тұлғалық қатынас -- балаға жеке тұлға деп</w:t>
        <w:br/>
        <w:t>қарау қатынасын, оларға педагогикалық қолдау кәрсетуді</w:t>
        <w:br/>
        <w:t>мақсат етеді; принцип баланың әлі жеке тұлға болып</w:t>
        <w:br/>
        <w:t>қалыптасуының аяқталмағандығын, мінез-құлықтарының</w:t>
        <w:br/>
        <w:t>шексіз өзгерімпаздығын ескереді; принцип тәрбиенің жеке</w:t>
        <w:br/>
        <w:t>тұлға қасиеттерін көрсету, сақтау және дамыту, баланың</w:t>
        <w:br/>
        <w:t>өзіндік ерекшелігін анықтау, өзін-өзі дамытуы және тәрбиелеуі</w:t>
        <w:br/>
        <w:t>үшін міндетті түрде көмектесуін білдіреді;</w:t>
        <w:br/>
        <w:t>- құндылықты-мағыналылық, баланың өзінің оқуы,</w:t>
        <w:br/>
        <w:t>өмір сүру мағынасын түсінуі үшін жағдай жасайды; оның</w:t>
        <w:br/>
        <w:t>табиғатпен, социуммен, мәдениетпен қарым-қатынасында</w:t>
        <w:br/>
        <w:t>болып жатқан барлық нәрселердің өмірлік мағынасын ұғыну</w:t>
        <w:br/>
        <w:t>тәрбиесін береді;</w:t>
        <w:br/>
        <w:t>- серіктестік, балалар мен ересектердің мақсат бірлігін,</w:t>
        <w:br/>
        <w:t>бірге өмір сүру әрекетін, қарым-қатынас жасау мен өзара бірін-</w:t>
        <w:br/>
        <w:t>бірі түсінуді, біріне-бірі көмектесуді әрі қолдауды, болашаққа</w:t>
        <w:br/>
        <w:t>бірге ұмтылуды қарастырады.</w:t>
        <w:br/>
        <w:t>Тәрбие процесінің мазмұны. Баланы тәрбиелеу</w:t>
        <w:br/>
        <w:t>процесінің негізгі мазмұны, Е.В.Бондаревскаяның пікірі бой-</w:t>
        <w:br/>
        <w:t>ынша, тұлғаның өмір құндылықтары мен мәні, қабілеттері</w:t>
        <w:br/>
        <w:t>мен дағдылары, әлеуметтік дағдылары мен мінез-құлық</w:t>
        <w:br/>
        <w:t>қабілеттері бойынша субьективтік іс-тәжірибе жиындарынан</w:t>
        <w:br/>
        <w:t>тұрады. Тұжырымдама авторы жеке тұлғалық іс-тәжірибесінің</w:t>
        <w:br/>
        <w:t>төмендегідей компоненттерін бөліп көрсетеді:</w:t>
        <w:br/>
        <w:t>А) аксиологиялық (құндылықты-мағыналылық) - сана</w:t>
        <w:br/>
        <w:t>арқылы “меншіктеліп” алынатын және адамның өмірге, басқа</w:t>
        <w:br/>
        <w:t>адамдарға, өзіне тұлғалық-мағыналық қатынасына айналатын</w:t>
        <w:br/>
        <w:t>жалпыадамзаттық әмбебап құндылықтар;</w:t>
        <w:br/>
        <w:t>Б) мәдениет танушылық-жеке тұлғаның өміріне ықпал</w:t>
        <w:br/>
        <w:t>ететін әртүрлі «мәдениет тапсырмалары» мен мәдениет ор-</w:t>
        <w:br/>
        <w:t>19</w:t>
        <w:br/>
        <w:t>құрдастарының ортасында әлеуметтік статус алу арқылы өзін-</w:t>
        <w:br/>
        <w:t>өзі бекітуін ойдағыдай жүзеге асыруы үшін жағдай жасау</w:t>
        <w:br/>
        <w:t>(құрметтеу, мойындау қажеттілігін жүзеге асыру);</w:t>
        <w:br/>
        <w:t>- балаға өмір мағынасын, мектепте болу мақсатын және</w:t>
        <w:br/>
        <w:t>одан кейінгі әмір туралы ізденістер тудыратын жағдай жасау</w:t>
      </w:r>
    </w:p>
    <w:p>
      <w:r>
        <w:t>және көмектесу (өмір мағынасын түсіну қажеттілігін жүзеге</w:t>
        <w:br/>
        <w:t>асыру);</w:t>
        <w:br/>
        <w:t>- тәрбиеленушілердің психология-педагогикалық білімі</w:t>
        <w:br/>
        <w:t>болу, оларды дұрыс таңдау жасауға, шешім қабылдауға үйрету,</w:t>
        <w:br/>
        <w:t>өзін-өзі тану, жөнге салу, басқару және тәрбиелеу әдістеріне</w:t>
        <w:br/>
        <w:t>үйрету. Осыған байланысты болашақ ересек өмірде сәтті</w:t>
        <w:br/>
        <w:t>әлеуметтену, оны жүзеге асыру қабілеттері мен дағдыларын</w:t>
        <w:br/>
        <w:t>үйрету (өзін-өзі жүзеге асыру қажеттілігін іске асыру);</w:t>
        <w:br/>
        <w:t>- сезімге тәрбиелеу, дүниені оптимистікпен қабылдауға</w:t>
        <w:br/>
        <w:t>баулу, өмірді, оның әрбір минутын қуанышпен сүруге үйрету</w:t>
        <w:br/>
        <w:t>(шаттану, қуану қажеттіліктерін жүзеге асыру).</w:t>
        <w:br/>
        <w:t>Тәрбиемеханизмі.Педагогқатәрбиепроцесін жүзегеасы-</w:t>
        <w:br/>
        <w:t>ру барысында баланың жеке тұлғалық даму заңдылықтарын,</w:t>
        <w:br/>
        <w:t>қисынын және кезеңін білу әрі ескеру маңызды. Оның жеке</w:t>
        <w:br/>
        <w:t>тұлғалық даму кезеңіне сәйкес келу керек:</w:t>
        <w:br/>
        <w:t>а) адамдардың белгілі бір қауымдастығы, мұнда бала</w:t>
        <w:br/>
        <w:t>әлеуметтік іс-тәжірибе ортасында болады және оны меңгерді;</w:t>
        <w:br/>
        <w:t>ә) белгілі бір жетекші іс-әрекет, мектеп оқушысының</w:t>
        <w:br/>
        <w:t>психикалық және әлеуметтік дамуына әсер етеді;</w:t>
        <w:br/>
        <w:t>6) белгілі бір жаңа психикалық жасалымдар өсіп келе</w:t>
        <w:br/>
        <w:t>жатқан адамның жеке тұлғалық іргетасы болып қаланады;</w:t>
        <w:br/>
        <w:t>Баланың жеке тұлғалық қалыптасуында жыныстық,</w:t>
        <w:br/>
        <w:t>жасаралық ерекшеліктерінің, оның себептік-қажеттілік</w:t>
        <w:br/>
        <w:t>сферасының даму кезеңдері туралы анық ұғым-түсініктеріне</w:t>
        <w:br/>
        <w:t>ие бола отырып, педагог төмендегідей ережелерді сақтауы ке-</w:t>
        <w:br/>
        <w:t>рек:</w:t>
        <w:br/>
        <w:t>1. Осы жастағы тәрбиеленушілерге не нәрсе басты</w:t>
        <w:br/>
        <w:t>қажеттілік екенін ескеруі: бастауыш сынып жасындағы</w:t>
        <w:br/>
        <w:t>124</w:t>
        <w:br/>
        <w:t>оқушыға, ойын, жақсы көретін мұғалімнің жұмысына арала-</w:t>
        <w:br/>
        <w:t>су және одан мақтау есту; яғни психологиялық жайлылық ке-</w:t>
        <w:br/>
        <w:t>рек, жасөспірім өзін-өзі бекітуге, жарысуға, өзін қиын, кейде</w:t>
        <w:br/>
        <w:t>қауіпті жағдайларда сынап көруге құмарлығы жанып тұрады,</w:t>
        <w:br/>
        <w:t>бозбала армандағанды, ақылгөйсігенді, «ақылмен ойнағанды»</w:t>
        <w:br/>
        <w:t>және қаңдай да бір романтикалық жұмыс туралы қиялдағанды</w:t>
        <w:br/>
        <w:t>жақсы көреді, оның өзін-өзі іздеуден қолы тимейді;</w:t>
        <w:br/>
        <w:t>2. Балаларды мерекелік шараларға дайындау бары-</w:t>
        <w:br/>
        <w:t>сында, бала оның мақсатын, барысын, күтілетін нәтиже</w:t>
        <w:br/>
        <w:t>қорытындысын білуі тиіс, өйткені бала әрқашанда іс-әрекет</w:t>
        <w:br/>
        <w:t>субьекті болғысы келеді, ал болбыраған болбыр, не өзгенің</w:t>
        <w:br/>
        <w:t>қолындағы қуыршақ болғысы келмейді;</w:t>
        <w:br/>
        <w:t>Баланың алдыңғы іс-тәжірибесіне (мейлі кішкентай</w:t>
        <w:br/>
        <w:t>болса да) сүйену, оның қағидаларына қарсылық білдірмеу,</w:t>
        <w:br/>
        <w:t>адамгершілік құндылықтары мен есте қалған эмоциональдық</w:t>
        <w:br/>
        <w:t>әсерлеріне қарсылық білдірмеу;</w:t>
        <w:br/>
        <w:t>егер жаңа жұмыс болатын болса, онда оны жаңа білім</w:t>
        <w:br/>
        <w:t>дағдыларымен қаруландыру, өзінің ісінің, ой-арманының</w:t>
        <w:br/>
        <w:t>дұрыстығына сендіру, жаңа перспективаларға, болашаққа</w:t>
      </w:r>
    </w:p>
    <w:p>
      <w:r>
        <w:t>бағыттап сенімін ояту, болжам құруына, алдағы өмірін жо-</w:t>
        <w:br/>
        <w:t>спарлап, келешекке ұмтылуына, өмірде қажет болатын</w:t>
        <w:br/>
        <w:t>дағдыларын қалыптастырып, тәуекел ете білуіге үйрету;</w:t>
        <w:br/>
        <w:t>Оқушылардың ерік-күшін нығайту, іске жұмылдыру,</w:t>
        <w:br/>
        <w:t>сәтті аяқталатындығына сендіру, жұмысты аяғына дейін</w:t>
        <w:br/>
        <w:t>жеткізуге тырысу, олардың өзін-өзі жақсы көру сезімін дамы-</w:t>
        <w:br/>
        <w:t>ту;</w:t>
        <w:br/>
        <w:t>Жеңісімен қуанту, күтілген нәтижеге қоп жеткізу, өзін-</w:t>
        <w:br/>
        <w:t>өзі көрсету, қуанышын бөлісу, қиындықтарды жеңу: мұның</w:t>
        <w:br/>
        <w:t>бәрі өз бағасын арттыра және дамыта түседі, рухани күшін</w:t>
        <w:br/>
        <w:t>күшейтеді. Тәуекелшілдікке үйретеді, іс - әрекеті нәтижесіз</w:t>
        <w:br/>
        <w:t>болған жағдайда сәтіздіктен шығу, мойымау жолдарына назар</w:t>
        <w:br/>
        <w:t>аударады. 2</w:t>
        <w:br/>
        <w:t>Тәрбие процесінің тиімділі. өлшемдері мен”</w:t>
        <w:br/>
        <w:t>көрсеткіштері</w:t>
        <w:br/>
        <w:t>125</w:t>
        <w:br/>
        <w:t>Иженек ғалымы тәрбиенің баланың жеке тұлғалық даму-</w:t>
        <w:br/>
        <w:t>ына әсері туралы өз пікірлерінде адамның ішкі өзін-өзі өзгерту</w:t>
        <w:br/>
        <w:t>механизмдеріне көңіл бөледі. Оның пікірінше, тәрбиешінің</w:t>
        <w:br/>
        <w:t>жемісі өсіп келе жатқан адамның және тәрбие жұмысының</w:t>
        <w:br/>
        <w:t>базалық мұқтаждықтарын жүзеге асыру процесін іздеу және</w:t>
        <w:br/>
        <w:t>оны анықтау болып табылады. Базалық мұқтаждықтар, оның</w:t>
        <w:br/>
        <w:t>пікірінше, негізгі мақсат, педагогикалық қамқорлық обьектісі</w:t>
        <w:br/>
        <w:t>және тәрбие жұмысының тиімділік критерийі. Тәрбие процесін</w:t>
        <w:br/>
        <w:t>осылай түсінуден мынадай анықтама шығады: тәрбие -</w:t>
        <w:br/>
        <w:t>педагогтың мектеп оқушысының базалық қажеттіліктерін</w:t>
        <w:br/>
        <w:t>қанағаттандыру үшін психология-педагогикалық жағдай</w:t>
        <w:br/>
        <w:t>жасауға бағытталған іс-әрекеті:шығармашылық жұмыс; дені</w:t>
        <w:br/>
        <w:t>сау, мықты болу; қорғау, қауіпсіз ету; элеуметтік статусын</w:t>
        <w:br/>
        <w:t>сыйлау, мойындау; өмірдің мән-мағынасын түсіну; өзін-өзі</w:t>
        <w:br/>
        <w:t>жүзеге асыру; шаттану, қуану.</w:t>
        <w:br/>
        <w:t>Тәрбие мақсаты мен принциптері. В.П.Сазонов</w:t>
        <w:br/>
        <w:t>адамды өзін-өзі дамытушы, анықтаушы тіршілік иесі деп</w:t>
        <w:br/>
        <w:t>қарастыра отырып, бала жасы мен білімі элі толық дамып</w:t>
        <w:br/>
        <w:t>жетілмеген, физикалық және рухани күші әлсіз тірі организм</w:t>
        <w:br/>
        <w:t>деп атап көрсетеді. Осыдан келіп тәрбие жұмысының мақсаты</w:t>
        <w:br/>
        <w:t>алынады: оқушының жеке тұлғалық базалық қажеттіліктерін</w:t>
        <w:br/>
        <w:t>қанағаттандыру үшін қажет жағдайлармен қамтамасыз ету.</w:t>
        <w:br/>
        <w:t>В.П.Сазонов пікірі бойынша, негізінде адам қажеттілігі</w:t>
        <w:br/>
        <w:t>яғни ізгілік бағытында тәрбие жұмысы мынадай принциптер-</w:t>
        <w:br/>
        <w:t>ден тұруы керек:</w:t>
        <w:br/>
        <w:t>1. Табиғатқа сәйкестілік принципі. Баланы қайта жа-</w:t>
        <w:br/>
        <w:t>саудан бас тарту. Біздің негізгі позициялық болып оған сену,</w:t>
        <w:br/>
        <w:t>өзінде бар қабілеттер негізінде, ішкі даму заңдылықтарына</w:t>
        <w:br/>
        <w:t>сай жеке тұлға болып өсуіне; ішкі күшін табу, байқау және</w:t>
        <w:br/>
        <w:t>нығайтуына сену болсын.</w:t>
        <w:br/>
        <w:t>2. Балаға тұтастық тұрғысынан қарау принципі.</w:t>
        <w:br/>
        <w:t>Оны биологиялық және психологиялық, әлеуметтік және ру-</w:t>
        <w:br/>
        <w:t>хани, сана және өзіндік сана, рациональды және иррациональ-</w:t>
        <w:br/>
        <w:t>ды тұтастық деп түсінуді үйренеміз.</w:t>
        <w:br/>
        <w:t>122</w:t>
      </w:r>
    </w:p>
    <w:p>
      <w:r>
        <w:t>қуат алады, ол содан әлеуметтік шығармашылыққа, жарқын</w:t>
        <w:br/>
        <w:t>болашаққа бастайтын шабыт алады”.</w:t>
        <w:br/>
        <w:t>Тұжырымдаманың мақсаты: мемпекеттік саясаттың</w:t>
        <w:br/>
        <w:t>тарихи сананы қалыптастырудағы негізгі басылымдықтарын</w:t>
        <w:br/>
        <w:t>айқындау.</w:t>
        <w:br/>
        <w:t>Міндеті:</w:t>
        <w:br/>
        <w:t>-тарихи білімнің негізгі нысаналарын анықтау;</w:t>
        <w:br/>
        <w:t>-тарих ғылымының басты проблемаларын, оны шешудің</w:t>
        <w:br/>
        <w:t>бағдарларын айқындау;</w:t>
        <w:br/>
        <w:t>-тарихи білім беру мен ағарту ісін реформалаудың жол-</w:t>
        <w:br/>
        <w:t>дарын белгілеу;</w:t>
        <w:br/>
        <w:t>-тарихи сананы, тарихи танымды қалыптастыру.</w:t>
        <w:br/>
        <w:t>Тұжырымдаманың мазмұны: тарихи сананың</w:t>
        <w:br/>
        <w:t>қалыптасуын Қазақстан тарихын зерделеуден бастап, оны</w:t>
        <w:br/>
        <w:t>Еуразия мәдениеті мен тарихының төлтумасы - әртүрлі</w:t>
        <w:br/>
        <w:t>өркениеттерді, мәдениеттерді, халықтарды жалғастырушы</w:t>
        <w:br/>
        <w:t>“көпір” іспеттес болғандықтан, тарихи білімімізді кеңейту,</w:t>
        <w:br/>
        <w:t>тарихи-мәдени кеңістік құру көзделеді. Тарихи сананың</w:t>
        <w:br/>
        <w:t>іргетасын тарих ғылымы қалайды, тарихи таным дұрыс</w:t>
        <w:br/>
        <w:t>қалыптасуы үшін білім беру, тарихи оқиғалар мен деректерді</w:t>
        <w:br/>
        <w:t>меңгерту жеткіліксіз. Ол осы тарихи оқиғалар мен негізгі</w:t>
        <w:br/>
        <w:t>деректерді талдай отырып, ақиқатқа көз жеткізуге негіз бо-</w:t>
        <w:br/>
        <w:t>луы керек. Проблемаларды айқындай отырын, принципті</w:t>
        <w:br/>
        <w:t>мәселелерін түбегейлі дәйектеу қажеттілігі көрсетіледі.</w:t>
        <w:br/>
        <w:t>Жеткіншектердің тарихи білім мен тәрбие алуы олардың</w:t>
        <w:br/>
        <w:t>тарихи сана-сезімінің, ұлттық болмысының, қазақы мінез-</w:t>
        <w:br/>
        <w:t>құлқының қалыптасуына негіз болады. Екінші сөзбен айтсақ</w:t>
        <w:br/>
        <w:t>қазақтың қазақылығының бастауы: рухани әлемінің нәрі, өзегі,</w:t>
        <w:br/>
        <w:t>басты негізі-тіл, дін, әдет-ғұрып, салт-дәстүр, халық ауыз-</w:t>
        <w:br/>
        <w:t>әдебиеті, өнері, музыкасы, тарихи ескерткіштері, ұлан-байтақ</w:t>
        <w:br/>
        <w:t>жері осылардың барлығының негізінде әлеуметтік бағдар</w:t>
        <w:br/>
        <w:t>беру, тәрбиелеу мәселелері қозғалады. Үздіксіз жан-жақты</w:t>
        <w:br/>
        <w:t>зерттей отырып, өткен тарихымыздың шынайы бейнесін жа-</w:t>
        <w:br/>
        <w:t>129</w:t>
        <w:br/>
        <w:t>Тұжырымдама міндеті:</w:t>
        <w:br/>
        <w:t>- экономикалық және "техникалық технологиялық</w:t>
        <w:br/>
        <w:t>прогресті қамтамасыз ету;</w:t>
        <w:br/>
        <w:t>- басқару және әлеуметтік тұрақтылықты сақтау;</w:t>
        <w:br/>
        <w:t>- адамдардың физиологиялық (денсаулық жағдайы)</w:t>
        <w:br/>
        <w:t>сақтап, дамыта беру;</w:t>
        <w:br/>
        <w:t>- зиялылық-кәсіптік (білімі мен біліктілік деңгейі)</w:t>
        <w:br/>
        <w:t>айқындау;</w:t>
        <w:br/>
        <w:t>- рухани (ізгілік принциптерін қалыптастыру)</w:t>
      </w:r>
    </w:p>
    <w:p>
      <w:r>
        <w:t>өлшемдерімен бағалауға болады - деп көрсетілген.</w:t>
        <w:br/>
        <w:t>Үшінші. “Қазақстан Республикасы азаматтарының</w:t>
        <w:br/>
        <w:t>әлеуметтік-экономикалық мінез-құлқының нақтылы көрінісі”</w:t>
        <w:br/>
        <w:t>тарауында мінез-құлықтың екі түрлі нұсқасы аталады. Оның</w:t>
        <w:br/>
        <w:t>бірі-күні өткен (тұтынушы-бөлуші), екіншісі жаңашылдық</w:t>
        <w:br/>
        <w:t>түрі аталады. Осы екі түрлі мінез көріністерінің эрқайсысына</w:t>
        <w:br/>
        <w:t>тоқтала келіп, әлеуметтік жіктелудің мінез-құлықтың</w:t>
        <w:br/>
        <w:t>нарықтық үлгілеріне ерекше назар аудару қажеттілігі аталады.</w:t>
        <w:br/>
        <w:t>Төртінші. “Қазақстан ортаңғы табы жаңа әлеуметтік-</w:t>
        <w:br/>
        <w:t>экономикалық мінез-құлық жаршысы” бөлімінде “Нарықтық</w:t>
        <w:br/>
        <w:t>өзгерістердің шешуші тұлғасы қандай болмақ , кім, қандай</w:t>
        <w:br/>
        <w:t>жіктер жаңа әлеуметтік-экономикалық мінез-құлықтың негізін</w:t>
        <w:br/>
        <w:t>қалайалады” деген сұрақтардың жауабы іздестіріледі. Ортаңғы</w:t>
        <w:br/>
        <w:t>тапты қалыптастырудың басты шарттарының бірі-кәсіпкерлік</w:t>
        <w:br/>
        <w:t>белсенділікті ынталандыру, келесі шарты-жоғары біліктілікті,</w:t>
        <w:br/>
        <w:t>еңбекті ынталандыру. Қазіргі білім беру процесінің сипаты мен</w:t>
        <w:br/>
        <w:t>құрылымы дайын білімді пайдаланушыларды, атқарушыны</w:t>
        <w:br/>
        <w:t>дайындауға бағытталғандығының айғағы, дәлелі бола алады.</w:t>
        <w:br/>
        <w:t>Нарықтық қатынасқа түсу қажеттігінен капиталдың базалық</w:t>
        <w:br/>
        <w:t>салаларын, экономиканы дамытудың үш деңгейін көтеруге</w:t>
        <w:br/>
        <w:t>назар аударылады. Тұжырымдаманың бесінші бөлімінде:</w:t>
        <w:br/>
        <w:t>“, әлеуметтік саясаттың моделі”, функциялары, дамыту</w:t>
        <w:br/>
        <w:t>стратегиясының үш түрі: әлеуметтік ынталандыру; әлеуметтік,</w:t>
        <w:br/>
        <w:t>қамсыздандыру; элеуметтік бейімдеу қарастырылады.</w:t>
        <w:br/>
        <w:t>13!</w:t>
        <w:br/>
        <w:t>”Қазақстан Республикасы “Тәлім-тәрбие</w:t>
        <w:br/>
        <w:t>тұжырымдамасы” (1993 ж. қабылданған). Тұжырымдама</w:t>
        <w:br/>
        <w:t>жеті бөлімнен тұрады. Кіріспеде тәлім-тәрбиенің ұрпақ</w:t>
        <w:br/>
        <w:t>болашағы мен өркениетті қоғам қалыптастырудағы ролі, мәні,</w:t>
        <w:br/>
        <w:t>қоғамдық тапсырыс пен сұраныстың негізі қарастырылады.</w:t>
        <w:br/>
        <w:t>Тәрбиенің мақсаты мен міңдеті айқындалып, негізгі</w:t>
        <w:br/>
        <w:t>қағидалары, мазмұны, түрлері белгіленеді. Қорытындыда</w:t>
        <w:br/>
        <w:t>тұжырымдаманың ғылыми-педагогикалық ойды дамытудағы</w:t>
        <w:br/>
        <w:t>маңызы көрсетіледі.</w:t>
        <w:br/>
        <w:t>Тәрбие ұғымы: Халықтың ғасырлар бойы жинақтап,</w:t>
        <w:br/>
        <w:t>іріктеп алған озық тәжірибесі мен ізгі қасиеттерін жас</w:t>
        <w:br/>
        <w:t>ұрпақтың бойына сіңіру, баланың қоршаған ортадағы қарым-</w:t>
        <w:br/>
        <w:t>қатынасын, дүниетанымын, өмірге деген көзқарасын және</w:t>
        <w:br/>
        <w:t>соған сай мінез-құлқын қалыптастыру.</w:t>
        <w:br/>
        <w:t>Тәрбие мақсаты: дені сау, ұлттық сана-сезімі оянған,</w:t>
        <w:br/>
        <w:t>рухани ойлау дәрежесі биік, мәдениетті, парасатты, ар-ожданы</w:t>
        <w:br/>
        <w:t>мол, еңбекқор, іскер, бойында имандылық- ізгілік және басқа</w:t>
        <w:br/>
        <w:t>да ізгі қасиеттері қалыптасқан жас адамды тәрбиелеу.</w:t>
        <w:br/>
        <w:t>Тәрбие міндеті:</w:t>
        <w:br/>
        <w:t>- балаға табиғатынан берілген тума қасиеттері, іс-</w:t>
        <w:br/>
        <w:t>әрекет пен қарым-қатынастың ұтымды байланысы, сәйкестігі</w:t>
        <w:br/>
        <w:t>негізінде оның саналы, азаматтық көзқарасын қалыптастыру;</w:t>
        <w:br/>
        <w:t>- жас жеткіншектің ұлттық сана-сезімін, имандылық,</w:t>
        <w:br/>
        <w:t>ізгілік қадір-қасиетін қалыптастыру;</w:t>
        <w:br/>
        <w:t>- жер тағдыры мен ел тағдырын, табиғат пен адам</w:t>
        <w:br/>
        <w:t>өмірінің бірлігін терең сезінетін, жер, су, ауа, ғарыш әлемінің</w:t>
      </w:r>
    </w:p>
    <w:p>
      <w:r>
        <w:t>қадірін бағалай білетін, аялап, оны қорғай алатын азаматты</w:t>
        <w:br/>
        <w:t>тәрбиелеу.</w:t>
        <w:br/>
        <w:t>Бүгінгі күннің талабына сай ұрпақ тәрбиесінің мазмұнын</w:t>
        <w:br/>
        <w:t>әдіс-тәсілдерін және ұйымдастыру жүйесінің іргетасын</w:t>
        <w:br/>
        <w:t>қалайтын негізгі қағидалар мыналар:</w:t>
        <w:br/>
        <w:t>1.Тәрбиенің мазмұны, оны жүзеге, асыратын әдіс-</w:t>
        <w:br/>
        <w:t>тәсілдердің негізі-адамгершілік, имандылық, ізгілік,елжандық;</w:t>
        <w:br/>
        <w:t>133</w:t>
        <w:br/>
        <w:t>Қазақ халқының тәрбиелік талап, тілектері еліміздің тари-</w:t>
        <w:br/>
        <w:t>хи дамуына, элеуметтік-экономикалық жағдайына, ен дала-</w:t>
        <w:br/>
        <w:t>ны еркін жайлаған өмір салтына, түрлі тарихи уақиғаларға</w:t>
        <w:br/>
        <w:t>байланысты қалыптасқан. Халқымыздың тәл мәдениеті мен</w:t>
        <w:br/>
        <w:t>салт-дәстүрлерін бойына сініріп өскен ұрпақ қалыптастыру</w:t>
        <w:br/>
        <w:t>мақсатын көздеген бағдарламалар мен тұжырымдамалар</w:t>
        <w:br/>
        <w:t>мол. Сол бағдарламалардың арасында іргелі орын алған,</w:t>
        <w:br/>
        <w:t>мектеп өміріне кеңінен енген, “қазақы тәрбиенің” негізін</w:t>
        <w:br/>
        <w:t>ғылыми тұрғыда ашып берген, қоғамдық тәрбие жұмысына</w:t>
        <w:br/>
        <w:t>арқау болғандары: “Елім -ай”, “Атамекен”, “Кәусар бұлақ”,</w:t>
        <w:br/>
        <w:t>“Мұрагер”, т.б. бағдарламалары деп сенімді айтуға болады.</w:t>
        <w:br/>
        <w:t>Жеткіншектерге тәрбие беруде қазақ этнопедагогика-</w:t>
        <w:br/>
        <w:t>сы материалдарымен қатар білім беру жүйесінде қабылданған</w:t>
        <w:br/>
        <w:t>тұжырымдамалардың барлығын да оқу-тәрбие процесінде</w:t>
        <w:br/>
        <w:t>басшылыққа ала отырып, тәрбие процесін біртұтас негізде,</w:t>
        <w:br/>
        <w:t>жүйелі құру жолдарын қарастыру керек. Тәрбие процесінде</w:t>
        <w:br/>
        <w:t>жарық көрген мемлекеттік құжаттардың барлығын тиімді пай-</w:t>
        <w:br/>
        <w:t>далану тәрбие теориясында, әдістемесінде терең меңгерген,</w:t>
        <w:br/>
        <w:t>таным-түсінігі мол, оқыту мен тәрбиелеудің жаңашылдық</w:t>
        <w:br/>
        <w:t>технологияларын, белсенді әдіс-тәсіл, формаларын игер-</w:t>
        <w:br/>
        <w:t>ген мұғалім-тәлімгерлерді, оқытушыларды даярлауды та-</w:t>
        <w:br/>
        <w:t>дап етеді. Жоғарыда Ресей ғалым-педагогтарының қазіргі</w:t>
        <w:br/>
        <w:t>кезеңдегі тәрбиеге байланысты тұжырымдамалар туралы</w:t>
        <w:br/>
        <w:t>ой-пікірімен таныстырдық. Ойымыз түсінікті, әрі толық</w:t>
        <w:br/>
        <w:t>болу үшін Қазақстанда жарық көрген тұжырымдамаларға</w:t>
        <w:br/>
        <w:t>тоқталмақпыз. Бұл орайда еске сала кететін бір жай: оқыту</w:t>
        <w:br/>
        <w:t>мен тәрбие бірлікте қарастырылатындықтан; тек қана Ресейлік</w:t>
        <w:br/>
        <w:t>тәлім-тәрбие тұжырымдамаларына тоқталғандығымызға</w:t>
        <w:br/>
        <w:t>қарамастан, Қазақстандық білім беру тұжырымдамаларына да</w:t>
        <w:br/>
        <w:t>назар аударғанды жөн көрдік.</w:t>
        <w:br/>
        <w:t>“Қазақстан Республикасында тарихи сана</w:t>
        <w:br/>
        <w:t>қалыптасуының тұжырымдамасы”( Алматы, 1995;</w:t>
        <w:br/>
        <w:t>Кіріспеден, үш тараудан).”Тарих-халықтың зердесі, ол содан</w:t>
        <w:br/>
        <w:t>128</w:t>
        <w:br/>
        <w:t>басқалардың тұрмыс-тіршілігін, өмірдің “сыртқы бейнесін”</w:t>
        <w:br/>
        <w:t>қабылдау (қоршаған ортаның мақсатқа лайық, үйлесімді және</w:t>
        <w:br/>
        <w:t>ізгілікті екеніне сенімді болу);</w:t>
        <w:br/>
        <w:t>-басқаны түсінуге, оған жаны ашуға, өзгенің</w:t>
        <w:br/>
        <w:t>қуанышына, ренішіне ортақтасуға қабілетті болуы;</w:t>
        <w:br/>
        <w:t>-өзартықшылығын сезіну, өзін-өзі сыйлау (ерекше жеке</w:t>
      </w:r>
    </w:p>
    <w:p>
      <w:r>
        <w:t>жетістіктері мен табыстарының бар-жоқтығына қарамастан</w:t>
        <w:br/>
        <w:t>өзін-өз жоғары бағалауы);</w:t>
        <w:br/>
        <w:t>-белсенділігі, өзге адамдармен қарым-қатынас құрудың</w:t>
        <w:br/>
        <w:t>жаңа жолдарын, әдіс-тәсілдерін іздестіруі, өмір проблема-</w:t>
        <w:br/>
        <w:t>ларын жеңуге ұмтылуы, мақсатына ұмтылуы, оптимизм,</w:t>
        <w:br/>
        <w:t>болашаққа сенімділігі, стрестік жағдайға төзімділігі, алдына</w:t>
        <w:br/>
        <w:t>қойған мақсатқа жетуге әрекеттенуі;</w:t>
        <w:br/>
        <w:t>-өмірлік мақсат-мұратын, р адамгершілік</w:t>
        <w:br/>
        <w:t>құндылықтарын, өмір мәні мен мағынасын мойындауы, оған</w:t>
        <w:br/>
        <w:t>әрдайым дайын болуы;</w:t>
        <w:br/>
        <w:t>-эмоциональдық, ақыл-ой тәуелсіздігі, өз бетінше</w:t>
        <w:br/>
        <w:t>таңдау жасауға дайын болуы;</w:t>
        <w:br/>
        <w:t>-қазіргі өмірге қосылуы, өмірдің қуанышы мен ләззатын</w:t>
        <w:br/>
        <w:t>түсінуі, бақытты болу қабілеттілігіне ие болуы.</w:t>
        <w:br/>
        <w:t>Сөйтіп, В.П.Сазоновтың пікірі бойынша, жоғарыда</w:t>
        <w:br/>
        <w:t>көрсетілген тұлғалық ізгілік қасиеттер мен оны жүзеге</w:t>
        <w:br/>
        <w:t>асыруға қажет шарттар кешені педагогтың тәрбие</w:t>
        <w:br/>
        <w:t>жұмысының нәтижесін бағалауда шешуші роль атқаруға</w:t>
        <w:br/>
        <w:t>тиісті.</w:t>
        <w:br/>
        <w:t>Қазақстандажарықкөргентұжырымдамаларғатоқталар</w:t>
        <w:br/>
        <w:t>болсақ, оларға да осы жолмен талдау жасасақ, алдымен мына</w:t>
        <w:br/>
        <w:t>мәселелерді естен шығармауымыз қажет. Жеке тұлғаның</w:t>
        <w:br/>
        <w:t>қадір-қасиетін, адамдық болмыс бейнесін қалыптастыруға</w:t>
        <w:br/>
        <w:t>қазақ халқы сан ғасырлар бойы ерекше мән берген. Талай</w:t>
        <w:br/>
        <w:t>ғасырлық тарихында өз ұрпағына ұлағатты тәрбие беруде</w:t>
        <w:br/>
        <w:t>баға жетпес тәрбиелік мүмкіндігі зор рухани, мәдени мол .</w:t>
        <w:br/>
        <w:t>мұра, тәжірибе, үлгі-өнеге боларлықтай тағылым жинақтаған.</w:t>
        <w:br/>
        <w:t>127</w:t>
        <w:br/>
        <w:t>23. Іс-әрекеттік принцип. Тек педагог қана емес,</w:t>
        <w:br/>
        <w:t>қаншалықты адамгершілік оқулары үйретсе, соншалықты</w:t>
        <w:br/>
        <w:t>тұрмыстың жанды іс-тәжірибесі, қауымдастық мүшелерінің</w:t>
        <w:br/>
        <w:t>қарым-қатынасы үйрететіндігін ұғынуға тырысайық.</w:t>
        <w:br/>
        <w:t>4. Эгоцентристік принцип: ішкі жан дүниесіне көңіл</w:t>
        <w:br/>
        <w:t>бөлу, «өзім» сенімін тудыру және өзінің ішкі «Мені» ал-</w:t>
        <w:br/>
        <w:t>дында жауап беру. Тәрбие жемісінің критерийі - «Мен</w:t>
        <w:br/>
        <w:t>-- тұжырымдамасының» сау қалыптасуы, баланың ішкі</w:t>
        <w:br/>
        <w:t>дүниесінің үйлесімділігі, жеке артықшылығын сезінуі.</w:t>
        <w:br/>
        <w:t>5.Жас ерекшелікпринципі: әртүрлі жастағы балалардың</w:t>
        <w:br/>
        <w:t>қажеттілігіне қарай жұмыс түрін, мазмұны мен формасын</w:t>
        <w:br/>
        <w:t>таңдап алу.</w:t>
        <w:br/>
        <w:t>6. Гуманизм принципі: тәрбиеші мен тәрбиеленушінің</w:t>
        <w:br/>
        <w:t>мақсаттардың обьективті бірлігіне жан-жақты ықпал ету.</w:t>
        <w:br/>
        <w:t>Тәрбие процесінің мазмұны. Ол тәрбиеленушінің өмір</w:t>
        <w:br/>
        <w:t>мақсатына және баланың жеке тұлғалық себептік-қажеттілік</w:t>
        <w:br/>
        <w:t>саласының қалыптасуына байланысты қызмет етеді. Тәрбие</w:t>
        <w:br/>
        <w:t>жұмысының негізгі бағыттары қатарына мыналарды</w:t>
        <w:br/>
        <w:t>жатқызады:</w:t>
        <w:br/>
        <w:t>- балалардың әр түрлі шығармашылық, жеке тұлғалық,</w:t>
      </w:r>
    </w:p>
    <w:p>
      <w:r>
        <w:t>қоғамдық мәні бар іс-әрекеттерін сыныпта болашақ жарқын</w:t>
        <w:br/>
        <w:t>өмірдің үлгісі ретінде ұйымдастыру. Осы жұмыс барысында</w:t>
        <w:br/>
        <w:t>тәрбиеленушінің дамуы мен аман-есен әлеуметтенуі жүзеге</w:t>
        <w:br/>
        <w:t>асады (қажеттіліктің шығармашылық іс-әрекетінің жүзеге</w:t>
        <w:br/>
        <w:t>асуы);</w:t>
        <w:br/>
        <w:t>- тәрбиеленушілердің денсаулығын сақтау және нығайту</w:t>
        <w:br/>
        <w:t>үшін жағдай жасау (дені сау болу қажеттілігін жүзеге асыру);</w:t>
        <w:br/>
        <w:t>- ұжымда жағымды адамгершілікті-психикалық кли-</w:t>
        <w:br/>
        <w:t>мат, тұлғааралық сау қатынастар қалыптастыру немесе</w:t>
        <w:br/>
        <w:t>әрбір баланың, тіпті ең элсіз баланың қорғалу жағдайымен</w:t>
        <w:br/>
        <w:t>қамтамасыз ету (қауіпсіздік қажеттілігін жүзеге асыру);</w:t>
        <w:br/>
        <w:t>- әрбір тәрбиеленушінің қоғамдық пайдалы |</w:t>
        <w:br/>
        <w:t>жұмыстар және қоғамдық қабылданған мінез-құлықтар, өз</w:t>
        <w:br/>
        <w:t>123</w:t>
        <w:br/>
        <w:t>- баланың ақыл-ой қабілеттерінің дамуы;</w:t>
        <w:br/>
        <w:t>- жеке тұлғаның адамгершілік бағыттары;</w:t>
        <w:br/>
        <w:t>- оқушының физикалық және психикалық денсаулығы;</w:t>
        <w:br/>
        <w:t>- оқушының базалық мәдениетінің қалыптасуы;</w:t>
        <w:br/>
        <w:t>- баланың сыныпта және мектеп қауымдастығында</w:t>
        <w:br/>
        <w:t>қорғалуы, оның жайлылығы.</w:t>
        <w:br/>
        <w:t>Осы критерийлер тәрбие процесінің тиімділігін баланың</w:t>
        <w:br/>
        <w:t>өзін-өзі тану, өзін-өзі көрсету, өзіне сену, өзің бағалау, реттеу,</w:t>
        <w:br/>
        <w:t>тәрбиелеу, білімін жетілдіру; өз ісін жүзеге асыру факторы әрі</w:t>
        <w:br/>
        <w:t>оқушының жеке-даралық қасиеттерінің қалыптасу жағдайы</w:t>
        <w:br/>
        <w:t>деп бағалауға және қарастыруға мүмкіндік береді. Енді</w:t>
        <w:br/>
        <w:t>В.П.Сазоновтың тұжырымдамасына тоқталайық.</w:t>
        <w:br/>
        <w:t>Адам қажеттілігіне қарай тарбие беру тұжырымдамасы</w:t>
        <w:br/>
        <w:t>Бұл тұжырымдаманы Ижевск ғалымы В.П.Сазонов</w:t>
        <w:br/>
        <w:t>жасады. Оның негізгі ережелері автордың 2000 жылы</w:t>
        <w:br/>
        <w:t>«Педагогикалық ізденіс» («Педагогический поиск») ба-</w:t>
        <w:br/>
        <w:t>спасынан басылып шыққан «Мектепте тәрбие жұмысын</w:t>
        <w:br/>
        <w:t>ұйымдастыру» («Организация воспитательной работы в шко-</w:t>
        <w:br/>
        <w:t>ле») әдістемелік оқу құралында беріледі.</w:t>
        <w:br/>
        <w:t>Тәрбие ұғымы. В.П.Сазонов көп жылдар бойы өмір</w:t>
        <w:br/>
        <w:t>сүрген тәрбие жұмысының әлеуметтік моделіне қарсызнығады.</w:t>
        <w:br/>
        <w:t>Ол былай деп жазады: «Тәрбие басқаша көзқарас тұрғысынан</w:t>
        <w:br/>
        <w:t>құрылуы керек: қоғамнан емес - баладан, ұжымнан емес-әр</w:t>
        <w:br/>
        <w:t>жеке адамның сана-сезімінен, қоғамдық қажеттіліктерден</w:t>
        <w:br/>
        <w:t>емес - адамның өз қажеттілігінен, оның ішкі проблемасы-</w:t>
        <w:br/>
        <w:t>нан сұрау керек; адамзат қауымдастығына, өзін тануға жәнс</w:t>
        <w:br/>
        <w:t>соған бар ынтасымен құштар, түсініксіз әрі оңай бағынбайтын</w:t>
        <w:br/>
        <w:t>өмірден өз орнын, бірақ заңды жалғыз орнын табуға, өзінің</w:t>
        <w:br/>
        <w:t>бірегей және қайталанбас тұлғасын көрсетуге келген Адамға</w:t>
        <w:br/>
        <w:t>бұру керек. Оны «қалыптастыру керек емес, кішкентай адам-</w:t>
        <w:br/>
        <w:t>нан дүниежүзілік керемет - біздің өзімізді қайталайтын , ен-</w:t>
        <w:br/>
        <w:t>жар стандарт тұлға жасау да крек с емес. Адамның табекатына )</w:t>
        <w:br/>
        <w:t>сенім білдіру керек».</w:t>
      </w:r>
    </w:p>
    <w:p>
      <w:r>
        <w:t>121</w:t>
        <w:br/>
        <w:t>Тәрбие механизмі. Жаңа құндылықтар мен мінез-құлық</w:t>
        <w:br/>
        <w:t>үлгілерінің иелері, тұрмыс-салт, орта, қоғамды демократия-</w:t>
        <w:br/>
        <w:t>ландыру.</w:t>
        <w:br/>
        <w:t>«Қазақстан Республикасында гуманитарлық білім</w:t>
        <w:br/>
        <w:t>беру тұжырымдамасы» (Алматы. қаласы, 1994 жылдың</w:t>
        <w:br/>
        <w:t>7 шілдесінде Қазақстан Республикасының Президенті</w:t>
        <w:br/>
        <w:t>жанындағы Мемлекеттік саясат жөніндегі Ұлттық кеңесі</w:t>
        <w:br/>
        <w:t>бекіткен).</w:t>
        <w:br/>
        <w:t>Онда білім беру саласын гуманитарландыру мемлекеттік</w:t>
        <w:br/>
        <w:t>саясатыныңстратегиясы,яғнижағдайы,негізгіметодологиялық</w:t>
        <w:br/>
        <w:t>қалыптасуы, үлгі-құрылымы, білім беруді ізгілендірудің про-</w:t>
        <w:br/>
        <w:t>блемалары мен жолдары, бағыттары, қойылатын негізгі талап-</w:t>
        <w:br/>
        <w:t>тар, тұжырымдаманы іске асыру механизмі баяндалған.</w:t>
        <w:br/>
        <w:t>Тұжырымдаманың мақсаты - жалпыадамзаттық</w:t>
        <w:br/>
        <w:t>құндылықтар мен Қазақстанның ұлттық ерекшеліктерін еске</w:t>
        <w:br/>
        <w:t>отырып, өтпелі кезеңде гуманитарлық білім саласындағы</w:t>
        <w:br/>
        <w:t>мемлекеттік саясаттың стратегиясын ұсыну, оның серпінді</w:t>
        <w:br/>
        <w:t>дамуы мен қызмет атқаруына жағдай жасаудағы мемлекеттің</w:t>
        <w:br/>
        <w:t>рөлін көрсету.</w:t>
        <w:br/>
        <w:t>Тұжырымдаманың міндеттері :</w:t>
        <w:br/>
        <w:t>Қазақстан Республикасының әлеуметтік-экономикалық</w:t>
        <w:br/>
        <w:t>реформаларды жүзеге асырудағы біртұтас мемлекеттік</w:t>
        <w:br/>
        <w:t>саясатының бөлшегі ретінде қызмет ету; білім берудің жай-</w:t>
        <w:br/>
        <w:t>күйі мен перспективасының пайымын теориялық және</w:t>
        <w:br/>
        <w:t>әдіснамалық тұрғыдан қамтамасыз ету; Қазақстан Республи-</w:t>
        <w:br/>
        <w:t>касында гуманитарлық білім беруді дамытудың бағыттарын</w:t>
        <w:br/>
        <w:t>анықтау; ізгілендірудің оқу-әдістемелік және теориялық-</w:t>
        <w:br/>
        <w:t>әдіснамалық қырларын анықтау.</w:t>
        <w:br/>
        <w:t>Тұжырымдаманың мазмұны - білім берудің</w:t>
        <w:br/>
        <w:t>гуманитарлық сипаты онда адам жай зерттеу обьектісі ретінде</w:t>
        <w:br/>
        <w:t>ғана емес, ең алдымен шығармашылық пен таным субьектісі,</w:t>
        <w:br/>
        <w:t>құдіретті мәдениет үлгілерін дүниеге әкелген, әрі өзінің</w:t>
        <w:br/>
        <w:t>шығармашылыққа деген құлшынысымен жастарды баурап</w:t>
        <w:br/>
        <w:t>әкететін субьект ретінде көрінуімен бедерленеді.</w:t>
        <w:br/>
        <w:t>132</w:t>
        <w:br/>
        <w:t>қалыптастыруға, тілді дамытуға бағытталады. Өзге мәдениетті</w:t>
        <w:br/>
        <w:t>түсіне, қабылдай білу, ана тілі мен мәдениетті, әлемдік мәдени</w:t>
        <w:br/>
        <w:t>құндылықтардымигеру арқылы ізгіліктітұлғаның қалыптасуын</w:t>
        <w:br/>
        <w:t>жүзе асыру.</w:t>
        <w:br/>
        <w:t>Тұжырымдама міндеті:</w:t>
        <w:br/>
        <w:t>-жан-жақты мәдениетті,ізгілікті тұлғаны тәрбиелеу;</w:t>
        <w:br/>
        <w:t>-көп тілді жеке адамды қалыптастыру;</w:t>
        <w:br/>
        <w:t>-этникалық-мәдени білім беру кеңістігін құру.</w:t>
      </w:r>
    </w:p>
    <w:p>
      <w:r>
        <w:t>Тұжырымдаманың принциптері:</w:t>
        <w:br/>
        <w:t>-білім беру қызметін көрсету саласына</w:t>
        <w:br/>
        <w:t>қоғамдық-партиялардың, діннің, жеке адамдардың қатысуы</w:t>
        <w:br/>
        <w:t>заң шеңберімен шектеулі болуға тиіс;</w:t>
        <w:br/>
        <w:t>-білім беру саласында ұлттық этникалық-мәдени</w:t>
        <w:br/>
        <w:t>сұраныстарын қанағаттандыруда Тең құқықтылығының</w:t>
        <w:br/>
        <w:t>қамтамасыз етілуі;</w:t>
        <w:br/>
        <w:t>Екінші бөлімде “Жан-жақты мәдениетті тұлға</w:t>
        <w:br/>
        <w:t>ұғымына талдау жасалады. “Жан-жақты мәдениетті тұлға-</w:t>
        <w:br/>
        <w:t>лингвистикалық сана, тарихи сана, діни сана, географиялық</w:t>
        <w:br/>
        <w:t>сана, көркемдік-эстетикалық сана, құқықтық сана иесі болуға</w:t>
        <w:br/>
        <w:t>тиісті” деген пікір тұжырымдалады. Үшінші бөлімінде,</w:t>
        <w:br/>
        <w:t>“Этникалық-мәденибілімкеңістігі”ұғымынаанықтамаберіліп,</w:t>
        <w:br/>
        <w:t>оның мәні, маңызы ашылады. Оқу орындарында этникалық-</w:t>
        <w:br/>
        <w:t>мәдени білім негізін қалау жолдары қарастырылады. Төртінші</w:t>
        <w:br/>
        <w:t>“Тактика” бөлімінде зерттелуге, шешуге тиісті проблемалар,</w:t>
        <w:br/>
        <w:t>осы мәселелердің шешу жолдары мен мазмұны сөз болады.</w:t>
        <w:br/>
        <w:t>Тұжырымдама мынадай басты төрт функцияны</w:t>
        <w:br/>
        <w:t>атқарады:</w:t>
        <w:br/>
        <w:t>Таратушылық, дамытушылық, саралаушылық,</w:t>
        <w:br/>
        <w:t>ынтымақтастырушылық,</w:t>
        <w:br/>
        <w:t>Білімді адам ғана тарихи, мәдени дәстүрлерді ұстана ала-</w:t>
        <w:br/>
        <w:t>ды.Ресей және Қазақстанда жарық көргентұжырымдамаларды</w:t>
        <w:br/>
        <w:t>талдай, салыстыра отырып, “екеуінде де негізгі ой, басты</w:t>
        <w:br/>
        <w:t>идеяның бір жерде тоғысатындығына, ол ұлттық және жалпы</w:t>
        <w:br/>
        <w:t>э»</w:t>
        <w:br/>
        <w:t>135</w:t>
        <w:br/>
        <w:t>адамзаттық басты құндылықтар екендігіне көзімізді жеткіздік.</w:t>
        <w:br/>
        <w:t>Ал бұл ойдың қай ғасыр, қайсы дәуір болса да, күн тәртібінен</w:t>
        <w:br/>
        <w:t>түспеген басты мәселе болғандығын байқаймыз. Өмірден</w:t>
        <w:br/>
        <w:t>көргені көп, түйгені мол шығыс халқының ғұлама, ойшыл</w:t>
        <w:br/>
        <w:t>ғалым-энциклопедистерінің бірі Рашид-ад-дин Фазлуллах</w:t>
        <w:br/>
        <w:t>Әбілхайыр Әли Хамадани (1247-1318) адамның тіршілік</w:t>
        <w:br/>
        <w:t>тұрмысын ақыл таразысына салып, қайырымдылыққа жол</w:t>
        <w:br/>
        <w:t>сілтеп отырған. Ол тәлім-тәрбиенің негізін төртке бөліп</w:t>
        <w:br/>
        <w:t>қарастырған. Біріншісі,адамныңболмысынақатысты;екіннісі-</w:t>
        <w:br/>
        <w:t>ішкі жан дүниесіне қатынасты; үшіншісі, тілге қатынасты, ал</w:t>
        <w:br/>
        <w:t>төртіншісін жүрекке байланысты қарастырады. Ұлы тәлімгер:</w:t>
        <w:br/>
        <w:t>“Қарапайым бол да, қажетті несібеңе ғана қанағат қыл, себебі</w:t>
        <w:br/>
        <w:t>ол “түгесілмес түпсіз қазына”, өз бойыңды дүниеқорлыққа</w:t>
        <w:br/>
        <w:t>жеңдірме”,-дейді. Қазіргі бар назар материалдық құндылыққа.</w:t>
        <w:br/>
        <w:t>ауысқан кезенде ғұлама ұлағатына ден қойған да дұрыс болар</w:t>
        <w:br/>
        <w:t>еді. Өйткені егеменді елдің ертеңі, болашақ азаматтарының</w:t>
        <w:br/>
        <w:t>ұлттық дүниетанымына, менталитетіне тәуелді болатындығын</w:t>
        <w:br/>
        <w:t>әсте естен шығаруға қақымыз жоқ.</w:t>
        <w:br/>
        <w:t>Ежелгі грек ойшылдарының пікірін негізге ала оты-</w:t>
        <w:br/>
        <w:t>рып, Мұхтар Арын: “адамның белгілі бір ұлтқа, халыққа тән</w:t>
        <w:br/>
        <w:t>екендігін айқын сезіну үшін бес түрлі шартқа толық жауап</w:t>
        <w:br/>
        <w:t>беруі тиіс. Біріншіден, сол ұлттың тілін жақсы білуі қажет.</w:t>
        <w:br/>
        <w:t>Екіншіден, сол ұлттың дінін терең меңгергені жөн. Үшіншіден,</w:t>
        <w:br/>
        <w:t>сол ұлттың дәстүрін толық бойына сіңіруі тиіс. Төртіншіден,</w:t>
      </w:r>
    </w:p>
    <w:p>
      <w:r>
        <w:t>солұлттыңтарихын бес саусағындай білгені абзал. Бесіншіден,</w:t>
        <w:br/>
        <w:t>сол ұлт мекендеген жердің ой-шүңқырын жақсы білуі парыз.</w:t>
        <w:br/>
        <w:t>Осындай бес сипаттаманы бойына дарытқан адам ғана сол</w:t>
        <w:br/>
        <w:t>ұлттың толық қанды өкілімін деуге құқылы...?-деп біледі.</w:t>
        <w:br/>
        <w:t>П07;Б.131. Осы аталғандардың бәрі дүниетаным арқауы.</w:t>
        <w:br/>
        <w:t>Мұхтар Арын сөзімен айтсақ: «...Адам дүниені тануды, өмірді</w:t>
        <w:br/>
        <w:t>тануды, ең алдымен, өзінен бастауы керек. Өзіңнің ұлтыңды</w:t>
        <w:br/>
        <w:t>танып алмасаң, сен басқа ұлттың кім екенін еш уақытта тани</w:t>
        <w:br/>
        <w:t>алмайсың». (107;Б.141.Бұл ой тәрбие тұжырымдамаларындағы</w:t>
        <w:br/>
        <w:t>136</w:t>
        <w:br/>
        <w:t>өзін-өзі тани білетін, таныта білетін Азамат тәрбиелеу, ұлттық</w:t>
        <w:br/>
        <w:t>сана, ұлттық болмыс негізін қалыптастыру, жеткіншектерді</w:t>
        <w:br/>
        <w:t>жалпы адамзаттық құндылық, бағалық, ұлттық төл мәдениет</w:t>
        <w:br/>
        <w:t>негізінде дүниенің мән-мағынасын түсініп, иғеруіге, өзгеріске</w:t>
        <w:br/>
        <w:t>толы әлеуметтік-экономикалық, саяси жағдайға бейімделіп,</w:t>
        <w:br/>
        <w:t>өмірден өз орынын табуына көмектесу бәр-бәрі тәлім-</w:t>
        <w:br/>
        <w:t>тарбие тұжырымдамаларына ұлттық рең беруге, ұлттық</w:t>
        <w:br/>
        <w:t>дүниетанымды арқау етіп алуға байланысты деген түйінге</w:t>
        <w:br/>
        <w:t>тіреледі.</w:t>
        <w:br/>
        <w:t>Ш.Құдайбердіұлының ойымен әрнектер болсақ: “Өмір,</w:t>
        <w:br/>
        <w:t>дүние, жер мен көк, өткен заман, Ажал алмай қоймайды</w:t>
        <w:br/>
        <w:t>ешкімді “аман...” |14; Б.57|. Ұлы ақын айтқан бейнелі</w:t>
        <w:br/>
        <w:t>пікірге ден қойсақ, қас қағым сәттік дүниеде адамдық бол-</w:t>
        <w:br/>
        <w:t>мыс бейнені сақтай отырып, мәнді өмір сүру негізі отба-</w:t>
        <w:br/>
        <w:t>сы мен мектепте қаланатындықтан, қай халықтың болса да</w:t>
        <w:br/>
        <w:t>негізгі құндылығы: Адам, Туған жер, Отбасы, Еңбек, Білім,</w:t>
        <w:br/>
        <w:t>Мәдениет, Отан, Тіл, Бейбітшілік, Табиғат, Жер-су. Қазақ</w:t>
        <w:br/>
        <w:t>халқы үшін бұл құндылықтардың қай-қайсысыда ең маңызды,</w:t>
        <w:br/>
        <w:t>ең мәнді құндылықтар болып табылады. Оны мына Мәде</w:t>
        <w:br/>
        <w:t>хан туралы аңыздан да аңғаруға болады. “Мөде тұсында</w:t>
        <w:br/>
        <w:t>ел бейбіт өмір сүрген, көршілес тайпалар тыныштықты</w:t>
        <w:br/>
        <w:t>бұзу, соғыс бастаудың сылтауын табу үшін түрлі амалдар</w:t>
        <w:br/>
        <w:t>іздейді. Мөденің әкесінен қалған жүйрік тұлпарын сұратады.</w:t>
        <w:br/>
        <w:t>Мөде ақылшыларымен кеңеседі, ақылшы билер: “Әруақты</w:t>
        <w:br/>
        <w:t>қорлағаны несі, қарсы тұрып, айқасайық”,-дейді. Мөде</w:t>
        <w:br/>
        <w:t>келіспей: “Түбі бірге туысқанбыз. хайуан үшін қан төгеміз</w:t>
        <w:br/>
        <w:t>бе? Аттан гөрі адамның өмірі қымбат. Еліміздің іргесі ты-</w:t>
        <w:br/>
        <w:t>ныш болсын”,-деп сәйгүлікті көрші елге беріп жібереді.</w:t>
        <w:br/>
        <w:t>Көрші елден тағы елші келіп, Мөденің жас сүлу бәйбішесін</w:t>
        <w:br/>
        <w:t>сұрайды. Мөде билер кеңесін құрып, ақылдасып, билердің</w:t>
        <w:br/>
        <w:t>қарсылығына қарамастан, бәйбішесін көрші елдің елшісіне</w:t>
        <w:br/>
        <w:t>жасауымен аттандырып беріп жібереді. Басынған жау тағы |</w:t>
        <w:br/>
        <w:t>елшісін жіберіп, ұлтарақтай жер сұрайды. Мөде кеңес құрады;</w:t>
        <w:br/>
        <w:t>137</w:t>
        <w:br/>
        <w:t>Билер қарсы болмай, берейік дейді. Сонда Мөде тұрып:</w:t>
        <w:br/>
        <w:t>“Елшінің бұл сөзі - қорлық. Алдыңғы екі қолқа менің басым-</w:t>
        <w:br/>
        <w:t>ды қорлау болса, бұл - елді қорлау. Ғұндардың жылқысы аман</w:t>
        <w:br/>
        <w:t>болса, талай тұлпар туар, ғұндардың әйелі аман болса, әлі де</w:t>
        <w:br/>
        <w:t>дүниеге қас сұлулар келер. Астымдағы атым, бәйбішем-елдің</w:t>
        <w:br/>
        <w:t>садағасы. Қыз-әріс. Ел арасы тыныш болсын деп, халқымның</w:t>
        <w:br/>
        <w:t>тыңыштығы үшін оған көндім. Ал жер - біздің анамыз. Жер</w:t>
        <w:br/>
        <w:t>менікі емес, халықтікі. Жер-ел ырысы. Елдің ырысынан ай-</w:t>
        <w:br/>
        <w:t>ырылмаймын. Әскерге атой салыңдар. Соғысамыз. Тұратын</w:t>
      </w:r>
    </w:p>
    <w:p>
      <w:r>
        <w:t>жерін айтсын”,-депті. Осы аңыздан-ақ басты құндылықтарды:</w:t>
        <w:br/>
        <w:t>бейбітшілік пен адамды, халықты, жер мен елді халық жоғары</w:t>
        <w:br/>
        <w:t>бағалағандығын байқаймыз. Сондықтан да қазіргі концепци-</w:t>
        <w:br/>
        <w:t>яларда көтерілген мәселелер ең көкейкесті, маңызды мәселе</w:t>
        <w:br/>
        <w:t>деп білеміз. Елдігіміздің оянуы осы тұжырымдамаларда</w:t>
        <w:br/>
        <w:t>көтерілген мәселелерден-ақ аңғарылады. Елінің бостандығын,</w:t>
        <w:br/>
        <w:t>жерінің тұтастығын, азаттығын жоғары қойған бабалар</w:t>
        <w:br/>
        <w:t>өнегесін, ерлік рухын жас ұрпақ бойына ізгілікті сіңіре білу</w:t>
        <w:br/>
        <w:t>үшін болашақ ұстаз білімді, білікті, парасатты, тәрбиелі бо-</w:t>
        <w:br/>
        <w:t>луы шарт.</w:t>
        <w:br/>
        <w:t>Қазіргі концепцияларда көтерілген мәселелер мен қазақ</w:t>
        <w:br/>
        <w:t>би-шешендерінің, Рашид-ад-дин Фазлуллах Әбілхайыр Әли</w:t>
        <w:br/>
        <w:t>Хамаданидің, Ш. Құдайбердіұлының, Мұхтар Арынның</w:t>
        <w:br/>
        <w:t>көзқарастарының үндестігі дүниетаным туралы пікірлерінен</w:t>
        <w:br/>
        <w:t>де көрініс табады.</w:t>
        <w:br/>
        <w:t>“Қазақстан Республикасының экологиялық білім</w:t>
        <w:br/>
        <w:t>беру тұжырымдамасы” сегіз тараудан тұрады. Бірінші</w:t>
        <w:br/>
        <w:t>жалпы ережелер қарастырылып, екінші тұжырымдамадағы</w:t>
        <w:br/>
        <w:t>негізгі ұғымдарға анықтама беріледі. Үшіншіде экологиялық</w:t>
        <w:br/>
        <w:t>білім берудің қазіргі жағдайы, төртінші тарауда экологиялық</w:t>
        <w:br/>
        <w:t>білім беру жүйесіне талдау жасалады. Бесіншіде үздіксіз</w:t>
        <w:br/>
        <w:t>экологиялық білім беру жүйесінің құрылымы мен мазмұны,</w:t>
        <w:br/>
        <w:t>жүзеге асырудың жолдары мен амалдары сөз болады. Ал-</w:t>
        <w:br/>
        <w:t>тыншы Тарау институттық емес экологиялық білім беру және</w:t>
        <w:br/>
        <w:t>138</w:t>
        <w:br/>
        <w:t>2.Үздіксіз тәрбиенің негізі - ұлттық тәлім-тәрбие. Әр</w:t>
        <w:br/>
        <w:t>халықтың тәлім-тәрбиелік мұрасы - мәдениеттің құнды бөлігі.</w:t>
        <w:br/>
        <w:t>Қазақ халқының бағалы педагогикалық пікірлерін бүкіл оқу-</w:t>
        <w:br/>
        <w:t>тәрбие жүйесінің тірегіне айналдыру. Өнегелі тәрбие ісін</w:t>
        <w:br/>
        <w:t>дүниежүзілік ғылыми және рухани қазынаны ұлттық мұрамен</w:t>
        <w:br/>
        <w:t>ұштастыру арқылы жүзеге асыру.</w:t>
        <w:br/>
        <w:t>3.Жас ұрпақты іс-әрекет пен қарым-қатынас арқылы</w:t>
        <w:br/>
        <w:t>тәрбиелеу.</w:t>
        <w:br/>
        <w:t>4.Тәрбие - жүйесінің барлық буынында ана тілін пайда-</w:t>
        <w:br/>
        <w:t>лану.</w:t>
        <w:br/>
        <w:t>5.Тәрбие жүйесінің барлық сатылары мен салаларын-</w:t>
        <w:br/>
        <w:t>да тәрбиенің сабақтастығы мен үздіксіздігін, талап бірлігін</w:t>
        <w:br/>
        <w:t>қамтамасыз ету.</w:t>
        <w:br/>
        <w:t>Тәрбиенің мазмұны: тәлім-тәрбие процесін өткізу ор-</w:t>
        <w:br/>
        <w:t>нына қарай айқындалады. Отбасы тәрбиесінің орны ерекше.</w:t>
        <w:br/>
        <w:t>Оның ықпалы мен күшін басқа ешнәрсемен салыстыруға бол-</w:t>
        <w:br/>
        <w:t>майды. Отбасы мүшелерінің ізгілік, адалдық пен мейірімділік,</w:t>
        <w:br/>
        <w:t>жауапкершілік пен кешірімділікке негізделген қарым-</w:t>
        <w:br/>
        <w:t>қатынасының бала тәрбиесіндегі мәні зор.</w:t>
        <w:br/>
        <w:t>“Отбасы тәрбиесі ата дәстүрімізге негізделіп жүргізілсе,</w:t>
        <w:br/>
        <w:t>нұр үстіне нұр болар еді” деген пікір тәрбие мазмұнына</w:t>
        <w:br/>
        <w:t>арқау болған. Мектепке дейінгі мекемедегі, мектептегі, мек-</w:t>
        <w:br/>
        <w:t>тептен тыс мекемелердегі тәрбие мәселелері жан-жақты сөз</w:t>
        <w:br/>
        <w:t>болады. Тұжырымдамада жаңаша педагогикалық ойлауды</w:t>
        <w:br/>
        <w:t>қалыптастыруға негіз болатын басты идеялар мен үздіксіз</w:t>
        <w:br/>
        <w:t>тәрбие беру жүйесінің бағыты қарастырылады.</w:t>
      </w:r>
    </w:p>
    <w:p>
      <w:r>
        <w:t>«Қазақстан Республикасындағы этникалық-мәдени</w:t>
        <w:br/>
        <w:t>білім тұжырымдамасы” төрттараудан тұрады. Бірінші “Стра-</w:t>
        <w:br/>
        <w:t>тегия” бөлімінде ұлттардың тең құқықтылығы, этносаралық</w:t>
        <w:br/>
        <w:t>тұрақтылықтың сақталуына, қазақстандық патриотизмнің да-</w:t>
        <w:br/>
        <w:t>муына жағдай жасайтындығы аталады.</w:t>
        <w:br/>
        <w:t>Тұжырымдама мақсаты: этникалық сәйкестендіру</w:t>
        <w:br/>
        <w:t>мен мемлекеттік интеграцияны жүзеге асыру, ұлттық сананы</w:t>
        <w:br/>
        <w:t>134</w:t>
        <w:br/>
        <w:t>В.П.Сазонов педагогика ғылымында қалыптасқан тәрбие</w:t>
        <w:br/>
        <w:t>процесінің тиімділігін анықтау тәсілдері мен технологиясына</w:t>
        <w:br/>
        <w:t>көңілі толмайтындығын білдіре отырып, тәрбие жұмысының</w:t>
        <w:br/>
        <w:t>нәтижесін бағалаудың екі жолын ұсынады:</w:t>
        <w:br/>
        <w:t>Бірінші жолы - тәрбиешінің жұмысын оқушылар</w:t>
        <w:br/>
        <w:t>өмірін ұйымдастыру үшін жасаған жұмысы бойынша бағалау.</w:t>
        <w:br/>
        <w:t>Бағалау критериі ретінде ұжымның психологиялық хал-</w:t>
        <w:br/>
        <w:t>ахуалы, жағдайы (климаты), ақыл-ой, эмоцианальдық деңгейі,</w:t>
        <w:br/>
        <w:t>психологиялық қорғану дәрежесі және баланың еркіндігі,</w:t>
        <w:br/>
        <w:t>мұғалім мен оқушы, студент пен оқытушы қарым-қатынасы,</w:t>
        <w:br/>
        <w:t>сенім, өзара құрметтеу, бір-біріне көмек көрсету деңгейі, мек-</w:t>
        <w:br/>
        <w:t>теп қауымдастығы мүшелерінің бірлігі, әрбір баланың өзін-өзі</w:t>
        <w:br/>
        <w:t>көрсету, өзін-өзі бекіту, көрсете білу, өз ісін өзінің жүзеге асы-</w:t>
        <w:br/>
        <w:t>ру мүмкіндігі алынады.</w:t>
        <w:br/>
        <w:t>Екінші жолы - тәрбиеленушінің жеке тұлғалық</w:t>
        <w:br/>
        <w:t>қасиетттерін бағалаудың қандай да бір терең негіздері</w:t>
        <w:br/>
        <w:t>мен белгілерін іздеу. Бұл жерде баланың ісі, оның мінез-</w:t>
        <w:br/>
        <w:t>құлықтарының сыртқы формасы емес, керісінше, оның ішкі</w:t>
        <w:br/>
        <w:t>жан дүниесі, қарым-қатынасты, адамгершілік тұғыры туралы</w:t>
        <w:br/>
        <w:t>сөз болады. Өзін-өзі көрсетуге, маңызды етуге ақыл-парасаты</w:t>
        <w:br/>
        <w:t>жететін, іштей еркін, дені сау, жақсы мен жаманды парықтауға</w:t>
        <w:br/>
        <w:t>қабілеті бар жеке тұлғаның сапа қадір- қасиеттері қатарына</w:t>
        <w:br/>
        <w:t>мыналарды жатқызған дұрыс:</w:t>
        <w:br/>
        <w:t>-өзін қабылдауы (өз тұрмысының заңды құрылуына</w:t>
        <w:br/>
        <w:t>жауапкершілігінің болуы, ішкі “Мен” бейнесінің</w:t>
        <w:br/>
        <w:t>келісілімділігі мен үйлесімділігі;</w:t>
        <w:br/>
        <w:t>-рефлекстік қабілеті, өз сеземін басқара жэне бағалай</w:t>
        <w:br/>
        <w:t>білуі, мінез-құлық тәртібін таңдай білуі, басқаруы;</w:t>
        <w:br/>
        <w:t>өзін, өзінің психофизиологиялық ерекшеліктерін білу:</w:t>
        <w:br/>
        <w:t>әсері, қызметі, әдеті, ерекшелігі, қабілеті, темпераменті, ал</w:t>
        <w:br/>
        <w:t>нәтижесінде-өз өмірінің стилі мен тактикасын, өзінің мінез-</w:t>
        <w:br/>
        <w:t>құлқының ерекшелігін түсініп, анықтап, білуі;</w:t>
        <w:br/>
        <w:t>! «қоршаған ортаны мойындау және қабылдау,</w:t>
        <w:br/>
        <w:t>126</w:t>
        <w:br/>
        <w:t>Тұжырымдама міндеті:</w:t>
        <w:br/>
        <w:t>- барлық азаматтардың жаратылыстың табиғи даму</w:t>
        <w:br/>
        <w:t>жүйесі, олардың техногендік қысым әсерінен өзгеруі, ол тура-</w:t>
        <w:br/>
        <w:t>лы теориялық білім алу мүмкіндіктерін қамтамасыз ету; )</w:t>
      </w:r>
    </w:p>
    <w:p>
      <w:r>
        <w:t>-табиғатты қорғаудың эр түрлі деңгейдегі идеяларын, ме-</w:t>
        <w:br/>
        <w:t>ханизмдер мен әдіс-амалдарын құрылымды түрде таратудың</w:t>
        <w:br/>
        <w:t>үлгі жоспары;</w:t>
        <w:br/>
        <w:t>- адамның табиғатты пайдалану шеңберіндегі ізгілікті</w:t>
        <w:br/>
        <w:t>мінез-құлқының жетілдірілген стереотиптерін қалыптастыру,</w:t>
        <w:br/>
        <w:t>әлеуметтік белсенділігін ынталандыру, қайта жасау, сақтау;</w:t>
        <w:br/>
        <w:t>- экологиялық білім беру жүйесін басқарудың тиімді</w:t>
        <w:br/>
        <w:t>құрылымын ұйымдастыру;</w:t>
        <w:br/>
        <w:t>- оқыта отырып ізгілік қасиетінің сапасы мен тиімділігін</w:t>
        <w:br/>
        <w:t>арттыру.</w:t>
        <w:br/>
        <w:t>Тұжырымдаманың принциптері: гуманистілігі,</w:t>
        <w:br/>
        <w:t>өзектілігі, ғылымилығы, болжамдылығы, экологиялық жай-</w:t>
        <w:br/>
        <w:t>күйдің ғаламдық, аймақтық, жергілікті қырларын бір-бірімен</w:t>
        <w:br/>
        <w:t>байланыстыра ашып көрсету, толассыздық, жүйелілік, саралық</w:t>
        <w:br/>
        <w:t>қатынаста жүзеге асырылуы.</w:t>
        <w:br/>
        <w:t>Тұжырымдаманың мазмұны: экологиялық білім</w:t>
        <w:br/>
        <w:t>беру жүйесінің инфрақұрылымына сәйкес даму үшін</w:t>
        <w:br/>
        <w:t>әлеуметтік және мемлекеттік тапсырыстарға байланысты</w:t>
        <w:br/>
        <w:t>экология--табиғатты қорғау саласында мамандықтарды дай-</w:t>
        <w:br/>
        <w:t>ындау. Білім стандарттарының сапасын үйлестіру арқылы</w:t>
        <w:br/>
        <w:t>оқытудың мазмұның, түрлері мен әдістерін, оқу жоспарла-</w:t>
        <w:br/>
        <w:t>ры, бағдарламалары, оның көлеміне қойылатын талаптарын,</w:t>
        <w:br/>
        <w:t>негізгі мамандық пен аймақтың ерекшелігін ескере отырып</w:t>
        <w:br/>
        <w:t>жетілдіру. Осы нақты тұжырымдамада баяндалған ізгілікті</w:t>
        <w:br/>
        <w:t>принциптер, міндеттер мен мақсаттарға сәйкес оқыту-</w:t>
        <w:br/>
        <w:t>әдістемелік кешендер мен оқулықтар құрастыру.</w:t>
        <w:br/>
        <w:t>Қорыта айтқанда: Білімді, тәрбиені яғни ізгілік</w:t>
        <w:br/>
        <w:t>қасиеттерді бойына сіңірген адам ғана тарихи, мәдени</w:t>
        <w:br/>
        <w:t>дәстүрлерді ұстана алады. Ресей оәкәне Қазақстанда</w:t>
        <w:br/>
        <w:t>140</w:t>
        <w:br/>
        <w:t>оқу-ағарту мәселесіне арналады. Жетіншіде халықаралық</w:t>
        <w:br/>
        <w:t>байланыстар, ал сегізде қаржыландыру жолдары көрсетіледі.</w:t>
        <w:br/>
        <w:t>Тұжырымдама Ел басының “Нарық және әэлеуметтік-</w:t>
        <w:br/>
        <w:t>экономикалық даму” мақаласынан алынған: “Табиғатты</w:t>
        <w:br/>
        <w:t>пайдаланудың стратегиялық және тактикалық міндеттерін</w:t>
        <w:br/>
        <w:t>орындау барысында экологиялық аспектілер іс жүзінде адам</w:t>
        <w:br/>
        <w:t>қызметі саласының және білімінің аса маңызды бөлігі болуға</w:t>
        <w:br/>
        <w:t>тиіс. Экологиялық келешекте жіті назар аударудың және адам</w:t>
        <w:br/>
        <w:t>мен табиғаттың техника-технологиялық өзара тәуелділігін</w:t>
        <w:br/>
        <w:t>тереңірек түсінудің өмірлік қажеттілігі бар. Осыған бай-</w:t>
        <w:br/>
        <w:t>ланысты тұтынудың ұлттық құрылымын және өмір сал-</w:t>
        <w:br/>
        <w:t>тын өзгертуде, қалдықтар мен ластануды барынша азайту-</w:t>
        <w:br/>
        <w:t>ды қамтамасыз етуде кадрларды даярлау мен білім берудің</w:t>
        <w:br/>
        <w:t>атқаратын қызметі орасан зор”,- пікірінен басталады. Ал бұл</w:t>
        <w:br/>
        <w:t>пікір тұжырымдамадағы ойды айқын сипаттайды. Жалпы ере-</w:t>
        <w:br/>
        <w:t>жеде тұжырымдаманы қабылдауға негіз болған нормативтік</w:t>
        <w:br/>
        <w:t>құжаттарға тоқтала келе, қоғам мен қоршаған ортаның</w:t>
        <w:br/>
        <w:t>өзара әрекеттерінің салдары ғаламдық сипатқа ие болды.</w:t>
        <w:br/>
        <w:t>Адамның өмір сүру ортасы қауіпті екі процеске: ластану мен</w:t>
        <w:br/>
        <w:t>ресурстардың сарқылуына ұшырады. Сондықтан экологиялық</w:t>
        <w:br/>
        <w:t>ахуалдың нашарлау себептері қарастырылып, туындаған</w:t>
        <w:br/>
        <w:t>қайшылықтар айқындалып, қауіпсіздік-мемлекеттің</w:t>
      </w:r>
    </w:p>
    <w:p>
      <w:r>
        <w:t>старегиялық міндеттерінің “бірі ретінде тұжырымдама</w:t>
        <w:br/>
        <w:t>қабылданды делінген. Экологиялық білім берудің қазіргі</w:t>
        <w:br/>
        <w:t>жағдайы бөлімінде: “жоғары мектепте экологиялық</w:t>
        <w:br/>
        <w:t>дайындаудың екі бағыты: жалпы және профильдік” жүзе</w:t>
        <w:br/>
        <w:t>асатындығы аталады, кемшіліктер сараланады. Төртінші та-</w:t>
        <w:br/>
        <w:t>рауда экологиялық білім, ізгілікті тәрбие берудің мақсаты,</w:t>
        <w:br/>
        <w:t>мазмұны, міндеттері, принциптері, бағыттары айқындалады.</w:t>
        <w:br/>
        <w:t>Тұжырымдама мақсаты: ұзақ мерзімді орнықты даму</w:t>
        <w:br/>
        <w:t>мүмкіншілігін қамтамасыз ететін қоғамның қоршаған орта-</w:t>
        <w:br/>
        <w:t>мен ізгілік қарым-қатынасының үйлесімділігі, мекемелердің</w:t>
        <w:br/>
        <w:t>ғылыми негізделген әрекеттер жүйесіне бағытталған жаңаша |</w:t>
        <w:br/>
        <w:t>ойлау мен дүниеге жаңа көзқарасты қалыптастыру.</w:t>
        <w:br/>
        <w:t>139</w:t>
        <w:br/>
        <w:t>сау. Ежелгі, орта ғасыр, Кеңес дәуіріндегі Қазақстан тарихын</w:t>
        <w:br/>
        <w:t>қайта пайымдау, осы мақсатта өлкетану жұмысын жанданды-</w:t>
        <w:br/>
        <w:t>ру. дәстүрлі қолөнер кәсібін түлетіп, дамыту, а”</w:t>
        <w:br/>
        <w:t>Тарихи сананы қалыптастыру жолдары: мектепке</w:t>
        <w:br/>
        <w:t>дейінгі, мектептегі, жоғарғы оқу орындарындағы білім беру</w:t>
        <w:br/>
        <w:t>жүйесі, бұқаралық ақпарат құралдары мәдениет мекемелерінің</w:t>
        <w:br/>
        <w:t>қызметі болып табылады.</w:t>
        <w:br/>
        <w:t>Принцип: -тарихилық, ғылыми обьективтілік;</w:t>
        <w:br/>
        <w:t>әдіснамалық, тұжырымдамалық плюрализм; ізгілік, төзімділік</w:t>
        <w:br/>
        <w:t>пен әділдік; тарихи ақиқатқа адалдық.</w:t>
        <w:br/>
        <w:t>“Қазақстан Республикасы азаматтарының жаңа</w:t>
        <w:br/>
        <w:t>әлеуметтік экономикалық мінез -құлқын қалыптастыру</w:t>
        <w:br/>
        <w:t>тұжырымдамасы”( Алматы, “Қазақстан”, 1995) Азаматтық</w:t>
        <w:br/>
        <w:t>үлгідегі қоғам құрудың негізгі принциптері, басты</w:t>
        <w:br/>
        <w:t>мәселелерді шешу шарты, міндеті айқындалған. “Әлеуметтік</w:t>
        <w:br/>
        <w:t>- экономикалық мінез - құлықтың мінсіз үлгісі” атала-</w:t>
        <w:br/>
        <w:t>тын бірінші тарауда: “Нарықтық қатынастар жүйесінің</w:t>
        <w:br/>
        <w:t>ұйтқысы-жеке адам, оның мінез-құлқы, біріншіден, өзінің</w:t>
        <w:br/>
        <w:t>дербестігі мен жауапкершілігін ұғынуы, екінші жағынан --</w:t>
        <w:br/>
        <w:t>ынтымақтастық қисыны, жеке басының мүддесін басқалардың</w:t>
        <w:br/>
        <w:t>жеке мүддесімен сәйкестендіре білуі арқылы көрінеді”,-</w:t>
        <w:br/>
        <w:t>делінген. Екінші: “Осы заманғы ортаңғы тап” бөлімінде</w:t>
        <w:br/>
        <w:t>“Қазіргі Қазақстан жаңғыру жолына түскендіктен, оның</w:t>
        <w:br/>
        <w:t>әлеуметтік жіктелуге соқтыратындығы, бұл әлемдік өркениет</w:t>
        <w:br/>
        <w:t>ашқан табыс кілті - ортаңғы тапты: халықтың экономикалық,</w:t>
        <w:br/>
        <w:t>кәсіби және зиялылық өкілдерінің дамуына жол ашуды қажет</w:t>
        <w:br/>
        <w:t>ететіндігі”, айтылады. Сондықтан тұжырымдама қоғам алды-</w:t>
        <w:br/>
        <w:t>на мынандай міндет қояды.</w:t>
        <w:br/>
        <w:t>Тұжырымдаманың мақсаты: ИННОВЦИЯЛЫқ,</w:t>
        <w:br/>
        <w:t>шығармашылық тұрғыдан пайымдайтын, дүниетанымдық</w:t>
        <w:br/>
        <w:t>мәдениеті кемел жаңа тұрпатты дамуды, дүниеге ізгілік,</w:t>
        <w:br/>
        <w:t>этикалық жауапкершілік тұрғысынан қарайтын жоғарғы</w:t>
        <w:br/>
        <w:t>білікті кәсіпкерлерді қалыптастыру.</w:t>
        <w:br/>
        <w:t>130</w:t>
        <w:br/>
        <w:t>Шмандылық</w:t>
        <w:br/>
        <w:t>қосиет</w:t>
      </w:r>
    </w:p>
    <w:p>
      <w:r>
        <w:t>жама а</w:t>
        <w:br/>
        <w:t>І</w:t>
        <w:br/>
        <w:t>қасиет-</w:t>
        <w:br/>
        <w:t>тер</w:t>
        <w:br/>
        <w:t>тады</w:t>
        <w:br/>
        <w:t>Әдептілік</w:t>
        <w:br/>
        <w:t>қаспет</w:t>
        <w:br/>
        <w:t>Сурет 1а -ізгілік қасиеттердің өзара байланысы</w:t>
        <w:br/>
        <w:t>М.А.Иманбековтың: «Ізетті ине етіп, Иманды түйме етіп,</w:t>
        <w:br/>
        <w:t>Инабатты күйме етіп, Жүрші балам жамандықты күйретіп»,-</w:t>
        <w:br/>
        <w:t>деген қағидасына сүйенсек, ізгілік қасиетті қалыптастыру</w:t>
        <w:br/>
        <w:t>нәтижелі болар еді. Жоғары оқу орнында болашақ мұғалімді</w:t>
        <w:br/>
        <w:t>тәрбиелеу процесі оқу процесі барысында білім мазмұны</w:t>
        <w:br/>
        <w:t>негізінде және арнайы тәрбие жұмыстарында жүзеге асады.</w:t>
        <w:br/>
        <w:t>Бұл студенттердің жеке басының, кәсіби дамуына ықпал етеді.</w:t>
        <w:br/>
        <w:t>Сондықтан мұғалім тәрбиеші қалыптастыру процесінің</w:t>
        <w:br/>
        <w:t>заңдылықтарын, студенттің тұлғалық даму ерекшеліктерін,</w:t>
        <w:br/>
        <w:t>біліктілік сипаттамасын жақсы меңгеруі қажет. Студенттің</w:t>
        <w:br/>
        <w:t>кәсіби күзіреттілігі психологиялық даярлығы, кәсіби білімі</w:t>
        <w:br/>
        <w:t>мен біліктілігі, ізгілікті қасиеттері мен сапасы, сана-сезімі,</w:t>
        <w:br/>
        <w:t>бүкіл психикасы өсу барысында, оқу-тәрбие процесінің</w:t>
        <w:br/>
        <w:t>жетекні ықпалымен біртіндеп дамып, әр түрлі жас кезінде</w:t>
        <w:br/>
        <w:t>түрлі сапалы өзгерістерге түсіп отырады.</w:t>
        <w:br/>
        <w:t>160</w:t>
        <w:br/>
        <w:t>жарық көрге тұжырымдамаларды талдай, салы-</w:t>
        <w:br/>
        <w:t>стыра отырып, екеуіндегі негізгі ой, басты идеяның</w:t>
        <w:br/>
        <w:t>бір жерде тоғысатындығына, барлық ұлттың және:</w:t>
        <w:br/>
        <w:t>жалпыадамзаттық басты құндылықтар екендігіне көзімізді</w:t>
        <w:br/>
        <w:t>жеткіздік. Бұл ойдың қай ғасыр, қайсы дәуір, қай ұлт бол-</w:t>
        <w:br/>
        <w:t>са да, күн тәртібінен түспеген басты мәселе болғандығын</w:t>
        <w:br/>
        <w:t>байқаймыз.</w:t>
        <w:br/>
        <w:t>1.4 Қоғамды экологияландыру мен ізгілендірудің жастар--</w:t>
        <w:br/>
        <w:t>ды тәрбиелеудегі біртұтас дамуы.</w:t>
        <w:br/>
        <w:t>Белгілі бір әлеуметтік-экономикалық формацияның да-</w:t>
        <w:br/>
        <w:t>муына байланысты адамзат тарихының әр түрлі кезеңдеріне</w:t>
        <w:br/>
        <w:t>сәйкес ізгілік қасиеттері заман ағымына қарай байып, мазмұны</w:t>
        <w:br/>
        <w:t>тереңдеп келеді. Өткен тарихымызға көз салып, еліміздің</w:t>
        <w:br/>
        <w:t>тұрмыс-тіршілігін зерттеу барысында, халық өміріндегі</w:t>
        <w:br/>
        <w:t>өзгерістер мен әдет-ғұрып, салт-достүрлердің ауысуы үлкен</w:t>
        <w:br/>
        <w:t>тарихи оқиғалармен тығыз байланыста екенін байқаймыз.</w:t>
        <w:br/>
        <w:t>Көне тас ғасыры дәуірінде адамзат және оның</w:t>
        <w:br/>
        <w:t>шаруашылығының қалыптасу кезі өндіргіш күштердің төмен</w:t>
        <w:br/>
        <w:t>деңгейде болуымен сипатталып, табиғаттың дайын тұрған</w:t>
        <w:br/>
        <w:t>өнімдерін пайдаланумен ғана шектелді. Алғашқы адам жа-</w:t>
        <w:br/>
        <w:t>байы өсетін дәндерді, жемістер мен жидектерді жинап, жану-</w:t>
        <w:br/>
        <w:t>арларды аулаған. Алғашқы қоғам тапсыз болғандықтан тәрбие</w:t>
        <w:br/>
        <w:t>де барлық адамдарға ортақ, бірдей болды. Адамдардың өзара:</w:t>
        <w:br/>
        <w:t>қарым-қатынасы, еңбек-бейнеті, жынысы мен жасына қарай</w:t>
        <w:br/>
        <w:t>табиғи түрде бөлісуге негізделіп, сипаты жағынан ұжымдық</w:t>
        <w:br/>
        <w:t>қатынастар болды.</w:t>
      </w:r>
    </w:p>
    <w:p>
      <w:r>
        <w:t>Алғашқы қоғамның дамуының белгілі-бір сатысын-</w:t>
        <w:br/>
        <w:t>да ер бала мен қыз балаға белгіленетін тәрбиеде кейбір</w:t>
        <w:br/>
        <w:t>айырмашылықтар кездесті. Ер балалар ер азаматтармен бірге</w:t>
        <w:br/>
        <w:t>қару-жарық жасауға, аң, балық аулауға қатысты, ал қыз ба-</w:t>
        <w:br/>
        <w:t>лалар әйелдермен бірге тамақ әзірлеп, киім тігуге араласты:.</w:t>
        <w:br/>
        <w:t>141</w:t>
        <w:br/>
        <w:t>ры болып саналатын адамның өзін және оның ойлауы мен;</w:t>
        <w:br/>
        <w:t>санасын өзгертпейінше, оның жан-жақты дамуына қажетті</w:t>
        <w:br/>
        <w:t>мүмкіндіктер жасалмайды. Жастардың бойында ізгілік</w:t>
        <w:br/>
        <w:t>қасиеттерін қалыптастыру - қазіргі кездегі аса. маңызды:</w:t>
        <w:br/>
        <w:t>міндеттердің бірі. Бұл ретте адамның күнделікті тыныс</w:t>
        <w:br/>
        <w:t>тіршілігі тек қоғаммен ғана емес, айнала қоршаған табиғатпен</w:t>
        <w:br/>
        <w:t>тығыз байланысты, бірлікте екендігін ұмытпағанымыз жөн:</w:t>
        <w:br/>
        <w:t>Халқымыздың табиғатқа деген қайырымдылық, қамқорлық</w:t>
        <w:br/>
        <w:t>сезімдері, аяулы алақаны, көздің қарашығындай қорғай білу.</w:t>
        <w:br/>
        <w:t>-- атадан балаға беріліп келе жатқан мол қазынамыз, асыл</w:t>
        <w:br/>
        <w:t>мұрамыз екендігін ешбір естен шығармауымыз керек. Табиғат.</w:t>
        <w:br/>
        <w:t>пен адам ажырамас тұтас құбылыс екендігін үнемі есте ұстау.</w:t>
        <w:br/>
        <w:t>қажет. Әрбір адамның ізгілік қасиеттері оның өмірге деген</w:t>
        <w:br/>
        <w:t>көзқарасынан, мінез-құлқынан, істеген істері арқылы көрініс</w:t>
        <w:br/>
        <w:t>береді. Ізгілік қасиетінің қоғамдық эволюцияға байланысты</w:t>
        <w:br/>
        <w:t>кейбір элементтеріне экологиялық компоненттерді енгізе оты-</w:t>
        <w:br/>
        <w:t>рып, жаңартылуы халықтық маңызы зор мемлекеттік міндетке</w:t>
        <w:br/>
        <w:t>айналып отыр. Бұл тұрғыда ізгіліктің мағынасын өзгертпей,</w:t>
        <w:br/>
        <w:t>мазмұнын молайтып, қолданылу ауқымын кеңейту қажет деп</w:t>
        <w:br/>
        <w:t>білеміз. :</w:t>
        <w:br/>
        <w:t>Егеменді еліміздің сұранысы, жаңа нарықтық экономи-</w:t>
        <w:br/>
        <w:t>калы қоғамдық қатынастар барысында ізгілікті қасиетке тән</w:t>
        <w:br/>
        <w:t>қарым-қатынас жүйесін мектеп оқушылары арасында жүзеге</w:t>
        <w:br/>
        <w:t>асыру педагогтар үшін қазіргі жауапты міндеттердің бірі. Бұл</w:t>
        <w:br/>
        <w:t>міндетті жүзеге асыру проблемасы кезекті мектеп ісін қайта</w:t>
        <w:br/>
        <w:t>құру, білім беруді, оқыту процесін, оның ішінде пәндерді</w:t>
        <w:br/>
        <w:t>таным-пәнаралық байланыс және экологиялық өзгерістерін</w:t>
        <w:br/>
        <w:t>қамту арқылы ғана шешімін табады дейміз. Жалпы айтқанда,</w:t>
        <w:br/>
        <w:t>бұл педагогика салаларын ізгілендіру мен экологияландыру:</w:t>
        <w:br/>
        <w:t>процесін толық және тиімді енгізу қажет. Ұлттық мектептердің</w:t>
        <w:br/>
        <w:t>ондағы оқу-тәрбие процесінің ерекшеліктерін ескере отырып;</w:t>
        <w:br/>
        <w:t>оқыту бағдарламалары мен жоспарларын, тәрбие әдістемелері</w:t>
        <w:br/>
        <w:t>мен тұжырымдамаларын қоғамдық даму деңгейіне жеткізу; ”</w:t>
        <w:br/>
        <w:t>149</w:t>
        <w:br/>
        <w:t>Қайта өрлеу дәуірі (ХІУ-ХУІ ғ.) кезінде сауданың,</w:t>
        <w:br/>
        <w:t>қаланың дамуына, тоқыма өндірісінің өркендеуіне байланы-</w:t>
        <w:br/>
        <w:t>сты капиталистік өндіріс дамып, буржуазия тобын тудырды.</w:t>
        <w:br/>
        <w:t>Бұл дәуірде математика, география, астрономия, жаратылы-</w:t>
        <w:br/>
        <w:t>стану ғылымдары дамып, әр саласында жаңалықтар ашылып</w:t>
        <w:br/>
        <w:t>жатты.</w:t>
        <w:br/>
        <w:t>Гуманист педагогтар балаларға дене тәрбиесін,</w:t>
        <w:br/>
        <w:t>эстетикалық тәрбие, жаратылыс тану ғылымдарын оқыту</w:t>
        <w:br/>
        <w:t>арқылы білім беруді талап етті: Адам баласы қандай қоғамда</w:t>
        <w:br/>
        <w:t>өмір сүрмесін, ол өзінің адамгершілік қасиеттерімен,</w:t>
        <w:br/>
        <w:t>қайырымдылығымен, адалдығымен, әділдігімен ардақталды.</w:t>
      </w:r>
    </w:p>
    <w:p>
      <w:r>
        <w:t>Жер жүзінде өмір сүретін барлық халықтың өзіне ғана тән</w:t>
        <w:br/>
        <w:t>әдет-ғұрыптары мен салт-дәстүрлері бар және ол халық</w:t>
        <w:br/>
        <w:t>мәдениетінің аса мәнді құрамдас бөлігі, сол халыққа жата-</w:t>
        <w:br/>
        <w:t>тын адамдар мәдениетінің аса мәнді рухани байлығын, алған</w:t>
        <w:br/>
        <w:t>тәрбиесінің деңгейін көрсетті.</w:t>
        <w:br/>
        <w:t>Салт-сана, дәстүр қатып қалған, мәңгі өзгермейтін нәрсе</w:t>
        <w:br/>
        <w:t>емес, елдің экономикасының, мәдениетінің өркендеуімен</w:t>
        <w:br/>
        <w:t>бірге, олардың озықтары одан әрі дамып, жаңара түседі де,</w:t>
        <w:br/>
        <w:t>тозықтары қолданыстан қалып,ұмыт бола береді. Дәстүрсіз</w:t>
        <w:br/>
        <w:t>халық жоқ. Ол тарихи негізде қалыптасып, ұрпақтан-ұрпаққа</w:t>
        <w:br/>
        <w:t>беріліп, әдет-ғұрып, жалпыға бірдей тәртіп, әдет-инабат ізгілік</w:t>
        <w:br/>
        <w:t>қасиеттері болып табылады.</w:t>
        <w:br/>
        <w:t>Қоғамдық қатынастардың тарихи даму барысында жаңа</w:t>
        <w:br/>
        <w:t>сатыға көтеріліп, өзгеріп, жаңарып, жаңа ұрпақ өткен ғасырлар</w:t>
        <w:br/>
        <w:t>мұрасының әсеріне ұшырап, оған бойсынуға мәжбүр. Туыстық,</w:t>
        <w:br/>
        <w:t>рулықұғымдармен құрылысдардың шығуынеке дәстүрлерінің</w:t>
        <w:br/>
        <w:t>орнығуына әкелді. Адам қоғамда өмір сүргендіктен, қоғам</w:t>
        <w:br/>
        <w:t>оған өзінің әдептілік-инабаттылық нормаларын, дәстүрлік,</w:t>
        <w:br/>
        <w:t>салт-саналық, тәлім-тәрбиелік қағидаларын орындауды,</w:t>
        <w:br/>
        <w:t>сақтауды талап етеді. Қоғамның ғасырлар бойы даму бары-</w:t>
        <w:br/>
        <w:t>сында жасалған және оның өмір сүру шартына айналған бұл .</w:t>
        <w:br/>
        <w:t>дәстүрлерден бас Тарту, ізгі қасиеттерді, адам деген ардақты</w:t>
        <w:br/>
        <w:t>143</w:t>
        <w:br/>
        <w:t>талабы қойылған. Педагогикалық ғылымдар саласындағы</w:t>
        <w:br/>
        <w:t>«Тәрбие теориясы» бөлімін оқыту пәнішілік сабақтастық пен</w:t>
        <w:br/>
        <w:t>пәнаралық байланысты сақтай отырып жүргізілсе нәтижелі</w:t>
        <w:br/>
        <w:t>болады. Бірақ бұл мазмұны, құрылымы, мақсаты, принципі,</w:t>
        <w:br/>
        <w:t>жаңа талаптарға сай қайта қарастыруды, құндылығын арт-</w:t>
        <w:br/>
        <w:t>тыруды, әлі де болса толықтыруды, орналасу ретін реттеуді</w:t>
        <w:br/>
        <w:t>қажет етеді. Танымдық байланыстарды, жаңа технология-</w:t>
        <w:br/>
        <w:t>лар, ақпараттық мәліметтерді тиімді пайдалана білу ізгілікті</w:t>
        <w:br/>
        <w:t>қасиетін қалыптастыруды жүзеге асыруға, студенттердің</w:t>
        <w:br/>
        <w:t>білімінің мазмұны мен құрамына сапалық негіз жасай-</w:t>
        <w:br/>
        <w:t>ды, құнды өзгерістер еңгізеді. Жалпы студенттің білімін</w:t>
        <w:br/>
        <w:t>интеграциялық негізде құра отырып, бүкіл танымдық іс-</w:t>
        <w:br/>
        <w:t>әрекетке тән болып табылатын дағды - әрекеттердің кешенін,</w:t>
        <w:br/>
        <w:t>арнаулы дағдылармен қатар кең әр салалы профильді дағды</w:t>
        <w:br/>
        <w:t>- әдеттердің қалыптасуына жағдай жасайды. Сонымен қатар</w:t>
        <w:br/>
        <w:t>қазіргі заманға көптеген үздік жаңалықтарды, әлем мен</w:t>
        <w:br/>
        <w:t>техникалық прогрестің жетістіктерін әр түрлі ғылымдар</w:t>
        <w:br/>
        <w:t>табысының сараланып, іріктеліп, жинақталып, сұрыпталып</w:t>
        <w:br/>
        <w:t>алыңған жиынтығы мен нәтижелерін оқып білуге зерттеушілік</w:t>
        <w:br/>
        <w:t>тұрғыдан бағалауды қамтамасыз етіп, студенттердің ой-</w:t>
        <w:br/>
        <w:t>санасын, ақыл-парасатын, қабілеті мен қызығушылығын,</w:t>
        <w:br/>
        <w:t>біліктілігі мен ізгілікті қасиетінің қалыптасуына әсер етеді.</w:t>
        <w:br/>
        <w:t>Әл-Фарабидің заңдылығының өмірдегі орнын</w:t>
        <w:br/>
        <w:t>айқындайтын: «адамзат өз мекенінде жарастықпен, тату-тәтті,</w:t>
        <w:br/>
        <w:t>ізгілік өлшеммен, келешегінің қамын жеген инсафпен ғұмыр</w:t>
        <w:br/>
        <w:t>кешпесе, өз мекенін өзі ойраңдайды» деген көзқарасының</w:t>
        <w:br/>
        <w:t>өмірде заңдылық ретінде алатын орны ерекше екенін</w:t>
        <w:br/>
        <w:t>байқаймыз. Жақсылық категориясына жататын қасиеттер то-</w:t>
        <w:br/>
        <w:t>бын қарым- қатынастың жемісі деп, ол адам бақытын, оның</w:t>
        <w:br/>
        <w:t>армандаған ойларын баянды ету, ертеңгі дамуына жол ашу,</w:t>
        <w:br/>
        <w:t>қоғам ішіндегі өзіндік орнын үйлестіру, т.б. жақсылық ны-</w:t>
        <w:br/>
        <w:t>шандары деп білеміз. Оқу-тәрбие процесінің ізгілендіру та-</w:t>
        <w:br/>
        <w:t>лабы қарым-қатынасты қалыптастыру, жетілдіру, нығайту</w:t>
      </w:r>
    </w:p>
    <w:p>
      <w:r>
        <w:t>154</w:t>
        <w:br/>
        <w:t>мен экологиялық процестерді теңгере ұстауды үйренуіміз.</w:t>
        <w:br/>
        <w:t>керек. ) 22</w:t>
        <w:br/>
        <w:t>Бүгінгі таңдағы міндеттердің бірі - әрбір адамға жаңаша</w:t>
        <w:br/>
        <w:t>ойлау әдетін .қалыптастыру. Соның ішінде адам мәдениеті,</w:t>
        <w:br/>
        <w:t>тұлға мәдениеті, адамдардың бір-біріне, табиғатқа дегенізгілік</w:t>
        <w:br/>
        <w:t>қасиеттерін арттыру, өзара қарым-қатынас мәдениеті күн-</w:t>
        <w:br/>
        <w:t>тәртібіне қойылып отыр. Өйткені адам ойының шырғашығы,</w:t>
        <w:br/>
        <w:t>ойлаудың өзсіздігі творчестволық ізденісті, пікір - таласын,</w:t>
        <w:br/>
        <w:t>талпынысты тежеп қана қоймайды, адамдық қасиеттерді аз-</w:t>
        <w:br/>
        <w:t>дырады. Ондай адам әміршіл-әкімшіл жүйенің бір тегершігіне</w:t>
        <w:br/>
        <w:t>айналады. Осыған байланысты қазір еліміз әлеуметтік-</w:t>
        <w:br/>
        <w:t>экономикалық дамуды дұрыс жолға қою, қоғамды қайта құру</w:t>
        <w:br/>
        <w:t>арқылы әлеуметтік белсенділікті арттыруды, адамды құрсаудан</w:t>
        <w:br/>
        <w:t>құтқаруды, ізгілікке жол ашуды көздеп отыр. Адам мен қоғам</w:t>
        <w:br/>
        <w:t>табиғи бірлікте екендігі белгілі. Олардың арасында пайда</w:t>
        <w:br/>
        <w:t>болған қайшылықтарды дер кезінде шешу арқылы үнемі да-</w:t>
        <w:br/>
        <w:t>мып отыратын бірлікті жетілдіре түсуге болады. Адам қоғамда</w:t>
        <w:br/>
        <w:t>өмір сүреді, еңбек етеді, ал қоғам адамның практикалық және</w:t>
        <w:br/>
        <w:t>танымдық қызметі арқылы ілгері басады. Қандай қоғамда бол-</w:t>
        <w:br/>
        <w:t>масын, жеке адамды тәрбиелеу - эмәртебелі міндет. Адамның</w:t>
        <w:br/>
        <w:t>дүние танымын, ғылыми санасын, табиғатқа, қоршаған ортаға,</w:t>
        <w:br/>
        <w:t>қоғамға деген ізгілік қасиеттерін үнемі қалыптастырып оты-</w:t>
        <w:br/>
        <w:t>ру қажет. Себебі қоғамнан тыс адам болмайды. Адам белгілі</w:t>
        <w:br/>
        <w:t>қоғамда өмірге келіп, тәрбие мен білім алып, рухани жағынан</w:t>
        <w:br/>
        <w:t>толысып, қызмет етеді. Әрбір адамның әлеуметтік дамуы -</w:t>
        <w:br/>
        <w:t>бүкіл қоғамның дамуы деген сөз.</w:t>
        <w:br/>
        <w:t>Қоғам мүшелерінің, әдептілік, адамгершілік, ізгілік ту-</w:t>
        <w:br/>
        <w:t>ралы ойларының, көзқарастарының қалыптасуы сол қоғамды</w:t>
        <w:br/>
        <w:t>емпаттайтын негізгі шамалардың біріне жатады. Бүкіл өмірді</w:t>
        <w:br/>
        <w:t>сапалық жаңа сатыға көтеру, қоғамды демократияландыру,</w:t>
        <w:br/>
        <w:t>жариялық, экологияландыру, ізгілендіру, экономикалық және</w:t>
        <w:br/>
        <w:t>саяси реформалар бүгінгі күннің негізгі белгілеріне айнал-</w:t>
        <w:br/>
        <w:t>ды. Қоғамды жан-жақты жетілдіру, соның шешуші факто-</w:t>
        <w:br/>
        <w:t>148</w:t>
        <w:br/>
        <w:t>халықтың бойында, ақыл-санасында тайғат жайындағы та-</w:t>
        <w:br/>
        <w:t>нымды, табиғатты аялаудың қажеттілігі жайында түсінікті</w:t>
        <w:br/>
        <w:t>шым-шмдап жинақтауға көмектескен. Сан ғасырлар бойы</w:t>
        <w:br/>
        <w:t>жеке халық өкілдерінің, бүкіл халық рухында, болмысын-</w:t>
        <w:br/>
        <w:t>да жинақталған табиғатты ұғыну, табиғаттың адам өміріне</w:t>
        <w:br/>
        <w:t>қажеттігін түсіну, табиғатсыз адам өмірінің мәні мен сәні, жал-</w:t>
        <w:br/>
        <w:t>пы өмірдің өзі болмайтынын сезіну қалыптасты. Сол үшін әр</w:t>
        <w:br/>
        <w:t>адам, бүкіл халық табиғатты біртұтас, оның әр бөлшегін мал-</w:t>
        <w:br/>
        <w:t>жанындай қорғауды өмір заңына айналдырды. Бертін келе,</w:t>
        <w:br/>
        <w:t>сан ғасырлық өмір тәжірибесінің арқасында жинақталған</w:t>
        <w:br/>
        <w:t>асыл қасиетті халық кейінгі ұрпаққа мирас етіп қалдырды.</w:t>
        <w:br/>
        <w:t>Ұзақ жылдар бойы жүргізіп келген зерттеулер арқылы халық</w:t>
        <w:br/>
        <w:t>арасында табиғатты қамқорлыққа алуға байланысты ар-</w:t>
        <w:br/>
        <w:t>найы дәстүрлердің сақталып келгеніне көзіміз жетті. Бірақ</w:t>
        <w:br/>
        <w:t>та заман өзгерісі кейбір табиғат қорғауға байланысты халық</w:t>
        <w:br/>
        <w:t>дәстүрлерінің көмескеленіп қалғанын көрсетіп отыр. Соны-</w:t>
        <w:br/>
        <w:t>мен қатар, еліміздің ірі қалаларында жалпы табиғат қорғау</w:t>
        <w:br/>
        <w:t>дәстүрлерін толық мағынада елей де бермейтінін көріп, біліп</w:t>
      </w:r>
    </w:p>
    <w:p>
      <w:r>
        <w:t>жүрміз.</w:t>
        <w:br/>
        <w:t>Халықтың дәстүрлі түрде ауа тазалығын сақтауға</w:t>
        <w:br/>
        <w:t>қосатын үлесі - күнделікті қарапайым еңбек. Бұл -</w:t>
        <w:br/>
        <w:t>адамдықтың, адалдықтың, еңбекқорлықтың, өзін-өзі сыйлай</w:t>
        <w:br/>
        <w:t>білудің басы. Барлық ұлы жұмыс қарапайым қадамнан баста-</w:t>
        <w:br/>
        <w:t>лады. Қарапайым қадам жасап - сәбиді жетелемей, біз оны</w:t>
        <w:br/>
        <w:t>ұлы мақсатқа жетелей алмаймыз... Педагогтың мақсаты- әрбір</w:t>
        <w:br/>
        <w:t>оқушыны табиғат қорғауға байланыстыалғашқы игілікті қадам</w:t>
        <w:br/>
        <w:t>жасауға үйрету. Алғашқы адамгершілік қадамын игіліктің</w:t>
        <w:br/>
        <w:t>бастамасы етуге баулу. Табиғатты аялау арбір жастың бүкіл</w:t>
        <w:br/>
        <w:t>болмысына, өмір сүру заңына айналуы тиіс. Бұл мақсатты</w:t>
        <w:br/>
        <w:t>нәтижелі іске асыру үшін ұстаздың өзі туғаг елінің, өскен</w:t>
        <w:br/>
        <w:t>жерінің табиғатын қадірлеп, сүйе білуі тиіс /29/,</w:t>
        <w:br/>
        <w:t>Мектеп оқушыларына экологиялық білім беріп, олар-</w:t>
        <w:br/>
        <w:t>ды табиғатты қорғауға тәрбиелеуде мектепте оқылатын әрбір</w:t>
        <w:br/>
        <w:t>146</w:t>
        <w:br/>
        <w:t>пән алып бәйтеректен тараған бұтақтар тәріздес. Бәйтеректің</w:t>
        <w:br/>
        <w:t>діңінің қызметін кез-келген пәндер атқаруы тиіс. Қоғамдағы</w:t>
        <w:br/>
        <w:t>экологияландыру және ізгілендіру процестерінің тәрбиелік</w:t>
        <w:br/>
        <w:t>маңызы өте зор. Ізгілік қасиетінің элементтеріне экологиялық</w:t>
        <w:br/>
        <w:t>компоненттерді ендіру кейінгі нарықтық кезеңінде туып</w:t>
        <w:br/>
        <w:t>отырған проблема. Әлем мен табиғат сырларын сапасын тану</w:t>
        <w:br/>
        <w:t>және түсіну, табиғи байлықтар мен ресурстарды тиімді пайда-</w:t>
        <w:br/>
        <w:t>лана отырып, келешек өмір үшін сақтай білу - жасөспірімдер</w:t>
        <w:br/>
        <w:t>мен бүкіл адамзат қауымы алдындағы өте маңызды рухани па-</w:t>
        <w:br/>
        <w:t>рыз екендігі белгілі. Табиғат ресурстарын тиімді және үнемді</w:t>
        <w:br/>
        <w:t>пайдалана отырып, оны қанамай өмір сүруге үйренуіміз керек,</w:t>
        <w:br/>
        <w:t>себебі қазіргі ғылым мен техниканың дамып отырған циви-</w:t>
        <w:br/>
        <w:t>лизация дәуіріне табиғи процестер адамзат тудырып отырған</w:t>
        <w:br/>
        <w:t>ретсіздіктерді қалпына келтіріп үлгере алмайтын сатыға келді.</w:t>
        <w:br/>
        <w:t>Бұл мәселелердің шешімдері білімділік, имандылық,</w:t>
        <w:br/>
        <w:t>адамгершілік, ізгілік, жантазалық, қамқорлық, мейірбандылық</w:t>
        <w:br/>
        <w:t>т.б. жеке-дара қасиеттердің жастар үшін ауадай қажет руха-</w:t>
        <w:br/>
        <w:t>ни байлықтары мен тікелейұштаса келіп, интелектуальдылық</w:t>
        <w:br/>
        <w:t>қалыптасу проңесінде бастама негіз деп білеміз. Қоғамдағы</w:t>
        <w:br/>
        <w:t>жеке адамдардың белсенділігі мен білігі, саналылығы мен</w:t>
        <w:br/>
        <w:t>адалдығы, іскерлігі мен жауапкершілігі т.б. экологиямен</w:t>
        <w:br/>
        <w:t>тікелей байланыста екенін көреміз. Қазіргі кездегі еркін</w:t>
        <w:br/>
        <w:t>кәсіпкерлік пен пайда табуға ұмтылушылық адамзаттың ізгілік</w:t>
        <w:br/>
        <w:t>қасиетінің жұтауына әкелді. Бүгінде бұрынғы ортақ байлық</w:t>
        <w:br/>
        <w:t>шағын ғана топтың қолына көшіп, жұртты қайыршылыққа</w:t>
        <w:br/>
        <w:t>ұшыратады.</w:t>
        <w:br/>
        <w:t>Халық, әсіресе, жастардың үлкен қалаға көшуге, - «Урба-</w:t>
        <w:br/>
        <w:t>низаңия» процесі басталды. Жұмыссыздық, торығу, қылмыс,</w:t>
        <w:br/>
        <w:t>маскүнемдік, нашақорлық, жақсылықтан үміт үзген топтар-</w:t>
        <w:br/>
        <w:t>дан шығып, қоғам өзгерісіне байланысты ізгілік қасиеттер</w:t>
        <w:br/>
        <w:t>де өзгеріске түсті. Азаматтық әрелілік, елжанды жанқиярлық</w:t>
        <w:br/>
        <w:t>сияқты ізгілік қасиеттер жетіспей жатыр. Қоғамның .</w:t>
        <w:br/>
        <w:t>экономикалық дамуы мен өмір деңгейін, табиғи процестер</w:t>
        <w:br/>
        <w:t>147</w:t>
      </w:r>
    </w:p>
    <w:p>
      <w:r>
        <w:t>атты аяқ асты етіп, тек ішіп жеуді тұтынуды өмірдің мәні</w:t>
        <w:br/>
        <w:t>деп түсінушілер көбеюде. Мейіірімсіздік, қайырымсыздық,</w:t>
        <w:br/>
        <w:t>дөрекілік, енжарлықты т.б. жағымсыз қылықтар үйреншікті</w:t>
        <w:br/>
        <w:t>әдетке айналды. Осыны біле жүріп, түзеллтуге бет бұрмасақ,</w:t>
        <w:br/>
        <w:t>болашағымыз бұлдыр. Өркениеттілікке, ынтымақ бірлік,</w:t>
        <w:br/>
        <w:t>берекеге тек адамгершілікті сақтағанда ғана жететінімізді</w:t>
        <w:br/>
        <w:t>есте ұстау керек. Қандай апаттың болмысын, алдын алмаса,</w:t>
        <w:br/>
        <w:t>сол жолда іс-әрекет жасамаса, соның зардабын шегетініміз</w:t>
        <w:br/>
        <w:t>шындық. Рухани апаттың алдын алу - келешек ұрпақтар</w:t>
        <w:br/>
        <w:t>алдындағы қасиетті парыз. Сондықтан да адамгершіліктің</w:t>
        <w:br/>
        <w:t>одан әрі жұтауын тежеу, халықты рухани қасиеттен қорғау,</w:t>
        <w:br/>
        <w:t>адамзат пен ғаламзат арасындағы жарастыққа дем беретін</w:t>
        <w:br/>
        <w:t>ізгілікті сақтау - әлеуметтік маңызы зор мәселе болмақ.</w:t>
        <w:br/>
        <w:t>Ұлы Абай «адамның адамшылығы--ақыл, ғылым, жақсы</w:t>
        <w:br/>
        <w:t>ата-ана, ұстаз, жақсы құрбыдан болады» деген. Бұл тұрғыда,</w:t>
        <w:br/>
        <w:t>әсіресе мұғалімдер қауымына артылар сенім, жауапкершілік</w:t>
        <w:br/>
        <w:t>жүгі жеңіл болмаса керек. Абай: «Адам ата-анадан туғанда</w:t>
        <w:br/>
        <w:t>есті болмайды: естіп, көріп, ұстап, татып ескерсе, дүниедегі</w:t>
        <w:br/>
        <w:t>жақсы-жаманды таниды»,- дейді. Жастардың бойында ізгі</w:t>
        <w:br/>
        <w:t>қасиеттерді дарытуда үлкендерді тыңдай білудің маңызы</w:t>
        <w:br/>
        <w:t>зор. Ертеден келе жатқан таным-түсінік-имандылық қазақ</w:t>
        <w:br/>
        <w:t>халқының рухани бірлігін, ислам кеңістігіндегі туысқан ел-</w:t>
        <w:br/>
        <w:t>дермен экономикалық және Мәдени қарым-қатынастарды</w:t>
        <w:br/>
        <w:t>нығайтуды қамтамасыз етеді. Халықты ислам дініне тарту</w:t>
        <w:br/>
        <w:t>жұмысын дәйекті түрде жүргізу керек. Қазіргі жастардың</w:t>
        <w:br/>
        <w:t>ізгілік атаулыны мүлде ұмытып, тасбауырлыққа, қатыгездікке,</w:t>
        <w:br/>
        <w:t>жастайынан жаны ауырмастыққа баулуымыздың өзі халықтық</w:t>
        <w:br/>
        <w:t>дәстүрді мансұқ етуден туындап отыр.</w:t>
        <w:br/>
        <w:t>Халқымыздың ғасырлар бойы қастерлеп келе жатқан</w:t>
        <w:br/>
        <w:t>жақсы дәстүрлеріне ізгі ниетпен қарау, оның пайдалыларын</w:t>
        <w:br/>
        <w:t>дәріптеп тарату, ізгіліктің бір нышаны болмақ.</w:t>
        <w:br/>
        <w:t>Тәрбиенің таптық мәні де болады. Қоғамдық</w:t>
        <w:br/>
        <w:t>экономикалық формациялардың өзгеруіне байланысты оған</w:t>
        <w:br/>
        <w:t>144</w:t>
        <w:br/>
        <w:t>өзгерістер мен ерекшеліктер енгізілуі мүмкін, бірақ тәрбиенің</w:t>
        <w:br/>
        <w:t>ұлттық қасиетін өзгерте алмайды. Адамгершілікті аяғыңа бас</w:t>
        <w:br/>
        <w:t>дейтін бірде-бір үлт жоқ. Адамгершілікті әр ұлттың қанына,</w:t>
        <w:br/>
        <w:t>жанына ендіру әдістері мен тәсілдері бар. Бізде ең қажетті</w:t>
        <w:br/>
        <w:t>тәрбие - жастардың бойына ізгі қасиеттерді еңдіру. Ата-</w:t>
        <w:br/>
        <w:t>бабаларымыздың сан ғасыр бойы тірнектеп жинаған салт-</w:t>
        <w:br/>
        <w:t>дәстүрін, асыл-мұраларын, қазынасын барынша қадірлеп,</w:t>
        <w:br/>
        <w:t>қастерлеуіміз керек.</w:t>
        <w:br/>
        <w:t>Тәрбие - ең маңызды қоғамдық құбылыс, ол қоғам мен</w:t>
        <w:br/>
        <w:t>бірге өмір сүреді. Жеке бастың мүмкіншіліктері тәрбиелеу ба-</w:t>
        <w:br/>
        <w:t>рысында ғана бір бағытта қалыптасады. Табиғатты қорғаудың</w:t>
        <w:br/>
        <w:t>әр түрлі аспектілері ішінде педагогикалық элементтерінің</w:t>
        <w:br/>
        <w:t>алатын орны ерекше. Өйткені педагогикалық оқу-тәрбие</w:t>
        <w:br/>
        <w:t>жұмыстары арқылы ғана оқушылардың бойында табиғатқа</w:t>
        <w:br/>
        <w:t>деген сүйіспеншілік, оны қадірлеу, сақтау қасиеттерін</w:t>
        <w:br/>
        <w:t>қалыптастыруға болады.</w:t>
        <w:br/>
        <w:t>Ғылыми әдебиеттерді алғаш рет табиғатты қорғау</w:t>
        <w:br/>
        <w:t>педагогикалық проблема ретінде В.Н.Скалонның /28/</w:t>
        <w:br/>
        <w:t>еңбектерінде «Гүлденген тамаша табиғат көріністері -- арман</w:t>
      </w:r>
    </w:p>
    <w:p>
      <w:r>
        <w:t>емес, ол обьективтік шындық, бірақ оны қорғап сақтау өзімізге</w:t>
        <w:br/>
        <w:t>байланысты, яғни өзіміздің балаларымызды қалай тәрбиелей</w:t>
        <w:br/>
        <w:t>алатынымызға тәуелді. Кішкентай кезінен бастап, баланың</w:t>
        <w:br/>
        <w:t>бойында жан-жануарға болсын, өсімдікке болсын соларға</w:t>
        <w:br/>
        <w:t>деген жанашырлық сезімін тәрбиелеу керек. Гуманизмнің</w:t>
        <w:br/>
        <w:t>қалыптасының негізі, міне осыдан басталады», - делінген.</w:t>
        <w:br/>
        <w:t>Ғылымның бұл өте құнды ойын одан кейінгі ғалымдар өз</w:t>
        <w:br/>
        <w:t>зерттеулерінде жалғастырып келеді.</w:t>
        <w:br/>
        <w:t>Біздің халықтың алғашқы тарихи өмірі көшіп-қонудан</w:t>
        <w:br/>
        <w:t>басталған. Қазақ халқының даналығының бастауы да осы</w:t>
        <w:br/>
        <w:t>көшпенді өмірден негіз алады. Табиғат аясында өмір бойы</w:t>
        <w:br/>
        <w:t>көшіп-қонып жүріп, біздің ата-бабаларымыз табиғат сырын</w:t>
        <w:br/>
        <w:t>игерген, оның сан-салалы құбылыстарын бағалай білген.</w:t>
        <w:br/>
        <w:t>Табиғаттың сансыз сыры мен құбылыстарын түсінуге ұмтылу,</w:t>
        <w:br/>
        <w:t>145</w:t>
        <w:br/>
        <w:t>жМемлекеттің, қозамның ұлттық, әлеуметтік,</w:t>
        <w:br/>
        <w:t>идеологиялық ғылыми сияқты жан-жақты дамуы ізгілік</w:t>
        <w:br/>
        <w:t>қасиеттерінің толық, жоғары деңгейде қалыптасуына</w:t>
        <w:br/>
        <w:t>тікелей әсер етеді. )</w:t>
        <w:br/>
        <w:t>Ұсынылып отырған тұжырымдаманың негізіне</w:t>
        <w:br/>
        <w:t>сүйене отырып, жоғарыда келтірілген адамгершілік, ізгілік</w:t>
        <w:br/>
        <w:t>қасиеттердің танымдық анықтамаларында байланыс</w:t>
        <w:br/>
        <w:t>компоненттердің ортақ атқаратын ролі тәрбие негіздері.</w:t>
        <w:br/>
        <w:t>Сондықтан, адамгершілік, ізгілік, имандылық, әдептілік</w:t>
        <w:br/>
        <w:t>қарым-қатынастар, таным-түсініктердің ерекшеліктерін</w:t>
        <w:br/>
        <w:t>негізге ала отырып, «ізгілік қасиеттер», «ізгіліктік қарым-</w:t>
        <w:br/>
        <w:t>қатынас» адам бойындағы тіршілігіндегі, іс- әрекетіндегі,</w:t>
        <w:br/>
        <w:t>мінез-құлық, дағды-әдеттеріндегі, көзқарасының тұтастығы</w:t>
        <w:br/>
        <w:t>мен бірлігі арқылы қоғамда, өз ортасында, әлеуметтік</w:t>
        <w:br/>
        <w:t>тіршілік саласында көрінетін жақсылыққа бағытталған өзекті</w:t>
        <w:br/>
        <w:t>қатынас деген “қорытынды жасауға болады. Жақсылыққа</w:t>
        <w:br/>
        <w:t>бағытталған ізгілік, адамгершілік, әдептілік қасиеттеріне</w:t>
        <w:br/>
        <w:t>қатысты ерте кезден-ақ айтылған таным-түсініктер мен ой-</w:t>
        <w:br/>
        <w:t>пікірлерге дінге, оның идеологиясына өте зор мон берілген.</w:t>
        <w:br/>
        <w:t>Сондықтан да, бұл айтылған категорияларды біріктіретін</w:t>
        <w:br/>
        <w:t>философиялық, педагогикалық мәні адам баласына деген</w:t>
        <w:br/>
        <w:t>қатынасты айқындайды. Ақыл-ой мен рухын, абырой-ұятын</w:t>
        <w:br/>
        <w:t>жоғары деңгейге көтеруге бағытталады.</w:t>
        <w:br/>
        <w:t>Себебі олардың идеялық негіздері жаратушының</w:t>
        <w:br/>
        <w:t>қағида-уағыздарын жария етіп, болмыстағы жақсылық</w:t>
        <w:br/>
        <w:t>нышандарының дін арқылы, оған деген сенім арқылы туаты-</w:t>
        <w:br/>
        <w:t>нын дәлелдей отырып қалыптасты. Жалпы жаратылысқа діни</w:t>
        <w:br/>
        <w:t>қарым- қатыныс адамзаттың өмір сүруінің негізгі жолы екенін</w:t>
        <w:br/>
        <w:t>білеміз. Халықтық: «Адам-барлық заттың өлшемі» деген</w:t>
        <w:br/>
        <w:t>қағида жақсылықтың категорияларымен байланысы заңдылық</w:t>
        <w:br/>
        <w:t>ретінде қарастырылады. Жеке бастың дамуының механизмі</w:t>
        <w:br/>
        <w:t>- әрбір адамның өзінің іс-әрекеті болып саналады. Әр түрлі</w:t>
        <w:br/>
        <w:t>аспектілер ішінде педагогикалық оқу-тәрбие жұмыстары</w:t>
        <w:br/>
        <w:t>158</w:t>
        <w:br/>
        <w:t>бағыты екені анық. Олай болса жеке тұлғаны тәрбиелеу, оның</w:t>
      </w:r>
    </w:p>
    <w:p>
      <w:r>
        <w:t>бойында жақсылыққа тән қасиеттерін қалыптастыру адамның</w:t>
        <w:br/>
        <w:t>ізгілігіне бағытталған іс-эрекеттерімен, қоғамдық қарым-</w:t>
        <w:br/>
        <w:t>қатынастармен байланысты деген қорытынды туындайды.</w:t>
        <w:br/>
        <w:t>Қоғамды ізгілендіру-белгілі бір бағыттағы интеграциялық</w:t>
        <w:br/>
        <w:t>процесс, түпкі мақсаты жеке тұлғаның құндылығын, еркін,</w:t>
        <w:br/>
        <w:t>бақыттыөмірсүруін қамтамасызету принципінен туатын адам-</w:t>
        <w:br/>
        <w:t>зат қоғамының мәні мен мағынасын өзгерту, демократиялық</w:t>
        <w:br/>
        <w:t>қоғам құру.</w:t>
        <w:br/>
        <w:t>Педагогикалық пәндердің мазмұн-мәніне, мағынасына,</w:t>
        <w:br/>
        <w:t>педагогикалық базалық білім алуға қызығушылығын артты-</w:t>
        <w:br/>
        <w:t>рады. Студенттердің ғылыми білімдерді игере отырып, тәрбие</w:t>
        <w:br/>
        <w:t>заңдылықтары мен педагогикалық құбылыстары түсініп,</w:t>
        <w:br/>
        <w:t>кәсіби білім, біліктілігінің, танымының қалыптасуына</w:t>
        <w:br/>
        <w:t>жағдай жасайды. Өйткені жоғары мектепте бірнеше саладағы</w:t>
        <w:br/>
        <w:t>пәндер оқытылатын болғандықтан олардың әрқайсысы</w:t>
        <w:br/>
        <w:t>түрлі қызмет атқару арқылы диалектикалық материалистік</w:t>
        <w:br/>
        <w:t>көзқарасты тұжырымдауға әкеледі. Бүкіл әлемдік ғылымда</w:t>
        <w:br/>
        <w:t>табиғатқа, қоғамға, адам ойлауының дамуына ғылыми</w:t>
        <w:br/>
        <w:t>көзқарас бірнеше ондаған ғылымдар шеңберіндегі білімдер</w:t>
        <w:br/>
        <w:t>жиынтығы негізінде қалыптасып келеді. Ал, шынайы ғылыми</w:t>
        <w:br/>
        <w:t>жүйелерден туындаған білім өмірлік, қоғамдық құбылысты</w:t>
        <w:br/>
        <w:t>дұрыс танып білуге мүмкіндік беретін әртүрлі танымдар мен</w:t>
        <w:br/>
        <w:t>пәндердің қосындысынан құралатынын білеміз. Дүниетану,</w:t>
        <w:br/>
        <w:t>көзқарас, ізгілік сияқты ғылыми категориялар обьектілердің,</w:t>
        <w:br/>
        <w:t>құбылыстардың, процесс, баға өлшемдерінің, көрсеткіш</w:t>
        <w:br/>
        <w:t>сапаларының ұқсастығын ғана емес, айырмашылығын</w:t>
        <w:br/>
        <w:t>түсіндіре алатындығы айқын. Танымдық байланыс ғылымй ка-</w:t>
        <w:br/>
        <w:t>тегория обьектілердің, құбылыстардың бірлігі мен өзара бай-</w:t>
        <w:br/>
        <w:t>ланысын нақты, терең анықтауға мүмкіндік туғызады. Жалпы</w:t>
        <w:br/>
        <w:t>айтқандаақиқат дүниенің біртұтас жүйеекендігітуралы түсінік</w:t>
        <w:br/>
        <w:t>қоғам, табиғат, адам ойының дамуы жөніндегі диалектикалық</w:t>
        <w:br/>
        <w:t>заңдылықты көрсетеді. Ғылым аралық интеграция табиғаттағы</w:t>
        <w:br/>
        <w:t>155</w:t>
        <w:br/>
        <w:t>арқылы ғана студенттердің бойында ізгілік, сүйіспеншілік,</w:t>
        <w:br/>
        <w:t>қасиеттерін қалыптастыруға болады.</w:t>
        <w:br/>
        <w:t>Педагогиканың ғылыми зерттеу пәні-тәрбие.</w:t>
        <w:br/>
        <w:t>Педагогикалық қызметке қызығушылық, сүйіспеншілік,</w:t>
        <w:br/>
        <w:t>жауапкершілікті арттыруға арналған іс-әрекет жасауға</w:t>
        <w:br/>
        <w:t>итермелейді.</w:t>
        <w:br/>
        <w:t>Сонымен қатар қандай мамандық саласы болмасын,</w:t>
        <w:br/>
        <w:t>педагогикалық ілімді білуді қажет етеді. Әрине бұл ілімді</w:t>
        <w:br/>
        <w:t>меңгермеген маман иесі алдында қойылған міндеттерді қоғам</w:t>
        <w:br/>
        <w:t>мүддесіне сай орындай алмайды. Халықтың әсіресе, оның</w:t>
        <w:br/>
        <w:t>ішінде студент жастар білімін ізгілендіру процесінің шартты</w:t>
        <w:br/>
        <w:t>негізі деп танимыз. Жастардың іс-әрекеті, білімі, еңбектегі та-</w:t>
        <w:br/>
        <w:t>быстары олардың рухани және жеке тұлғалық қасиеттерінің</w:t>
        <w:br/>
        <w:t>ізгі жолға түсуіне өте зор әсерін тигізеді деп білеміз. Әр ұлт</w:t>
        <w:br/>
        <w:t>тәжірибесінің өзіндік табиғаты, рухани құндылығы айқын</w:t>
        <w:br/>
        <w:t>көрініс тапқан. Студенттердің оқу-тәрбие үдерісінде ізгілікті</w:t>
        <w:br/>
        <w:t>сана-сезімін қалыптастыру мемлекеттік, қоғамдық про-</w:t>
        <w:br/>
        <w:t>блема. Жалпыадамзатты елеңдетіп отырған аса құнды про-</w:t>
        <w:br/>
        <w:t>цесс бағытындағы ғылыми еңбектердің мақсаты болашақ</w:t>
        <w:br/>
        <w:t>кәсіп иесіне тәрбие, білім беру. Ізгіліндіру тұжырымдамасын</w:t>
        <w:br/>
        <w:t>арқау етіп, соған сүйеніп студенттердің ізгілік қасиетін</w:t>
        <w:br/>
        <w:t>қалыптастыру үзін біріншіден, ізгілік қасиеттерін бір жүйеге</w:t>
        <w:br/>
        <w:t>келтіріп, жоғары мектептегі педагогикалық пәндерді, оның</w:t>
      </w:r>
    </w:p>
    <w:p>
      <w:r>
        <w:t>ішінде «Тәрбие теориясының» мазмұнына енгізу қажет.</w:t>
        <w:br/>
        <w:t>Тұжырымдамадағы басты идея: әрбір азаматтың,</w:t>
        <w:br/>
        <w:t>жастардың жүрегінен «ізгілік» орын алса, қазіргі заманы-</w:t>
        <w:br/>
        <w:t>мызда өрбіп отырған олқылықтарды жою жолы табылар ма</w:t>
        <w:br/>
        <w:t>еді? Ізгілік қасиеттеріне адамгершілік, имандылық, әдептілік</w:t>
        <w:br/>
        <w:t>негіз болады да, барлық жақсылық жиынтығын қамтиды. Бұл</w:t>
        <w:br/>
        <w:t>қасиеттер өмірлік қажетті мүдделермен байланыста үйлесімді</w:t>
        <w:br/>
        <w:t>дамиды.</w:t>
        <w:br/>
        <w:t>(1а,6 -суреттерді қараңыз)</w:t>
        <w:br/>
        <w:t>159</w:t>
        <w:br/>
        <w:t>құбылыстар мен процестердің материалдық дүниенің интегра»</w:t>
        <w:br/>
        <w:t>циясы түрлі ұғымның, категориялық аппараттың үйлестірілуі,</w:t>
        <w:br/>
        <w:t>әдістердің өзара байланысы арқылы жүзеге аса алады. Фило-</w:t>
        <w:br/>
        <w:t>софия ғылымы саласында дүниенің бірлігін қалыптастыру</w:t>
        <w:br/>
        <w:t>қағидасы-қоршаған орта, қоғам, адам ойы дамудың өзара</w:t>
        <w:br/>
        <w:t>үйлесімділігі обьективті негізінде айқындалған шындық.</w:t>
        <w:br/>
        <w:t>Осы методологиялық қағиданы оқу-тәрбие саласында да</w:t>
        <w:br/>
        <w:t>заңдылық ретінде пайдалануға болатынын көз жеткізе ала-</w:t>
        <w:br/>
        <w:t>мыз. Бұл концепция студенттердің жақсылыққа бағытталған</w:t>
        <w:br/>
        <w:t>адамзаттық қасиеттердің қалыптасуын тұтас оқу-тәрбие</w:t>
        <w:br/>
        <w:t>процесі ретінде қарастырып, танымдық байланыс негізінде</w:t>
        <w:br/>
        <w:t>шешу керектігін көрсетеді. Ғылыми даму тарихында ғылым</w:t>
        <w:br/>
        <w:t>түрлері мен оқу пәндерінің интеграциялық сипаты ертеден-</w:t>
        <w:br/>
        <w:t>ақ ерекше назар аударылып келе жатқан теориялық тұрғыдан</w:t>
        <w:br/>
        <w:t>анықталған, жан-жақты зерттелген. Ал философиялық негізі</w:t>
        <w:br/>
        <w:t>ретінде ғылыми білім мен педагогикалық ғылымдар саласын</w:t>
        <w:br/>
        <w:t>интеграциялау мәселесі алынады. Сонымен, танымдық және</w:t>
        <w:br/>
        <w:t>пәнаралық байланыстар ғылым, білім категориялық түсінік</w:t>
        <w:br/>
        <w:t>ретінде қарастырылады. Сондықтан-да, бұл байланыстар оқу-</w:t>
        <w:br/>
        <w:t>тәрбие процесінің кәсіби даярлаушылық, білімдік, тәрбиелік,</w:t>
        <w:br/>
        <w:t>дамытушылық, қоғамдық, жеке тұлғалық міндеттері негізінде</w:t>
        <w:br/>
        <w:t>қызметатқарады; студенттердің теориялық білімін, құндылық-</w:t>
        <w:br/>
        <w:t>эмоцинальдық қатынасын қалыптастыру барысында ізгілікті</w:t>
        <w:br/>
        <w:t>кәсіби қасиеттерін педагогикалық пәндер, оның ішінде</w:t>
        <w:br/>
        <w:t>«Тәрбие теориясын» оқыту барысында қалыптастыру, олардың</w:t>
        <w:br/>
        <w:t>өзара қоғамдық, жалпыадамзаттық байланысын түсінуіне</w:t>
        <w:br/>
        <w:t>ықпал етеді; білімін, азаматтық деңгейін көтеріп, іскерлік,</w:t>
        <w:br/>
        <w:t>парасаттылық дағдыларын қалыптастырады. Тұжырымдай</w:t>
        <w:br/>
        <w:t>келе айтатынымыз танымдық байланыс пәнаралық</w:t>
        <w:br/>
        <w:t>байланыстың мэн-мағыналы әр түрлі категориясы ретінде</w:t>
        <w:br/>
        <w:t>айқындалатын, маңызы күрделі, көп жақты теориялық мәселе</w:t>
        <w:br/>
        <w:t>ретінде танылады. Бұл мәселе - білім мазмұнын айқындау,</w:t>
        <w:br/>
        <w:t>ақыл-ойды ояту, сана, тығылым процестерін студенттерде</w:t>
        <w:br/>
        <w:t>156</w:t>
        <w:br/>
        <w:t>болмасын, экологиялық ілімді білуді қажет етеді. Әрине бұл</w:t>
        <w:br/>
        <w:t>ілімді меңгермеген адам анық алдына қойылған экологиялық</w:t>
        <w:br/>
        <w:t>міндеттерді қоғам мүддесіне сай орындай алмайды. Халықтың,</w:t>
        <w:br/>
        <w:t>әсіресе, оның ішінде оқушы-жастардың экологиялық білімді,</w:t>
        <w:br/>
        <w:t>экологиялық сауаттылығын ізгілендіру процесінің шартты</w:t>
        <w:br/>
        <w:t>негіздері деп танимыз. Жастардың экологиялық бағыттағы</w:t>
        <w:br/>
        <w:t>іс-әрекеті, білімдегі табыстары олардың рухани және жеке</w:t>
        <w:br/>
        <w:t>тұлғалық қасиеттерінің ізгі жолға түсуіне өте зор өсерін</w:t>
      </w:r>
    </w:p>
    <w:p>
      <w:r>
        <w:t>тигізеді деп білеміз.</w:t>
        <w:br/>
        <w:t>1.5 Ізілік қасиетінің танымаралық байланысы мен :</w:t>
        <w:br/>
        <w:t>категориялық анықтамасы. 5</w:t>
        <w:br/>
        <w:t>Пәнаралық байланыс-студент пен оқытушы арасындағы</w:t>
        <w:br/>
        <w:t>іс-әрекет жүйесі; оқу процесін жүзеге асырудың дидактикалық</w:t>
        <w:br/>
        <w:t>шарты; білім беру мазмұны ерекшелігінің бірі; студенттердің</w:t>
        <w:br/>
        <w:t>ғылыми білім деңгейін көтеретін, ойлау қабілетін</w:t>
        <w:br/>
        <w:t>дамытудағы рөлін, оларды ғылыми танымдық көзқарас</w:t>
        <w:br/>
        <w:t>қалыптастыру процесін жүзеге асыратын дидактикалық шарт</w:t>
        <w:br/>
        <w:t>түрінде анықтама, түсініктер берілген (А.А.Бейсенбаева,</w:t>
        <w:br/>
        <w:t>Г.Қ.Шолпанқұлов)) ғылыми еңбектерінде . понаралық</w:t>
        <w:br/>
        <w:t>байланыс-күрделі түсінік, әр бағытта көрінетіні дәлелденеді.</w:t>
        <w:br/>
        <w:t>Психологтар оқу пәндерінің арасындағы байланыстардың</w:t>
        <w:br/>
        <w:t>мәнін психикалық процестердің . зындылықтарымен</w:t>
        <w:br/>
        <w:t>дәлелдейді. Пәннің байланысына сәйкес танымдық байланыс</w:t>
        <w:br/>
        <w:t>мәселелерін зерттеу қазіргі философия мен дидактиканың</w:t>
        <w:br/>
        <w:t>маңызды бағыты. Барлық таным-түсініктер, педагогикалық</w:t>
        <w:br/>
        <w:t>пәндер осы пәнаралық сабақтастық негізінде білім жүйесін</w:t>
        <w:br/>
        <w:t>қалыптастыруға бағытталған жағдайда ғана Тәрбие теори-</w:t>
        <w:br/>
        <w:t>ясы бөлімін оқыту нроцесі тиімді деңгейге көтеріле ала-</w:t>
        <w:br/>
        <w:t>ды. Жоғары оқу орындарының мемлекеттік стандарты мен |</w:t>
        <w:br/>
        <w:t>типтік бағдарламасында «Пәнаралық байланыстар» сақталу</w:t>
        <w:br/>
        <w:t>183</w:t>
        <w:br/>
        <w:t>ашылуы арнайы зерттеуді керек етеді. Әдебиет сабағында</w:t>
        <w:br/>
        <w:t>оқушылардың табиғатқаізгілікті қатынасын қалыптастырудың</w:t>
        <w:br/>
        <w:t>ғылыми-теориялық негіздерін белгілеу, әдістемелік жүйесін</w:t>
        <w:br/>
        <w:t>жасау - өзекті мәселелердің бірі. Бұл тұрғыда белгілі ғылыми</w:t>
        <w:br/>
        <w:t>ізденістер нәтижесінде сарапталып жүйеге келтірілген</w:t>
        <w:br/>
        <w:t>мынадай негізгі қағидалар келтіруге болды; 1) адамның</w:t>
        <w:br/>
        <w:t>табиғатқа ізгілікті қатынасы: адам-табиғат қатынасындағы</w:t>
        <w:br/>
        <w:t>жаңа сапа 2) адамның табиғатқа ізгілік қатынасының ұлттық</w:t>
        <w:br/>
        <w:t>дәстүрден тамыр алуы 3) әдеби білімнің мәні-ой мен сезімді</w:t>
        <w:br/>
        <w:t>ояту, оқушының табиғатқа, қоғамға, адамзатқа деген ізгілік-</w:t>
        <w:br/>
        <w:t>адамгершілік қатынастарын қалыптастыру, адамды өркениетті</w:t>
        <w:br/>
        <w:t>мәдениет деңгейіндегі жан ізгілігіне баулу екендігі 4) көркем</w:t>
        <w:br/>
        <w:t>әдебиетті оқытуда оқушылардың табиғатқа ізгілік қатынасын</w:t>
        <w:br/>
        <w:t>қалыптастырудың негізгі болатындығы.</w:t>
        <w:br/>
        <w:t>Оқушылардыңтабиғатқаізгілікқатынасын қалыптастыру</w:t>
        <w:br/>
        <w:t>мақсатында көркем шығарманы танып білуге эстетикалық</w:t>
        <w:br/>
        <w:t>бақылау, эстетикалық қабілет, эстетикалық қабылдау, көркем</w:t>
        <w:br/>
        <w:t>елестету, эстетикалық пафос, эстетикалық құндылық,</w:t>
        <w:br/>
        <w:t>эстетикалық мұрат, эстетикалық тәрбие, эстетикалық сезім,</w:t>
        <w:br/>
        <w:t>эстетикалық талғам, эстетикалық сана, эстетикалық тұтастық,</w:t>
        <w:br/>
        <w:t>эстетикалық көркемдік, теңдестік, үйлесім т.б. эстетикалық</w:t>
        <w:br/>
        <w:t>заңдар тұрғысынан қаралуы керек /30/. Экологиялық ой-сана</w:t>
        <w:br/>
        <w:t>дегеніміз - ең жоғары экологиялық ой-сана. Осы ой-сананың</w:t>
        <w:br/>
        <w:t>оқушыларда қалыптасу сапасы болашақ өмірдің гүлденуінің,</w:t>
        <w:br/>
        <w:t>жақсаруының өлшемі десек қателеспейміз. «Адам мен</w:t>
        <w:br/>
        <w:t>адамның риясыз қарым-қатынасы адамның табиғатпен қарым-</w:t>
        <w:br/>
        <w:t>қатынасында орын алу керек. Сонда рухани байлық ұғымы -</w:t>
        <w:br/>
        <w:t>табиғатқа ізгілік қатынас деп аталатын біртүтас мағыналық</w:t>
        <w:br/>
        <w:t>категориямен толығады жэне ол қай жағынан болсын руха-</w:t>
        <w:br/>
        <w:t>ни болады. Тек осы жағдайда ғана адам табиғатқа деген өз</w:t>
        <w:br/>
        <w:t>қатынасындағы пайдакүнемдіктен арылып, оған обьект деп</w:t>
        <w:br/>
        <w:t>емес, субьект ретінде қарайды, оны құрметтейді, бағалайды,</w:t>
        <w:br/>
        <w:t>онымен жақын досындай қарым-қатынас жасайды», - дейді</w:t>
      </w:r>
    </w:p>
    <w:p>
      <w:r>
        <w:t>151</w:t>
        <w:br/>
        <w:t>Алғашқы қоғам дамуының белгілі бір сатысында алғашқы</w:t>
        <w:br/>
        <w:t>табын-тобыр бас қосып қорғану, қоғамдық“ ұйым пайда</w:t>
        <w:br/>
        <w:t>бола бастады. Бірігіп егін салу, қолөнер кәсібі пайда болын,</w:t>
        <w:br/>
        <w:t>өндіріс күштерінің дамуымен және адамдардың еңбек ету</w:t>
        <w:br/>
        <w:t>тәжірибесінің кеңеюімен қатар тәрбие де күрделене түсті,</w:t>
        <w:br/>
        <w:t>ол жан-жақты жоспарлы іске айнала бастады. Балаларды</w:t>
        <w:br/>
        <w:t>тәрбиелеу ең тәжірибелі адамдарға жүктелді. Ертегі, ойын</w:t>
        <w:br/>
        <w:t>және әлең ол дәуірдегі мінез-құлық тәрбиесінің құралына</w:t>
        <w:br/>
        <w:t>айналды. Әскери тәрбиенің алғашқы элементтері - садақ ату,</w:t>
        <w:br/>
        <w:t>найзалау, салт атқа міну т.б. шыға бастады. Тәрбиенің мазмұны</w:t>
        <w:br/>
        <w:t>бара-бара кеңейіп, қоғамдық еңбектің бір саласына айналды.</w:t>
        <w:br/>
        <w:t>Жеке меншіктің, құлдықтың және жеке семьяның</w:t>
        <w:br/>
        <w:t>шығуына байланысты алғашқы қоғам ыдырап, қоғамдық</w:t>
        <w:br/>
        <w:t>тәрбиемен қатар, жеке семья тәрбиесі шықты. Қоғамдық</w:t>
        <w:br/>
        <w:t>билеуші таптардың басшылары, көсемдері, ақсақалдар пай-</w:t>
        <w:br/>
        <w:t>да болып, олар еңбекке баулу тәрбиесінен білімге үйрету</w:t>
        <w:br/>
        <w:t>тәрбиесін бөле бастады. Жер өлшеу, өзендердің тасуын ал-</w:t>
        <w:br/>
        <w:t>дын-ала болжау, адамдарды емдеу сияқты білімдерді өздері</w:t>
        <w:br/>
        <w:t>меңгеріп, өздерін ерекше адамдар етіп көрсетті. Бұл білімдерді</w:t>
        <w:br/>
        <w:t>үйрететін арнаулы мектептер ашылып, онда үстем таптың ба-</w:t>
        <w:br/>
        <w:t>лалары тәрбиеленді. Ал еңбекшілердің балалары ата-аналары-</w:t>
        <w:br/>
        <w:t>нан еңбекке баулу тәрбиесімен қанағаттанды /27/.</w:t>
        <w:br/>
        <w:t>Қазақстандағы ұлттық тәлім-тәрбиелік ой-пікірлер</w:t>
        <w:br/>
        <w:t>тарихының түп тамыры көне мәдениет мұрасы УІ ғ. Ор-</w:t>
        <w:br/>
        <w:t>хон-Енисей жазуларынан басталып, ХІУ-ХІХ ғасырдағы</w:t>
        <w:br/>
        <w:t>ақын-жырауларының терме-толғауларында жалғасып, ХІХ</w:t>
        <w:br/>
        <w:t>ғасырдың екінші жартысында өмір сүрген қазақтың ағартушы</w:t>
        <w:br/>
        <w:t>ұлдары: Шоқан, Ыбырай, Абай, Сұлтанмахмұт еңбектері</w:t>
        <w:br/>
        <w:t>арқылы өркен жайды.</w:t>
        <w:br/>
        <w:t>Феодалдық қоғамда үстем тап өкілдері феодалдар мен дін</w:t>
        <w:br/>
        <w:t>иелері негізгі тірегі-дін мекемелері болды да, олар қарапайым</w:t>
        <w:br/>
        <w:t>адамдарды үстем тапқа бағынуға үгіттеді. Мұсылман</w:t>
        <w:br/>
        <w:t>мектептері медресе аша бастады, молдаларға ақшалай, заттай</w:t>
        <w:br/>
        <w:t>ақы төледі. Оларға Аристотель еңбектерін тарата бастады.</w:t>
        <w:br/>
        <w:t>142</w:t>
        <w:br/>
        <w:t>тұтас, жүйелі әрі тиімді жеткізетін көзқарас. Қорыта келе,</w:t>
        <w:br/>
        <w:t>танымдық байланысты дүние, өмір, қоршаған орта, қоғам;</w:t>
        <w:br/>
        <w:t>адам болмысы негіздерінің бірлігі мен айырмашылықтарын</w:t>
        <w:br/>
        <w:t>түсіну және өмірде пайдалану саласындағы тану теориясы</w:t>
        <w:br/>
        <w:t>деген біртұтас жүйелі тұжырымға келе отырып, студенттің</w:t>
        <w:br/>
        <w:t>ақыл-ой, сана-сезім, оқу-еңбек, іс-эрекетін, білім деңгейі</w:t>
        <w:br/>
        <w:t>мен оған қабілеттілігін, оқытудағы қабылдауын дамытатын;</w:t>
        <w:br/>
        <w:t>жалпы жақсылық ньшпанды ізгі көзқарас қатынастар туды-</w:t>
        <w:br/>
        <w:t>ратын адамдық мүдде, адамзатқа ғана тән танымдық байла-</w:t>
        <w:br/>
        <w:t>ныс процесі деп түсінеміз. Танымдық байланыс процесін;</w:t>
        <w:br/>
        <w:t>оның мән-мағынасы мен мазмұнын, жан-жақты ықпалын,</w:t>
        <w:br/>
        <w:t>оқу-тәрбие бірлігінің нәтижелі етудегі ролін жете түсінудің</w:t>
        <w:br/>
        <w:t>тек студентер үшін емес, жалпы адамдар үшін ғылыми да;</w:t>
        <w:br/>
        <w:t>өмірлік те маңызы зор. Жоғарыда келтірілген нәтижелерге</w:t>
        <w:br/>
        <w:t>сүйене отырып, біз енді танымдық байланыс негізінде ізгілік</w:t>
        <w:br/>
        <w:t>қасиеттер мен қарым-қатынастың қалыптасу мәселесіне</w:t>
      </w:r>
    </w:p>
    <w:p>
      <w:r>
        <w:t>тоқталмақпыз. Бұл тұрғыдан танымдық байланыстың</w:t>
        <w:br/>
        <w:t>принциптік белгілері негізінде алынды. Олардың ішінде</w:t>
        <w:br/>
        <w:t>адамгершілік, ізгілік(гумандық) қасиеттерінің - түсінік</w:t>
        <w:br/>
        <w:t>анықтамаларының өзара теориялық-танымдық берік бірлігі;</w:t>
        <w:br/>
        <w:t>ізгілік қасиеттің анықтамасы, мән-мағынасы, мазмұны,</w:t>
        <w:br/>
        <w:t>маңызы, бір бағытты, жүйелі байланыстарының зандылығы.</w:t>
        <w:br/>
        <w:t>қарастырылды; ізгілікті қасиетті анықтайтын мазмұндық;</w:t>
        <w:br/>
        <w:t>құрамдық, ұғымдық, танымдық компоненттер бірі мен</w:t>
        <w:br/>
        <w:t>бірі ауысып, араласуы арқылы толықтырылады. Сонымен;</w:t>
        <w:br/>
        <w:t>танымдық байланыс негізінде ізгілік қасиетіне танымдық</w:t>
        <w:br/>
        <w:t>анықтама жасау мүмкіншілігі осы мақсатта арнаулы.</w:t>
        <w:br/>
        <w:t>тұжырымдама ұсынылды. Бұл тұжырымдама екі негізден</w:t>
        <w:br/>
        <w:t>тұрады:</w:t>
        <w:br/>
        <w:t>«Ізгілік қасиеттер тобында берілген адамгершілік,</w:t>
        <w:br/>
        <w:t>имандылық әдептілік қасиеттерінің танымдық өзара</w:t>
        <w:br/>
        <w:t>тығыз байланыс, қатынастарының бірлігінен, бірін-бірі</w:t>
        <w:br/>
        <w:t>толықтыруымен кеңейіп, тереңдеп қалыптасады.</w:t>
        <w:br/>
        <w:t>157</w:t>
        <w:br/>
        <w:t>М.С.Каган /31/. Қоғамдық ой-санада әлі күнге дейін табиғатқа</w:t>
        <w:br/>
        <w:t>деген қарым-қатынас «жаулап алу», «бұзып, қиратып пайдала-</w:t>
        <w:br/>
        <w:t>ну» тұрғысындадамып келеді. Сондықтан дажаңаэкологиялық</w:t>
        <w:br/>
        <w:t>ой-санаэкологиялықізгілендіру концепциясыорыналады.Осы</w:t>
        <w:br/>
        <w:t>концепцияның халықаралық аспектілері - жалпы адамзаттық</w:t>
        <w:br/>
        <w:t>құндылықты сақтау, табиғат дүниесінің деградациялану-</w:t>
        <w:br/>
        <w:t>ын тоқтату, экологиялық катастрофаның көзін құрту сияқты</w:t>
        <w:br/>
        <w:t>негіздерінің бүкіл адам-тіршілік үшін маңызы ұшан-теңіз.</w:t>
        <w:br/>
        <w:t>Бұл халықаралық ой-сана, дүние жүзілік деңгейде қойылып</w:t>
        <w:br/>
        <w:t>отырған глобалдық экология проблемасының шешімін сая-</w:t>
        <w:br/>
        <w:t>си - элеуметтік тұрғыдан қарау керектігін анықтайды. Қазіргі</w:t>
        <w:br/>
        <w:t>кездегі экологиялық проблемалардың глобальды сипаты,</w:t>
        <w:br/>
        <w:t>бүкіл дүние жүзі мемлекеттері мен халықтардың бірлескен</w:t>
        <w:br/>
        <w:t>іс-әрекет жасауын керек етеді. Еліміздің келешек буындары</w:t>
        <w:br/>
        <w:t>қалыптасып келе жатқан жаңа саяси және экологиялық ой-</w:t>
        <w:br/>
        <w:t>сананың ең маңызды бағытты, ол жалпы адамзат ізгілігінің</w:t>
        <w:br/>
        <w:t>құндылығын ең биік деңгейге жеткізу. Бірақ бұл жаңа саяси</w:t>
        <w:br/>
        <w:t>және экологиялық ой-сана ғылыми қалыптасудың бастапқы</w:t>
        <w:br/>
        <w:t>сатысында ғана екіндігін білуіміз керек.</w:t>
        <w:br/>
        <w:t>Тарихи дайындық қажеттілігі, кең әрі терең таным-</w:t>
        <w:br/>
        <w:t>түсінік, салыстыру методологиясы қазіргі жаңа қоғамдық,</w:t>
        <w:br/>
        <w:t>экологиялық процесін түсіну үшін қажет екені анық.</w:t>
        <w:br/>
        <w:t>Жаңа саяси және экологиялық ой-сананың бір туынды-</w:t>
        <w:br/>
        <w:t>сы. Ол «экология және идеология» проблемасы. Бұл проблема</w:t>
        <w:br/>
        <w:t>қоғамды, жалпы адамзат қарым-қатынасын ізгілендіру про-</w:t>
        <w:br/>
        <w:t>блемасымен біртұтас ұштасып жататынын білеміз. Қоғамды</w:t>
        <w:br/>
        <w:t>экологияландыру және оның салаларын ізгілендіру ең алды-</w:t>
        <w:br/>
        <w:t>мен экологиялық ілімді игеруді керек етеді.</w:t>
        <w:br/>
        <w:t>Экологиялық ілім адам денсаулығының ең жауапты шар-</w:t>
        <w:br/>
        <w:t>ты екендігі аңық. Сонымен қатар, бұл ілім бүкіл табиғатқа,</w:t>
        <w:br/>
        <w:t>қоршаған ортаға деген қызығушылық, сүйіспеншілікті,</w:t>
        <w:br/>
        <w:t>жауапкершілікті арттыруға арналған экологиялық іс-әрекет</w:t>
        <w:br/>
        <w:t>жасауға итермелейді. Сонымен қатар қандай өндіріс саласы</w:t>
        <w:br/>
        <w:t>152</w:t>
      </w:r>
    </w:p>
    <w:p>
      <w:r>
        <w:t>қоғамдық (нарықтық) сұранысы мен талабын қанағаттандыру,</w:t>
        <w:br/>
        <w:t>жалпы оқу-тәрбие саласын ізгілендіру жекеше проблемаға</w:t>
        <w:br/>
        <w:t>айналып отыр. Сондықтан да республика мектептеріне 1994-</w:t>
        <w:br/>
        <w:t>95 және 1997-98 оқу жылдарына арналған базистік оқу жо-</w:t>
        <w:br/>
        <w:t>спары және оған қосымша 27-28 оқу жоспарының вариант-</w:t>
        <w:br/>
        <w:t>тары енгізілуі мемлекеттік: ізгілендіру мен экологияландыру</w:t>
        <w:br/>
        <w:t>мәселелерін қолға алудың бастапқы .жолы деп түсінеміз. Бұл</w:t>
        <w:br/>
        <w:t>базистік жоспарлардың жылжымалы және дамытушылық</w:t>
        <w:br/>
        <w:t>бөлімдерінде гуманитарлық пәндердің үлес салмағын</w:t>
        <w:br/>
        <w:t>көбейту көзделініп отыр. Пәндерді оқытуды гуманитарлан-</w:t>
        <w:br/>
        <w:t>дыру, яғни ізгілендіру дегеніміз оқу жоспарын және ондағы</w:t>
        <w:br/>
        <w:t>гуманитарлық ізгілікке арналған пәндердің үлес салмағын арт-</w:t>
        <w:br/>
        <w:t>тыру екені мәлім. Осы бағытта, мұғаліммен оқушыдабірыңғай</w:t>
        <w:br/>
        <w:t>педагогикалық ізгілікті-адамгершілік қарым-қатынастың</w:t>
        <w:br/>
        <w:t>қалыптасуы; оқушыға берілетін білім мағына-мазмұнының</w:t>
        <w:br/>
        <w:t>тірбиелік деңгейін көтеру іс-әрекетінің ғылыми негізгесүйенуі;</w:t>
        <w:br/>
        <w:t>экологиялықоқу-тәрбиелік білім беру жұмысын ізгілендіру не-</w:t>
        <w:br/>
        <w:t>месе сүйенуі; экологиялық оқу-тәрбиелік білім беру жұмысын</w:t>
        <w:br/>
        <w:t>ізгілендіру немесе гуманизациялаудың маңызды әрі тиімді</w:t>
        <w:br/>
        <w:t>бағытқа алынуы; жалпы білім беру, оқыту істерін ізгілендіру</w:t>
        <w:br/>
        <w:t>ең алдымен еңбек тәрбиесінің даму деңгейіне сүйенеді; білім</w:t>
        <w:br/>
        <w:t>беру ісін ізгілендіру-гуманизациялау оқыту. бағдарламасының</w:t>
        <w:br/>
        <w:t>жауапты әрі міндетті бөлігі; мектептен тыс дербес берілетін</w:t>
        <w:br/>
        <w:t>тәрбиені мектептік методологиялық тәрбиемен үйлестіріп,</w:t>
        <w:br/>
        <w:t>біртұтас жүргізу; педагогикалық мамандарын жетілдіру;</w:t>
        <w:br/>
        <w:t>жеке оқушы мен мұғалімдердің гармониялық дамуы мен</w:t>
        <w:br/>
        <w:t>денсаулығына арнайы қамқорлық мәселелері проблемалық</w:t>
        <w:br/>
        <w:t>ғылыми шешімдерін күтеді. Ізгілік қасиеттерінің оқуға сіңуі,</w:t>
        <w:br/>
        <w:t>игерілу процесінде халықтық педагогикалық әдістермен қатар</w:t>
        <w:br/>
        <w:t>қазақ әдебиетін оқыту сабақтарын пайдалану өте маңызды</w:t>
        <w:br/>
        <w:t>әрекет деп білеміз. Мысалы, оқушылардың табиғатқа ізгілікті</w:t>
        <w:br/>
        <w:t>қатынасын қалыптастырудың элеуметтік мәні, педагогикалық</w:t>
        <w:br/>
        <w:t>маңыздылығы, оның ғылыми-әдістемелік тұрғыдан жеткілікті</w:t>
        <w:br/>
        <w:t>150</w:t>
        <w:br/>
        <w:t>ІЗ</w:t>
        <w:br/>
        <w:t>Әдеуметешік</w:t>
        <w:br/>
        <w:t>“ даму деңгейі</w:t>
        <w:br/>
        <w:t>М</w:t>
        <w:br/>
        <w:t>16 сурет - Ізгілендіру үдерісінің даму деңгейлері</w:t>
        <w:br/>
        <w:t>Сонымен, жалпыадамзат қоғамына тән қасиеттерді</w:t>
        <w:br/>
        <w:t>классификация жасау мақсатында жүргізілген ғылыми зерт-</w:t>
        <w:br/>
        <w:t>теу жұмыстары мен әдебиеттерге шолу жасай отырып,</w:t>
        <w:br/>
        <w:t>төмендегідей қорытындыларға келеміз:</w:t>
        <w:br/>
        <w:t>Ғылыми еңбектер мен әдебиеттерді шолу бары-</w:t>
        <w:br/>
        <w:t>сында байқағанымыз, кең таралған адамгершілік, ізгілік,</w:t>
        <w:br/>
        <w:t>әдептілік қарым-қатынас ұғым-түсініктер, қоғамды</w:t>
        <w:br/>
        <w:t>ізгілендіруді көздейтін жалпы адамзаттық құндылықты</w:t>
        <w:br/>
        <w:t>сақтау «ізгілік», «ізгілікті қарым-қатынас», адамның жан-</w:t>
        <w:br/>
        <w:t>дүниесін, тіршілік саласын ізгілендіру мәселелері зерттеу</w:t>
        <w:br/>
        <w:t>жұмыстарында бөлек қаралмайды, маңызы зор танымдық</w:t>
        <w:br/>
        <w:t>қасиеттер кең таралған адамгершілік, әдептілік қарым-</w:t>
        <w:br/>
        <w:t>қатынастармен бірігіп, солардың ішінен енгізіліп, біртұтас</w:t>
      </w:r>
    </w:p>
    <w:p>
      <w:r>
        <w:t>қарастырылып келгендігін ізгілік қарым-қатынасты жалпы .</w:t>
        <w:br/>
        <w:t>адамзаттық жеке тұлғалық, әлеуметтік, діни, идеологиялық,</w:t>
        <w:br/>
        <w:t>161</w:t>
        <w:br/>
        <w:t>толық қолданылмаған. Сондықтан да адамзатқа тән ізгілік,</w:t>
        <w:br/>
        <w:t>адамгершілік, инабаттылық, имандылық, қоғам жүйесі мен</w:t>
        <w:br/>
        <w:t>табиғатқа, қоршаған ортаға қатысты қасиеттердің классифи-</w:t>
        <w:br/>
        <w:t>кация тобына кіргізілмей қалған.</w:t>
        <w:br/>
        <w:t>Қоғамның интенсивті дамуы және оны экологизациялау</w:t>
        <w:br/>
        <w:t>үдерісінің жолға қойылуы, жеке тұлғаның өмірлік міндеттері</w:t>
        <w:br/>
        <w:t>мен құқығының өсуі тб.</w:t>
        <w:br/>
        <w:t>Бұдан адамзатқа тән қасиеттердің қалыптасу</w:t>
        <w:br/>
        <w:t>ерекшеліктері жалпы классификация жасаудың қоғамдық</w:t>
        <w:br/>
        <w:t>тұрғыдан өзекті мәселе екенін көреміз. Жоғарыда келтірілген</w:t>
        <w:br/>
        <w:t>ғылыми зерттеу еңбектерінің нәтижелерін пайдалана оты-</w:t>
        <w:br/>
        <w:t>рып, «Жалпыадамзатқа тән қасиеттер» классификациясының</w:t>
        <w:br/>
        <w:t>құрамын жасау үшін жүйелік классификациялау принципіне</w:t>
        <w:br/>
        <w:t>және классификациялық жіктеу жұмысын арнайы критерий-</w:t>
        <w:br/>
        <w:t>лер арқылы жүргізу концепциясы негізінде алынды. Біздің</w:t>
        <w:br/>
        <w:t>ұсынып отырған «Жалпыздамзатқа тән қасиеттердің класси-</w:t>
        <w:br/>
        <w:t>фикациясы» атты 2-ші суретте классификацияның құрамы</w:t>
        <w:br/>
        <w:t>келтірілген.</w:t>
        <w:br/>
        <w:t>169</w:t>
        <w:br/>
        <w:t>П-ТАРАУ ОҚУ-ТӘРБИЕ ҮДЕРІСІНДЕ ІЗГІЛІК</w:t>
        <w:br/>
        <w:t>ҚАСИЕТТЕРІНІҢ ҚҰРАМЫН АНЫҚТАУ ЖӘНЕ</w:t>
        <w:br/>
        <w:t>ОЛАРДЫҢ ҚАЛЫПТАСУЫН ЖҮЙЕЛЕУ</w:t>
        <w:br/>
        <w:t>2.1 «Жалпы адамзатқа тән қасиеттер» классификациясы,</w:t>
        <w:br/>
        <w:t>оның құрамы.</w:t>
        <w:br/>
        <w:t>Қазіргі кезде жоғары білім беру жүйесінде көптеген</w:t>
        <w:br/>
        <w:t>обьективтік қарама-қайшылықтар туды, атап айтсақ: білім</w:t>
        <w:br/>
        <w:t>беру жүйесінің консерватизмі мен озып дамып бара жатқан</w:t>
        <w:br/>
        <w:t>әлеуметтік сфера арасындағы өзгеріс сипаттамаларының</w:t>
        <w:br/>
        <w:t>сәйкес келмеуі; жоғары және орта білім беретін оқу</w:t>
        <w:br/>
        <w:t>орындарының оқыту үдерісінде адамгершілік, ізгілік</w:t>
        <w:br/>
        <w:t>қасиеттерін қалай ендірудің технологиясының толық</w:t>
        <w:br/>
        <w:t>жеткіліксіздігі; білім беретін әр түрлі жеке жоғары оқу</w:t>
        <w:br/>
        <w:t>орындарының талапқа сай болмауы біраз қиыншылықтар ту-</w:t>
        <w:br/>
        <w:t>дырып отыр. Жалпыадамзат қоғамына тән қасиеттерді</w:t>
        <w:br/>
        <w:t>жағымды және жағымсыз жағын жеке қарай отырып, оқу-</w:t>
        <w:br/>
        <w:t>тәрбие жұмыстары барысында жастардың бойында неғұрлым</w:t>
        <w:br/>
        <w:t>жағымды қасиеттерді толығынан қалыптастыру, яғни осы</w:t>
        <w:br/>
        <w:t>бағытта жүргізіліп жатқан шараларымыз нәтижелі болу үшін</w:t>
        <w:br/>
        <w:t>әрбір жағымды қасиеттің жеке тұлғаның іс-әрекеттеріне,</w:t>
        <w:br/>
        <w:t>қоғамдық қарым-қатынастарда, табиғатқа, қоршаған ортаға</w:t>
        <w:br/>
        <w:t>деген қарым-қатынастарда болсын көп байқалуын қамтамасыз</w:t>
        <w:br/>
        <w:t>ету өзекті мәселелердің біріне айналып отыр. Жалпыадамзатқа</w:t>
        <w:br/>
        <w:t>тән қасиеттерді классификация жасаудың негізгі мақсаты --</w:t>
        <w:br/>
        <w:t>адамдар қалай өмір сүру керек, олар нені істеуі, нені істемеуі</w:t>
        <w:br/>
        <w:t>керек? Жақсылық деген не? Жамандық деген не? Адамдардың</w:t>
        <w:br/>
        <w:t>өзара қарым-қатынасы, өмірде кездесетін әр түрлі</w:t>
        <w:br/>
        <w:t>жағдайлардағы іс-әрекеттері қандай болуға тиіс? Адам өзінің</w:t>
      </w:r>
    </w:p>
    <w:p>
      <w:r>
        <w:t>іс-қимылдарында қандай идеяларды, ойларды басшылыққа</w:t>
        <w:br/>
        <w:t>алуы тиіс? --деген көптеген өмірде маңызы зор сұрақтарға жа-</w:t>
        <w:br/>
        <w:t>уап беруіне көмектесу. Жастарға жамандықтың зияндылығын,</w:t>
        <w:br/>
        <w:t>163</w:t>
        <w:br/>
        <w:t>психологиялық, экономикалық, этнопедагогикалық дамуының</w:t>
        <w:br/>
        <w:t>деңгейі мен қалыптасу ерекшеліктерінің арақатынасы</w:t>
        <w:br/>
        <w:t>арқылы тұжырымдап белгілеу қажет екендігі анықталды.</w:t>
        <w:br/>
        <w:t>- қазіргі қоғам өзгерісіне, оның саяси-әлеуметтік,</w:t>
        <w:br/>
        <w:t>экономикалық тұрғысында ерекшеліктеріне сәйкес, оқу-</w:t>
        <w:br/>
        <w:t>тәрбие үдерісін ізгілендіру проблемасын тәрбие шешу</w:t>
        <w:br/>
        <w:t>мәселесінің міндеттері мемлекеттік дәрежеде көтеріліп</w:t>
        <w:br/>
        <w:t>отыр.</w:t>
        <w:br/>
        <w:t>- ізгілік тәрбиесінің жеке тұлғаны дамытудағы өзіндік</w:t>
        <w:br/>
        <w:t>мақсаты бар және ол педагогикалық үдеріске қатысушылар</w:t>
        <w:br/>
        <w:t>арасында ізгілік қарым-қатынас негізінде құрылады</w:t>
        <w:br/>
        <w:t>- жүргізілген ғылыми жұмыстардың барлығы дерлік</w:t>
        <w:br/>
        <w:t>шағын есептерді шешу мақсатында арналған және жүйелік</w:t>
        <w:br/>
        <w:t>теориясы, жүйелік анализ, жүйелікәдістерді толықдәрежеде</w:t>
        <w:br/>
        <w:t>қолдану мүмкіншіліктері қарастырылмаған. Сонымен қатар</w:t>
        <w:br/>
        <w:t>оларда классификация жасаудың алғашқы даму сатысы</w:t>
        <w:br/>
        <w:t>кезеңінде және мағынасы локальды сипатта орындалған.</w:t>
        <w:br/>
        <w:t>Сөйтіп, жоғарыдағы нәтижелерді басшылыққа ала оты-</w:t>
        <w:br/>
        <w:t>рып қазіргі қоғамның дамуына сәйкес «ізгілік» танымын екі</w:t>
        <w:br/>
        <w:t>түрлі концептуальдық мағынада қарастырдық. Олар:</w:t>
        <w:br/>
        <w:t>Ізгілік қасиетінің кәсіби тұрғыдан қарағанда жеке тұлға</w:t>
        <w:br/>
        <w:t>бойында қалыптасуы;</w:t>
        <w:br/>
        <w:t>Ізгілік қасиеттерінің жалпыадамзаттық тұрғыдан</w:t>
        <w:br/>
        <w:t>қарағанда қоғамды ізгілендіру процесін дамыту арқылы</w:t>
        <w:br/>
        <w:t>қалыптасуы.</w:t>
        <w:br/>
        <w:t>Осы екі түрлі бағытқа сәйкес «ізгілік» қасиетіне жаңаша</w:t>
        <w:br/>
        <w:t>толықтырылған категориялық анықтама береміз.</w:t>
        <w:br/>
        <w:t>Жалпыадамзаттық тұрғыдан қарағанда ізгілік</w:t>
        <w:br/>
        <w:t>- қоғам мен тіршіліктің дамуы мен жалпыадамзаттық</w:t>
        <w:br/>
        <w:t>құндылықтардың әлеуметтік жиынтығы және оларды биік</w:t>
        <w:br/>
        <w:t>істерге итермелейтін ұлы қасиет.</w:t>
        <w:br/>
        <w:t>Кәсібитұрғыданқарағандаізггілік-жекестуденттердің</w:t>
        <w:br/>
        <w:t>өзіндік кәсіби қызмет саласын қоғамдық жауапкершілікпен</w:t>
        <w:br/>
        <w:t>бағалауға және дамытуға бағытталған азаматтық қасиеті.</w:t>
        <w:br/>
        <w:t>162</w:t>
        <w:br/>
        <w:t>дұрыс айтқан еді .Қай заманда болсын ақыл еңбек сүйгіш,</w:t>
        <w:br/>
        <w:t>қайырымды ұрпақ тәрбиелеу асыл парыз саналған. Әр халық</w:t>
        <w:br/>
        <w:t>өзінің тарихын жалғастыратын жас ұрпағын адалдыққа,</w:t>
        <w:br/>
        <w:t>әділдікке, ізгілікке тәрбиелеген. Бұл ретте ғасырлар бойы</w:t>
        <w:br/>
        <w:t>қолданып, сұрыитталып, тұрмыс, өмір тәрбиесі сынынан өткен</w:t>
      </w:r>
    </w:p>
    <w:p>
      <w:r>
        <w:t>салт-дәстүрлеріміз: педагогикалық әдіс-тәсіл ретінде</w:t>
        <w:br/>
        <w:t>пайдаланылған. Қазақ ұлтының психологиясына жат</w:t>
        <w:br/>
        <w:t>көріністер мен дөрекілік мінездер әлі ақыл тоқтатпаған</w:t>
        <w:br/>
        <w:t>оқушылардың бойынан көрініп қалатыны шындық. Бұл орай-</w:t>
        <w:br/>
        <w:t>да халық педагогикасы озық үлгілерінің балаларды</w:t>
        <w:br/>
        <w:t>имандылыққа, адалдыққа, шыншылдыққа тәрбиелейтінін</w:t>
        <w:br/>
        <w:t>өмірдің өзі көрсетіп отыр. Соңғы жылдары теледидардан жап-</w:t>
        <w:br/>
        <w:t>пай көрсете бастаған жойқын төбелес, адам өлтіру, қыздарды</w:t>
        <w:br/>
        <w:t>зорлау т.б. сияқты небір ақылға сыйымсыз фильмдер</w:t>
        <w:br/>
        <w:t>жастарымыздың санасын улап, қатыгездік туғызып отыр.</w:t>
        <w:br/>
        <w:t>Кәмелетке жасы толмаған балаларды зорлап, азаптап өлтірген</w:t>
        <w:br/>
        <w:t>қылмыстарды, кәрі әке-шешесін қариялар үйіне, жаңа туған</w:t>
        <w:br/>
        <w:t>нәрестелерді балалар үйіне өткізіп, не далаға тастап кетіп</w:t>
        <w:br/>
        <w:t>жатқанын естіп, жағамызды ұстаймыз. Оның түп негізі</w:t>
        <w:br/>
        <w:t>адамдардың бойындағы имандылық, адамгершілік, ізгілік</w:t>
        <w:br/>
        <w:t>қасиеттердің азаюында екендігіне күмән жоқ. «Қазақстан</w:t>
        <w:br/>
        <w:t>Республикасының 1997-1998 жылдарға арналған қылмысқа</w:t>
        <w:br/>
        <w:t>қарсы күрес және 2000 жылға дейінгі құқық қорғау қызметінің</w:t>
        <w:br/>
        <w:t>негізгі бағыттары жөніндегі» мемлекеттік бағдарламаны</w:t>
        <w:br/>
        <w:t>жүзеге асыру мақсатында біршама игі шараларды іске</w:t>
        <w:br/>
        <w:t>асырылғаны мәлім. Білім беру ісі мен тәрбие мәселесіне</w:t>
        <w:br/>
        <w:t>Үкімет, Парламент мүшелерінен бастап, атқарушы органдар,</w:t>
        <w:br/>
        <w:t>қоғамдық ұйымдар, жекелеген азаматтарға дейін атсалысуда.</w:t>
        <w:br/>
        <w:t>Ел жұртшылығының бар мүмкіндіктерді пайдалана отырып,</w:t>
        <w:br/>
        <w:t>ортақ іс түйінін шешуге деген ұмтылыстан туындап отырғаны</w:t>
        <w:br/>
        <w:t>аңық. Адам бойындағы мыңдаған қасиеттердің ішінде ең</w:t>
        <w:br/>
        <w:t>негізгі орын алатын қасиет - адамгершілік қасиет, бала бой-</w:t>
        <w:br/>
        <w:t>ында ізгі қасиеттердің қалыптасуын қамтамасыз етеді. Қазір</w:t>
        <w:br/>
        <w:t>165</w:t>
        <w:br/>
        <w:t>сәйкес жіктелуі, ерекшеліктері жаңа эко-тәрбиелік жүйенің</w:t>
        <w:br/>
        <w:t>бастапқы негізі ретінде пайдаланылды.</w:t>
        <w:br/>
        <w:t>2.2 «Ізгілік қасиеттерінің оқу-тәрбие үдерісінде</w:t>
        <w:br/>
        <w:t>қалыптасуы» (ІКҚ) жүйесі оның құрамы.</w:t>
        <w:br/>
        <w:t>«Тәрбие теориясы» негізінде ізгілік қасиеттерінің</w:t>
        <w:br/>
        <w:t>қалыптасу жүйесінің даму концепциясы есебінде қоғамның</w:t>
        <w:br/>
        <w:t>ізгілендіру) | проблемасының халықаралық деңгейде</w:t>
        <w:br/>
        <w:t>қойылуына сәйкес адамзатқа тэн ізгілік қасиетін ғылыми</w:t>
        <w:br/>
        <w:t>тұрғыдан жаңаша мағынада толықтырып, өмірлік қажеттілігін</w:t>
        <w:br/>
        <w:t>күшейту тұрғысынан қарастырылды. Бұл жүйенің құрамын</w:t>
        <w:br/>
        <w:t>жасау иерархиялық жүйелік зерттеу теориясы және жүйелік</w:t>
        <w:br/>
        <w:t>талдаудың элементтерін пайдалану арқылы, оқу-тәрбие</w:t>
        <w:br/>
        <w:t>процесіне негізін пайдалану принципі алынды.</w:t>
        <w:br/>
        <w:t>Оқу-тәрбие үдерісінде ізгілендіру процесі студенттердің</w:t>
        <w:br/>
        <w:t>ізгілік қасиеттерінің қалыптасуында көптеген обьектілер</w:t>
        <w:br/>
        <w:t>мен субһектілерді, түрлі аспектілерді, жан-жақты байланыс-</w:t>
        <w:br/>
        <w:t>қатынастарды біріктіреді. Сондықтан да бұл үдеріс қазіргі</w:t>
        <w:br/>
        <w:t>кездегі прогрессивті және обьективтік жүйелік методология</w:t>
        <w:br/>
        <w:t>негізінде зерттеліп келе жатқанын байқаймыз. Бұл методоло-</w:t>
        <w:br/>
        <w:t>сия зерттеу жүзінде математиканы, кибернетиканы, инфор-</w:t>
        <w:br/>
        <w:t>матиканы, психологияны, логиканы, экологияны, экономи-</w:t>
        <w:br/>
        <w:t>каны, педагогика әдістерімен біртұтас бір мақсатта қолдану</w:t>
        <w:br/>
        <w:t>мүмкіндігінде қол жеткізе алады.</w:t>
        <w:br/>
        <w:t>Ізгілендіру үдерісі оқу-тәрбие барысында ғылым са-</w:t>
        <w:br/>
        <w:t>ласын жүйелік үлгілеу қалыптасқан интегративтік ғылым</w:t>
        <w:br/>
        <w:t>бағыты ретінде педагогикалық проблемаларының шешіміне</w:t>
      </w:r>
    </w:p>
    <w:p>
      <w:r>
        <w:t>арналған (барлық ғылыми-практикалық,. салаларын,</w:t>
        <w:br/>
        <w:t>мәселелерін және оларға қажет формаларын қамти алады.</w:t>
        <w:br/>
        <w:t>Осы тұрғыда ізгілендіру процесін және ізгілікке тәрбиелеу</w:t>
        <w:br/>
        <w:t>негіздерін жүйелік үлгілеудің бағыты бұл проблемалардың .</w:t>
        <w:br/>
        <w:t>әрбір аспектісін өзінше зерттеуден құралады. Оның ішінде:</w:t>
        <w:br/>
        <w:t>173</w:t>
        <w:br/>
        <w:t>сұрақтарды талдау жасау барысында өзара қарым-қатынас</w:t>
        <w:br/>
        <w:t>кезінде көрініс табатын гумандық қасиеттерді шынайы,</w:t>
        <w:br/>
        <w:t>жалған және гумандыққа жат қасиеттерді шынайы, жалған</w:t>
        <w:br/>
        <w:t>және гумандыққа жат қасиеттер деп топтастырған. Солардың</w:t>
        <w:br/>
        <w:t>ішінде, шынайы гумандық қасиеттер: адамжандылық,</w:t>
        <w:br/>
        <w:t>гумандық, адамдық жақсы көрушілік, қайырымдалық,</w:t>
        <w:br/>
        <w:t>шыншылдық, әдептілік, басқаға сеніммен қарау, басқаның</w:t>
        <w:br/>
        <w:t>көңіл күйімен санаса білу, көрегенділік, ықыластылық,</w:t>
        <w:br/>
        <w:t>ізеттілік, парасаттылық, өзге адамдарды тани білу және түсіне</w:t>
        <w:br/>
        <w:t>білушілік, адалдық, жомарттық, мәрттік, пәктік, тез шешім</w:t>
        <w:br/>
        <w:t>қабылдағыштық, ақ көңілділік, кішіпейілділік, бауырмалдық,</w:t>
        <w:br/>
        <w:t>басқаның рухани дүниесіне достық ниетпен араласу. Жалған</w:t>
        <w:br/>
        <w:t>гумандық қасиеттер: құбылмалы мінезділік, көлгісіру, көз</w:t>
        <w:br/>
        <w:t>бояушылық, әбігерлік, жасықтық, жалтақтық, иланғыштық,</w:t>
        <w:br/>
        <w:t>өзіне өзі сынмен қараушылық, мәртебелі болуға</w:t>
        <w:br/>
        <w:t>талпынушылық, уәдесінде тұрмаушылық, тағатсыздық.</w:t>
        <w:br/>
        <w:t>Гумандыққа жат қасиеттер: күншілдік, қыңырлық, сараңдық,</w:t>
        <w:br/>
        <w:t>ішітарлық, бәсекелестік, тұрпйылық, ықылассыздық,</w:t>
        <w:br/>
        <w:t>қанағатсыздық, адамға қатыгездік, зұлымдық, қараниеттілік,</w:t>
        <w:br/>
        <w:t>өзімшілідік, салақтық, немқұрайлылық. Сонымен, жалпы</w:t>
        <w:br/>
        <w:t>адамзат қоғамына тән қасиеттерді классификация жасау</w:t>
        <w:br/>
        <w:t>мақсатында жүргізілген ғылыми зерттеу жұмыстары мен</w:t>
        <w:br/>
        <w:t>әдебиеттерге шпюлу жасай | отырып, төмендегідей</w:t>
        <w:br/>
        <w:t>қорытындыларға келеміз:</w:t>
        <w:br/>
        <w:t>Жүргізілген ғылыми зерттеулер | классификация</w:t>
        <w:br/>
        <w:t>жасаудың алғашқы даму сатысы негізінде. мағынасы локальді</w:t>
        <w:br/>
        <w:t>сипатта орындалған.</w:t>
        <w:br/>
        <w:t>Жүргізілген ғылыми жұмыстардың барлығы дерлік</w:t>
        <w:br/>
        <w:t>оперативтік шағын есептерді шешу мақсатына арналған</w:t>
        <w:br/>
        <w:t>және бұл жұмыстарда жүйелік теориясы, жүйелік анализ,</w:t>
        <w:br/>
        <w:t>жүйелік әдістерді толық дәрежеде қолдану мүмкіншіліктері</w:t>
        <w:br/>
        <w:t>қарастырылмаған.</w:t>
        <w:br/>
        <w:t>Жасалынған классификациялық топтарда</w:t>
        <w:br/>
        <w:t>классификациялық бағалау критерийлері тиімді және</w:t>
        <w:br/>
        <w:t>168</w:t>
        <w:br/>
        <w:t>жаһандану жағдайында ұлттық тәрбие мәселесіне ерекше</w:t>
        <w:br/>
        <w:t>көңіл бөлер шақ туды. Бала тәрбиесі қай.кезде де назардан тыс</w:t>
        <w:br/>
        <w:t>қалып көрген емес. Бірақ бүгінгідей қоғамның аласапран</w:t>
        <w:br/>
        <w:t>шағында адам баласын ізгілікке тәрбиелеу өте маңызды</w:t>
        <w:br/>
        <w:t>мәселе болмақ. Бүгінгі таңда жастарды ізгілікке тәрбиелейтін</w:t>
        <w:br/>
        <w:t>көптеген бағдарламалар дүниеге келуде. Көптеген ғылыми</w:t>
        <w:br/>
        <w:t>еңбектер мен әдебиеттерде жэне оқулықтарда жалпы адамзат</w:t>
        <w:br/>
        <w:t>қоғамына тән қасиеттерді классификациялау проблемасына</w:t>
        <w:br/>
        <w:t>арналған азды-көпті біраз зерттеу жұмыстары жүргізіліп</w:t>
        <w:br/>
        <w:t>келеді. Ш.А.Амонашвили педагогикалық процестің жеке</w:t>
      </w:r>
    </w:p>
    <w:p>
      <w:r>
        <w:t>тұлғалық-гумандық негізін жасады, А.А.Бейсенбаева білімді</w:t>
        <w:br/>
        <w:t>гуманизациялаудың жалпы дидақтикалық жолдарын анықтады</w:t>
        <w:br/>
        <w:t>т.б. Білімді гуманизациялау стратегиясына арналған ғылыми</w:t>
        <w:br/>
        <w:t>еңбегінде гумандық қасиеттерді 3-ке бөліп топтаған. Бірінші:</w:t>
        <w:br/>
        <w:t>Жүректің қызметіне тән гумандық қасиеттер: мейірімділік,</w:t>
        <w:br/>
        <w:t>қайырымдылық, кешірімділік, қарапайымдылық, ақ көңілдік,</w:t>
        <w:br/>
        <w:t>кең пейілділік, әділдік, адалдық секілді қасиеттер адам</w:t>
        <w:br/>
        <w:t>баласының ерекшелігіне, оның жүрек жылылығына тән</w:t>
        <w:br/>
        <w:t>қасиеттер. Бұл қасиеттер адам әрекетінің мотивіне ықпал етіп,</w:t>
        <w:br/>
        <w:t>басшылық жасайды. Екінші: ойлық, мақсаттылық,</w:t>
        <w:br/>
        <w:t>байқағыштық, сезгіштік, жоғары талап қоюшылық, жоғары</w:t>
        <w:br/>
        <w:t>идеялық, зеректік секілді қасиеттер адамның білім қоры мен</w:t>
        <w:br/>
        <w:t>ақыл-ойының дамуының нәтижесінде пайда болатын</w:t>
        <w:br/>
        <w:t>қасиеттер. Олар адам әрекетке түспегенде немесе қарым-</w:t>
        <w:br/>
        <w:t>қатынас жасамағанда байқала бермейді. Бұл қасиеттер жоғары</w:t>
        <w:br/>
        <w:t>білімділік пен ақылдылықты талап еткенмен ол жақсылыққа</w:t>
        <w:br/>
        <w:t>да, зұлымдық жолына да қызмет етіп кетуі мүмкін. Оның</w:t>
        <w:br/>
        <w:t>негізгі бағыт берушісі жүрек әмірі болып табылады. Үшіншісі:</w:t>
        <w:br/>
        <w:t>Қайратқа, іс-әрекетке тән гумандық қасиеттер: тіл тапқыштық,</w:t>
        <w:br/>
        <w:t>көпшілік, еңбекқорлық, жауапкершілік, ептілік, тез шешім</w:t>
        <w:br/>
        <w:t>қабылдағыштық, белсенділік, сабырлық қасиеттері адамның</w:t>
        <w:br/>
        <w:t>іс-әрекеті негізінде пайда болып, көрініс табатын қасиеттер.</w:t>
        <w:br/>
        <w:t>Соңғы екі топтағы қасиеттер мотиві бірінші топтағы</w:t>
        <w:br/>
        <w:t>166</w:t>
        <w:br/>
        <w:t>темйеуғдгсосылү ағала - 2</w:t>
        <w:br/>
        <w:t>т; 042 (90 4% С) 098 (9% 0000 0х» о)</w:t>
        <w:br/>
        <w:t>1 іші ші іші ІШ ІШ ІШ іш іш ші</w:t>
        <w:br/>
        <w:t>е гейені инәмел мініоәиАж Калдж : | | |</w:t>
        <w:br/>
        <w:t>ЕРЕКЕ -А.2 А-а А бі ое ең ы;</w:t>
        <w:br/>
        <w:t>Е гө БЕЛЕС ӨНЕГЕ</w:t>
        <w:br/>
        <w:t>ЕГЕН ЗӘРЕШЕЗЕЕ ІНШІ</w:t>
        <w:br/>
        <w:t>іі % Н 1 і і і т - 1</w:t>
        <w:br/>
        <w:t>д 6 - Ң 3 --4-Ж</w:t>
        <w:br/>
        <w:t>І ІШЕ і Бі ааа Шы іы ЖЫ Т -</w:t>
        <w:br/>
        <w:t>1.--ір а КЕН КЕНЕН: ае</w:t>
        <w:br/>
        <w:t>мәлнәк ғісбо ниноәиАж көзмж ) г</w:t>
        <w:br/>
        <w:t>5 т“ ---. істете Н ІШ 1</w:t>
        <w:br/>
        <w:t>1 : юцоюнемиео кәметзеж ііәзе вәгісіп т вдеізениечея жнинишоцоже ! г жшеее |</w:t>
        <w:br/>
        <w:t>әтнәзөі хғауиимоцохе, ) незвтлаоу /. е -- тай әнеж яримеаои ; кри нківЕМЕӘТУ, Ее)</w:t>
        <w:br/>
        <w:t>ыш же е, КЕнкек е, Қырашысшынаналадылылыналышызылыншылы сайын 071 ДІ асларыршша»</w:t>
        <w:br/>
        <w:t>Ы Н ,</w:t>
        <w:br/>
        <w:t>аа селе же... ашы</w:t>
        <w:br/>
        <w:t>одмөуу мізмелово НініоәМАж Дәзягж</w:t>
        <w:br/>
        <w:t>тиегіш Т.</w:t>
        <w:br/>
        <w:t>МОБИПУЛИФИЭООУЦИЯ ЭШЗИАЖ БҮЛЕТЕТЕІТІТЕРТЕПЕТТЬЛТТ УЫ</w:t>
        <w:br/>
        <w:t>низасі яники-огоме Най «зі зИоУЯ неі Узіуеруту |</w:t>
        <w:br/>
        <w:t>Ш.А. Оля ЛАЛА тәлны ЖЕҢУ; ше)</w:t>
        <w:br/>
        <w:t>170</w:t>
        <w:br/>
        <w:t>одан бойын аулақ салуға үйретіп, тура жолды: әдептілік,</w:t>
        <w:br/>
        <w:t>адамгершілік, ізгілік жолын сілтеу. Өйткені қоғамдағы ең</w:t>
        <w:br/>
        <w:t>бағалы адам - әдепті, ізгі адам. Ізгі адамдар - қоғамның</w:t>
      </w:r>
    </w:p>
    <w:p>
      <w:r>
        <w:t>байлығын сақтап, мәртебесін арттырады. Адам деген ардақты</w:t>
        <w:br/>
        <w:t>атқа ие болғысы келетін әрбір кісіге ауадай қажет рухани</w:t>
        <w:br/>
        <w:t>игілік. Сондықтан әдеп, инабат, адамгершілік, ізгілік.</w:t>
        <w:br/>
        <w:t>қасиеттерін жас ұрпақтың бойына дарыту бағытында тәлім-</w:t>
        <w:br/>
        <w:t>тәрбие шараларын жүргізу қажет. Жоғары оқу орындарында.</w:t>
        <w:br/>
        <w:t>мысалы Алматы мемлекеттік университеті халық</w:t>
        <w:br/>
        <w:t>педагогикасының бір бұтағыретінде көргенділік пен тектілікті</w:t>
        <w:br/>
        <w:t>қатты қастерлейтін халқымыздың инабаттылық өнегесінен ба-</w:t>
        <w:br/>
        <w:t>стау алған әдептану сабақтарын оқыту қажет деген идеялары</w:t>
        <w:br/>
        <w:t>құптарлық. Бұл жаңа пәннің мақсаты мен мазмұны бүгінде</w:t>
        <w:br/>
        <w:t>қалың көпшілік, ата-аналар жұртшылығы тарапынан қызу</w:t>
        <w:br/>
        <w:t>қолдау тауып отыр. Қанша азап шексе де адам баласының</w:t>
        <w:br/>
        <w:t>түпкі мақсаты, қайырымды қоғам орнатып, өзінің тіршіліктегі</w:t>
        <w:br/>
        <w:t>бақытын табу екенін білеміз. Сондықтан, шамасы жетсе</w:t>
        <w:br/>
        <w:t>қайырымды іс істеуден артық еш нәрсе жоқ екенін әркім</w:t>
        <w:br/>
        <w:t>біледі. Бірақ адамдар айналасындағы жайсыз жағдайлардың</w:t>
        <w:br/>
        <w:t>әсерімен және ұрпақ тәрбиесіндегі келеңсіз тәлімдердің сал-</w:t>
        <w:br/>
        <w:t>дарынан қайырымдылық атаулыға қас, қарама-қарсы мінез-</w:t>
        <w:br/>
        <w:t>құлықтарды бойына сіңіреді . «Қарама-қайшылықтардың</w:t>
        <w:br/>
        <w:t>бірлігімен күрес» деген атақты философиялық заңдылыққа</w:t>
        <w:br/>
        <w:t>сәйкес жеке тұлғаның бойында жағымды қасиеттермен бірге,</w:t>
        <w:br/>
        <w:t>қарама-қарсы жағымсыз қасиеттер де көрініс табады. Осыдан</w:t>
        <w:br/>
        <w:t>келіп, өмірде жақсы мен жаман адамдардың пайда болатынын</w:t>
        <w:br/>
        <w:t>білеміз. Бала өмірге даяр психологиялық қасиеттерімен</w:t>
        <w:br/>
        <w:t>келмейді, оның сана сезімі, бүкіл психологиясы өсу барысын-</w:t>
        <w:br/>
        <w:t>да, оқу-тәрбие процесінің жетекші ықпалымен біртіндеп да-</w:t>
        <w:br/>
        <w:t>мып, әр түрлі жас кезеңде түрлі сапалы өзгерістерге түсіп оты-</w:t>
        <w:br/>
        <w:t>рады. Бұл туралы Әл-Фараби: «Адамның әуелден тоқымашы</w:t>
        <w:br/>
        <w:t>немесе хатшы болып тумайтыны сияқты қайырымдылық пен</w:t>
        <w:br/>
        <w:t>жаман қылық та адамға әуел бастан туа бітпейді», - деп өте</w:t>
        <w:br/>
        <w:t>164</w:t>
        <w:br/>
        <w:t>дагогика ғылымында тәрбие мен оқыту ғылым ретінде мұндай</w:t>
        <w:br/>
        <w:t>манызды проблемадан тыс қалған жоқ. Педагогика ғылымы</w:t>
        <w:br/>
        <w:t>мен практикасына жүйелік ыңғай( подход) және оның мәні</w:t>
        <w:br/>
        <w:t>туралы жүргізілген теориялық жұмыстарға, жүйелік талдау</w:t>
        <w:br/>
        <w:t>жөнінде әдебиеттерді зерттеу барысында «Жүйе» ұғымына әр</w:t>
        <w:br/>
        <w:t>түрлі анықтамалардың берілгені белгілі.</w:t>
        <w:br/>
        <w:t>Е.А. Куражковская «Жүйе дегеніміз - көптеген элемент-</w:t>
        <w:br/>
        <w:t>терден құралған бір- бірімен өзараэсерге түсетін және біртұтас</w:t>
        <w:br/>
        <w:t>құрылыммен біріктірілген тарихи қалыптасқан тұтастық»</w:t>
        <w:br/>
        <w:t>дейді. Ал еңбекте «Жүйе» деген сөз грек Тілінен аударылған,</w:t>
        <w:br/>
        <w:t>ол көптеген бөліктерден құралған. Бір-бірімен белгілі бір</w:t>
        <w:br/>
        <w:t>байланыста, біртұтастыққа элементтердің жиынтығының</w:t>
        <w:br/>
        <w:t>бірлестігін білдіреді», - деп анықтама берген |145).</w:t>
        <w:br/>
        <w:t>«Жүйені былай анықтауға болады. Қойылған мақсатқа</w:t>
        <w:br/>
        <w:t>байланысты жүйелі түрдегі өзара әсермен біріктірілген неме-</w:t>
        <w:br/>
        <w:t>се өзара тәуелділікте болатын және түрлі материалдық табиғат</w:t>
        <w:br/>
        <w:t>обьектілерінің жиынтығынан тұратын тұтастыстықты айта-</w:t>
        <w:br/>
        <w:t>ды» (145). Бұл келтірілген анықтамаларда «жүйе» ұғымының</w:t>
        <w:br/>
        <w:t>әр түрлі мағынада түсінік бергенін байқаймыз. Қазіргі кезде</w:t>
        <w:br/>
        <w:t>көбінесе «жүйе» емес «жүйелік ыңғай» жөнінде көп айтылып</w:t>
        <w:br/>
        <w:t>жүр. Ғалымдардыңтұжырымдауынша «жүйелік ыңғай» қазіргі</w:t>
        <w:br/>
        <w:t>прогрессивтік ғылымының методологиялық бағыттарының</w:t>
        <w:br/>
        <w:t>бірі.</w:t>
        <w:br/>
        <w:t>Студенттердіңізгілік қасиеттерін қалыптастыру процесін</w:t>
        <w:br/>
        <w:t>ұйымдастыру үшін оның үнемі мәдениетке кіруіне зер салу,</w:t>
      </w:r>
    </w:p>
    <w:p>
      <w:r>
        <w:t>бүгінгі мәдени жетістіктер дәрежесіне әлемдік мәдениетпен</w:t>
        <w:br/>
        <w:t>қарым-қатынас жасауы арқылы студенттердің әлеуметтік</w:t>
        <w:br/>
        <w:t>өмірдің мағынасына енуін қарастыру көзделеді.</w:t>
        <w:br/>
        <w:t>«Тәрбие теориясын» оқытуды ұйымдастыруда «ізгілік</w:t>
        <w:br/>
        <w:t>қасиеттерінің қалыптасуы» жүйесінің негізін және құрамын</w:t>
        <w:br/>
        <w:t>анықтау жалпы ізгілік қасиеттердің қоғамдық, тұрмыстық,</w:t>
        <w:br/>
        <w:t>экологиялық, саяси, діни, салт-дәстүрлік, отбасылық т.б.</w:t>
        <w:br/>
        <w:t>қарым - қатынастарының мәнін кеңінен талдау және тиімді</w:t>
        <w:br/>
        <w:t>176</w:t>
        <w:br/>
        <w:t>жалпы адамзатқа тән қасиеттерді жүйелі классификациялау;</w:t>
        <w:br/>
        <w:t>ізгілік қасиеттерінің қалыптасуының жүйелік құрамы және</w:t>
        <w:br/>
        <w:t>оның өзара құрылымдық компоненттері арасындағы өзара</w:t>
        <w:br/>
        <w:t>байланыстары сияқты негізгі мәселелер қаралды.</w:t>
        <w:br/>
        <w:t>Студенттердің ізгілік қасиеттерін қалыптастыру</w:t>
        <w:br/>
        <w:t>мәселесін зерттеуге қолданылатын жүйелік талдаудың</w:t>
        <w:br/>
        <w:t>тиімділігін көрсетеді.</w:t>
        <w:br/>
        <w:t>Ол - бұл проблеманың әрбір жеке саласын зерттеу</w:t>
        <w:br/>
        <w:t>нәтижелерінің бір мақсатқа әкелетіндігі, бұл проблеманың</w:t>
        <w:br/>
        <w:t>күрделі әрі жан-жақты өзара күрделі байланыста болып</w:t>
        <w:br/>
        <w:t>келетін аспектілерінің бірыңғай, бір бағытта қарастыра</w:t>
        <w:br/>
        <w:t>алатындығында. Осындай талдау, мемелекеттік, халықтық,</w:t>
        <w:br/>
        <w:t>болашақ ұлттың яғни жалпы қоғамды ізгілендіру</w:t>
        <w:br/>
        <w:t>проблемасының маңыздылығын көруге болады.</w:t>
        <w:br/>
        <w:t>Ізгілікке тэрбиелеу процесінің аса күрделілігі және</w:t>
        <w:br/>
        <w:t>көп аспектілігі, осы процесті құрайтын жеке элементтердің</w:t>
        <w:br/>
        <w:t>күрделілігінен, олардың өзара байланыс, қарым-</w:t>
        <w:br/>
        <w:t>қатынастарының, әсерлерінің және оларға кіретін әртүрлі</w:t>
        <w:br/>
        <w:t>факторлар мен шарттардың көп мағыналы, көп түрлілігінен</w:t>
        <w:br/>
        <w:t>және қайшылықтарынан келіп шығатынын көруге болады.</w:t>
        <w:br/>
        <w:t>Сонымен, студенттерді ізгілік қасиеттерін</w:t>
        <w:br/>
        <w:t>қалыптастырудың көп аспектілігі, көп мағыналылығы, көп</w:t>
        <w:br/>
        <w:t>сатылылығы, осы проблема Міндеттерін зерттеуге жүйелік</w:t>
        <w:br/>
        <w:t>талдау, модельдеуді пайдалану концепциясының дұрыс әрі</w:t>
        <w:br/>
        <w:t>тиімді шешім екенін көрсетеді.</w:t>
        <w:br/>
        <w:t>Жүйені құрастырудың принциптерін қарастыру, «жүйе»</w:t>
        <w:br/>
        <w:t>және «жүйелік ыңғай» туралы барлық ғылыми салаларда</w:t>
        <w:br/>
        <w:t>айтылып және жазылып келеді. Жалпы жүйе проблемасы</w:t>
        <w:br/>
        <w:t>жөнінде көптеген кітаптарда, мақалаларда, монографияларда</w:t>
        <w:br/>
        <w:t>жазылған. Алғаш жарияланған мақалалардың бірі - Садов-</w:t>
        <w:br/>
        <w:t>ский В.Н. және А.А.Лекторскийдің «О принципах исследова-</w:t>
        <w:br/>
        <w:t>ния систем» (в связи с обтцей теорией систем Л.Берталанфи)</w:t>
        <w:br/>
        <w:t>Сол кезден бастап жүйелік ыңғайдың жалпы теори-</w:t>
        <w:br/>
        <w:t>174</w:t>
        <w:br/>
        <w:t>Бұл классификациясының (белгілі критерийлері</w:t>
        <w:br/>
        <w:t>қарастырылды. Бұл талдау жүзінде осы классификацияның</w:t>
        <w:br/>
        <w:t>тиімді критерийлері есебіне жан-жақты,жіктеулік белгілері</w:t>
        <w:br/>
        <w:t>қарастырылды. Соның нәтижесінде төмендегідей төрт</w:t>
      </w:r>
    </w:p>
    <w:p>
      <w:r>
        <w:t>классификациялық белгі критерийлеріне тоқталдық: Бірінші</w:t>
        <w:br/>
        <w:t>классификациялық белгі- «Адамзаттың жағымды қасиеттері»;</w:t>
        <w:br/>
        <w:t>Екінші классификациялық белгі - «Қоғамдық қарым-қатынас</w:t>
        <w:br/>
        <w:t>арқылы»; Үшінші классификациялық белгі - «Қоршаған орта.</w:t>
        <w:br/>
        <w:t>әсері»; Төртінші классификациялық белгі - «Экстремальды</w:t>
        <w:br/>
        <w:t>жағдайға байланысты». Классификация құрудың теориясы</w:t>
        <w:br/>
        <w:t>бойынша классификациялық компоненттерін жіктеу процесі</w:t>
        <w:br/>
        <w:t>осылай табылған классификациялық белгі критерийлері</w:t>
        <w:br/>
        <w:t>арқылы жүргізіледі. Осы классификациялық теорияға сәйкес</w:t>
        <w:br/>
        <w:t>біз ұсынып отырған ЖАТҚ - классификациясының құрамы</w:t>
        <w:br/>
        <w:t>жоғарыда көрсетілген төрт классификациялық белгілерді</w:t>
        <w:br/>
        <w:t>пайдалана отырып құрастырылды. Құрастыру үстінде</w:t>
        <w:br/>
        <w:t>төрт классификациялық белгілердің мағынасы, мазмұны,</w:t>
        <w:br/>
        <w:t>пайдалылығы, құндылығы, қоғаммен қоршаған ортада</w:t>
        <w:br/>
        <w:t>алатын орны және басқа да өмірде кездесетін неше түрлі</w:t>
        <w:br/>
        <w:t>жағдайлардаға ерекшеліктерін жіктеудің негізгі басқарушы</w:t>
        <w:br/>
        <w:t>рөлін атқарды. ЖАТҚ - классификациясының құрамы бірінші</w:t>
        <w:br/>
        <w:t>классификациялық белгі саласында үш топтан тұрады: 1-топ</w:t>
        <w:br/>
        <w:t>- «адамгершілік» 1.1; 2-топ -- «Имандылык» 1.2; 3-топ -</w:t>
        <w:br/>
        <w:t>візгілік» 1.3. Бұл үш топ бірінші деңгейдің құрамына кіреді.</w:t>
        <w:br/>
        <w:t>Екінші классификациялық деңгей -- «Қоғамдық қарым-</w:t>
        <w:br/>
        <w:t>қатынас арқылы» бес топтан тұрады: «интелегенциялық орта»</w:t>
        <w:br/>
        <w:t>2.1; «мәдениет саласына тән» 2.2; «жұмысшылар ортасы» 2.3;</w:t>
        <w:br/>
        <w:t>«спортпен байланысты орта» 2.4; «әскери орта» 2.5; Үшінші</w:t>
        <w:br/>
        <w:t>классификациялық деңгейі -«Қоршаған ортаға әсері» арқылы</w:t>
        <w:br/>
        <w:t>үш топтан тұрады: «адамдар арасындағы қарым-қатынас» 3.1;</w:t>
        <w:br/>
        <w:t>«Табиғатқа қатынас» 3.2; «жан-жануарлармен, хайуанаттарға</w:t>
        <w:br/>
        <w:t>қатынасы» 3.3; Ал, классификациялық құрамның соңғы</w:t>
        <w:br/>
        <w:t>төртінші деңгейі - «экстремальды жағдайға байланысты» жеті</w:t>
        <w:br/>
        <w:t>171</w:t>
        <w:br/>
        <w:t>ясы жөнінде талқылауға көңіл бөліне бастады. Көрнекті</w:t>
        <w:br/>
        <w:t>австриялық биолог Людвиг фон Берталанфи «системаның жал-</w:t>
        <w:br/>
        <w:t>пы.теориясын зерттеуші» өзінің еңбектерінің бірінде былай</w:t>
        <w:br/>
        <w:t>дейді: «Басқа да ғылыми ұғым сияқты-«жүйе» ұғымының да</w:t>
        <w:br/>
        <w:t>ұзақ тарихы бар. «жүйе» термині ерекше бөлінбегенмен оның</w:t>
        <w:br/>
        <w:t>тарихи көптеген философтар мен ғалымдардың еңбегінде</w:t>
        <w:br/>
        <w:t>айтылған» |1451.</w:t>
        <w:br/>
        <w:t>Жүйелік талдаудың бастауының тарихи тамыры</w:t>
        <w:br/>
        <w:t>тереңде жатыр. Ол туралы философиялық диалектикалық</w:t>
        <w:br/>
        <w:t>материализмнің тұтастығы туралы ережелерінде, материя</w:t>
        <w:br/>
        <w:t>қозғалысының формалары және олардың өзара байланысы,</w:t>
        <w:br/>
        <w:t>өзара әсерлері, арасындағы қатынастардың тұтастығы т.б. Бұл</w:t>
        <w:br/>
        <w:t>философиялық диалектикалық материализмнің тұтастығы ту-</w:t>
        <w:br/>
        <w:t>ралы ережелерінде, материя қозғалысының формалары және</w:t>
        <w:br/>
        <w:t>олардың арасындағы байланыстар, «өзара әсер» ұғымында</w:t>
        <w:br/>
        <w:t>бүтін мен бөлік арасындағы қатынасына т.б. ойларда</w:t>
        <w:br/>
        <w:t>келтірілген. Ф.Энгельс өзі «Табиғат диалектикасы» деген фун-</w:t>
        <w:br/>
        <w:t>даментальды еңбегінде ХІХ ғасырдың ортасындағы жараты-</w:t>
        <w:br/>
        <w:t>лыстану ғылымындағы маңызды жетістіктерді диалектикалық</w:t>
        <w:br/>
        <w:t>материалистік тұрғыдан жинақтай отырып, табиғат жүйесі</w:t>
        <w:br/>
        <w:t>жөнінде былай деген: «Табиғат дегеніміз біртұтас жүйені</w:t>
        <w:br/>
        <w:t>құрайды, яғни денелердің өзара байланысының жиыны,</w:t>
        <w:br/>
        <w:t>дене дегеніміз барлық жұлдыздардан бастап атом мен және</w:t>
        <w:br/>
        <w:t>эфир бөлшегімен аяқталатын барлық материалды ақиқат</w:t>
        <w:br/>
        <w:t>нәрселердің жиынтығы деп түсінеміз » «Жүйе »жеке эле-</w:t>
        <w:br/>
        <w:t>менттерден түзіледі де, олар үнемі жетілдіре (дамып) оты-</w:t>
        <w:br/>
        <w:t>рып, барлық жүйені қайта құрайды. Олай болса біз «жүйені»</w:t>
        <w:br/>
        <w:t>белгілі бір диалектикалық құрылым ретінде қарастырамыз.</w:t>
      </w:r>
    </w:p>
    <w:p>
      <w:r>
        <w:t>Жүйелік талдау жаратылыстану зерттеуші ғылымдардың</w:t>
        <w:br/>
        <w:t>еңбектерінде белгілі ғылыми деңгейде қарастырылған. Мы-</w:t>
        <w:br/>
        <w:t>салы: И.П.Павлов системалық талдау адам организмін зерт-</w:t>
        <w:br/>
        <w:t>теуге, В.И.Вавилов еңбектерінде биологиялық түрлерге,</w:t>
        <w:br/>
        <w:t>В.Н.Сукачев биогоценез ілімінде пайдаланған. Олай болса, пе-</w:t>
        <w:br/>
        <w:t>175</w:t>
        <w:br/>
        <w:t>жаңа жерлерді жаулап алу т.б. жағдайлар қоғам мен табиғат</w:t>
        <w:br/>
        <w:t>арасындағы қарама-қайшылықтың тууына себеп болды.</w:t>
        <w:br/>
        <w:t>«Қоғам-табиғат» жүйесінде кризистің басталуына әкелді.</w:t>
        <w:br/>
        <w:t>Космосты игеру, ядролық жарылыстардың жүгізілуі бастал-</w:t>
        <w:br/>
        <w:t>ды. Әкімшілік-тотолитарлық тәрбие қалыптасты.</w:t>
        <w:br/>
        <w:t>5. Социалистік формациялар тұсында жеке бастың жан-</w:t>
        <w:br/>
        <w:t>жақты дамуын қамтамасыз ету қажеттігі туралы марксизм-</w:t>
        <w:br/>
        <w:t>ленинизм іліміне сүйеніп, біздің қоғамымыздың обьективтік</w:t>
        <w:br/>
        <w:t>қажеттеріне негіздей отырып, советтік педагогика совет</w:t>
        <w:br/>
        <w:t>мектебіндегі коммунистік тәрбиенің мақсаты коммунистік</w:t>
        <w:br/>
        <w:t>қоғамды құрып, қорғай алатын жан-жақты дамыған азамат-</w:t>
        <w:br/>
        <w:t>тарды даярлауда деп білді. Сонымен жеке адамды жан-жақты</w:t>
        <w:br/>
        <w:t>дамыту ақыл-ой және кәсіби өмірлік болуын, рухани, дене</w:t>
        <w:br/>
        <w:t>және эстетикалық жағынан дамып жетілуді көздейді. Адам</w:t>
        <w:br/>
        <w:t>көптеген табиғатта болмаған пайдалы заттарды синтездеуге</w:t>
        <w:br/>
        <w:t>үйренді, бірақ ол үшін оған шикізат керек, орасан зор энергия</w:t>
        <w:br/>
        <w:t>керек, ал оларды тек табиғат қана бере алады. Адамзат қандай</w:t>
        <w:br/>
        <w:t>қоғамдық формацияда сүрмесін үңгірден шыққан ұрпақтары</w:t>
        <w:br/>
        <w:t>тәрізді демалу үшін таза атмосфералық ауаны ішетін таза</w:t>
        <w:br/>
        <w:t>суды, қорытылатын таза тамақты қажет етеді. Адам бала-</w:t>
        <w:br/>
        <w:t>сы биологиялық эволюция барысында тірі мақұлық ретінде</w:t>
        <w:br/>
        <w:t>өзгерген жоқ, тек ол өз заңдары бойынша дамитың адам-</w:t>
        <w:br/>
        <w:t>зат қоғамының өзгерісі барысында оның белгілі бір мүшесі</w:t>
        <w:br/>
        <w:t>ретінде ғана өзгерді</w:t>
        <w:br/>
        <w:t>6. Өтпелі нарықтық экономикалық қоғамда терең</w:t>
        <w:br/>
        <w:t>әлеуметтік бағыты бар жаңа тұрпатты қоғамдық қатынастарға</w:t>
        <w:br/>
        <w:t>негізделіп, енді ғана Қазақстанда қалыптасып келе жатқан</w:t>
        <w:br/>
        <w:t>егемен мемлекеттің өз тұрғындарының соның ішінде, әсіресе,</w:t>
        <w:br/>
        <w:t>ертеңгі күнітұтқаболар өскелеңұрпағыныңалдынақойып әмір</w:t>
        <w:br/>
        <w:t>сүру, құқық, мінез-құлық, ізгілік, тәртіп, еңбек пен меншікке</w:t>
        <w:br/>
        <w:t>қатынас, бәсекелестік пен әскери талаптары кешегі күні өткен</w:t>
        <w:br/>
        <w:t>тоталитарлық жүйенің сұраныстарынан басқаша. Сондай-ақ</w:t>
        <w:br/>
        <w:t>жас мемлекеттің өз тұрғындарының бойына қалыптастырғалы</w:t>
        <w:br/>
        <w:t>отырған ізгілік принциптері де мүлдем бөлек.</w:t>
        <w:br/>
        <w:t>180</w:t>
        <w:br/>
        <w:t>топтан тұрады: - «соғыс»4.1; «зілзала»4.2; «жұт» 4.3; «өрт»</w:t>
        <w:br/>
        <w:t>4.4; «оба (ауру)» 4.5; «топан су» 4.6; «құрғақшылық» 4.7.</w:t>
        <w:br/>
        <w:t>Жалпы осы төрт классификациялық белгілерден бірінші дей-</w:t>
        <w:br/>
        <w:t>гейде барлығы он сегіз топ құрайды. Осы классификациялық</w:t>
        <w:br/>
        <w:t>құрамның бірінші деңгейінің он сегізінші тобы жеке эле-</w:t>
        <w:br/>
        <w:t>менттерге бөлініп 1- классификациялық белгі бойынша</w:t>
        <w:br/>
        <w:t>«адамгершілік» тобы (1) - он алты элементтен тұрады,</w:t>
        <w:br/>
        <w:t>«ізгілік» тобы.(2) -- жиырма бір элементтен, «имандылық»</w:t>
        <w:br/>
        <w:t>тобы (3) жиырма бір элементтен тұрады. Интелегенциялық</w:t>
        <w:br/>
        <w:t>орта» (2.1) - 16 элементтен, «мәдениет саласына тән» (2.2) --</w:t>
        <w:br/>
        <w:t>12 элементтен, «жұмысшылар ортасы» (2.3) - 10 элементтен,</w:t>
      </w:r>
    </w:p>
    <w:p>
      <w:r>
        <w:t>«спортпен байланысы» (2.4) - 11 элементтен, «әскери орта»</w:t>
        <w:br/>
        <w:t>(2.5) - 12 элементтерден тұрады.</w:t>
        <w:br/>
        <w:t>«Адамдар арасындағы қарым-қатынас» (3.1) - 12 эле-</w:t>
        <w:br/>
        <w:t>менттен, «жан-жануар, хайуанаттарға қатысы» (3.3) - 12 эле-</w:t>
        <w:br/>
        <w:t>менттен тұрады.</w:t>
        <w:br/>
        <w:t>«Соғыс» (4.1) - 16 элементтен, «зілзала» (4.2) - 8 эле-</w:t>
        <w:br/>
        <w:t>менттен, «жұт» (4.3) - 8 элементтен, «өрт» (4.4) - 8 элемент-</w:t>
        <w:br/>
        <w:t>тен, «оба (ауру)» (4.5) - 8 элементтен «топан су» (4.6) -8 эле-</w:t>
        <w:br/>
        <w:t>менттен, «құрғақшылық» (4.7)- 8 элементтен тұрады.</w:t>
        <w:br/>
        <w:t>Сонымен классификациялық құрамын қорыта келген-</w:t>
        <w:br/>
        <w:t>де төрт деңгейден, он сегіз топтан, екі жүз жиырма екі (222)</w:t>
        <w:br/>
        <w:t>- жеке элементтерден түзілген. Жалпы адамзат қоғамына</w:t>
        <w:br/>
        <w:t>тән қасиеттердің классификациясының жалпы құрамы 2 су-</w:t>
        <w:br/>
        <w:t>ретте көрсетілген. Классификацияның құрамын құрайтын</w:t>
        <w:br/>
        <w:t>элементтердің жеке тізімі А- қосымшада келтірілген.</w:t>
        <w:br/>
        <w:t>Экология проблемасының және экологизациялау</w:t>
        <w:br/>
        <w:t>процесінің халықаралық қоғамдық дамуынан туындалған</w:t>
        <w:br/>
        <w:t>адамзатқа тән қасиеттері енгізілді. Бұл мәселе әзірше алғашқы</w:t>
        <w:br/>
        <w:t>даму сатысында болғандықтан, құраушы элементтерге</w:t>
        <w:br/>
        <w:t>бөлінген жоқ. Бұл жоғарыда келтірілген «Жалпы адамзатқа тән</w:t>
        <w:br/>
        <w:t>қасиеттердің классификациясы» атты топтама компоненттері</w:t>
        <w:br/>
        <w:t>олардың өзара қарым-қатынасы, төрт критерийлік белгіге</w:t>
        <w:br/>
        <w:t>172</w:t>
        <w:br/>
        <w:t>ғылыми-қоғамдық ізгілендіру процесінің басталуымен сипат-</w:t>
        <w:br/>
        <w:t>талады. Ізгілендіру концепциясы, ұлттық тәрбие мәселелер,</w:t>
        <w:br/>
        <w:t>еліміздің ізгілендіру мемлекеттік міндеттері, ұлттық тәрбие</w:t>
        <w:br/>
        <w:t>мәселелерінің Республикалық Конституцияға енуі т.б. ұлттық</w:t>
        <w:br/>
        <w:t>іс- шаралардың қабылданып, жүзеге асырылуы. «Достық</w:t>
        <w:br/>
        <w:t>жоғалған жерде - қоғам, махаббат жоғалған жерде ұрпақ аза-</w:t>
        <w:br/>
        <w:t>ды» деп Мұхаммед пайғамбар айтқан екен, сондай-ақ азып</w:t>
        <w:br/>
        <w:t>бара жатқан қоғам мен ұрпақтың егемендігімізді алғаннан беті</w:t>
        <w:br/>
        <w:t>бері қарады деп айтуға болады. Оған дәлел: түрлі жүргізіліп</w:t>
        <w:br/>
        <w:t>жатқан іс- шаралар: дінге бет бұру, ұлттық сал-дәстүрімізді</w:t>
        <w:br/>
        <w:t>қолға алу, жемқорлыққа қарсы күресу, шет елдермен</w:t>
        <w:br/>
        <w:t>экономикалық байланысты нығайту, саяси, әскери келісімдер,</w:t>
        <w:br/>
        <w:t>нашақорлықпен күрес, экологиялық сананың артуы, жетім-</w:t>
        <w:br/>
        <w:t>жесірлерге көңіл бөлу т.б. Міне, осындай бет-бұрыстар</w:t>
        <w:br/>
        <w:t>халықты қуантады. Сондықтан да Н.Ә.Назарбаев «Қазақстан -</w:t>
        <w:br/>
        <w:t>2030 барлық қазақстандықтардың өсіп-өркендеуі, қауіпсіздігі</w:t>
        <w:br/>
        <w:t>және әл-ауқатының артуы» үшін: ішкі саяси тұрақтылық пен</w:t>
        <w:br/>
        <w:t>қоғамның сақтауын нығайту керек; экономикалық өрлеудің</w:t>
        <w:br/>
        <w:t>нақтылы, тұрлаулы және барған сайын арта түсетін қарқынына</w:t>
        <w:br/>
        <w:t>қол жеткізу; Қазақстан азаматтарының денсаулығы, білім</w:t>
        <w:br/>
        <w:t>мен әл-ауқатын жақсарту т.б. Міне осындай ел басының</w:t>
        <w:br/>
        <w:t>жолдауындағыдай ХХ7 ғасырда қоғам жалаң адамдар тобы-</w:t>
        <w:br/>
        <w:t>нан емес, іскер, рухани дүниесі бай, бойына ата-бабамыздың</w:t>
        <w:br/>
        <w:t>ізгілігі, имандылығы сіңген, дүниетанымы, талап-талғамы,</w:t>
        <w:br/>
        <w:t>білім мен біліктігі жоғары тұлғалардан тұруға тиіс.</w:t>
        <w:br/>
        <w:t>Халқымыздың ғасырлар бойы қастерлеп келе жатқан жақсы.</w:t>
        <w:br/>
        <w:t>дәстүрлерге ізгі ниетпен қарау, оның пайдаларын дәріптеп</w:t>
        <w:br/>
        <w:t>тарату ізгіліктің бір нышаны болмақ. Тәрбиенің таптық</w:t>
        <w:br/>
        <w:t>мәні де болады. Қоғамдық экономикалық формациялардың</w:t>
        <w:br/>
        <w:t>өзгеруі мен байланысты оған өзгерістер мен ерекшеліктер</w:t>
        <w:br/>
        <w:t>енгізілуі мүмкін, бірақ тәрбиенің ұлттық қасиетін өзгерте</w:t>
        <w:br/>
        <w:t>алмайды. Ізгілік деген ұғымды аяғыңа бас дейтін бірде-бір</w:t>
      </w:r>
    </w:p>
    <w:p>
      <w:r>
        <w:t>ұлт жоқ. Ізгілікті әр ұлттың қанына, жанына сіңіру әдістері</w:t>
        <w:br/>
        <w:t>182</w:t>
        <w:br/>
        <w:t>Сондықтан болар, ескі қоғамдық-экономикалық фор-</w:t>
        <w:br/>
        <w:t>мациядан қиындықсыз екіншісіне топ етіп түскенімізбен,</w:t>
        <w:br/>
        <w:t>бұқара көпшіліктің санасында қазір күдікті ойларға толы</w:t>
        <w:br/>
        <w:t>танымдық процестер жүріп жатыр. Бұрынғы шаруашылық</w:t>
        <w:br/>
        <w:t>байланыстардыңүзіліп, өндірістіңтоқырауы, қоғамдықөмірдің</w:t>
        <w:br/>
        <w:t>барлық жақтарын қамтып отырған дағдарыс, элеуметтік кесел,</w:t>
        <w:br/>
        <w:t>жаппай жұмыссыздық, болашаққа сенімсіздік, азық-түлік пен</w:t>
        <w:br/>
        <w:t>күнделікті тұтыну заттарының тапшылығы, бағаның шексіз</w:t>
        <w:br/>
        <w:t>өсуі, ақша айналымының тұрақсыздығы, тұрмыс деңгейінің</w:t>
        <w:br/>
        <w:t>құлдырауы т.с.с. бұқара көпшіліктің тіршілігін одан әрі</w:t>
        <w:br/>
        <w:t>күйзелтіп, көңілдеріне қаяу түсірді. Ал, мұның өзі бір жағынан</w:t>
        <w:br/>
        <w:t>қоғамда орын алып отырған экономикалық тұрақсыздық</w:t>
        <w:br/>
        <w:t>пен әлеуметтік теңсіздікке қарсы бұқара халықтың басым</w:t>
        <w:br/>
        <w:t>көпшілігінің наразылығын тудырды.</w:t>
        <w:br/>
        <w:t>Екінші жағынан, сол кезде шаруашылықта орын алған</w:t>
        <w:br/>
        <w:t>күрделі экономикалық дағдарыс күн көріс көзінен айырылып,</w:t>
        <w:br/>
        <w:t>жұмыссыз, сөйтіп жоқшылыққа ұшыраған бұқара халықтың</w:t>
        <w:br/>
        <w:t>қайсы бір таптарының, әсіресе жастардың бойында моральдық</w:t>
        <w:br/>
        <w:t>тұрғыдантереңкүйзелістудырып,олардыкәдімгідейбүлдіруші</w:t>
        <w:br/>
        <w:t>күшке айналдырды. Ізеттілік-дөрекілікке, қайырымдылық-</w:t>
        <w:br/>
        <w:t>қатыгездікке, адалдық-арамдыққа, имандылық- имансыздыққа</w:t>
        <w:br/>
        <w:t>айналды. Міне, сондықтан да қоғамның саяси-элеуметтік</w:t>
        <w:br/>
        <w:t>дамуының осындай аумалы-төкпелі кезеңінде өскелең ұрпақты</w:t>
        <w:br/>
        <w:t>нарықтық экономикалық және жаңа тұрпатты қоғамдық</w:t>
        <w:br/>
        <w:t>қатынастарға бейімдеп, әлеуметтендіру мәселелеріне на-</w:t>
        <w:br/>
        <w:t>зар аударылды. Сондықтан осы қиыншылықтан ұлтымызды</w:t>
        <w:br/>
        <w:t>алып шыққан жол ол - терең білімділік. Содан сүрінбей</w:t>
        <w:br/>
        <w:t>өтудің жолы - әділдік. Біздің ұлтымыздың идеалы-Рухы-</w:t>
        <w:br/>
        <w:t>мызды көтеру! Жалпы рух дегеніміз өзі-адамгершіліктің,</w:t>
        <w:br/>
        <w:t>ізгіліктің, қайырымдылықтың, әділеттіліктің, білімділіктің,</w:t>
        <w:br/>
        <w:t>дарындылықтың ең жоғарғы қосындысы болса керек.</w:t>
        <w:br/>
        <w:t>Өтпелі нарықтық экономикалық қоғам кезінде «адам-.</w:t>
        <w:br/>
        <w:t>қоғам-ізгілік-табиғат» өзекті жүйесінде бүкіл адамзаттық және</w:t>
        <w:br/>
        <w:t>181</w:t>
        <w:br/>
        <w:t>қолдану үшін жасалынды. «ІҚҚ» жүйесінің даму концеп-</w:t>
        <w:br/>
        <w:t>циясы қоғамның даму есебінде экономикалық, ізгілендіру</w:t>
        <w:br/>
        <w:t>проблемасының халықаралық деңгейде қойылуына сәйкес</w:t>
        <w:br/>
        <w:t>адамзатқа Тән ізгілік қасиетін ғылыми тұрғыдан жаңаша</w:t>
        <w:br/>
        <w:t>мағынада толықтырылып, өмірлік қажеттілігін күшейту</w:t>
        <w:br/>
        <w:t>тұрғысынан қарастырылды. Бұл жүйенің құрамын жасау үшін</w:t>
        <w:br/>
        <w:t>иерархиялық жүйе теориясы, жүйелік талдау, жүйелік зерттеу</w:t>
        <w:br/>
        <w:t>негізгі элементтерін пайдалану арқылы, оқу-тәрбие жұмысына</w:t>
        <w:br/>
        <w:t>сүйену принципі алынды.</w:t>
        <w:br/>
        <w:t>«ІҚҚ» көп деңгейлі иерархиялық жүйелік құрамы</w:t>
        <w:br/>
        <w:t>көрсетілген (сурет 2). Жүйенің иерархиялық деңгейінде</w:t>
        <w:br/>
        <w:t>даму сатылары қоғамдық-экономикалық формациялар</w:t>
        <w:br/>
        <w:t>эволюциясының этаптық дамуы арқылы құрастырылды.</w:t>
        <w:br/>
        <w:t>Бұл қоғамдық-экономикалық формациялар эволюциясы</w:t>
      </w:r>
    </w:p>
    <w:p>
      <w:r>
        <w:t>алты иерархиялық деңгейден тұрады: 1-алғашқы қауымдық</w:t>
        <w:br/>
        <w:t>қоғам, 2-құй иеленушілік қоғам, 3-феолалдық қоғам,</w:t>
        <w:br/>
        <w:t>4-капиталистік қоғам, 5-социалистік формациялар, 6-өтпелі</w:t>
        <w:br/>
        <w:t>нарықтық экономикалық қоғам.</w:t>
        <w:br/>
        <w:t>«ІҚҚ»жүйесінің компоненттерінің бірі «қоғамдық-</w:t>
        <w:br/>
        <w:t>экономикалық формациялар эволюциясының» өзекті жүйелік</w:t>
        <w:br/>
        <w:t>компонентінің (Т) алты иерархиялық деңгейлеріне тоқталайық.</w:t>
        <w:br/>
        <w:t>Тәрбие қоғамдық формациялардың ауысуымен әрқашанда.</w:t>
        <w:br/>
        <w:t>өзгеріп отырады. Осыған сәйкес тәрбиенің жалпы мақсаттары</w:t>
        <w:br/>
        <w:t>да өзгереді.</w:t>
        <w:br/>
        <w:t>1. Алғашқы тұрмыстық қауымдық құрылыс кезінде</w:t>
        <w:br/>
        <w:t>тапқа бөліну болмады. Тәрбиенің мақсаты тіршілік ету бола-</w:t>
        <w:br/>
        <w:t>ды. Арнаулы тәрбие беретін мекеме болмады. Тең тәрбие беру:</w:t>
        <w:br/>
        <w:t>қоғамын тапсыздық сипатына сол уақыттағы өндіргіш күштер</w:t>
        <w:br/>
        <w:t>мен өндірістік қатынастардың дамуының төменгі дәрежесіне</w:t>
        <w:br/>
        <w:t>сай келді. Қоғамның калыптасуы мен алғашқы сатысында</w:t>
        <w:br/>
        <w:t>табиғаттың адам өмірінеәсері елеулі маңызды болды. Алғашқы</w:t>
        <w:br/>
        <w:t>адамдар табиғат ананың берген жеміс- жидектерімен, жайы- .</w:t>
        <w:br/>
        <w:t>лып жүрген аңдардың етімен қоректеніп өмір сүрді. Адам са-</w:t>
        <w:br/>
        <w:t>177</w:t>
        <w:br/>
        <w:t>натына жаңа көтерілген адамдардың қасиеті тамақтану және</w:t>
        <w:br/>
        <w:t>жыртқыш аңдардың корғанумен ғана шектелді. Адамдардың</w:t>
        <w:br/>
        <w:t>қауымының саны көбейіп, жаңа топтар құрылып, алғашқы</w:t>
        <w:br/>
        <w:t>адамдардың ең басты мәдени жетістігі отты пайдалана білуі</w:t>
        <w:br/>
        <w:t>мәдениетін жаңа сатысына көтерді. Ізгілік қасиеттерінің</w:t>
        <w:br/>
        <w:t>қалыптасуы 1-иерархиялық деңгейде тағылық сипатта болды.</w:t>
        <w:br/>
        <w:t>2. Құл иеленуші таптық қоғамның туып, жеке меншіктің</w:t>
        <w:br/>
        <w:t>пайда болуымен сипатталады. Негізгі таптар құл иеленушілер</w:t>
        <w:br/>
        <w:t>мен құлдар болды. Енді тәрбие мемлекеттің ерекше функ-</w:t>
        <w:br/>
        <w:t>циясына айналды. Тәрбие беретін, онымен шұғылданатын</w:t>
        <w:br/>
        <w:t>арнаулы мектептер пайда болды. Екі таптың болуы әр түрлі</w:t>
        <w:br/>
        <w:t>тап өкілдерінің балалары үшін тәрбиенің сипаттары мен</w:t>
        <w:br/>
        <w:t>мақсаттарында айырмашылықтың көрінуіне экеп соқты. Құл</w:t>
        <w:br/>
        <w:t>иеленушілердің мақсаты балаларын ғылымға араласатын</w:t>
        <w:br/>
        <w:t>мырзалардың ролын әзірлеу болып табылады. Бұл қоғамның</w:t>
        <w:br/>
        <w:t>таптықсипаты тәрбиенің таптық диффренциялықмақсаттарын</w:t>
        <w:br/>
        <w:t>тудырғанын көрсетті (яғни түрлі психология қалыптасты). Бұл</w:t>
        <w:br/>
        <w:t>кезде адамдар табиғат құбылыстарына табынып, нанымның</w:t>
        <w:br/>
        <w:t>алғашқы белгілері пайда болып, тәрбие дифференциялды си-</w:t>
        <w:br/>
        <w:t>патта болды. Адамдар табиғатқа тікелей тәуелді болудан арыла</w:t>
        <w:br/>
        <w:t>бастады, олар табиғаттың дайын үңгірлерінен шығып, өздеріне</w:t>
        <w:br/>
        <w:t>қажетті баспана мен киім дайындауға үйренді. Аңдарды</w:t>
        <w:br/>
        <w:t>қырып-жоймай, олардың көбеюіне жағдай жасау керектігін</w:t>
        <w:br/>
        <w:t>түсіне бастады. Мал шаруашылығын жүргізу аңшылық</w:t>
        <w:br/>
        <w:t>кәсіптен гөрі манызды болып медицина жетістіктеріне бай-</w:t>
        <w:br/>
        <w:t>ланысты адамның өмірі ұзара бастады. Дегенмен адамзат ба-</w:t>
        <w:br/>
        <w:t>ласы тірі организм ретінде өзгеріссіз қалды. Құл иеленушілік</w:t>
        <w:br/>
        <w:t>қоғам кезінде алғашқы ізгілік қасиеттердің қалыптаса ба-</w:t>
        <w:br/>
        <w:t>стауы. Табиғатты қорғап, сақтау қажеттігін инстинкті түрде</w:t>
        <w:br/>
        <w:t>түсіне бастады. Базалық мәдениеттің алғашқы түрлері арқылы</w:t>
        <w:br/>
        <w:t>ізгіліктің нышандары ақыл-ой, еңбек тәрбиесі, эстетикалық,</w:t>
        <w:br/>
        <w:t>әскери тәрбие берілді.</w:t>
        <w:br/>
        <w:t>3. Феодалдық қоғамдағы ізгілік тәрбиенің мақсаты</w:t>
        <w:br/>
        <w:t>178</w:t>
      </w:r>
    </w:p>
    <w:p>
      <w:r>
        <w:t>дифференциялданған болып қала берді. Мұнда өндіргіш</w:t>
        <w:br/>
        <w:t>күштердің даму дәрежесі, негізгі таптардың қойнауында</w:t>
        <w:br/>
        <w:t>бөлініп шыққан халықтың белгілі бір жіктерінің білім</w:t>
        <w:br/>
        <w:t>мазмұнына жаңа талаптарды да анықтап береді. Феодалдық</w:t>
        <w:br/>
        <w:t>қоғамның негізгі тірегі - дін мекемелері (шіркеу). Барлық</w:t>
        <w:br/>
        <w:t>халықтарда дін қарапайым адамдарды үстем тапқа бағынуға</w:t>
        <w:br/>
        <w:t>үгіттеді. Қоғамдықсанаартып,патриахатты-рулық феодалдық</w:t>
        <w:br/>
        <w:t>қатынастар қалыптасты. Қоғамдық өмірде табиғатқа де-</w:t>
        <w:br/>
        <w:t>ген экологиялық нышандар пайда болып, қоршаған ортаға</w:t>
        <w:br/>
        <w:t>жанымен қарап, табиғатты зерттеу басталды (жер өлшеу,</w:t>
        <w:br/>
        <w:t>күн тұтылуды алдын-ала болжау т.б.) Бұл кезде дін иелері,</w:t>
        <w:br/>
        <w:t>мұсылман мектептері, медреселер ашылып, гуманист педа-</w:t>
        <w:br/>
        <w:t>гогтар еңбектерінде ізгіліктің элементтері қалыптасты. Көшіп</w:t>
        <w:br/>
        <w:t>қонып жүрген қазақ халқының ізгілік қасиеттері табиғат</w:t>
        <w:br/>
        <w:t>тазалығын сақтау, қорғау, бағалау олардың іс- әрекеттерінен,</w:t>
        <w:br/>
        <w:t>салт-дәстүрінде көрініс тапты.</w:t>
        <w:br/>
        <w:t>4. Капиталистік қоғам екі негізгі тап: буржуазия мен</w:t>
        <w:br/>
        <w:t>пролетариаттың болуы мен сипатталады. Феодалдық және</w:t>
        <w:br/>
        <w:t>капиталистік формациялардың аралығында өмір сүрген</w:t>
        <w:br/>
        <w:t>педагогиканың негізін қалаушы педагогтардың көзқарасының</w:t>
        <w:br/>
        <w:t>жаңа бағыттарына қайта өрлеу дәуіріндегі гуманизмнің әсері</w:t>
        <w:br/>
        <w:t>күшті болды. Олар мектеп тәртібіне қарсы шықты, мектеп</w:t>
        <w:br/>
        <w:t>балаға сүйіспеншілікті, адамгершілік пен ізгілік қасиеттерді</w:t>
        <w:br/>
        <w:t>тәрбиелейтін «ізгіліктің шеберханасы» болуға тиіс деген</w:t>
        <w:br/>
        <w:t>көзқарасты ұсынды. Бүкіл тәрбие ісі оларша табиғатқа тән,</w:t>
        <w:br/>
        <w:t>жалпы заңдылықтарға сәйкес болуға тиіс. Олар табиғаттың</w:t>
        <w:br/>
        <w:t>бір бөлігі ретінде алып қарап, тәрбие ісін адамның табиғатына</w:t>
        <w:br/>
        <w:t>сәйкес, оның табиғи қабілеті мен қасиеттерін дамытуға</w:t>
        <w:br/>
        <w:t>бағыттап жүргізу керек деп кеңес берді. Сондықтан тәрбие</w:t>
        <w:br/>
        <w:t>мен оқытудың жалпы принципі ретінде санады. Кейіннен</w:t>
        <w:br/>
        <w:t>бұл идея педагогикада «табиғатқа сәйкестік принципі» деп</w:t>
        <w:br/>
        <w:t>аталды. Ғылыми-техникалық революцияның дамуы, табиғат</w:t>
        <w:br/>
        <w:t>байлықтарына жеке меншіктің болуы, пайда табу, баю,</w:t>
        <w:br/>
        <w:t>129</w:t>
        <w:br/>
        <w:t>қасиеттерден келіп шығады. Мәселен, бірінші топтағы</w:t>
        <w:br/>
        <w:t>мейірімділік орын алатын болса, онда екінші топтағы</w:t>
        <w:br/>
        <w:t>білімділік адамзаттың пайдасына емес, зұлымдыққа, ал</w:t>
        <w:br/>
        <w:t>үшінші топтағы еңбекқорлық еол зұлымдықты жүзеге</w:t>
        <w:br/>
        <w:t>асырудағы танымсыз еңбекке айналып кетуі анық. Сондықтан</w:t>
        <w:br/>
        <w:t>бірінші топтағы қасиеттер жетекші қасиеттер болып табыла-</w:t>
        <w:br/>
        <w:t>ды деген қорытынды жасаған. Жастар бойында гумандық</w:t>
        <w:br/>
        <w:t>қасиеттерді қалыптастыруда ата-аналардың педагогикалық</w:t>
        <w:br/>
        <w:t>білімдерін жетілдіру мақсатында сынып жетекшілері үшін ар-</w:t>
        <w:br/>
        <w:t>наулы гумандық қасиеттерді қалыптастыруда мектеп пен от-</w:t>
        <w:br/>
        <w:t>басы ынтымақтастығының әдістемесін жасаған. Әдістеме</w:t>
        <w:br/>
        <w:t>бойынша әрекет ете отырып отбасы тәрбиесін жетілдіру үшін</w:t>
        <w:br/>
        <w:t>ата-аналардың білім деңгейін көтеруді көздеген. Төлеубекова</w:t>
        <w:br/>
        <w:t>Р«Отбасы тәрбиесі бойынша ата-аналар білімін жетілдіруде</w:t>
        <w:br/>
        <w:t>сынып жетекшілерінің жұмыс жүйесі» атты арнаулы курс</w:t>
        <w:br/>
        <w:t>бағдарламасын даярлаған ғылыми еңбекте адамгершілік</w:t>
        <w:br/>
        <w:t>қасиеттерді екі топқа бөлген. Жағымды адамгершілік</w:t>
        <w:br/>
        <w:t>қасиеттерінің 76 түрін, жағымсыз адамгершілік қасиеттер,</w:t>
        <w:br/>
        <w:t>мінез-құлықтарының 77 түрінің тізімін көрсеткен. Бұл ғылыми</w:t>
        <w:br/>
        <w:t>еңбек халықтық педагогиканың озық дәстүрлерінің негізінде</w:t>
      </w:r>
    </w:p>
    <w:p>
      <w:r>
        <w:t>төменгі сынып оқушыларын адамгершілікке тәрбиелеуге</w:t>
        <w:br/>
        <w:t>арналған. «Адамгершілік тағылымының» бағдарламасында</w:t>
        <w:br/>
        <w:t>жалпы адамгершілік қасиеттердің ішінен іріктеп, ең құнды-</w:t>
        <w:br/>
        <w:t>құдіретті деп танылған, бастауыш класс оқушыларының бой-</w:t>
        <w:br/>
        <w:t>ында қалыптасуға мүмкін болатын сегіз қасиет ізгілік (гума-</w:t>
        <w:br/>
        <w:t>низм) идеясы негізінде топтастырылған. Олар: ақыл-ой, сана,</w:t>
        <w:br/>
        <w:t>адал еңбек, Отанына, халқына, жалпы адамзатқа, табиғатқа,</w:t>
        <w:br/>
        <w:t>сүйіспеншілік, елжандылық, ар-ождан, кішіпейілділік,</w:t>
        <w:br/>
        <w:t>қайырымдылық, ізеттілік, ата-анаға, өзінің туыстарына, жол-</w:t>
        <w:br/>
        <w:t>дастарына, адамдарға, мейірімділік, бауырымдылық,</w:t>
        <w:br/>
        <w:t>қонақжайлылық, кеңпейілділік. Ал /47/ ғылыми жұмыста</w:t>
        <w:br/>
        <w:t>эксперименттік тәжірибе барысында оқушылардың гумандық</w:t>
        <w:br/>
        <w:t>қасиеттерінің түрлерін іріктеп, осы мақсатқа берілген сауал-</w:t>
        <w:br/>
        <w:t>167</w:t>
        <w:br/>
        <w:t>мбвинія Хә ихидвл мичнгифыовноцы</w:t>
        <w:br/>
        <w:t>тбәпуәнән Аозілазгым нетнізделовнтацгя «арлығ) - іәннәкен Ячкесид- ия» «жрЛм-мҰлоУ- лжанрид-кигЕ»</w:t>
        <w:br/>
        <w:t>Фәлнәнопкоя жкәңіж |3 мәсӨ</w:t>
        <w:br/>
        <w:t>оәніж «мИэвішчгей ӘПнәүіәПА әйддел-Аяо нүнрбәллзизея жиллеТ» Шауцалиәу іне жнгзнхйайзы</w:t>
        <w:br/>
        <w:t>негізделінді. Талдау негізінде бұл жүйенің үлкен күрделі</w:t>
        <w:br/>
        <w:t>және динамикалық жүйеге жататыны айқындалды. Бұл жүйе</w:t>
        <w:br/>
        <w:t>оқу-тәрбие үдерісінде студенттерді ізгілік қасиеттерді бой-</w:t>
        <w:br/>
        <w:t>ына толық игеру мақсатының тиімді нәтижесін бергендігін</w:t>
        <w:br/>
        <w:t>көрсетті.</w:t>
        <w:br/>
        <w:t>3. Туындалған иерархиялық жүйенің көп факторлы, көп</w:t>
        <w:br/>
        <w:t>аспектілі, көп деңгейлігі динамикалық күрделі жүйеге жата-</w:t>
        <w:br/>
        <w:t>тынын анықтау негізінде, оның структурасы құрастырылды.</w:t>
        <w:br/>
        <w:t>«Ізгілік» қасиеті өте күрделі және жан-жақты көп адам-</w:t>
        <w:br/>
        <w:t>заг қасиеттерін қамтитын болғандықтан, экология-табиғат-</w:t>
        <w:br/>
        <w:t>техника және қоғамның даму сатылары арқылы жүргізілді.</w:t>
        <w:br/>
        <w:t>197</w:t>
        <w:br/>
        <w:t>мен тәсілдері бар. Бізге ең-қажетті 4 тәрбие- - жастардың бойына</w:t>
        <w:br/>
        <w:t>ізгі қасиеттерді сіңіру. Ата: бабаларымыздың сан” ғасыр бойы</w:t>
        <w:br/>
        <w:t>тірнектеп жинаған салт-дәстүрін, асыл мұраларын, қазынасын</w:t>
        <w:br/>
        <w:t>;барынша қадірлеп, қастерлеуіміз керек. Сурет 2- «Тәрбие те-</w:t>
        <w:br/>
        <w:t>ориясы» негізінде ізгілік қасиеттерінің қалыптасу жүйесі екі</w:t>
        <w:br/>
        <w:t>негізі өзекті жүйелік компоненттерден тұрады. Олар: бірінші</w:t>
        <w:br/>
        <w:t>«қоғам-адам-ізгілік-табиғат», «қоғам-базалық мәдениет-</w:t>
        <w:br/>
        <w:t>ізгілік» қатынастарының қалыптасу деңгейлері. Бұлар алты</w:t>
        <w:br/>
        <w:t>иерархиялық даму деңгейлері арқылы жіктеледі.</w:t>
        <w:br/>
        <w:t>Бірінші «қоғам-адам -ізгілік-табиғат» атты өзекті</w:t>
        <w:br/>
        <w:t>жүйелік компоненті. Адамзат табиғаттың құрамдас бөлігі</w:t>
        <w:br/>
        <w:t>болғандықтан, қоғам мен табиғаттың өзара әсер диалекти-</w:t>
        <w:br/>
        <w:t>касына түрлендіргіш күш ретінде ықпал етеді. Қоғам мен</w:t>
        <w:br/>
        <w:t>табиғаттың өзара әсерінде қоғамның алатын орны алда бо-</w:t>
      </w:r>
    </w:p>
    <w:p>
      <w:r>
        <w:t>лып, табиғат қоғамдық практика жүзінде өзгереді. Осы</w:t>
        <w:br/>
        <w:t>тұрғыда «қоғам-адам-ізгілік-табиғат» атты өзекті жүйелік</w:t>
        <w:br/>
        <w:t>компоненті «ізгілік және қоғамдық қатынастар» және</w:t>
        <w:br/>
        <w:t>«Ізгілік және табиғи қатынастар» деген екі элементтер-</w:t>
        <w:br/>
        <w:t>ге жіктелінеді. Енді осы «қоғам-адам-ізгілік-табиғат» атты</w:t>
        <w:br/>
        <w:t>өзекті жүйелік компонентінің құрамына тоқталайық. Бұл</w:t>
        <w:br/>
        <w:t>өзекті жүйелік компонентінің бірінші «Ізгілік және қоғамдық</w:t>
        <w:br/>
        <w:t>қатынастары» (1.1) элементі құрамына алты структуралық</w:t>
        <w:br/>
        <w:t>төменгі элементтер кіреді. Олар : «өндіргіш күштердің өте</w:t>
        <w:br/>
        <w:t>төмен, алғашқы тұрмыс, тіршіліктік топтық тобыр. Ізгілік</w:t>
        <w:br/>
        <w:t>қасиеттердің мардымсыздығы» (1.1.1); «таптық қоғамның,</w:t>
        <w:br/>
        <w:t>құл иеленушіліктің, жеке меншіктің пайда болуы, ізгіліктің</w:t>
        <w:br/>
        <w:t>бастамасы» (1.1.2);</w:t>
        <w:br/>
        <w:t>183</w:t>
        <w:br/>
        <w:t>екі өзекті жүйелік компоненттері деңгейінде қаралған</w:t>
        <w:br/>
        <w:t>элементтеріне және төменгі элементтеріне дифференциялдық</w:t>
        <w:br/>
        <w:t>талдау жүргізейік. Жеті деңгей дамуын негізгі қоғам даму са-</w:t>
        <w:br/>
        <w:t>тылары есебінде қарастыррдық. Ал, негізгі компоненттердің</w:t>
        <w:br/>
        <w:t>ішінен «ізгілік», «имандылық», «цивиллизация», «табиғат»,</w:t>
        <w:br/>
        <w:t>«экологиялық білім» сияқты структуралық құрам</w:t>
        <w:br/>
        <w:t>компоненттерін жеке талдауға алайық.</w:t>
        <w:br/>
        <w:t>Оы мақсатқа орай «ІҚҚ» жүйесінің негізгі</w:t>
        <w:br/>
        <w:t>компоненттерінің өзара қатынас өзгерістерін бағалау үшін</w:t>
        <w:br/>
        <w:t>дифференциялды талдау жасаймыз. Бұл талдау екі бағытта</w:t>
        <w:br/>
        <w:t>жүргізілді. Бірінтіден - ізгілікке тән қасиеттер мен қоғамдық</w:t>
        <w:br/>
        <w:t>формацияның өзгеріс даму сатысыаталады; екіншіден -</w:t>
        <w:br/>
        <w:t>табиғат және экологиялық білім қатынасының өзгеріс сатысы</w:t>
        <w:br/>
        <w:t>арқылы.</w:t>
        <w:br/>
        <w:t>Бұл логикалық бағалау концепциясы ретінде</w:t>
        <w:br/>
        <w:t>пайдаланылған төмендегідей екі негіз болды:</w:t>
        <w:br/>
        <w:t>1. «ІҚҚ» жүйесіне басқа да күрделі жүйелерге сәйкес</w:t>
        <w:br/>
        <w:t>негізгі жолы системалық қасиет тән. Ол жүйенің құрамдық</w:t>
        <w:br/>
        <w:t>компоненттері әрқашанда өзара қатынаста өзгеріп дамиды.</w:t>
        <w:br/>
        <w:t>Сондықтан «ІҚҚ» жүйесі құрамынан жоғарыдағы келтірілген</w:t>
        <w:br/>
        <w:t>негізгі компоненттері дамын, олардың өзара қатынас</w:t>
        <w:br/>
        <w:t>ерекшеліктері қарастырылды.</w:t>
        <w:br/>
        <w:t>2. «Ізгілік» қасиеті өте күрделі және жан-жақты көп</w:t>
        <w:br/>
        <w:t>адамзат қасиеттерін қамтитын болғандықтан, бұл қасиетті</w:t>
        <w:br/>
        <w:t>бағалау экология-табиғат-техника және қоғам өзгеріс саты-</w:t>
        <w:br/>
        <w:t>лары арқылы жүргізілді. Сонымен қатар қазіргі қоғамдық</w:t>
        <w:br/>
        <w:t>идеологияның негізі болып отырған діни-имандылық қасиеті</w:t>
        <w:br/>
        <w:t>қоса қарастырылды.</w:t>
        <w:br/>
        <w:t>Белгілі бір элеуметтік-экономикалық формацияның да-</w:t>
        <w:br/>
        <w:t>муына байланысты адамзат тарихының әр түрлі кезеңдеріне</w:t>
        <w:br/>
        <w:t>сәйкес ізгілік қасиеттері заман ағымына қарай байып, мазмұны</w:t>
        <w:br/>
        <w:t>тереңдеп келеді. Өткен тарихымызға көз салсақ, еліміздің</w:t>
        <w:br/>
        <w:t>тұрмыс-тіршілін зерттеу арасында халық өміріндегі өзгерістер</w:t>
        <w:br/>
        <w:t>190</w:t>
        <w:br/>
        <w:t>ізгілік» (2.1), «отбасындағы ізгілік» (2.2.), «әлеуметтік ізгілік»</w:t>
      </w:r>
    </w:p>
    <w:p>
      <w:r>
        <w:t>0.3.) «қоғамдағы ізгілік» (2.4.), «саяси қоғамдық ізгілік» (2.5),</w:t>
        <w:br/>
        <w:t>«экологиялық ілім ізгілігі» (2.6), «діни-идеологиялық ізгілік»</w:t>
        <w:br/>
        <w:t>(2.7), «халықтық педагогикадағы ізгілік» (2.8).</w:t>
        <w:br/>
        <w:t>Бірінші элемент комплексті бір төменгі элементтен</w:t>
        <w:br/>
        <w:t>тұрады: «адамгершілік, әдептілік, имандылық, әділеттік,</w:t>
        <w:br/>
        <w:t>кішіпейілділік, ізеттілік, инабаттылық, қайырымдылық,</w:t>
        <w:br/>
        <w:t>жақсылыққа бағышталған ізгілік қасиеттері» (2.1.1).</w:t>
        <w:br/>
        <w:t>Екінші элемент алты төменгі элементтен тұрады:</w:t>
        <w:br/>
        <w:t>«семьяның және махаббат теңдігі» (2.2.1), «оқу-білім алу</w:t>
        <w:br/>
        <w:t>теңдігі» (2.2,2), «мекенін еркін таңдауы және еңбек теңдігі»</w:t>
        <w:br/>
        <w:t>(2.2.3), «денсаулық сақтау теңдігі» (2.2.4.), «мемлекет аралық</w:t>
        <w:br/>
        <w:t>қатысу еркіндігі» (2.2.5), «ғылым, техника меңгеру еркіндігі»</w:t>
        <w:br/>
        <w:t>(2.2.6.2.</w:t>
        <w:br/>
        <w:t>Үшінші элементке төрт төменгі элементтер кіреді:</w:t>
        <w:br/>
        <w:t>«жеке меншік теңдігі» (2.3.1), «жұмысты тандау құқығы»</w:t>
        <w:br/>
        <w:t>(2.3.2), «тұрмыс жайын жақсарту құқығы» (2.3.3), «сауда</w:t>
        <w:br/>
        <w:t>тіршілік құқы» (2.3.4). Төртінші эленментке төрт төменгі эле-</w:t>
        <w:br/>
        <w:t>мент кіреді: «адам құқығының жоғары сатыда болуы» (2.4.1),</w:t>
        <w:br/>
        <w:t>«адамдарды айыптаудағы заңдылықтардың қалыптасуы»</w:t>
        <w:br/>
        <w:t>(2.4.2), «адамды сайлау ұлттық, тілдік, дәстүрлік еркіндік»</w:t>
        <w:br/>
        <w:t>(2.4.3), «өмір-тіршілік жағдайын еркін таңдай алуы» (2.4.4.).</w:t>
        <w:br/>
        <w:t>Бесінші элементке бес төменгі элементтер кіреді: «соғысқа</w:t>
        <w:br/>
        <w:t>қарсы күресу құқы» (2.5.1), «халықты жаппай қырып</w:t>
        <w:br/>
        <w:t>жою құралдарына қарсы күресу құқы» (2.5.2.), «мемлекет</w:t>
        <w:br/>
        <w:t>арасындағы қайшылықтарды бейбіт жолмен шешуге қатысу»</w:t>
        <w:br/>
        <w:t>(2.5.3), «мемлекеттің сыртқы жэне ішкі саясатын бейбіт даму-</w:t>
        <w:br/>
        <w:t>ына қатысу» (2.5.4), «ядролық, химиялық қаруларды тоқтату</w:t>
        <w:br/>
        <w:t>және тежеуі» (2.5.5).</w:t>
        <w:br/>
        <w:t>Алтыншы элементке бес төменгі элементтер кіреді:</w:t>
        <w:br/>
        <w:t>«қоршаған ортаны: жер, су ,ауаны сақтау, қорғау» (2.6.1.),</w:t>
        <w:br/>
        <w:t>«табиғат туралы экологиялық білімді кеңейту» (2.6.2),</w:t>
        <w:br/>
        <w:t>«қоғамды экологияландару процесіне қатысу» (2.6.3),</w:t>
        <w:br/>
        <w:t>186</w:t>
        <w:br/>
        <w:t>«қоғамдықсананыңартуы, патриархат,рулық- феодалдық</w:t>
        <w:br/>
        <w:t>қатынастар, дүниеге таныммен қараудың басталуы. Ізгілік</w:t>
        <w:br/>
        <w:t>қайшылығының анықталуы»(1.1.3.; «ғылыми техникалық</w:t>
        <w:br/>
        <w:t>революцияның, жеке меншіктің дамуы, ізгілік қатынастың</w:t>
        <w:br/>
        <w:t>даму сатысы» (1.1.4); «қоғамдық меншік, тотолитарлық</w:t>
        <w:br/>
        <w:t>негіздерінің қалыптасуы, техника күшінің дамуы»(1.1.5.);</w:t>
        <w:br/>
        <w:t>«ғылым мен қоршаған орта қайшылықтарының есуі, экстре-</w:t>
        <w:br/>
        <w:t>мальды техногендік жағдайлардың жиіленуі, олардың қорғану</w:t>
        <w:br/>
        <w:t>сатысы, ізгілік қарым-қатынастың қоғам және жеке тұлғаның</w:t>
        <w:br/>
        <w:t>өрістеуі»(1.1.6.).</w:t>
        <w:br/>
        <w:t>Жалпы бұл өзекті жүйелік компонентінің бірінші</w:t>
        <w:br/>
        <w:t>элементінде «ізгілік және қоғамдық қатынастарж1.1)</w:t>
        <w:br/>
        <w:t>негіздері мен ерекшеліктері және осы проблемадан туатын</w:t>
        <w:br/>
        <w:t>әртүрлі аспектілерді шешуге арналған. Осы «қоғам-адам</w:t>
        <w:br/>
        <w:t>-ізгілік-табиғат » өзекті жүйелік компонентінің екінші</w:t>
        <w:br/>
        <w:t>элементі «ізгілік және табиғи қатынастар» (12). алты</w:t>
        <w:br/>
        <w:t>төменгі элементтерден тұрады. Олар «алғашқы адамдардың</w:t>
        <w:br/>
        <w:t>сана-сезімінің деңгейі, табиғатқа деген жабайы қатынастар»</w:t>
        <w:br/>
        <w:t>(0.2.1.3, «табиғат құбылыстарына табыну, жеке экологиялық</w:t>
        <w:br/>
        <w:t>нышандарының басталуы» (1.2.2), «табиғатқа деген ізгілік</w:t>
        <w:br/>
        <w:t>нышандардың пайда болуы» (1.2.3), «техногендік кризистің</w:t>
      </w:r>
    </w:p>
    <w:p>
      <w:r>
        <w:t>басталуы, әкімшілік-саяси басқару жүйесінің дамуы» (1.2.4),</w:t>
        <w:br/>
        <w:t>«тәрбиенің орыстануы, сауатсыздық және саясаттық, жалған</w:t>
        <w:br/>
        <w:t>информацияның ошағы» (1.2.5), «қоғам деңгейінде ізгілендіру</w:t>
        <w:br/>
        <w:t>процесінің басталуы, оның халықаралық маңызының күшейуі»</w:t>
        <w:br/>
        <w:t>(1.2.6).</w:t>
        <w:br/>
        <w:t>Жалпы бұл «ізгілік және табиғи қатынастар» (1.2).</w:t>
        <w:br/>
        <w:t>атты элементінің құрамы қазіргі кезеңдегі үлкен проблема</w:t>
        <w:br/>
        <w:t>табиғатқа көз қарасты ізгілендіру процесін талдауға және жан-</w:t>
        <w:br/>
        <w:t>жақты шешім жолдарын іздестіруге арналған. Екінші «қоғам-</w:t>
        <w:br/>
        <w:t>базалық мәдениет-ізгілік» атты өзекті жүйелік компонентінің,</w:t>
        <w:br/>
        <w:t>құрамын ашайық. Бұл өзекті жүйелік компонентінің құрамына .</w:t>
        <w:br/>
        <w:t>сегіз структуралық элемент кіреді. Олар: «жеке тұлғалық</w:t>
        <w:br/>
        <w:t>185</w:t>
        <w:br/>
        <w:t>Экологиялық проблеманың бір ерекшелігі - оның әр</w:t>
        <w:br/>
        <w:t>түрлі апаттар салдарынан туындауы (жер сілкіну, А. ЭС-жары-</w:t>
        <w:br/>
        <w:t>луы, өнеркәсіптік авариялар т.б.).</w:t>
        <w:br/>
        <w:t>Республика үшін ең қатерлі қауіп - қоршаған ортаның</w:t>
        <w:br/>
        <w:t>радиактивті элементтері мен ластануы болып отыр.</w:t>
        <w:br/>
        <w:t>Радиактивті қалдықтардың шоғырлануы мен сақталуы, ең</w:t>
        <w:br/>
        <w:t>күрделі проблемалардың біріне айналды.</w:t>
        <w:br/>
        <w:t>Қоршаған орта санасын басқаруды жетілдірудің ең</w:t>
        <w:br/>
        <w:t>маңызды бағыттарының бірі - экологиялық жағдай тура-</w:t>
        <w:br/>
        <w:t>лы ақпараттарды жинау, өңдеу және тарату болып саналады.</w:t>
        <w:br/>
        <w:t>Нақты ақпараттар болған жағдайда табиғатты пайдалануды</w:t>
        <w:br/>
        <w:t>және қоршаған ортаны қорғауды ұйымдастыруға қатысты</w:t>
        <w:br/>
        <w:t>тиімді басқару шешімдерін қабылдауға мүмкіндік туады.</w:t>
        <w:br/>
        <w:t>Экологиялық мониторингтердің құрылуы -- табиғатты қорғау</w:t>
        <w:br/>
        <w:t>қызметін басқаруды ақпаратпен қамтамасыз ету. Табиғатты</w:t>
        <w:br/>
        <w:t>қорғау міндетінің қызметіне сәйкес экологиялық монито-</w:t>
        <w:br/>
        <w:t>ринг жүйесі табиғи ортаның адам денсаулығына әсерін, оның</w:t>
        <w:br/>
        <w:t>экологиялық жай-күйін, табиғи ресурстарды нақты пайдалану</w:t>
        <w:br/>
        <w:t>түрінің жарамдылығын бағалайды, бақылау деректерін жинап</w:t>
        <w:br/>
        <w:t>өңдейді т.б.</w:t>
        <w:br/>
        <w:t>Қорыта айтқанда:</w:t>
        <w:br/>
        <w:t>1. Бүкіл адамзатқа ертеден тән қасиеттерді типологиялық</w:t>
        <w:br/>
        <w:t>және таным-түсінік негізінде талдау арқылы «Жалпы</w:t>
        <w:br/>
        <w:t>адамзатқа тән қасиеттер» классификациясы ұсынылды. Бұл</w:t>
        <w:br/>
        <w:t>классификацияның компонентері олардың өзара қарым-</w:t>
        <w:br/>
        <w:t>қатынасы, төрт критерийлік белгіге сәйкес жіктелу тәртібі,</w:t>
        <w:br/>
        <w:t>иерархиялық ерекшеліктері жаңа экотәрбиелік жүйе</w:t>
        <w:br/>
        <w:t>құрамының бастапқы негізі ретінде қаралды.</w:t>
        <w:br/>
        <w:t>2.«ізгілік қасиетінің оқу-тәрбие процесінде қалыптасуы»</w:t>
        <w:br/>
        <w:t>атты жаңа көп деңгейлі иерархиялық педагогикалық жүйесі</w:t>
        <w:br/>
        <w:t>196</w:t>
        <w:br/>
        <w:t>табиғат» жүйесіндегі өзара қарым-қатынас біржақта си-</w:t>
        <w:br/>
        <w:t>пат алып, табиғат ресурстары адамдардың мұқтажын</w:t>
        <w:br/>
        <w:t>қанағаттандыру үшін пайдаланылды. Атап көрсететін жайт,</w:t>
        <w:br/>
        <w:t>аталған жүйеде ешқандай шиеленіс болған жоқ. Экологиялық</w:t>
      </w:r>
    </w:p>
    <w:p>
      <w:r>
        <w:t>білім негізі тіпті қажет те болған жоқ. Құл иеленуші құрылыс</w:t>
        <w:br/>
        <w:t>(ІІ) таптық қоғамның туып, жеке меншіктің пайда болуы-</w:t>
        <w:br/>
        <w:t>мен сипатталады. Құл иеленушілер табиғатқа байлықтың</w:t>
        <w:br/>
        <w:t>көзі ретінде қарай бастады, басқа жерлерді жаулап алу т.б.</w:t>
        <w:br/>
        <w:t>Ал, құлдар өз еңбектерін қанағандықтан, табиғатқа деген</w:t>
        <w:br/>
        <w:t>сүйіспеншілігі болмады.</w:t>
        <w:br/>
        <w:t>Сөйтіп, табиғат пен қоғам арасындағы қатынастың</w:t>
        <w:br/>
        <w:t>төмендей бастауына әкелді. Феодализм тұсында (ІП) қоғам</w:t>
        <w:br/>
        <w:t>дамуының алғашқы сатысында адамның табиғи ортаға</w:t>
        <w:br/>
        <w:t>тигізетін әсері ескерусіз болса, бара-бара оның әсерінің қуаты</w:t>
        <w:br/>
        <w:t>мен терендігі арта түсті. «Қоғам-табиғат» жүйесін дамыған</w:t>
        <w:br/>
        <w:t>сайын адамдар пайдаланатын табиғи ресурстардың аясы</w:t>
        <w:br/>
        <w:t>ұлғайып, табиғат пен адамдар арасында түбегейлі өзгеріс туа</w:t>
        <w:br/>
        <w:t>бастады. Капиталистік құрылыс (ТУ) екі негізгі тап буржуа-</w:t>
        <w:br/>
        <w:t>зия мен пролетарияттың болуымен сипатталады. Капитализм</w:t>
        <w:br/>
        <w:t>кезіндегі жеке меншік, өндірістің дамуы, техниканың дәуірлеу</w:t>
        <w:br/>
        <w:t>кезеңі, пайда түсіруге ұмтылу принципі қоғам мен табиғаттың</w:t>
        <w:br/>
        <w:t>өзара қарым-қатынасын бүкіл адамзат мүддесі үшін тиімді</w:t>
        <w:br/>
        <w:t>ұйымдастыруға кедергі жасады. Сөйтіп, капитализм кезінде</w:t>
        <w:br/>
        <w:t>экологиялық кризистің басталуына әкелді. Табиғатқа тікелей</w:t>
        <w:br/>
        <w:t>араласу салдарынан көптеген қайтымсыз процестер басталды.</w:t>
        <w:br/>
        <w:t>Социолизм тұсында (У) Қазақстанға қатысты алатын</w:t>
        <w:br/>
        <w:t>болсақ, біздің еліміздің ұзақ жылдар бойы ракеталы-ядорлық</w:t>
        <w:br/>
        <w:t>палигон болуымен қатар, қоршаған табиғи ортаға ірі масштаб-</w:t>
        <w:br/>
        <w:t>та шабуыл палигонына айналғандығы белгілі. Тың жерді игеру</w:t>
        <w:br/>
        <w:t>деген атақпен 20 миллион гектар дердің жыртылуы көп жылғы</w:t>
        <w:br/>
        <w:t>өсімдіктерден айырылып, құрылымы жойылып тұзды далаға</w:t>
        <w:br/>
        <w:t>айналуына мәжбүр етті. Бұл шөл даланың белгісін көрсететіні</w:t>
        <w:br/>
        <w:t>белгілі. Одан он жыл өткен соң өзен жағаларындағы дала-”</w:t>
        <w:br/>
        <w:t>193</w:t>
        <w:br/>
        <w:t>даланды. Сөйтіп, капиталистік қоғамда имандылықтың</w:t>
        <w:br/>
        <w:t>төмендегіні байқалады. Социалистік қоғам кезінде әкімшілік</w:t>
        <w:br/>
        <w:t>тотаритарлық режим салдарынан имандылық деңгейі өте</w:t>
        <w:br/>
        <w:t>төмендеп кетті. Атеизм және коммунистік идеологияның</w:t>
        <w:br/>
        <w:t>құрсауы салдарынан адамдардың сеніміне нұқсан келтірілді.</w:t>
        <w:br/>
        <w:t>Қазіргі адамзат қоғамында дүниеге діни және материалистік,</w:t>
        <w:br/>
        <w:t>идеалстік көзқарастар қатар орын алып отыр. Адамдардың</w:t>
        <w:br/>
        <w:t>сеніміне нұқсан келтіру үлкен әдепсіздік екендігін түсіне</w:t>
        <w:br/>
        <w:t>бастадық. 5-суретте «Табиғат-техника-экологиялық ілім</w:t>
        <w:br/>
        <w:t>қатынастарының қалыптасуының қоғамдық формация-</w:t>
        <w:br/>
        <w:t>Лар сатысына сәйкес динамикалық дифференцияланған</w:t>
        <w:br/>
        <w:t>графикалық моделі» көрсетілген. Абцисса осі бойын-</w:t>
        <w:br/>
        <w:t>ша қоғамдық-экономикалық формациялар: І-алғашқы</w:t>
        <w:br/>
        <w:t>тұрмыстық қауымдық, П-құл иеленушілік, Ш-феодалдық, ГУ-</w:t>
        <w:br/>
        <w:t>капиталистік, У-социалистік формация, УІ-өтпелі нарықтық</w:t>
        <w:br/>
        <w:t>экономика кезең, УП-ХХІ ғасырдың бас кезеңі келтірілген.</w:t>
        <w:br/>
        <w:t>Ордината осі бойынша шартты бағалау шкаласы (балл) бой-</w:t>
        <w:br/>
        <w:t>ынша берілген. Адам баласының табиғатпен саналы түрде</w:t>
        <w:br/>
        <w:t>қарым-қатынас жасауының тарихы өте ертеден басталғаны</w:t>
        <w:br/>
        <w:t>белгілі. Қоғамдық формациялардың ауысуымен байланысты</w:t>
        <w:br/>
        <w:t>табиғатпен бірге қоғам арасындағы қатынас та өзгеріп отыр-</w:t>
        <w:br/>
        <w:t>ды. Табиғат-техника-экология арасындағы даму динамикасы</w:t>
        <w:br/>
        <w:t>5-суретінде келтірілген. Біз бұл суреттен алғашқы тұрмыстық-</w:t>
        <w:br/>
        <w:t>қауымдық құрылыс кезінде тапқа бөліну болмады, табиғатқа</w:t>
        <w:br/>
        <w:t>аса зақым келтірмей, жабайы өскен дәндерді, жемістер мен</w:t>
        <w:br/>
        <w:t>жидектерді жинап, аң аулап, дайын сыйын иеленіп, қоршаған</w:t>
        <w:br/>
        <w:t>ортаға толық тәуелді болғанынкөреміз. Бұл алғашқы қоғамда</w:t>
      </w:r>
    </w:p>
    <w:p>
      <w:r>
        <w:t>табиғатқа зиян келтіретіндей жағдай болған жоқ. Өйткені ци-</w:t>
        <w:br/>
        <w:t>вилизация деңгейі жоққа тән қалыпта болды. Адам қоғамның</w:t>
        <w:br/>
        <w:t>әлсіздігі сондай, олар бүтіндей табиғат құбылыстарына</w:t>
        <w:br/>
        <w:t>жүгінді. Оларға табиғат байлығы шексіз сияқты болып көрінді.</w:t>
        <w:br/>
        <w:t>Бұл кезде адамдардың кез-келген қолайсыз әсерлерін</w:t>
        <w:br/>
        <w:t>табиғат өзіне бейімдеп бейтараптап отырды және «Қоғам-</w:t>
        <w:br/>
        <w:t>192</w:t>
        <w:br/>
        <w:t>ІШ - ТАРАУ ОҚУ -ТӘРБИЕ ҮДЕРІСІНДЕ ІЗГІЛІК</w:t>
        <w:br/>
        <w:t>ҚАСИЕТТЕРІНІҢ МОДЕЛЬДІК ЖҮЙЕСІ</w:t>
        <w:br/>
        <w:t>З.1«Ізгілік қасиеттерін игеру үдерісінің пәндік</w:t>
        <w:br/>
        <w:t>құрамының» моделі</w:t>
        <w:br/>
        <w:t>Студенттерді ізгілікке тәрбиелеу процесінің моделдік</w:t>
        <w:br/>
        <w:t>механизмі ретінде ұсынылып отырған «ізгілік қасиеттерін</w:t>
        <w:br/>
        <w:t>игеру процесінің пәндік құрамы» (ІҚИПІҚ) жүйелік моделін</w:t>
        <w:br/>
        <w:t>тұжырымдау үшін жоғарыда келтірілген «Ізгілік қасиетінің</w:t>
        <w:br/>
        <w:t>оқу-тәрбие процесіндегі қалыптасуы» (ІҚҚ) жүйесі мен</w:t>
        <w:br/>
        <w:t>«Жалпы адамзатқа тән қасиеттернің классификациясы» бой-</w:t>
        <w:br/>
        <w:t>ынша анықталынған ерекшеліктермен заңдылықтардың</w:t>
        <w:br/>
        <w:t>концептуальдық негіздеріне сәйкес, осы жүйелік модельдің</w:t>
        <w:br/>
        <w:t>құрамдық компоненттері құрастырылды.</w:t>
        <w:br/>
        <w:t>Алдымен, ізгілік қасиеттердің «ІҚҚ» жүйе мен жаля-</w:t>
        <w:br/>
        <w:t>пы классификацияда келтірілген жан-жақты Экологиялық,</w:t>
        <w:br/>
        <w:t>саяси-әлеуметтік, идеологиялық сияқты экологиялық</w:t>
        <w:br/>
        <w:t>компоненттерімен байланысын тиімді анықтауға арналған,</w:t>
        <w:br/>
        <w:t>олардың базалық (өзекті) модельдік құрамын жасаймыз.</w:t>
        <w:br/>
        <w:t>Ізгілік қасиеттерінің біріккен тобы жоғарғы екі тарауда</w:t>
        <w:br/>
        <w:t>келтірілген «Жалпы адамзатқа тон қасиеттер» классификаци-</w:t>
        <w:br/>
        <w:t>ясында көрсетілген. Енді «Ізгілік қасиеттерін игеру үдерісінің</w:t>
        <w:br/>
        <w:t>пәндік құрамы» моделінің экологиялық компоненттері мен</w:t>
        <w:br/>
        <w:t>жүйелік байланыстарын табуды қарастырайық. Ол үшін осы</w:t>
        <w:br/>
        <w:t>классификацияда келтірілген ізгілік қасиеттерді интегральдық</w:t>
        <w:br/>
        <w:t>біріккен тиімді үш бірлестікке топтастырамыз. Бұл топта-</w:t>
        <w:br/>
        <w:t>стыру келтірілген классификациялық ізгілік қасиеттерінің</w:t>
        <w:br/>
        <w:t>(21), экологиялық пайдалылығына, мазмұн мағынасына</w:t>
        <w:br/>
        <w:t>және нәтижесі арқылы жүргізілді. Осылай модельдеу ба-</w:t>
        <w:br/>
        <w:t>рысы оқу-әдістемелік және экологиялық концептуальдық</w:t>
        <w:br/>
        <w:t>талаптар мен міндеттеріне сәйкес жасалынды. Сонымен</w:t>
        <w:br/>
        <w:t>қатар «ІҚҚ» жүйесінің жоғарыда келтірілген ерекшеліктері</w:t>
        <w:br/>
        <w:t>198</w:t>
        <w:br/>
        <w:t>мен -әдет-ғұрып, салт-дәстүрлердің ауысуы, үлкен тарихи</w:t>
        <w:br/>
        <w:t>оқиғалармен тығыз байланысты екенін байқаймыз. 4-суретте:</w:t>
        <w:br/>
        <w:t>«Ізгілік қасиеттерінің қоғамдық экономикалық формациялар</w:t>
        <w:br/>
        <w:t>сатысына сәйкес қалыптасуының динамикалық өзгерісінің</w:t>
        <w:br/>
        <w:t>дифференцияланған графикалық моделі» кнөрсетілген. Соны-</w:t>
        <w:br/>
        <w:t>мен бірге графикте имандылық дәстүрінің таралу шамасының</w:t>
        <w:br/>
        <w:t>қоғамдық даму сатыларымен байланысы берілген. Имандылық</w:t>
        <w:br/>
        <w:t>қасиетінің қалыптасуы әр қоғамға тэрбиеге байланысты да-</w:t>
        <w:br/>
        <w:t>мып отырды. Иман-арабша сенім деген ұғымда беріледі. Дінге</w:t>
        <w:br/>
        <w:t>сенуге байланысты бұл осы халық арасында әдептіліктің, яғни</w:t>
        <w:br/>
        <w:t>адамгершіліктің мәнін беретін ұғыммен ұштасып, әлеуметтік</w:t>
      </w:r>
    </w:p>
    <w:p>
      <w:r>
        <w:t>әдептілікті көрсететін мәнге ие болды. Өмір заңдылықтарына</w:t>
        <w:br/>
        <w:t>айқын сеніммен қарап, адамгершілік сенімдері мен уэждарін,</w:t>
        <w:br/>
        <w:t>міндеттері мен мақсаттарын бұлжытпай орындайтын ақ</w:t>
        <w:br/>
        <w:t>ниетті, адал жүректі, көшпіл адамды-иманды адам дейміз.</w:t>
        <w:br/>
        <w:t>Иманды адам -- айналасындағыларға және бүкіл</w:t>
        <w:br/>
        <w:t>адамзатқа тек жақсылық ойлайды, оларға мейірім-шапағатын</w:t>
        <w:br/>
        <w:t>төгіп, жанашырлық, қамқорлық жасауға әзір тұрады, әркімге</w:t>
        <w:br/>
        <w:t>әдеппен, ізетпен, инабатпен қарайды. Сондықтан да иман-</w:t>
        <w:br/>
        <w:t>ды адамды бет бейнесінен танып, халық пен иман жүзді</w:t>
        <w:br/>
        <w:t>адам дейді /64/. Сөйтіп, имандылық-инабатпен қарайтын,</w:t>
        <w:br/>
        <w:t>адамгершіліктің мәнін беретін ұғыммен ұштасып, ізгілікті</w:t>
        <w:br/>
        <w:t>көрсететін мәнге ие болды. Алғашқы қауымдық құрылыс, құл</w:t>
        <w:br/>
        <w:t>меленушілік феодалдық құрылыс кезеңдерінде құдайға сену</w:t>
        <w:br/>
        <w:t>яғни имандылық қасиетінің дамуы жоғары дәрежеде бол-</w:t>
        <w:br/>
        <w:t>ды. Алғашқы қоғам тапсыз болғандықтан тәрбие де барлық</w:t>
        <w:br/>
        <w:t>адамдарға ортақ, бірдей болды.</w:t>
        <w:br/>
        <w:t>Адамдардың өзара қарым-қатынасы, еңбек-бейнеті, жы-</w:t>
        <w:br/>
        <w:t>нысы мен жасына қарай табиғи түрде бөлісуге негізделіп, си-</w:t>
        <w:br/>
        <w:t>паты жағынан ұжымдық қатынастар болды.</w:t>
        <w:br/>
        <w:t>Құл иеленуші және қоғамды билеуші таптар өздерінің</w:t>
        <w:br/>
        <w:t>жеке мүддесі үшін құлдарды, шаруаларды құдайға сенім.</w:t>
        <w:br/>
        <w:t>арқылы қорқытып жұмсау, бағындыру мақсатында пай-</w:t>
        <w:br/>
        <w:t>191</w:t>
        <w:br/>
        <w:t>тіршілік экологиясын, барлық адамдардың денсаулығын</w:t>
        <w:br/>
        <w:t>жақсарту, сақтау, қорғау жауапкершілігі яғни ізгілік қатынасын</w:t>
        <w:br/>
        <w:t>күшейту.</w:t>
        <w:br/>
        <w:t>; 4. Химиялық экология ЕТЕКИНЕК ғылым сала-</w:t>
        <w:br/>
        <w:t>сында- ауаны, қоршаған ортаны ластаудығы зиянды ауыр ме-</w:t>
        <w:br/>
        <w:t>талдар қоспаларын азайту; ядролық жарылысты және улы газ-</w:t>
        <w:br/>
        <w:t>дар адамзатқа әсерін азайту жолындағы ізгілік қатынасындағы</w:t>
        <w:br/>
        <w:t>атқарылып жатқан жұмыстар.</w:t>
        <w:br/>
        <w:t>5. Табиғат - экология ғылым саласында - табиғатты (ор-</w:t>
        <w:br/>
        <w:t>ман, тоғай, су, өсімдіктер т.б.) қорғау, сақтау барысындағы</w:t>
        <w:br/>
        <w:t>ізгілік көзқарастарды қалыптастыру.</w:t>
        <w:br/>
        <w:t>6. Оқу-білім мен экология ғылым саласында -- халықтық</w:t>
        <w:br/>
        <w:t>педагогика мен экология байланысы; экология мен биология</w:t>
        <w:br/>
        <w:t>арасындағы фундаментальды байланыс математика, физика,</w:t>
        <w:br/>
        <w:t>география және басқа пәндер арқылы экологиялық оқу-тәрбие</w:t>
        <w:br/>
        <w:t>жұмыстарын қалыптастыру әдістері; мектеп оқушыларында</w:t>
        <w:br/>
        <w:t>кәсіптік экологиялық тәрбиенің қалыптасуының теориясы</w:t>
        <w:br/>
        <w:t>мен әдісі; экологиялық білім мен табиғат қорғау тәрбиесінің</w:t>
        <w:br/>
        <w:t>қалыптасуының ғылыми жолдары; экологиялық мәдениетті</w:t>
        <w:br/>
        <w:t>қоғамдық экологизациялау принципіне енгізу.</w:t>
        <w:br/>
        <w:t>Осы заманғы экологияның негізгі салалары мен</w:t>
        <w:br/>
        <w:t>бөлімдері тоғысатын бірнеше мәселелр бар. Соларды шешу</w:t>
        <w:br/>
        <w:t>жолындағы жетістіктер едәуір мөлшерде бүкіл экологияның</w:t>
        <w:br/>
        <w:t>алға басуын қамтамасыз етеді, сондықтан ең алдымен сол</w:t>
        <w:br/>
        <w:t>мәселелерді зертеуге бағытталуы тиіс. Біріншіден - орта</w:t>
        <w:br/>
        <w:t>бейімделудің экологиялық механизмдерін айқындау, екінші</w:t>
        <w:br/>
        <w:t>- популияцияның санын реттеу, үшіншіден - өнімділік</w:t>
        <w:br/>
        <w:t>процестерін басқару, төртіншіден--табиғи және антропогендік</w:t>
        <w:br/>
        <w:t>ценоздардың орнықтылығы. Бесіншіден - экологиялық инди-</w:t>
      </w:r>
    </w:p>
    <w:p>
      <w:r>
        <w:t>кация.</w:t>
        <w:br/>
        <w:t>Идеология және экология. Аспан мен Жер. Адам мен</w:t>
        <w:br/>
        <w:t>қоршаған орта. Бұл мәселе адамзат баласын ықылым заман-.</w:t>
        <w:br/>
        <w:t>нан бері толғандырып келеді. Демек экология деп үкі таққан</w:t>
        <w:br/>
        <w:t>201</w:t>
        <w:br/>
        <w:t>ізгілік қасиеттерін қоғамдық, әлемеуметтік, идеологиялық,</w:t>
        <w:br/>
        <w:t>экологиялық және т.б. классификациялық компоненттердің</w:t>
        <w:br/>
        <w:t>ерекшеліктеріне қарай бірыңғай жүйеде топтастырылды.</w:t>
        <w:br/>
        <w:t>«Ізгілік қасиеттерінигеру үдерісінің пәндік құрамы» атты</w:t>
        <w:br/>
        <w:t>жүйелікмоделі, моделдің механизмі ретіндеізгілік қасиеттерін</w:t>
        <w:br/>
        <w:t>пәндік құрамын жасау негізінде алынды. Осығылыми тұрғыда</w:t>
        <w:br/>
        <w:t>жүйелік модельдің негізі ретінде экологиялық, иедологиялық,</w:t>
        <w:br/>
        <w:t>саяси-әлеуметтік, жеке тұлғалық және салт-дәстүр, халық пе-</w:t>
        <w:br/>
        <w:t>дагогикасы компоненттерінің бір тұтастығын яғни кешенді</w:t>
        <w:br/>
        <w:t>түрде талдау нәтижесінде концепциясы алынды. Бұл концеп-</w:t>
        <w:br/>
        <w:t>ция бойынша «ғылым және экология», «адам және экология»,</w:t>
        <w:br/>
        <w:t>«идеология және экология», «саяси-әлеуметтік және эколо-</w:t>
        <w:br/>
        <w:t>гия», «әдет-ғұрып және экология», «салт-дәстүр және эко-</w:t>
        <w:br/>
        <w:t>логия» сияқты жүйелік компоненттер, бағалау критерийлері</w:t>
        <w:br/>
        <w:t>ретінде алынды. Осы бағалау критерийлері теориялық</w:t>
        <w:br/>
        <w:t>концептуальдық бастапқы базасы болып «Теориялық -</w:t>
        <w:br/>
        <w:t>құрылымдық негіздері» өзекті жүйелік компоненті алынды.</w:t>
        <w:br/>
        <w:t>Ал, тарихи дамып қалыптасқан базалық қорытындылаушы</w:t>
        <w:br/>
        <w:t>негізі болып «халықтық педагогика негіздері және ізгілік »</w:t>
        <w:br/>
        <w:t>атты өзекті жүйелік компоненті алынды. Енді жоғарыдағы</w:t>
        <w:br/>
        <w:t>жүйелік компоненттерге «Ғылым және экология», «Идеология</w:t>
        <w:br/>
        <w:t>және экология», «Саяси-әлеумет және экология», «Адам және</w:t>
        <w:br/>
        <w:t>экология», «эдет-ғұрып және экология», «салт-дәстүрлер</w:t>
        <w:br/>
        <w:t>және экология », элементтеріне жеке-жеке тоқталып өткенді</w:t>
        <w:br/>
        <w:t>жөн көрдік. Қазіргі әлемде экологиялық проблемалар өзінің</w:t>
        <w:br/>
        <w:t>қоғамдық мәні жағынан алдыңғы қатардағы мәселелердің</w:t>
        <w:br/>
        <w:t>біріне айналды, тіпті соғыс қаупі де оның көлеңкесінде</w:t>
        <w:br/>
        <w:t>қалып қойды. Адамның шаруашылық іс-әрекетінің қауырт</w:t>
        <w:br/>
        <w:t>дамуы айналадағы ортаға үдемелі, көбіне білдірушілік си-</w:t>
        <w:br/>
        <w:t>патта әсер етуде. Адамның табиғатқа әсері мыңдаған жылдар</w:t>
        <w:br/>
        <w:t>бойында қалыптасқан табиғи жүйелерді өзгерту, сондай-ақ,</w:t>
        <w:br/>
        <w:t>топырақты, су көздерін, ауаны ластау арқылы жүзеге асуда.</w:t>
        <w:br/>
        <w:t>Бұл табиғат ахуалының күрт төмендеуіне әкеліп соқты, көп</w:t>
        <w:br/>
        <w:t>199</w:t>
        <w:br/>
        <w:t>жағдайларда орны толмас зардаптар қалдырды. Экологиялық</w:t>
        <w:br/>
        <w:t>дағдарыс шын мәніндегі қауіп төндіріп отыр; іс жүзінде тез</w:t>
        <w:br/>
        <w:t>өріс алып бара жатқан дағдарыстық жағдайларды кез-келген</w:t>
        <w:br/>
        <w:t>аймақтардан көруге болады. «Адамды құтқару дегеніміз -</w:t>
        <w:br/>
        <w:t>ең алдымен табиғатты сақтау. Бұл жерде тек биологтар ғана</w:t>
        <w:br/>
        <w:t>айтылған тезистің әділдігін мойындатар дәлелдер келтіре</w:t>
        <w:br/>
        <w:t>алады», - деп жазады Ф. Рамад. Сөйтіп, табиғаттың адамсыз,</w:t>
        <w:br/>
        <w:t>адамның табиғатсыз өмірінің мән-мағынасы жоқтығын, адам</w:t>
        <w:br/>
        <w:t>мен табиғат бірлігі арқылы ғана табиғат та, адам да прогреске</w:t>
        <w:br/>
        <w:t>жететінін адамзат түсіне бастады.</w:t>
        <w:br/>
        <w:t>Ғылым және экология: Кез келген ғылым саласы</w:t>
        <w:br/>
        <w:t>сияқты, экология екі аспектісі бар. Оның бірі-таным шеңберін</w:t>
        <w:br/>
        <w:t>кеңейту. Бұл бағытта бірінші орынға табиғат дамуының</w:t>
      </w:r>
    </w:p>
    <w:p>
      <w:r>
        <w:t>заңдылықтарынашу жэнеолардытүсіндіру қойылады. Екіншісі</w:t>
        <w:br/>
        <w:t>- жинақталған білімдерді қоршаған ортаға қатысты проблема-</w:t>
        <w:br/>
        <w:t>ларды шешу үшін қолдану. Экологиялық проблеманың барған</w:t>
        <w:br/>
        <w:t>сайын артуын - практикалық маңызы бар бірде-бір ірі мәселе</w:t>
        <w:br/>
        <w:t>табиғаттың жанды және жансыз компоненттері арасындағы</w:t>
        <w:br/>
        <w:t>байланыстарды ескермей шешілмейтіндігін көруге болады.</w:t>
        <w:br/>
        <w:t>Тек экология ғана табиғи ресурстарды пайдаланудың</w:t>
        <w:br/>
        <w:t>ғылыми негіздерін құрай алады. Экология орғанизм-</w:t>
        <w:br/>
        <w:t>ге әсер ететін сыртқы орта факторларының үш тобын-</w:t>
        <w:br/>
        <w:t>абиотикалық, биотикалық және антропогендік факторларды</w:t>
        <w:br/>
        <w:t>зерттейді. Қазіргі экологиялық ғылым салаларында ізгілік</w:t>
        <w:br/>
        <w:t>қатынастарының алатын орнына тоқталайық.</w:t>
        <w:br/>
        <w:t>1. Геоэкология ғылым саласында - жер, су байлығын</w:t>
        <w:br/>
        <w:t>тиімді және экологиялық күйін сақтау арқылы ізгілік</w:t>
        <w:br/>
        <w:t>қатынастарды қалыптастыру.</w:t>
        <w:br/>
        <w:t>2. Промэкология ғылым саласында - қоршаған ортаның</w:t>
        <w:br/>
        <w:t>(шахта, завод, фабрика, құрылыс т.б.) экологиялық таза қалпын</w:t>
        <w:br/>
        <w:t>сақтау процесіндегі ізгілік қасиетінің қалыптасуы.</w:t>
        <w:br/>
        <w:t>3. денсаулық, радиациялық экология ғылым саласын-</w:t>
        <w:br/>
        <w:t>да - адам экологиясының, жаратылыс экологиясын, тұрмыс-</w:t>
        <w:br/>
        <w:t>200</w:t>
        <w:br/>
        <w:t>қатынасын бүкіл адамзат мүддесі үшін тиімді ұйыдастыруға</w:t>
        <w:br/>
        <w:t>кедергі жасайды. Бұл құбылысты экологиялық кризис деп</w:t>
        <w:br/>
        <w:t>аталды. Оны капитализм кризисінің бір құрамдас бөлігі</w:t>
        <w:br/>
        <w:t>ретінде қарауға болады. Капиталистік қоғамның қойнауында</w:t>
        <w:br/>
        <w:t>пайда болған экологиялық кризистің бастауы жеке</w:t>
        <w:br/>
        <w:t>кәсіпкерлер мен қоғамдық мүдденің қарама-қайшылығынан</w:t>
        <w:br/>
        <w:t>туған капиталистік шаруалық жүйесінен шықты. Сондықтан</w:t>
        <w:br/>
        <w:t>капиталистік елдердің ғалымдары пессимизмге салынып,</w:t>
        <w:br/>
        <w:t>өндірісті дамытуды тоқтату, халықтың өсуін азайту сияқты т.б.</w:t>
        <w:br/>
        <w:t>утопиялық шаралады жүзеге асыруға кеңес берді.</w:t>
        <w:br/>
        <w:t>Социалистік қоғам кезінде басқаша жағдайда бола-</w:t>
        <w:br/>
        <w:t>ды. Табиғи ресурстар мен өндіріс тәсілдеріне қоғамдық</w:t>
        <w:br/>
        <w:t>социолистік меншіктің болуы, халық шаруашылығын жоспар-</w:t>
        <w:br/>
        <w:t>лап жүргізу және ғылыми негізделген мүмкіндіктер адам мен</w:t>
        <w:br/>
        <w:t>қоршаған ортаның өзара қарым-қатынасын реттеп отырады.</w:t>
        <w:br/>
        <w:t>Дегенмен, барлық елдердің алдына күнделікті өмір</w:t>
        <w:br/>
        <w:t>сүріп отырған табиғатты тиімді пайдалану, оны қорғау неме-</w:t>
        <w:br/>
        <w:t>се сақтау мәселесі бүкіл-әлемдік мәселе ретінде қамтылды.</w:t>
        <w:br/>
        <w:t>Адамзаттың іс-әрекетінің барлық саласында өндіріс, эконо-</w:t>
        <w:br/>
        <w:t>мика, ғылым, білім т.б. экологиялық тұрғыдан қарау керектігі</w:t>
        <w:br/>
        <w:t>анықталды. «Табиғат - қоғам» жүйесінде адамзат қоғамы</w:t>
        <w:br/>
        <w:t>мен табиғи ортаның өзара байланысын зерттейтін ғылыми</w:t>
        <w:br/>
        <w:t>пән ретінде әлеуметтік экологияның дамуымен тығыз бай-</w:t>
        <w:br/>
        <w:t>ланысты, табиғатты тиімді пайдаланудың ғылыми негізі мен</w:t>
        <w:br/>
        <w:t>табиғатты қорғауға және адамның өмір сүретін ортасын опти-</w:t>
        <w:br/>
        <w:t>мизациялау қажеттігі туды. Қазіргі кезде адамдардың табиғат</w:t>
        <w:br/>
        <w:t>пен өзара қарым-қатынасы жаңа деңгейге шықты.</w:t>
        <w:br/>
        <w:t>Егербұрын табиғи ортаның өмірге сай күйі биосфераның</w:t>
        <w:br/>
        <w:t>реттелуімен болса, қазір олай емес. Қазір экологиялық</w:t>
        <w:br/>
        <w:t>заңдардың талабына сай қоғам мен табиғатқа өзара әсерін</w:t>
        <w:br/>
        <w:t>өмірлік күйге сай ұстау адамдардың өздеріне тәуелді.</w:t>
      </w:r>
    </w:p>
    <w:p>
      <w:r>
        <w:t>Техниканың дамуымен (5-суретте) экологиялық білімнің</w:t>
        <w:br/>
        <w:t>қатар дамып келе жатқанын байқаймыз.</w:t>
        <w:br/>
        <w:t>195</w:t>
        <w:br/>
        <w:t>ұғым-түсінік Адам баласының әуелгі жаратылысынан бастап</w:t>
        <w:br/>
        <w:t>сана-сезімінде мықтап орныққан, тегінде бар құбылыс. Адам</w:t>
        <w:br/>
        <w:t>дамысақ дейді. Адамзат өркендесек деген алға мақсат-мұрат</w:t>
        <w:br/>
        <w:t>қояды. Адам баласы адаса-адаса жүріп, ақын аяғында тура</w:t>
        <w:br/>
        <w:t>жол табады. Ал, адамзат баласы адасса нендей күй кешеді?</w:t>
        <w:br/>
        <w:t>Алапат апаттар, жалпы адамзат тіршілігіне тоқтау салатын біз</w:t>
        <w:br/>
        <w:t>бұрын-соңды ойлап-болжап білмеген табиғат құбылыстары</w:t>
        <w:br/>
        <w:t>адамзат адасуының тікелей нәтижесінен келіп туындайды.</w:t>
        <w:br/>
        <w:t>Адамзатты осы алған адасу бағытынан қайырып, жалпы</w:t>
        <w:br/>
        <w:t>адамзаттық құндылықтарды табиғат дүниесімен мейлінше</w:t>
        <w:br/>
        <w:t>жарасымды үйлесетін кемел күйіне келтіруді ойлап-болжап</w:t>
        <w:br/>
        <w:t>әлем ақылмандары, әсіресе экологтары сан түрлі ой-пікірлер</w:t>
        <w:br/>
        <w:t>толғауда. Соның ішінде біз «Экология және дін» тақырыбын</w:t>
        <w:br/>
        <w:t>системалық компонентке кіргізіп, өзек жарды мәселені</w:t>
        <w:br/>
        <w:t>ғылыми дәйектілікпен жан-жақты талдап, олардың бір-бірімен</w:t>
        <w:br/>
        <w:t>сабақтастығынакөз жеткізу. Адамзатқауымдастығының қазіргі</w:t>
        <w:br/>
        <w:t>таңдағы үштен бір бөлігі болып табылатын мұсылман бала-</w:t>
        <w:br/>
        <w:t>сы, Алладан түскен Құран Кәрімге сүйеніп, адам баласының</w:t>
        <w:br/>
        <w:t>басым көпшілігі айқын адасушылық жолда жүргендігіне қай</w:t>
        <w:br/>
        <w:t>тұрғыдан болмасын ақиқат дәлел келтіре алады. Алла жаратқан</w:t>
        <w:br/>
        <w:t>табиғат дүниесін ерекше бөлек сезіммен қадірлеумен өтеді.</w:t>
        <w:br/>
        <w:t>Мұсылман тазалықты, тәртіптілікті, имандылықты, табиғат</w:t>
        <w:br/>
        <w:t>дүниесі, әмір сүру ортасы еш бүліншілікке ұшырамауын</w:t>
        <w:br/>
        <w:t>жан-дүниесімен сезініп-тілеп, сол жолда ертелі-кеш қызмет</w:t>
        <w:br/>
        <w:t>етеді. Демек, экология мәселесі тар және кең мағынасында</w:t>
        <w:br/>
        <w:t>алып қарағанда да мұсылман жүрегінде жаттаулы деген сөз,</w:t>
        <w:br/>
        <w:t>Байтақ Отанымызда, Жер-дүниеде табиғат-матбуғат бұдан</w:t>
        <w:br/>
        <w:t>әрі бұзылмасын десек, өзекжарды экология мәселерін ис-</w:t>
        <w:br/>
        <w:t>лам құндылықтары арасында таразылап отыруымыз оңды</w:t>
        <w:br/>
        <w:t>нәтижесін бермектігі хақ. Елбасы Ң. А. Назарбаевтің «ХХІ</w:t>
        <w:br/>
        <w:t>ғасыр -- ислам діні ғасыры», деп айтуы да осы ретте айрықша</w:t>
        <w:br/>
        <w:t>маңыз ала түседі. Ендеше экология ғылыми мәселесін ислам</w:t>
        <w:br/>
        <w:t>қағидаларымен әрдайым бірлікте қарасақ, әрі адаспаймыз, әрі</w:t>
        <w:br/>
        <w:t>түйінді проблемаларды шешуге тура жол таба аламыз.</w:t>
        <w:br/>
        <w:t>202</w:t>
        <w:br/>
        <w:t>«экологиялық білім, оқу-тәрбие саласының сапасын артты-</w:t>
        <w:br/>
        <w:t>ру» (2.6.4), «бүкіл әлемдік экологиялық техника, технология</w:t>
        <w:br/>
        <w:t>негіздерінмеңгеру»&lt;2.6.5.). Жетінші элементкебес төменгі эле-</w:t>
        <w:br/>
        <w:t>менттер кіреді: «тәңір және жаратылыс күшіне сену, бағалау»</w:t>
        <w:br/>
        <w:t>(0.7.1), «жан тазалығы мен тән тазалығын. сақтау» (2.7.2),</w:t>
        <w:br/>
        <w:t>«діни нанымдарды, ырымдарды құрметтеу» (2.7.4), «табиғат</w:t>
        <w:br/>
        <w:t>апаттарымен күресу» (2.7.5). Сегізінші элементке бес төменгі</w:t>
        <w:br/>
        <w:t>элементтер кіреді: «халық ауыз әдебиеті арқылы ізгілікке</w:t>
        <w:br/>
        <w:t>тәрбиелеу» (2.8.1), «ғылым және техника жетістіктерінен,</w:t>
        <w:br/>
        <w:t>жеке тұлға өмірінен, ізгілік ерекшеліктерін таңдау» (2.8.2),</w:t>
        <w:br/>
        <w:t>«тұрмыс-тіршілік, салт-дәстүр арқылы ізгілікке тәрбиелеу»</w:t>
        <w:br/>
        <w:t>(2.8.3), кырым-тыйымдар арқылы ізгілікке тәрбиелеу» (2.8.4),</w:t>
        <w:br/>
        <w:t>«тарихи мұралар арқылы ізгілікке тәрбиелеу» (2.8.5),</w:t>
        <w:br/>
        <w:t>Жалпы қорытқанда, екінші «қоғам-базалық мәдениет-</w:t>
        <w:br/>
        <w:t>ізгілікзаттыөзектіжүйеліккомпоненттіңқұрамыжекетұлғалық,</w:t>
        <w:br/>
        <w:t>саяси - әлеуметтік, қоғамдық, экологиялық, идеологиялық,</w:t>
      </w:r>
    </w:p>
    <w:p>
      <w:r>
        <w:t>халықтық педагогикадағы ізгіліктердің қалыптасу жолда-</w:t>
        <w:br/>
        <w:t>рын негіздеу мақсатында бағытталады. Осы бағытқа сәйкес</w:t>
        <w:br/>
        <w:t>жоғарыда көрсетілген бұл «қоғам-адам-ізгілік-табиғат» отыз</w:t>
        <w:br/>
        <w:t>бес төменгі элементтер құрамы жан-жақты тиімді қолданылуы</w:t>
        <w:br/>
        <w:t>қажет деп білеміз. Сонымен «Тәрбие теориясы» негізінде</w:t>
        <w:br/>
        <w:t>ізгілік қасиеттерінің қалыптасу жүйесі алты қоғамдық-</w:t>
        <w:br/>
        <w:t>экономикалық формациялар эволюциясының иерархиялық</w:t>
        <w:br/>
        <w:t>принципін негізге ала отырып, жүйе құрамын дифференци-</w:t>
        <w:br/>
        <w:t>ялдау және интеграциялау жолымен құрастырдық.Жүйенің</w:t>
        <w:br/>
        <w:t>структуралық құрамы екі өзекті жүйелік компоненттерінен,</w:t>
        <w:br/>
        <w:t>он элементтен, қырық жеті төменгі элементтен тұрады. Осы</w:t>
        <w:br/>
        <w:t>структура құрамы негізделген «Тәрбие теориясы »негізінде</w:t>
        <w:br/>
        <w:t>ізгілік қасиеттерінің қалыптасу жүйенің өзекті мақсаты:</w:t>
        <w:br/>
        <w:t>оқу-тәрбие үдерісіндегі студенттердің ізгілік қасиеттерін</w:t>
        <w:br/>
        <w:t>толық және тиімді игеру деңгейіне жеткізу деп білеміз. Ал,</w:t>
        <w:br/>
        <w:t>мұнымен қатар жүйенің екі өзекті жүйелік компоненттері</w:t>
        <w:br/>
        <w:t>және де элементтері арқылы жеке мәселелер жөнінде әр түрлі</w:t>
        <w:br/>
        <w:t>187</w:t>
        <w:br/>
        <w:t>мақсаттар қойылды. Олардың ішінде негізгі мәселелер: ізгілік</w:t>
        <w:br/>
        <w:t>және қоғамдық қатынастар, ізгілік және табиғи қатынастар,</w:t>
        <w:br/>
        <w:t>ізгіліктің эр түрлі тәрбие бағыты арқылы міндеттер әрқайсысы</w:t>
        <w:br/>
        <w:t>өз алдына мақсат ретінде қойылды. Жоғарыда келтірілген</w:t>
        <w:br/>
        <w:t>«Тәрбие теориясы негізінде ізгілік қасиеттерінің қалыптасу</w:t>
        <w:br/>
        <w:t>жүйесінің» (ТТНІКҚ) негізгі ерекшеліктеріне қарай отырып,</w:t>
        <w:br/>
        <w:t>бұл жүйенің үлкен күрделі динамикалық жүйеге жататы-</w:t>
        <w:br/>
        <w:t>нын айтқымыз келеді. Жүйенің күрделілігін оның құрамына</w:t>
        <w:br/>
        <w:t>кіретін көп аспектілі өзара байланыста және көп мағыналы,</w:t>
        <w:br/>
        <w:t>көп факторлы, көп салалы түрлі коғамдық, саяси-әлеуметтік,</w:t>
        <w:br/>
        <w:t>экологиялық, экономикалық, діни-идеологиялық, салт-</w:t>
        <w:br/>
        <w:t>дәстүрлік, отбасы және тұлғалық даму процестерінің ізгілік</w:t>
        <w:br/>
        <w:t>қасиетінің қалыптасуына әсерлерінің маңызы өте зор екеніне</w:t>
        <w:br/>
        <w:t>көзіміз жетті. «Тәрбие теориясы негізінде ізгілік қасиеттерінің</w:t>
        <w:br/>
        <w:t>қалыптасу жүйесінің» дамуының динамикалық негізі бұл</w:t>
        <w:br/>
        <w:t>жүйенің құрамына кіретін экономикалық, экологиялық,</w:t>
        <w:br/>
        <w:t>қоғамдық, ізгілендіру процестерінің үздіксіз даму</w:t>
        <w:br/>
        <w:t>заңдылығынан шығатын ерекшелігі екені түсінікті. Осыған</w:t>
        <w:br/>
        <w:t>сәйкес «ТТНІҚҚ» жүйесінің даму концепциясы ретінде</w:t>
        <w:br/>
        <w:t>студенттердің ізгілік қасиеттерінің қалыптасу процесін</w:t>
        <w:br/>
        <w:t>Тәрбие теориясы негізінде игеруін яғни «қоғам-адам -ізгілік-</w:t>
        <w:br/>
        <w:t>табиғат» заңдылықтары негізінде тиімді жоғары деңгейге</w:t>
        <w:br/>
        <w:t>жеткізу. Ізгілік қасиеттерін қалыптастыру тәрбиесін эруақытта</w:t>
        <w:br/>
        <w:t>да табиғаттың, қоғамның және жеке адамның дамуы туралы</w:t>
        <w:br/>
        <w:t>философиялық методологиялық принциптеріне, социология,</w:t>
        <w:br/>
        <w:t>педагогика, психология және физиология ғылымдарының</w:t>
        <w:br/>
        <w:t>озық жетістіктеріне сүйенеді. Ал адамдардың адамгершілік</w:t>
        <w:br/>
        <w:t>қатынастарын, моральдық санасы мен қызметі формаларының</w:t>
        <w:br/>
        <w:t>жалпы заңдылық этикалық ілімдерін талдайтын адамгершілік</w:t>
        <w:br/>
        <w:t>тәрбиесі мен практикасының методологиялық негізі болып</w:t>
        <w:br/>
        <w:t>саналады. Себебі әдеп ілімі адамдардың әлеуметтік-тарихи</w:t>
        <w:br/>
        <w:t>қажеттіліктерін бейнелейтін адамгершілік принциптерін</w:t>
        <w:br/>
        <w:t>ғылыми тұрғыдан талдап, негіздейді. Осыған орай,</w:t>
        <w:br/>
        <w:t>188</w:t>
        <w:br/>
        <w:t>қазіргі кезеңде . жоғары мектептердегі оқу үрдісін сапалы</w:t>
        <w:br/>
        <w:t>жетілдіру үшін студенттердің оқыту іс-әрекетінде белсенді,</w:t>
      </w:r>
    </w:p>
    <w:p>
      <w:r>
        <w:t>шығармашылық бағыт ұстанатын, сол тұрғыда өз болмы-</w:t>
        <w:br/>
        <w:t>сын, өзін-өзі таныта алатын жеке тұлғаны ізгілік қасиетке</w:t>
        <w:br/>
        <w:t>қалыптастыру ісіне ерекше мән беруде. Оны жүзеге асы-</w:t>
        <w:br/>
        <w:t>ру жоғары мектептерде «Тәрбие теориясы» арқылы ізгілік</w:t>
        <w:br/>
        <w:t>қасиетін қалыптастыруда оқыту процесін ұйымдастырудың</w:t>
        <w:br/>
        <w:t>мақсаты, міндеттері, мазмұны, әдістері, тәсілдері мен ны-</w:t>
        <w:br/>
        <w:t>сандарын анықтауда өзекті бағыт береді. Ал оның сапасына</w:t>
        <w:br/>
        <w:t>жанұя, университет, қоғам, дос-жолдастары, оқытушылардың</w:t>
        <w:br/>
        <w:t>әсері өте зор болады. Тәрбиенің нәтижелері студенттердің</w:t>
        <w:br/>
        <w:t>қарым-қатынас, сенім, іс-эрекеттерінен байқалады. Мұның</w:t>
        <w:br/>
        <w:t>бәрі сайып келгенде жастардың бойына қажетті моральдық</w:t>
        <w:br/>
        <w:t>қасиеттерді сіңдіріп, орнықтыруды, оларды қоғамдық және</w:t>
        <w:br/>
        <w:t>жеке өмірге даярлауды қамтамасыз етеді. Жеке тұлғаның</w:t>
        <w:br/>
        <w:t>ізгілік сапасы - ол интегративті біріккен қасиет, сондықтан</w:t>
        <w:br/>
        <w:t>да бұл қасиет арқылы жалпыадамзаттық құндылықтардың</w:t>
        <w:br/>
        <w:t>әлеуметтік жиынтығы яғни қоғамдық іс-эрекеттің, мінездің</w:t>
        <w:br/>
        <w:t>нормасын білу; қайырымдылық пен зұлымдылықты ажыра-</w:t>
        <w:br/>
        <w:t>ту; жалпыадамзатты сүю және студенттердің өзіндік кәсіби</w:t>
        <w:br/>
        <w:t>қызметін бағалауға және дамытуға бағытталған азаматтық</w:t>
        <w:br/>
        <w:t>жауапкершілігі.</w:t>
        <w:br/>
        <w:t>2.3 «Ізгілік қасиеттерінің оқу-тәрбие процесіндегі</w:t>
        <w:br/>
        <w:t>қалыптасуы» жүйесінің компоненттері арасындағы</w:t>
        <w:br/>
        <w:t>өзара байланысы.</w:t>
        <w:br/>
        <w:t>Жылдар, ғасырлар бойы өзгерістерге ұшырап, үздіксіз</w:t>
        <w:br/>
        <w:t>дамуда келе жатқан адамшылдық, ізгілік қасиеттерін өмірмен,</w:t>
        <w:br/>
        <w:t>қоғаммен өзара қатынаста қарау өте күрделі мәселе деп</w:t>
        <w:br/>
        <w:t>білеміз. Бұл сұраққа жауапты жоғарыда құрылған «ізгілік</w:t>
        <w:br/>
        <w:t>қасиеттерінің оқу-тәрбиепроцесіндегі қалыптасуы» жүйесінің</w:t>
        <w:br/>
        <w:t>құрамы арқылы тұжырымдауға ұйғардық. «ІҚҚ» жүйесінің</w:t>
        <w:br/>
        <w:t>189</w:t>
        <w:br/>
        <w:t>ны пайдалану саясаты бойынша тағы а қате жүргізілген ша-</w:t>
        <w:br/>
        <w:t>ралар салдарынан Арал мен балқаш маңы экологиялық апат</w:t>
        <w:br/>
        <w:t>аймақтарына айналды. Топырақ пен өсімдіктерді химикаттар-</w:t>
        <w:br/>
        <w:t>мен өңдеу, жоғары мамандандырылған техниканы пайдалану</w:t>
        <w:br/>
        <w:t>уақытша жеңіске жеткізгенімен, оның салдары табиғат үшін</w:t>
        <w:br/>
        <w:t>өте қауыпті жағдайға әкелді, (УТ) топырақ эрозияға ұшырап,</w:t>
        <w:br/>
        <w:t>табиғаттың жүдеуіне әкелді. Шаруашылық айналымына</w:t>
        <w:br/>
        <w:t>табиғаттың орасан ресурстары енгізіліп, оның қоры мәңгілік</w:t>
        <w:br/>
        <w:t>болудан қалды. Өндірістің экстенсивті даму дәуірінде табиғат</w:t>
        <w:br/>
        <w:t>адам өміріне қажетінің барлығын бере отырып, адам әрекетінен</w:t>
        <w:br/>
        <w:t>бұзылған тепе-теңдікті қалпына келтіру мүмкіндігі тоқталды.</w:t>
        <w:br/>
        <w:t>Қоршаған ортаға антропогендік әсер етудің күшеюіне, соны-</w:t>
        <w:br/>
        <w:t>мен қоса табиғаттың бейімделіп өзгеруінің элсіреуіне байла-</w:t>
        <w:br/>
        <w:t>нысты, қоршаған ортаны үнемі қалпына келтіруді қамтамасыз</w:t>
        <w:br/>
        <w:t>ететін арнайы іс-әрекеттердің қажеттігі туындады. Қоршаған</w:t>
        <w:br/>
        <w:t>ортаны қорғаудың өндіріс әрекетінің өзге де салалары-</w:t>
        <w:br/>
        <w:t>нан оқшау қарастыруға болмайды, бұл процесті қоғамдық</w:t>
        <w:br/>
        <w:t>ұлғаймалы өндірістің элементі ретінде қарастыру қажет.</w:t>
        <w:br/>
        <w:t>ХХІ ғасыр басында жіберілген қателіктер мен себеп-</w:t>
        <w:br/>
        <w:t>салдарын қоғам таразысына сала отырып, табиғатты аялап,</w:t>
        <w:br/>
        <w:t>сақтау, экологиялық тұрғыдан қайта қарау қажеттігін түсініп,</w:t>
        <w:br/>
        <w:t>қажетті шараларды ұйымдастыру дәуіріне келдік.</w:t>
        <w:br/>
        <w:t>5-суретте қоғам даму сатыларымен байланысты</w:t>
        <w:br/>
        <w:t>экологиялық білім мен техниканың даму динамикасы</w:t>
        <w:br/>
        <w:t>келтірілген. Қоғам дамуының алғашқы сатысында адамның</w:t>
      </w:r>
    </w:p>
    <w:p>
      <w:r>
        <w:t>табиғи ортаға әсері ескерусіз болды, бірақ халықтың сана-</w:t>
        <w:br/>
        <w:t>сы оянып техникалық прогресс дамыған сайын ол біртіндеп</w:t>
        <w:br/>
        <w:t>көбейе бергені көрініп тұр. Адамның табиғи ортаға әр</w:t>
        <w:br/>
        <w:t>түрлі жағынан әсер етуінің сипаты қоғамдық экономикалық</w:t>
        <w:br/>
        <w:t>формацияға, яғни әлеуметтік құрылыстың ерекшеліктері мен</w:t>
        <w:br/>
        <w:t>сананың, танымның даму деңгейімен анықталды. Капитализм</w:t>
        <w:br/>
        <w:t>кезіндегі жеке меншік және пайда түсіруге ұмтылу принципі</w:t>
        <w:br/>
        <w:t>қиындықтар туғызып, қоғам мен табиғаттың өзара қарым-</w:t>
        <w:br/>
        <w:t>194</w:t>
        <w:br/>
        <w:t>Үлгі бойынша студенттердің теориялық тұрғыдан</w:t>
        <w:br/>
        <w:t>білім деңгейлерінің жоғары болуына және іс-әрекетте</w:t>
        <w:br/>
        <w:t>теориялық білімді қолданып, өз бойында ізгілік қасиеттерді</w:t>
        <w:br/>
        <w:t>қалыптастырудың әдістемелерін меңгерудің мүмкіндіктерін</w:t>
        <w:br/>
        <w:t>дамыту, тұлғалық қалыптасу мақсаты көзделді, белгіленген</w:t>
        <w:br/>
        <w:t>педагогикалық принциптерді басшылыққа алу барысында</w:t>
        <w:br/>
        <w:t>оған қол жеткізілді.</w:t>
        <w:br/>
        <w:t>Үлгі мазмұнында студент тұлғасының бойында ізгілік</w:t>
        <w:br/>
        <w:t>қасиеттерді қалыптастыру барысында өзіндік салаларының</w:t>
        <w:br/>
        <w:t>деңгейлерін анықтау, іріктеу, құру, стандарттау, түзету әрі қарай</w:t>
        <w:br/>
        <w:t>эксперимент барысында диагностикалық болжам арқылы</w:t>
        <w:br/>
        <w:t>дамытудың педагогикалық әдістемесі берілді, оны жүзеге асы-</w:t>
        <w:br/>
        <w:t>ру студенттердің ізгілік қасиеттерінің қалыптасуының сапа-</w:t>
        <w:br/>
        <w:t>сын көтеруі керек. Оқу-тәрбие үдерісінде студенттердің өзін-</w:t>
        <w:br/>
        <w:t>өзі ізгілік қасиеттерге тәрбиелеумен, студент дайындығының</w:t>
        <w:br/>
        <w:t>жан-жақты дамуы, олардың бойында әлеуметтік орталарда,</w:t>
        <w:br/>
        <w:t>ұжымда, қоғамдық талаптар алдындағы жауапкершілігі, білім</w:t>
        <w:br/>
        <w:t>алуға, ғылымға,</w:t>
        <w:br/>
        <w:t>212</w:t>
        <w:br/>
        <w:t>Мақсаты Тәрбие теориясы негізінде студенттердің ізгілік</w:t>
        <w:br/>
        <w:t>қасиеттерінің қалыптасуын ұйымдастыру</w:t>
        <w:br/>
        <w:t>Қағидалары Ізгілік, жалпыадамзаттық мәденнетке сәйкестілік, табиғатқа |</w:t>
        <w:br/>
        <w:t>сәйкестік, тұлғалық бағдарлы, оқыту мен тәрбиенің бірлігі</w:t>
        <w:br/>
        <w:t>те</w:t>
        <w:br/>
        <w:t>Үзгілікке тәрбиелеудің педагогикалық</w:t>
        <w:br/>
        <w:t>тұжырымдамалық негіздері</w:t>
        <w:br/>
        <w:t>Мазмұны</w:t>
        <w:br/>
        <w:t>Оқыту үрдігінде</w:t>
        <w:br/>
        <w:t>Тәрбие теориясын кӛліргі</w:t>
        <w:br/>
        <w:t>тарбие тұжырымдамалары</w:t>
        <w:br/>
        <w:t>пегізінде ізгілікке тәрбиелеу</w:t>
        <w:br/>
        <w:t>бағығынла жетілдіру оқу</w:t>
        <w:br/>
        <w:t>құралы), Тәрбиенің аамыры»</w:t>
        <w:br/>
        <w:t>Вгілікте ағғы арнайы курс.</w:t>
        <w:br/>
        <w:t>Сгулевттердің өзімдік жұмыс</w:t>
        <w:br/>
        <w:t>үрлікінде ОСӨЖ, СӨЖ,</w:t>
        <w:br/>
        <w:t>педагогикалық практика,</w:t>
      </w:r>
    </w:p>
    <w:p>
      <w:r>
        <w:t>жғылымн конференция, жарыс,</w:t>
        <w:br/>
        <w:t>дебнғ.л:б.</w:t>
        <w:br/>
        <w:t>ж” % -%</w:t>
        <w:br/>
        <w:t>Әдістері Құралдары Формалары, түрлері</w:t>
        <w:br/>
        <w:t>Топтық жұмыс, Тарбие іегариясы Дәріс, реферат, эссе,</w:t>
        <w:br/>
        <w:t>әңгіме, бақылау, бөлімі, жренинггер, ситуациялық.</w:t>
        <w:br/>
        <w:t>нмнтициялық ойшылдардың әй- ойындар, таптық жұмыс</w:t>
        <w:br/>
        <w:t>ойындар, пікірталас, пікірлері, аулно- т.6.</w:t>
        <w:br/>
        <w:t>рольдік айындар, бейпе таспалар,</w:t>
        <w:br/>
        <w:t>сауалнамалар,нед.сн ғ ғылыми</w:t>
        <w:br/>
        <w:t>унциялар. әдебиеттер.</w:t>
        <w:br/>
        <w:t>Өлшемдер</w:t>
        <w:br/>
        <w:t>Мақсаттылы Іс-әрекет</w:t>
        <w:br/>
        <w:t>қ-танымдық</w:t>
        <w:br/>
        <w:t>Ізгілік қасиетке</w:t>
        <w:br/>
        <w:t>тәрбиеленген студент</w:t>
        <w:br/>
        <w:t>Сурет 5 - Ізгілік қасиеттерді тұжырымдамалық тұрғыда</w:t>
        <w:br/>
        <w:t>қалыптастырудың үлгісі. Автор С.Қ.Қожаева</w:t>
        <w:br/>
        <w:t>213</w:t>
        <w:br/>
        <w:t>адамның өсуіне әсері; медициналық аспектілердің жеке</w:t>
        <w:br/>
        <w:t>адамдық орны.</w:t>
        <w:br/>
        <w:t>Салт-дәстүр және экология: Ұлттық тамақты</w:t>
        <w:br/>
        <w:t>дайындаудағы экологиялық тазалық. және ізгілік; ұлттық</w:t>
        <w:br/>
        <w:t>киім киюдегі экологиялық тазалық және ізгілік; тән мен</w:t>
        <w:br/>
        <w:t>жан тазалығын сақтаушылықтың бас тірегі; табиғатты</w:t>
        <w:br/>
        <w:t>қорғау салт-дәстүрін ата-бабамыз ежелден ақ білген. Сөзіміз</w:t>
        <w:br/>
        <w:t>дәлелді болу үшін эрозияға ұшыраған топырақты қорғаудың,</w:t>
        <w:br/>
        <w:t>қалпына келтірудің, құнарлығын арттырудың бірнеше тәсілін</w:t>
        <w:br/>
        <w:t>пайдаланған. І-ші тәсіл - табиғаттың тікелей өз әсерінен</w:t>
        <w:br/>
        <w:t>бұзылған жыраға, жар-құзға айналған жер беттерін қалыпқа</w:t>
        <w:br/>
        <w:t>кептіру үшін сол жерді қоршап, етек жағына бұталар,</w:t>
        <w:br/>
        <w:t>көпжылдық шөптесін өсімдіктер егу, (яғни топырақ көшуін</w:t>
        <w:br/>
        <w:t>тоқтатып топырақ қалпына келген). П-шітәсіл-егіндік пенбау-</w:t>
        <w:br/>
        <w:t>бақша отырғызылған алқаптың айналасын тұрғын халықтың</w:t>
        <w:br/>
        <w:t>міндетті түрде көп жылдық жасыл желектермен қоршауы. П-</w:t>
        <w:br/>
        <w:t>ші тәсіл - кең байтақ Қазақстанның жайымдылық жерлеріне,</w:t>
        <w:br/>
        <w:t>үзбей жыл сайын көп мал жаю сол жердің өсімдігін мүлдем</w:t>
        <w:br/>
        <w:t>жойып, топырағын таптап, тоздырып жібереді. Сондықтан да</w:t>
        <w:br/>
        <w:t>халқымыздың арасында бір жайлауға малды үзбей үш жылдан</w:t>
        <w:br/>
        <w:t>артық бағуға болмайтын тыйым дәстүрі бар. ГУ-ші тәсіл- атам</w:t>
        <w:br/>
        <w:t>қазақ топырақты ойып, жер бетін қазып өзен-бұлақтардан бет-</w:t>
        <w:br/>
        <w:t>кейлерге, тау алқаптарына егін үшін арықтар таратуға ие ше-</w:t>
        <w:br/>
        <w:t>бер болған. )</w:t>
        <w:br/>
        <w:t>Ізгілік қасиеттерінің әрбір (үш) топтастырылған</w:t>
        <w:br/>
        <w:t>компоненттерімен жоғарыда келтірілген әр түрлі жүйелік</w:t>
        <w:br/>
        <w:t>экологиялық компоненттердің мазмұн-мағынасына</w:t>
        <w:br/>
        <w:t>байланыстылығы, бірлігі, модельдік төменгі жүйелік</w:t>
        <w:br/>
        <w:t>элементтік, төменгі элементтік деңгей көлемдерінде</w:t>
        <w:br/>
        <w:t>иерархиялық принцип: бойынша жеке дара бағаланып</w:t>
        <w:br/>
        <w:t>тұжырымдалады.</w:t>
      </w:r>
    </w:p>
    <w:p>
      <w:r>
        <w:t>Сонымен, дифференциялдық талдау және интегральдық</w:t>
        <w:br/>
        <w:t>біріктіру арқылы ізгілік қасиеттерін жан-жақты толықтыру; |</w:t>
        <w:br/>
        <w:t>205</w:t>
        <w:br/>
        <w:t>Жоғарыда көрсетілген концептуалдық негіздерге сүйене</w:t>
        <w:br/>
        <w:t>отырып, осы тұжырымдалған ізгілік компоненттерінің үш</w:t>
        <w:br/>
        <w:t>базалық тобының қатынасын талдауға арналған «ізгілік</w:t>
        <w:br/>
        <w:t>қасиеттерін игеру үдерісінің пәндік құрамы» жүйелік моделі</w:t>
        <w:br/>
        <w:t>негізі ретінді төмендегідей екі өзекті жүйелік компоненттері</w:t>
        <w:br/>
        <w:t>ұсынылады.</w:t>
        <w:br/>
        <w:t>Олар: 1-ші компонент «Теориялық құрылымдық</w:t>
        <w:br/>
        <w:t>негіздер», 2-ші компонент «Халықтық педагогика негіздері</w:t>
        <w:br/>
        <w:t>мен ізгілік ». Бұл негізгі өзекті компоненттер екі жүйелік</w:t>
        <w:br/>
        <w:t>мағынада құрастырылады. Бірінші базалық жүйе «Тедриялық-</w:t>
        <w:br/>
        <w:t>құрылымдық негіздер» және екінші дифференциалдық</w:t>
        <w:br/>
        <w:t>«Халықтық педагогика негіздері мен ізгілік » (4а, б-сурет).</w:t>
        <w:br/>
        <w:t>Бірінші өзекті жүйелік компоненті «Теориялық</w:t>
        <w:br/>
        <w:t>-құрылымдық негіздер» төрт элементтік компоненттерден</w:t>
        <w:br/>
        <w:t>тұрады. Олар: бірінші - «ғылым және экология», екінші- «идео-</w:t>
        <w:br/>
        <w:t>логия және экология», үшінші- «саяси әлеумет және экология»,</w:t>
        <w:br/>
        <w:t>төртінші -«адам және экология». Бұл экологиялық компонент-</w:t>
        <w:br/>
        <w:t>тер ізгілік қасиеттерінің экологиялық белгілерін таңдау, жіктеу,</w:t>
        <w:br/>
        <w:t>анықтау, қалыптастыру жүзінде концептуалдық рөлін атқара</w:t>
        <w:br/>
        <w:t>отырып теориялық база есебінде құрастырылды. Сондықтан</w:t>
        <w:br/>
        <w:t>да бұл төрт компоненттердің мазмұн мағынасы бір деңгейге</w:t>
        <w:br/>
        <w:t>қалыптастырылып «Теориялық- құрылымдық негіздер» деп</w:t>
        <w:br/>
        <w:t>біріктірілді. Бұл «Теориялық құрылымдық негіздері» атты</w:t>
        <w:br/>
        <w:t>компоненті «Ізгілік қасиеттерін игеру процесінің пәндік</w:t>
        <w:br/>
        <w:t>құрамы» жүйелік модельдің иерархиялық құрамына кіретін</w:t>
        <w:br/>
        <w:t>өзекті жүйелік компоненті болып қалыптастырылды (4а -су-</w:t>
        <w:br/>
        <w:t>рет).</w:t>
        <w:br/>
        <w:t>2-ші өзекті жүйелік компоненті «Этнопедагогика</w:t>
        <w:br/>
        <w:t>негіздері мен ізгілік» «ІҚҚ» жүйесінің «адам- өмір- қоғам»</w:t>
        <w:br/>
        <w:t>қатынастарындағы жіктелу белгілері және «ізгілік және</w:t>
        <w:br/>
        <w:t>ұлттық салт- дәстүрлер», «жеке тұлға бойындағы ізгіліктер»,</w:t>
        <w:br/>
        <w:t>«тіршіліктік», «тұрмыстық», «қоғамдық» сияқты ізгілік</w:t>
        <w:br/>
        <w:t>қасиеттерімен байланысты элементтер арқылы бір жүйеге</w:t>
        <w:br/>
        <w:t>207</w:t>
        <w:br/>
        <w:t>келтіріп «Этнопедагогика негіздері мен ізгілік » атты бір</w:t>
        <w:br/>
        <w:t>деңгейлі комнонент болып құрастырылды (46-сурет).</w:t>
        <w:br/>
        <w:t>«ізгілік қасиеттерін игеру үдерісінің пәндік құрамы»</w:t>
        <w:br/>
        <w:t>жүйелік моделінің толық құрамы 4а,6-суретте берілді. Бірінші</w:t>
        <w:br/>
        <w:t>базалық «Теориялық- құрылымдық негіздері» атты өзекті</w:t>
        <w:br/>
        <w:t>жүйелік компонентіне кіретін төрт элементтердің «ғылым</w:t>
        <w:br/>
        <w:t>және экология», «идеология және экология», «саяси әлеумет</w:t>
        <w:br/>
        <w:t>және экология», «адам және экология» құрамының дифферен-</w:t>
        <w:br/>
        <w:t>циялды талдауын қарастырайық.</w:t>
        <w:br/>
        <w:t>І-ші элемент «ғылым және экология» (1.1) төрт төменгі</w:t>
        <w:br/>
        <w:t>элементтерден тұрады. Олар: «жер құндылығын қорғау»</w:t>
      </w:r>
    </w:p>
    <w:p>
      <w:r>
        <w:t>(1.1.1), «ауа кеңістігін сақтау» (1.1.2), «су қоймаларын қорғау»</w:t>
        <w:br/>
        <w:t>(1.1.3), «жер табиғат байлығын сақтау» (1.1.4).</w:t>
        <w:br/>
        <w:t>2-ші элемент «идеология және экология» (1.2) төрт</w:t>
        <w:br/>
        <w:t>төменгі элементтерден тұрады. Олар: «тәңір-жаратушыға</w:t>
        <w:br/>
        <w:t>сенімділік» (1.2.1), «Мемлекет-қоғам идеологиясын таңдай</w:t>
        <w:br/>
        <w:t>білу» (1.2.2), «дін, құран мешіт салаларын ардақтау» (1.2.3),</w:t>
        <w:br/>
        <w:t>«жеке тұлғаның рухани сенімдері» (1.2.4).</w:t>
        <w:br/>
        <w:t>3-ші элемент «саяси-әлеумет және экология» (1.3) төрт</w:t>
        <w:br/>
        <w:t>төменгі элементтерден тұрады. Олар «мемлекет саясатының</w:t>
        <w:br/>
        <w:t>ерекшеліктері» (1.3.1), «ұлттық патриоттық қатынастар»</w:t>
        <w:br/>
        <w:t>(1.3.2), «тіршілік-күнкөріс жағдайлары» (1.3.3), «жеке адам</w:t>
        <w:br/>
        <w:t>құқығы мен экстремальдық қайшылықтар» (1.3.4).</w:t>
        <w:br/>
        <w:t>4-ші элемент «адам және экология» (1.4) құрамына</w:t>
        <w:br/>
        <w:t>төрт төменгі элементтер кіреді. Олар: «рухани-қоғамдық</w:t>
        <w:br/>
        <w:t>табандылық» (1.4.1), «болашаққа, өмір шындығына сенім,</w:t>
        <w:br/>
        <w:t>үміт» (1.4.2), «жан-рухани қасиеттілік» (1.4.3), «қоғамдық</w:t>
        <w:br/>
        <w:t>ролі» (1.4.4). Сонымен базалық өзекті жүйелік компоненті</w:t>
        <w:br/>
        <w:t>«Теориялы-құрылымдық негіздері» (Т) құрамы төрт элемент,</w:t>
        <w:br/>
        <w:t>он алты төменгі элементтерден тұрады.</w:t>
        <w:br/>
        <w:t>208</w:t>
        <w:br/>
        <w:t>өкі»</w:t>
        <w:br/>
        <w:t>көй метан</w:t>
        <w:br/>
        <w:t>тс) ккәзех ЕЕ!</w:t>
        <w:br/>
        <w:t>қашзі-кидт І Кит десін</w:t>
        <w:br/>
        <w:t>тияйӛз іе г 13512821524</w:t>
        <w:br/>
        <w:t>се урлыәшолі</w:t>
        <w:br/>
        <w:t>шнекіб тұ</w:t>
        <w:br/>
        <w:t>ы села</w:t>
        <w:br/>
        <w:t>ташаз үсіншішод</w:t>
        <w:br/>
        <w:t>%</w:t>
        <w:br/>
        <w:t>4</w:t>
        <w:br/>
        <w:t>2 сгедемегін</w:t>
        <w:br/>
        <w:t>Т мы Жат</w:t>
        <w:br/>
        <w:t>Іш</w:t>
        <w:br/>
        <w:t>тггіметин</w:t>
        <w:br/>
        <w:t>| амизныынлк |44</w:t>
        <w:br/>
        <w:t>гг) Фбәләо</w:t>
        <w:br/>
        <w:t>әңзатигигшаті</w:t>
        <w:br/>
        <w:t>шу</w:t>
        <w:br/>
        <w:t>виөгозн. жеж жаууы.</w:t>
        <w:br/>
        <w:t>жиласала ие ин нен ГІ</w:t>
        <w:br/>
        <w:t>тшөз сте</w:t>
        <w:br/>
        <w:t>тетін</w:t>
        <w:br/>
        <w:t>кахмилйек- фан)</w:t>
      </w:r>
    </w:p>
    <w:p>
      <w:r>
        <w:t>Ше:</w:t>
        <w:br/>
        <w:t>! егтіімшмезкейі</w:t>
        <w:br/>
        <w:t>жисөсфсыифн еу,</w:t>
        <w:br/>
        <w:t>Ба</w:t>
        <w:br/>
        <w:t>ег)</w:t>
        <w:br/>
        <w:t>Аеиәео плөя</w:t>
        <w:br/>
        <w:t>нин кілұ</w:t>
        <w:br/>
        <w:t>іггілімізх</w:t>
        <w:br/>
        <w:t>кекігичаяалдыніу</w:t>
        <w:br/>
        <w:t>кЕлогоже әнеж нн4Аа -ет;</w:t>
        <w:br/>
        <w:t>вимнояе әнеж ЯӘЛімек</w:t>
        <w:br/>
        <w:t>пер інде</w:t>
        <w:br/>
        <w:t>гұтуфиызытына</w:t>
        <w:br/>
        <w:t>тшілия шү</w:t>
        <w:br/>
        <w:t>От ІЗЕЗ тацонфуш әягі;</w:t>
        <w:br/>
        <w:t>Утемін сән | тәкік үн 5</w:t>
        <w:br/>
        <w:t>“Бечек %22ы4 |-. мізгиезгі</w:t>
        <w:br/>
        <w:t>БЕЛ 22 қ тірнек</w:t>
        <w:br/>
        <w:t>вікингялі.</w:t>
        <w:br/>
        <w:t>әпеж жеміне жом</w:t>
        <w:br/>
        <w:t>кннисо. әнеж өшер, | 71</w:t>
        <w:br/>
        <w:t>арт былшешаін еті іг</w:t>
        <w:br/>
        <w:t>мін 1 тинитгайм дәу</w:t>
        <w:br/>
        <w:t>(4 а, 6-сурет)</w:t>
        <w:br/>
        <w:t>209</w:t>
        <w:br/>
        <w:t>табынды ды ле бемейні4 ШЕН дәкіәге -киюгәгн -кмшмы рлЦ-нилогамс-кегү Шы;</w:t>
        <w:br/>
        <w:t>кПЫӘН киіепеме әнеж ели. ю.мпәнонс, “С ---" мәрдиән ятЕмгіпттяЛН - Яғшвнбөеі 1</w:t>
        <w:br/>
        <w:t>БЕТТІ ИЕГТЙ</w:t>
        <w:br/>
        <w:t>тшәген мргәндж «янейАя мүгиеп нүійзн ерталФа мғагинлогояе нұйамәнәря яры» |</w:t>
        <w:br/>
        <w:t>ЗАвтор С.Қ.Қожаева</w:t>
        <w:br/>
        <w:t>бұл функциональды-морфологиялық байланыс осы негізгі</w:t>
        <w:br/>
        <w:t>жүйе концепциясына сүйене отырып тұжырымдалынды.</w:t>
        <w:br/>
        <w:t>Модельдік байланыс құрылымы оның структуралық екі өзекті</w:t>
        <w:br/>
        <w:t>жүйелік компоненттері, элементтері және төменгі элементтері</w:t>
        <w:br/>
        <w:t>арасындағы морфологиялық өзара қатынастарынан туады.</w:t>
        <w:br/>
        <w:t>Екі өзекті жүйелік компоненттерінің арасындағы мазмұны</w:t>
        <w:br/>
        <w:t>мен мағыналары өзара байланысу арқасында бір мақсатқа</w:t>
        <w:br/>
        <w:t>бағышталғанын көреміз, яғни пәндік құрамын толықтыруға</w:t>
        <w:br/>
        <w:t>негізделінген. Сондықтан да жүйелік модель оқу-тәрбие сала-</w:t>
        <w:br/>
        <w:t>сында студенттерді ізгілікке тәрбиелеу үдерісінің тиімді иге-</w:t>
        <w:br/>
        <w:t>ру мақсатына арналған модельдік механизм ретінде ұсынылып</w:t>
        <w:br/>
        <w:t>отыр. Бұл жүйелік модель «Тәрбиенің тамыры- ізгілік» атты</w:t>
        <w:br/>
        <w:t>пәндік бағдарламасын жасау үшін теориялық-модельдік</w:t>
        <w:br/>
        <w:t>механизмі негізінде жасалынды.</w:t>
      </w:r>
    </w:p>
    <w:p>
      <w:r>
        <w:t>3.2. «Тәрбие теориясы» бөлімін оқыту негізінде</w:t>
        <w:br/>
        <w:t>студенттердің ізгілік қасиеттерінің қалыптасуының</w:t>
        <w:br/>
        <w:t>моделі</w:t>
        <w:br/>
        <w:t>Үлгі мазмұнында студент тұлғасының бойында ізгілік</w:t>
        <w:br/>
        <w:t>қасиеттерді қалыптастыру барысында өзіндік сапаларының</w:t>
        <w:br/>
        <w:t>деңгейлерін анықтау,іріктеу, құру, стандарттау, түзету әрі қарай</w:t>
        <w:br/>
        <w:t>эксперимент барысында диагностикалық болжам арқылы</w:t>
        <w:br/>
        <w:t>дамытудың педагогикалық эдістемесі берілді, оны жүзеге</w:t>
        <w:br/>
        <w:t>асыру студенттердің ізгілік қасиеттерінің қалыптасуының</w:t>
        <w:br/>
        <w:t>сапасын көтерді. Зерттеу барысында жоғарыдағы теориялық</w:t>
        <w:br/>
        <w:t>негіздерге сүйене отырып, студенттердің ізгілік қасиеттерін</w:t>
        <w:br/>
        <w:t>тұжырымдамалық тұрғыда қалыптастырудың құрылымдық</w:t>
        <w:br/>
        <w:t>үлгісі жасалды (сурет 5).</w:t>
        <w:br/>
        <w:t>Үлгіде жоғары оқу орындарында студенттердің ізгілік</w:t>
        <w:br/>
        <w:t>қасиеттерін қалыптастырудың жолдары, ұйымдастыру</w:t>
        <w:br/>
        <w:t>түрлері, әдіс-тәсілдері, мазмұнының құрылымдық бөліктері.</w:t>
        <w:br/>
        <w:t>мен сатылары бірізділікпен, үйлесімділікпен берілді.</w:t>
        <w:br/>
        <w:t>2П</w:t>
        <w:br/>
        <w:t>қоршаған ортаны мемлекеттік басқарудың құрамын</w:t>
        <w:br/>
        <w:t>реформалау әрекет, өйткені экологиялық қауіп-қатердің</w:t>
        <w:br/>
        <w:t>көпшілігі мемлекеттік басқарудағы ағаттықтан болып отыр;</w:t>
        <w:br/>
        <w:t>экономикалық деңгейде қоршаған ортаны (соның ішінде</w:t>
        <w:br/>
        <w:t>мониторинг) қорғау шығыны бюджеттің үш процентінен кем</w:t>
        <w:br/>
        <w:t>қалмауы тиіс;</w:t>
        <w:br/>
        <w:t>табиғатты пайдалануды ұйымдастыруда атқарушы</w:t>
        <w:br/>
        <w:t>өкіметтердің әуелі қателікке ұшырауына жол бермес үшін</w:t>
        <w:br/>
        <w:t>қоршаған ортаны қорғау саласында қоғамдық ұйымдар</w:t>
        <w:br/>
        <w:t>жүйесін дамытып, нығайту қажет;</w:t>
        <w:br/>
        <w:t>экономика мен қоршаған ортаның өзара байланысы</w:t>
        <w:br/>
        <w:t>күшейтілуі, экологилық тұрғыдағы қауіпті өндіріс модельдері</w:t>
        <w:br/>
        <w:t>шеттетілуі, бюджет салық жүйелері экологияландырылуы</w:t>
        <w:br/>
        <w:t>қажет;</w:t>
        <w:br/>
        <w:t>экологиялық басымдылыққа мемлекеттік қолдау</w:t>
        <w:br/>
        <w:t>қамтамасыз етілуі, меншік пен нарықтық қатынас нысандары</w:t>
        <w:br/>
        <w:t>экологиялық қауіптер принциптерімен үйлестірілуі тиіс;</w:t>
        <w:br/>
        <w:t>қоршаған орта сапасының қажетті деңгейін қамтамасыз</w:t>
        <w:br/>
        <w:t>ететін қарапайым әрі сенімді индикаторлар мен арнайы пара-</w:t>
        <w:br/>
        <w:t>метрлер жасалуы тиіс.</w:t>
        <w:br/>
        <w:t>Адам және экология: Адам мен жер планетасының</w:t>
        <w:br/>
        <w:t>қайта түлеуінің экологиялық қалыптасуындағы ізгілік</w:t>
        <w:br/>
        <w:t>қасиетінің ролі; адамбиосистема (адам биологиялық және</w:t>
        <w:br/>
        <w:t>әлеуметтік система); адамның қиыншылықтан қорғану про-</w:t>
        <w:br/>
        <w:t>блемасын шешудегі экологияның алатын болуы; адамзатты</w:t>
        <w:br/>
        <w:t>әлеуметтік қорғау - жеке тұлға міндеті; қоршаған ортамен</w:t>
        <w:br/>
        <w:t>өндірісті экологизациялау компенциясындағы жеке-тұлғалық</w:t>
        <w:br/>
        <w:t>тіршілік, экологиялық міндеттер мен ізгілік міндеттерінің</w:t>
        <w:br/>
        <w:t>байланыс ерекшеліктері; адам-табиғат-техногендік струк-</w:t>
        <w:br/>
        <w:t>тура байланысының қалыптасуы: адамды қорғаудағы</w:t>
        <w:br/>
        <w:t>ұлттың, табиғаттың, мәдениеттің, ғылымның алатын орны;</w:t>
        <w:br/>
        <w:t>жеке тұлғаның қалыптасуы мен медициналық деңгейдің</w:t>
        <w:br/>
        <w:t>экологиялық бірлігі; әлеуметтік география ерекшелігінің</w:t>
      </w:r>
    </w:p>
    <w:p>
      <w:r>
        <w:t>204</w:t>
        <w:br/>
        <w:t>Халықтық педагогика және экология. Халық</w:t>
        <w:br/>
        <w:t>педагогикасының озық үлгілерін оқу процесінде пай-</w:t>
        <w:br/>
        <w:t>далану тиімді, өйткені мектеп оқушыларына берілетін</w:t>
        <w:br/>
        <w:t>білімнің көздейтін негізгі мақсаттарының бірі - оқушының</w:t>
        <w:br/>
        <w:t>экологиялық біліктерінің қалыптасуын қамтамасыз езу. Бүгінгі</w:t>
        <w:br/>
        <w:t>таңда халықтық педагогика элементтерін сабақта пайдалану</w:t>
        <w:br/>
        <w:t>атадан балаға жалғасын табар салт-дәстүріміз бен, рухани</w:t>
        <w:br/>
        <w:t>мұра-мирастарын жаңғыртылып дамытуға мүмкіндік туды.</w:t>
        <w:br/>
        <w:t>Осыған орай қазақ халқының халық педагогикасында асыл</w:t>
        <w:br/>
        <w:t>мұраларының бірі -- табиғатқа деген аса зор сүйіспеншіліг</w:t>
        <w:br/>
        <w:t>мен оған деген асқан адамгершілік қасиеті болды. Халық</w:t>
        <w:br/>
        <w:t>ұғымында «табиғат» деген қасиетті сөз, туған жер, өскен ел,</w:t>
        <w:br/>
        <w:t>атамекен, аяулы өлке, ауылым деген тұлға бойына нәр беріп,</w:t>
        <w:br/>
        <w:t>жүрегіңді шымырлататын аса қымбат сөздермен қатар тұрды.</w:t>
        <w:br/>
        <w:t>Қазіргі кезде экологиялық мәселелер бүкіл адам ба-</w:t>
        <w:br/>
        <w:t>ласын айландырып отырған кезде халқымыздыңбұл сала-</w:t>
        <w:br/>
        <w:t>да қалдырған ғылымдылық та, тәрбиелік те мәні зор асыл</w:t>
        <w:br/>
        <w:t>мұраларына көңіл бөлу ерекше болып отыр деп есептейміз.</w:t>
        <w:br/>
        <w:t>Халықмыздың табиғатқа деген сүйіспеншілігі және оны</w:t>
        <w:br/>
        <w:t>көздің қарашығындай сақтап келуі жайында қазіргі ұрпақтарға</w:t>
        <w:br/>
        <w:t>өнеге-үлгі барлық асыл мұралар даналық ұғымдар түрінде,</w:t>
        <w:br/>
        <w:t>мақал-мәтел, нақыл сөз, аңыз-әңгіме арқылы жетіп отырған.</w:t>
        <w:br/>
        <w:t>Осындай асыл мұраның қаншама терең ой әрі тәлім-тәрбие</w:t>
        <w:br/>
        <w:t>жатыр. Мысалы, «Елім бай болсын десек, жерінің бабын тап»,</w:t>
        <w:br/>
        <w:t>- деген халық мақалын есте ұстаған ата-бабамыз күздеуге,</w:t>
        <w:br/>
        <w:t>жайлауға, қыстауға көшіп, қоныс ауыстырып отырған, деген</w:t>
        <w:br/>
        <w:t>қағиданың түбірі жердің шөбін қалпында сақтап, корын азайт-</w:t>
        <w:br/>
        <w:t>пауда жатыр деп есептейміз. Міне, осыдан халықтық педаго-</w:t>
        <w:br/>
        <w:t>гика мен экологияның сабақтастығын ата-бабамыз ежелден-ақ</w:t>
        <w:br/>
        <w:t>аңғарған, білген деген тұжырымға әкеледі.</w:t>
        <w:br/>
        <w:t>Саяси-әлеумет және экология мемлекет алдындағы</w:t>
        <w:br/>
        <w:t>үлкен проблема. Қоршаған ортаны сауықтыру, экологиялық,</w:t>
        <w:br/>
        <w:t>қауіпсіздікті қамтамасыз ету үшін:</w:t>
        <w:br/>
        <w:t>203</w:t>
        <w:br/>
        <w:t>Екінші «Этнопедагогика мен экология негіздері» (П)</w:t>
        <w:br/>
        <w:t>атты өзекті жүйелік компонентінің құрамы екі «салт-дәстүр</w:t>
        <w:br/>
        <w:t>және экология» (2.1) және «әдет-ғұрып және экология» (2.2)</w:t>
        <w:br/>
        <w:t>элементтік компоненттерінен құралады. Бірінші элемент</w:t>
        <w:br/>
        <w:t>«салт-дәстүр және экология» (2.1) төмендегі төрт төменгі</w:t>
        <w:br/>
        <w:t>элементтерден тұрады. Олардың құрамы: «үлкендерге, ата-</w:t>
        <w:br/>
        <w:t>аналарға құрмет» (2.1.1), «ақты, нанды, көкті, гүлді баспау»</w:t>
        <w:br/>
        <w:t>0.1.2), «құстарға, малдарға, жан-жануарға қамқорлық» (2.1.3),</w:t>
        <w:br/>
        <w:t>«бата, көңіл жұбату» (2.1.4). Екінші элемент «әдет-ғұрып</w:t>
        <w:br/>
        <w:t>және экология қасиеттерінің үш тобының арасындағы бай-</w:t>
        <w:br/>
        <w:t>ланыс жүйесі екі элемент (2.1, 2.2) жиырма екі подэлементтер</w:t>
        <w:br/>
        <w:t>мен толықтырылды. Барлық жүйелік модель көлемінде бүкіл</w:t>
        <w:br/>
        <w:t>бүкіл ізгілік қасиеттерінің үш «Имандылық-ианабаттылық»,</w:t>
        <w:br/>
        <w:t>«Әділеттілік-рухани тазалық», «Мейірімділік-жақсылық»</w:t>
        <w:br/>
        <w:t>топтарының құрамына екі өзекті жүйелік компоненттері,</w:t>
        <w:br/>
        <w:t>алты элемент (1.1-1.4, 2.1-2.2) жиырма төменгі элементтер</w:t>
        <w:br/>
        <w:t>(1,1.1-1,1.4, 12.1-12.4, 1.3.1-1.3.4, 1.41-1.4.4) қатынасынан</w:t>
      </w:r>
    </w:p>
    <w:p>
      <w:r>
        <w:t>тұратын алпыс төрт өзара бөлшек байланыс қатынастары</w:t>
        <w:br/>
        <w:t>тұжырымдалды. Бұл байланыс қатынастар жүйелік мо-</w:t>
        <w:br/>
        <w:t>дель компоненттерінің мазмұн-мағынасы арқылы ізгілік</w:t>
        <w:br/>
        <w:t>қасиет тобының құрамы экологияға қатысты ғылыми, саяси-</w:t>
        <w:br/>
        <w:t>әлеуметтік, идеологиялық, адам және экология, салт-дәстүрлік</w:t>
        <w:br/>
        <w:t>және әдет-ғұрып ілім саларымен сапалы толықтырылып ту-</w:t>
        <w:br/>
        <w:t>ындалды. Сонымен, жүйелік модельдің бір динамикалық</w:t>
        <w:br/>
        <w:t>структураға біріктірілген және бірыңғай заңдылық тәртіппен</w:t>
        <w:br/>
        <w:t>құрастырылған көп элементтер жинағы екеніне көзіміз жетті.</w:t>
        <w:br/>
        <w:t>Сонымен жүйелік модель құрамындағы функциональды-</w:t>
        <w:br/>
        <w:t>морфологиялық байланыс құрылымы жүйелік негізгі</w:t>
        <w:br/>
        <w:t>концепцияға сәйкес жасалынды. Бұл негізгі жүйелік концен-</w:t>
        <w:br/>
        <w:t>ция бойынша, жүйенің құрылымдық компоненттерінің бір</w:t>
        <w:br/>
        <w:t>мақсатқа келуі, тек олардың өзара байланысты болумен ғана</w:t>
        <w:br/>
        <w:t>жүзеге аса алады. Ал ұсынылып отырған «ізгілік қасиеттерін</w:t>
        <w:br/>
        <w:t>игеру үдерісінің пәндік құрамы» жүйелік моделі бойынша,</w:t>
        <w:br/>
        <w:t>210</w:t>
        <w:br/>
        <w:t>орындарында оқу-тәрбие үдерісінде студенттердің ізгілік</w:t>
        <w:br/>
        <w:t>қасиеттерінің дамуына мүмкіндік туғызатын, негіз бола-</w:t>
        <w:br/>
        <w:t>тын тәрбиелеу жолдары, өлшемдері мен деңгейлері осы</w:t>
        <w:br/>
        <w:t>педагогикалық феноменнің қызметету жағдайы мен нәтижесін</w:t>
        <w:br/>
        <w:t>бағалау үшін жасалынды.</w:t>
        <w:br/>
        <w:t>Кесте 8</w:t>
        <w:br/>
        <w:t>Студенттердің ізгілі. қасиеттерін</w:t>
        <w:br/>
        <w:t>қалыптастыру көрсеткіштері мен өлшемдерінің құрылымы</w:t>
        <w:br/>
        <w:t>Өлшемдері</w:t>
        <w:br/>
        <w:t>Ізгіліктік оқу-танымдық іс-</w:t>
        <w:br/>
        <w:t>әрекетінің артуы, ізгілік қасиет</w:t>
        <w:br/>
        <w:t>туралы білімдерінің болуы,</w:t>
        <w:br/>
        <w:t>ізгілікті жалпыадамзаттық</w:t>
        <w:br/>
        <w:t>құндылық деп түсінуі,</w:t>
        <w:br/>
        <w:t>өзіне сын көзбен қарауға</w:t>
        <w:br/>
        <w:t>қалыптасуы, ізгілік туралы</w:t>
        <w:br/>
        <w:t>жан-жақты түсінік алуы</w:t>
        <w:br/>
        <w:t>Себепкерлік, қажеттілік</w:t>
        <w:br/>
        <w:t>Жалпыадамзатқа тән ізгілік</w:t>
        <w:br/>
        <w:t>қасиеттеріне деген оқу-</w:t>
        <w:br/>
        <w:t>танымдық көзқрасы, қазіргі</w:t>
        <w:br/>
        <w:t>тәрбие тұжырымдамалары</w:t>
        <w:br/>
        <w:t>арқылы білім беруде (табиғат-</w:t>
        <w:br/>
        <w:t>адам-қоғам-ізгілік- базалық</w:t>
        <w:br/>
        <w:t>мәдениет)олардың бірлігі,</w:t>
        <w:br/>
        <w:t>өзін-өзі және қоршаған ортаны</w:t>
        <w:br/>
        <w:t>түсінуі, студенттердің сабақ</w:t>
        <w:br/>
        <w:t>кезінде жаңа білімді игеруге</w:t>
        <w:br/>
        <w:t>ұмтылысы, ізгілік қарым-</w:t>
        <w:br/>
        <w:t>қатынастың мәнін түсінуі.</w:t>
        <w:br/>
        <w:t>Мақсаттық-танымдық</w:t>
        <w:br/>
        <w:t>215</w:t>
      </w:r>
    </w:p>
    <w:p>
      <w:r>
        <w:t>Көрсеткіштері</w:t>
        <w:br/>
        <w:t>-адам бойындағы ізгілік</w:t>
        <w:br/>
        <w:t>қасиеттерді бағалап оны</w:t>
        <w:br/>
        <w:t>құрметтеу қажеттілігін түсіне</w:t>
        <w:br/>
        <w:t>бастауы және ол туралы білім</w:t>
        <w:br/>
        <w:t>алуға құштарлығы;</w:t>
        <w:br/>
        <w:t>-өзінің және өзгелердің</w:t>
        <w:br/>
        <w:t>өмірінде болған жағдайларға</w:t>
        <w:br/>
        <w:t>деген жанашырлық сезімнің</w:t>
        <w:br/>
        <w:t>қажеттігін түсіне бастауы;</w:t>
        <w:br/>
        <w:t>-мінез- құлқын саналы</w:t>
        <w:br/>
        <w:t>мақсатқа бағыттау.</w:t>
        <w:br/>
        <w:t>-сабақ кезінде көмек көрсетуге</w:t>
        <w:br/>
        <w:t>дайын болуға құлшынысы;</w:t>
        <w:br/>
        <w:t>-оқыту үдерісінде ізгілік</w:t>
        <w:br/>
        <w:t>қасиетті қалыптастырып, оны</w:t>
        <w:br/>
        <w:t>күнделікті өзінің іс-әрекетінде</w:t>
        <w:br/>
        <w:t>пайдалана білуі;</w:t>
        <w:br/>
        <w:t>-жалпыадамзаттық</w:t>
        <w:br/>
        <w:t>құндылықтар мен</w:t>
        <w:br/>
        <w:t>ұлттық құндылықтардың</w:t>
        <w:br/>
        <w:t>үйлесімділігін сақтау</w:t>
        <w:br/>
        <w:t>на» атты студенттерге арнайы оқыған дәрісінде ( 2006 жыл 26</w:t>
        <w:br/>
        <w:t>мамыр) білімді құнттау, сапасын арттыру, бағалау - Қазақстан</w:t>
        <w:br/>
        <w:t>жоғары мектебінің күн тәртібіндегі көкейкесті міндеті. Осы</w:t>
        <w:br/>
        <w:t>ретте Елбасымыздың дәрісі - ақыл-ой өрісін биіктететін,</w:t>
        <w:br/>
        <w:t>өңірлік және халықаралық өрісте кеңейтетін тағылымды</w:t>
        <w:br/>
        <w:t>дәріс. Өйткені, білім экономикасы әрқашан қоғамның даму-</w:t>
        <w:br/>
        <w:t>ын анықтайтын көрсеткіш болып табылады.Білім - ұлттық</w:t>
        <w:br/>
        <w:t>мәдениеттің ұдайы дамуы мен жаңаруының берік негізі. Ол</w:t>
        <w:br/>
        <w:t>-өмір сүрудің мәні мен мазмұнын, ұлттық өркениеттің тари-</w:t>
        <w:br/>
        <w:t>хи тағдырын, болмысын айқындайтын бірден бір жүйе. Де-</w:t>
        <w:br/>
        <w:t>мек жоғары оқу орнының ел экономикасының әр түрлі сала-</w:t>
        <w:br/>
        <w:t>лары үшін мамандар даярлаудың сапасына қарай анықталады.</w:t>
        <w:br/>
        <w:t>Жоғары оқу орындарының қойнауларында жүргізілетін</w:t>
        <w:br/>
        <w:t>ғылыми Зерттеулер кадрлар даярлауда жоғары сапаға жету-</w:t>
        <w:br/>
        <w:t>де ерекше рөл атқарады. Ресей мен Батыс елдерінің барлық</w:t>
        <w:br/>
        <w:t>жетекші жоғары оқу орындары ғылыми зерттеулерінің жоғары</w:t>
        <w:br/>
        <w:t>нәтижелілігі арқасында осындай беделге жетті. ХХІ ғасырдың</w:t>
        <w:br/>
        <w:t>шебінде жаңа ақпараттық технологияларды құру ғылымның</w:t>
        <w:br/>
        <w:t>студенттерді даярлау сапасына ықпалын бұрынғыдан да</w:t>
        <w:br/>
        <w:t>күшейтеді, өйткені ХХІ ғасырдың табалдырығында білім</w:t>
        <w:br/>
        <w:t>өзінің маңыздылығы жөнінен елдің стратегиялық ресурста-</w:t>
        <w:br/>
        <w:t>рымен бәсекелесе алатын капиталға айнала алады. Ғылыми-</w:t>
        <w:br/>
        <w:t>техникалық прогрестің жетістіктерін игерудің және жаңа тех-</w:t>
        <w:br/>
        <w:t>нологияларды жасаудың жоғары білікті мамандарды қажет</w:t>
        <w:br/>
        <w:t>ететіні айқын болып отыр. Республикамызда қабылданған Кон-</w:t>
        <w:br/>
        <w:t>ституцияда (30 тамыз 1995 жыл) қоршаған ортаны қорғау әрбір</w:t>
        <w:br/>
        <w:t>қазақстандықтың абыройлы мақсат-- міндеті болып саналаты-</w:t>
        <w:br/>
        <w:t>ны атап көрсетілген. Онда «Мемлекет адамның өмір сүруі мен</w:t>
        <w:br/>
        <w:t>денсаулығы үшін қолайлы қоршаған ортаны қорғауды мақсат</w:t>
        <w:br/>
        <w:t>етіп қояды»,- делінген П11.«Экологиялық кодексте» 2006 жылы</w:t>
        <w:br/>
        <w:t>қабылданған экологиялық саясатты дәйектілікпен жүзеге</w:t>
        <w:br/>
        <w:t>асырудың механизмі реттеліп, оның жоғары деңгейде шешілуі.</w:t>
        <w:br/>
        <w:t>қажеттігі басты назарда болды. Қазақстан Республикасының</w:t>
      </w:r>
    </w:p>
    <w:p>
      <w:r>
        <w:t>219</w:t>
        <w:br/>
        <w:t>2004-2015 жылдарға арналған экологиялық қауіпсіздігін</w:t>
        <w:br/>
        <w:t>сақтау тұжырымдамасында еліміздегі толассыз белең алған</w:t>
        <w:br/>
        <w:t>экологиялық ахуалды жақсартудың жаңаша мүмкіндіктері</w:t>
        <w:br/>
        <w:t>айқындалып, экологиялық білім мен тәрбие беру мәселесіне</w:t>
        <w:br/>
        <w:t>ерекшемән беріледі. Экология мәселесі жөніндегі қабылданған</w:t>
        <w:br/>
        <w:t>мемлекеттік құжаттарда болашақ ұрпақ үшін қоршаған орта-</w:t>
        <w:br/>
        <w:t>ны қорғаудың құқықтық негіздері көрсетіліп, биологиялық</w:t>
        <w:br/>
        <w:t>алуан түрлілікті сақтау мен табиғатты ұтымды пайдалануға</w:t>
        <w:br/>
        <w:t>бағытталған іс-шаралар белгіленген. Студенттерімізге</w:t>
        <w:br/>
        <w:t>экологиялық білім бере отырып тәрбиелеу - бүгінгі күннің</w:t>
        <w:br/>
        <w:t>өзекті міндеттерінің бірі.Үздіксіз білім берудің негізгі сипаты</w:t>
        <w:br/>
        <w:t>білім беру жүйесінің біртұтастығымен айқындалып, білім</w:t>
        <w:br/>
        <w:t>беру сатыларының арасындағы тығыз байланыстың болуы</w:t>
        <w:br/>
        <w:t>сабақтастықты білдіреді. Ал, бұл болса үздіксіз білім беру</w:t>
        <w:br/>
        <w:t>процесіндегі экологиялық тәрбие беру сабақтастығын білім</w:t>
        <w:br/>
        <w:t>беру процесінің барлық сатыларында жүзеге асыруды талап</w:t>
        <w:br/>
        <w:t>етеді.Осы тұрғыдан алғанда жалпыға бірдей экологиялық білім</w:t>
        <w:br/>
        <w:t>мен тәрбие берудің мақсат - міндеттерін, республикамыздың</w:t>
        <w:br/>
        <w:t>үздіксіз білім беру жүйесінің барлық сатыларында жүзеге асы-</w:t>
        <w:br/>
        <w:t>руды, жастардың көзқарасын, табиғатқа жауапкершілік қарым-</w:t>
        <w:br/>
        <w:t>қатынасын қалыптастыруды,мектепке дейінгі мекемелерден</w:t>
        <w:br/>
        <w:t>бастап жоғары оқу орындарына дейінгі аралықты экологиялық</w:t>
        <w:br/>
        <w:t>білім мазмұнымен жаппай қамтып, оны сабақтастықта</w:t>
        <w:br/>
        <w:t>жүргізуді талап етеді. Қазіргі ғылымда экология білімінің</w:t>
        <w:br/>
        <w:t>мазмұны мен әдістері туралы теориялық білімдердің маңызды</w:t>
        <w:br/>
        <w:t>қоры жинақталған, адам мен табиғаттың қарым-қатынасының</w:t>
        <w:br/>
        <w:t>аксиологиялық негіздері қарастырылған. Яғни, экологиялық</w:t>
        <w:br/>
        <w:t>ой-тұжырымдар студентті қоршаған табиғиортамен өмірсүріп</w:t>
        <w:br/>
        <w:t>отырған қоғамында қалыптасқан ғылыми ұғым түсініктермен</w:t>
        <w:br/>
        <w:t>байланыстырып, оларды сабақтастырылған жағдайда туған</w:t>
        <w:br/>
        <w:t>жерін, елін қорғауға тәрбиелеу тиімді түрде жүзеге асады.</w:t>
        <w:br/>
        <w:t>Экологиялық зардаптардың алдын - алу жолдарын қарастыру</w:t>
        <w:br/>
        <w:t>үшін, жеке тұлғаны қалыптастыру, ізгілендіру, дамытуда сту-</w:t>
        <w:br/>
        <w:t>220</w:t>
        <w:br/>
        <w:t>Өзін қоршаған ортада қазіргі -қазіргі тәрбие</w:t>
        <w:br/>
        <w:t>тәрбие тұжырымдамалары тұжырымдамаларды</w:t>
        <w:br/>
        <w:t>арқылы алған тәрбиелік басшылыққа ала отырып</w:t>
        <w:br/>
        <w:t>білімдерін көрсете білуі іс- іс-әрекет арқылы ізгілік</w:t>
        <w:br/>
        <w:t>әрекеттерінде.Студенттердің қасиетінің мәні мен пайдасын</w:t>
        <w:br/>
        <w:t>ізгілік қасиеттерін ұғынып, өз оқу-танымдық,</w:t>
        <w:br/>
        <w:t>қалыптастырудың тиімді әлеуметтік орталарда іс-</w:t>
        <w:br/>
        <w:t>шараларын жүзеге асыру әрекетінде пайдалануы.</w:t>
        <w:br/>
        <w:t>«ізгілік қасиеттерді қоршаған</w:t>
        <w:br/>
        <w:t>ортада іс-әрекетінде, қарым-</w:t>
        <w:br/>
        <w:t>қатынасында көрсете алуы.</w:t>
        <w:br/>
        <w:t>Іс-әрекеттік</w:t>
        <w:br/>
        <w:t>Жоғарыдастуденттердіңізгілікқасиеттерінқалыптастыру</w:t>
        <w:br/>
        <w:t>көрсеткіштері мен өлшемдерінің құрылымы негізінде біз</w:t>
      </w:r>
    </w:p>
    <w:p>
      <w:r>
        <w:t>оқыту процесінде анкеталық тапсырмалар, диагностикалық</w:t>
        <w:br/>
        <w:t>сұрақ-жауап, педагогикалық ситуацияларды шешу, тестік тап-</w:t>
        <w:br/>
        <w:t>сырмалар, аудиториядан тыс тәрбиелік іс-шаралар өткізіп,</w:t>
        <w:br/>
        <w:t>таңдаған әдістер арқылы студенттердің қазіргі тәрбие</w:t>
        <w:br/>
        <w:t>тұжырымдамалары арқылы ізгілік қасиетін қалыптастырудың</w:t>
        <w:br/>
        <w:t>үш деңгейін (төмен, орта, жоғары) белгіледік.</w:t>
        <w:br/>
        <w:t>Жоғары көрсеткіш: студенттердің ізгілік қасиеттері</w:t>
        <w:br/>
        <w:t>туралы пікірлері теориялық тұрғыдан тиянақты, білім</w:t>
        <w:br/>
        <w:t>деңгейлері | жеткілікті және іс-әрекетте теориялық</w:t>
        <w:br/>
        <w:t>білімдерін қолдана алады. Өз бойында ізгілік қасиеттерді</w:t>
        <w:br/>
        <w:t>қалыптастыру әдістемелерін толық меңгерген. Қазіргі тәрбие</w:t>
        <w:br/>
        <w:t>тұжырымдамалар арқылы ізгілік қасиеттің жағымды мінезді</w:t>
        <w:br/>
        <w:t>қалыптастыруға деген әсерінің қаншалықты терең екенін</w:t>
        <w:br/>
        <w:t>түсінеді және жалпыадамзаттық құндылықтар туралы түсінігі</w:t>
        <w:br/>
        <w:t>кең, ізгілік қасиеттерді бойына дарытқан жан-жақты дамыған</w:t>
        <w:br/>
        <w:t>ізгілікті тұлға.</w:t>
        <w:br/>
        <w:t>Орташа көрсеткіш:Жалпыадамзаттық құндылықтар</w:t>
        <w:br/>
        <w:t>туралы түсінігі бар, бірақ ажырата білмейді; ізгілік қасиетінің</w:t>
        <w:br/>
        <w:t>мәнін түсінеді дегенмен теориялық білімін іс-әрекетте қолдану</w:t>
        <w:br/>
        <w:t>аясы тар. Мінез-құлқын дұрыс реттеу барысында ізгілікті</w:t>
        <w:br/>
        <w:t>бағыттағы іскерлігі бекітілмеген.</w:t>
        <w:br/>
        <w:t>216</w:t>
        <w:br/>
        <w:t>Э.ВГирусовтың пайымдауынша: «Экологиялықмәдениет</w:t>
        <w:br/>
        <w:t>- ортаның тіршілікке жарамдылық талаптарына элеуметтік іс-</w:t>
        <w:br/>
        <w:t>әрекет сәйкестігінің себепшісі болатын жалпы мәдениеттің</w:t>
        <w:br/>
        <w:t>бір бөлігі» ретінде қарастырады |3.18|. А.Г.Маслеевтің пай-</w:t>
        <w:br/>
        <w:t>ымдауынша, табиғатты игерудің материалдық-практикалық</w:t>
        <w:br/>
        <w:t>және рухани-теориялық процесінде адамның әлеуметтік</w:t>
        <w:br/>
        <w:t>күшін дамыту мен іске асырудын өлшемі мен тәсілі ретінде</w:t>
        <w:br/>
        <w:t>жеке тұлғаның әлеуметтік маңызды сипаттамаларын</w:t>
        <w:br/>
        <w:t>қалыптастырады (6.1586).</w:t>
        <w:br/>
        <w:t>Ал, аксиологиялық көзқарас тұрғысынан, құндылықтар</w:t>
        <w:br/>
        <w:t>- адамның мәдениеттану іс-әрекетінің мақсаты мең құралы,</w:t>
        <w:br/>
        <w:t>ал мәдениет - белгілі бір құндылықтарға сәйкес адамның</w:t>
        <w:br/>
        <w:t>өзін және өзінің дүниесін қайта құруы, - деп түсіндірілді.</w:t>
        <w:br/>
        <w:t>Ғалымдар И.Д.Зверев, А.Н.Захлебный, И.Т.Суравегина</w:t>
        <w:br/>
        <w:t>экологиялық білім мен тәрбиенің міндеті табиғатты қорғаудың</w:t>
        <w:br/>
        <w:t>қоғамдық қажеттілігін тұлғаның ішкі қажеттілігі</w:t>
        <w:br/>
        <w:t>мен қызығушылығына толығымен өзгерту деп көрсетеді</w:t>
        <w:br/>
        <w:t>(5.12761.</w:t>
        <w:br/>
        <w:t>Қазіргі жалпы білім беретін жоғары оқу орындарындағы</w:t>
        <w:br/>
        <w:t>адекватты әдістемелік оқыту жүйесінің жоқтығы және</w:t>
        <w:br/>
        <w:t>студенттердің бойынан экологиялық мәдениеттің</w:t>
        <w:br/>
        <w:t>қалыптасуының қажетгілігі арасында мәселелерді тал-</w:t>
        <w:br/>
        <w:t>дай келе біз төмендегідей бірқатар қарама-қайшылықтар</w:t>
        <w:br/>
        <w:t>анықталды: оқу орындарында экологиялық мәдениеттің,</w:t>
        <w:br/>
        <w:t>білімнің теориялық тұрғыдан негізделуінің жеткіліксіздігі</w:t>
        <w:br/>
        <w:t>байқалады; экологиялық тәрбиені қалыптастыруда білім беру</w:t>
        <w:br/>
        <w:t>жүйесінде жан-жақты қарастыру қажеттілігі туындады; Осы</w:t>
        <w:br/>
        <w:t>қарама-қайшылықтарды шешу мақсатында экологиялық білім</w:t>
        <w:br/>
        <w:t>негіздерін «Педагогика» пәніне енгізу әдісінің модельдік</w:t>
        <w:br/>
        <w:t>жүйесін жасауды мақсат еттік.</w:t>
        <w:br/>
        <w:t>Білім-интеллектуалды капиталдың стратегиялық фак-</w:t>
      </w:r>
    </w:p>
    <w:p>
      <w:r>
        <w:t>торы болып саналады. Сондықтан Ел басымыздың «Иннова-</w:t>
        <w:br/>
        <w:t>циялар мен оқу-білімді.жетілдіру арқылы білім экономикасы-</w:t>
        <w:br/>
        <w:t>218</w:t>
        <w:br/>
        <w:t>оның көзқарас мен жалпы адамзаттық ізгілікті қасиеттерді</w:t>
        <w:br/>
        <w:t>түсіне білуіне тәуелді болады. Бұл салада экологиялық</w:t>
        <w:br/>
        <w:t>мәселелерге арналған ғылыми практикалық конферен-</w:t>
        <w:br/>
        <w:t>циялар, семинарлар, симпозиум материалдарымен таны-</w:t>
        <w:br/>
        <w:t>стыру, пікірталас кездесулер, үгіт- насихат жұмыстарын</w:t>
        <w:br/>
        <w:t>жүргізіп талдау жасау, қоршаған табиғи ортаға деген</w:t>
        <w:br/>
        <w:t>және оның адам өмірінде алатын маңызды орны мен іс-</w:t>
        <w:br/>
        <w:t>әрекеттеріне есеп беру өте қажет. Мұнымен қатар, жастар-</w:t>
        <w:br/>
        <w:t>ды экологиялық мәдениеттілікке бейімді тәрбиеленуі дәріс</w:t>
        <w:br/>
        <w:t>үстінде оқытушымен және құрбы - құрдастарымен, жанұяда</w:t>
        <w:br/>
        <w:t>болатын ұдайы қарым- қатынас негізінде қалыптасады.</w:t>
        <w:br/>
        <w:t>Жас ерекшеліктеріне сай өмірлік тәжіриебесінің молаюы</w:t>
        <w:br/>
        <w:t>және жас кезінен бастап бойына экологиялық тазалықтың</w:t>
        <w:br/>
        <w:t>қалыптасуы, оның рухани байлығының мол болуына әсер</w:t>
        <w:br/>
        <w:t>етеді. Экологиялық мәдениеттілікке, саналылыққа тәрбиелеу</w:t>
        <w:br/>
        <w:t>- ұзақ уақытты керек ететін күрделі процесс болғандықтан,</w:t>
        <w:br/>
        <w:t>бұл процестің негіздерін баянды етуге мектептің, жанұяның,</w:t>
        <w:br/>
        <w:t>қоғамның, жоғары оқу орындарының бір. жүйеге келтірілген</w:t>
        <w:br/>
        <w:t>оқу- тәрбие жұмыстары арқылы ғана қол жеткізуге болады.</w:t>
        <w:br/>
        <w:t>Бұл бағытта оқытушылардың, олардың топ кураторларының</w:t>
        <w:br/>
        <w:t>және жеке бастарының үлгісі көп роль атқарады.</w:t>
        <w:br/>
        <w:t>Қорыта келгенде, экологиялық - саналылық үздіксіз</w:t>
        <w:br/>
        <w:t>торбиеленіп, өзгелердің үлгі өнегесі арқылы біртіндеп</w:t>
        <w:br/>
        <w:t>қалыптасатын комплексті қасиет. Басқа оқу пәндерімен</w:t>
        <w:br/>
        <w:t>қатар, экологиялық білімді студенттер санасына тиянақты</w:t>
        <w:br/>
        <w:t>қалыптастыруда «Педагогика» пәнінің алатын орны ерек-</w:t>
        <w:br/>
        <w:t>ше. ЖОО- да 2 курстан басталатын «Педагогика» пәні</w:t>
        <w:br/>
        <w:t>экологиялық сананы қалыптастыратын пәндердің біріне жа-</w:t>
        <w:br/>
        <w:t>тады. Экология ғылымындағы жаңалықтармен тығыз бай-</w:t>
        <w:br/>
        <w:t>ланысты техниканың, өндіріс салаларының қауырт дамуы</w:t>
        <w:br/>
        <w:t>яғни техника - қоғам- адамзат үшін өте қажет бола отырып,</w:t>
        <w:br/>
        <w:t>экологиялық дағдарыстың да негізгі себептерінің біріне ай-</w:t>
        <w:br/>
        <w:t>налды. ”</w:t>
        <w:br/>
        <w:t>222</w:t>
        <w:br/>
        <w:t>әрбір экологиялық компонентпен олардың байланысын</w:t>
        <w:br/>
        <w:t>анықтау жолмен жүзеге асырылды. Сондықтан “да ізгілік</w:t>
        <w:br/>
        <w:t>қасиеттер тобын интеграциялау жеке-жеке екі өзекті жүйелік</w:t>
        <w:br/>
        <w:t>компоненттері, элементтер мен төменгі элементтер жүргізілді.</w:t>
        <w:br/>
        <w:t>Жүйелік модельдің концепциясына негізгі қорытынды мен</w:t>
        <w:br/>
        <w:t>шешімдер системалық компоненттерді бағалау критерийлері</w:t>
        <w:br/>
        <w:t>ретінде жасалынды. Бағалау нысаны болып экологияландыру</w:t>
        <w:br/>
        <w:t>процесінің ғылыми, идеологиялық, саяси-элеуметтік, жеке-</w:t>
        <w:br/>
        <w:t>тұлғалық компоненттерінің экологиялық мазмұн-мағынасы,</w:t>
        <w:br/>
        <w:t>міндеті-пайдалылығы сипатты мағлұматтар қолданылды.</w:t>
        <w:br/>
        <w:t>Қорытындылай келе, классификациялдық ізгілік</w:t>
        <w:br/>
        <w:t>қасиеттерінің жинағы үш модельдік топ болып қарастырылды:</w:t>
        <w:br/>
        <w:t>1-ші, «Имандылық-инабаттылық», 2-ші, «Әділдік рухани</w:t>
        <w:br/>
        <w:t>тазалық», 3-ші, «Мейірімділік-жақсылық». Бұл үш модельдің</w:t>
        <w:br/>
        <w:t>компоненттері жан-жақты яғни экологиялық, ұлттық салт-</w:t>
      </w:r>
    </w:p>
    <w:p>
      <w:r>
        <w:t>дәстүр және ұлттық әдет-ғұрып талаптарға сәйкес жіктеліп</w:t>
        <w:br/>
        <w:t>біріктірілді. «Имандылық-инабаттылық» модельдік компо-</w:t>
        <w:br/>
        <w:t>нентке: үлкенді, ата-анаңды сыйлау-ардақтау, нәпсі тыя білу,</w:t>
        <w:br/>
        <w:t>өтірік-жала айтпау, сыпайлылық жасау, ар-ұятты сақтау,</w:t>
        <w:br/>
        <w:t>қанағатшып болу, инабатты болу, қиянат жамандықтан</w:t>
        <w:br/>
        <w:t>аулақ болу, қарапайымдылық-әдептілік сақтау сияқты ізгілік</w:t>
        <w:br/>
        <w:t>қасиеттер жинақталынды. &gt; Екінші «Әділеттілік-рухани</w:t>
        <w:br/>
        <w:t>тазалық» модельдік тобына: әділ бола болу, өнегелі болу, ру-</w:t>
        <w:br/>
        <w:t>хани табандылық, үмітті ақтау, сенімді бағалау, болашақты ар-</w:t>
        <w:br/>
        <w:t>мандау, жақсы-жаманды ажырата білу, қылмыс-зұлымдықтан</w:t>
        <w:br/>
        <w:t>қашу, соғыс-жанжалдан сақтану сияқты ізгілік қасиеттер</w:t>
        <w:br/>
        <w:t>кіргізілді. Үшінші «Мейірімділік-жақсылық» қатынастар то-</w:t>
        <w:br/>
        <w:t>бына: жақсылық жасауға үйрене білу, мейірімділікті сақтап</w:t>
        <w:br/>
        <w:t>бағалау, қиыншылықтарда қорғануда демеуші болу, садақа,</w:t>
        <w:br/>
        <w:t>пітір беру, өзгенің көңіл-күйін түсіне білу сияқты ізеттілікке,</w:t>
        <w:br/>
        <w:t>ізгілікке тан қасиеттер кіргізілді. Бұл келтірілген интегральдық</w:t>
        <w:br/>
        <w:t>топтау ізгілік қасиеттерінің жан-жақты өмір-қоғам-экология</w:t>
        <w:br/>
        <w:t>саласындағы қатынастарын модельдік талдау және анықтау</w:t>
        <w:br/>
        <w:t>процесін жеңілдеттірді.</w:t>
        <w:br/>
        <w:t>206</w:t>
        <w:br/>
        <w:t>денттерге экологиялық білім беруде маңызы зор. ЖОО-да кез</w:t>
        <w:br/>
        <w:t>келген пәнді оқытуда пәнаралық байланыс арқылы білімнің</w:t>
        <w:br/>
        <w:t>жинақтаушы, қорытындылаушы және үйлестіруші қызметін</w:t>
        <w:br/>
        <w:t>атқаруға болады.</w:t>
        <w:br/>
        <w:t>Осы тұрғыда студенттердің экологиялық білімін</w:t>
        <w:br/>
        <w:t>дамытудағы оқытудың интерактивті әдісі және кіріктірілген</w:t>
        <w:br/>
        <w:t>дәріс беру өте тиімді. Себебі, бұл әдіс студенттердің жеке</w:t>
        <w:br/>
        <w:t>өмірлік тәжірибесіне сүйене отырып, оның бойында білім,</w:t>
        <w:br/>
        <w:t>дағды және құндылық жүйесін қалыптастырады. Дәріс</w:t>
        <w:br/>
        <w:t>оқытушы мен студенттер тобы, шағын топтармен жеке сту-</w:t>
        <w:br/>
        <w:t>денттер арасындағы қарым-қатынас арқылы жүзеге асыры-</w:t>
        <w:br/>
        <w:t>лады. Мұнда оқытушы хабарлама беруші модератордың</w:t>
        <w:br/>
        <w:t>қызметін атқарады. Сондықтан да қоршаған ортамен</w:t>
        <w:br/>
        <w:t>табиғатты қорғау, экологиялық мәдениет пен саналылығын</w:t>
        <w:br/>
        <w:t>арттыра отырып, ой - өрісін дамыту, жалпы дүниетанымын</w:t>
        <w:br/>
        <w:t>тереңірек қалыптастыру оқытушы, ұстаз, тәрбиеші, ата- ана,</w:t>
        <w:br/>
        <w:t>жалпыадамзат туралы құнды дүние.</w:t>
        <w:br/>
        <w:t>Бұл мәселелерді жүзеге асырудың негізгібағыттарының</w:t>
        <w:br/>
        <w:t>бірі- орта мектеп, орта техникалық және жоғары білім беру</w:t>
        <w:br/>
        <w:t>орындары. Қоршаған табиғи ортаның ластану жолдарын жан</w:t>
        <w:br/>
        <w:t>-жақты аша отырып, олардың назарын экологиялық негізгі</w:t>
        <w:br/>
        <w:t>ұғымдарға аудару қажет. Олардың ішіндегі маңызды салала-</w:t>
        <w:br/>
        <w:t>ры:</w:t>
        <w:br/>
        <w:t>-ластану көздері</w:t>
        <w:br/>
        <w:t>-ластанудың тигізетін экологиялық әсері (экологиялық</w:t>
        <w:br/>
        <w:t>білім, ғылыми бағыт).</w:t>
        <w:br/>
        <w:t>-экологиялық түрлі күрес тәсілдері (тәрбие жұмыстары).</w:t>
        <w:br/>
        <w:t>Сабақ жүргізу процесінің негізгі элементтері: мақсаты,</w:t>
        <w:br/>
        <w:t>мазмұны, көрнекті құралдары, әдістері, ұйымдастырылуы</w:t>
        <w:br/>
        <w:t>өзара араласып жататыны белгілі. Экологиялық білімді тиімді</w:t>
        <w:br/>
        <w:t>енгізу осы сабақ барысында жүзеге асырылатындықтан, әрбір</w:t>
        <w:br/>
        <w:t>сабақтың мазмұнының ғылыми негізделген идеялығына,</w:t>
        <w:br/>
        <w:t>мұғалімнің ізгілік бағыты мен экологиялық сауаттылығына, |</w:t>
      </w:r>
    </w:p>
    <w:p>
      <w:r>
        <w:t>221</w:t>
        <w:br/>
        <w:t>Төмен көрсеткіш: Ізгілік қасиеттері туралы түсінігі,</w:t>
        <w:br/>
        <w:t>теориялық білімдері жеткіліксіз. Жалпыадамзаттық құндылық</w:t>
        <w:br/>
        <w:t>туралы пікірі таяз. Ізгілік қасиеттердің жағымды жақтарын</w:t>
        <w:br/>
        <w:t>білмейді, өзіндік көзқарасы, іс-әрекеті де қалыптаспаған.</w:t>
        <w:br/>
        <w:t>Мінез-кұлқын қалыптастырудың маңызын жете түсінбейді.</w:t>
        <w:br/>
        <w:t>3.3 Экологиялық білім негіздерін «Педагогика»пәніне</w:t>
        <w:br/>
        <w:t>енгізу әдісінің модельдік жүйесі.</w:t>
        <w:br/>
        <w:t>Қазіргі таңдағы қоғамның саяси, әлеуметтік және</w:t>
        <w:br/>
        <w:t>экономикалық дамуындағы жаңару процестері өткен та-</w:t>
        <w:br/>
        <w:t>рихымыз бен мәдени мұраларымызды қайта қарауды, ру-</w:t>
        <w:br/>
        <w:t>хани құндылықтарымызды саралап, оны жоғары оқу</w:t>
        <w:br/>
        <w:t>орнындарындағы оқу-тәрбие үдерісіне ендіру арқылы</w:t>
        <w:br/>
        <w:t>студенттердің экологиялық мәдениетін қалыптастыруға</w:t>
        <w:br/>
        <w:t>қолайлы жағдайлар жасалып отыр. Экологиялық мәдениетті</w:t>
        <w:br/>
        <w:t>педагогика арқылы қалыптастырудың мүмкіндіктері мол.</w:t>
        <w:br/>
        <w:t>Өскелең ұрпақтың Экологиялық мәдениетін</w:t>
        <w:br/>
        <w:t>қалыптастыра отырып, жаңа заманның көкірегі ояу, ұлттық</w:t>
        <w:br/>
        <w:t>сана-сезімі жоғары саналы азаматын тәрбиелеу ұзақәрікүрделі</w:t>
        <w:br/>
        <w:t>процес болып табылады. Сондықтан бұл мәселе бүгінгі таңда</w:t>
        <w:br/>
        <w:t>өткір қойылып, өз шешімін табуды қажет етіп отыр. Аталмыш</w:t>
        <w:br/>
        <w:t>мәселені шешуде көптеген ғалымдар өз үлестерін қосқан.</w:t>
        <w:br/>
        <w:t>70-жылдарда зерттеу әдіскерлерінің көңілі, әсіресе, табиғат</w:t>
        <w:br/>
        <w:t>қорғау мен экологиялық түсініктердің қалыптасуы жайындағы</w:t>
        <w:br/>
        <w:t>сұрақтарды қарастыруға, студенттердің биоэкологиялық</w:t>
        <w:br/>
        <w:t>білімін игеруге бағытталды (Я.И.Габеев, С.Д.Дерябо,</w:t>
        <w:br/>
        <w:t>Т.В.Кучер, В.И.Иоганзен, Э.А.Тұрдықұлов т.б.).</w:t>
        <w:br/>
        <w:t>Адамның қоршаған ортамен байланысы А.Н.Захлебный,</w:t>
        <w:br/>
        <w:t>И.Д.Зверев, И.Т.Суравегина және т.б. зерттеулерінде көрініс</w:t>
        <w:br/>
        <w:t>тапса, табиғатты тәрбие факторы ретінде М.Верзилин,</w:t>
        <w:br/>
        <w:t>Н.А.Рыков т.б. дәлелдеген.</w:t>
        <w:br/>
        <w:t>Экологиялық тәрбие берудің педагогикалық алғы</w:t>
        <w:br/>
        <w:t>шарттары А.К.Егенисова, А.Е.Манкеш, Г.М.Сәбденалиева .</w:t>
        <w:br/>
        <w:t>Г.Қ.Тұрабаева еңбектерінде қарастырылған.</w:t>
        <w:br/>
        <w:t>217</w:t>
        <w:br/>
        <w:t>техникаға, базалық мәдениетке ұмтылысы, өзін-өзі</w:t>
        <w:br/>
        <w:t>дамыту арқылы өзін-өзі рационалды басқару яғни ізгілік</w:t>
        <w:br/>
        <w:t>қасиеттерге тәрбиелеудің құрылымдық жүйесін жасау</w:t>
        <w:br/>
        <w:t>мәселесінің жаңа жолдары анықталды.</w:t>
        <w:br/>
        <w:t>Сондықтанда, біздің алдымызда тұрған негізгі міндет</w:t>
        <w:br/>
        <w:t>ұлттық мәдениет пен әлемдік өркениетті өзара сабақтастыра</w:t>
        <w:br/>
        <w:t>отырып бүгінгі ХХІ ғасыр ағымына лайықты ізгілікті тұлға</w:t>
        <w:br/>
        <w:t>қалыптастыру.</w:t>
        <w:br/>
        <w:t>Тәрбиенің негізі болып саналатын жалпыәлемдік</w:t>
        <w:br/>
        <w:t>құндылықтардың бірі-тәрбиенің басқа адамдарға деген</w:t>
        <w:br/>
        <w:t>қажеттілігі, басқа адамдарды сүйе білуі болып табылады.</w:t>
        <w:br/>
        <w:t>Әр адамның тағдыры әрқашан әлемдік дүниемен, адамдар-</w:t>
      </w:r>
    </w:p>
    <w:p>
      <w:r>
        <w:t>мен, ұжыммен байланысты. Сондықтан демократияландыру,</w:t>
        <w:br/>
        <w:t>адамның құқығы мен бостандығын сақтау жағдайларында</w:t>
        <w:br/>
        <w:t>ұжымдағы адамдардың қарым-қатынастары бұл күнде ерекше</w:t>
        <w:br/>
        <w:t>маңызға ие болуда.</w:t>
        <w:br/>
        <w:t>А.Г.Спиркиннің пікірінше «Өзіндік сана-сезім бұл</w:t>
        <w:br/>
        <w:t>адамның өзінің қимылдарын және олардың нәтижелерін, ойла-</w:t>
        <w:br/>
        <w:t>рын, сезімдерін, моральдық бейнесімен қызығушылықтарын,</w:t>
        <w:br/>
        <w:t>жүріс-тұрыстарының түрткілерін бағалау, өмірдегі өзінің оры-</w:t>
        <w:br/>
        <w:t>нын өзі толық бағалауы мен тануы» |185).</w:t>
        <w:br/>
        <w:t>Жеке тұлғалық даму, жеке тұлға бейнесінің қалыптасуы</w:t>
        <w:br/>
        <w:t>студенттің өмірсүру салтын белгілі бір мәдени-оқиғалы ортада</w:t>
        <w:br/>
        <w:t>жобалаудан тұрады. Сондықтан оқытушының негізгі міндеті</w:t>
        <w:br/>
        <w:t>- студенттің мәдени ортасын құру және өзін-өзі анықтауға</w:t>
        <w:br/>
        <w:t>көмектесу. Кредиттік оқыту жүйесінде үлесі мен мәні ар-</w:t>
        <w:br/>
        <w:t>тып отырған ОСӨЖ, СӨЖ, тиімді болуы маманның кәсіби</w:t>
        <w:br/>
        <w:t>бағыттылығының талаптарына сай жасалған ұйымдастыру</w:t>
        <w:br/>
        <w:t>үлгісінің дұрыс құрылуына байланысты болады. Үлгі -</w:t>
        <w:br/>
        <w:t>обьект-түпнұсқаны зерттеу барысында оны алмастыра алатын</w:t>
        <w:br/>
        <w:t>және оның зерттеу үшін маңызды жақтарын сақтайтын, мате-</w:t>
        <w:br/>
        <w:t>риалды немесе ойша елестетуге болатын обьект.</w:t>
        <w:br/>
        <w:t>Демек, өзіндік сананың қалыптасуына жоғары оқу</w:t>
        <w:br/>
        <w:t>214</w:t>
        <w:br/>
        <w:t>ғылым негіздері арқылы ғылыми тұрғыдан құрастыру.</w:t>
        <w:br/>
        <w:t>Сол сияқты сұрақтың мазмұны студенттердің қабылдау</w:t>
        <w:br/>
        <w:t>мүмкіншілігінің дәрежесіне сай бола отырып, ғылым - тех-</w:t>
        <w:br/>
        <w:t>ника дамуын қамтуы қажет.</w:t>
        <w:br/>
        <w:t>Жауаптың саналылығы, тереңдігі, жан - жақтылығы</w:t>
        <w:br/>
        <w:t>арқылы студенттердің жеке басының ерекшеліктерін яғни</w:t>
        <w:br/>
        <w:t>экологиялық сауаттылығын кең аша отырып, оның құрамын</w:t>
        <w:br/>
        <w:t>күнделікті өмірмен, ғылымның жетістіктерімен, практикамен,</w:t>
        <w:br/>
        <w:t>табиғи құбылыстармен әлеуметтік байланыста қалыптастыру.</w:t>
        <w:br/>
        <w:t>Тиімді қолданылған иерархиялық белгілер экологиялық</w:t>
        <w:br/>
        <w:t>мағлұматтар мен педагогикалық тәрбие мен білімін жан -</w:t>
        <w:br/>
        <w:t>жақты қарап, кеңінен ашу мүмкіншілігін туғызды. Соны-</w:t>
        <w:br/>
        <w:t>мен қатар сабақ беру тәсілінің негізғі элементтері ретінде</w:t>
        <w:br/>
        <w:t>ұсынылды. Жоғарыда келтірілген нәтижелерге сүйене оты-</w:t>
        <w:br/>
        <w:t>рып, «Экологиялық білім негіздерін педагогика пәніне енгізу</w:t>
        <w:br/>
        <w:t>әдісі» педагогикалық жүйенің құрылымы жалпы жүйелеу</w:t>
        <w:br/>
        <w:t>түрінде енгізілді (6-сурст). Бұл күрделі «Экология - педагоги-</w:t>
        <w:br/>
        <w:t>ка» жүйесі негізінде экологиялық білім арқылы дүниетанымын</w:t>
        <w:br/>
        <w:t>кеңейту.</w:t>
        <w:br/>
        <w:t>226</w:t>
        <w:br/>
        <w:t>Осыретте, «Педагогика» пәнін оқыту барысында табиғат</w:t>
        <w:br/>
        <w:t>заңдары мен құбылыстарын студенттерге табиғатты қорғау</w:t>
        <w:br/>
        <w:t>жәнінде көптеген тәрбиелік мағлұматтар арқылы түсіндіру</w:t>
        <w:br/>
        <w:t>және пән аралық байланыс арқылы экологиялық ой санасын</w:t>
        <w:br/>
        <w:t>арттыру әдісін жүйелік талдау тұрғысынан ұсынып отырмыз.</w:t>
        <w:br/>
        <w:t>Оқу үдерісін ұйымастыруда жаңа ізденістерге мүмкіндік</w:t>
      </w:r>
    </w:p>
    <w:p>
      <w:r>
        <w:t>туғызып, «жалпыға ортақ білім» парадигмасынан «әркімге</w:t>
        <w:br/>
        <w:t>арналған білім» парадигмасына қадам жасатады.</w:t>
        <w:br/>
        <w:t>Ұсынылып отырған (6-суреттегі) экологиялық білім</w:t>
        <w:br/>
        <w:t>негіздерін меңгеруді тиімді дамыту әдісін көп деңгейлі</w:t>
        <w:br/>
        <w:t>мерархиялық жүйе теориясының принциптік ерекшеліктерін</w:t>
        <w:br/>
        <w:t>қолдану арқылы қалыптасты.</w:t>
        <w:br/>
        <w:t>223</w:t>
        <w:br/>
        <w:t>(андааг ібер кір</w:t>
        <w:br/>
        <w:t>жнілтыәгеле әгегефыін Ж ТАТыГ18</w:t>
        <w:br/>
        <w:t>(жрдерді өаген</w:t>
        <w:br/>
        <w:t>маәнг бер кілініагедеіп яліикеготе</w:t>
        <w:br/>
        <w:t>запкшәнгәнедеі ямгвмесоле</w:t>
        <w:br/>
        <w:t>еянлотзгән яүыцоеч</w:t>
        <w:br/>
        <w:t>әтізіг ипончиегтер</w:t>
        <w:br/>
        <w:t>жиялказагояс әк Елешолтан яланы түр</w:t>
        <w:br/>
        <w:t>«Биләлекестчек</w:t>
        <w:br/>
        <w:t>тизмнкедтранвуды ямгицесола т</w:t>
        <w:br/>
        <w:t>Чегкы4м</w:t>
        <w:br/>
        <w:t>«Әкіцмк- ше тәутеліліер кешіне</w:t>
        <w:br/>
        <w:t>жарлы теген меен носоков16 1</w:t>
        <w:br/>
        <w:t>(дқмаг куз ямккацогояа</w:t>
        <w:br/>
        <w:t>лкцәнг әлек Ямилоеяс</w:t>
        <w:br/>
        <w:t>((амиәнт ешеумгивөголе</w:t>
        <w:br/>
        <w:t>әтшезуен тнебе хмгвазогочс</w:t>
        <w:br/>
        <w:t>тйсіми33 Ағме4</w:t>
        <w:br/>
        <w:t>/ лФсаи</w:t>
        <w:br/>
        <w:t>---І4</w:t>
        <w:br/>
        <w:t>гЕНЕГ ижа мер»</w:t>
        <w:br/>
        <w:t>өемеееесі «сафейк ткен -енеті</w:t>
        <w:br/>
        <w:t>чӨилкні-мгезйегкояе</w:t>
        <w:br/>
        <w:t>аиаубыя пәлеріге эғалкпосоле</w:t>
        <w:br/>
        <w:t>ЕУ</w:t>
        <w:br/>
        <w:t>тсиукуәланікеекенек хешігед</w:t>
        <w:br/>
        <w:t>әлбегекесинфееді</w:t>
        <w:br/>
        <w:t>теггиегее əгелехигинзчыау</w:t>
        <w:br/>
        <w:t>ұяпісівгәшан1с,</w:t>
        <w:br/>
        <w:t>Айешегьна4 мия | нжйытһ</w:t>
        <w:br/>
        <w:t>лікпәгшік ілеуде хмскшоколе</w:t>
        <w:br/>
        <w:t>мокнлогонхзі</w:t>
        <w:br/>
        <w:t>әне рзәкззіге аадынқн НЕ</w:t>
        <w:br/>
        <w:t>нянчэнкісж әнобеі змплоцокояс забіб меден</w:t>
        <w:br/>
        <w:t>әзедерумгицсонс іден казан</w:t>
        <w:br/>
        <w:t>өжаыозеген</w:t>
      </w:r>
    </w:p>
    <w:p>
      <w:r>
        <w:t>5!</w:t>
        <w:br/>
        <w:t>эчнегиео ямігсейк ней</w:t>
        <w:br/>
        <w:t>!</w:t>
        <w:br/>
        <w:t>|</w:t>
        <w:br/>
        <w:t>дәлінәнотсая</w:t>
        <w:br/>
        <w:t>эягкпцоголс -елпхотғы</w:t>
        <w:br/>
        <w:t>нәпнәг ямгвих бәйән -Іц</w:t>
        <w:br/>
        <w:t>| вәлиәг жгиихбейән -1</w:t>
        <w:br/>
        <w:t>малма мігинкйіізн -І</w:t>
        <w:br/>
        <w:t>смбеггоҙ 54лгиестеген мизеутдкмгездейензтасәйгогоче “егекегкенікгедір әлодеі экалицосолесачотчйгілі имімере 4</w:t>
        <w:br/>
        <w:t>бсурет.Экологиялық білім негіздерін педагогика пәніне енгізу</w:t>
        <w:br/>
        <w:t>йесі.Автор С.К.Кожаева</w:t>
        <w:br/>
        <w:t>жүйесі.</w:t>
        <w:br/>
        <w:t>әдісінің модельдік</w:t>
        <w:br/>
        <w:t>224</w:t>
        <w:br/>
        <w:t>Жесте 10 - Студенттердің ізгілік қасиетке себепті-</w:t>
        <w:br/>
        <w:t>қажеттілігін анықтаудағы қорытынды кестесі</w:t>
        <w:br/>
        <w:t>Берілген сұрақтар | Эксперименттік тобы Бақылау тобы</w:t>
        <w:br/>
        <w:t>жа-</w:t>
        <w:br/>
        <w:t>ғым-Дды</w:t>
        <w:br/>
        <w:t>ГІ” 4-24</w:t>
        <w:br/>
        <w:t>1. ізгілік</w:t>
        <w:br/>
        <w:t>тақырыбында</w:t>
        <w:br/>
        <w:t>дәріс,СӨЖ, ОСӨЖ</w:t>
        <w:br/>
        <w:t>-ларда белсенділік</w:t>
        <w:br/>
        <w:t>танытып сабақ</w:t>
        <w:br/>
        <w:t>айтқанды</w:t>
        <w:br/>
        <w:t>ұнатамын</w:t>
        <w:br/>
        <w:t>45%</w:t>
        <w:br/>
        <w:t>2.Практика кезінде</w:t>
        <w:br/>
        <w:t>балалармен</w:t>
        <w:br/>
        <w:t>ізгілікті қарым-</w:t>
        <w:br/>
        <w:t>қатынас жасауға</w:t>
        <w:br/>
        <w:t>талпынасың ба?</w:t>
        <w:br/>
        <w:t>З.згілік</w:t>
        <w:br/>
        <w:t>қасиеттер туралы</w:t>
        <w:br/>
        <w:t>материалдарға</w:t>
        <w:br/>
        <w:t>оқытушыдан</w:t>
        <w:br/>
        <w:t>тапсырма алғанда</w:t>
        <w:br/>
        <w:t>ғана көңіл бөлесің</w:t>
      </w:r>
    </w:p>
    <w:p>
      <w:r>
        <w:t>бе?</w:t>
        <w:br/>
        <w:t>4.Ізгілік</w:t>
        <w:br/>
        <w:t>қасиеттерге</w:t>
        <w:br/>
        <w:t>тәрбиелейтін әдеби</w:t>
        <w:br/>
        <w:t>кітаптарды жие</w:t>
        <w:br/>
        <w:t>оқисың ба?</w:t>
        <w:br/>
        <w:t>235</w:t>
        <w:br/>
        <w:t>Кесте 13 - Студенттердің ізгілік қасиеттерінің іс-</w:t>
        <w:br/>
        <w:t>әрекеттік көрсеткішінің қалыптасу деңгейлері.</w:t>
        <w:br/>
        <w:t>Бақылау тобы</w:t>
        <w:br/>
        <w:t>Пән деңгейі Критериі студент | көрсет</w:t>
        <w:br/>
        <w:t>атауы</w:t>
        <w:br/>
        <w:t>Жағары</w:t>
        <w:br/>
        <w:t>Орташа</w:t>
        <w:br/>
        <w:t>іс-</w:t>
        <w:br/>
        <w:t>әрекеттік</w:t>
        <w:br/>
        <w:t>теориясы</w:t>
        <w:br/>
        <w:t>Эксперименттік топ</w:t>
        <w:br/>
        <w:t>БЕК ИШЕ"</w:t>
        <w:br/>
        <w:t>Пән деңгейі Критериі</w:t>
        <w:br/>
        <w:t>атауы</w:t>
        <w:br/>
        <w:t>Жағары</w:t>
        <w:br/>
        <w:t>Е</w:t>
        <w:br/>
        <w:t>ед Е</w:t>
        <w:br/>
        <w:t>-9</w:t>
        <w:br/>
        <w:t>1-2 Е</w:t>
        <w:br/>
        <w:t>ын РІ)</w:t>
        <w:br/>
        <w:t>5 3</w:t>
        <w:br/>
        <w:t>Е в</w:t>
        <w:br/>
        <w:t>Ізгілік қасиеттерінің іс-әрекеттік. көрсеткішінің</w:t>
        <w:br/>
        <w:t>қалыптасу деңгейлеріне жасалған талдау студенттердің ізгілік</w:t>
        <w:br/>
        <w:t>қасиеттерінің теориясын толық меңгермегендіктен тәжірибеде</w:t>
        <w:br/>
        <w:t>жүзеге асыру мүмкіндіктерін көрсете алмағанын байқатты.</w:t>
        <w:br/>
        <w:t>242</w:t>
        <w:br/>
        <w:t>Бұл тұрғыда педагогика пәні гуманитарлық</w:t>
        <w:br/>
        <w:t>ғылымдарынын ішіндегі экологиялық білім мен тәрбие</w:t>
        <w:br/>
        <w:t>процесінің өзекті негізгі есебінде қолданылды.</w:t>
        <w:br/>
        <w:t>Деңгейлік иерархия құрамына 3 деңгей кірді:</w:t>
        <w:br/>
        <w:t>бірінші бастапқы деңгей-педағогика пәнінің кейбір</w:t>
        <w:br/>
        <w:t>негізгі тақырыптарының құрамын экологиялық тұрғыдан</w:t>
        <w:br/>
        <w:t>қалыптастыру (2 курс)</w:t>
        <w:br/>
        <w:t>екінші бірінші деңгейдегі тақырыпқа сүйене отырып, пән</w:t>
        <w:br/>
        <w:t>аралық байланыс арқылы педагогикалық яғни тәрбиелік мәнін</w:t>
      </w:r>
    </w:p>
    <w:p>
      <w:r>
        <w:t>экологиялық тұрғысынан дифференциялау, анықтау және</w:t>
        <w:br/>
        <w:t>тиімді толықтыру;</w:t>
        <w:br/>
        <w:t>үшінші иерархиялық деңгей педагогикалық, экологиялық</w:t>
        <w:br/>
        <w:t>ғылымның негіздерін қолдана отырып проблемалық</w:t>
        <w:br/>
        <w:t>сұрақтардың мазмұнын құру.</w:t>
        <w:br/>
        <w:t>Аленді, иерархиялық дамудың нәтижелік қорытындылау</w:t>
        <w:br/>
        <w:t>деңгейі ретінде студенттердің тақырыптың мазмұны және</w:t>
        <w:br/>
        <w:t>оған қатысты қойылатын сұрақтарға толық және сапалы</w:t>
        <w:br/>
        <w:t>меңгергендігін білдіретін жауаптар беруінде. Бұл деңгейлердің</w:t>
        <w:br/>
        <w:t>құрамын қалыптастыру үшін иерархиялық интеграциялау</w:t>
        <w:br/>
        <w:t>және дифференциялау жолдары қолданылды. Біз қолданған</w:t>
        <w:br/>
        <w:t>негізгі белгілер:</w:t>
        <w:br/>
        <w:t>Педагогика- экологиялық ұғымды бастапқы сатыда иге-</w:t>
        <w:br/>
        <w:t>ру негіздері.</w:t>
        <w:br/>
        <w:t>Педагогикалық тақырып пен экологияның байланысы.</w:t>
        <w:br/>
        <w:t>Педагогика тақырыбында экологиялық білім, тәрбие</w:t>
        <w:br/>
        <w:t>беретін ғылыми тану мүмкіншілігі.</w:t>
        <w:br/>
        <w:t>Педагогикалық көзқарас тұрғысынан қарағандағы пән</w:t>
        <w:br/>
        <w:t>аралық байланыстардың информациялығы, көп параметрлік</w:t>
        <w:br/>
        <w:t>мағынасы және функциялық байланыстардың қалыптасу</w:t>
        <w:br/>
        <w:t>ерекшеліктері.</w:t>
        <w:br/>
        <w:t>Берілген сұрақтардың құрамының мазмұндық</w:t>
        <w:br/>
        <w:t>түсініктілігі, көлемі, толықтығымен, қарапайымдылығымен,</w:t>
        <w:br/>
        <w:t>әрі жан- жақты дүниетанымын, табиғат, әлеуметтік орта,</w:t>
        <w:br/>
        <w:t>225</w:t>
        <w:br/>
        <w:t>Педагогикалық конференцияларда,</w:t>
        <w:br/>
        <w:t>семинарларда,ғылыми конференцияларда</w:t>
        <w:br/>
        <w:t>ізгілік тақырыбында мақала, баяндама</w:t>
        <w:br/>
        <w:t>жасағанды ұнатамын.</w:t>
        <w:br/>
        <w:t>Ізгілік тақырыбында отандық, шетелдік</w:t>
        <w:br/>
        <w:t>ғалымдардың еңбектері қызықтыра ма?</w:t>
        <w:br/>
        <w:t>Ізгілік ұғымына қалай түсінесіз? Осы</w:t>
        <w:br/>
        <w:t>қасиетті іс-әрекетіңде жие көрсетесің бе?</w:t>
        <w:br/>
        <w:t>Гізгілікке берген ғалымдардың қандай</w:t>
        <w:br/>
        <w:t>анықтамаларын білесің?</w:t>
        <w:br/>
        <w:t>Білуге талпынасың ба?</w:t>
        <w:br/>
        <w:t>Үнемі (Ү) 5 балл 30-35 жоғары көрсеткіш</w:t>
        <w:br/>
        <w:t>Жие (Ж) 4 балл 26-29 жақсы көрсеткіш</w:t>
        <w:br/>
        <w:t>Өте жие емес(ӨЖЕ) 3 балл 20-26 орта көрсеткіш</w:t>
        <w:br/>
        <w:t>Сирек (С) 2 балл 13-19 нашар көрсеткіш</w:t>
        <w:br/>
        <w:t>Ешқашан (Е) 1 балл 4-12 төмен көрсеткіш</w:t>
        <w:br/>
        <w:t>Мысалы 050119- «шет тілі», 050103- «педагогика және</w:t>
        <w:br/>
        <w:t>психология», 050602, 050111- «информатика» мамандығының</w:t>
        <w:br/>
        <w:t>2 курс студенттерінің кейбір сұрақтарына сипаттама беретін</w:t>
        <w:br/>
        <w:t>болсақ: (Қосымша Ә).</w:t>
      </w:r>
    </w:p>
    <w:p>
      <w:r>
        <w:t>А) Практика кезінде балалармен ізгілікті қарым-қатынас</w:t>
        <w:br/>
        <w:t>жасауғаталпынасың ба? деген сұраққастуденттердің көпшілігі</w:t>
        <w:br/>
        <w:t>сирек деп жауап берген</w:t>
        <w:br/>
        <w:t>Б) Ізгілік қасиеттер туралы материалдарға оқытушыдан</w:t>
        <w:br/>
        <w:t>тапсырма алғанда ғана көңіл бөлесің бе? деген сұраққа</w:t>
        <w:br/>
        <w:t>студенттердің көпшілігі ешқашан деп жауап берген басым</w:t>
        <w:br/>
        <w:t>болды</w:t>
        <w:br/>
        <w:t>В) Ізгілік қасиеттерге тәрбиелейтін әдеби кітаптарды</w:t>
        <w:br/>
        <w:t>жие оқисың ба? деген сұраққа студенттердің көпшілігі сирек</w:t>
        <w:br/>
        <w:t>Деп жауап берген басым болды</w:t>
        <w:br/>
        <w:t>Г).Ізгілік ұғымына қалай түсінесіз? Осы қасиетті іс-.</w:t>
        <w:br/>
        <w:t>әрекетіңде жие көрсетесің бе?</w:t>
        <w:br/>
        <w:t>231</w:t>
        <w:br/>
        <w:t>ІУ-ТАРАУ. ОҚУ-ТӘРБИЕ ҮДЕРІСІНДЕ</w:t>
        <w:br/>
        <w:t>СТУДЕНТТЕРДІҢ ІЗГІЛІК ҚАСИЕТТЕРІН</w:t>
        <w:br/>
        <w:t>ҚАЛЫПТАСТЫРУДЫҢ ӘДІСТЕМЕСІ</w:t>
        <w:br/>
        <w:t>4.1 Жоғары оқу орындарында студенттердің ізгілік</w:t>
        <w:br/>
        <w:t>қасиеттерін анықтаудың тәжірибелік жұмыстары</w:t>
        <w:br/>
        <w:t>ЖОО-да студенттердің ізгілік қасиеттерін қалыптастыру</w:t>
        <w:br/>
        <w:t>үшін жүргізілген педагогикалық эксперименттің</w:t>
        <w:br/>
        <w:t>ЖОСПАРЫ )</w:t>
        <w:br/>
        <w:t>Зерттеу проблемасы: ЖОО-да студенттердің ізгілік</w:t>
        <w:br/>
        <w:t>қасиеттерін қалыптастыру Тәрбие теориясы негізінде).</w:t>
        <w:br/>
        <w:t>Мақсаты: Тәрбие теориясы негізінде жоғары оку орын-</w:t>
        <w:br/>
        <w:t>дарында студенттердің ізгілік қасиеттерін қалыптастырудың</w:t>
        <w:br/>
        <w:t>әдістемесін эксперимент арқылы тексеру.</w:t>
        <w:br/>
        <w:t>Болжам: егер, студенттердің ізгілік қасиеттерін</w:t>
        <w:br/>
        <w:t>тәрбие теориясындағы тәлім-тәрбие тұжырымдамалары</w:t>
        <w:br/>
        <w:t>арқылы қалыптастырудың мазмұны мен әдістемесі ғылыми</w:t>
        <w:br/>
        <w:t>тұрғыдан негізделсе, онда, студенттердің ізгілік қасиеттерін</w:t>
        <w:br/>
        <w:t>қалыптастыру оң нәтиже береді, өйткені тәлім-тәрбие</w:t>
        <w:br/>
        <w:t>тұжырымдамаларының мазмұны студенттердің маман ретінде</w:t>
        <w:br/>
        <w:t>қалыптасуына қажетті ізгілік қасиеттерді бойына жинақтауына</w:t>
        <w:br/>
        <w:t>ықпал етеді.</w:t>
        <w:br/>
        <w:t>Педагогикалық эксперименттің міндеттері:</w:t>
        <w:br/>
        <w:t>І.ЖОО студенттерінің ізгілік қасиеттерінің қалыптасу</w:t>
        <w:br/>
        <w:t>деңгейлерін анықтау</w:t>
        <w:br/>
        <w:t>2«Іізгілік қасиеттерді тұжырымдамалық тұрғыда</w:t>
        <w:br/>
        <w:t>қалыптастырудың үлгісін» байқаудан өткізу.</w:t>
        <w:br/>
        <w:t>3. «Тәрбиенің тамыры - ізгіліктезатты арнайы курс</w:t>
        <w:br/>
        <w:t>бағдарламасын аудиториялық сабақтардағы және аудитория-</w:t>
        <w:br/>
        <w:t>дан тыс тәрбие жұмыстары және ОСӨЖ, СӨЖ -дер арқылы</w:t>
        <w:br/>
        <w:t>қолдану.</w:t>
        <w:br/>
        <w:t>4.Эксперимент нәтижесін талдау және қорытындылау.</w:t>
      </w:r>
    </w:p>
    <w:p>
      <w:r>
        <w:t>227</w:t>
        <w:br/>
        <w:t>5. Газет-</w:t>
        <w:br/>
        <w:t>журналдардан</w:t>
        <w:br/>
        <w:t>ізгілік тәрбиесі</w:t>
        <w:br/>
        <w:t>тақырыбында</w:t>
        <w:br/>
        <w:t>жазылған</w:t>
        <w:br/>
        <w:t>материалдарды</w:t>
        <w:br/>
        <w:t>үнемі жинап</w:t>
        <w:br/>
        <w:t>жүресің бе?</w:t>
        <w:br/>
        <w:t>6. Педагогикалық</w:t>
        <w:br/>
        <w:t>конференцияларда,</w:t>
        <w:br/>
        <w:t>семинарларда,</w:t>
        <w:br/>
        <w:t>ғылыми</w:t>
        <w:br/>
        <w:t>конференцияларда</w:t>
        <w:br/>
        <w:t>ізгілік</w:t>
        <w:br/>
        <w:t>тақырыбында</w:t>
        <w:br/>
        <w:t>мақала, баяндама</w:t>
        <w:br/>
        <w:t>жасағанды</w:t>
        <w:br/>
        <w:t>ұнатамын.</w:t>
        <w:br/>
        <w:t>20% 10% |62% 20% 18%</w:t>
        <w:br/>
        <w:t>7. Ізгілік</w:t>
        <w:br/>
        <w:t>тақырыбында</w:t>
        <w:br/>
        <w:t>отандық, шетелдік</w:t>
        <w:br/>
        <w:t>ғалымдардың</w:t>
        <w:br/>
        <w:t>еңбектері</w:t>
        <w:br/>
        <w:t>қызықтыра ма?</w:t>
        <w:br/>
        <w:t>3%</w:t>
        <w:br/>
        <w:t>Екінші әдістеме</w:t>
        <w:br/>
        <w:t>«өзін өзі бағалау» арқылы ізгілік</w:t>
        <w:br/>
        <w:t>қасиеттердің мақсатты-- танымдық көрсеткішінің қалыптасу</w:t>
        <w:br/>
        <w:t>деңгейін анықтауға арналған. Ол үшін студенттерге ізгілік</w:t>
        <w:br/>
        <w:t>қасиеттердің жағымды, жағымсыз баламалары ұсынылып, өз</w:t>
        <w:br/>
        <w:t>бойында қалыптасу деңгейін баллмен белгілеу түрінде берілді.</w:t>
        <w:br/>
        <w:t>Сана мен іс-әрекеттің тұтастылығы материалистік диалектика</w:t>
        <w:br/>
        <w:t>мен психологияның ең маңызды заңдылығы болып есептеледі.</w:t>
        <w:br/>
        <w:t>Белсенділік адамның табиғи қасиеттерінің бірі болып табы-</w:t>
        <w:br/>
        <w:t>лады. Психологияда белсенділікті іс-әрекет деп атайды. Жеке</w:t>
        <w:br/>
        <w:t>тұлғаның белсенділігі оның қажеттіліктерінен туады.</w:t>
        <w:br/>
        <w:t>236</w:t>
        <w:br/>
        <w:t>әзірлігінің деңгейі жоғары оқу орнындағы педагогикалық</w:t>
        <w:br/>
        <w:t>процестің ұйымдастырылу сапасына тікелей байланысты бо-</w:t>
        <w:br/>
        <w:t>лады. Студенттердің оқып-үйрену қызметі өзінің мазмұны</w:t>
        <w:br/>
        <w:t>жағынан ақыл-ойлық, практикалық, еңбектік, ойындық бо-</w:t>
        <w:br/>
        <w:t>луы мүмкін. Жоғары оқу орнында оқу- тәрбие үдерісін</w:t>
        <w:br/>
        <w:t>ұйымдастырудың, проблемалық жағдайларды жасау мен</w:t>
        <w:br/>
        <w:t>шешудің, пән бойынша танымдық міндеттерді кеңінен</w:t>
        <w:br/>
        <w:t>пайдаланудың, ғылыми ізденістерін ұйымдастырудың маңызы</w:t>
        <w:br/>
        <w:t>ерекше зор. Осы мақсатта студенттердің ізгілік қасиеттерін</w:t>
      </w:r>
    </w:p>
    <w:p>
      <w:r>
        <w:t>қалыптастыру проблемаларының тарихы және әлеуметтік</w:t>
        <w:br/>
        <w:t>түп тамыры бар болғанымен заман ағымы, уақыт талабы бұл</w:t>
        <w:br/>
        <w:t>мәселені шешудің, оны зерттеудің жаңа сатысына көтерілуді</w:t>
        <w:br/>
        <w:t>талап етеді.</w:t>
        <w:br/>
        <w:t>Біз зерттеу жұмысымыздың мақсатына сәйкес төмендегі</w:t>
        <w:br/>
        <w:t>анкеталық сұрақтарға, әңгімелесу, сауалнама жүргізу,</w:t>
        <w:br/>
        <w:t>педагогикалық ситуацияларды шешу барысында жауап алын-</w:t>
        <w:br/>
        <w:t>ды.</w:t>
        <w:br/>
        <w:t>Кесте 9 - Студенттердің ізгілік қасиетке себепті-</w:t>
        <w:br/>
        <w:t>қажеттілігін анықтауға бағытталды.</w:t>
        <w:br/>
        <w:t>ГТікірлер</w:t>
        <w:br/>
        <w:t>Ізгілік тақырыбында дәріс, СӨЖ, ОСӨЖ</w:t>
        <w:br/>
        <w:t>-дарда белсенділік танытып сабақ айтқанды</w:t>
        <w:br/>
        <w:t>ұнатамын</w:t>
        <w:br/>
        <w:t>Практика кезінде балалармен ізгілікті қарым-</w:t>
        <w:br/>
        <w:t>қатынас жасауға талпынасың ба?</w:t>
        <w:br/>
        <w:t>Ізгілік қасиеттер туралы материалдарға</w:t>
        <w:br/>
        <w:t>оқытушыдан тапсырма алғанда ғана көңіл</w:t>
        <w:br/>
        <w:t>бөлесің бе?.</w:t>
        <w:br/>
        <w:t>веблік қасиеттерге тәрбиелейтін әдеби</w:t>
        <w:br/>
        <w:t>кітаптарды жие оқисың ба?</w:t>
        <w:br/>
        <w:t>Газет-журналдардан ізгілік тәрбиесі</w:t>
        <w:br/>
        <w:t>тақырыбында жазылған материалдарды</w:t>
        <w:br/>
        <w:t>үнемі жинап жүресің бе?</w:t>
        <w:br/>
        <w:t>230</w:t>
        <w:br/>
        <w:t>Кесте 12 - Анықтаушы эксперимент кезіндегі ізгілік</w:t>
        <w:br/>
        <w:t>қасиетін мақсаттық - танымдық көрсеткішінің қалыптасу</w:t>
        <w:br/>
        <w:t>деңгейі</w:t>
        <w:br/>
        <w:t>р Бақылау тобы</w:t>
        <w:br/>
        <w:t>Пән Критерні көрсеткіш</w:t>
        <w:br/>
        <w:t>атауы</w:t>
        <w:br/>
        <w:t>Тәрбие</w:t>
        <w:br/>
        <w:t>тоориясы</w:t>
        <w:br/>
        <w:t>мақсаттық-</w:t>
        <w:br/>
        <w:t>танымдық</w:t>
        <w:br/>
        <w:t>Пән</w:t>
        <w:br/>
        <w:t>атауы</w:t>
        <w:br/>
        <w:t>критерні көрсеткіш</w:t>
        <w:br/>
        <w:t>Тәрбие</w:t>
        <w:br/>
        <w:t>теориясы</w:t>
        <w:br/>
        <w:t>мақсаттық-</w:t>
        <w:br/>
        <w:t>танымдық</w:t>
        <w:br/>
        <w:t>|140</w:t>
        <w:br/>
        <w:t>аБақылау тобы |</w:t>
        <w:br/>
        <w:t>ШЭксперименттік топ !</w:t>
      </w:r>
    </w:p>
    <w:p>
      <w:r>
        <w:t>Птәопент</w:t>
        <w:br/>
        <w:t>5%</w:t>
        <w:br/>
        <w:t>0% 2. ЗДЫ ; |</w:t>
        <w:br/>
        <w:t>Төменгі Орта Жоғары |</w:t>
        <w:br/>
        <w:t>деңгей деңгей деңгей |</w:t>
        <w:br/>
        <w:t>е</w:t>
        <w:br/>
        <w:t>Сурет 7 - Анықтаушы эксперимент кезеңінің динамикасы</w:t>
        <w:br/>
        <w:t>239</w:t>
        <w:br/>
        <w:t>Ду Ізгілікке берген ғалымдардың қандай анықтамаларын</w:t>
        <w:br/>
        <w:t>білесің? Білуге талпынасың ба?</w:t>
        <w:br/>
        <w:t>Осындай сөйлемдерді ұсына отырып, біз студенттердің</w:t>
        <w:br/>
        <w:t>жеке тұлғалық құндылықты бағдарының көрсеткіштері</w:t>
        <w:br/>
        <w:t>ретінде олардың өмірлік қажеттіліктері мен таппыныстарын</w:t>
        <w:br/>
        <w:t>анықтау мақсатын көздедік. Бірақ біз күткендей жауап ала</w:t>
        <w:br/>
        <w:t>алмадық, « ізгілік» ұғымына терең түсінбейтіндерін және</w:t>
        <w:br/>
        <w:t>анықтамаларын білмейтіндері яғни теориялық білімдерінің</w:t>
        <w:br/>
        <w:t>таяз екені байқалды.</w:t>
        <w:br/>
        <w:t>Одан соң зерттелетін әзірліктің себепті-қажеттілігін,</w:t>
        <w:br/>
        <w:t>мақсаттық - танымдық және іс-әрекеттік құрамдас</w:t>
        <w:br/>
        <w:t>бөліктерінің критерийлерін біртұтастықтаанықтау мақсатында</w:t>
        <w:br/>
        <w:t>студенттерге ізгілік мазмұны бар өмірлік ситуацияларды және</w:t>
        <w:br/>
        <w:t>анкеталық тапсырмаларды шешу ұсынылды.</w:t>
        <w:br/>
        <w:t>Мұндай қалыптан тыс шиеленісті ситуацияларды шешу</w:t>
        <w:br/>
        <w:t>барысында мотивтер күресі жүреді, олардың қайсысы басым</w:t>
        <w:br/>
        <w:t>түсетініне байланысты адам белгілі бір қылықка жүгінеді.</w:t>
        <w:br/>
        <w:t>Ақиқат өмірде адам ситуацияға қарай үнемі өзіндік шешім</w:t>
        <w:br/>
        <w:t>таңдайды: досына көмектесу немесе одан тайынып кету,</w:t>
        <w:br/>
        <w:t>өзінің жеке басына жеңілдіктер іздеу немесе жалпы талаптарға</w:t>
        <w:br/>
        <w:t>бағыну, шындықты айту немесе айтпау,тағы басқалары. Біздің</w:t>
        <w:br/>
        <w:t>ойымызша, шешім таңдауды қажет ететін осындай ситуа-</w:t>
        <w:br/>
        <w:t>цияларда жеке тұлғаның ізгілік қасиеттері, жауапкершілігі,</w:t>
        <w:br/>
        <w:t>элеуметтік белсенділігі, ерік-жігері, өмірдегі құбылыстарға</w:t>
        <w:br/>
        <w:t>қатынасы, құндылық қасиеттері айқын көрініс береді.</w:t>
        <w:br/>
        <w:t>Мысал ретінде студенттерге мынадай ситуациялар</w:t>
        <w:br/>
        <w:t>ұсынылды. Ал 050606, 050113- «химия», 050607, 050113- «био-</w:t>
        <w:br/>
        <w:t>Логия» мамандығының 2 курс студенттерінің педагогикалық</w:t>
        <w:br/>
        <w:t>ситуацияларды шешудегі жауаптарына келетін болсақ</w:t>
        <w:br/>
        <w:t>(Қосымша В).</w:t>
        <w:br/>
        <w:t>Хо4 Педагогикалық (ситуация) жағдаят</w:t>
        <w:br/>
        <w:t>Алам өмірінде үлкен бір ынталандырушы негіз бар, ол</w:t>
        <w:br/>
        <w:t>еңбекте қол жеткен мәртебе, дәреже және қарым-қатынас,</w:t>
        <w:br/>
        <w:t>232</w:t>
        <w:br/>
        <w:t>бұл студенттер бірлескен іс-әрекеті процесіндегі өзара карым-</w:t>
      </w:r>
    </w:p>
    <w:p>
      <w:r>
        <w:t>қатынастары мен өзара әсерлесуін ұйымдастыру жөнінен</w:t>
        <w:br/>
        <w:t>қиналады. Жалпыадамзаттық құндылықтар туралы түсінігі</w:t>
        <w:br/>
        <w:t>бар, бірақ ажырата білмейді; ізгілік қасиетінің мәнін түсінеді</w:t>
        <w:br/>
        <w:t>дегенмен теориялық білімін іс-әрекетте қолдану аясы тар,</w:t>
        <w:br/>
        <w:t>олар іс-әрекетін ұйымдастыру формаларын және мазмұнын</w:t>
        <w:br/>
        <w:t>дұрыс анықтап бере алмайды.</w:t>
        <w:br/>
        <w:t>Экспериментке қатысқан студенттердің «өзін-өзі</w:t>
        <w:br/>
        <w:t>бағалау» әдісі бойынша 25 %-ы зерттелетін сапаның төменгі</w:t>
        <w:br/>
        <w:t>деңгейіне ие екені анықталды. Бұл деңгей студенттері ізгілік</w:t>
        <w:br/>
        <w:t>қасиеттері туралы түсінігі, теориялық білімдері жеткіліксіз.</w:t>
        <w:br/>
        <w:t>Жалпыадамзаттық құндылық туралы пікірі таяз. Ізгілік</w:t>
        <w:br/>
        <w:t>қасиеттердің жағымды жақтарын білмейді, өзіндік көзқарасы,</w:t>
        <w:br/>
        <w:t>іс-әрекеті де қалыптаспаған. Мінез-кұлқын қалыптастырудың</w:t>
        <w:br/>
        <w:t>маңызын жете түсінбейді. Осындай жүмысты жүргізудің фор-</w:t>
        <w:br/>
        <w:t>маларын таңдауда және онын мазмұнын саралауда киналады</w:t>
        <w:br/>
        <w:t>және тәрбиелілігін анықтауда бұл студенттер үнемі қиындык</w:t>
        <w:br/>
        <w:t>көреді.</w:t>
        <w:br/>
        <w:t>Сонымен жоғары оқу орындарында студенттердің</w:t>
        <w:br/>
        <w:t>ізгілік қасиеттерін қалыптастыру жұмысын жүргізілуіне</w:t>
        <w:br/>
        <w:t>студенттердің қанағаттану дәрежесі төмен, оған студенттердің</w:t>
        <w:br/>
        <w:t>сауалнама сұрақтарына жауаптары және педагогикалық си-</w:t>
        <w:br/>
        <w:t>туацияларды шешу барысында, кездесу кезіндегі пікірлері</w:t>
        <w:br/>
        <w:t>дәлел болды, мұның өзі бастапқы тәжірибеміздің нәтижелерін</w:t>
        <w:br/>
        <w:t>дәлелдей түседі.</w:t>
        <w:br/>
        <w:t>238</w:t>
        <w:br/>
        <w:t>Әдістер: Тәрбие теориясын оқыту жүйесі бойынша</w:t>
        <w:br/>
        <w:t>оқу үдерісінің жүру барысына, студенттердің іс- әрекетіне</w:t>
        <w:br/>
        <w:t>бақылау жүргізу, әңгімелесу, сауалнама жүргізу, өздік жұмысы,</w:t>
        <w:br/>
        <w:t>педагогикалық ситуаңияларды шешу, сайыс ұйымдастыру</w:t>
        <w:br/>
        <w:t>арқылы нәтижесін және білім сапасын талдау, сараптамалық</w:t>
        <w:br/>
        <w:t>бағалау.</w:t>
        <w:br/>
        <w:t>Күтілетін нәтижелер: Ізгілік қасиетке тәрбиеленген</w:t>
        <w:br/>
        <w:t>студент.</w:t>
        <w:br/>
        <w:t>Эксперимент жұмысы үш кезеңнен тұрды: анықтаушы,</w:t>
        <w:br/>
        <w:t>қалыптастырушы және қорытындылау, Жүргізілген</w:t>
        <w:br/>
        <w:t>тәжірибелік - педагогикалық жұмыстардың нәтижелігі</w:t>
        <w:br/>
        <w:t>Л.Н.Гумилев атындағы Еуразия ұлттық университетінде</w:t>
        <w:br/>
        <w:t>050114- «тарих», 050601-«математика», 050117- «қазақ тілі</w:t>
        <w:br/>
        <w:t>мен әдебиет», 050119- «шет тілі», 050103- «педагогика және</w:t>
        <w:br/>
        <w:t>психология», 050602, 050111- «информатика», 050606,050113-</w:t>
        <w:br/>
        <w:t>«химия», 050607, 050112- «биология», мамандығының</w:t>
        <w:br/>
        <w:t>пайдалануындағы жоғары білім беру стандартында пәндік</w:t>
        <w:br/>
        <w:t>дәрежеде «Тарбие теориясы» арқылы студенттердің ізгілік</w:t>
        <w:br/>
        <w:t>қасиеттерін қалыптастыруды қамту мүмкіндігінің мазмұны</w:t>
        <w:br/>
        <w:t>қарастырылды. Педагогикалық мамандықтар бойынша білім</w:t>
        <w:br/>
        <w:t>алатын 2 курс студенттерінің «Тәрбие теориясын» оқыту ба-</w:t>
        <w:br/>
        <w:t>рысында тексерілді.(2 курсты алу себебіміз мемлекет аралық</w:t>
        <w:br/>
        <w:t>тест тапсыратындықтан Педагогика пәнінің толық қурсы</w:t>
        <w:br/>
        <w:t>осы курстарда жүреді ) Бұл сабақта оқу мен тәрбие бірлігі</w:t>
        <w:br/>
        <w:t>қамтамасыз етіледі. ЖОО студенттердің ізгілік қасиеттерін</w:t>
        <w:br/>
        <w:t>қалыптастыруды жүзеге асыруда олардың деңгейі төменнен</w:t>
        <w:br/>
        <w:t>жоғарыға үздіксіз көтерілетіндей педагогикалық жүйені</w:t>
        <w:br/>
        <w:t>құруды меңзейді. Осындай мақсатқа бағытталған арнайы</w:t>
        <w:br/>
        <w:t>эксперименттік жүйенің тиімділігін анықтау үшін тәжірибелік</w:t>
        <w:br/>
        <w:t>- педагогикалық жұмысымыздың әр кезеңінде студенттердін</w:t>
      </w:r>
    </w:p>
    <w:p>
      <w:r>
        <w:t>зерттелетін ізгілік қасиеттері бойынша мәліметтер алы-</w:t>
        <w:br/>
        <w:t>нып тұрды, олардың нәтижелері зерттелетін сапаның яғни</w:t>
        <w:br/>
        <w:t>студенттердегі бастапқы күйімен ізгілік қасиеттері салысты-</w:t>
        <w:br/>
        <w:t>рылып отырды. Студенттердің бастапқы ізгілік қасиеттерін</w:t>
        <w:br/>
        <w:t>228</w:t>
        <w:br/>
        <w:t>Анықтаушы эксперимент динамикасының көрсеткіші</w:t>
        <w:br/>
        <w:t>ізгілік қасиеттерінің мақсатты - танымдық өлшемдерінің орта</w:t>
        <w:br/>
        <w:t>деңгейініңбасым қалыптасқанынкөрсетіп отыр. Студенттердің</w:t>
        <w:br/>
        <w:t>бойында ізгілік қасиеттерді тануға, қалыптастыруға</w:t>
        <w:br/>
        <w:t>бағытталған мақсаттылық жеткілікті деңгейде қалыптаспаған.</w:t>
        <w:br/>
        <w:t>Бұдан шығатын қорытынды студенттерді ізгілікке тэрбиелеуге</w:t>
        <w:br/>
        <w:t>бағытталған арнайы қосымша жұмыстар жүргізу қажет.</w:t>
        <w:br/>
        <w:t>«Аяқталмаған сөйлем» әдістемесі ізгілік тәрбиесінің</w:t>
        <w:br/>
        <w:t>іс-әрекеттік көрсеткішінің қалыптасу деңгейін анықтау үшін</w:t>
        <w:br/>
        <w:t>жүргізілді:</w:t>
        <w:br/>
        <w:t>1.Жағымды қасиеттер деп..</w:t>
        <w:br/>
        <w:t>2.Мен үшін ізгілік қасиеттер</w:t>
        <w:br/>
        <w:t>3.Менің бойымдағы ізгілікке жат қылықтар</w:t>
        <w:br/>
        <w:t>4.Івгілік қасиеттің мақсаты... 2.</w:t>
        <w:br/>
        <w:t>5.Ізгілік қасиетке тәрбиелеудің тиімді әдісі деп, менің</w:t>
        <w:br/>
        <w:t>ойымша...</w:t>
        <w:br/>
        <w:t>6.Кемтар адамдарға көмектесу мен үшін...</w:t>
        <w:br/>
        <w:t>7.Ізгі жандар деп.</w:t>
        <w:br/>
        <w:t>Енді студенттердің жауабын тыңдасақ: ПП-21тобының</w:t>
        <w:br/>
        <w:t>студенті Сейдина Мөлдір, менің ойымша жағымды қасиеттерге</w:t>
        <w:br/>
        <w:t>адамгершілікті жатқызамын.</w:t>
        <w:br/>
        <w:t>ПП-21тобының студенті Айжан, мен үшін ізгілік</w:t>
        <w:br/>
        <w:t>қасиеттер үлкендерді сыйлау.</w:t>
        <w:br/>
        <w:t>МШ-21 тобының студенті Самат, Ізгі жандар деп кемтар</w:t>
        <w:br/>
        <w:t>адамдарға көмектесу.</w:t>
        <w:br/>
        <w:t>МШ-21 тобының студенті Арайлым ізгілік қасиетке</w:t>
        <w:br/>
        <w:t>тәрбиелеудің тиімді әдісі деп, менің ойымша университетте</w:t>
        <w:br/>
        <w:t>тәрбие жұмыстарын көптеп ұйымдастыру.</w:t>
        <w:br/>
        <w:t>Студенттердің теориялық білімдерін тәжірибеде қолдану</w:t>
        <w:br/>
        <w:t>іскерлігі жетіспейтіндігі байқалды. Ұсынылған «Аяқталмаған</w:t>
        <w:br/>
        <w:t>сөйлем» әдістемесі бойынша жазған пікірлерінде ізгілік</w:t>
        <w:br/>
        <w:t>қасиеттердің педагогикалық процестерде қолданылуы көрініс</w:t>
        <w:br/>
        <w:t>таппаған. Құндылықтар білімі қоғамдық құбылыстардың</w:t>
        <w:br/>
        <w:t>240</w:t>
        <w:br/>
        <w:t>рухани-ізгілік мәні мен ізгілік негіздері болып табыла-</w:t>
        <w:br/>
        <w:t>тын мінез-құлық жиындарынан тұрады. Осыған сай жеке</w:t>
      </w:r>
    </w:p>
    <w:p>
      <w:r>
        <w:t>тұлғаның тәртібі мен іс-әрекеті жөнге салынады және</w:t>
        <w:br/>
        <w:t>ұйымдастырылады. Өзін-өзі тәрбиелеу - қоғамдық және</w:t>
        <w:br/>
        <w:t>өзіндік талапқа сай жеке адамның мақсат көздей отырып,</w:t>
        <w:br/>
        <w:t>жағымды жақтарын қалыптастырып, дамыту, сонымен қатар,</w:t>
        <w:br/>
        <w:t>жағымсыз жақтарын жоюға арналған белсенді іс-әрекеті де-</w:t>
        <w:br/>
        <w:t>ген ғалымдардың анықтамасына сүйенсек, педагогикалық</w:t>
        <w:br/>
        <w:t>процесс жеке адамға және ұжымға қажетті білім, іскерлік,</w:t>
        <w:br/>
        <w:t>дағды, саяси-моральдік, психологиялық және дене бітімін</w:t>
        <w:br/>
        <w:t>қалыптастыру мақсатына бағытталып, ұйымдастырылатын іс-</w:t>
        <w:br/>
        <w:t>әрекет.</w:t>
        <w:br/>
        <w:t>Педагогиканың басты міндеттері педагогикалық</w:t>
        <w:br/>
        <w:t>процестің заңдылықтарын, негізгі принциптерін, әдістерін,</w:t>
        <w:br/>
        <w:t>оқу-тәрбие жүмыстарын ұйымдастыру түрлерін, соны-</w:t>
        <w:br/>
        <w:t>мен катар олардан туындайтын ережелер мен тәжірибиелік</w:t>
        <w:br/>
        <w:t>нұсқауларын зерттеу үшін, тұтас педагогикалық процестің</w:t>
        <w:br/>
        <w:t>құрамдас бөліктерінің атқаратын қызметінің, мазмұнының</w:t>
        <w:br/>
        <w:t>диалектикалық дамуын қарастырады. Жеке адам өзінің жеке</w:t>
        <w:br/>
        <w:t>психологиялық жақтарынан алғанда жан-жақты сапалылық</w:t>
        <w:br/>
        <w:t>қасиеттерден тұрады, ал олардың арасындағы үйлесімдер</w:t>
        <w:br/>
        <w:t>дүниетаным мен мінез құлыққа әсер етеді.</w:t>
        <w:br/>
        <w:t>241</w:t>
        <w:br/>
        <w:t>БЕ бақылау тобы</w:t>
        <w:br/>
        <w:t>ІШ Эксперименттер</w:t>
        <w:br/>
        <w:t>тобы</w:t>
        <w:br/>
        <w:t>жоғары орташа төменгі |</w:t>
        <w:br/>
        <w:t>деңгей деңгей деңгей</w:t>
        <w:br/>
        <w:t>Сурет 8 - Анықтаушы эксперимент кезеңінің динамикасы</w:t>
        <w:br/>
        <w:t>Сондықтан зерттеу қорытындысында орташа көрсеткіш</w:t>
        <w:br/>
        <w:t>басым болды. Эксперименттің анықтаушы кезеңінен</w:t>
        <w:br/>
        <w:t>байқағанымыз студенттердің ізгілік қасиетінің әлі де бол-</w:t>
        <w:br/>
        <w:t>са қалыптасу деңгейі жеткіліксіз. Оларды студент бойы-</w:t>
        <w:br/>
        <w:t>на қалыптастырудың жолдары да, әдіс-тәсілдері де көп</w:t>
        <w:br/>
        <w:t>екендігі күмән келтірмейді. Біздің таңдап отырған жолымыз</w:t>
        <w:br/>
        <w:t>студенттердің ізгілік қасиетін «Тәрбие теориясы» негізінде</w:t>
        <w:br/>
        <w:t>қазіргі тәрбие тұжырымдамалары арқылы қалыптастыру.</w:t>
        <w:br/>
        <w:t>Қазіргі тәрбие тұжырымдамаларын басшылыққа алу себебіміз</w:t>
        <w:br/>
        <w:t>бұл процестің жастардың дамып келе жатқан ой-өрісіне, сана-</w:t>
        <w:br/>
        <w:t>сезіміне, дүниетанымына әсерінің өте зор екендігі. Тәрбиенің</w:t>
        <w:br/>
        <w:t>осындай жан-жақты сипаттамасын біз алғашқы тарауда</w:t>
        <w:br/>
        <w:t>қамтып өткенбіз.</w:t>
        <w:br/>
        <w:t>Қазіргі заманғы ғылыми-техникалық үрдістің қарқыны</w:t>
        <w:br/>
        <w:t>білім беру жүйесінің алдына мүлде жаңа міндеттер қойып</w:t>
        <w:br/>
        <w:t>отыр. Ол - қоғамымыздың осы уақыттағы даму кезеңіндегі</w:t>
        <w:br/>
        <w:t>басты мәселелердің бірі - жоғары мектептегі білім беру</w:t>
        <w:br/>
        <w:t>жүйесінде оқыту процесін ізгілендіру арқылы студенттердің</w:t>
        <w:br/>
        <w:t>ізгілік қасиеттерін қалытастыру.</w:t>
        <w:br/>
        <w:t>243</w:t>
        <w:br/>
        <w:t>анықтаушы эксперимент нәтижелері төмендегі кестелерде</w:t>
      </w:r>
    </w:p>
    <w:p>
      <w:r>
        <w:t>берілді. Эксперимент барысында нәтижелілік көрсеткішіне</w:t>
        <w:br/>
        <w:t>ізгілік тәрбиесінің себептік- қажетттілік, мақсаттық-</w:t>
        <w:br/>
        <w:t>танымдық, іс-әрекеттік өлшемдері алынды. Эксперименттік</w:t>
        <w:br/>
        <w:t>жұмыс Л.Н.Гумилев атындағы Еуразия ұлттық университеті,</w:t>
        <w:br/>
        <w:t>Ақтөбе педагогикалық институты, Ақтөбе облыстық кад-</w:t>
        <w:br/>
        <w:t>рлар біліктілігін арттыру және қайта даярлау институ-</w:t>
        <w:br/>
        <w:t>ты, С. Бәйішев атындағы Ақтөбе университеті базасын-</w:t>
        <w:br/>
        <w:t>да өткізілді. Педагогикалық экспериментке 260 студент</w:t>
        <w:br/>
        <w:t>қатынасты. Бірінші әдістеме студенттердің ізгілік қасиетке</w:t>
        <w:br/>
        <w:t>себепті-қажеттілігін анықтауға бағытталды. Осы мақсатта</w:t>
        <w:br/>
        <w:t>студенттерді оқыту процесі лекция, семинар, практикалық,</w:t>
        <w:br/>
        <w:t>лабораториялық, ғылыми жұмыстарын орындау кезінде, ау-</w:t>
        <w:br/>
        <w:t>диториядан тыс уақыттағы қызметтердің алуан түрлерінде</w:t>
        <w:br/>
        <w:t>жүзеге асырылды. Лекция-жоғары мектеп оқу процесіндегі</w:t>
        <w:br/>
        <w:t>оқытуды ұйымдастырудың ежелден келе жатқан, маңызды</w:t>
        <w:br/>
        <w:t>формаларынының бірі.</w:t>
        <w:br/>
        <w:t>Дидактиканың заңдылығы бойынша оқу студенттің</w:t>
        <w:br/>
        <w:t>саналылығы, белсенділігі арқылы ғана нэтижелі болмақ. Ал</w:t>
        <w:br/>
        <w:t>саналылық пен белсенділік қағидасы қоғамның белсенді, са-</w:t>
        <w:br/>
        <w:t>налы мүшесін дайындау үшін ерекше қажет. Бұл қағидалар</w:t>
        <w:br/>
        <w:t>оқыту кезінде түрлі әдіс-тәсілдерді өз орнында қолдануға</w:t>
        <w:br/>
        <w:t>байланысты жүзеге асырылды. Дидактиканың заңы бой-</w:t>
        <w:br/>
        <w:t>ынша оқу жүйелі түрде жүргізіліп жэне жалғасып отыруы</w:t>
        <w:br/>
        <w:t>қажет. Ал ол біздің анықтаушы экспериментіміз қазіргі тәрбие</w:t>
        <w:br/>
        <w:t>тұжырымдамаларындағы ізгілік қасиеттерінің орнын білу</w:t>
        <w:br/>
        <w:t>мақсатында ұйымдастырылды. Оқыту кезеңінде студенттің</w:t>
        <w:br/>
        <w:t>қабылдауына, түсінікті болуына мән берілді. мазмұнында</w:t>
        <w:br/>
        <w:t>көмескі, екі ұшты ойлар, пікірлер болмауы қадағаланып,</w:t>
        <w:br/>
        <w:t>пкірлесудіңтүсініктіболуына ықпал етілдіяғни дидактиканың</w:t>
        <w:br/>
        <w:t>түсініктілік қағидасына сүйендік.</w:t>
        <w:br/>
        <w:t>Болашақ мұғалімдердің ізгілік қасиеттері жоғары оқу</w:t>
        <w:br/>
        <w:t>орнындағы біртүтас оку-тәрбие процесінде жүзеге асырыла- &gt;</w:t>
        <w:br/>
        <w:t>ды. Сондықтан мұғалімнің мектептегі жұмысқа жан-жақты</w:t>
        <w:br/>
        <w:t>. 229</w:t>
        <w:br/>
        <w:t>бір орында айқайлап, отырмай, сыныпта жүрді. Мұғалімнің</w:t>
        <w:br/>
        <w:t>ескертулерін елемеді. Талғаттың тәртібі де оқушылардың</w:t>
        <w:br/>
        <w:t>көңілін, назарын аударады, кейбіреулері ескертулер жасайды.</w:t>
        <w:br/>
        <w:t>Соңында мұғалім сыныпты босатуды талап етті. Бұл талап та</w:t>
        <w:br/>
        <w:t>бұзушыға еш әсер етпеді.</w:t>
        <w:br/>
        <w:t>- Онда, - деді мұғалім, - дауысқа саламыз. Балалар, кім</w:t>
        <w:br/>
        <w:t>Талғаттың сыныптан шығып кетуін және сабақ жүргізуге</w:t>
        <w:br/>
        <w:t>кедергі келтірмеуін қолдайды. Қолдарыңды көтеріңдер.</w:t>
        <w:br/>
        <w:t>Көпшілік қолдарын көтерді. Тек қана 2 бала (коллективті)</w:t>
        <w:br/>
        <w:t>ұжымды қолдамады. Талғат сыныптастарының көтерілген</w:t>
        <w:br/>
        <w:t>қолдарына қарап, бірден салмақтанып, қызарып және салғырт</w:t>
        <w:br/>
        <w:t>түрде сыныптан шықты.</w:t>
        <w:br/>
        <w:t>Сұрақ. Бұл жағдаятта (ситуацияда) қандай (принцип)</w:t>
        <w:br/>
        <w:t>қағида өз көрінісін тапты?</w:t>
        <w:br/>
        <w:t>Студенттердің жауабы, МШ-21 тобы студенті Айнұр</w:t>
        <w:br/>
        <w:t>Талғатты бұл жерде басына іс түскенде жолдастары сатып</w:t>
        <w:br/>
        <w:t>кетіп, оған көмектеспеді.</w:t>
        <w:br/>
        <w:t>Студенттердің жауабы, МШ-21 тобы студенті Дани-</w:t>
        <w:br/>
        <w:t>яр Жолдастары дұрыс жасады, себебі мұғалімге көмектесті.</w:t>
      </w:r>
    </w:p>
    <w:p>
      <w:r>
        <w:t>Міне көріп отырғандай студенттердің осындай қысқа да</w:t>
        <w:br/>
        <w:t>дәлелсіз жауаптарына көңіл толмады.</w:t>
        <w:br/>
        <w:t>Анкеталық, педагогикалық ситуацияларды шешудегі</w:t>
        <w:br/>
        <w:t>сұрақтардыңжауабынталдау (Кесте 10)эксперименттобындағы</w:t>
        <w:br/>
        <w:t>студенттердің ізгілік қасиеттерге деген себепті - қажеттілік</w:t>
        <w:br/>
        <w:t>көрсеткішінің қалыптасу деңгейінің жеткіліксіздігін көрсетті.</w:t>
        <w:br/>
        <w:t>Экспериментке қатысқан студенттердің жартысына жуығы</w:t>
        <w:br/>
        <w:t>сұраққа жағымсыз және екіұшты мағынада жауап берген.</w:t>
        <w:br/>
        <w:t>234</w:t>
        <w:br/>
        <w:t>пікірлесу. Адамның өзіне - өзінің қанағаттануы, еңбекте үлкен</w:t>
        <w:br/>
        <w:t>жетістіктерге жетуі, не көңілі толмау, өмірден өз орнын таба</w:t>
        <w:br/>
        <w:t>алмауы, өзінің қол жеткен табысын, мәртебесін есепке алмаса,</w:t>
        <w:br/>
        <w:t>ондаол басқасферадан өзіне жұбаныш, өзін-өзі көрсететін жол</w:t>
        <w:br/>
        <w:t>іздейді. Келеңсіз қасиеттер пайда бола бастайды. Оның біреуін</w:t>
        <w:br/>
        <w:t>біз білеміз - ішімдікке салыну. Мен: “Өз деңгейіне сәйкес</w:t>
        <w:br/>
        <w:t>қажетті және бағыттылы түрде еңбектенуден біз қалғанбыз,7-</w:t>
        <w:br/>
        <w:t>деп есептеймін. Шаршап, бірақ жан рахатына түсе, сүйікті</w:t>
        <w:br/>
        <w:t>кәсіп, еңбек түрімен айналысу, адамның өзіне - өзінің көңілін</w:t>
        <w:br/>
        <w:t>толтырып, өмірден өз орнын алуына көмектеседі.</w:t>
        <w:br/>
        <w:t>Табиғат талабына сәйкес еңбекте белгілі бір саты-</w:t>
        <w:br/>
        <w:t>ны ұстап тұру керек, одан төмен түсіп кетуге болмайды.</w:t>
        <w:br/>
        <w:t>Егер енжар адамдардың бақытқа бөлену деңгейіне көңіл</w:t>
        <w:br/>
        <w:t>бөлсек, еңбек олар үшін бақыт “жеңіл” жұмыс болса, онда</w:t>
        <w:br/>
        <w:t>біз қоғамымыздағы еңбектің беделін түсіреміз. Яғни, қоғамда</w:t>
        <w:br/>
        <w:t>еңбектің ролі түседі, бұл бәрінен бұрын біздің болашақ</w:t>
        <w:br/>
        <w:t>ұрпағымыздың әлеуетін /потенциалын/ төмендетеді. Ал бұл</w:t>
        <w:br/>
        <w:t>өте қауіпті. /Амосов Н.М. Адам өмірі және оның беріктігінің</w:t>
        <w:br/>
        <w:t>жағдайы. (Ғылым және өмір. Хоб.-68-69 беттер).</w:t>
        <w:br/>
        <w:t>Сұрақ.</w:t>
        <w:br/>
        <w:t>1.Н.М.Амосовтың ой-пікірін саралаңыз.Автор дұрыс</w:t>
        <w:br/>
        <w:t>айта ма? Жоқ па?</w:t>
        <w:br/>
        <w:t>2.Өсіп келе жатқан ұрпақты тәрбиелеуде тәрбие жүйесін</w:t>
        <w:br/>
        <w:t>бүгінгі өмір талабына сай қалай өзгертер едіңіз?</w:t>
        <w:br/>
        <w:t>Студенттердің берген жауабы. БШ-21 студенті Қайрат,</w:t>
        <w:br/>
        <w:t>мен автордың ойына қосыламын, себебін түсіндіре алмаймын.</w:t>
        <w:br/>
        <w:t>ХШ-21 тобының студенті Камиля, менің ойымша</w:t>
        <w:br/>
        <w:t>адамдардың бойындағы қасиеттердің бұл жерде ешқандай</w:t>
        <w:br/>
        <w:t>қатысы жоқ деп есептеймін, тек қана жақсы жұмыс жасаса</w:t>
        <w:br/>
        <w:t>болды деп ойлаймын.</w:t>
        <w:br/>
        <w:t>6 8. Ситуация - жағдаят</w:t>
        <w:br/>
        <w:t>Ағылшын тілінің мұғалімі ҮП класта сабақ өткізіп жа-</w:t>
        <w:br/>
        <w:t>тыр. Талғат атты оқушы сабақ басынан бастап жұмыс істемеді, |</w:t>
        <w:br/>
        <w:t>233</w:t>
        <w:br/>
        <w:t>Кесте ІІ - Анықтаушы эксперимент кезіндегі ізгілік</w:t>
        <w:br/>
        <w:t>қасиетін мақсаттық-танымдық көрсеткішінің жағымды,</w:t>
      </w:r>
    </w:p>
    <w:p>
      <w:r>
        <w:t>жағымсыз баламалары.</w:t>
        <w:br/>
        <w:t>Жағымды қасиеттер Жағымсыз қасиеттер</w:t>
        <w:br/>
        <w:t>адамгершілікті адамгершілігі жоқ</w:t>
        <w:br/>
        <w:t>иманды 54321 | имансыз</w:t>
        <w:br/>
        <w:t>мейірімді 54321</w:t>
        <w:br/>
        <w:t>қайырымды 54321</w:t>
        <w:br/>
        <w:t>әдепті 54321</w:t>
        <w:br/>
        <w:t>жауапкершілікті 54321</w:t>
        <w:br/>
        <w:t>мейірімсіз</w:t>
        <w:br/>
        <w:t>қайырымсыз 5</w:t>
        <w:br/>
        <w:t>әдепсіз</w:t>
        <w:br/>
        <w:t>жауапкершілігі жоқ</w:t>
        <w:br/>
        <w:t>әділетсіз</w:t>
        <w:br/>
        <w:t>Зерттеу нәтижесін қорытындылау: 28-35балп жоғары</w:t>
        <w:br/>
        <w:t>көрсеткіш, 21-27 балл орта көрсеткіш, 7-20 балл төмен</w:t>
        <w:br/>
        <w:t>көрсеткіш. Мұнда бес ұпайлык шкала қолданылды: 5, 4 -</w:t>
        <w:br/>
        <w:t>көрсеткіш жоғары деңгейде қалыптасқан; 3,2.- көрсеткіш ор-</w:t>
        <w:br/>
        <w:t>таша деңгейде қалыптаскан; 1,0 - көрсеткіш төмен деңгейде</w:t>
        <w:br/>
        <w:t>калыптасқан. Біздің мақсат студенттердің ізгілік (гуманистік)</w:t>
        <w:br/>
        <w:t>қатынастар орнатуға ұмтылысын анықтау т.с.с.</w:t>
        <w:br/>
        <w:t>Экспериментке қатысқан студенттердің «өзін-өзі</w:t>
        <w:br/>
        <w:t>бағалау» әдісі бойынша 42 %-ы зерттелетін сапаның орта-</w:t>
        <w:br/>
        <w:t>ша деңгейіне ие екені анықталды. Мақсаттық-танымдық</w:t>
        <w:br/>
        <w:t>процесінде ізгілік қасиеттердің орташа деңгейін меңгерген.</w:t>
        <w:br/>
        <w:t>Анықтаушы эксперименттің бұл деңгейіндегі студенттер</w:t>
        <w:br/>
        <w:t>ізгілік қасиеттер туралы теориялық білімді жүзеге асырудың</w:t>
        <w:br/>
        <w:t>педагогикалық және әлеуметтік маңызын түсінеді, бұл</w:t>
        <w:br/>
        <w:t>жұмысты мақсатты түрде арнайы өткізу қажеттігін сезінеді</w:t>
        <w:br/>
        <w:t>және тәрбие теорияларына оң көзқарасын білдіреді. Алай-</w:t>
        <w:br/>
        <w:t>да, олар іс-әрекетін ұйымдастыру арқылы ізгілік тәрбиесін</w:t>
        <w:br/>
        <w:t>жүзеге асыруда қиындықтар көреді, оған қоса өзінің педагог</w:t>
        <w:br/>
        <w:t>ретіндегі қызметі мен мінез-құлқын дұрыс реттеу барысында .</w:t>
        <w:br/>
        <w:t>ізгілікті бағыттағы іскерлігі бекітілмеген. Осының әсерінен</w:t>
        <w:br/>
        <w:t>237</w:t>
        <w:br/>
        <w:t>Осы тұрғыдан айтқанда өзгерген қоғамдық жағдайларға</w:t>
        <w:br/>
        <w:t>байланысты бүгінгі студенттерді жан-жақты тани білу,</w:t>
        <w:br/>
        <w:t>білімін, білігін, қызығушылығын, бейімін, қабілетін дамы-</w:t>
        <w:br/>
        <w:t>тып қана қоймай ізгілік қасиеттері қалыптасқан жеке тұлғаны</w:t>
        <w:br/>
        <w:t>тәрбиелеу міндеті түр.Жоғары оқу орындарында ізгілік</w:t>
        <w:br/>
        <w:t>қасиеттерді қалыптастыру бағытында тәрбие жұмысының</w:t>
        <w:br/>
        <w:t>басты механизмі -жастардың жан-жақты дамуы үшін</w:t>
        <w:br/>
        <w:t>мейлінше қолайлы жағдай жасалынған жоба ретінде тәрбие</w:t>
        <w:br/>
        <w:t>жұмысының қызмет ету жүйесі. Тәрбие жұмысында жүйелік</w:t>
        <w:br/>
        <w:t>тұрғыдан қолданудың теориялық және әдістемелік негіздерін</w:t>
        <w:br/>
        <w:t>бір мезгілде жасай отырып, «тұтас әлеуметтік организм</w:t>
        <w:br/>
        <w:t>тәрбие жиынтықтарының (мақсаты, субьектілері, олардың</w:t>
        <w:br/>
        <w:t>іс-әрекеті, сөйлесу мәнері, қарым-қатынасы, материалдық</w:t>
        <w:br/>
        <w:t>базасы) және ұжым өмірі, оның психологиялық жағдайы</w:t>
        <w:br/>
        <w:t>тәрізді интегративтік мінездемелерге ие» деп түсіндіреді.</w:t>
      </w:r>
    </w:p>
    <w:p>
      <w:r>
        <w:t>Шындығында, тәрбие жүйесі ізгілікті және оған тән белгілерге</w:t>
        <w:br/>
        <w:t>ие болуы тиіс:</w:t>
        <w:br/>
        <w:t>- студенттердің бүгіні және болашағы туралы түсінігі</w:t>
        <w:br/>
        <w:t>болу, қоршаған ортадан алатын орнын, өзгеше ерекшеліктерін</w:t>
        <w:br/>
        <w:t>білуі;</w:t>
        <w:br/>
        <w:t>- адам өмірін ұйымдастырудағы оқиғалар, студенттерді</w:t>
        <w:br/>
        <w:t>шығармашылық іске қосу, тәрбие жұмысын интеграциялау;</w:t>
        <w:br/>
        <w:t>- өз өмір салтын қалыптастыру, тәртіп, жағымды заттар,</w:t>
        <w:br/>
        <w:t>сергек көңіл-күй;</w:t>
        <w:br/>
        <w:t>- педагогикалық ішкі ортаның мақсатқа сәйкес</w:t>
        <w:br/>
        <w:t>ұйымдастырылуы -- пәндік, эстетикалық, кеңістік, рухани,</w:t>
        <w:br/>
        <w:t>сыртқы ортаның тәрбие беру мүмкіндіктерін қолдану;</w:t>
        <w:br/>
        <w:t>- әрбір студенттің жеке тұлғалық қатынасын қорғау.</w:t>
        <w:br/>
        <w:t>Осындай тәрбие жұмысын ойдағыдай жүзеге асыру</w:t>
        <w:br/>
        <w:t>үшін оқытушыларға студенттерді тәрбиелеу және дамытуда</w:t>
        <w:br/>
        <w:t>әр түрлі іс-әрекет түрлері мен формаларын пайдалану керек</w:t>
        <w:br/>
        <w:t>болса, екінші жағынан - көп іс-әрекеттердің ішінен тәрбие</w:t>
        <w:br/>
        <w:t>жұмысын құруда басты роль атқаратын бір жұмыс түрін</w:t>
        <w:br/>
        <w:t>244</w:t>
        <w:br/>
        <w:t>1.9 Г.К.Селевконың</w:t>
        <w:br/>
        <w:t>тәрбие</w:t>
        <w:br/>
        <w:t>тұжырымдамасы</w:t>
        <w:br/>
        <w:t>арқылы ізгілікке</w:t>
        <w:br/>
        <w:t>тәрбиелеу</w:t>
        <w:br/>
        <w:t>2.0 В.П.Сазоновтың</w:t>
        <w:br/>
        <w:t>тәрбие туралы</w:t>
        <w:br/>
        <w:t>тұжырымдамасында</w:t>
        <w:br/>
        <w:t>ғы ізгілік</w:t>
        <w:br/>
        <w:t>2.1 Қазақстан</w:t>
        <w:br/>
        <w:t>Республикасы тарихи</w:t>
        <w:br/>
        <w:t>сана қалыптасуының</w:t>
        <w:br/>
        <w:t>тұжырымдамасы және</w:t>
        <w:br/>
        <w:t>ізгілік.</w:t>
        <w:br/>
        <w:t>2.2 Қазақстан</w:t>
        <w:br/>
        <w:t>Республикасы</w:t>
        <w:br/>
        <w:t>азаматтарының</w:t>
        <w:br/>
        <w:t>жаңа әлеуметтік</w:t>
        <w:br/>
        <w:t>экономикалық мінез-</w:t>
        <w:br/>
        <w:t>құлқын қалыптастыру</w:t>
        <w:br/>
        <w:t>тұжырымдамасы және</w:t>
        <w:br/>
        <w:t>ізгілік.</w:t>
        <w:br/>
        <w:t>2.3 Қазақстан</w:t>
        <w:br/>
        <w:t>Республикасында</w:t>
        <w:br/>
        <w:t>гуманитарлық білім</w:t>
        <w:br/>
        <w:t>беру тұжырымдамасы</w:t>
        <w:br/>
        <w:t>арқылы ізгілікке</w:t>
        <w:br/>
        <w:t>тәрбиелеу</w:t>
        <w:br/>
        <w:t>2.4. Қазақстан</w:t>
        <w:br/>
        <w:t>Республикасы</w:t>
      </w:r>
    </w:p>
    <w:p>
      <w:r>
        <w:t>“Тәлім-тәрбие</w:t>
        <w:br/>
        <w:t>тұжырымдамасы және</w:t>
        <w:br/>
        <w:t>ізгілік,</w:t>
        <w:br/>
        <w:t>дәрісі</w:t>
        <w:br/>
        <w:t>дәрісі</w:t>
        <w:br/>
        <w:t>осөж</w:t>
        <w:br/>
        <w:t>251</w:t>
        <w:br/>
        <w:t>5.Диалогтық тәрбиенің</w:t>
        <w:br/>
        <w:t>ізгілік қасиеттерін</w:t>
        <w:br/>
        <w:t>қалыптастырудағы</w:t>
        <w:br/>
        <w:t>ролі</w:t>
        <w:br/>
        <w:t>6.Ізгілік қасиеттерді Реферат</w:t>
        <w:br/>
        <w:t>қалыптастыру дайындау:</w:t>
        <w:br/>
        <w:t>бағытында ғылыми</w:t>
        <w:br/>
        <w:t>диссертация</w:t>
        <w:br/>
        <w:t>жазған шетелдік</w:t>
        <w:br/>
        <w:t>ғалымдардың</w:t>
        <w:br/>
        <w:t>еңбектері</w:t>
        <w:br/>
        <w:t>7.Ізгілік - барша халық | эссе</w:t>
        <w:br/>
        <w:t>арасында кездесетін</w:t>
        <w:br/>
        <w:t>категориялық қасиет.</w:t>
        <w:br/>
        <w:t>8.О.С.Газманның</w:t>
        <w:br/>
        <w:t>тұжырымдамасы</w:t>
        <w:br/>
        <w:t>бойынша ізгілікке</w:t>
        <w:br/>
        <w:t>тәрбиелеудің</w:t>
        <w:br/>
        <w:t>механизмі,</w:t>
        <w:br/>
        <w:t>критерийлері мен</w:t>
        <w:br/>
        <w:t>көрсеткіштері.</w:t>
        <w:br/>
        <w:t>9.Қ.Р-да тарихи</w:t>
        <w:br/>
        <w:t>сана қалыптасуы</w:t>
        <w:br/>
        <w:t>тұжырымдамасындағы</w:t>
        <w:br/>
        <w:t>тәрбие механизмі</w:t>
        <w:br/>
        <w:t>10.ЕВ.</w:t>
        <w:br/>
        <w:t>Бондаревскаяның</w:t>
        <w:br/>
        <w:t>тұжырымдамасы</w:t>
        <w:br/>
        <w:t>бойынша ізгілікке</w:t>
        <w:br/>
        <w:t>тәрбиелеудің мақсаты</w:t>
        <w:br/>
        <w:t>мен принциптері</w:t>
        <w:br/>
        <w:t>253</w:t>
        <w:br/>
        <w:t>10 анта</w:t>
        <w:br/>
        <w:t>П апта</w:t>
      </w:r>
    </w:p>
    <w:p>
      <w:r>
        <w:t>1.3 В.А.Караковский,</w:t>
        <w:br/>
        <w:t>Л.И.Новикова, Н.Л.</w:t>
        <w:br/>
        <w:t>Селивановалардың</w:t>
        <w:br/>
        <w:t>тәрбие</w:t>
        <w:br/>
        <w:t>тұжырымдамасы</w:t>
        <w:br/>
        <w:t>арқылы ізгілікке</w:t>
        <w:br/>
        <w:t>тәрбиелеу</w:t>
        <w:br/>
        <w:t>1.4 Н.М.Таланчуктің</w:t>
        <w:br/>
        <w:t>тәрбие</w:t>
        <w:br/>
        <w:t>тұжырымдамасы</w:t>
        <w:br/>
        <w:t>арқылы ізгілікке</w:t>
        <w:br/>
        <w:t>тәрбиелеу</w:t>
        <w:br/>
        <w:t>Лекция</w:t>
        <w:br/>
        <w:t>-пресс-</w:t>
        <w:br/>
        <w:t>конфе-</w:t>
        <w:br/>
        <w:t>ренция,</w:t>
        <w:br/>
        <w:t>осөж</w:t>
        <w:br/>
        <w:t>сөж</w:t>
        <w:br/>
        <w:t>1.5 М.И. Рожков-</w:t>
        <w:br/>
        <w:t>ғылыми жетекші,</w:t>
        <w:br/>
        <w:t>Л.В.Байбородова,</w:t>
        <w:br/>
        <w:t>О.С.Гребенюк,</w:t>
        <w:br/>
        <w:t>А.Ковальчук,</w:t>
        <w:br/>
        <w:t>В.Б.Успенскийлердің</w:t>
        <w:br/>
        <w:t>тәрбие</w:t>
        <w:br/>
        <w:t>тұжырымдамалары</w:t>
        <w:br/>
        <w:t>арқылы ізгілікке</w:t>
        <w:br/>
        <w:t>тәрбиелеу</w:t>
        <w:br/>
        <w:t>1.6 Шолу</w:t>
        <w:br/>
        <w:t>Е.В.Бондаревскаяның дәрісі</w:t>
        <w:br/>
        <w:t>тәрбие осөж</w:t>
        <w:br/>
        <w:t>тұжырымдамасы сөж</w:t>
        <w:br/>
        <w:t>арқылы ізгілікке</w:t>
        <w:br/>
        <w:t>тәрбиелеу.</w:t>
        <w:br/>
        <w:t>1.7 О.С.Газманның Пробле-</w:t>
        <w:br/>
        <w:t>тәрбие малық</w:t>
        <w:br/>
        <w:t>тұжырымдамасы дәріс</w:t>
        <w:br/>
        <w:t>арқылы ізгілікке осөж</w:t>
        <w:br/>
        <w:t>тәрбиелеу</w:t>
        <w:br/>
        <w:t>1.8 Н.Е.Шуркованың Екеуара</w:t>
        <w:br/>
        <w:t>тәрбие дәріс</w:t>
        <w:br/>
        <w:t>тұжырымдамасы осөж</w:t>
        <w:br/>
        <w:t>арқылы ізгілікке</w:t>
        <w:br/>
        <w:t>тәрбиелеу</w:t>
        <w:br/>
        <w:t>250</w:t>
      </w:r>
    </w:p>
    <w:p>
      <w:r>
        <w:t>2.5 Қазақстан</w:t>
        <w:br/>
        <w:t>Республикасындағы</w:t>
        <w:br/>
        <w:t>этникалық - мәдени</w:t>
        <w:br/>
        <w:t>білім тұжырымдамасы</w:t>
        <w:br/>
        <w:t>және ізгілік.</w:t>
        <w:br/>
        <w:t>Барлығы 1 кредит</w:t>
        <w:br/>
        <w:t>Өткізілетін сабақтың | ОСӨЖ</w:t>
        <w:br/>
        <w:t>тақырыбы ТАПСЫР- | ҚЫЛАУ | УАКЫТЫ | БАЛЛ</w:t>
        <w:br/>
        <w:t>МАСЫ</w:t>
        <w:br/>
        <w:t>1 2 4 5</w:t>
        <w:br/>
        <w:t>1.Адамгершілік, кестесін 2 апта</w:t>
        <w:br/>
        <w:t>ізгілікке берілген жасау</w:t>
        <w:br/>
        <w:t>анықтамалар.</w:t>
        <w:br/>
        <w:t>2.Ізгілік қасиеттерді Реферат 3 апта</w:t>
        <w:br/>
        <w:t>қалыптастыру дайындау</w:t>
        <w:br/>
        <w:t>бағытында</w:t>
        <w:br/>
        <w:t>жазылған ғылыми</w:t>
        <w:br/>
        <w:t>диссертациялар</w:t>
        <w:br/>
        <w:t>(отандық ).</w:t>
        <w:br/>
        <w:t>3.«Ізгілік-бұл адам Пікір-талас</w:t>
        <w:br/>
        <w:t>жанының айнасы»</w:t>
        <w:br/>
        <w:t>4.Н.М.Таланчуктің Реферат 5 апта</w:t>
        <w:br/>
        <w:t>тұжырымдамасы дайындау</w:t>
        <w:br/>
        <w:t>бойынша ізгілікке</w:t>
        <w:br/>
        <w:t>тәрбиелеудің</w:t>
        <w:br/>
        <w:t>механизмі,</w:t>
        <w:br/>
        <w:t>критерийлері мен</w:t>
        <w:br/>
        <w:t>көрсеткіштері</w:t>
        <w:br/>
        <w:t>252</w:t>
        <w:br/>
        <w:t>Курстың өткізілу уақыты мен орны: сабақ кестесіне</w:t>
        <w:br/>
        <w:t>сәйкес.</w:t>
        <w:br/>
        <w:t>Қурстың пререквизиті: философиялық, педагогикалық,</w:t>
        <w:br/>
        <w:t>психологиялық, әдіснамалық негізде шетелдік ғылыми зерт-</w:t>
        <w:br/>
        <w:t>теу еңбектерімен бірге «Педагогика»,»Кәсіптік педагогика»,</w:t>
        <w:br/>
        <w:t>«Тәрбие жұмысының әдістемесі», «Тәрбие теориясы», «Педа-</w:t>
        <w:br/>
        <w:t>гогика тарихы», «Педагогикалық шеберлік» пәндерінің байла-</w:t>
        <w:br/>
        <w:t>нысында оқытылады.</w:t>
        <w:br/>
        <w:t>Курстың постреквизиті: Арнайы курс (кесте 14).</w:t>
        <w:br/>
        <w:t>Оқыту формасы:</w:t>
        <w:br/>
        <w:t>Оқу элементтері: лекция, ОСӨЖ, СӨЖ (кесте 15).</w:t>
        <w:br/>
        <w:t>Бақылау формалары -- аралық бақылау. тест, педагогикалық</w:t>
        <w:br/>
        <w:t>ситуация арқылы ұйымдастырылады.</w:t>
        <w:br/>
        <w:t>Курстың қысқаша мазмұны: “ Тәрбиенің тамыры -</w:t>
        <w:br/>
        <w:t>ізгілікте ” атты арнайы курс бағдарламасы бойынша көмекші</w:t>
        <w:br/>
        <w:t>әдістемелік - құрал.</w:t>
      </w:r>
    </w:p>
    <w:p>
      <w:r>
        <w:t>«Тәрбие теориясы» негізіне сүйене және қазіргі тәрбие</w:t>
        <w:br/>
        <w:t>тұжырымдамаларын басшылыққа ала отырып жеке тұлға</w:t>
        <w:br/>
        <w:t>ерекшеліктерін, қоғамда алатын орны мен маңызын және</w:t>
        <w:br/>
        <w:t>өзіндік қажеттілігін анықтайды, сонымен бірге тұлға аралық</w:t>
        <w:br/>
        <w:t>қарым-қатынасты ізгілік бағытында реттеуге көмектеседі.</w:t>
        <w:br/>
        <w:t>Оқыту мен тәрбие үдерісінде әрбір жеке тұлғаның бойында</w:t>
        <w:br/>
        <w:t>ізгілік қасиеттерді қалыптастыруға өзін-өзі дамытуы мен өзін-</w:t>
        <w:br/>
        <w:t>өзі жетілдіруге бағыт береді.</w:t>
        <w:br/>
        <w:t>Курстың мақсаты: “Тәрбиенің тамыры- ізгілікте ” атты</w:t>
        <w:br/>
        <w:t>арнайы курс ізгілік қасиетінің мәнін, маңызын, заңдылықтары</w:t>
        <w:br/>
        <w:t>мен қағидаларын көрсете отырып, болашақ мұғалімдердің</w:t>
        <w:br/>
        <w:t>яғни студенттердің қазіргі тәрбие тұжырымдамалары</w:t>
        <w:br/>
        <w:t>арқылы теориялық білімін жетілдіру және практикалық іс-</w:t>
        <w:br/>
        <w:t>әрекетін ұйымдастыру, жалпы және кәсіби мәдениетін, ізгілік</w:t>
        <w:br/>
        <w:t>қасиеттерін қалыптастыру.</w:t>
        <w:br/>
        <w:t>Курстың міндеттері:</w:t>
        <w:br/>
        <w:t>Курстың мақсатына қарай төмендегідей міндеттерді</w:t>
        <w:br/>
        <w:t>қарастырамыз:</w:t>
        <w:br/>
        <w:t>248</w:t>
        <w:br/>
        <w:t>12 апта</w:t>
        <w:br/>
        <w:t>Ауызша</w:t>
        <w:br/>
        <w:t>сұрак-</w:t>
        <w:br/>
        <w:t>жауапка</w:t>
        <w:br/>
        <w:t>дайындалу</w:t>
        <w:br/>
        <w:t>П.ҚРазаматтарының</w:t>
        <w:br/>
        <w:t>жаңа әлеуметтік</w:t>
        <w:br/>
        <w:t>экономикалық мінез-</w:t>
        <w:br/>
        <w:t>құлқын калыптастыру</w:t>
        <w:br/>
        <w:t>тұжырымдамасындағы</w:t>
        <w:br/>
        <w:t>ізгіліктік тәрбие</w:t>
        <w:br/>
        <w:t>12.О.С.Газманның</w:t>
        <w:br/>
        <w:t>ізгілікке тәрбиелейтін</w:t>
        <w:br/>
        <w:t>«базалық мәдениет»</w:t>
        <w:br/>
        <w:t>бағыттары</w:t>
        <w:br/>
        <w:t>13.ҚР. “Тәлім тәрбие 14 апта</w:t>
        <w:br/>
        <w:t>тұжырымдамасын</w:t>
        <w:br/>
        <w:t>басшылыққа ала</w:t>
        <w:br/>
        <w:t>отырып жастарды</w:t>
        <w:br/>
        <w:t>ізгілік қасиеттерге</w:t>
        <w:br/>
        <w:t>тәрбиелеудің маңызы.</w:t>
        <w:br/>
        <w:t>14.Қазақстан</w:t>
        <w:br/>
        <w:t>Веспубликасындағы</w:t>
        <w:br/>
        <w:t>этникалық - мәдени</w:t>
        <w:br/>
        <w:t>білім тұжырымдамасы</w:t>
        <w:br/>
        <w:t>арқылы тәрбиелеу</w:t>
      </w:r>
    </w:p>
    <w:p>
      <w:r>
        <w:t>Осы бағдарлама бойынша дайындалған көмекші</w:t>
        <w:br/>
        <w:t>әдістемелік құралда студенттердің бойында ізгілік қасиеттерін</w:t>
        <w:br/>
        <w:t>қалыптастыруға ықпал ететін теориялық материалдардың</w:t>
        <w:br/>
        <w:t>мазмұны дәріс түрінде берілді, атап айтсақ шетелдік және</w:t>
        <w:br/>
        <w:t>отандық тұжырымдамаларды төмендегі үлгіде талданған он</w:t>
        <w:br/>
        <w:t>төрт тақырып ұсынылды.</w:t>
        <w:br/>
        <w:t>1.Тұжырымдаманың атауы, оның туындыгерлері туралы</w:t>
        <w:br/>
        <w:t>мәлімет беріліп, басылымның атауы аталады.</w:t>
        <w:br/>
        <w:t>2.Тәрбие ұғымының анықтамасы беріледі.</w:t>
        <w:br/>
        <w:t>3.Тәрбие мақсаты мен принциптері айқындалады.</w:t>
        <w:br/>
        <w:t>А.Тәрбие процесінің мазмұны сипатталады.</w:t>
        <w:br/>
        <w:t>5.Тәрбие механизмі анықталады.</w:t>
        <w:br/>
        <w:t>254</w:t>
        <w:br/>
        <w:t>- Ізгілік қасиетінің қоғамдағы ролін айқындау; ;</w:t>
        <w:br/>
        <w:t>-: Болашақ ұстаздың бойында ізгілік қасиеттерді:</w:t>
        <w:br/>
        <w:t>қалыптастыруға ықпал ету; )</w:t>
        <w:br/>
        <w:t>- Студенттерді кез-келген ситуациялардан шығу жолда-:</w:t>
        <w:br/>
        <w:t>рын үйрету;</w:t>
        <w:br/>
        <w:t>- Базалық мәдениет пен кәсіби мәдениетті сабақтастықта:</w:t>
        <w:br/>
        <w:t>қалыптастыруға бағыт-бағдар беру;</w:t>
        <w:br/>
        <w:t>- Қазіргі тәрбие тұжырымдамалары арқылы студенттерді</w:t>
        <w:br/>
        <w:t>ізгілікке тәрбиелеу;</w:t>
        <w:br/>
        <w:t>Бұл курс бойынша 15 дәріс, 15 практикалық сабақ, 15:</w:t>
        <w:br/>
        <w:t>ОСӨЖ берілген. ;</w:t>
        <w:br/>
        <w:t>Курстақырыптарыбойыншаәдебиеттердіуниверситеттің:</w:t>
        <w:br/>
        <w:t>оқу залдары мен абонементтерінен, мерзімді басылымдарға</w:t>
        <w:br/>
        <w:t>арналған залдардан және интернет жүйесінен алуға болады.</w:t>
        <w:br/>
        <w:t>Бағалау тәртібі (кесте 16, 17).</w:t>
        <w:br/>
        <w:t>Кесте 14 - Курстың бағдарламасы мен мазмұны</w:t>
        <w:br/>
        <w:t>Тақырып атауы</w:t>
        <w:br/>
        <w:t>ұйым-</w:t>
        <w:br/>
        <w:t>дастыру</w:t>
        <w:br/>
        <w:t>түрі</w:t>
        <w:br/>
        <w:t>11 Кіріспе</w:t>
        <w:br/>
        <w:t>«Тәрбиенің тамыры дәрісі,</w:t>
        <w:br/>
        <w:t>-ізгілікте» курсының осөж</w:t>
        <w:br/>
        <w:t>мақсаты, міндеттері. сөж</w:t>
        <w:br/>
        <w:t>1.2 Ізгіліктің мәні және</w:t>
        <w:br/>
        <w:t>теориялық негізін</w:t>
        <w:br/>
        <w:t>қалаушылар.</w:t>
        <w:br/>
        <w:t>249</w:t>
      </w:r>
    </w:p>
    <w:p>
      <w:r>
        <w:t>қойылған міндетін ашуға бейімделген. Ізгіліктік тәрбиеге</w:t>
        <w:br/>
        <w:t>орайластырылған, жалпыадамзаттық құндылықтарды наси-</w:t>
        <w:br/>
        <w:t>хаттайтын бұл бағдарлама қалыптастырушы эксперименттің</w:t>
        <w:br/>
        <w:t>негізін құрады. Алынған негізгі тақырыптар мен аудитори-</w:t>
        <w:br/>
        <w:t>ядан тыс тәрбие жұмысы және ОСӨЖ, СӨЖ формалары</w:t>
        <w:br/>
        <w:t>студенттердің анықтаушы эксперимент кезінде анықталған</w:t>
        <w:br/>
        <w:t>кемшіліктерін жоюға бағытталды. Ал қалыптастырушы</w:t>
        <w:br/>
        <w:t>эксперименттің нәтижесі келесі 2.3 тармақшасында баяндала-</w:t>
        <w:br/>
        <w:t>ды.</w:t>
        <w:br/>
        <w:t>4.3 Педагогикалық эксперименттің нәтижелік деңгейі</w:t>
        <w:br/>
        <w:t>Егеменді еліміздің келешек қайраткерін, ұлттық сана-</w:t>
        <w:br/>
        <w:t>сезімді, мәдени болмыс-бітімді, ақыл-парасатты бойына</w:t>
        <w:br/>
        <w:t>жинақтай білген ізгілік қасиеттерді бойына сіңірген азамат</w:t>
        <w:br/>
        <w:t>тұлғаны қалыптастыру, ғылыми негізделген ұстанымдар</w:t>
        <w:br/>
        <w:t>арқылы нәтижелі тәрбиелеу жолдарын іздестіру, оларды іске</w:t>
        <w:br/>
        <w:t>асыру мүмкіндіктерін зерделеу, шындығында да, ең өзекті,</w:t>
        <w:br/>
        <w:t>күн тәртібінде тұрған басты мәселе екендігі түсінікті.</w:t>
        <w:br/>
        <w:t>Тәрбие -- жеке тұлғаны мақсат-бағыттылы қалыптастыру</w:t>
        <w:br/>
        <w:t>процесі. Бұл- арнайы ұйымдастырылған, басқарылатын,</w:t>
        <w:br/>
        <w:t>бақыланатын, нәтижесінде қоғамға пайдалы, әрі қажетті</w:t>
        <w:br/>
        <w:t>адамды қалыптастыру мақсатын көздеген, тәрбиеші мен</w:t>
        <w:br/>
        <w:t>тәрбиеленушінің өзара іс-әрекеті, ықпал ету процесі.</w:t>
        <w:br/>
        <w:t>Тәрбиелік ықпал алдын ала белгіленген мақсат, міндет,</w:t>
        <w:br/>
        <w:t>мұратқа сай қалыптасу үстіндегі жеке тұлғаның қоршаған</w:t>
        <w:br/>
        <w:t>табиғи-әлеуметтік ортамен рухани, өндірістік қатынасын,</w:t>
        <w:br/>
        <w:t>жеке адамдардың өзара әрекеттерін реттеп, үйлестіріп отыруға</w:t>
        <w:br/>
        <w:t>негізделеді.</w:t>
        <w:br/>
        <w:t>Біз өзіміздің эксперименттік бағдарламамызда</w:t>
        <w:br/>
        <w:t>студенттерді оқу-тәрбие үдерістерінде ізгілік қасиеттерге</w:t>
        <w:br/>
        <w:t>тәрбиелеуде қазіргі тәрбие тұжырымдамаларын басшылыққа</w:t>
        <w:br/>
        <w:t>алу арқылы жүзеге асты. Сондықтан біздің өлшемдеріміздің</w:t>
        <w:br/>
        <w:t>262</w:t>
        <w:br/>
        <w:t>2.Өсіп кеде жатқан ұрпақты тәрбиелеуде тәрбие жүйесін</w:t>
        <w:br/>
        <w:t>бүгінгі өмір талабына сай қалай өзгертер едіңіз?</w:t>
        <w:br/>
        <w:t>Студенттердің берген жауабы. БШ-21 студенті Дияс,</w:t>
        <w:br/>
        <w:t>мен туындыгердің ойына қосыламын, себебі қазір мектеп-</w:t>
        <w:br/>
        <w:t>те шығармашыл, баланы сүйетін мұғалімдер азайып кетті,</w:t>
        <w:br/>
        <w:t>өз жұмысына енжар жастар. Бұның себебі өз мамандығын</w:t>
        <w:br/>
        <w:t>сүймей түскендер яғни тамыр таныспен. Бұның аяғы қатыгез</w:t>
        <w:br/>
        <w:t>бойында ізгілік қасиеті жоқ, конфликтіге көп түсетін педагог-</w:t>
        <w:br/>
        <w:t>тар осыдан шығады деп ойлаймын (Яғни баланы сүйе алмай-</w:t>
        <w:br/>
        <w:t>тын педагогтар).</w:t>
        <w:br/>
        <w:t>Лв87. Педагогикалық (ситуация) - жағдаяттың мазмұны</w:t>
        <w:br/>
        <w:t>бойынша сынып жетекшілері оқыту мен тәрбиелеудің</w:t>
        <w:br/>
        <w:t>қатынасы жайында әңгімелесіп жатыр.</w:t>
        <w:br/>
        <w:t>- Жеке тұлғаны жан-жақты, жарасымды дамытудың</w:t>
        <w:br/>
        <w:t>негізгі міндеттері оқыту процесінде шешіледі», - деді Мәдина</w:t>
        <w:br/>
        <w:t>(ТІП-21тобы студенті) Өйткені, оқыту процесі барлық бала-</w:t>
        <w:br/>
        <w:t>ларды қамтыған, дұрыс ұйымдастырылған, барлық проблема-</w:t>
      </w:r>
    </w:p>
    <w:p>
      <w:r>
        <w:t>ларды шеше алады», - деді.</w:t>
        <w:br/>
        <w:t>- Рұқсат етіңіз, Мәдина,- деп пікір-таласқа, дискуссияға</w:t>
        <w:br/>
        <w:t>2 курс студенті Нұрсұлтан Нәукенұлы араласа түсті, -</w:t>
        <w:br/>
        <w:t>тәрбиеленбеген адамдар қайдан пайда болады? Ал олар бізде</w:t>
        <w:br/>
        <w:t>аз емес, орта және жоғары білімді, диплом алған маман-</w:t>
        <w:br/>
        <w:t>дар дегенмен, ізгіліктен безгендер тәрбиесіздер. Бұл қалай?</w:t>
        <w:br/>
        <w:t>Ғылыми-техника заманының эрудиттері, - бірақ рухани кедей</w:t>
        <w:br/>
        <w:t>болып келеді. Сіз бұл жолында не айтасыз.</w:t>
        <w:br/>
        <w:t>- Мен ізгілік қасиеттерді қалыптастырудағы оқытуды</w:t>
        <w:br/>
        <w:t>дұрыс ұйымдастыру жайында айтамын, - деп Мәдина берілген</w:t>
        <w:br/>
        <w:t>жоқ.</w:t>
        <w:br/>
        <w:t>- Дұрыс-ақ, - деді. Нұрсұлтан Нәукенұлы - Барлық</w:t>
        <w:br/>
        <w:t>мұғалімдердің күші оқытуға кетеді. Тәрбиелеуге күш те</w:t>
        <w:br/>
        <w:t>қалмайды. Меніңше, университетте оқыту мен тәрбиелеудің</w:t>
        <w:br/>
        <w:t>міндеттерін шешуге уақытты тең бөлінуі керек. Қазіргі</w:t>
        <w:br/>
        <w:t>ғылымның деңгейін қуып жете алмаймыз. Бірақ тәрбиелеуші</w:t>
        <w:br/>
        <w:t>256</w:t>
        <w:br/>
        <w:t>гика жүйесіне сәйкес проблемалардың бірінен соң бірі жүйелі</w:t>
        <w:br/>
        <w:t>талданылуы арқылы әрбір студенттің пікірі жеке көзқарас</w:t>
        <w:br/>
        <w:t>тұрғысынан бағаланғанда жүзеге асырылды.</w:t>
        <w:br/>
        <w:t>Сонымен қатар, диалогтық қатынас тек ой бөлісуге, пікір</w:t>
        <w:br/>
        <w:t>алысуға ғана бағытталмайды. Үлкен мен кіші арасындағы</w:t>
        <w:br/>
        <w:t>ізгілік, сыйластықты да бейнелейтініне көзіміз жетті. Осы-</w:t>
        <w:br/>
        <w:t>дан келіп туындаған қажеттілікті жүзеге асыру барысында</w:t>
        <w:br/>
        <w:t>дидактикалық заңдылықтарды негізге алып, соларға сүйене</w:t>
        <w:br/>
        <w:t>іске асырғанда ғана өз нәтижесін беретіні анықталды.</w:t>
        <w:br/>
        <w:t>Ал дидактиканың негізгі заңдылықтарының бірі</w:t>
        <w:br/>
        <w:t>жеңілден ауырға, дарадан күрделіге қарай оқыту екені белгілі.</w:t>
        <w:br/>
        <w:t>Осыған байланысты біздің зерттеу еңбегімізде анкета алу,</w:t>
        <w:br/>
        <w:t>әңгімелесу де дидактиканың аталған заңдылылығы бойын-</w:t>
        <w:br/>
        <w:t>ша жүзеге асты. Дидактиканың заңдылығы бойынша оқу</w:t>
        <w:br/>
        <w:t>студенттің саналылығы, белсенділігі арқылы ғана нәтижелі</w:t>
        <w:br/>
        <w:t>болмақ. Ал саналылық пен белсенділік қағидасы қоғамның</w:t>
        <w:br/>
        <w:t>белсенді, саналы мүшесін дайындау үшін ерекше қажет, Бұл</w:t>
        <w:br/>
        <w:t>қағидалар оқыту кезінде оқыту түрлерін таңдай білуге және</w:t>
        <w:br/>
        <w:t>түрлі әдіс-тәсілдерді өз орнында қолдануға байланысты</w:t>
        <w:br/>
        <w:t>жүзеге асырылды.</w:t>
        <w:br/>
        <w:t>Дидактиканыңзаңыбойыншаоқу жүйелітүрдежүргізіліп</w:t>
        <w:br/>
        <w:t>және жалғасып отыруы қажет. Бақылау эксперименті кезіндегі</w:t>
        <w:br/>
        <w:t>сөйлесу де жүйелілік негізге құрылды. Ал ол біздің зерттеу</w:t>
        <w:br/>
        <w:t>жұмысымызда бағдарлама тақырыптары арқылы іске асты.</w:t>
        <w:br/>
        <w:t>«Қ.Р-да тарихи сана қалыптасуы тұжырымдамасындағы</w:t>
        <w:br/>
        <w:t>тәрбие механизмі» тақырыбында реферат жазу бары-</w:t>
        <w:br/>
        <w:t>сында мынадай шарттар ескерілді.1.Тұжырымдаманың</w:t>
        <w:br/>
        <w:t>көкейкестілігі.2.Тақырыпқа сай мазмұнының</w:t>
        <w:br/>
        <w:t>болуы.3З.Қолданылған материалдың толық және дұрыстығы.</w:t>
        <w:br/>
        <w:t>Осыларды басшылыққа алып, өткен тарихымыздың шы-</w:t>
        <w:br/>
        <w:t>найы бейнесін үздіксіз жан-жақты зерттей отырып, яғни</w:t>
        <w:br/>
        <w:t>ондағы ізгілік көріністерін талқыладық. Қорыта айтқанда, біз</w:t>
        <w:br/>
        <w:t>ұсынған бағдарлама зерттеу жұмысымыздың негізгі мақсатын,</w:t>
        <w:br/>
        <w:t>261</w:t>
      </w:r>
    </w:p>
    <w:p>
      <w:r>
        <w:t>-ларда студенттердің белсенділігінің артқанын байқадық. Ал</w:t>
        <w:br/>
        <w:t>бақылау топтарында бұл өзгерістер онша байқала қоймады.</w:t>
        <w:br/>
        <w:t>Мысалы, жағымды жауап берген студенттердің санының өсуі</w:t>
        <w:br/>
        <w:t>1% - 4% аралығын құраса, жағымсыз жауаптардың кемуі 0%</w:t>
        <w:br/>
        <w:t>- 3% аралығын көрсеткен. Сол сияқты екіұшты жауап бер-</w:t>
        <w:br/>
        <w:t>гендер саны 0% - 2% аралығында кеміген. Атап өтетін жайт,</w:t>
        <w:br/>
        <w:t>бұл өсулер мен кемулер Тәрбие теориясын оқытумен байла-</w:t>
        <w:br/>
        <w:t>ныста туындамағандықтан, ізгілік қасиеттерінің дамуында</w:t>
        <w:br/>
        <w:t>жалпылық сипат басым яғни ізгілік тәрбиесіне деген нақты</w:t>
        <w:br/>
        <w:t>қызығушылық байқалмайды.</w:t>
        <w:br/>
        <w:t>Кесте 16 -Тәрбие теориясы негізінде студенттердің</w:t>
        <w:br/>
        <w:t>ізгілік қасиеттерінің қалыптасу деңгейінің көрсеткіштері</w:t>
        <w:br/>
        <w:t>(себептік-қажеттілік).</w:t>
        <w:br/>
        <w:t>Эксперимент тобы Бақыла! тобы</w:t>
        <w:br/>
        <w:t>Берілген сұрақтар Эксп. дейін | Эксп. кейін Экеп, дейін Эксперник</w:t>
        <w:br/>
        <w:t>Н кейін</w:t>
        <w:br/>
        <w:t>жағ |жағ |Екі |жағ |жағ |екі | жағ | жғы |екіұ | жа | жағ |екіұ</w:t>
        <w:br/>
        <w:t>ыма |ымс | ұшт | ым- |ым- | ұш |ым- |м- шты |ғы | ымс | шы</w:t>
        <w:br/>
        <w:t>ы ыз ы ды сыз ты | ды сыз мл ыз</w:t>
        <w:br/>
        <w:t>ы</w:t>
        <w:br/>
        <w:t>і ШБЕ 3-(74 35716 |7777в әзі |н (|712 1 із</w:t>
        <w:br/>
        <w:t>Вгілік тақырыбында</w:t>
        <w:br/>
        <w:t>Жы | 40» 120% 1485 134% |18 |30% |25% 3 |25% |43%</w:t>
        <w:br/>
        <w:t>тТаныты! % %</w:t>
        <w:br/>
        <w:t>айтқанды ұпатамып</w:t>
        <w:br/>
        <w:t>Практика кезінде 77</w:t>
        <w:br/>
        <w:t>балалармен ізгілікті 20% 120% 162% 16 | 40% 40% |43 18% | 30%</w:t>
        <w:br/>
        <w:t>қарым-қатынас 50% %а % %</w:t>
        <w:br/>
        <w:t>| жасауға талпынамштн 1. 22% 20%.</w:t>
        <w:br/>
        <w:t>гілік қасиеттер 40% |40% |30%</w:t>
        <w:br/>
        <w:t>туралы % |25% 50% |26 |24%</w:t>
        <w:br/>
        <w:t>материалдарға 1271 ф %</w:t>
        <w:br/>
        <w:t>оқытушыдан 20% 34% 25% 50%</w:t>
        <w:br/>
        <w:t>тапсырма алғанда</w:t>
        <w:br/>
        <w:t>гана көңіл болем, кн кере а БЕН БК БН БЕКШЕ КЕК</w:t>
        <w:br/>
        <w:t>Ізгілік қаспегтерге</w:t>
        <w:br/>
        <w:t>тарбиелейтін әлеби. жи 40% | 69% 31 |55% 20% |60 |22%</w:t>
        <w:br/>
        <w:t>кітаптарлы жие 4 % ұ %</w:t>
        <w:br/>
        <w:t>оқисың ба? б0ла |. - 259% Ін%</w:t>
        <w:br/>
        <w:t>Газет-журналдардан</w:t>
        <w:br/>
        <w:t>ізгілік тарбиесі 20%</w:t>
        <w:br/>
        <w:t>тақырыбында 8% т</w:t>
        <w:br/>
        <w:t>жазылған 70% 10% |80% |12% 62% |20% |1К% |64 |118%4 |1Е%</w:t>
        <w:br/>
        <w:t>материялдар-ды %</w:t>
        <w:br/>
        <w:t>үнемі жинап жүресін</w:t>
        <w:br/>
        <w:t>бе?</w:t>
        <w:br/>
        <w:t>264</w:t>
        <w:br/>
        <w:t>тәрбиелеуге, өзін-өзі бағалауға бағытталған мақсаттық іс-</w:t>
        <w:br/>
        <w:t>әрекет арқылы ізгілік қасиетті жүзеге асыруға ұмтылатындай</w:t>
        <w:br/>
        <w:t>етіп ұйымдастырдық.</w:t>
        <w:br/>
        <w:t>Сондықтан студенттердің оку-тәрбие процесінде орын</w:t>
        <w:br/>
        <w:t>алған кемшіліктерді жоюға бағытталатын арнайы жұмысты</w:t>
        <w:br/>
        <w:t>ұйымдастыру қажеттілігі туындайды. Жоғары оқу орында-</w:t>
      </w:r>
    </w:p>
    <w:p>
      <w:r>
        <w:t>рында студенттердің өзінің педагогтік қызметінде ізгілік</w:t>
        <w:br/>
        <w:t>тәрбиесінің міндеттерін іс-әрекет тұрғысынан шеше білуі</w:t>
        <w:br/>
        <w:t>үшін студенттердің даярлығын қоғамдық, психологиялық-</w:t>
        <w:br/>
        <w:t>педагогикалык, кәсіби тұрғыдан «Тәрбие теориясы» бөлімі</w:t>
        <w:br/>
        <w:t>негізінде, арнайы курс көмегімен тиімді ұйымдастырылған</w:t>
        <w:br/>
        <w:t>лекция, СӨЖ, ОСӨЖ арқылы және жүзеге асыру керек деп</w:t>
        <w:br/>
        <w:t>есептейміз. Демек теориялық білімнің жетіспеушілігінен</w:t>
        <w:br/>
        <w:t>практикалық қайшылықтарға тап болды.</w:t>
        <w:br/>
        <w:t>к4,2 «Тәрбие теориясы» бөлімін оқыту негізінде</w:t>
        <w:br/>
        <w:t>“ее “етуденттердің ізгілік қасиеттерін қалыптастыру</w:t>
        <w:br/>
        <w:t>әдістемесі</w:t>
        <w:br/>
        <w:t>7 Қазақстан Республикасы педагогикалық білім беру</w:t>
        <w:br/>
        <w:t>стандарты жоғары оқу орындарының алдына: «Жоғары оқу</w:t>
        <w:br/>
        <w:t>орындарының педагогикалық процесі оқу барысында білімдер</w:t>
        <w:br/>
        <w:t>жүйесі арқылы студенттердің өзінің жеке қызығушылығына</w:t>
        <w:br/>
        <w:t>және қоғамның әлеуметтік сұранысына жауап беретін ма-</w:t>
        <w:br/>
        <w:t>ман қасиеттерін қалыптастыруға тиіс» деген нақты талап</w:t>
        <w:br/>
        <w:t>қойып, болашақ мамандарды кәсіби дайындаудың жетекші</w:t>
        <w:br/>
        <w:t>идеяларының бірі ретінде теория мен практиканың бірлігіне</w:t>
        <w:br/>
        <w:t>ерекше назар аударған.</w:t>
        <w:br/>
        <w:t>Жоғары оқу орнының оқу процесі белгілі бір нормативті</w:t>
        <w:br/>
        <w:t>-техникалық талаптар кешені , ережелер жиынтығы - жоғары</w:t>
        <w:br/>
        <w:t>білім берудің мемлекеттік құжаты- стандартқа сүйенеді.</w:t>
        <w:br/>
        <w:t>Зерттеу жұмысымыздың барысында студенттердің ізгілік</w:t>
        <w:br/>
        <w:t>қасиеттерін қалыптастыру оқу үдерісінде пайдаланып жүрген</w:t>
        <w:br/>
        <w:t>246</w:t>
        <w:br/>
        <w:t>6. Тәрбие көрсеткіштері мен өлшемдері анықталады</w:t>
        <w:br/>
        <w:t>Бұлайша беру тұжырымдаманың концептуалдық</w:t>
        <w:br/>
        <w:t>көзқарасын неғұрлым жүйелі, тұтас, қысқа беруге,</w:t>
        <w:br/>
        <w:t>студенттердің тәрбие процесін жүйелі, тұтастай, -кешенді</w:t>
        <w:br/>
        <w:t>көруіне мүмкіндік туғызады.</w:t>
        <w:br/>
        <w:t>Сонымен қатар, осы теориялық білімдерін, қалыптасқан</w:t>
        <w:br/>
        <w:t>ізгілік қасиеттерін практикада, іс-әрекетте, қарым-қатынаста.</w:t>
        <w:br/>
        <w:t>жүзеге асыруға септігін тигізетін педагогикалық ситуация-</w:t>
        <w:br/>
        <w:t>лар, аудиториядан тыс тәрбие жұмысының формалары, білім,</w:t>
        <w:br/>
        <w:t>іскерлік, дағдысын тексеретін бақылау тест тапсырмалары</w:t>
        <w:br/>
        <w:t>берілді.</w:t>
        <w:br/>
        <w:t>Бұл материалдар ғылыми жұмыстың қосымша бөлімінде</w:t>
        <w:br/>
        <w:t>көрсетілді.(Қосымша А, Қосымша Ә, Қосымша Б, Қосымша</w:t>
        <w:br/>
        <w:t>В).</w:t>
        <w:br/>
        <w:t>Біздің жұмысымыз жоғары оқу орындарында</w:t>
        <w:br/>
        <w:t>студенттердің ізгілік қасиеттерін - қалыптастыру Тәрбие</w:t>
        <w:br/>
        <w:t>теориясының мүмкіндігін, осы мүмкіндіктің түп тамыры</w:t>
        <w:br/>
        <w:t>қазіргі тәрбие тұжырымдамаларын жүйелі, мақсатты, бірізді,</w:t>
        <w:br/>
        <w:t>кешенді, интегралды, диференциальды түрде жүргізгенде</w:t>
        <w:br/>
        <w:t>ғана жүзеге асатынын дәлелдеді. Оған дәлел, жоғарыда берген</w:t>
        <w:br/>
        <w:t>педагогикалық ситуациялардан шығу жолдарын, анкеталық</w:t>
        <w:br/>
        <w:t>сұрақтардан, шешуін қайта бергендегі жауаптарынан көруге</w:t>
        <w:br/>
        <w:t>болады.</w:t>
        <w:br/>
        <w:t>Мысалы 050114- «тарих», 050601-«математика»,</w:t>
      </w:r>
    </w:p>
    <w:p>
      <w:r>
        <w:t>050117- «қазақ тілі мен әдебиет», 050119- «шет тілі», 050103-</w:t>
        <w:br/>
        <w:t>«педағогика және психология», 050602, 050111- «информа-</w:t>
        <w:br/>
        <w:t>тика», 050606,050112- «химия», 050607, 050113- «биология»,</w:t>
        <w:br/>
        <w:t>мамандығының 2 курс студенттерінің педагогикалық ситуаци-</w:t>
        <w:br/>
        <w:t>яларды шешудегі жауаптарына келетін болсақ (Қосымша Д-да</w:t>
        <w:br/>
        <w:t>мазмұны берілді)</w:t>
        <w:br/>
        <w:t>Лв4 Педагогикалық (ситуация) жағдаяттың мазмұны</w:t>
        <w:br/>
        <w:t>бойынша берілген сұраққа:</w:t>
        <w:br/>
        <w:t>1.Н.М.Амосовтың ой-пікірін саралаңыз. Автор дұрыс ”</w:t>
        <w:br/>
        <w:t>айта ма? Жоқ па?</w:t>
        <w:br/>
        <w:t>255</w:t>
        <w:br/>
        <w:t>анықтап алуы керек. Ол үшін тәрбие төмендегідей талаптарға</w:t>
        <w:br/>
        <w:t>сай болғанда ғана жүйе жасаушы фактор болып табылады:</w:t>
        <w:br/>
        <w:t>жұмыс түрі формальды емес, оның мақсаты нақты болуы тиіс;</w:t>
        <w:br/>
        <w:t>тәрбие процесінде қолданудың әдістемесін жоғары кәсіби</w:t>
        <w:br/>
        <w:t>шеберлікпен меңгеру; жұмыс түрлерін жүйелік байланыстыра</w:t>
        <w:br/>
        <w:t>алуы;</w:t>
        <w:br/>
        <w:t>Студенттердің жеке тұлғалық дамуына интеграциялық</w:t>
        <w:br/>
        <w:t>әсері бар және оның дамыту ықпалын арттыру тәрбие құралы</w:t>
        <w:br/>
        <w:t>үшін жүйелі тәрбие беру яғни тәрбие аспектілерін өзара бай-</w:t>
        <w:br/>
        <w:t>ланыста және өзара әрекетте қарастыру.</w:t>
        <w:br/>
        <w:t>Тәрбие жүйесінің мақсаты: дамытушылық,</w:t>
        <w:br/>
        <w:t>интеграциялық, реттеушілік, қорғаушылық, орын</w:t>
        <w:br/>
        <w:t>толтырушылық, түзетушілік.</w:t>
        <w:br/>
        <w:t>Алайда, тәрбие жұмысының қалыптасу және қызмет</w:t>
        <w:br/>
        <w:t>ету процесі өзінен-өзі баяу жүрмейді, мақсатқа бағытталған</w:t>
        <w:br/>
        <w:t>басқару ісіарқылы жүреді. Ресей ғалымдарының пікірлерінше,</w:t>
        <w:br/>
        <w:t>торбие жұмысын басқару төрт негізгі бағыттан тұрады:</w:t>
        <w:br/>
        <w:t>құрылғалы тұрған тәрбие жүйесін модельдеу; ұжымдық</w:t>
        <w:br/>
        <w:t>шығармашылық іс-эрекетін ұйымдастыру және студенттерді</w:t>
        <w:br/>
        <w:t>жалпыадамзаттық құндылықтарға бағыттау; осы іс барысын-</w:t>
        <w:br/>
        <w:t>да пайда болатын қарым-қатынастарды реттестіру; қоршаған</w:t>
        <w:br/>
        <w:t>ортаның тәрбиелік мүмкіндігін дұрыс пайдалану.</w:t>
        <w:br/>
        <w:t>Осындай қағиданы басшылыққа алып, сүйене оты-</w:t>
        <w:br/>
        <w:t>рып, қалыптастырушы эксперименттің мазмұнын құрадық.</w:t>
        <w:br/>
        <w:t>Қалыптастырушы экспериментінде атқарылатын жұмыстарға</w:t>
        <w:br/>
        <w:t>«Тәрбие теориясы» негізінде жасалған «Тәрбиенің тамыры -</w:t>
        <w:br/>
        <w:t>ізгілікте» арнаулы курс бағдарламасы негіз болды.</w:t>
        <w:br/>
        <w:t>Осыған орай эксперименттік тәжірибенің барысында</w:t>
        <w:br/>
        <w:t>студенттердің ізгілік қасиетін қалыптастыру жұмыстарын,</w:t>
        <w:br/>
        <w:t>біріншіден, студенттерде адамның тұлғалық қасиеттері тура-</w:t>
        <w:br/>
        <w:t>лы ізгілікті білімінің тереңдеуіне ықпал етіп; екіншіден, алған</w:t>
        <w:br/>
        <w:t>ізгілікті білімінің негізінде әр студентте өзінің жеке басының</w:t>
        <w:br/>
        <w:t>кемшіліктерін анықтаудың қажеттілігін түсініп, өзін-өзі |</w:t>
        <w:br/>
        <w:t>245</w:t>
        <w:br/>
        <w:t>5.Тәрбие ортасын құру( тәрбиелік орта) принципі оқу ор-</w:t>
        <w:br/>
        <w:t>нында баланың, жастардың әлеуметтілігін қалыптастыратын</w:t>
      </w:r>
    </w:p>
    <w:p>
      <w:r>
        <w:t>қатынастардың құрылуы.Оқушылар мен педагогтардың,</w:t>
        <w:br/>
        <w:t>оқытушылар мен студенттердің бірлігі, психологиялық</w:t>
        <w:br/>
        <w:t>бірлік қалыптасуындағы ізгілік қасиеттерінің рөлі. Бұл</w:t>
        <w:br/>
        <w:t>тұжырымдаманының принциптерін студенттермен тал-</w:t>
        <w:br/>
        <w:t>дау барысында мынадай қорытындыға келдік, әлеуметтік</w:t>
        <w:br/>
        <w:t>аспектілер жеке тұлға қасиеттерімен біріктіріледі. Осыған</w:t>
        <w:br/>
        <w:t>сай жеке тұлғаның тәртібі мен іс-әрекеті жөнге салынады</w:t>
        <w:br/>
        <w:t>және ұйымдастырылады.</w:t>
        <w:br/>
        <w:t>Қазақхалқытәлім-тәрбие, үйрету процесіндешешендікке</w:t>
        <w:br/>
        <w:t>баулуда, диалогтық тәрбиеге сүйенген. Диалог кезінде адам-</w:t>
        <w:br/>
        <w:t>дар арасында жүзеге асқан сөйлеу әрекеті пікірлесу деп атала-</w:t>
        <w:br/>
        <w:t>ды. Пікірлесу белгілі қатысымдық жағдайда, белгілі тақырып</w:t>
        <w:br/>
        <w:t>туралы екі адамның бір-біріне өз ойларын, түсінігін, пікірін</w:t>
        <w:br/>
        <w:t>тікелей жеткізуі, білдіруі болып саналады. Дегенмен де</w:t>
        <w:br/>
        <w:t>мұндағы маңызды нәрсе - студенттердің диалогқа қажетті өз</w:t>
        <w:br/>
        <w:t>бетінше қорытынды жасай алуы, оқу-танымдық іс-әрекетке</w:t>
        <w:br/>
        <w:t>түсе білуі, керекті жерінде өз бетінше шешім қабылдай алуы,</w:t>
        <w:br/>
        <w:t>сол іс-әрекет арқылы адам бойына қажет ізгілік қасиеттерді өз</w:t>
        <w:br/>
        <w:t>бойына жинақтай білуі болып табылады.</w:t>
        <w:br/>
        <w:t>Осы мақсатты жүзеге асыру барысында Арнайы курс</w:t>
        <w:br/>
        <w:t>бағдарламасы бойынша «Диалогтық тәрбиенің ізгілік</w:t>
        <w:br/>
        <w:t>қасиеттерін қалыптастырудағы ролі» тақырыбында</w:t>
        <w:br/>
        <w:t>ОСӨЖ (СРСП) топ аралық жұмыс барысында студенттер-</w:t>
        <w:br/>
        <w:t>ге Саққұлақ би мен Шоқан Уалиханов арасындағы, Әнет</w:t>
        <w:br/>
        <w:t>баба мен Әйтеке би арасындағы т.б. диалогтардан ізгілік</w:t>
        <w:br/>
        <w:t>қасиеттерге тәрбиелейтін үзінді жазып, одан кесте жасау тап-</w:t>
        <w:br/>
        <w:t>сырмасы берілді. ПП-21 тобының студенттері он беске жуық</w:t>
        <w:br/>
        <w:t>диалогтан үзінді жазып келді. Ал Тарих -21, КТӘ-21топтары</w:t>
        <w:br/>
        <w:t>жиырма беске жуық диалогтан кесте құрастырып және</w:t>
        <w:br/>
        <w:t>рольдік ойындар ұйымдастырды. Бұдан шығатын қорытынды</w:t>
        <w:br/>
        <w:t>диалогтық тәрбие ұжымдық пікірталастарда қабылданған ло-</w:t>
        <w:br/>
        <w:t>260</w:t>
        <w:br/>
        <w:t>міндеттерді қоғамдық талап -- тілікке сай шеше аламыз. Оқыту</w:t>
        <w:br/>
        <w:t>- бұл әлі тәрбие емес. Оқыту арқылы тәрбиелеудің міндеттерін</w:t>
        <w:br/>
        <w:t>толық шешуге болады деп ойлау - қате. Жарасымды даму</w:t>
        <w:br/>
        <w:t>түсінігін біз әртүрлі түсінеміз. Н</w:t>
        <w:br/>
        <w:t>Студенттердің берген жауабы. ХШ-21 топтың</w:t>
        <w:br/>
        <w:t>студенті Айжан мен «Жан-жақты жарасымды даму түсінігіні</w:t>
        <w:br/>
        <w:t>біз әртүрлі түсінеміз», - деп ойлаймын. Мүмкін мұны әркім</w:t>
        <w:br/>
        <w:t>әзінше түсініп, оған өзінше жауап қайтарады. Айтқандай,</w:t>
        <w:br/>
        <w:t>қанша адам болса, сонша көзқарас бар. Ал оқыту мен тәрбие</w:t>
        <w:br/>
        <w:t>ара қатынасына келсек: екеуінде, университет өмірінде түгел</w:t>
        <w:br/>
        <w:t>(100 %) жүзеге асыруға мүмкіндік бар.Олардың міндеті жүзеге</w:t>
        <w:br/>
        <w:t>асырылса, онда оқу-тәрбие процесі нәтижелі болады деп ой-</w:t>
        <w:br/>
        <w:t>лаймын. Ол үшін тырысу керек, - деймін. Оған жетуге деген</w:t>
        <w:br/>
        <w:t>тиімді вариантты қарастыру керек. Сол тиімді жолды ұстағанда.</w:t>
        <w:br/>
        <w:t>ізгілік қасиеттері мол жастарды тәрбиелеу мүмкіндігі болар</w:t>
        <w:br/>
        <w:t>еді деген жауаптар алдық. Сонымен қатар бағдарлама бойын-</w:t>
        <w:br/>
        <w:t>ша оқытушылар мен студенттердің өзіндік жұмыстарындағы</w:t>
        <w:br/>
        <w:t>(ОСӨЖ) тапсырмалар «ҚР-да тарихи сана қалыптасуы.</w:t>
        <w:br/>
        <w:t>тұжырымдамасындағы» ізгілікке тәрбиелеу. механизмі бой-</w:t>
        <w:br/>
        <w:t>ынша және О.С.Газманның ізгілікке тәрбиелейтін «базалық</w:t>
        <w:br/>
        <w:t>мәдениет» бағыттары бойынша студенттердің реферат жазу-</w:t>
        <w:br/>
        <w:t>дан, «Қазақстан Республикасындағы этникалық - мәдени білім:</w:t>
        <w:br/>
        <w:t>тұжырымдамасы» арқылы ізгілік қасиеттерге тәрбиелеудің</w:t>
        <w:br/>
        <w:t>қаншалықты ролі бар атты дөңгелек стол өткізілді. «Е.В.</w:t>
      </w:r>
    </w:p>
    <w:p>
      <w:r>
        <w:t>Бондаревскаяның тұжырымдамасы» бойынша ізгілікке</w:t>
        <w:br/>
        <w:t>тәрбиелеудің мақсаты мен принциптерін оқыту барысында -.</w:t>
        <w:br/>
        <w:t>ПП-21, МШ-21, Тарих -21 топтары арасында тұжырымдаманы</w:t>
        <w:br/>
        <w:t>талдап, студенттер арасында тезис жазып өз ой- пікірлерін</w:t>
        <w:br/>
        <w:t>білдірді. Студенттердің көбі тұжырымдаманы тиімді және</w:t>
        <w:br/>
        <w:t>оңтайлы деп ой түйген. Демек жоғары оқу орындарында!ізгілік</w:t>
        <w:br/>
        <w:t>қасиеттерге қалыптастыру үшін білім беруді ізгілендірудің</w:t>
        <w:br/>
        <w:t>маңызы, біздің ойымызша, барлық ғылымдар. саласында:</w:t>
        <w:br/>
        <w:t>ұжымдық-танымдық іс-эрекет пен қарым-қатынас негізінде</w:t>
        <w:br/>
        <w:t>257</w:t>
        <w:br/>
        <w:t>көрсетуі бойынша дәрістердің, семинарлардың, студенттердің</w:t>
        <w:br/>
        <w:t>өзіндік жұмыстарын, оқытушылар мен студенттердің бірігіп</w:t>
        <w:br/>
        <w:t>орындайтын өзіндік жұмыстары түрлерін өзгертуге тырыстық.</w:t>
        <w:br/>
        <w:t>Анықтаушы эксперименттің біраз нәтижелері алдыңғы</w:t>
        <w:br/>
        <w:t>бөлімдерде сөз болған. Оқыту процесінде «Тэрбие теория-</w:t>
        <w:br/>
        <w:t>сы» арқылы жоғары оқу орындарында студенттердің ізгілік</w:t>
        <w:br/>
        <w:t>қасиеттерінің қалыптасу деңгейін анықтау үшін жүргізілген</w:t>
        <w:br/>
        <w:t>сауалнама, анкета, аяқталмаған сөйлем әдістерінің нәтижесі</w:t>
        <w:br/>
        <w:t>төмендегі мәселелерді анықтап берді. Ізгілік қасиеттің</w:t>
        <w:br/>
        <w:t>себептік-мақсаттық көрсеткішінің қалыптасуында жағымды,</w:t>
        <w:br/>
        <w:t>жағымсыз деңгейлері шамалас болды.</w:t>
        <w:br/>
        <w:t>Қалыптастырушы эксперимент барысында өткізілген</w:t>
        <w:br/>
        <w:t>“Тәрбиенің тамыры- ізгілікте ” атты арнайы курс, аудито-</w:t>
        <w:br/>
        <w:t>риядан тыс тәрбие жұмыстары, ізгілік қасиеттің себептік-</w:t>
        <w:br/>
        <w:t>қажеттілік көрсеткіштерін қалыптастыруға бағытталған</w:t>
        <w:br/>
        <w:t>педагогикалық ситуациялар, тестік тапсырмалар, өзіндік тап-</w:t>
        <w:br/>
        <w:t>сырмалар, глоссарий студенттердің ізгілік қасиеттерге деген</w:t>
        <w:br/>
        <w:t>көзқарастарын өзгертіп, қажеттілігінің, қызығушылығын,</w:t>
        <w:br/>
        <w:t>шығармашылығының артуына ықпал етті.</w:t>
        <w:br/>
        <w:t>Тарбие теориясы негізінде студенттердің ізгілік</w:t>
        <w:br/>
        <w:t>қасиеттерінің себептік-қажеттілі. көрсеткіштерінің</w:t>
        <w:br/>
        <w:t>қалыптасу деңгейі кесте 18 беріліп отыр.</w:t>
        <w:br/>
        <w:t>Осы кестеден көріп отырғанымыздай студенттердің</w:t>
        <w:br/>
        <w:t>ізгілік қасиеттерінің көрсеткіштерінің қалыптасу деңгейінің</w:t>
        <w:br/>
        <w:t>әсуі эксперименттік топта анық байқалады. Мысалы</w:t>
        <w:br/>
        <w:t>сауалнамаға жағымды жауап берген студенттердің пайыздық</w:t>
        <w:br/>
        <w:t>көрсеткіштері 8% - 20% аралығында артса, керісінше</w:t>
        <w:br/>
        <w:t>жағымсыз жауап бергендер саны 6% - 10% аралығында</w:t>
        <w:br/>
        <w:t>кеміген. Сол сияқты екіүшты жауап таңдағандардың саны.</w:t>
        <w:br/>
        <w:t>да 2% - 9% аралығында азайғандығы байқалады. Бұған</w:t>
        <w:br/>
        <w:t>қоса ізгілік туралы ғылыми ұғымдарды, категориялық</w:t>
        <w:br/>
        <w:t>анықтамаларды, осы бағыттағы ғалымдардың еңбектерін .</w:t>
        <w:br/>
        <w:t>оқып үйренуге қызығушылық танытып , дәріс, СӨЖ,ОСӨЖ</w:t>
        <w:br/>
        <w:t>263</w:t>
        <w:br/>
        <w:t>жоғары білім берудің стандартында қаншалықты мазмұндық</w:t>
        <w:br/>
        <w:t>қамтылу мүмкіндігі бар «Педагогика» пәні оның ішінде</w:t>
        <w:br/>
        <w:t>«Тарбие теориясы» бөлімі екендігіне сараптама жүргіздік.</w:t>
        <w:br/>
        <w:t>Себебі, білім беру стандарты- пәнаралық дәреже, білім берудің</w:t>
        <w:br/>
        <w:t>үздіксіздігіне, оқытудың әртүрлерінің болуына сәйкес сан</w:t>
        <w:br/>
        <w:t>қырлы және көп деңгейлі обьектінің моделі.</w:t>
      </w:r>
    </w:p>
    <w:p>
      <w:r>
        <w:t>Моделые лайықты мемлекеттік, ведомствалық,</w:t>
        <w:br/>
        <w:t>нормативтік құжаттарда көрсетілген кәсіби даярлықтың</w:t>
        <w:br/>
        <w:t>негізгі деңгейіне, мазмұнына, сапасына қойылатын талаптар,</w:t>
        <w:br/>
        <w:t>құндылықтар,ережелеркешені кіреді. Білім беру жүйелеріндегі</w:t>
        <w:br/>
        <w:t>маман даярлауға қойылатын негізгі талаптар білім берудің</w:t>
        <w:br/>
        <w:t>мемлекеттік стандартымен анықталады.Студенттердің</w:t>
        <w:br/>
        <w:t>танымдық іс-әрекетін ұйымдастырудың көптеген түрлерінің</w:t>
        <w:br/>
        <w:t>ішінде лекцияның ролі ерекше, себебі, лекция кезінде</w:t>
        <w:br/>
        <w:t>болашақ мамандарды оқыту, тәрбиелеудің басты мақсаттары</w:t>
        <w:br/>
        <w:t>мен олардың дүние танымдылық дайындықтары іске асады,</w:t>
        <w:br/>
        <w:t>кәсіптік ынталары мен ғылыми сенімдері қалыптасады, жүйелі</w:t>
        <w:br/>
        <w:t>түрдегі нақты білімі қалыптасады. Сондықтан да лекциялық</w:t>
        <w:br/>
        <w:t>сабақтардың деңгейі көп жағдайда ұйымдастыру түрлерінің</w:t>
        <w:br/>
        <w:t>барлық жүйесі мен оқыту әдістемелерінің тиімділігін анықтап</w:t>
        <w:br/>
        <w:t>қана қоймай, сонымен қатар тәрбие үдерісінің саналы</w:t>
        <w:br/>
        <w:t>қойылымының ішкі өлшемі ретінде қарастыруға болады.</w:t>
        <w:br/>
        <w:t>Оқу процесіндегі тәрбиенің жетістігі жинақталған</w:t>
        <w:br/>
        <w:t>білімінің тасымалдануы біртұтас қабылдауымен жүзеге аса-</w:t>
        <w:br/>
        <w:t>ды. Сондықтан «Тәрбие теориясының» мазмұнын жоғарыда</w:t>
        <w:br/>
        <w:t>аталған нормативтік құжаттарды басшылыққа ала отырып,</w:t>
        <w:br/>
        <w:t>қазіргі тәрбие тұжырымдамалары арқылы ізгілікті тәрбие беру</w:t>
        <w:br/>
        <w:t>бағытында толықтырып, «Тәрбиенің тамыры- ізгілікте» атты</w:t>
        <w:br/>
        <w:t>арнаулы курс бағдарламасын, әдістемелік құралын жасадық</w:t>
        <w:br/>
        <w:t>Курстың аталуы: Тәрбиенің тамыры - ізгілікте</w:t>
        <w:br/>
        <w:t>Кредит саны: 1</w:t>
        <w:br/>
        <w:t>Курстың оқытушысы: С.К.Кожаева</w:t>
        <w:br/>
        <w:t>Телефоны: 37-05-82</w:t>
        <w:br/>
        <w:t>247</w:t>
        <w:br/>
        <w:t>пікірлерін студенттерге айту; оқытушы өзі қандай пікірді</w:t>
        <w:br/>
        <w:t>қолдайтынынайтып,оныдәлелдеуі,таласу кезіндеөз шікірлерін</w:t>
        <w:br/>
        <w:t>білдіруге мүмкіндік жасау, ізгілік проблемасымен айналысып</w:t>
        <w:br/>
        <w:t>жүрген белгілі ғалымдардың еңбектерін ұсыну; сонымен қатар</w:t>
        <w:br/>
        <w:t>студенттерге осы ізгілік қасиеттерді қалыптастыру мақсатта</w:t>
        <w:br/>
        <w:t>ғылыми зерттеулердегі анықтамаларға кесте жасау, бақылау,</w:t>
        <w:br/>
        <w:t>эксперимент жүргізуге бағыт беру, т.б.</w:t>
        <w:br/>
        <w:t>Лекциямен қатар, жоғары мектепте оқу жұмысын</w:t>
        <w:br/>
        <w:t>ұйымдастырудың семинар-пікірталас формалары кең орын</w:t>
        <w:br/>
        <w:t>алған.Семинар сабақтарының бұл түрі студенттердің өзіндік</w:t>
        <w:br/>
        <w:t>жұмысын шығармашылыққа бағыттап, ұжымдық ақыл -оай</w:t>
        <w:br/>
        <w:t>әрекетін ізденіске ұмтылдырады. М.И.Рожковтың ұсынған бес</w:t>
        <w:br/>
        <w:t>принципіне семинар сабағында талдау жасадық.</w:t>
        <w:br/>
        <w:t>1. Тәрбиені ізгілендіру принципі баланы адамдар</w:t>
        <w:br/>
        <w:t>қатынасы жүйесіндегі ең басты құндылық, құрметпен қарауды,</w:t>
        <w:br/>
        <w:t>ар-ұят, дін ұстану және дүниетанымдық көзқарас таңдау</w:t>
        <w:br/>
        <w:t>еркінділігін, физикалық әлеуметтік жоне психологиялық</w:t>
        <w:br/>
        <w:t>денсаулығына қамқорлық жасау деп қараудың мәні. Осы</w:t>
        <w:br/>
        <w:t>тұрғыдан ізгілік қасиетінің ролі.</w:t>
        <w:br/>
        <w:t>2.Тәрбиенің әлеуметтік принципі әлеуметтік ортаның</w:t>
        <w:br/>
        <w:t>тәрбиелік мазмұны мен әдісінің сәйкес келуі. Әлеуметтік</w:t>
        <w:br/>
        <w:t>қажеттіліктерді жүзеге асыру және әлеуметтік ортаның әр</w:t>
      </w:r>
    </w:p>
    <w:p>
      <w:r>
        <w:t>түрлі ықпалы барысындағы ізгілік қасиеттерінің ролі.</w:t>
        <w:br/>
        <w:t>3.Тәрбиедегі жеке-даралық қатынас принципі әрбір жеке</w:t>
        <w:br/>
        <w:t>тұлғаның әлеуметтік дамуының индивидуалдық траектори-</w:t>
        <w:br/>
        <w:t>ясын анықтаудағы ізгілік қасиеттің ролі.(әр студенттің жеке</w:t>
        <w:br/>
        <w:t>қабілеттеріне сәйкес арнайы бөлек тапсырмалар беру, қабілет</w:t>
        <w:br/>
        <w:t>ерекшелігіне қарай, сабақта және сабақтан тыс уақыттарда</w:t>
        <w:br/>
        <w:t>жеке тұлғалық қабілетін ашуда, әрбір студент үшін өзін-өзі</w:t>
        <w:br/>
        <w:t>көрсетуі және өзін-өзі ашуы ).</w:t>
        <w:br/>
        <w:t>4. Жастарды әлеуметтік шыңдау принципі ерік-жігер та-</w:t>
        <w:br/>
        <w:t>лап ететін социум жағдайларына, оның кедергілерін. жоюға ”</w:t>
        <w:br/>
        <w:t>төзімділікке, мінез-құлықтарды, әлеуметтік қарсы тұру үшін, -</w:t>
        <w:br/>
        <w:t>стресс беріктігін қалыптастырудағы ізгілік қасиеттерінің ролі.</w:t>
        <w:br/>
        <w:t>! 259</w:t>
        <w:br/>
        <w:t>студенттердің шығармашылдық ізденісі үшін сабақ үстінде</w:t>
        <w:br/>
        <w:t>жағдай туғызуында. Ол тек пэнаралық байланыс дәрежесі мен</w:t>
        <w:br/>
        <w:t>функцияларын толықтай педагогикалық үдерісте қолданғанда</w:t>
        <w:br/>
        <w:t>ғана мүмкін болады. Ол еңбекпен, өмірмен, бізді қоршаған</w:t>
        <w:br/>
        <w:t>шындықпен және ғылыммен байланысты әр түрлі оқу-</w:t>
        <w:br/>
        <w:t>ізденіс іс-әрекетіне араластыру арқылы тұлғаның жан-жақты</w:t>
        <w:br/>
        <w:t>белсенділігін, қабілеттілігін бәсекелестіруге қабілеттендіреді.</w:t>
        <w:br/>
        <w:t>Ізгілік қасиеттерді студенттерге қазіргі тәрбие</w:t>
        <w:br/>
        <w:t>тұжырымдамалары арқылы қалыптастыру үшін оны педа-</w:t>
        <w:br/>
        <w:t>гогика ғылымының заңдылықтарына сүйеніп оқыту қажет.</w:t>
        <w:br/>
        <w:t>Өйткені педагогика - оқыту, тәрбиелеу мәселесінің негізі.</w:t>
        <w:br/>
        <w:t>М.И.Рожковтың жетекшілігімен ұсынған</w:t>
        <w:br/>
        <w:t>тұжырымдамасында ізгілікті тәрбие әлеуметтендіру</w:t>
        <w:br/>
        <w:t>процесінің педагогикалық компоненті немесе адам дамуы</w:t>
        <w:br/>
        <w:t>үшін жасалған жағдайдың мақсатты бағытталған іс-әрекеті</w:t>
        <w:br/>
        <w:t>болып табылатындығы. Оның сәтті жүруі екі жағдайдың</w:t>
        <w:br/>
        <w:t>жүзеге асырылуына байланысты. Олардың біріншісі болып</w:t>
        <w:br/>
        <w:t>жастарды шын әлеуметтік қатынастарға қосу болса, екіншісі</w:t>
        <w:br/>
        <w:t>-- жастарды өздігінен өзара әлеуметтік қатынас арқылы</w:t>
        <w:br/>
        <w:t>жүзеге асыруы болып табылады. Осы ғалымдардың идеяла-</w:t>
        <w:br/>
        <w:t>рын проблемалық дәріс барысында басшылыққа ала оты-</w:t>
        <w:br/>
        <w:t>рып, студенттердің ізгілік қасиеттерін қалыптастыру бары-</w:t>
        <w:br/>
        <w:t>сында бес принципінің ізгілік тұрғысынан мәнін аштық. Ол</w:t>
        <w:br/>
        <w:t>үшін оқытушы лекцияны дайындағанда үш нәрсеге: лекция</w:t>
        <w:br/>
        <w:t>мазмұнына, әдістемелік тәсілдеріне және құрылымына на-</w:t>
        <w:br/>
        <w:t>зар аударуы қажет. Бізге белгілі лекция сабақтарын өткенде</w:t>
        <w:br/>
        <w:t>ескерілетін талаптардың бірі тәрбиелік рольді ескеру. Про-</w:t>
        <w:br/>
        <w:t>блемалы лекцияда студенттердің ізгілік қасиеттері туралы</w:t>
        <w:br/>
        <w:t>танымдық әрекетін арттыруға байланысты түрлі әдістемелік</w:t>
        <w:br/>
        <w:t>тәсілдерді қолдануға болады: Мысалы, ғылыми проблеманың</w:t>
        <w:br/>
        <w:t>яғни ізгілік қасиетінің шығу тарихы туралы қызықты матери-</w:t>
        <w:br/>
        <w:t>алдарды беру; әлі шешілмеген ізгілік қасиеттер туралы қазіргі</w:t>
        <w:br/>
        <w:t>тәрбие тұжырымдамаларындағы қарама-қарсы ғалымдардың</w:t>
        <w:br/>
        <w:t>258</w:t>
        <w:br/>
        <w:t>үшін біз ұсынып отырған жүйе тиімді оң нәтижелер берді.</w:t>
        <w:br/>
        <w:t>Сондықтан жүргізілген эксперимент жұмыстары жоғары оқу</w:t>
        <w:br/>
        <w:t>орындарында ізгілік қасиетін қалыптастыру қазіргі тәрбие</w:t>
        <w:br/>
        <w:t>тұжырымдамаларын өз мәнінде қолданғанда жемісті нәтиже</w:t>
        <w:br/>
        <w:t>беретінін көрсетті.</w:t>
      </w:r>
    </w:p>
    <w:p>
      <w:r>
        <w:t>280</w:t>
        <w:br/>
        <w:t>деңгейі 39%-43.6% аралығында өссе, төменгі деңгей 40%-</w:t>
        <w:br/>
        <w:t>20.7% аралығында кеміген. Ал бұл көрсеткіштер бақылау</w:t>
        <w:br/>
        <w:t>тобында 40%-42% аралығында болса, кему көрсеткіші 25%-</w:t>
        <w:br/>
        <w:t>22.5% аралығын құрайды. Бұл біздің «Тәрбие теориясы»</w:t>
        <w:br/>
        <w:t>негізінде студенттердің ізгілік қасиеттерінің қалыптастыру</w:t>
        <w:br/>
        <w:t>бағытындағы экспериментіміздің тиімділігін дәлелдейді.</w:t>
        <w:br/>
        <w:t>Кесте 17- «Тәрбие теориясы» негізінде студенттердің</w:t>
        <w:br/>
        <w:t>ізгілік қасиеттерінің қалыптасу деңгейінің көрсеткіштері</w:t>
        <w:br/>
        <w:t>(танымдық-мақсаттық).</w:t>
        <w:br/>
        <w:t>Эксперимент тобы</w:t>
        <w:br/>
        <w:t>М(көрсеткіш)</w:t>
        <w:br/>
        <w:t>Деңгейлер</w:t>
        <w:br/>
        <w:t>Бақылау тобы</w:t>
        <w:br/>
        <w:t>Экс. кейін</w:t>
        <w:br/>
        <w:t>272</w:t>
        <w:br/>
        <w:t>негізінде ізгілік қасиеттерінің қалыптасуы» атты жүйемен</w:t>
        <w:br/>
        <w:t>(сурет 2) байланыстыра отырып рефераттарында жүйелік</w:t>
        <w:br/>
        <w:t>моделін жасады. Осы реферат жазуда студенттер өз бойларын-</w:t>
        <w:br/>
        <w:t>даізгілік қасиеттер туралы көп мағұлұмат алды деп ойлаймыз.</w:t>
        <w:br/>
        <w:t>Нәтижесінде студенттердің көбі 91-93 аралығында балл жина-</w:t>
        <w:br/>
        <w:t>ды. Қорытындысы берілді (кесте 19, сурет 9).</w:t>
        <w:br/>
        <w:t>Кесте 19 - Студенттердің ізгілік қасиеттерінің</w:t>
        <w:br/>
        <w:t>қалыптасу деңгейінің көрсеткіштері (іс-әрекеттік).</w:t>
        <w:br/>
        <w:t>Деңгей- Экеперимент тобы</w:t>
        <w:br/>
        <w:t>лер</w:t>
        <w:br/>
        <w:t>Экс.дейін Эке. кейін</w:t>
        <w:br/>
        <w:t>саны |Мікөрсеткіш) |% |саны | М(көрсеткіш) | %</w:t>
        <w:br/>
        <w:t>жоғары | 140 55 39 |140 60 43</w:t>
        <w:br/>
        <w:t>Орташа | 140 65 47 140 73 52</w:t>
        <w:br/>
        <w:t>төмен 140 20 14 140 7 5</w:t>
        <w:br/>
        <w:t>Деңгей- Бақылау тобы</w:t>
        <w:br/>
        <w:t>лер</w:t>
        <w:br/>
        <w:t>Экс.дейін Экс. кейін</w:t>
        <w:br/>
        <w:t>саны</w:t>
        <w:br/>
        <w:t>М(көрсеткіш)</w:t>
        <w:br/>
        <w:t>жоғары | 120 45</w:t>
        <w:br/>
        <w:t>ШЕНБЕНШ</w:t>
        <w:br/>
        <w:t>278</w:t>
      </w:r>
    </w:p>
    <w:p>
      <w:r>
        <w:t>Уалиханов Ш.Ш. Шығармалар жинағы. 5-том.. - Алма-</w:t>
        <w:br/>
        <w:t>ты, 1961.-896.</w:t>
        <w:br/>
        <w:t>Байтұрсынов А. Шығармалары. - Алматы: Жазушы,</w:t>
        <w:br/>
        <w:t>1989.-2276.</w:t>
        <w:br/>
        <w:t>Жұмабаев. М. Шығар-лар. 3 томдық.!-том.-Алматы:</w:t>
        <w:br/>
        <w:t>Білім, 1995.-256 б.</w:t>
        <w:br/>
        <w:t>Жұмабаев М. Педагогика. - Алматы: Ана тілі, 1992.</w:t>
        <w:br/>
        <w:t>Аймауытов Ж. Шығармалары. - Алматы: Жазушы, 1989.</w:t>
        <w:br/>
        <w:t>- 860 6.</w:t>
        <w:br/>
        <w:t>Аймауытов Ж. Тәрбие жетекшісі. - Орынбор, 1924.</w:t>
        <w:br/>
        <w:t>Бейсенбаева А.А. Теорияи практика гуманизации школь-</w:t>
        <w:br/>
        <w:t>ного образования. Монография. - Алматы: Ғылым, 1998.-225</w:t>
        <w:br/>
        <w:t>с.</w:t>
        <w:br/>
        <w:t>Бейсенбаева А.А. Пәнаралық байланыс негізінде</w:t>
        <w:br/>
        <w:t>оқушыларға идеялық-адамгершілік тәрбие беру. 1-2 бөлім. -</w:t>
        <w:br/>
        <w:t>Алматы, 1990, - 157 6.</w:t>
        <w:br/>
        <w:t>Кәріпжанова В.П. Воспитание гуманистических убеж-</w:t>
        <w:br/>
        <w:t>дений учашихсея при изучении казахской литературы в школе</w:t>
        <w:br/>
        <w:t>с русским языком обучения: автореф. дисс.... канд.пед.наук. -</w:t>
        <w:br/>
        <w:t>Алматы, 1995,-27с.</w:t>
        <w:br/>
        <w:t>Төлеубекова Р.К. Бала тәрбиесіндегі халықтық педагоги-</w:t>
        <w:br/>
        <w:t>ка. Әдістемелік құрал. - Алматы: Респ. басп. каб., 1994. - 144</w:t>
        <w:br/>
        <w:t>6.</w:t>
        <w:br/>
        <w:t>Кошербаева А.Н. Развитие идей гуманизма в педагоги-</w:t>
        <w:br/>
        <w:t>ческом наследии Юсуфа Баласағуни: дисс....докт.пед.наук. --</w:t>
        <w:br/>
        <w:t>Алматы, 2004.</w:t>
        <w:br/>
        <w:t>Шолпанқұлова Г.К. Оқыту процесінде пәнаралық бай-</w:t>
        <w:br/>
        <w:t>ланыс негізінде оқушыларға (8-9 сынып) гумандық қарым-</w:t>
        <w:br/>
        <w:t>қатынасты қалыптастыру: пед.ғыл.канд....автореф. - Алматы,</w:t>
        <w:br/>
        <w:t>1995.-286.</w:t>
        <w:br/>
        <w:t>Сергеева В.В. Формирование воспитательного потенци-</w:t>
        <w:br/>
        <w:t>ала будуших педагогов в вузе: автореф. ...канд.пед.наук. - Пав-</w:t>
        <w:br/>
        <w:t>лодар, 2005. ! ез</w:t>
        <w:br/>
        <w:t>284</w:t>
        <w:br/>
        <w:t>ҚОРЫТЫНДЫ</w:t>
        <w:br/>
        <w:t>Сонымен зерттеу барысында қол жеткен нәтижелер мы-</w:t>
        <w:br/>
        <w:t>надай қорытындылар жасауға мүмкіндік береді: )</w:t>
        <w:br/>
        <w:t>1.Жоғары оқу орындарында студенттерді тәрбие те-</w:t>
        <w:br/>
        <w:t>ориясы негізінде ізгілік қасиеттерге тәрбиелеу оқу-тәрбие</w:t>
        <w:br/>
        <w:t>үдерісінде маңызды педагогикалық проблемалардың бірі</w:t>
        <w:br/>
        <w:t>екендігі анықталды.</w:t>
      </w:r>
    </w:p>
    <w:p>
      <w:r>
        <w:t>2.Қазіргі қоғам өзгерісіне, яғни саяси-әлеуметтік,</w:t>
        <w:br/>
        <w:t>экономикалық, ғылыми ерекшеліктеріне сәйкес, оқу-тәрбие</w:t>
        <w:br/>
        <w:t>үдерісін ізгілендіру проблемасын тәрбие тұрғысында шешу</w:t>
        <w:br/>
        <w:t>мәселесінің міндеттері мемлекеттік дәрежеде көтеріліп</w:t>
        <w:br/>
        <w:t>отырғандығы анықталды.</w:t>
        <w:br/>
        <w:t>3.Студенттерді ізгілік қасиеттерге тәрбиелеу барысында</w:t>
        <w:br/>
        <w:t>оқу-тәрбие үдерісінде қазіргі озат тәрбие тұжырымдамаларын</w:t>
        <w:br/>
        <w:t>басшылыққа алу тиімді нәтиже беретіні айқындалды.</w:t>
        <w:br/>
        <w:t>4.Жоғары оқу орындарында студенттердің ізгілік</w:t>
        <w:br/>
        <w:t>қасиеттерін қалыптастыру үшін алдымен ғылыми ізденіс,</w:t>
        <w:br/>
        <w:t>білімін жетілдіру;оқу-танымдықәрекетіндегіқызығушылығын</w:t>
        <w:br/>
        <w:t>дамыту арқылы; жеке тұлғаның себепкерлік-қажеттілігін,</w:t>
        <w:br/>
        <w:t>мақсаттық-танымдылығын, іс-әрекетін дамыту арқылы іске</w:t>
        <w:br/>
        <w:t>асырылады.</w:t>
        <w:br/>
        <w:t>5.Жүргізілген ғылыми жұмыстардың барлығы</w:t>
        <w:br/>
        <w:t>дерлік шағын есептерді шешу мақсатында арналған және</w:t>
        <w:br/>
        <w:t>жүйелік теориясы, жүйелік анализ, жүйелік әдістерді толық</w:t>
        <w:br/>
        <w:t>дәрежеде қолдану мүмкіншіліктері қарастырылмаған,</w:t>
        <w:br/>
        <w:t>сондықтан адамзатқа тән ізгілік, адамгершілік, әдептілік,</w:t>
        <w:br/>
        <w:t>имандылық қасиеттерін бірлікте қарастыру өзекті мәселе</w:t>
        <w:br/>
        <w:t>екені байқалды.&lt;«Ізгілік» ұғымына екі концептуалдық негізде</w:t>
        <w:br/>
        <w:t>анықтама берілді.</w:t>
        <w:br/>
        <w:t>6.«Тәрбие теориясы негізінде ізгілік қасиеттерінің</w:t>
        <w:br/>
        <w:t>қалыптасу жүйесінің» негізі жасалынды. Бұл жүйе күрделі,</w:t>
        <w:br/>
        <w:t>көп деңгейлі иерархиялық және динамикалық жүйе екені</w:t>
        <w:br/>
        <w:t>анықталды. Жүйенің құрамы екі үлкен өзекті жүйелік компо-</w:t>
        <w:br/>
        <w:t>281</w:t>
        <w:br/>
        <w:t>ПАЙДАЛАНЫЛҒАН ӘДЕБИЕТТЕР ТІЗІМІ</w:t>
        <w:br/>
        <w:t>Назарбаев Н.Ә.Қазақстан-2030: Барлық</w:t>
        <w:br/>
        <w:t>Қазақстандықтардың өсіп өркендеуі, қауіпсіздігі және әл-</w:t>
        <w:br/>
        <w:t>ауқатының артуы. Ел Президентінің Қазақстан халқына Жол-</w:t>
        <w:br/>
        <w:t>дауы.-Алматы: Білім, 1997. -17 б.</w:t>
        <w:br/>
        <w:t>Қазақстан Республикасы. 2015 жылға дейінгі білім</w:t>
        <w:br/>
        <w:t>беруді дамыту тұжырымдамасы. - Алматы, 2001.</w:t>
        <w:br/>
        <w:t>Назарбаев Н.Ә. Қазақстанның әлемдегі бәсекеге барын-</w:t>
        <w:br/>
        <w:t>ша қабілетті 50 елдің қатарына кіру стратегиясы // Егемен</w:t>
        <w:br/>
        <w:t>Қазақстан, 2006.</w:t>
        <w:br/>
        <w:t>Қазақстан Республикасының «Білім туралы» Заңын жүзе</w:t>
        <w:br/>
        <w:t>асыруға қатысты құжаттар жинағы. - Алматы, -1999, - 350 6.</w:t>
        <w:br/>
        <w:t>Әл-Фараби. Әлеуметтік-этникалық трактаттар.- Алма-</w:t>
        <w:br/>
        <w:t>ты: Ғылым, 1995. - 210 6.</w:t>
        <w:br/>
        <w:t>Әдеби жәдігерлер. - Алматы, 2007. 2-том.</w:t>
        <w:br/>
        <w:t>Баласағұни Ж. Құтты білік. - Алматы: Жазушы, 1995.</w:t>
        <w:br/>
        <w:t>М. Қашқари. Диуани лұғат ат-түрік. - Алматы: Жазушы,</w:t>
        <w:br/>
        <w:t>2000.</w:t>
      </w:r>
    </w:p>
    <w:p>
      <w:r>
        <w:t>Қайқауыс. Кабуснама. - Алматы, 1991.</w:t>
        <w:br/>
        <w:t>Коменский Я.А. Ұлы дидактика. - Алматы, 1993. - 100 6.</w:t>
        <w:br/>
        <w:t>Коменский Я.А., Д.Локк, Ж-Ж.Руссо, И.Г.Песталоцци.</w:t>
        <w:br/>
        <w:t>Педагогическое наследие. - М.: Педагогика, 1987.</w:t>
        <w:br/>
        <w:t>Ушинский К.Д. Собр. созин. Т.10.- М.,1950.- С.121,</w:t>
        <w:br/>
        <w:t>Алтынсарин Ы. Шығармаларының толық жинағы. 1-том.</w:t>
        <w:br/>
        <w:t>- Алматы: Жазушы, 1988. - 207 6.</w:t>
        <w:br/>
        <w:t>Құдайбердиев ІШ. (“Три истины”) Үш анық, Алматы:</w:t>
        <w:br/>
        <w:t>“Қазақстан”, “Ғақлия”, 1991.-766.</w:t>
        <w:br/>
        <w:t>Құнанбаев А. Дүниетанымы мен философиясы. Жау-</w:t>
        <w:br/>
        <w:t>ап.редак. Нысанбаев Ә., Орынбеков М.С. - Алматы: Ғылым,</w:t>
        <w:br/>
        <w:t>1995.- 184 6.</w:t>
        <w:br/>
        <w:t>Құнанбаев А. Шығармаларының екі томдық жинағы. -</w:t>
        <w:br/>
        <w:t>Алматы: Ғылым, 1977. - 450 6.</w:t>
        <w:br/>
        <w:t>283</w:t>
        <w:br/>
        <w:t>лай қабылдау керек болатын болса, онда тәрбиелеудің еш</w:t>
        <w:br/>
        <w:t>мәні жоқ, Тіпті ол табиғат берген күші мен қабілетін толық</w:t>
        <w:br/>
        <w:t>жүзеге асыру жағдайын жасау деген мағынасында қабылданса</w:t>
        <w:br/>
        <w:t>да, тәрбие мәнін жоғалтады. Біздіңше жоғалтпайды, өйткені</w:t>
        <w:br/>
        <w:t>жастарды түсіну және оны қабылдау -- тәрбие фактісі. Бұл</w:t>
        <w:br/>
        <w:t>ешқандай да дөрекілікке жол берушілік, өз бетімен жіберу,</w:t>
        <w:br/>
        <w:t>жапқаулық, басқа адам атына көрсетілген құрметсіздік емес.</w:t>
        <w:br/>
        <w:t>Біз этикалық тәрбие барысында жастарға тыйым</w:t>
        <w:br/>
        <w:t>салынатындығын үйретеміз. Ондай тыйымдар көп емес -</w:t>
        <w:br/>
        <w:t>небәрі екеу: біреуге қастық ойлауға болмайды тек қана ізгілік</w:t>
        <w:br/>
        <w:t>және жұмыс жасамауға болмайды. Н.Е.Шуркованың ой-пікірі</w:t>
        <w:br/>
        <w:t>мен қатынасына, өмірлік позициясына сүйене отырып, жоғары</w:t>
        <w:br/>
        <w:t>оқу орындарында студенттерді этикалық тәрбиелеуде яғни</w:t>
        <w:br/>
        <w:t>ізгілік қасиеттерді негізге алу бағыттары мен педагогикалық</w:t>
        <w:br/>
        <w:t>іс-әрекеттерге тоқтала отырып ОСӨЖ(СРСП) сабақта сту-</w:t>
        <w:br/>
        <w:t>денттермен топтық жұмыс жасадық. Топтық ойындарда</w:t>
        <w:br/>
        <w:t>таңдау еркі бар, өз қызығушылықтары мен құндылықтарының</w:t>
        <w:br/>
        <w:t>артықшылығын, басқаша айтқанда, өзін еркіндік және қарым-</w:t>
        <w:br/>
        <w:t>қатынас жеткізушті ролінде сезіну көрінеді. Тарих 21 тобын екі</w:t>
        <w:br/>
        <w:t>топқа бөліп төмендегідей тақырыпта әр команда қорған шығу</w:t>
        <w:br/>
        <w:t>керек.</w:t>
        <w:br/>
        <w:t>І-ші командаға: «Адамды өмір субьектісі және Жердегі</w:t>
        <w:br/>
        <w:t>ең жоғары құндылық қатынасын қалыптастыру».</w:t>
        <w:br/>
        <w:t>2-ші командаға: «Өмір ұстанымдарын қалыптастыру,</w:t>
        <w:br/>
        <w:t>өмір жолын өз бетінше таңдау қабілетін дамыту».</w:t>
        <w:br/>
        <w:t>Студенттер Н.Е.Шуркованың тұжырымдамасына</w:t>
        <w:br/>
        <w:t>жүгініп, Дана біріншіден- табиғатқа ортақ үй ретінде</w:t>
        <w:br/>
        <w:t>яғни ізгілік қарым - қатынас тұрғысынан қарау</w:t>
        <w:br/>
        <w:t>қатынасын қалыптастыру керек десе, Қалжан екінішіден-</w:t>
        <w:br/>
        <w:t>жалпыадамзаттық ізгілік бағытындағы мәдениет пен өмір нор-</w:t>
        <w:br/>
        <w:t>маларын түсіну және қабылдау керек деп, Гауһар үшіншіден-</w:t>
        <w:br/>
        <w:t>мәдениет нормаларының саны шексіз, бірақ негізі біреу</w:t>
        <w:br/>
        <w:t>-- шындық, ізгілік және сұлулық. Нұрлан төртіниіден- адам-</w:t>
      </w:r>
    </w:p>
    <w:p>
      <w:r>
        <w:t>270</w:t>
        <w:br/>
        <w:t>Педагогикалық</w:t>
        <w:br/>
        <w:t>конференцияларда, Н ӛ</w:t>
        <w:br/>
        <w:t>семинирмарда, ғылымн| 595 120% |30% |05% |10% (|25 |40% |2095 |49943 117% 140%</w:t>
        <w:br/>
        <w:t>көнференцияларда % %</w:t>
        <w:br/>
        <w:t>ізгілік тақырыбында</w:t>
        <w:br/>
        <w:t>мақала, баяндама</w:t>
        <w:br/>
        <w:t>жасағанды ұпатамын,</w:t>
        <w:br/>
        <w:t>Тзімік зақырыбында</w:t>
        <w:br/>
        <w:t>отандық, шегелдік 39% |18% |52% | 50% |10% |40 135% |12% |53% |28 11% 151%</w:t>
        <w:br/>
        <w:t>ғалымдардың “ %</w:t>
        <w:br/>
        <w:t>еңбектері қызықтыра</w:t>
        <w:br/>
        <w:t>м2. БЕНЕН БЕСЕН БЕН БЕН ш- -</w:t>
        <w:br/>
        <w:t>Е “журналдардан --</w:t>
        <w:br/>
        <w:t>Б</w:t>
        <w:br/>
        <w:t>ізгілік ләрбиесі 20%</w:t>
        <w:br/>
        <w:t>тақырыбында 8% 3 з</w:t>
        <w:br/>
        <w:t>жазылған ШІ 10% | 89% 112% 62% |24% |1|8% 164 118% |48%</w:t>
        <w:br/>
        <w:t>магерназдар-ды “</w:t>
        <w:br/>
        <w:t>үнемі жинап жүресің</w:t>
        <w:br/>
        <w:t>бе?</w:t>
        <w:br/>
        <w:t>Ізгілік қасиеттерінің танымдық көрсеткішінің,</w:t>
        <w:br/>
        <w:t>қалыптасу деңгейін анықтауға бағытталған эксперимент.</w:t>
        <w:br/>
        <w:t>барысында студенттердің ізгілік категориясының мәнін,</w:t>
        <w:br/>
        <w:t>мағанасын, ерекшеліктерін, анықтамасын, қасиетін, сипатын</w:t>
        <w:br/>
        <w:t>толық меңгермегені байқалды. Сондықтан қарама- қарсы</w:t>
        <w:br/>
        <w:t>мағынада берілген ізгілік қасиеттерінің өз бойында қалыптасу,</w:t>
        <w:br/>
        <w:t>көрсеткіштеріне көбінесе аралық баллдарды таңдаған.</w:t>
        <w:br/>
        <w:t>Нәтижесінде Тәрбие теориясы негізінде студенттердің</w:t>
        <w:br/>
        <w:t>ізгілік қасиеттерінің қалыптасуының танымдық-мақсаттық.</w:t>
        <w:br/>
        <w:t>көрсеткіштерінде орта деңгейдің басымдығы анықталды. )</w:t>
        <w:br/>
        <w:t>Қалыптастырушыэкспериментбарысындастуденттердің,</w:t>
        <w:br/>
        <w:t>ізгілік қасиеттерінің ғтанымдық-мақсаттық көрсеткіштерін</w:t>
        <w:br/>
        <w:t>қалыптастыру мақсатында ізгіліктің мәнін, зерттелуін,</w:t>
        <w:br/>
        <w:t>жалпы тәрбиеге байланысты глоссариді, педагогикалық</w:t>
        <w:br/>
        <w:t>ситуацияларды шешу, категориялық анықтамасын,</w:t>
        <w:br/>
        <w:t>қазіргі тәрбие тұжырымдамаларындағы критерийлерін,</w:t>
        <w:br/>
        <w:t>механизмін, мазмұнын ашуға, салыстырмалы талдау арқылы,</w:t>
        <w:br/>
        <w:t>жашпыадамзаттық құндылықтар негізінде ізгілік қасиеттеріне</w:t>
        <w:br/>
        <w:t>тәрбиелеу бағытындағы жұмыстарға назар аударылды.</w:t>
        <w:br/>
        <w:t>Жалпыадамзаттық құндылықтар негізінде қасиеттердің</w:t>
        <w:br/>
        <w:t>тізбесі жасалып, оның ішінде жағымды қасиеттер тобына</w:t>
        <w:br/>
        <w:t>265</w:t>
      </w:r>
    </w:p>
    <w:p>
      <w:r>
        <w:t>жатқызылған ізгілік қасиеттерін жан-жақты аспектіде қарай</w:t>
        <w:br/>
        <w:t>отырып, оны күрделі, көп параметрлі жүйе ретінде әр түрлі</w:t>
        <w:br/>
        <w:t>әдіс-тәсілдер арқылы қалыптастыру жолдары анықталды.</w:t>
        <w:br/>
        <w:t>Осындай сөйлемдерді ұсына отырып, біз студенттердің</w:t>
        <w:br/>
        <w:t>жеке тұлғалық құндылықты бағдарының көрсеткіштері</w:t>
        <w:br/>
        <w:t>ретінде олардың өмірлік себепті - қажеттіліктері, мақсатты -</w:t>
        <w:br/>
        <w:t>танымдықтары Мен іс-әрекетін анықтауға бағытталды</w:t>
        <w:br/>
        <w:t>Зерттелетін әзірліктің себепті - қажеттіліктері мен</w:t>
        <w:br/>
        <w:t>мақсатты - танымдықтарын және іс-әрекеттік құрамдас</w:t>
        <w:br/>
        <w:t>бөліктерініңкритерийлерін біртүтастықтаанықтау мақсатында</w:t>
        <w:br/>
        <w:t>студенттерге ізгілік мазмұны бар өмірлік ситуацияларды танп-</w:t>
        <w:br/>
        <w:t>сырмаларды шешу ұсынылды.</w:t>
        <w:br/>
        <w:t>Мұндай қалыптан тыс шиеленісті ситуацияларды шешу</w:t>
        <w:br/>
        <w:t>барысында мотивтер күресі жүреді, олардың қайсысы ба-</w:t>
        <w:br/>
        <w:t>сым түсетініне байланысты адам белгілі бір қылыққа жүгінеді.</w:t>
        <w:br/>
        <w:t>Ақиқат өмірде адам ситуацияға қарай үнемі өзіндік шешім</w:t>
        <w:br/>
        <w:t>таңдайды: досына көмектесу немесе одан тайынып кету,</w:t>
        <w:br/>
        <w:t>өзінің жеке басына жеңілдіктер іздеу немесе жалпы талаптарға</w:t>
        <w:br/>
        <w:t>бағыну, шындықты айту немесе айтпау, тағы басқалары.</w:t>
        <w:br/>
        <w:t>Біздің ойымызша, іпешім таңдауды қажет ететін осындай си-</w:t>
        <w:br/>
        <w:t>туацияларда жеке тұлғаның ізгілік, әдептілік, адамгершілік,</w:t>
        <w:br/>
        <w:t>имандылық қасиеттері, жауапкершілігі, белсенділігі, өмірдегі</w:t>
        <w:br/>
        <w:t>құбылыстарға қатынасы айқын көрініс береді.</w:t>
        <w:br/>
        <w:t>Мысал ретінде студенттерге мынадай ситуациялар</w:t>
        <w:br/>
        <w:t>ұсынылды.</w:t>
        <w:br/>
        <w:t>Хо9. Ситуация - жағдаят</w:t>
        <w:br/>
        <w:t>Дагестандық ақын қыз Фазу Алиева «Ұлымен сұхбат»</w:t>
        <w:br/>
        <w:t>өлеңінде: «Мен өлеңді жалма-жан, дәл мазмұнын, жыр әуенін</w:t>
        <w:br/>
        <w:t>сақтай аударған жоқпын. Бірақөленнің мазмұнын,тақырыптық</w:t>
        <w:br/>
        <w:t>идеясын ашуға тырыстым», - деп жазады.« Ұлым, есіңде сақта.</w:t>
        <w:br/>
        <w:t>Темір даттанады, егер ол ылғалда, пайдаланылмай ешкімге</w:t>
        <w:br/>
        <w:t>керексіз боп жатса, сол сияқты іс таппай жүрген жан үшін,</w:t>
        <w:br/>
        <w:t>адамдар үшін - өмір сүру жүз есе қиынырақ. Өйткені, адам</w:t>
        <w:br/>
        <w:t>266</w:t>
        <w:br/>
        <w:t>Бұданстуденттердінэтикалық-педагогикалыкжәнеізгілік</w:t>
        <w:br/>
        <w:t>мазмұны бар өмірлік ситуациялардағы шешімі жұмыстардың</w:t>
        <w:br/>
        <w:t>нәтижесінде эксперименттік топтағы студенттердің ізгілік</w:t>
        <w:br/>
        <w:t>категориялары туралы ұғымдары кеңейіп, теориялық</w:t>
        <w:br/>
        <w:t>білімдері қалыптасты. Сонымен қатар, ізгілік қасиеттерін</w:t>
        <w:br/>
        <w:t>қалыптастыруда Н.Е.Шуркованың «Тәрбиенің үш принципі»</w:t>
        <w:br/>
        <w:t>деген еңбегі бойынша диалогтық тәрбиені жүзеге асыруға</w:t>
        <w:br/>
        <w:t>арнайы мүмкіндік беретінін семинар және ОСӨЖ(СРСП)</w:t>
        <w:br/>
        <w:t>өзіндік жұмыстар, өзіндік тапсырмаларды орындау кезінде</w:t>
        <w:br/>
        <w:t>байқалды. Мысалы: ПП-21, ШТ-21, КТӘ-21 топтары арасында</w:t>
        <w:br/>
        <w:t>тренинг, жаттығулар тобын өткізілу барысында студенттерді</w:t>
        <w:br/>
        <w:t>өздерінің жеке сезімдерін, ойы мен іс-қимылын санадан өткізу</w:t>
        <w:br/>
        <w:t>жұмыстарын ұйымдастыру барысында диалог студенттердің</w:t>
        <w:br/>
        <w:t>өздерімен соңғы сағатта, айда, тоқсанда, жылда не болғанын</w:t>
        <w:br/>
        <w:t>айтып әңгімелесу, хабарлау арқылы іске асыру болды. Ал</w:t>
        <w:br/>
        <w:t>оқытушы студенттерін диалогтық ойлауға үйретіп қана</w:t>
        <w:br/>
        <w:t>қоймайды, осы немесе басқа студенттердің «өмір байланы-</w:t>
        <w:br/>
        <w:t>сын» құрастырушы себеп туралы түсінік алады. Ол: “Студент</w:t>
        <w:br/>
        <w:t>өмірінің кесінді факторларын, оның өмір туралы, тұтастық</w:t>
        <w:br/>
        <w:t>ұғымына не кіреді”-, деген сұраққа жауап алады. Өмір байла-</w:t>
      </w:r>
    </w:p>
    <w:p>
      <w:r>
        <w:t>нысы - философиялық құбылыс, феномен, бірақ ол болашақ</w:t>
        <w:br/>
        <w:t>оқытушының педагогикалық қызметінде, тұрмысында - оның</w:t>
        <w:br/>
        <w:t>теориясының негізіне айналып, іс-тәжірибесінде қолданылуы</w:t>
        <w:br/>
        <w:t>керек. Өмір байланысы - өмір оқиғалары жүйелі түрде тізілетін</w:t>
        <w:br/>
        <w:t>қандай да бір ось. Өмір байланысы - өмірмен байланысы бар</w:t>
        <w:br/>
        <w:t>барлық нәрсенің топталу фокусы. Қазақ халқы тәлім-тәрбие,</w:t>
        <w:br/>
        <w:t>үйрету процесінде шешендікке баулуда, диалогтық тәрбиеге</w:t>
        <w:br/>
        <w:t>сүйенген. Біз Саққұлақ би мен Шоқан Уалиханов арасындағы,</w:t>
        <w:br/>
        <w:t>Жиренше мен хан арасындағы, Сатыбалды мен Жаманқұл,</w:t>
        <w:br/>
        <w:t>Жиренше мен Төле би, Абай мен Құнанбай арасындағы диа-</w:t>
        <w:br/>
        <w:t>логтарынан ұрпақтар сабақтастығын және әлеуметтік орта</w:t>
        <w:br/>
        <w:t>арасындағы байланыстылықтың, білімділік пен біліктіліктің,</w:t>
        <w:br/>
        <w:t>жеке тұлға мен ұжымның қатынасын, яғни өмірлік байланы-</w:t>
        <w:br/>
        <w:t>268</w:t>
        <w:br/>
        <w:t>сты аңғарсақ, келесі, Әнет баба мен Әйтеке би арасындағы</w:t>
        <w:br/>
        <w:t>сұбхаттан жас аралық даму кезеңіндегі өмірлік өзгерістерді</w:t>
        <w:br/>
        <w:t>байқаймыз. Диалогтық қатынас тек ой бөлісуге, пікір алысуға</w:t>
        <w:br/>
        <w:t>ғана бағытталмайды, үлкен мен кіші арасындағы ізгілікті</w:t>
        <w:br/>
        <w:t>сыйластықты да бейнелейді. Әнет бабаның “Әйтекежан, көп</w:t>
        <w:br/>
        <w:t>жаса!”-деп рақмет айту себебі осындай құрмет марапаты үшін.</w:t>
        <w:br/>
        <w:t>Диалогтық тәрбие ұжымдық пікірталастарда қабылданған</w:t>
        <w:br/>
        <w:t>логика жүйесіне сәйкес проблемалардың бірінен соң бірі</w:t>
        <w:br/>
        <w:t>жүйелі талданылуы арқылы әрбір адам пікірі жеке көзқарас</w:t>
        <w:br/>
        <w:t>тұрғысынан бағаланғанда жүзеге асырылады. Диалогтық</w:t>
        <w:br/>
        <w:t>тәрбие қандай да бір пікірлестіктің «жалпы қорытындысы»:</w:t>
        <w:br/>
        <w:t>сипатында болмауы керек.</w:t>
        <w:br/>
        <w:t>Енді этикалық тәрбие туралы сөз ететін болсақ, бұл</w:t>
        <w:br/>
        <w:t>педагогтың «жеке тұлға деңгейіне дейін көтерілуі» негізінде</w:t>
        <w:br/>
        <w:t>іске асады. Әрбір студентпен қарым-қатынас жасау әрекеті.</w:t>
        <w:br/>
        <w:t>жоғары этика шегіне дейін жеткізілгенде, кең мағынасында.</w:t>
        <w:br/>
        <w:t>«адам мен адам» қатынасы орнағанда немесе оқытушы мен</w:t>
        <w:br/>
        <w:t>студент «тең» саналғанда жүзеге асады. Бұл жердегі «тең»-</w:t>
        <w:br/>
        <w:t>мағынасы өмір тәжірибесі, білім деңгейі түріндегі теңдік</w:t>
        <w:br/>
        <w:t>емес, олар Адам болғандықтан және онымен құндылықты -</w:t>
        <w:br/>
        <w:t>мағыналық бірлікте болуға болатындықтан теңдестіріліп тұр.</w:t>
        <w:br/>
        <w:t>Мысалы: студенттерге айқайлауға болмайды, өйткені</w:t>
        <w:br/>
        <w:t>ол - адам; мемлекет мүлкін бүлдіруге, сындыруға болмайды,</w:t>
        <w:br/>
        <w:t>өйткені мұның артында адам еңбегі тұр.</w:t>
        <w:br/>
        <w:t>Адамға лайық өмір салтын әрбір студент Адамға деген</w:t>
        <w:br/>
        <w:t>философиялық «ең жоғары құндылық, адамды табиғат пен</w:t>
        <w:br/>
        <w:t>мәдениет баласы, бізді қоршаған ортаны жасаушы және оның</w:t>
        <w:br/>
        <w:t>иесі» қатынасы болмаса, қалыптасу мүмкін емес.</w:t>
        <w:br/>
        <w:t>Тәрбиенің этикалық сипаты оқытушы студентті сол</w:t>
        <w:br/>
        <w:t>қалпында, студентте оқытушыны өз қалпында қабылдауын</w:t>
        <w:br/>
        <w:t>көрсететін өзара сезім мен өзара байланыстар қатынасында</w:t>
        <w:br/>
        <w:t>жұмсалады. Кейбір ғалымдар осы жерде қарама-қайшы пікір</w:t>
        <w:br/>
        <w:t>білдіреді: егер жеке тұлғаны сол қалпында, қандай болса со-</w:t>
        <w:br/>
        <w:t>269</w:t>
        <w:br/>
        <w:t>ненттерден құралды. Олардың өзара қатынасы қоғамдық алты</w:t>
        <w:br/>
        <w:t>формация арқылы дифференцияланды және олардың өзара</w:t>
      </w:r>
    </w:p>
    <w:p>
      <w:r>
        <w:t>байланыста дамуы көрсетілді. Ізгілік қасиеттерінің базалық</w:t>
        <w:br/>
        <w:t>мәдениетпен (тәрбие бағыттарымен) байланысына түсініктеме</w:t>
        <w:br/>
        <w:t>беріліп, олардың қарым-қатынастары айқындалды. Осы жүйе</w:t>
        <w:br/>
        <w:t>тұрғысында ізгілік қасиетінің динамикасы арқылы қоғам мен</w:t>
        <w:br/>
        <w:t>табиғат арасындағы қарама-қайшылықтары көрсетілді.</w:t>
        <w:br/>
        <w:t>7.Студенттердіңізгілікқасиеттерініңтиімдіқалыптасуына</w:t>
        <w:br/>
        <w:t>арналған методикалық механизмі ретінде «Ізгілік қасиеттерді</w:t>
        <w:br/>
        <w:t>тұжырымдамалық тұрғыда қалыптастырудың үлгісі»</w:t>
        <w:br/>
        <w:t>негізделінді.</w:t>
        <w:br/>
        <w:t>8.Студевттерді ізгілік қасиеттерге тәрбиелеу мақсатында</w:t>
        <w:br/>
        <w:t>арнайы курс бағдарламасы бойынша эдістемелік құрал дай-</w:t>
        <w:br/>
        <w:t>ындалды. Аудиторияда және аудиториядан тыс тарбие</w:t>
        <w:br/>
        <w:t>жұмыстарын тәжірибе жүзінде жүргізу арқылы ізгілік</w:t>
        <w:br/>
        <w:t>қасиеттерін қалыптастыруда, дағды, іс-әркеттерінен тиімді</w:t>
        <w:br/>
        <w:t>нәтижелі тұжырымдар жасауға әдістемелік мүмкіндік</w:t>
        <w:br/>
        <w:t>туғызылды.</w:t>
        <w:br/>
        <w:t>Жасалынған қорытындылар негізінде мынадай</w:t>
        <w:br/>
        <w:t>ұсыныстар бергенді жөн көрдік:</w:t>
        <w:br/>
        <w:t>- жоғары оқу орындарында студенттердің ізгілік</w:t>
        <w:br/>
        <w:t>қасиеттерін қалыптастыру кешенді жүйе негізінде жүзеге асуы</w:t>
        <w:br/>
        <w:t>тиіс( пән мазмұны, оқу құралы, арнайы курс, СӨЖ, ОСӨЖ,</w:t>
        <w:br/>
        <w:t>аудиториядан тыс тәрбие жұмысы т.б).</w:t>
        <w:br/>
        <w:t>- ізгілік қасиеттерінің қалыптасу көрсеткіштері</w:t>
        <w:br/>
        <w:t>нақтыланып (себептік-мақсаттық, қажеттілік-танымдық, іс-</w:t>
        <w:br/>
        <w:t>әрекеттік) оқу-тәрбие үдерісінде басшылыққа алу.</w:t>
        <w:br/>
        <w:t>- «Тәрбие теориясының» мазмұнын қазіргі тәрбие</w:t>
        <w:br/>
        <w:t>тұжырымдамаларымен толықтыру арқылы ізгілік қасиеттерін</w:t>
        <w:br/>
        <w:t>қалыптастыруды жүзеге асыру.</w:t>
        <w:br/>
        <w:t>- ізгілік қасиеттерінің қалыптастырудың құрылымдық</w:t>
        <w:br/>
        <w:t>компоненттері бойынша құрылған (мақсаты, міндеттері,</w:t>
        <w:br/>
        <w:t>принциптері, мазмұны, әдістері, формалары, нәтижесі)</w:t>
        <w:br/>
        <w:t>концептуалдық негіздегі үлгіні басшылыққа алу.</w:t>
        <w:br/>
        <w:t>282</w:t>
        <w:br/>
        <w:t>септігін тигізді. Іскерлік ойындар тек қана кәсіби дағдыны</w:t>
        <w:br/>
        <w:t>қалыптастырып қана қоймай, олардың жеке қасиеттерін:</w:t>
        <w:br/>
        <w:t>ізгілік, жауапкершілік, іскерлік, әділеттілік, мақсаткерлік</w:t>
        <w:br/>
        <w:t>сияқты қасиеттерін іс- әрекеттерінде де көрсете бастады.</w:t>
        <w:br/>
        <w:t>Жоғарыда келтірілген нәтижелерді түйіндей келген-.</w:t>
        <w:br/>
        <w:t>де жоғары оқу орындарында «Тәрбие теориясын» оқыту</w:t>
        <w:br/>
        <w:t>үдерісінде бізге В.А.Караковскийдің тәрбие процесін жүйелі.</w:t>
        <w:br/>
        <w:t>құру арқылы тәрбиелеу тұжырымдамасы өте ыңғайлы бол-</w:t>
        <w:br/>
        <w:t>ды. Себебі, тәрбие жұмысының басты механизмі- жастар-</w:t>
        <w:br/>
        <w:t>ды жан- жақты ізгілік қасиеттерін дамыту үшін қолайлы</w:t>
        <w:br/>
        <w:t>жасалынған жоба шегінде тәрбие жұмысының қызмет ету.</w:t>
        <w:br/>
        <w:t>жүйесі. Ол үшін дерек критерийі және сапа критерийлерін:</w:t>
        <w:br/>
        <w:t>басшылыққа алу, сөзсіз тәрбие жүйесінің даму және тиімділік</w:t>
        <w:br/>
        <w:t>деңгейін бағалауға мүмкіндік береді. Дерек критерийі осы:</w:t>
        <w:br/>
        <w:t>топта ізгілік қасиеттерін қалыптастыруға бағытталған тәрбие:</w:t>
        <w:br/>
        <w:t>жүйесі бар ма, жоқ па, оқу және оқудан тыс кураторлар мен!</w:t>
        <w:br/>
        <w:t>студенттер әрекеттерінің байланысы; университет тыныс:</w:t>
        <w:br/>
        <w:t>тіршілігі туралы, ізгілік бағытында тәрбие ықпалдарының бір:</w:t>
      </w:r>
    </w:p>
    <w:p>
      <w:r>
        <w:t>комплекске біріктірілуі, (орталықтар, клубтар, тақырыптық:</w:t>
        <w:br/>
        <w:t>бағдарламалар) шоғырлануы.қызу жұмысы мен күнделікті:</w:t>
        <w:br/>
        <w:t>жұмыс күндері, көрнекті мерекелік оқиғалар, тәрбие жүйесінің:</w:t>
        <w:br/>
        <w:t>негізгі ерекшеліктерінің жинақталуы сияқты сұраққа жауап:</w:t>
        <w:br/>
        <w:t>ала алдық; ал сапа критерийлері осы топта ізгілік бағытында:</w:t>
        <w:br/>
        <w:t>тәрбие жүйесінің даму деңгейі мен оның тиімділігін білу үшін</w:t>
        <w:br/>
        <w:t>көмектесті. )</w:t>
        <w:br/>
        <w:t>В.А.Караковскийдің тұжырымдамасын басшылыққа ала:</w:t>
        <w:br/>
        <w:t>отырып ПП-21 тобы студенттері «Қазіргі қоғамдағы тәрбиенің,</w:t>
        <w:br/>
        <w:t>жекетұлғаны жан жақтыжарасымдыдамытуғабағытталуының.</w:t>
        <w:br/>
        <w:t>маңызы» тақырыбында реферат жазды (ОСӨЖ). Бұл реферат-:</w:t>
        <w:br/>
        <w:t>та В.А.Караковскийдің жалпыадамзаттық құндылықтардан:</w:t>
        <w:br/>
        <w:t>бөліп алған адам, жанұя, еңбек, білім, мәдениет, отан, жер,</w:t>
        <w:br/>
        <w:t>табиғат, бейбітшілік сегіз құндылықтары бойынша ізгілік</w:t>
        <w:br/>
        <w:t>қасиеттерінің қалыптасуын студенттер «Тәрбие теориясы</w:t>
        <w:br/>
        <w:t>277</w:t>
        <w:br/>
        <w:t>жан дүниесіне, оның есігіне және есік тесігіне жүздеген дат-</w:t>
        <w:br/>
        <w:t>тар мен кемістіктер кіреді». Бұл үшеу, «сен олардың үшеуін</w:t>
        <w:br/>
        <w:t>де есіңе сақта. Біріншісі, қызғаныш, қызғаншақтық, сен оны</w:t>
        <w:br/>
        <w:t>ұрығыңда өлтір, басқаларды қызғанбай, бағалауға үйрен,</w:t>
        <w:br/>
        <w:t>олардың табыс, сәттілігін, жетістіктерін құрметте.</w:t>
        <w:br/>
        <w:t>Екіншіден, қастық сезімінен қаш. Ізгілік нұрын,</w:t>
        <w:br/>
        <w:t>жақсылықты сел. Басқаларды жақсы көр, адамзат үшін өмір</w:t>
        <w:br/>
        <w:t>сүр. Басқаны сынасаң, өзіңді де сына. Басқаны кешірсең,</w:t>
        <w:br/>
        <w:t>өзіңді де кешіресің. і</w:t>
        <w:br/>
        <w:t>Үшіншіден, біздің барлық қасіретіміздің тамыры;-</w:t>
        <w:br/>
        <w:t>Адамныңжетістіктерінөлтіретініссіздік,босжүрме.Әрқашанда</w:t>
        <w:br/>
        <w:t>ең масқара кемшілік, адам басындағы жетіспеушілік қоғамға,</w:t>
        <w:br/>
        <w:t>еліне пайдасыз болу. Жалқау емес, пайдалы еңбек ете білетін</w:t>
        <w:br/>
        <w:t>жан өмірден өз орнын алады. Өмір мерекесінде өз орныңды</w:t>
        <w:br/>
        <w:t>ал, мағыналы еңбек ізде және бос жүріс пен түңілушілік сенің</w:t>
        <w:br/>
        <w:t>ойыңды қозғамайтындығын ескер». І</w:t>
        <w:br/>
        <w:t>Педагогикалық жағдаятқа түсінік беріңіз. )</w:t>
        <w:br/>
        <w:t>Студенттердің жауабы, Дәурен Тарих-21тобы.</w:t>
        <w:br/>
        <w:t>студенті Ақын қыз бұл жерде жеке тұлғаның жетекші сапа-</w:t>
        <w:br/>
        <w:t>ларын бөліп көрсетеді. Бұлар: қызғаншақтық, басқа адамның</w:t>
        <w:br/>
        <w:t>жетістіктерін бағалай білу; іссіз, жұмыссыз болмау керектігін:</w:t>
        <w:br/>
        <w:t>ашып көрсетеді яғни ізгілік қасиеттерге тәрбиелейді.</w:t>
        <w:br/>
        <w:t>Студенттердің жауабы. Дана КТӘ - 21 тобының</w:t>
        <w:br/>
        <w:t>студенті. Әрине, автордың айтуы дұрыс. Адам өмірі тек</w:t>
        <w:br/>
        <w:t>еңбекпен қызықты. Егер адам өмірінде проблемалар бол-</w:t>
        <w:br/>
        <w:t>маса, барлығы жақсы болса, онда адам зерігеді, өзін қайда-</w:t>
        <w:br/>
        <w:t>қоярға білмегендіктен ішімдікке салынып, тағы басқа да жа-</w:t>
        <w:br/>
        <w:t>ман қасиеттер пайда болып кетуі мүмкін, ол үшін әр уақытта.</w:t>
        <w:br/>
        <w:t>өзін қызықтыратын іс-әрекет, еңбек түрімен айналысуы керек,</w:t>
        <w:br/>
        <w:t>одан алған әсерлері қуанышты сезімдерге бөленетін болса,</w:t>
        <w:br/>
        <w:t>адам ондай жаман жолға түспейді. Сондықтан дер кезінде</w:t>
        <w:br/>
        <w:t>ізгілік қасиеттерді қалыптастыруға септігін тигізетін іс- шара-</w:t>
        <w:br/>
        <w:t>лар көптеп жүргізу қажет- деп жауап берді.</w:t>
        <w:br/>
        <w:t>267</w:t>
      </w:r>
    </w:p>
    <w:p>
      <w:r>
        <w:t>қалыптасуы гуманитарлық мәдениеттің негізін құрайтын</w:t>
        <w:br/>
        <w:t>ізгілік құндылықтарының жүйссін меңгеруден бастала-</w:t>
        <w:br/>
        <w:t>ды. Олар әлеуметтік аспектілерге бөлінеді және жеке тұлға</w:t>
        <w:br/>
        <w:t>қасиеттерімен біріктіріледі. Осы принципті басшылыққа</w:t>
        <w:br/>
        <w:t>ала отырып «ізгілік қасиеттерінің қалыптасу жүйесін» (Су-</w:t>
        <w:br/>
        <w:t>рет 2) және моделін (Сурет 3) басшылыққа ала отырып біз</w:t>
        <w:br/>
        <w:t>өзіміздің эксперименттік бағдарламамызда студенттерді</w:t>
        <w:br/>
        <w:t>оқу-тәрбие үдерістерінде ізгілік қасиеттерге тәрбиелеуде</w:t>
        <w:br/>
        <w:t>қазіргі тәрбие тұжырымдамаларын басшылыққа алу арқылы</w:t>
        <w:br/>
        <w:t>жүзеге асты. Сондықтан біздің өліпемдеріміздің көрсетуі</w:t>
        <w:br/>
        <w:t>бойынша дәрістердің, семинарлардың, студенттердің өзіндік</w:t>
        <w:br/>
        <w:t>жұмыстарын, оқытушылар мен студенттердің бірігіп орын-</w:t>
        <w:br/>
        <w:t>дайтын өзіндік жұмыстары түрлерін өзгертуге тырыстық.</w:t>
        <w:br/>
        <w:t>Тестік тапсырмалардың қорытындысы (кесте 20).</w:t>
        <w:br/>
        <w:t>Жесте 18 - Студенттердің ізгілік қасиеттері ту-</w:t>
        <w:br/>
        <w:t>ралы танымдық білімдерін анықтауға арналған тестік</w:t>
        <w:br/>
        <w:t>тапсырмалардың қорытындысы</w:t>
        <w:br/>
        <w:t>Студенттің аты- Факуль- | Емтихан Әріппен</w:t>
        <w:br/>
        <w:t>жөні теті және | немесе</w:t>
        <w:br/>
        <w:t>курсы тест</w:t>
        <w:br/>
        <w:t>бағасы</w:t>
        <w:br/>
        <w:t>1. Әділов М.Е. КТӘ-21</w:t>
        <w:br/>
        <w:t>2. Әжібекова М.Н. | КТӘ-21</w:t>
        <w:br/>
        <w:t>|3. Хайрат А КТӘ-21</w:t>
        <w:br/>
        <w:t>4. Жүсіпов Ш.Ш.</w:t>
        <w:br/>
        <w:t>10. Бердиял А.</w:t>
        <w:br/>
        <w:t>а Эксперименттік тобы</w:t>
        <w:br/>
        <w:t>Экспериментке дейін</w:t>
        <w:br/>
        <w:t>-ІЭксперименттік тобы</w:t>
        <w:br/>
        <w:t>Эксперименттен кейін</w:t>
        <w:br/>
        <w:t>Бақылау тобы</w:t>
        <w:br/>
        <w:t>Экспериментке</w:t>
        <w:br/>
        <w:t>дейін</w:t>
        <w:br/>
        <w:t>Бақылау тобы</w:t>
        <w:br/>
        <w:t>Эксперименттен</w:t>
        <w:br/>
        <w:t>кейін</w:t>
        <w:br/>
        <w:t>Жоғары Орта Төменгі</w:t>
        <w:br/>
        <w:t>деңгей деңгей деңгей</w:t>
        <w:br/>
        <w:t>Сурет 9 - Қалыптастырушы эксперимент кезеңінің динами-</w:t>
        <w:br/>
        <w:t>касы</w:t>
        <w:br/>
        <w:t>Тәрбие теориясы негізінде студенттердің ізгілік</w:t>
        <w:br/>
        <w:t>қасиеттерінің іс-әрекеттік көрсеткіштерінің қалыптасуын</w:t>
        <w:br/>
        <w:t>анықтауға бағытталған эксперимент барысында студенттердің</w:t>
        <w:br/>
        <w:t>теориялық білімдерін тәжірибеде қолдану іскерлігі</w:t>
        <w:br/>
        <w:t>жетіспейтіндігі. анықталды. Ұсынылған «Аяқталмаған</w:t>
        <w:br/>
        <w:t>сөйлем« әдістемесі бойынша жазған пікірлерінде ізгілік</w:t>
        <w:br/>
        <w:t>қасиеттердің педагогикалық үдерістерде қолданылуы көрініс</w:t>
        <w:br/>
        <w:t>таппаған. Сондықтан қалыптастырушы эксперимент тәрбие</w:t>
        <w:br/>
        <w:t>жұмыстары, анкеталық сұрақтар, имитациялық ойын-</w:t>
      </w:r>
    </w:p>
    <w:p>
      <w:r>
        <w:t>дар, тестік тапсырмалар ізгілік қасиеттерінің іс-әрекеттік</w:t>
        <w:br/>
        <w:t>көрсеткіштерін қалыптастыруға бағытталды.</w:t>
        <w:br/>
        <w:t>Тәрбие мақсаты - жалпы сипатқа ие болуы керек. Ол</w:t>
        <w:br/>
        <w:t>әр түрлі шексіз жеке қасиеттерден құралады. Толыққанды</w:t>
        <w:br/>
        <w:t>дамыған жеке тұлғаның бойында бұл қасиеттерді өзіндік</w:t>
        <w:br/>
        <w:t>дербестігімен кең мәдениет ұғымында сақтап қалуы үшін,</w:t>
        <w:br/>
        <w:t>әрбір жанның жеке қасиеттеріндегі өзгешелігін сақтай оты-</w:t>
        <w:br/>
        <w:t>рып, табиғи үйлесімділікке ерекше назар аудару керек-</w:t>
        <w:br/>
        <w:t>деп Н.Е.Шуркова айтқандай, адамның жеке тұлға болып</w:t>
        <w:br/>
        <w:t>212</w:t>
        <w:br/>
        <w:t>ды өмір субьектісі және Жер бетіндегі ең жоғары құндылық</w:t>
        <w:br/>
        <w:t>деп түсіну ұғымын қалыптастыру керек деп студенттер ой-</w:t>
        <w:br/>
        <w:t>ларын ортаға салды. Н.Е.Шуркованың пікірі бойынша оның</w:t>
        <w:br/>
        <w:t>қисыны мынада: санамен ұғыну қабілеті, баға беру рефлексі,</w:t>
        <w:br/>
        <w:t>өмір сүру салтын анықтау және қабылдау белгілі бір дәрежеде:</w:t>
        <w:br/>
        <w:t>интеллектуальдық, рухани және жан азықтарының жетілуін,</w:t>
        <w:br/>
        <w:t>осыдан өмірлік іс-тәжірибесінің жинақталуын талап етеді.</w:t>
        <w:br/>
        <w:t>Олай болса, студенттердің теориялық білімдеріне, өмірлік іс-</w:t>
        <w:br/>
        <w:t>тәжірибесінің жинақталуына Шуркованың тұжырымдамасын</w:t>
        <w:br/>
        <w:t>басшылыққа алып оқытуымызда қателеспешшіз. )</w:t>
        <w:br/>
        <w:t>Демек теорияны практикамен ұштастыру бағытындағы</w:t>
        <w:br/>
        <w:t>іскерлік, дағдылары жетіліп, өзін-өзі дамыту, өзін-өзі</w:t>
        <w:br/>
        <w:t>тәрбиелеу процестері іс- әрекеттерінде жүзеге аса баста-</w:t>
        <w:br/>
        <w:t>ды. Жеке адамның негізгі дамуларының арасында тығыз</w:t>
        <w:br/>
        <w:t>диалектикалық байланыс орнайды. Даму кезеңінде барлық</w:t>
        <w:br/>
        <w:t>философиялық заңдар жүзеге асады: өзгеру, санның сапаға:</w:t>
        <w:br/>
        <w:t>ауысуы, бір сапаның басқа бір сапаға ауысуы. Бұл қоғалыс,</w:t>
        <w:br/>
        <w:t>өзгеріс жеке тұлғаның дамуының қозғалыс күші болып</w:t>
        <w:br/>
        <w:t>келетін қарама-қайшылықтар күресі арқылы жүзеге асады.</w:t>
        <w:br/>
        <w:t>Сонымен даму дегенімізді жеке адамның жетілуіндегі, оның</w:t>
        <w:br/>
        <w:t>жүйке жүйесі мен психикасының дамуындағы, сондай-ақ</w:t>
        <w:br/>
        <w:t>адамның танымдық және -- анатомиялық - физиологиялық</w:t>
        <w:br/>
        <w:t>жетілуіндегі, танымдық және шығармашылық іс-әрекетіндегі,</w:t>
        <w:br/>
        <w:t>оның дүнетанымындағы, өнегелілігіндегі, қоғамдық-саяси”</w:t>
        <w:br/>
        <w:t>көзқарастары мен сенімдерінің кеңейуіндегі орын алатын</w:t>
        <w:br/>
        <w:t>сандық және сапалық өзгерістердің өзара тығыз байланы-</w:t>
        <w:br/>
        <w:t>сты процесі деп түсіну қажет. Сөйтіп, студенттердің ізгілік</w:t>
        <w:br/>
        <w:t>қасиет туралы танымы молайды. Оған дәлел- төмендегі кесте</w:t>
        <w:br/>
        <w:t>19- көрсеткіштері. Кестеде көрсетілгендей эксперименттік</w:t>
        <w:br/>
        <w:t>топта «Тәрбие теориясы», негізінде студенттердің ізгілік</w:t>
        <w:br/>
        <w:t>қасиеттерінің қалыптасу деңгейінің танымдық-мақсаттық</w:t>
        <w:br/>
        <w:t>көрсеткіштері біршама артты. Мысалы танымдық-мақсаттық</w:t>
        <w:br/>
        <w:t>көрсеткіштің жоғары деңгейі 32.5%-35.7% аралығында, орта</w:t>
        <w:br/>
        <w:t>271</w:t>
        <w:br/>
        <w:t>60%</w:t>
        <w:br/>
        <w:t>Ен Эксперименттік тобы</w:t>
        <w:br/>
        <w:t>50% | Экспериментке дейін</w:t>
        <w:br/>
        <w:t>43% ;</w:t>
        <w:br/>
        <w:t>40% ; 3 7,5% ГІЭксперименттік тобы</w:t>
        <w:br/>
        <w:t>ксперименттен кейін</w:t>
      </w:r>
    </w:p>
    <w:p>
      <w:r>
        <w:t>30%.</w:t>
        <w:br/>
        <w:t>2. ) ГІБақылау тобы</w:t>
        <w:br/>
        <w:t>|</w:t>
        <w:br/>
        <w:t>16,5% Экспериментке дейін</w:t>
        <w:br/>
        <w:t>14%</w:t>
        <w:br/>
        <w:t>10%. ПБақылау тобы</w:t>
        <w:br/>
        <w:t>- Эксперименттен кейін</w:t>
        <w:br/>
        <w:t>0% -</w:t>
        <w:br/>
        <w:t>Орта Төменгі</w:t>
        <w:br/>
        <w:t>деңгей деңгей деңгей</w:t>
        <w:br/>
        <w:t>Сурет 9 - Қалыптастырушы эксперимент кезеңінің</w:t>
        <w:br/>
        <w:t>динамикасы</w:t>
        <w:br/>
        <w:t>Нәтижесінде эксперименттік топтағы студенттердің</w:t>
        <w:br/>
        <w:t>ізгілік қасиеттерінің қалыптасуы төмендегі көрсеткіштер</w:t>
        <w:br/>
        <w:t>бойынша жоғарылады;</w:t>
        <w:br/>
        <w:t>-Жоғары деңгей 39% -&gt;60%</w:t>
        <w:br/>
        <w:t>-Орта деңгей 47% -&gt; 52%</w:t>
        <w:br/>
        <w:t>- Төменгі деңгей 14% -&gt; 5%</w:t>
        <w:br/>
        <w:t>Бақылау тобына жасалған салыстырмалы талдау</w:t>
        <w:br/>
        <w:t>жоғарылау және кему көрсеткіштері біршама төмен екенін</w:t>
        <w:br/>
        <w:t>көрсетіп отыр;</w:t>
        <w:br/>
        <w:t>-Жоғары деңгей 37,5%, -&gt; 40%</w:t>
        <w:br/>
        <w:t>-Орта деңгей 46% -&gt; 49%</w:t>
        <w:br/>
        <w:t>- Төменгі деңгей 16.5 % -&gt; 11%</w:t>
        <w:br/>
        <w:t>Бұдан шығатын қорытынды, зерттеу нәтижесінде</w:t>
        <w:br/>
        <w:t>ізгілікті қалыптастыру деңгейлерінің бақылау топтарында</w:t>
        <w:br/>
        <w:t>өзгеріссіз қалып, ал эксперименттік топтарда қарым-қатынас</w:t>
        <w:br/>
        <w:t>нәтижесінде ізгіліктің деңгейі жоғары болғанын көреміз.</w:t>
        <w:br/>
        <w:t>«Тәрбиетеориясы» бөліміноқыту негізінде студенттердің</w:t>
        <w:br/>
        <w:t>іс-әрекеттік тұрғыдан ізгілік қасиеттерін қалыптастыру</w:t>
        <w:br/>
        <w:t>279</w:t>
        <w:br/>
        <w:t>Абибулаева А.Б. Болашақ мұғалімдердің тәрбиеші</w:t>
        <w:br/>
        <w:t>ретінде кәсіби қалыптасуының теориялық-әдістемелік</w:t>
        <w:br/>
        <w:t>негіздері: пед.ғыл.Докт.... автореф. - Алматы, 2004. - 43 6.</w:t>
        <w:br/>
        <w:t>Абибулаева А.Б. Дидактические условия формирова-</w:t>
        <w:br/>
        <w:t>ния умений самоконтроля знаний у студентов университета //</w:t>
        <w:br/>
        <w:t>Высшая іикола Казахстана. - 2000. - Хе2. - С.55-63.</w:t>
        <w:br/>
        <w:t>Калюжный А.А. Методика изучения гоговности учителя</w:t>
        <w:br/>
        <w:t>к нравственному воспитанию школьников. - Алматы, 1996. -</w:t>
        <w:br/>
        <w:t>80 с.</w:t>
        <w:br/>
        <w:t>Морозова. О.П. Педагогический практикум. Учебные за-</w:t>
        <w:br/>
        <w:t>дания, задачи и вопросы. ( Под редакцией В.А.Сластенина),</w:t>
        <w:br/>
        <w:t>-М.: Академия, 2000. - 230с.</w:t>
      </w:r>
    </w:p>
    <w:p>
      <w:r>
        <w:t>Бекманова А.Б. Педагогические условия профессио-</w:t>
        <w:br/>
        <w:t>нального самовоспитания студентов педвузов: автореф. ...</w:t>
        <w:br/>
        <w:t>к.п.наук.- Шымкент,1997.-16с.</w:t>
        <w:br/>
        <w:t>Тажбаева С.Г.Концепция организации внеучебной дея-</w:t>
        <w:br/>
        <w:t>тельности студентов в вузе. - Алматы: КазНПУ им Абая, 2004..</w:t>
        <w:br/>
        <w:t>Жылқыбекова Г.Т.Қазақ этнопедагогикасы құралдары</w:t>
        <w:br/>
        <w:t>арқылы жоғары оқу орындары студенттерінің гуманистік</w:t>
        <w:br/>
        <w:t>көзқарасын қалыптастырудың педагогикалық шарттары: пед.</w:t>
        <w:br/>
        <w:t>ғыл.канд....автореф. - Түркістан, 2006. -30 6.</w:t>
        <w:br/>
        <w:t>Антология педагогической мысли Казакстана /Сост. Жа-</w:t>
        <w:br/>
        <w:t>рыкбаев К.Б., Калиев С.К. - Алматы: Рауан, 1995. - 512 с.</w:t>
        <w:br/>
        <w:t>Жарықбаев Қ., Табылдиев Ә. Әдеп және жантану. Алма-</w:t>
        <w:br/>
        <w:t>ты: Атамұра-Қазақстан, 1994, - Б.5.</w:t>
        <w:br/>
        <w:t>Жарықбаев Қ.Б., Қалиев С.Қ. Қазақ тәлім-тәрбиесі. Оқу</w:t>
        <w:br/>
        <w:t>құралы. - Алматы: Санат, 1995. - 302 6.</w:t>
        <w:br/>
        <w:t>Бөлеев Қ. Болашақ мұғалімдерді ұлттық тәрбиеге дай-</w:t>
        <w:br/>
        <w:t>ындау. Монография. -Алматы: Нұрлы әлем, 1998.</w:t>
        <w:br/>
        <w:t>Қалиев С. Халық педагогикасының ауыз әдебиетіндегі</w:t>
        <w:br/>
        <w:t>көрінісі. -- Алматы: Мектеп, 1987. -Б. 29-36.</w:t>
        <w:br/>
        <w:t>Ұзақбаева С. Тамыры. терең тәрбие. - Алматы: Білім,</w:t>
        <w:br/>
        <w:t>1995. - 232 6.</w:t>
        <w:br/>
        <w:t>285</w:t>
        <w:br/>
        <w:t>Эксперименттің қалыптастырушы кезеңі біздің</w:t>
        <w:br/>
        <w:t>байқағанымыздай студенттердің көп жақсы жақтарын ашты.</w:t>
        <w:br/>
        <w:t>Алынған тестік нәтижелерді қорытындылай келе</w:t>
        <w:br/>
        <w:t>біз отандық, шетелдік ғалымдардың қазіргі тәрбие</w:t>
        <w:br/>
        <w:t>тұжырымдамаларындағы ізгілік қасиеттерін қалай</w:t>
        <w:br/>
        <w:t>қалыптастырудың механизмдерін, критерийлерін білді. Со-</w:t>
        <w:br/>
        <w:t>нымен қатар олардың ізгілік туралы ойларының тұрақтанып,</w:t>
        <w:br/>
        <w:t>ізгілік туралы білімдік, танымдық деңгейлерінің өскендігін</w:t>
        <w:br/>
        <w:t>байқадық. Анықтаушы эксперимент кезінде өз ойларын нақты</w:t>
        <w:br/>
        <w:t>айта алмай, шашыраңқы жауап берген студенттердің қазір</w:t>
        <w:br/>
        <w:t>логикалық ойларының дамығандығын, ізгілік қасиеттерін өз</w:t>
        <w:br/>
        <w:t>бойларында қалыптастыру үшін теориялык: білімнің қажет</w:t>
        <w:br/>
        <w:t>екеніне көздері жеткенін байқадық.</w:t>
        <w:br/>
        <w:t>Алғашқы кезде экспериментке қатысқан студенттердің</w:t>
        <w:br/>
        <w:t>60% өзінің ішкі жан дүниесінің мүмкіндігін, көптеген жақсы</w:t>
        <w:br/>
        <w:t>қасиеттерін көрсете алмаса, эксперименттің аяғына таман</w:t>
        <w:br/>
        <w:t>олардың дәріс, семинарларда (СӨЖ, ОСӨЖ) белсенділік</w:t>
        <w:br/>
        <w:t>қабілеттері дамып, өзіне қажетті білімділік қасиеттерді</w:t>
        <w:br/>
        <w:t>жинақтады, яғни экспримент мақсатына сай өз бойына ізгілік</w:t>
        <w:br/>
        <w:t>қасиетті қалыптастырудың жолдарын білді.</w:t>
        <w:br/>
        <w:t>Сонымен қатар негіз болып отырған бағдарлама</w:t>
        <w:br/>
        <w:t>тақырыптарының барлығы студенттерді шығармашылыққа,</w:t>
        <w:br/>
        <w:t>өзіндік шкір айтуға, ізденуге, өзін-өзі бақылау, өзін-өзі рацио-</w:t>
        <w:br/>
        <w:t>налды басқару, өзін-өзі бағалауға бейімделген. Құнды:матери-</w:t>
        <w:br/>
        <w:t>алдарды жинақтау арқылы әрбір студент семинарларда баян-</w:t>
        <w:br/>
        <w:t>дап оны ұжымда талқылауға ұсынып отырды.</w:t>
      </w:r>
    </w:p>
    <w:p>
      <w:r>
        <w:t>С.Л.Рубинштейн | «Қандайда болмасын тәрбие</w:t>
        <w:br/>
        <w:t>жұмысының тиімділігі жеке тұлғаның ішкі қажетсінуінің</w:t>
        <w:br/>
        <w:t>нәтижесінде іске асатын жұмыс. Әрине, қажетсіну жеке</w:t>
        <w:br/>
        <w:t>тұлғаны қоршаған ортаның сезімталдығы мен оған деген</w:t>
        <w:br/>
        <w:t>ілтипатты қарым- қатынасы арқылы, оның іс- әрекетіне, оны</w:t>
        <w:br/>
        <w:t>қолдап отыруына, оған беретін бағасына да байланысты бола-</w:t>
        <w:br/>
        <w:t>ды. Әр адамның іштей рухани қалыптасуы ең алдымен өзінің</w:t>
        <w:br/>
        <w:t>275</w:t>
        <w:br/>
        <w:t>ішкі сезімдерінің жұмысы бола тұрса да, оны тәрбие жұмысы</w:t>
        <w:br/>
        <w:t>арқылы қанағаттандырып, қолдап бағыт- бағдар беріп отыруға</w:t>
        <w:br/>
        <w:t>дабайланысты »- деген пікірін басшылыққа ала отырып, әрбір</w:t>
        <w:br/>
        <w:t>студент өз өмірінің мағынасын түсінуге өзін максималды түрде</w:t>
        <w:br/>
        <w:t>жүзеге асыруға ұмтылса, онда тұлғалық өзін - өзі дамуының</w:t>
        <w:br/>
        <w:t>жоғарғы деңгейіне өтеді. Оның жолдарының бірі студенттер</w:t>
        <w:br/>
        <w:t>арасында ұйымдастырылатын іс-шаралар.</w:t>
        <w:br/>
        <w:t>Біз «Атаның сөзі- ақылдың көзі» атты ПП-21 тобы</w:t>
        <w:br/>
        <w:t>мен ШТ-21 топтарының арасында сайыс ұйымдастырдық</w:t>
        <w:br/>
        <w:t>(ҚосымшаЖ). Сайыстың мақсаты: студенттер бойында ізгілік,</w:t>
        <w:br/>
        <w:t>әдептілік қасиеттерін қалыптастырумен қатар жаман мен</w:t>
        <w:br/>
        <w:t>жақсыны ажырата білуге, аталы сөзден ғибрат алу арқылы</w:t>
        <w:br/>
        <w:t>ізгілікке баулу, тәрбиелеу. Сайыс барысында байқағанымыз</w:t>
        <w:br/>
        <w:t>студенттердің өз беттерінше өте көп мағұлұматтар жинақтаған</w:t>
        <w:br/>
        <w:t>және іс-әрекет барысында ізгілік қасиеттерге ұмтылушылық,</w:t>
        <w:br/>
        <w:t>өзкөзқарасын дәлелдеу,онымеңгерудегідағдымен шеберліктің</w:t>
        <w:br/>
        <w:t>қалыптасуы, оларды тәжірибеде қолдануға бағытталған. Бір</w:t>
        <w:br/>
        <w:t>сөзбен айтқанда, студенттердің ізгілікті лидерлік тенденция-</w:t>
        <w:br/>
        <w:t>сы, өзіне - өзі сенімді, сенушілік қырлары байқалды.</w:t>
        <w:br/>
        <w:t>Студенттердің ізгілік қасиеттерін қалыптастыруда,</w:t>
        <w:br/>
        <w:t>дамытуда іскерлік ойыны нысанында өткізілген (СРС)</w:t>
        <w:br/>
        <w:t>сабақтардың маңызы зор. Іскерлік ойыны - кейбір</w:t>
        <w:br/>
        <w:t>педагогикалық жағдайдың, сабақ фрагментінің модельден-</w:t>
        <w:br/>
        <w:t>ген түрі. Ол сабақтың практикалық бағытын күшейту, оны</w:t>
        <w:br/>
        <w:t>болашақ мұғалімнің кәсіби әрекетіне неғұрлым жақындату</w:t>
        <w:br/>
        <w:t>ізгілік қасиетін қалыптастыру мақсатын көздедік. Мұндай</w:t>
        <w:br/>
        <w:t>сабақ түрінде әр студент оқытушы ролінде болып көреді.</w:t>
        <w:br/>
        <w:t>Оқу пікірталасын өткізгенде студенттерді сөз мәдениетіне,</w:t>
        <w:br/>
        <w:t>дәлелдемелер келтіруге, шыншылдыққа, әділдікке, әдептілікке</w:t>
        <w:br/>
        <w:t>үйретуде мәні зор. Іскерлік ойындардың біздің зерттеу</w:t>
        <w:br/>
        <w:t>тақырыбымызға ыңғайлы болу мәні мынада: студенттердің</w:t>
        <w:br/>
        <w:t>ойлау қабілеттерін арттыру, шығармашылыққа баулу, негізгісі-</w:t>
        <w:br/>
        <w:t>етуденттердің кәсіптік практикалық ірекетке дайындауға</w:t>
        <w:br/>
        <w:t>276</w:t>
        <w:br/>
        <w:t>Батталханов Е.З. Гуманизация как основа образования</w:t>
        <w:br/>
        <w:t>будушего // Образование и наука в ХХ веке » взгляд в буду-</w:t>
        <w:br/>
        <w:t>шеге: материалы международной научно-практической конфе-</w:t>
        <w:br/>
        <w:t>ренцин. - Алматы, 2001. -С. 163-165.</w:t>
        <w:br/>
        <w:t>Батталханов Е.З. Формирование целостного гуманисти-</w:t>
        <w:br/>
        <w:t>ческого-мировоззрения // Жансугуровских чтения: материалы</w:t>
        <w:br/>
        <w:t>международной научно-практической конференции. - Талды-</w:t>
        <w:br/>
        <w:t>корган, 2001. - С.79-89.</w:t>
      </w:r>
    </w:p>
    <w:p>
      <w:r>
        <w:t>Сыздықов О. Жеке тұлғаның денетәрбиесі мен спорттағы</w:t>
        <w:br/>
        <w:t>психологиялық қалыптасуы // Педагогика ғылымдары. КазП-</w:t>
        <w:br/>
        <w:t>МУ хабаршысы. Педагогика сериясы. -- 2005. - Хә2.-Б.71-75 (</w:t>
        <w:br/>
        <w:t>авторлық бірлестікте)</w:t>
        <w:br/>
        <w:t>“-Момынбаев Б.К. Кәсіптік педагогика. - Алматы, 2006.-</w:t>
        <w:br/>
        <w:t>550 б.</w:t>
        <w:br/>
        <w:t>Кенжебеков Б.Т. ЖОО жүйесінде болашақ мамандардың</w:t>
        <w:br/>
        <w:t>кәсіби құзыреттілігін қалыптастыру: п.ғ.докт.... дисс.автореф.</w:t>
        <w:br/>
        <w:t>- Қарағанды, 2005.- 36 6.</w:t>
        <w:br/>
        <w:t>Сыздықов О. Қазақ халқының шешендік өнері арқылы</w:t>
        <w:br/>
        <w:t>жастарға білім мен тәрбие беру // ҚРеспубликасының</w:t>
        <w:br/>
        <w:t>егемендігі-ұлттық заңнаманың даму негізі: халықаралық</w:t>
        <w:br/>
        <w:t>ғылыми-практикалық конференция.- Ақтөбе, 2006.-Б.21-23.</w:t>
        <w:br/>
        <w:t>Дьяченко М.И., Кандыбович Л.А. Психологические про-</w:t>
        <w:br/>
        <w:t>блемы готовности к деятельности. - Минек: БГУ. - С.173.</w:t>
        <w:br/>
        <w:t>Дурай-Новакова К.М. Проблемы и задачи спецкурса</w:t>
        <w:br/>
        <w:t>«Профессиональная готовность студентов к педагогической</w:t>
        <w:br/>
        <w:t>деятельности» в системе подготовки учителей // Теория и</w:t>
        <w:br/>
        <w:t>практика высшего педагогического образования: Сб. научн.</w:t>
        <w:br/>
        <w:t>трудов. - М.: МГПИ им. Ленина,1984.-С.51-59.</w:t>
        <w:br/>
        <w:t>Дурай-Новакова.К.М. Формирование профессиональ-</w:t>
        <w:br/>
        <w:t>ной готовности студентов к педагогической деятельности: ав-</w:t>
        <w:br/>
        <w:t>тореф.дисс....докт. пед.наук. -М., 1983.-32 с.</w:t>
        <w:br/>
        <w:t>Уанадзе Д.Н. Психологические исследования - М.: На-</w:t>
        <w:br/>
        <w:t>ука, 1966.- 450 с.</w:t>
        <w:br/>
        <w:t>281</w:t>
        <w:br/>
        <w:t>Кертаена Қ.М. Ұстаз қызметіндегі педагогикалық деон-</w:t>
        <w:br/>
        <w:t>тология. Монография. - Алматы: Ғылым, 2002. - 224 6.</w:t>
        <w:br/>
        <w:t>Кертаева Қ.М. Адамдар арасында өркениетті қарым-</w:t>
        <w:br/>
        <w:t>қатынасқа қажетті кейбір қасиеттер.Ақпарат парақшасы.</w:t>
        <w:br/>
        <w:t>Х973-98. Ғыл-техникалық ор-ғы,1998.-6 6.</w:t>
        <w:br/>
        <w:t>Абдикаримов Б.А., Смирнова М.Г., Шаметов Н. Модель</w:t>
        <w:br/>
        <w:t>формирования компетентного педагога профессионально-</w:t>
        <w:br/>
        <w:t>то обучения в системе непрерывного образования // Высшая</w:t>
        <w:br/>
        <w:t>школа Казахстана. - 2006. - Хғ4. - С.20-26.</w:t>
        <w:br/>
        <w:t>Абдыкаримов Б.А., Султанова Б. Формирование готов-</w:t>
        <w:br/>
        <w:t>ности студентов к проектированию систем в процессе профес-</w:t>
        <w:br/>
        <w:t>сиональной подготовки в вузе // Высшая школа Казахстана.</w:t>
        <w:br/>
        <w:t>- 2006. - Хғ4. - С.27-34.</w:t>
        <w:br/>
        <w:t>Абдикаримов Б.А. Актуальные вопросы модернизации</w:t>
        <w:br/>
        <w:t>профессиональноғо образования в Казахстане // Образователь-</w:t>
        <w:br/>
        <w:t>но-инновационная и социокультурная политика в Казахстане</w:t>
        <w:br/>
        <w:t>и сопредельных территориях: опыт, проблемы и перспективы:</w:t>
        <w:br/>
        <w:t>международная научно-теоретическая конференция , 2005. -</w:t>
        <w:br/>
        <w:t>С.14-16.</w:t>
        <w:br/>
        <w:t>Хмель Н.Д. Теоретические основы профессиональной</w:t>
      </w:r>
    </w:p>
    <w:p>
      <w:r>
        <w:t>подготовки учителя: ввтореф. дисс. ...докт.пед.наук. - Киев,</w:t>
        <w:br/>
        <w:t>1986. - 46 с.</w:t>
        <w:br/>
        <w:t>Хмель Н.Д. Теоретические ос-</w:t>
        <w:br/>
        <w:t>Новы профессиональной ПОДГОТОВКИ</w:t>
        <w:br/>
        <w:t>учителя. - Алматы: Ғылым, 1998. - 320 с.</w:t>
        <w:br/>
        <w:t>Хмель Н.Д., Куанышев Т.Ш., Молдажанова А.А. Особен-</w:t>
        <w:br/>
        <w:t>ности формирования культуры будушего учителя. Учебное</w:t>
        <w:br/>
        <w:t>пособие. - Алматы,1996. - 185 с.</w:t>
        <w:br/>
        <w:t>Батталханов Е.З. Педагогические основы формирования</w:t>
        <w:br/>
        <w:t>гуманистического мировоззрения. - Алматы: Рауан, 2000. -</w:t>
        <w:br/>
        <w:t>217с.</w:t>
        <w:br/>
        <w:t>Батталханов Е.З. Духовность как основа формирования</w:t>
        <w:br/>
        <w:t>гуманистического мировоззрения // Ұлт тағылымы. - 2002. -</w:t>
        <w:br/>
        <w:t>Хе2.- С.50-56.</w:t>
        <w:br/>
        <w:t>286</w:t>
        <w:br/>
        <w:t>Белгібаева Г.Қ. Жасұрпаққа патриоттық тәрбие беру ісіне</w:t>
        <w:br/>
        <w:t>Ы.Алтынсарин мұрасының тигізетін әсері // Ы.Алтынсариннің</w:t>
        <w:br/>
        <w:t>мұрасы және педагогика ғылымының көкейкесті мәселелері:</w:t>
        <w:br/>
        <w:t>аймақ.ғыл.-прак.конф.матер. - Қарағанды: ҚарМУ, 2001. - Б.</w:t>
        <w:br/>
        <w:t>62-65.</w:t>
        <w:br/>
        <w:t>Белгібаева Г.Қ. Ш.Уалиханов еңбектерінде патриоттық</w:t>
        <w:br/>
        <w:t>ой-пікірлердің көрініс беруі және олардың қалыптасуына әсер</w:t>
        <w:br/>
        <w:t>еткен себеп-салдарлар //Шоқан тағылымы-?7: халық. ғыл.-</w:t>
        <w:br/>
        <w:t>прак.конф.матер.-Көкшетау, 2002. -Т.4. - Б. 19-23.</w:t>
        <w:br/>
        <w:t>Белгібаева Г.Қ. Патриоттық тәрбие беруде ауыз</w:t>
        <w:br/>
        <w:t>әдебиетінің атқаратын ролі // Бастауыш мектеп. - 2005. - Хе8.</w:t>
        <w:br/>
        <w:t>- Б.28-30.</w:t>
        <w:br/>
        <w:t>Педагогикалық қарым- қатынастар // Қазақстан мектебі.</w:t>
        <w:br/>
        <w:t>- 1999. -Х99. )</w:t>
        <w:br/>
        <w:t>Сыздықов О. Оқушылардың шығармашылық</w:t>
        <w:br/>
        <w:t>дербестігін қалыптас-тырудың мүмкіндіктері // Қазақстан</w:t>
        <w:br/>
        <w:t>Республикасының егемендігі-ұлттық заң-наманың даму</w:t>
        <w:br/>
        <w:t>негізі атты халықаралық ғылыми-практикалық конференция.</w:t>
        <w:br/>
        <w:t>-Ақтөбе, 2006. - Б.76-80. (авторлық бірлестікте)</w:t>
        <w:br/>
        <w:t>Тарақов Ә. Тарихи туындылардағы батырлық тағылымы</w:t>
        <w:br/>
        <w:t>/І Қазақ тілі мен әдебиеті. - 2003. Хе2. - Б. 105-108.</w:t>
        <w:br/>
        <w:t>29%</w:t>
        <w:br/>
        <w:t>Степанов Е.Н. Моделирование воспитательной системы</w:t>
        <w:br/>
        <w:t>образовательного учреждения: теория, технология, практика.</w:t>
        <w:br/>
        <w:t>- Псков, 1998.</w:t>
        <w:br/>
        <w:t>Борытко Н.М. В пространстве воспитательной деятель-</w:t>
        <w:br/>
        <w:t>ности. -Волгоград, 2001.</w:t>
        <w:br/>
        <w:t>Педагогика. Учебное пособие для студентов педа-</w:t>
      </w:r>
    </w:p>
    <w:p>
      <w:r>
        <w:t>гогических вузов и педагогических колледжей. Под.ред.</w:t>
        <w:br/>
        <w:t>И.П.Пидкассистого.- М., 2004.</w:t>
        <w:br/>
        <w:t>Сухомлинский В.А. Мудрая власть коллектива. - М.,</w:t>
        <w:br/>
        <w:t>1987.</w:t>
        <w:br/>
        <w:t>Сухомлинский В.А. Балаға жүрек жылуы. - Алматы,</w:t>
        <w:br/>
        <w:t>1992.</w:t>
        <w:br/>
        <w:t>Сухомлинский В.А. О воспитании.- М.: Политиздат,</w:t>
        <w:br/>
        <w:t>1973.- С.272.</w:t>
        <w:br/>
        <w:t>Ақпанбек Ғ. Қазақтардың дүниетанымы.- Алматы: Қазақ</w:t>
        <w:br/>
        <w:t>универ, 1993. - 536.</w:t>
        <w:br/>
        <w:t>Ахметов Н., Хайдаров Ж. Теория и технология игры. -</w:t>
        <w:br/>
        <w:t>Алматы: Республиканский издательский кабинет,1998. -295 с.</w:t>
        <w:br/>
        <w:t>Менлибекова Г.Ж. Система подготовки будуших учите-</w:t>
        <w:br/>
        <w:t>лей к социально-педагогической работе: автореф.дисс....докт.</w:t>
        <w:br/>
        <w:t>пед.наук.-Алматы, 2002. - 36 с.</w:t>
        <w:br/>
        <w:t>Усманов Ә.Ә. Орта кәсіптік оқу орындарында маман-</w:t>
        <w:br/>
        <w:t>дарды тәрбие жұмысына жұмылдырудағы коммуникативтік</w:t>
        <w:br/>
        <w:t>басқаруды жетілдірудің педагогикалық негіздері: пед.ғыл.</w:t>
        <w:br/>
        <w:t>канд....дисс. автореф. - Караганды, 2006.</w:t>
        <w:br/>
        <w:t>Успанов К.С. Теория и практика формирования профес-</w:t>
        <w:br/>
        <w:t>сионально значимых качеств у будушцих учителей. - Алматы:</w:t>
        <w:br/>
        <w:t>Ғылым, 1998. - 22%с.</w:t>
        <w:br/>
        <w:t>Садыков Т.С., Абылкасымова А.Е. Дидактические осно-</w:t>
        <w:br/>
        <w:t>вы обучения в высшей школе. -Алматы: РИК Каз.Академии</w:t>
        <w:br/>
        <w:t>образования им.И.Алтынсарина, 2000. - 187с.</w:t>
        <w:br/>
        <w:t>Қазақ тілі терминдерінің салалық ғылыми түсіндірме</w:t>
        <w:br/>
        <w:t>сөздігі: Педагогика және психология / Жалпы ред. Басқарған</w:t>
        <w:br/>
        <w:t>А. Құсайынов. - Алматы: Мектеп ЖШС, 2002. - 256 6.</w:t>
        <w:br/>
        <w:t>294</w:t>
        <w:br/>
        <w:t>Е) пән, зат, іс-эрекет, оқиға, фактілер мен құбылыстардан</w:t>
        <w:br/>
        <w:t>өзі үшін маңызды құндылықтарды алу</w:t>
        <w:br/>
        <w:t>20. Ұлы Абай гуманизм мәселесін «жәуэнмәрттілік»</w:t>
        <w:br/>
        <w:t>философиялық ұғымы негізінде жан-жақты қарастырған.</w:t>
        <w:br/>
        <w:t>«Белгілі жәуәнмәрттілік үш хислат бірлән болар деген сиддық</w:t>
        <w:br/>
        <w:t>(шындық), ғақыл (даналық)»,-дейді</w:t>
        <w:br/>
        <w:t>А) Отыз сегізінші қара сөзінде</w:t>
        <w:br/>
        <w:t>Б) Қырық бірінші қара сөзінде</w:t>
        <w:br/>
        <w:t>В)Отызыншы қара сөзінде</w:t>
        <w:br/>
        <w:t>Гу)Қырық екінші қара сөзінде</w:t>
        <w:br/>
        <w:t>Д) Отыз тоғызыншы қара сөзінде</w:t>
        <w:br/>
        <w:t>Е) Отыз жетінші қара сөзінде</w:t>
      </w:r>
    </w:p>
    <w:p>
      <w:r>
        <w:t>21 Ізгілік --адамға тілектестік, қайырымдылық қатынас</w:t>
        <w:br/>
        <w:t>көрсететін, оның беделін құрметтеушілік, қатыгездік пен</w:t>
        <w:br/>
        <w:t>дөрікілікке келіспеушілік қасиеттері бар жеке тұлғаның</w:t>
        <w:br/>
        <w:t>бейнесі.</w:t>
        <w:br/>
        <w:t>А) Куражковская Е.А.</w:t>
        <w:br/>
        <w:t>В) Васильева З.И.</w:t>
        <w:br/>
        <w:t>Г) В.А.Караковский</w:t>
        <w:br/>
        <w:t>Д)Е. В. Бондаревская</w:t>
        <w:br/>
        <w:t>Е) Н.М.Таланчук</w:t>
        <w:br/>
        <w:t>22 Гуманизм - адамның беделін құрметтеуді,</w:t>
        <w:br/>
        <w:t>адамгершілік қасиеттерін тәрбиелеу мәні мен жолдарын</w:t>
        <w:br/>
        <w:t>қарастыратын, адамгершілік туралы теорияларды, өнер ту-</w:t>
        <w:br/>
        <w:t>ындысын, көзқарастарды, ой-пікірлерді ғылыми тұрғыдан</w:t>
        <w:br/>
        <w:t>түсіндіретін ережелер жиынтығы</w:t>
        <w:br/>
        <w:t>А) З.И.Васильева</w:t>
        <w:br/>
        <w:t>ВҘЕ.В. Бондаревская</w:t>
        <w:br/>
        <w:t>Г) Ф Энгельс</w:t>
        <w:br/>
        <w:t>ДУ) Н.М.Таланчук</w:t>
        <w:br/>
        <w:t>Е) К.Маркс</w:t>
        <w:br/>
        <w:t>23.Ізгілік-адамдыең жоғарғы құндылықдеп бағалайтын,</w:t>
        <w:br/>
        <w:t>оның шығармашылықпен еркін дамуына мүмкіндік беретін</w:t>
        <w:br/>
        <w:t>306</w:t>
        <w:br/>
        <w:t>Газман О.С. От авторитарного образования ҡ педагогике</w:t>
        <w:br/>
        <w:t>свободы // Новые ценности образования. - М., 1995. - Вып.2.</w:t>
        <w:br/>
        <w:t>- С. 16-45.</w:t>
        <w:br/>
        <w:t>Шуркова Н.Е.Воспитание: новый взгляд с позицией</w:t>
        <w:br/>
        <w:t>культуры.-М,1997., !</w:t>
        <w:br/>
        <w:t>Шуркова Н.Е. Классное руководство: теория, методика,</w:t>
        <w:br/>
        <w:t>технология. - М., 1999. )</w:t>
        <w:br/>
        <w:t>Шуркова Н.Е. Программа воспитания школьника. - М.,</w:t>
        <w:br/>
        <w:t>1998. )</w:t>
        <w:br/>
        <w:t>Шуркова Н.Е. Образ жизни, достойной Человека, и его</w:t>
        <w:br/>
        <w:t>формирование у школьника. - Смоленск, 1995.</w:t>
        <w:br/>
        <w:t>Шуркова Н.Е. Собрание пестрых дел. Методический ма-</w:t>
        <w:br/>
        <w:t>териалы для работы с детьми. 2-ое изд. перераб. - М.: Новая</w:t>
        <w:br/>
        <w:t>школа, 1994, - 96 с. 22.</w:t>
        <w:br/>
        <w:t>Воспитание детей в школе: новые подходы и новые тех-</w:t>
        <w:br/>
        <w:t>нологий / Под.ред. Н.Е.Шурковой. - М.,1997,-86 с. Ҙ</w:t>
        <w:br/>
        <w:t>Селевко Г.К. Концепция самовоспитания // Современ-</w:t>
        <w:br/>
        <w:t>ные концепции воспитания / Отв.ред. Л.В.Байбородова. -</w:t>
      </w:r>
    </w:p>
    <w:p>
      <w:r>
        <w:t>Ярославль, 2000.</w:t>
        <w:br/>
        <w:t>Селевко Г.К. Руководство по организации самовоспита-</w:t>
        <w:br/>
        <w:t>ния школьников. - М., 1999.</w:t>
        <w:br/>
        <w:t>Селевко Г.К. Современные образовательные технология.</w:t>
        <w:br/>
        <w:t>-М., 1998.</w:t>
        <w:br/>
        <w:t>Селевко Т.К., Селевко А.Т. Социально-воспитательные</w:t>
        <w:br/>
        <w:t>технологии - М., 2002.</w:t>
        <w:br/>
        <w:t>Сазонов В.П. Организация воспитательной работы. в</w:t>
        <w:br/>
        <w:t>классе: Методическое пособие. - М., 2000. )</w:t>
        <w:br/>
        <w:t>Сазонов В.П. Педагогическая система на основе потреб-</w:t>
        <w:br/>
        <w:t>ностей человека // Классный руководитель. - 1998. - Хе3.</w:t>
        <w:br/>
        <w:t>Сазонов В.П. Что возведем на месте развалин? // Народ-</w:t>
        <w:br/>
        <w:t>ное образование. - 1995. - Хе 5,6.</w:t>
        <w:br/>
        <w:t>Сазонов В.П. Что такое хорошая школа? // Народиое о6-</w:t>
        <w:br/>
        <w:t>разование. - 1999. - Хе7-8.</w:t>
        <w:br/>
        <w:t>289</w:t>
        <w:br/>
        <w:t>Таланчук Н.М. Архитектоника воспитательного процес-</w:t>
        <w:br/>
        <w:t>са: современная концепция и теория воспитания: В 2-х ч.- Ка-</w:t>
        <w:br/>
        <w:t>зань, 1990.</w:t>
        <w:br/>
        <w:t>Таланчук Н.М. Введение в неопедагогику. Пособие для</w:t>
        <w:br/>
        <w:t>педагогов-новаторов. - М., 1991.</w:t>
        <w:br/>
        <w:t>Таланчук Н.М. Идеалы и реальность интерсоциального</w:t>
        <w:br/>
        <w:t>воспитания: примерная концепция исследования // Советская</w:t>
        <w:br/>
        <w:t>педагогика. - 1989. - Хе1.</w:t>
        <w:br/>
        <w:t>Караковский В.А. Воспитай гражданина. -- М., 1986.</w:t>
        <w:br/>
        <w:t>Караковский В.А., Новикова Л.И., Селиванова Н.Л. Вос-</w:t>
        <w:br/>
        <w:t>питание! Воспитание! Воспитание! - М., 2000.</w:t>
        <w:br/>
        <w:t>Бондаревская Е.В. Смыслы и стратегия личностно-ори-</w:t>
        <w:br/>
        <w:t>ентированного воспитания // Педагогика. - 2001. - Кг1.</w:t>
        <w:br/>
        <w:t>Бондаревская Е.В. Теория и практика личностно-ориен-</w:t>
        <w:br/>
        <w:t>тированного образования. - Ростов на Дону, 2000.-С.</w:t>
        <w:br/>
        <w:t>Бондаревская Е.В. Ценностные основания личностно-</w:t>
        <w:br/>
        <w:t>ориентированного воспитания // Педагогика. - 1995. - Хе4.</w:t>
        <w:br/>
        <w:t>Бондаревская Е.В., Кульневич С.В. Педагогика: лич-</w:t>
        <w:br/>
        <w:t>ность в гуманистических теориях и системах воспитания. -М..,</w:t>
        <w:br/>
        <w:t>Ростов на Дону, 1999.</w:t>
        <w:br/>
        <w:t>Байбородова Л.В., Рожков М.И. Воспитательный пПро-</w:t>
        <w:br/>
        <w:t>цесс в современной школе. - Ярославль, 1998.</w:t>
        <w:br/>
        <w:t>Рожков М.И., Байбородова Л.В. Организация воспита-</w:t>
        <w:br/>
        <w:t>тельного процесса в школе. Учебное пособие. - М., 2000.</w:t>
        <w:br/>
        <w:t>Рожков М.И., Байбородова Л.В., Гребенюк О.С. Концеп-</w:t>
      </w:r>
    </w:p>
    <w:p>
      <w:r>
        <w:t>ция организации воспитательного процесса // Современные</w:t>
        <w:br/>
        <w:t>концепции воспитания / Отв.ред. Л.В.Байбородова. - Ярос-</w:t>
        <w:br/>
        <w:t>лавль, 2000.</w:t>
        <w:br/>
        <w:t>“азман О.С. Потери и обретения. Воспитание в школе</w:t>
        <w:br/>
        <w:t>после десяти лет перестройки / Первое сентября. - 1995. 21</w:t>
        <w:br/>
        <w:t>сентября.</w:t>
        <w:br/>
        <w:t>Газман О.С.Педагогика свободы? Педагогика необходи-</w:t>
        <w:br/>
        <w:t>мости? / Учительская газета. - 1997. 13 мая.</w:t>
        <w:br/>
        <w:t>288</w:t>
        <w:br/>
        <w:t>әлеуметтік құндылықтардың жиынтығын бейнелейтін жалпы</w:t>
        <w:br/>
        <w:t>философиялық ұғым</w:t>
        <w:br/>
        <w:t>А) К.Маркс, Ф Энгельс</w:t>
        <w:br/>
        <w:t>В) З.И.Васильева</w:t>
        <w:br/>
        <w:t>Г) В.А.Караковский</w:t>
        <w:br/>
        <w:t>Д)Е.В. Бондаревская</w:t>
        <w:br/>
        <w:t>Е)Н.М.Таланчук</w:t>
        <w:br/>
        <w:t>24, 1998 жылғы тамыз айында Бостон қаласыңда өткен</w:t>
        <w:br/>
        <w:t>20-шы әлемдік философиялық конгрестің тақырыбы</w:t>
        <w:br/>
        <w:t>А) адамзатты тәрбиелеу</w:t>
        <w:br/>
        <w:t>Ву)жеке тұлғаны тәрбиелеу, адамгершілікке тәрбиелеу</w:t>
        <w:br/>
        <w:t>Г) ізгілікке тәрбиелеу</w:t>
        <w:br/>
        <w:t>Д) толыққанды адам</w:t>
        <w:br/>
        <w:t>Еуәдепті адам тәрбиелеу</w:t>
        <w:br/>
        <w:t>25.Шешендік сөздерізгіліктіктәрбиені қалыптастырушы</w:t>
        <w:br/>
        <w:t>құрал.Демек, мына диалог кімдердің арасында болған?</w:t>
        <w:br/>
        <w:t>-Ақсақал біреу жолдан адасса, кімнен ақыл сұрайды?</w:t>
        <w:br/>
        <w:t>дейді жасөспірім .</w:t>
        <w:br/>
        <w:t>-Шырағым, көнеден сұрайды,-дейді шегнен.</w:t>
        <w:br/>
        <w:t>-Көне адасса, кімнен сұрайды?</w:t>
        <w:br/>
        <w:t>-Көне адасса, кәргендіден сұрайды.</w:t>
        <w:br/>
        <w:t>-Көргенді адасса, кімнен сұрайды?</w:t>
        <w:br/>
        <w:t>-Көргенді адасса, көптен сұрайды.</w:t>
        <w:br/>
        <w:t>-Көп адасса, кімнен сұрайды?</w:t>
        <w:br/>
        <w:t>-Көп адасса, көп оқығаннан сұрайды?</w:t>
        <w:br/>
        <w:t>-Көп оқыған адасса, кімнен сұрайды?</w:t>
      </w:r>
    </w:p>
    <w:p>
      <w:r>
        <w:t>-Көп оқыған неге адассын! ..............</w:t>
        <w:br/>
        <w:t>А) Саққұлақ би мен Ш.Уалиханов арасындағы</w:t>
        <w:br/>
        <w:t>В)Жиренше мен хан арасындағы</w:t>
        <w:br/>
        <w:t>Г) Сатыбалды мен Жаманқұл</w:t>
        <w:br/>
        <w:t>Д) Жиренше мен Төле би</w:t>
        <w:br/>
        <w:t>Е) Абай мен Құнанбай арасындағы</w:t>
        <w:br/>
        <w:t>26.“Қазақстан Республикасындағы этникалық-мәдени</w:t>
        <w:br/>
        <w:t>білім тұжырымдамасының мақсаты:</w:t>
        <w:br/>
        <w:t>307</w:t>
        <w:br/>
        <w:t>Лосев А.Ф. Филосовский словарь. - М.: Просвешение,</w:t>
        <w:br/>
        <w:t>1986. -С.213.</w:t>
        <w:br/>
        <w:t>Философиялық сөздік. -Алматы: Қазақ энциклопедиясы,</w:t>
        <w:br/>
        <w:t>1996. - 3426.</w:t>
        <w:br/>
        <w:t>Кон И.С. Социология личности .- М.: Политиздат, 1967.-</w:t>
        <w:br/>
        <w:t>383 с.</w:t>
        <w:br/>
        <w:t>Фаркаш Эндре. Мораль и революционность об этиче-</w:t>
        <w:br/>
        <w:t>ском наследий К.Маркса и Ф.Энгельса // Перевод с венгерско-</w:t>
        <w:br/>
        <w:t>го М.А.Хевеши / Русское изд. под. обшей ред. А.М.Титаренко.</w:t>
        <w:br/>
        <w:t>- М.: Политиздат, 1979. - 168 с.</w:t>
        <w:br/>
        <w:t>Шишкин А.Ф. Из историй этических учений.-</w:t>
        <w:br/>
        <w:t>М.:Госполитиздат, 1959.- 344 с.</w:t>
        <w:br/>
        <w:t>Петровский В.А. Личность феномен субһективности.-</w:t>
        <w:br/>
        <w:t>Ростов-на Дону, 1993.-С.143.</w:t>
        <w:br/>
        <w:t>Узнадзе Д.Н. Экспериментальные основы психологий</w:t>
        <w:br/>
        <w:t>установки. - Тбилиси: Изд-во АН ГССР, 1961.-210с.</w:t>
        <w:br/>
        <w:t>Бондаревская Е.В. Формирование нравстненное созна-</w:t>
        <w:br/>
        <w:t>ния старших школьников. Учебное пособие.- Ростов-на Дону,</w:t>
        <w:br/>
        <w:t>1976.-92с.</w:t>
        <w:br/>
        <w:t>Дулов А. Основы нравственного воспитания в процессе</w:t>
        <w:br/>
        <w:t>обучения. - Красноярск, 1975.- 65 с.</w:t>
        <w:br/>
        <w:t>Васильева З.И. Нравственное воспитание учашихся</w:t>
        <w:br/>
        <w:t>в учебной деятельности: автореф.дисс....док.пед.наук. -Л.,</w:t>
        <w:br/>
        <w:t>1973.- 42 с.</w:t>
        <w:br/>
        <w:t>Кузьмина Н.В. Методы исследования педагогической де-</w:t>
        <w:br/>
        <w:t>ятельности. -Л.: Изд.Ленинград.унив-та, 1970. - 35 с.</w:t>
        <w:br/>
        <w:t>Амонашвили Ш.А. Личностно-гуманная основа педаго-</w:t>
        <w:br/>
        <w:t>гического процесса. - Минск: Университетское, 1990. - 560 с.</w:t>
        <w:br/>
        <w:t>Шербаков А.И. Психологические основы формирования</w:t>
        <w:br/>
        <w:t>личности в системе высшего педагогического образования-</w:t>
        <w:br/>
        <w:t>М.: Просвешение,1967. - 266 с.</w:t>
      </w:r>
    </w:p>
    <w:p>
      <w:r>
        <w:t>Құрманбаева С.Қ. Қазақәдебиетін оқытудаоқушылардың</w:t>
        <w:br/>
        <w:t>табиғатқа ізгілік қатынасын қалыптастыру негіздері: п.ғ.к.</w:t>
        <w:br/>
        <w:t>дисс....автореф.-Алматы, 1997. - Б.11.</w:t>
        <w:br/>
        <w:t>292</w:t>
        <w:br/>
        <w:t>“Тәлім-тәрбие тұжырымдамасы /Қазақстан мұғалімі. -</w:t>
        <w:br/>
        <w:t>1995.</w:t>
        <w:br/>
        <w:t>Қазақстан Республикасы жалпы білім беретін мектептері</w:t>
        <w:br/>
        <w:t>білім мазмұнының тұжырымдамасы.-Алматы: Респ-лық ба-</w:t>
        <w:br/>
        <w:t>спа кабинеті, 1995. - 32 6.</w:t>
        <w:br/>
        <w:t>Қазақстан Республикасында тарих сана қалыптасуының</w:t>
        <w:br/>
        <w:t>тұжырымдамасы. - Алматы: Қазақстан, 1995. - 32 б.</w:t>
        <w:br/>
        <w:t>Қазақстан Республикасы азаматтарының жаңа</w:t>
        <w:br/>
        <w:t>әлеуметтік- экономикалық мінез-құлқын қалыптастыру</w:t>
        <w:br/>
        <w:t>тұжырымдамасы. - Алматы: Қазақстан, 1995. - 40 б,</w:t>
        <w:br/>
        <w:t>Қазақстан Республикасындағы этникалық-мәдени білім</w:t>
        <w:br/>
        <w:t>тұжырымдамасы. - Алматы: Қазақстан, 1996, -32 6.</w:t>
        <w:br/>
        <w:t>Этнопедагогикалық білім беру тұжырымдамасы. - Ал-</w:t>
        <w:br/>
        <w:t>маты, 1996,</w:t>
        <w:br/>
        <w:t>Қазақстан Республикасында гуманитарлық білім беру</w:t>
        <w:br/>
        <w:t>тұжырымдамасы. - Алматы: Қазақстан, 1994. - 40 б.</w:t>
        <w:br/>
        <w:t>ҚР үздіксіз педагогикалық білім беру тұжырымдамасы.</w:t>
        <w:br/>
        <w:t>- Алматы, 2004.</w:t>
        <w:br/>
        <w:t>Кәсіптік білімнің этномәдениеттанымдық</w:t>
        <w:br/>
        <w:t>тұжырымдамасы.-Алматы, 2001.</w:t>
        <w:br/>
        <w:t>Қазақстан Республикасының экологиялық білім беру</w:t>
        <w:br/>
        <w:t>тұжырымдамасы. - Алматы: Қазақ университеті, 2003. - 64 б.</w:t>
        <w:br/>
        <w:t>Қазақстан Республикасында жоғары педагогикалық</w:t>
        <w:br/>
        <w:t>білім беру тұжырымдамасы. -- Алматы, 2004.</w:t>
        <w:br/>
        <w:t>Айтматов Ш, Шаханов М. Құз басындағы аңшының</w:t>
        <w:br/>
        <w:t>зары. - Алматы:Рауан, 1997. - Б. 221-222.</w:t>
        <w:br/>
        <w:t>Айтматов Ш.Шыңғысханныңақ бұлты. Романғаарналған</w:t>
        <w:br/>
        <w:t>хикая. - Шымкент: Қасиет,1994. - 92 б.</w:t>
        <w:br/>
        <w:t>Белинский В.Г. Избранные педагогические сочинения. -</w:t>
        <w:br/>
        <w:t>М.: АПН РСФСР, 1959.- С.19.</w:t>
        <w:br/>
        <w:t>Макаренко А.С. Цель воспитания. Сб.соч. - М.: АПН</w:t>
        <w:br/>
        <w:t>РСФСР, 1958.7.5 - С.345.</w:t>
        <w:br/>
        <w:t>Арын.М. Бес анық. - Алматы: Арыс, 1996. - 1206.</w:t>
        <w:br/>
        <w:t>290</w:t>
        <w:br/>
        <w:t>Философское энциклопедия «Наука-Сигети» /Гл.ред.</w:t>
      </w:r>
    </w:p>
    <w:p>
      <w:r>
        <w:t>Ф.З.Константинов. - М.: Советская энциклопедия, 1967. - 592</w:t>
        <w:br/>
        <w:t>с.</w:t>
        <w:br/>
        <w:t>Бим-Бад Б.М. Педагогическая антропология. - М., 1998.</w:t>
        <w:br/>
        <w:t>Борисова Н.В., Соловьева А.А. Новые технологии обу-</w:t>
        <w:br/>
        <w:t>чения. Деловые игры. Методическое пособие. - М., 1991. -</w:t>
        <w:br/>
        <w:t>116с.</w:t>
        <w:br/>
        <w:t>Блауберг И.В., Юдин Э.Г. Становление и суіцность си-</w:t>
        <w:br/>
        <w:t>стемноғо подхода. - М., 1973.</w:t>
        <w:br/>
        <w:t>Қазіргі үлкен педагогикалық сөздік. - М., 2005.</w:t>
        <w:br/>
        <w:t>Төрекүл Н. Даланың дара ділмарлары.-Алматы:</w:t>
        <w:br/>
        <w:t>Қазақстан,2001.-592 6.</w:t>
        <w:br/>
        <w:t>Воспитательные системы современной школы: опыт, по-</w:t>
        <w:br/>
        <w:t>иски, перспективы / Сост. Л.К.Балясная. - М., 1995.</w:t>
        <w:br/>
        <w:t>Краевский В.В. Педагогическая теория: что это такое?</w:t>
        <w:br/>
        <w:t>Зачем она нужна? Как она делается? - Волгоград, 1996.</w:t>
        <w:br/>
        <w:t>Демеуов А. Особенности планирования, организации и</w:t>
        <w:br/>
        <w:t>контроля внеаудиторной самостоятельной работы студентов //</w:t>
        <w:br/>
        <w:t>Высшая школа Казахстана. -2004. -Хө3.- С.52-54.</w:t>
        <w:br/>
        <w:t>Выготский Л.С. Педагогическая психология. -М., - 192</w:t>
        <w:br/>
        <w:t>6.</w:t>
        <w:br/>
        <w:t>Рубинштейн С.Л. О мышления и путях его исследова-</w:t>
        <w:br/>
        <w:t>ния. -М, 1958.- С.14-15.</w:t>
        <w:br/>
        <w:t>Лихачев Б.Т. Философия воспитания. Учебное пособие.</w:t>
        <w:br/>
        <w:t>-М., 1995.</w:t>
        <w:br/>
        <w:t>178 Кубесов А. Педагогическое наследие Аль-Фараби.-</w:t>
        <w:br/>
        <w:t>Алма-Ата: Мектеп, 1989. -151 с.</w:t>
        <w:br/>
        <w:t>Әлімбаев М. Халық-ғажан тәлімгер. - Алматы:Рауан,</w:t>
        <w:br/>
        <w:t>1994. - 1446.</w:t>
        <w:br/>
        <w:t>Сейталиев К.Б. Тәрбие теориясы. - Алматы, 1986. - Б.18.</w:t>
        <w:br/>
        <w:t>Белгібаева Г.Қ. Болашақ мамандарды мектеп жасына</w:t>
        <w:br/>
        <w:t>дейінгі балаларға халық ауыз әдебиеті арқылы патриоттық</w:t>
        <w:br/>
        <w:t>тәрбие беруге даярлау: пед.ғыл.канд....дисс.автореф. - Кара-</w:t>
        <w:br/>
        <w:t>ганды, 2006.</w:t>
        <w:br/>
        <w:t>295</w:t>
        <w:br/>
        <w:t>Каған М.С. Человеческая деятельность. - М., 1974.</w:t>
        <w:br/>
        <w:t>Каган М.С. О духовном (Опыт категориального анализа)</w:t>
        <w:br/>
        <w:t>вопросе философии. -М., 1985. - 101 с.</w:t>
        <w:br/>
        <w:t>Асылов Ұ, Нұсқабайұлы Ж. Әдеп: инабаттылық</w:t>
        <w:br/>
        <w:t>дәрістері.- Алматы: Рауан; 1998. - Б.15.</w:t>
        <w:br/>
        <w:t>Қазақпедагогикалықэнциклопедиясөздігі// Құрастырған</w:t>
        <w:br/>
        <w:t>Б.Р. Айтмамбетова, К.Бозжанова, А.Ильясова. т.б. - Алматы:</w:t>
      </w:r>
    </w:p>
    <w:p>
      <w:r>
        <w:t>РБК, 1995. %</w:t>
        <w:br/>
        <w:t>Табылдиев Ә. Тағылым. - Алматы: Рауан, 1995. - Б. 35-</w:t>
        <w:br/>
        <w:t>62. ) :</w:t>
        <w:br/>
        <w:t>Болыпая советская энциклопедия в 30-ти томах.- М.:</w:t>
        <w:br/>
        <w:t>Сов. энциклопедия, 1969. т.13.- С.,581.</w:t>
        <w:br/>
        <w:t>Бержанов Қ., Мусин С. Педагогика тарихы. -Алматы:</w:t>
        <w:br/>
        <w:t>Мектеп, 1984.-Б. 6-48.</w:t>
        <w:br/>
        <w:t>Асылов Ұ. Даналардан шыққан сөз.- Алматы: Мектеп,</w:t>
        <w:br/>
        <w:t>1987. - Б. 59-69.</w:t>
        <w:br/>
        <w:t>Шаханов М. Жаңа қазақтар. Таңдамалы жырлар. - Алма-</w:t>
        <w:br/>
        <w:t>ты: Білім, 2000. - 224 6.</w:t>
        <w:br/>
        <w:t>Геродецкая Е. Гуманизация как педагогическая пробле-</w:t>
        <w:br/>
        <w:t>ма // Айта Машег. - 1993,- Х93,</w:t>
        <w:br/>
        <w:t>Оразбаева Қ. Иман жэне инабат, - Алматы: Ана тілі,</w:t>
        <w:br/>
        <w:t>1993. - Б.18-33.</w:t>
        <w:br/>
        <w:t>Краткий словарь Ин. слов. - М.: Совет. энцик. 1996. - С.</w:t>
        <w:br/>
        <w:t>84-85.</w:t>
        <w:br/>
        <w:t>Филосовский словарь. 4-е издание . -М.: Политиздат,</w:t>
        <w:br/>
        <w:t>1980. - С 444,</w:t>
        <w:br/>
        <w:t>Вейт М.А. Формирование гуманных отношений в кол-</w:t>
        <w:br/>
        <w:t>лективе учацихся обіцеобразовательной школы: автореф.</w:t>
        <w:br/>
        <w:t>дисс.... доктпед.науҡ. - М., 1987.- С. 33.</w:t>
        <w:br/>
        <w:t>Қазақ совет энциклопедиясы. 3 т. - Алматы, 1973. - 429</w:t>
        <w:br/>
        <w:t>6.</w:t>
        <w:br/>
        <w:t>Бейсенбаева А., Айтманбетова Б. Педагогикалық сөздік</w:t>
        <w:br/>
        <w:t>(орысша -қазақша). - Алматы: Рауан, 1994.</w:t>
        <w:br/>
        <w:t>291</w:t>
        <w:br/>
        <w:t>ҚОСЫМША Б</w:t>
        <w:br/>
        <w:t>Студенттердің оқу үдерісінде ізгілік қасиеттерінің</w:t>
        <w:br/>
        <w:t>қалыптасуын анықтауға арналған</w:t>
        <w:br/>
        <w:t>Тестік тапсырмалар</w:t>
        <w:br/>
        <w:t>1. Н.М.Таланчуктің тұжырымдамасы бойынша ізгілікке</w:t>
        <w:br/>
        <w:t>тәрбиелеудің критерийлері мен көрсеткіштері:</w:t>
        <w:br/>
        <w:t>А) барлығы дұрыс</w:t>
        <w:br/>
        <w:t>В) Әке-- шеше (Педагогикалық ата-ана мәдениеті), Өзін-</w:t>
        <w:br/>
        <w:t>өзі тәрбиелеу</w:t>
        <w:br/>
        <w:t>(Өзін-өзі жетілдіру белсенділігі мен үлгерімі)</w:t>
        <w:br/>
        <w:t>Г) Бала- қыз( Ұл- қыздық борышын өтеу)</w:t>
        <w:br/>
        <w:t>Д) Кәсіптік - еңбек(Кәсіби шеберлік,біліктілік,еңбек</w:t>
      </w:r>
    </w:p>
    <w:p>
      <w:r>
        <w:t>сүйгіштік)</w:t>
        <w:br/>
        <w:t>Е) Ерлі - зайыпты (Ерлі - зайыптылар мәдениеті), Руха-</w:t>
        <w:br/>
        <w:t>ни- қажеттілік (Рухани қажеттіліктерді дамыту)</w:t>
        <w:br/>
        <w:t>2. «Тәрбие мақсаты - жалпы сипатқа ие болуы керек.</w:t>
        <w:br/>
        <w:t>Ол әр түрлі шексіз жеке қасиеттерден құралады. Толыққанды</w:t>
        <w:br/>
        <w:t>дамыған жеке тұлғаның бойында бұл қасиеттерді өзіндік</w:t>
        <w:br/>
        <w:t>дербестігімен кең мәдениет ұғымында сақтап қалуы үшін,</w:t>
        <w:br/>
        <w:t>әрбір жанның жеке қасиеттеріндегі өзгешелігін сақтай оты-</w:t>
        <w:br/>
        <w:t>рып, табиғи үйлесімділікке ерекше назар аудару керек»</w:t>
        <w:br/>
        <w:t>А) Н.Е.Шуркова</w:t>
        <w:br/>
        <w:t>В) О.С.Газман</w:t>
        <w:br/>
        <w:t>Г) Н.М.Таланчук</w:t>
        <w:br/>
        <w:t>Д) М.И.Рожков</w:t>
        <w:br/>
        <w:t>Е) И.В Телятьев</w:t>
        <w:br/>
        <w:t>3. Тәрбие мақсаттары үш бірліктен тұрады: ақылдылық,</w:t>
        <w:br/>
        <w:t>руханилық және шығармашылық. Тек осы үш бірлікті</w:t>
        <w:br/>
        <w:t>меңгерген жеке тұлға ғана Адамға лайық өмір салтын құра</w:t>
        <w:br/>
        <w:t>алады. Мұндай өмірдің, жоғарыда аталып көрсетілгендей, үш</w:t>
        <w:br/>
        <w:t>негізі бар: шындық, жақсылық және сұлулық. Кімнің идеясы?</w:t>
        <w:br/>
        <w:t>300</w:t>
        <w:br/>
        <w:t>Калюжный А.А. Теория и практика профессиональной</w:t>
        <w:br/>
        <w:t>подготовки учителя к нравственному воспитанию учашихся в</w:t>
        <w:br/>
        <w:t>делостнон педагогическом процессе: дисс.... докт.пед.наук. -</w:t>
        <w:br/>
        <w:t>Алматы, 1994, - 328с.</w:t>
        <w:br/>
        <w:t>Калюжный А.А. Роль учителя в нравственном воспита-</w:t>
        <w:br/>
        <w:t>ний школьников.Учебное пособие. - Алматы: Респуб. изд. ка-</w:t>
        <w:br/>
        <w:t>бинет, 1994. - 121 с.</w:t>
        <w:br/>
        <w:t>Илларионова Л.П. Подготовка будушего учителя музыки</w:t>
        <w:br/>
        <w:t>к осушествлению нравственного воспитания школьников: ав-</w:t>
        <w:br/>
        <w:t>тореф. дисс. ... канд. пед. наук. -Алма-Ата, 1991.-24 с.</w:t>
        <w:br/>
        <w:t>Шияибаева Т.Ж. Профессионально-этическое воспита-</w:t>
        <w:br/>
        <w:t>ние студентов педвуза в процессе внеучебной деятельности:</w:t>
        <w:br/>
        <w:t>автореф. дисс. ... канд. пед.наук. - Алма-Ата, 1990. - 21 с.</w:t>
        <w:br/>
        <w:t>Макаренко А.С. Ұстаздық дастан. - Алматы, 1992.-Б.32.</w:t>
        <w:br/>
        <w:t>Петровский А.В.Социальная психология.- М.: Просве-</w:t>
        <w:br/>
        <w:t>ние,1987.-224 с. )</w:t>
        <w:br/>
        <w:t>Жарықбаев Қ. Әдеп және жантану хрестоматия.-Алма-</w:t>
        <w:br/>
        <w:t>ты: Атамұра, 1996. - Б.5.</w:t>
        <w:br/>
        <w:t>Лекторский В.В.,Садовский В.Н. О принципах исследо-</w:t>
        <w:br/>
        <w:t>вания систем // Вопросы философий. - 1960. -С.8.</w:t>
        <w:br/>
        <w:t>Шустрова.А.В. Гуманнистическая направленность вос-</w:t>
        <w:br/>
        <w:t>питательной деятельности педагога (историко- педагогиче-</w:t>
        <w:br/>
        <w:t>ский аспект): автореф.дисе. ... канд. пед.наук. - М., 1992.</w:t>
      </w:r>
    </w:p>
    <w:p>
      <w:r>
        <w:t>Ушинский К.Д. Человек как предмет воспитания. Соб.</w:t>
        <w:br/>
        <w:t>Соч. В 10-ти томах АПН РСФСР, 1950. 8 т.- С.128.</w:t>
        <w:br/>
        <w:t>Макаренко А.С. Мұнара үстіндегі тулар. - Алматы, 1987.</w:t>
        <w:br/>
        <w:t>Лузина Л.М. Теория воспитания: философско-антропо-</w:t>
        <w:br/>
        <w:t>логический подход. - Псков, 2000.</w:t>
        <w:br/>
        <w:t>Маленкова Л.И. Теория и методика воспитания Педаго-</w:t>
        <w:br/>
        <w:t>тическое обшество России. - М., 2002. - 480 с. )</w:t>
        <w:br/>
        <w:t>Юдин Э.Г. Системный подход и принцип деятельности.</w:t>
        <w:br/>
        <w:t>-М., 1978.</w:t>
        <w:br/>
        <w:t>Степанов Е.Н., Лузина Л.М. Педагогу о современных</w:t>
        <w:br/>
        <w:t>подходах и концепциях. - М.: Творческий центр. 2002. - 160 с.</w:t>
        <w:br/>
        <w:t>293</w:t>
        <w:br/>
        <w:t>А) барлығы дұрыс</w:t>
        <w:br/>
        <w:t>В) тәрбие міндеттерін айқындауда оптимистік бағыт</w:t>
        <w:br/>
        <w:t>ұстау</w:t>
        <w:br/>
        <w:t>Г) баланы осы немесе басқа іс-әрекетке өз еркімен қосу</w:t>
        <w:br/>
        <w:t>Д) педагогикалық ықпал процесіндегі кері әсерлерді ал-</w:t>
        <w:br/>
        <w:t>дын-ала ескеру</w:t>
        <w:br/>
        <w:t>Е) әлеуметтік мұқтаждықтарын өз бетінше қорғауға дай-</w:t>
        <w:br/>
        <w:t>ындау, оның дұрыс қорғалуын қамтамасыз ету</w:t>
        <w:br/>
        <w:t>8 Гуманизм-«Һштапив» латын сөзінен аударғанда қандай</w:t>
        <w:br/>
        <w:t>мағынаны білдіреді?</w:t>
        <w:br/>
        <w:t>А) адамсүйгіштік, адамшылық, адамдық қасиеттерге</w:t>
        <w:br/>
        <w:t>құрметпен қарау</w:t>
        <w:br/>
        <w:t>В) парасатты</w:t>
        <w:br/>
        <w:t>Гуақыл-ойы жоғары</w:t>
        <w:br/>
        <w:t>Д) жауапкершілікті</w:t>
        <w:br/>
        <w:t>Е) адамгершілік</w:t>
        <w:br/>
        <w:t>9.М.Жұмабаевтың ізгілікке берген анықтамасы:</w:t>
        <w:br/>
        <w:t>А) Адамға қалайда болса,қашанда болса пайда келтіретін</w:t>
        <w:br/>
        <w:t>ой, һәм іс-ізгілік.</w:t>
        <w:br/>
        <w:t>В) адамға тілектестік, қайырымдылық қатынас</w:t>
        <w:br/>
        <w:t>көрсететін, оның беделін құрметтеушілік, қатыгездік пен</w:t>
        <w:br/>
        <w:t>дөрікілікке келіспеушілік қасиеттері бар жеке тұлғаның</w:t>
        <w:br/>
        <w:t>бейнесі.</w:t>
        <w:br/>
        <w:t>Г) қатыгездік пен дөрікілікке келіспеушілік қасиеттері</w:t>
        <w:br/>
        <w:t>бар жеке тұлғаның бейнесі.</w:t>
        <w:br/>
        <w:t>Д) «ізгілік » ұғымын қоғамның идеологиялық негізі</w:t>
      </w:r>
    </w:p>
    <w:p>
      <w:r>
        <w:t>тұрғысынан қарастырып, оған адамның материалдық, руха-</w:t>
        <w:br/>
        <w:t>ни қажеттіліктерін қанағаттандыруға бағытталған мораль</w:t>
        <w:br/>
        <w:t>принципі.</w:t>
        <w:br/>
        <w:t>Е) адамның қадір-қасиеті мен құқын құрметтеуді,</w:t>
        <w:br/>
        <w:t>оның жеке тұлға ретіндегі бағасы, адамның игілігіне, оның</w:t>
        <w:br/>
        <w:t>жан-жақты дамуына жасаған қамқорлықты білдіретін</w:t>
        <w:br/>
        <w:t>көзқарастардың жиынтығы )</w:t>
        <w:br/>
        <w:t>302</w:t>
        <w:br/>
        <w:t>ҚОСЫМША Ә</w:t>
        <w:br/>
        <w:t>Студенттердің оқу үдерісінде ізгілік қасиеттері туралы</w:t>
        <w:br/>
        <w:t>таным - түсініктерін анықтау мақсатында жүргізілген</w:t>
        <w:br/>
        <w:t>Анкеталық сұрақтар</w:t>
        <w:br/>
        <w:t>1. Ізгілік тақырыбында дәріс, СӨЖ, ОСӨЖ -ларда</w:t>
        <w:br/>
        <w:t>белсенділік танытып сабақ айтқанды ұнатасың ба 7</w:t>
        <w:br/>
        <w:t>2. Практика кезінде балалармен ізгілікті қарым-қатынас</w:t>
        <w:br/>
        <w:t>жасауға талпынасың ба?</w:t>
        <w:br/>
        <w:t>3. Ізгілік қасиеттер туралы материалдарға оқытушыдан</w:t>
        <w:br/>
        <w:t>тапсырма алғанда ғана көңіл бөлемін.</w:t>
        <w:br/>
        <w:t>4. Ізгілік қасиеттерге тәрбиелейтін әдеби кітаптарды жие</w:t>
        <w:br/>
        <w:t>оқисың ба?</w:t>
        <w:br/>
        <w:t>5. Газет-журналдардан ізгілік тәрбиесі тақырыбында</w:t>
        <w:br/>
        <w:t>жазылған материалдарды үнемі жинап жүресің бе?</w:t>
        <w:br/>
        <w:t>6. Педагогикалық конференцияларда ;</w:t>
        <w:br/>
        <w:t>семинарларда,ғылыми конференцияларда мақала ,баяндама</w:t>
        <w:br/>
        <w:t>жасағанды ұнатасың ба?</w:t>
        <w:br/>
        <w:t>7.Ізгілік тақырыбында отандық, шетелдік ғалымдардың</w:t>
        <w:br/>
        <w:t>еңбектері қызықтыра ма?</w:t>
        <w:br/>
        <w:t>8. Ізгілік ұғымын қалай түсінесіз?</w:t>
        <w:br/>
        <w:t>9.Ізгілікке берген ғалымдардың қандай анықтамаларын</w:t>
        <w:br/>
        <w:t>білесің?</w:t>
        <w:br/>
        <w:t>10. «Тәрбие теориясы» бөлімін оқудың маңыздылығын</w:t>
        <w:br/>
        <w:t>түсінуі.</w:t>
        <w:br/>
        <w:t>11. Ізгілік қасиеттерді болашақ кәсібінде қолдана білудің</w:t>
        <w:br/>
        <w:t>маңызын түсінуі,</w:t>
        <w:br/>
        <w:t>299</w:t>
        <w:br/>
        <w:t>А)Н.Е.Шуркова</w:t>
        <w:br/>
        <w:t>В) О.С.Газман</w:t>
        <w:br/>
        <w:t>Г) Г.К.Селевко</w:t>
      </w:r>
    </w:p>
    <w:p>
      <w:r>
        <w:t>Д) М.И.Рожков</w:t>
        <w:br/>
        <w:t>Е) И.В Телятьев</w:t>
        <w:br/>
        <w:t>4 О.С.Газманның ізгілікке тәрбиелейтін «базалық»</w:t>
        <w:br/>
        <w:t>мәдениет бағыттары:</w:t>
        <w:br/>
        <w:t>А) барлығы дұрыс</w:t>
        <w:br/>
        <w:t>Б) ақыл-ой, адамгершілік және қарым-қатынас мәдениеті.</w:t>
        <w:br/>
        <w:t>В) дене мәдениеті, экономикалық мәдениет және-еңбек</w:t>
        <w:br/>
        <w:t>мәдениеті</w:t>
        <w:br/>
        <w:t>Г) саяси, демократиялық және құқықтық мәдениет</w:t>
        <w:br/>
        <w:t>Д) жанұялық қарым-қатынас мәдениеті</w:t>
        <w:br/>
        <w:t>Е) көркем әдебиет мәдениеті</w:t>
        <w:br/>
        <w:t>5. М.И.Рожков бастаған бір топ ғалымдардың ізгілікті</w:t>
        <w:br/>
        <w:t>тәрбие баланы әлеуметтендірудің педагогикалық компоненті</w:t>
        <w:br/>
        <w:t>деген тұжырымдамасында )</w:t>
        <w:br/>
        <w:t>мына принциптердің қайсысын басшылыққа алды?</w:t>
        <w:br/>
        <w:t>А) барлығы дұрыс</w:t>
        <w:br/>
        <w:t>В) балаларды әлеуметтік шыңдау принципі</w:t>
        <w:br/>
        <w:t>Г) тәрбиедегі жеке-даралық қатынас принципі</w:t>
        <w:br/>
        <w:t>Д) тәрбиенің әлеуметтік принципі, тәрбие ортасын құру</w:t>
        <w:br/>
        <w:t>Е) тәрбиені ізгілендіру принципі</w:t>
        <w:br/>
        <w:t>6. Тұңғыш рет ізгілік қасиеттерді қалыптастыру үшін</w:t>
        <w:br/>
        <w:t>«Диалогтық тәрбие» идеясын ұсынған кім?</w:t>
        <w:br/>
        <w:t>А) Н.Е.Шуркова</w:t>
        <w:br/>
        <w:t>В) Телятьев И.В</w:t>
        <w:br/>
        <w:t>Г) В.А.Караковский</w:t>
        <w:br/>
        <w:t>Д) Е.В. Бондаревская</w:t>
        <w:br/>
        <w:t>Е) Н.М.Таланчук</w:t>
        <w:br/>
        <w:t>7. Тәрбиені ізгілендіру принципін жүзеге асыру шартта-</w:t>
        <w:br/>
        <w:t>рына М.И.Рожков бастаған бір топ қалымдардың пікірі бой-</w:t>
        <w:br/>
        <w:t>ынша жататындар:</w:t>
        <w:br/>
        <w:t>301</w:t>
        <w:br/>
        <w:t>білу, ана тілі мен мәдениетті, элемдік мәдени құндылықтарды</w:t>
        <w:br/>
        <w:t>игеру арқылы тұлғаның қалыптасуын жүзе асыру.</w:t>
        <w:br/>
        <w:t>Е)барлығы дұрыс</w:t>
      </w:r>
    </w:p>
    <w:p>
      <w:r>
        <w:t>13. Н.МЛаланчуктің пікірінше ізгілік қасиеттерді</w:t>
        <w:br/>
        <w:t>қалыптастыру әдістері:</w:t>
        <w:br/>
        <w:t>А) барлығы дұрыс</w:t>
        <w:br/>
        <w:t>В) диагностикалық, мақсатты бағыттылық</w:t>
        <w:br/>
        <w:t>Г) жоспарлау, жұмылдыру-қозғау, қарым-қатынас</w:t>
        <w:br/>
        <w:t>Д) қалыптастыру, бақылау-талдау және бағалау</w:t>
        <w:br/>
        <w:t>Е) реттестіру және түзету</w:t>
        <w:br/>
        <w:t>14. Гуманизм - адамның қадір-қасиеті мен құқын</w:t>
        <w:br/>
        <w:t>құрметтеуді, оның жеке тұлға ретіндегі бағасы, адамның</w:t>
        <w:br/>
        <w:t>игілігіне, оның жан-жақты дамуына жасаған қамқорлықты</w:t>
        <w:br/>
        <w:t>білдіретін көзқарастардың жиынтығы</w:t>
        <w:br/>
        <w:t>А) Ақылдың кені (құрастырған Жарықбаев Қ.)</w:t>
        <w:br/>
        <w:t>В) Ізгілік әліппесі(құрастырған Жарықбаев Қ.)</w:t>
        <w:br/>
        <w:t>Г) Ізгілік иірімдер(құрастырған Жарықбаев Қ.)</w:t>
        <w:br/>
        <w:t>Д) Мен адаммын (құрастырған Жарықбаев Қ.)</w:t>
        <w:br/>
        <w:t>Е) Асып тас.(құрастырған Жарықбаев Қ.)</w:t>
        <w:br/>
        <w:t>15. «Ізгілік әліппесі » деген еңбек кімдікі?</w:t>
        <w:br/>
        <w:t>А) Ғаббасов</w:t>
        <w:br/>
        <w:t>ВУС.Қалиев</w:t>
        <w:br/>
        <w:t>Г) С.Ұзақбаева</w:t>
        <w:br/>
        <w:t>Д) Б.Әбдікәрімов</w:t>
        <w:br/>
        <w:t>Е) Қ.Жарықбаев</w:t>
        <w:br/>
        <w:t>16. «Ізгілік» ұғымын қоғамның идеологиялық негізі</w:t>
        <w:br/>
        <w:t>тұрғысынан қарастырып, оған адамның материалдық, руха-</w:t>
        <w:br/>
        <w:t>ни қажеттіліктерін қанағаттандыруға бағытталған мораль</w:t>
        <w:br/>
        <w:t>принципі-деген аныктама:</w:t>
        <w:br/>
        <w:t>А) Телятьев И.В</w:t>
        <w:br/>
        <w:t>В) М.И.Рожков</w:t>
        <w:br/>
        <w:t>Г) О.С.Газман</w:t>
        <w:br/>
        <w:t>Д) ЕВ.Бондаревская</w:t>
        <w:br/>
        <w:t>Е) Қ.Жарықбаев</w:t>
        <w:br/>
        <w:t>304</w:t>
        <w:br/>
        <w:t>--</w:t>
        <w:br/>
        <w:t>23 ұстамды 63 зеректі 23. сұм</w:t>
        <w:br/>
        <w:t>24 әдепті 64.басқаның көңіл | 24. имансыз 61.дүниеқұмар</w:t>
      </w:r>
    </w:p>
    <w:p>
      <w:r>
        <w:t>күйін түсіну</w:t>
        <w:br/>
        <w:t>25 рухани 65.рақымшыл 25. құдайдан 62.икемсіз</w:t>
        <w:br/>
        <w:t>дүниесі мол безген</w:t>
        <w:br/>
        <w:t>26 намысшыл | 66.қажырлы 26. тәубасын 63.санасыз</w:t>
        <w:br/>
        <w:t>ұмытқан</w:t>
        <w:br/>
        <w:t>БЕТТІ 67.табанды 27. дінсіз 64.мисыз</w:t>
        <w:br/>
        <w:t>28 68.қабылдағыш (б. әдепсіз 65.</w:t>
        <w:br/>
        <w:t>көрегенділік - қараниеттілік</w:t>
        <w:br/>
        <w:t>29 көрікті 69.борыш 29. көргенсіз 66.суайт</w:t>
        <w:br/>
        <w:t>30 шебер</w:t>
        <w:br/>
        <w:t>70.пейілді</w:t>
        <w:br/>
        <w:t>30. ілтипатсыз |67. қыңырлық</w:t>
        <w:br/>
        <w:t>33.лерең ойлы</w:t>
        <w:br/>
        <w:t>31 мырза 71.абыройлы 31. намыссыз | 68 екі жүзді</w:t>
        <w:br/>
        <w:t>32 игілікті 72.тапқыр 32.лауасыз 69.сарандық</w:t>
        <w:br/>
        <w:t>іскер</w:t>
        <w:br/>
        <w:t>73.дарынды</w:t>
        <w:br/>
        <w:t>33.мал</w:t>
        <w:br/>
        <w:t>шашқыш</w:t>
        <w:br/>
        <w:t>34.жоғары</w:t>
        <w:br/>
        <w:t>идеялық</w:t>
        <w:br/>
        <w:t>74.көпшіл</w:t>
        <w:br/>
        <w:t>34. тексіз 71.іштарлық</w:t>
        <w:br/>
        <w:t>35.ұқыпты</w:t>
        <w:br/>
        <w:t>75. бекзаттылық</w:t>
        <w:br/>
        <w:t>35.ақылсыз 72.құмарлық</w:t>
        <w:br/>
        <w:t>36.мейірімді</w:t>
        <w:br/>
        <w:t>76. зиялылық</w:t>
        <w:br/>
        <w:t>36.маскүнем 73.тұрпайылық</w:t>
        <w:br/>
        <w:t>37.сабырлы</w:t>
        <w:br/>
        <w:t>77. төрелік</w:t>
        <w:br/>
        <w:t>74.немқұрай-</w:t>
        <w:br/>
        <w:t>лылық</w:t>
        <w:br/>
        <w:t>37.батылсыз</w:t>
        <w:br/>
        <w:t>38 мұратына |</w:t>
        <w:br/>
        <w:t>жету</w:t>
        <w:br/>
        <w:t>ҮШ</w:t>
        <w:br/>
        <w:t>40 ақжарқын</w:t>
        <w:br/>
        <w:t>298</w:t>
      </w:r>
    </w:p>
    <w:p>
      <w:r>
        <w:t>17. «Тәрбиенің үш принципі» («Три принципы воспита-</w:t>
        <w:br/>
        <w:t>ния») деген еңбек кімдікі?</w:t>
        <w:br/>
        <w:t>А) Н.Е.Шуркова</w:t>
        <w:br/>
        <w:t>В) С.Қалиев</w:t>
        <w:br/>
        <w:t>Г) С.Ұзақбаева</w:t>
        <w:br/>
        <w:t>Д)Е.В. Бондаревская</w:t>
        <w:br/>
        <w:t>Е) Н.М.Таланчук</w:t>
        <w:br/>
        <w:t>18. Гуманистік, ізгіліктілік тәрбие жүйесінің негізгі</w:t>
        <w:br/>
        <w:t>идеяларына концепцияда тәрбие процесінің принциптерінің</w:t>
        <w:br/>
        <w:t>ролін атқару жүктелген. Ол принциптерге жататындар(</w:t>
        <w:br/>
        <w:t>В.А.Караковский)</w:t>
        <w:br/>
        <w:t>А) барлығы жатады</w:t>
        <w:br/>
        <w:t>В) тәрбие процесінде қарым-қатынасты. құруға</w:t>
        <w:br/>
        <w:t>гуманистік қатынас</w:t>
        <w:br/>
        <w:t>Г) бала тәрбиесіне саралық (дифференциалдык) қатынас</w:t>
        <w:br/>
        <w:t>Ду тәрбиенің табиғилығы, бала табиғатына сәйкестілігі</w:t>
        <w:br/>
        <w:t>Е) тәрбиенің мәдениетке сәйкестігі, тәрбиедегі жеке</w:t>
        <w:br/>
        <w:t>тұлғалық қатынас</w:t>
        <w:br/>
        <w:t>19. Н.Е.Шуркованың философиялық тәрбие идеяларын</w:t>
        <w:br/>
        <w:t>жүзеге асыруды қамтамасыз ететін бес әдістемелік бағытына</w:t>
        <w:br/>
        <w:t>кірмейтін:</w:t>
        <w:br/>
        <w:t>А) қатыгездік пен дөрікілікке келіспеушілік қасиеттері</w:t>
        <w:br/>
        <w:t>бар жеке тұлғаның бейнесі.</w:t>
        <w:br/>
        <w:t>В) жастарды шындыққа, жақсылыққа, сұлулыққа -</w:t>
        <w:br/>
        <w:t>жалпыға бірдей қабылданған құндылық қатынастарының</w:t>
        <w:br/>
        <w:t>формаларына жаттықтыру.</w:t>
        <w:br/>
        <w:t>Г) балалармен байланыс жасаудың өмірде ұғыну</w:t>
        <w:br/>
        <w:t>құндылықтары бойынша рухани іс-әрекеттерді белсендіру,</w:t>
        <w:br/>
        <w:t>өмір мағынасын іздеу өнеріне үйрету секілді формаларын ой-</w:t>
        <w:br/>
        <w:t>лап табу.</w:t>
        <w:br/>
        <w:t>Д) басқаларға элеуметтік-мәдениеттік құндылықтарды</w:t>
        <w:br/>
        <w:t>«өзінің жалынды және терең, мағынасында» қабылдайтындай</w:t>
        <w:br/>
        <w:t>етіп көрсету і :</w:t>
        <w:br/>
        <w:t>305</w:t>
        <w:br/>
        <w:t>10. О.С.Газман ұсынған тәрбие механизмі:</w:t>
        <w:br/>
        <w:t>А) барлығы дұрыс</w:t>
      </w:r>
    </w:p>
    <w:p>
      <w:r>
        <w:t>ВУ кезең (диагностикалық)</w:t>
        <w:br/>
        <w:t>ГУ кезең (іздеу)</w:t>
        <w:br/>
        <w:t>Д) Ш кезең (келісім жасасу)</w:t>
        <w:br/>
        <w:t>Е)ТҮ кезең (іс-әрекеттік), Ү кезең (рефлекстік)</w:t>
        <w:br/>
        <w:t>П.Г.К.Селевко тәрбие мақсатын былай құру керек деп</w:t>
        <w:br/>
        <w:t>есептейді: белсенді, ынталы, өз бетінше өмір сүре алатын</w:t>
        <w:br/>
        <w:t>азамат; білімді, мәдениетті адам; қамқор аға-ана; өз ісінің</w:t>
        <w:br/>
        <w:t>кәсіби шеберлігін, өзін-өзі ұдайы жетілдіруге қабілеті бар</w:t>
        <w:br/>
        <w:t>жеке тұлға тәрбиелеу. Осындай адамды қалыптастыру үшін,</w:t>
        <w:br/>
        <w:t>практикалық іс-әрекетте мынадай міндеттер тобын шешу ке-</w:t>
        <w:br/>
        <w:t>рек. Г.К.Селевконың міндеттеріне кірмейтіндер:</w:t>
        <w:br/>
        <w:t>А) туристік міндеттер</w:t>
        <w:br/>
        <w:t>В) оқу айналасындағы міндеттер</w:t>
        <w:br/>
        <w:t>Г) тәрбие ісінің айналасындағы міндеттер</w:t>
        <w:br/>
        <w:t>Д) психикалық даму айналысындағы міндеттер</w:t>
        <w:br/>
        <w:t>Е) әлеуметтендіру айналысындағы міндеттер</w:t>
        <w:br/>
        <w:t>12. Қазақстан Республикасы “Тәлім-тәрбие</w:t>
        <w:br/>
        <w:t>тұжырымдамасының “мақсаты (1993 ж. қабылданған).</w:t>
        <w:br/>
        <w:t>А) дені сау, ұлттық сана-сезімі оянған, рухани ой-</w:t>
        <w:br/>
        <w:t>лау дәрежесі биік, мәдениетті, парасатты, ар-ожданы мол,</w:t>
        <w:br/>
        <w:t>еңбекқор, іскер, бойында имандылық-ізгілік және басқа да игі</w:t>
        <w:br/>
        <w:t>қасиеттері қалыптасқан жас адамды тәрбиелеу.</w:t>
        <w:br/>
        <w:t>В) мемлекеттік саясаттың тарихи сананы</w:t>
        <w:br/>
        <w:t>қалыптастырудағы негізгі басылымдықтарын айқындау.</w:t>
        <w:br/>
        <w:t>Г) инновциялық, шығармашылық тұрғыдан пайымдай-</w:t>
        <w:br/>
        <w:t>тын , дүниетанымдық мәдениеті кемел жаңа тұрпатты даму-</w:t>
        <w:br/>
        <w:t>ды, дүниеге этикалық жауапкершілік тұрғысынан қарайтын</w:t>
        <w:br/>
        <w:t>жоғарғы білікті кәсіпкерлерді қалыптастыру.</w:t>
        <w:br/>
        <w:t>Д) этникалық сәйкестендіру мен мемлекеттік интегра-</w:t>
        <w:br/>
        <w:t>цияны жүзеге асыру, ұлттық сананы қалыптастыруға, тілді</w:t>
        <w:br/>
        <w:t>дамытуға бағытталады. Өзге мәдениетті түсіне, қабылдай</w:t>
        <w:br/>
        <w:t>303</w:t>
        <w:br/>
        <w:t>ҚОСЫМША А</w:t>
        <w:br/>
        <w:t>Жалпыадамзатқа тән қасиеттер тізімі</w:t>
        <w:br/>
        <w:t>Жағымды Жағымсыз</w:t>
        <w:br/>
        <w:t>1 41 батылдық 1. жүрексіз 38. тәрбиесіз</w:t>
        <w:br/>
        <w:t>адамгершілік</w:t>
        <w:br/>
        <w:t>2 ізгілік 42 рухани 2.аяушылығы | 39.жүгенсіз</w:t>
        <w:br/>
        <w:t>жоқ</w:t>
        <w:br/>
        <w:t>3 Әдепті 43. салиқалы 3. жауапсыз 40.батылсыз</w:t>
        <w:br/>
        <w:t>4 инабатты 44, кең пейілді 4, инабатсыз 41. жігерсіз</w:t>
        <w:br/>
        <w:t>5 сыпайы 45. парасатты 5. дөрекі 42.ұшқалақтық</w:t>
        <w:br/>
        <w:t>(6 адамшылық | 46. жауапкер 6. мәдениетсіз | 43.тұрақсыздық</w:t>
      </w:r>
    </w:p>
    <w:p>
      <w:r>
        <w:t>7 азамат 47. еңбеккор 7. мейірімсіз 44.мақтаншақ</w:t>
        <w:br/>
        <w:t>г иман жүзді | 48.мақсаттылық 8. надан 45.мылжың</w:t>
        <w:br/>
        <w:t>9 ар-ұятты 49.байқағыштық 9. салақтық 46.тексіздік</w:t>
        <w:br/>
        <w:t>Г 10өзін-өзі 50.қайратты 10. залым 47.жезөкшелік</w:t>
        <w:br/>
        <w:t>бағалау ң</w:t>
        <w:br/>
        <w:t>ПІ қамқоршы | 51.еңбексүйгіш П. 48.санасыз</w:t>
        <w:br/>
        <w:t>қайырымсыз</w:t>
        <w:br/>
        <w:t>12.білікті 52.толеранттылық | 12. әзімшіл 49.жетесіз</w:t>
        <w:br/>
        <w:t>13 қарапайым | 53.жомарттық 13. өсекшіл 50 тәкаппар</w:t>
        <w:br/>
        <w:t>14 қайырымды | 54.салмақты 14. ықылассыз- | 51 пайдакүнем</w:t>
        <w:br/>
        <w:t>ДЫҚ</w:t>
        <w:br/>
        <w:t>15 шешендік |55.ашық мінезді 15. сүйкімсіз 52 көрсеқызар</w:t>
        <w:br/>
        <w:t>16 мархабатты | 56.рухани бай 16.білімсіз 53. күншілдік |</w:t>
        <w:br/>
        <w:t>17 өжет 57.байсалды 17. сауатсыз | 54-жалмауыз</w:t>
        <w:br/>
        <w:t>18 кешірімді | 58.төзімді 18. көкми 55.сезімсіз</w:t>
        <w:br/>
        <w:t>19 жібек 59.нгілікті 19. әділетсіз “| 56 адамшылығы</w:t>
        <w:br/>
        <w:t>мінезді жоқ</w:t>
        <w:br/>
        <w:t>20 әділетті 60.саналы 20. өтірікші 57.менменшіл</w:t>
        <w:br/>
        <w:t>21 қабілеті зор | 61.ақ көңіл 21 мақтау 58.өзкәкірек</w:t>
        <w:br/>
        <w:t>құмар</w:t>
        <w:br/>
        <w:t>22 имандылық | 62.сезімтал 22. айлакер 59.шыдамсыз</w:t>
        <w:br/>
        <w:t>297</w:t>
        <w:br/>
        <w:t>Д) З.И.Васильева., Е.А.Куражковская</w:t>
        <w:br/>
        <w:t>Е) С.Ұзақбаева.,С.Қалиев</w:t>
        <w:br/>
        <w:t>29. «...Адам дүниені тануды, өмірді тануды, ең алдымен, .</w:t>
        <w:br/>
        <w:t>өзінен бастауы керек... Өзіңнің ұлтыңды танып алмасаң, сен</w:t>
        <w:br/>
        <w:t>басқа ұлттың кім екенін еш уақытта тани алмайсың».</w:t>
        <w:br/>
        <w:t>А)М.Арын</w:t>
        <w:br/>
        <w:t>В)Қ.Бөлеев</w:t>
        <w:br/>
        <w:t>Г) Б.Әбдікәрімов</w:t>
        <w:br/>
        <w:t>Д) К.Құнантаева</w:t>
        <w:br/>
        <w:t>Е) С.Ұзақбаева. ,С.Қалиев</w:t>
        <w:br/>
        <w:t>30. Жеке тұлға қалыптастырудың жүйелік-рольдік</w:t>
        <w:br/>
        <w:t>теориясының авторы:</w:t>
        <w:br/>
        <w:t>А) Н.М.Таланчук</w:t>
        <w:br/>
        <w:t>В) Е.В. Бондаревская</w:t>
        <w:br/>
        <w:t>ГУС.А.Ұзақбаева</w:t>
        <w:br/>
        <w:t>Д) С.Қалиев</w:t>
        <w:br/>
        <w:t>Е) Н.Е.Шуркова</w:t>
        <w:br/>
        <w:t>309</w:t>
        <w:br/>
        <w:t>ҚОСЫМШАГҒ</w:t>
      </w:r>
    </w:p>
    <w:p>
      <w:r>
        <w:t>Студенттердің теориялық білімдерін толықтыру үшін</w:t>
        <w:br/>
        <w:t>ұсынылған</w:t>
        <w:br/>
        <w:t>Глоссарий</w:t>
        <w:br/>
        <w:t>Мазмұны (анықтамасы)</w:t>
        <w:br/>
        <w:t>ЕН БЕНЕСЕНЕН ГЕНЕНННИНИНИИНИНЕН</w:t>
        <w:br/>
        <w:t>2</w:t>
        <w:br/>
        <w:t>1 Педагогика қоғамдық сұраныс, талап-тілекке “сәйкес</w:t>
        <w:br/>
        <w:t>жас ұрпақты және ересек адамдарды</w:t>
        <w:br/>
        <w:t>тәрбиелеу заңдылықтары, олардың дамуына</w:t>
        <w:br/>
        <w:t>Тәрбие теориясы | Адамға тәрбие беру, әлеуметтендіру, жеке</w:t>
        <w:br/>
        <w:t>тұлғаны қалыптастыру негізі, әдістері,</w:t>
        <w:br/>
        <w:t>3 Тәрбие жүйесі</w:t>
        <w:br/>
        <w:t>адамгершілік, экономикалық, 7.6. жағынан</w:t>
        <w:br/>
        <w:t>қалыптастырудағы жүйелі процесс.</w:t>
        <w:br/>
        <w:t>Тәрбиенің нақты дегеніміз - кез-келген нақты тәрбие</w:t>
        <w:br/>
        <w:t>мәні міндетін орындау.</w:t>
        <w:br/>
        <w:t>басшылық жасау туралы ғылым; жас</w:t>
        <w:br/>
        <w:t>заңдылықтары, қағидалары, формалары</w:t>
        <w:br/>
        <w:t>халықтың ғасырлар бойы жинақтап, іріктеп</w:t>
        <w:br/>
        <w:t>мақсатқа бағытталған жүйелі тәрбие, білім</w:t>
        <w:br/>
        <w:t>беру туралы ғылым саласы.</w:t>
        <w:br/>
        <w:t>-жеке адамды идеялық, саяси,</w:t>
        <w:br/>
        <w:t>ұрпаққа аға ұрпақтың қоғамдық тәжірибені</w:t>
        <w:br/>
        <w:t>беруі әрі балалардың оны меңгеруі, адамға</w:t>
        <w:br/>
        <w:t>білім беру әдістері,заңдылықтары,қағидала</w:t>
        <w:br/>
        <w:t>ры, формалары туралы ғылым; жеке адамды</w:t>
        <w:br/>
        <w:t>тәрбиелеп қалыптастыру үшін белгілі</w:t>
        <w:br/>
        <w:t>туралы ғылым, оқу пәні, педагогиканың</w:t>
        <w:br/>
        <w:t>дербес бір саласы.</w:t>
        <w:br/>
        <w:t>алған тәжірибесін жас ұрпақтың бойына</w:t>
        <w:br/>
        <w:t>сіңіру; жеке адамның қоғамдық тәжірибені</w:t>
        <w:br/>
        <w:t>(білімді, ептіліктер мен дағдыларды</w:t>
        <w:br/>
        <w:t>шығармашылық іс-әрекетін, әлеуметтік</w:t>
        <w:br/>
        <w:t>және рухани қатынастарды)</w:t>
        <w:br/>
        <w:t>319</w:t>
        <w:br/>
        <w:t>А) этникалық сәйкестендіру мен мемлекеттік интегра-</w:t>
        <w:br/>
        <w:t>цияны жүзеге асыру, ұлттық сананы қалыптастыруға, тілді</w:t>
        <w:br/>
        <w:t>дамытуға бағытталады. Өзге мәдениетті түсіне, қабылдай</w:t>
        <w:br/>
        <w:t>білу, ана тілі мен мәдениетті, элемдік мәдени құндылықтарды</w:t>
        <w:br/>
        <w:t>игеру арқылы тұлғаның қалыптасуын жүзе асыру.</w:t>
        <w:br/>
        <w:t>В) ұлттық сананы қалыптастыруға, тілді дамытуға</w:t>
        <w:br/>
        <w:t>бағытталады.</w:t>
        <w:br/>
        <w:t>Г) ана тілі мен мәдениетті.</w:t>
        <w:br/>
        <w:t>Д) әлемдік мәдени құндылықтарды игеру арқылы</w:t>
        <w:br/>
        <w:t>тұлғаның қалыптасуын жүзе асыру.</w:t>
      </w:r>
    </w:p>
    <w:p>
      <w:r>
        <w:t>Е) этникалық сәйкестендіру мен мемлекеттік интегра-</w:t>
        <w:br/>
        <w:t>цияны жүзеге асыру, Өзге мәдениетті түсіне, қабылдай білу,</w:t>
        <w:br/>
        <w:t>әлемдік мэдени құндылықтарды игеру арқылы тұлғаның</w:t>
        <w:br/>
        <w:t>қалыптасуын жүзе асыру.</w:t>
        <w:br/>
        <w:t>27. Қазақстан Республикасы азаматтарының жаңа</w:t>
        <w:br/>
        <w:t>әлеуметтік экономикалық мінез-құлқын қалыптастыру</w:t>
        <w:br/>
        <w:t>тұжырымдамасындағы ізгілік тәрбиесін қалыптастыру</w:t>
        <w:br/>
        <w:t>механизмі:</w:t>
        <w:br/>
        <w:t>А) Жаңа құндылықтар мен мінез-құлық үлгілерінің</w:t>
        <w:br/>
        <w:t>иелері, тұрмыс - салт, орта, қоғамды демократияландыру</w:t>
        <w:br/>
        <w:t>В) ана тілі мен мәдениетті.</w:t>
        <w:br/>
        <w:t>Г) ой-пікірлерді ғылыми тұрғыдан түсіндіретін ереже-</w:t>
        <w:br/>
        <w:t>лер жиынтығы</w:t>
        <w:br/>
        <w:t>Д) өмір мағынасын іздеу өнеріне үйрету</w:t>
        <w:br/>
        <w:t>Е) пән, зал, іс-эрекет, оқиға, фактілер мен құбылыстардан</w:t>
        <w:br/>
        <w:t>өзі үшін маңызды құндылықтарды алу</w:t>
        <w:br/>
        <w:t>2% Ізгілік адамның әдептілігін, сыпайылығын,</w:t>
        <w:br/>
        <w:t>өнегелілігін, қарапайымдылығын білдіретін қасиет.Ізетті адам</w:t>
        <w:br/>
        <w:t>жақсы тәрбие алып, оны іс жүзінде қолданған адам - деген</w:t>
        <w:br/>
        <w:t>анықтаманы кімдер берген?</w:t>
        <w:br/>
        <w:t>А) Б.Бозжанова.,А,Ильясова.,Б.Айтманбетова</w:t>
        <w:br/>
        <w:t>В)А.Радишев..Г.Белинский</w:t>
        <w:br/>
        <w:t>2-Г) В.А.Караковский., Н.М.Таланчук .</w:t>
        <w:br/>
        <w:t>308</w:t>
        <w:br/>
        <w:t>ҚОСЫМША-В</w:t>
        <w:br/>
        <w:t>Педагогикалық (ситуациялар) жағдаяттар арқылы ізгілік</w:t>
        <w:br/>
        <w:t>қасиеттерін қалыптастыру</w:t>
        <w:br/>
        <w:t>1 (ситуация) жағдаят,</w:t>
        <w:br/>
        <w:t>УП “А” сыныбына басқа мектептен үш қиын оқушы</w:t>
        <w:br/>
        <w:t>қабылданды. Сынып мүшелері аралықтарында іріткі туып,</w:t>
        <w:br/>
        <w:t>оқушылар топ-топқа бөліне бастады. Тәртіп те төмендеді. Сы-</w:t>
        <w:br/>
        <w:t>нып жетекшісі сыныптағы беделді балаларға сүйеніп, қиын</w:t>
        <w:br/>
        <w:t>балаларды тәртіпке шақырып, түрлі этикалық тақырыпта</w:t>
        <w:br/>
        <w:t>әңгімелер өткізіп сынып дәстүрін мойындауды талап етті. Ал,</w:t>
        <w:br/>
        <w:t>ҮП “б” сыныбында, осындай педагогикалық жағдайда сынып</w:t>
        <w:br/>
        <w:t>жетекшісі тек өз тарапынан ықпал жасап, балалар ұжымы</w:t>
        <w:br/>
        <w:t>(коллективі) бұл істен сырт қалды. Қиын оқушылардың</w:t>
        <w:br/>
        <w:t>тәртіпсіздігі туралы шағымдар басқа мұғалімдерден де түсе</w:t>
        <w:br/>
        <w:t>бастады.</w:t>
        <w:br/>
        <w:t>Сұрақ-тапсырма: Сынып ұжымындағы</w:t>
        <w:br/>
        <w:t>(коллективіндегі) тәрбие жұмысындағы сынып жетекшілерінің</w:t>
        <w:br/>
        <w:t>іс-әрекеттерін салыстырыңыз.</w:t>
        <w:br/>
        <w:t>Сіз болашақ мұғалімсіз қай әдісті қолданған болар</w:t>
      </w:r>
    </w:p>
    <w:p>
      <w:r>
        <w:t>едіңіз?</w:t>
        <w:br/>
        <w:t>Студенттердің берген жауабы.</w:t>
        <w:br/>
        <w:t>ҮП “а” сыныбының сының жетекшісі кеш болса да,</w:t>
        <w:br/>
        <w:t>ұжымға сүйеніп, параллелдік ықпал мен ұжымдық қатынас</w:t>
        <w:br/>
        <w:t>қағидалары негізінде оқушыларын тәртіпке келтіріп, олар-</w:t>
        <w:br/>
        <w:t>ды дұрыс жолға яғни ізгілікті жолына дер кезінде сала</w:t>
        <w:br/>
        <w:t>білді. Мұғалім тарапынан ізгілікті қарым - қатынас жасалды.</w:t>
        <w:br/>
        <w:t>Сыныбындағы беделді балаларды және қиын оқушыларды</w:t>
        <w:br/>
        <w:t>біріктіре отырып, ұжымдық жұмыс жасады. Мұғалім та-</w:t>
        <w:br/>
        <w:t>рапынан ізгілікті қарым - қатынас жасалды. Ал, ҮП “6” сы-</w:t>
        <w:br/>
        <w:t>нып жетекшісі бұндай ұжымдық жұмыс жасамағандықтан,</w:t>
        <w:br/>
        <w:t>сыныбындағы балалар өз бетімен кетті.</w:t>
        <w:br/>
        <w:t>210</w:t>
        <w:br/>
        <w:t>Құқықтық</w:t>
        <w:br/>
        <w:t>(праволық)</w:t>
        <w:br/>
        <w:t>тәрбие</w:t>
        <w:br/>
        <w:t>Саяси</w:t>
        <w:br/>
        <w:t>мәдениеттілікке</w:t>
        <w:br/>
        <w:t>тәрбиелеу</w:t>
        <w:br/>
        <w:t>Патриоттық</w:t>
        <w:br/>
        <w:t>тәрбие</w:t>
        <w:br/>
        <w:t>Экономикалық</w:t>
        <w:br/>
        <w:t>тәрбие</w:t>
        <w:br/>
        <w:t>Экологиялық</w:t>
        <w:br/>
        <w:t>тәрбие</w:t>
        <w:br/>
        <w:t>-өзінің туған елінің заңы мен құқықтық</w:t>
        <w:br/>
        <w:t>ереже, белгі нормаларын сақтау, қорғау,</w:t>
        <w:br/>
        <w:t>сыйлау рухында тәрбиеленген, сана-сезімі</w:t>
        <w:br/>
        <w:t>мол, белсенді, қоғамға, элеуметтікортаға жат</w:t>
        <w:br/>
        <w:t>әдет-құлыққа қарсы күресетін, қоғамдық</w:t>
        <w:br/>
        <w:t>тәртіпті бұзушыларға ымырасыздықпен</w:t>
        <w:br/>
        <w:t>қарайтын жеке тұлғаны қалыптастыру.</w:t>
        <w:br/>
        <w:t>- тұрақты ғылыми сенімге, жоғары саяси</w:t>
        <w:br/>
        <w:t>мәдениеткеие,Отаншыл,интернационалист,</w:t>
        <w:br/>
        <w:t>бейбітшілік үшін күрескер, жоғары саналы</w:t>
        <w:br/>
        <w:t>азаматты тәрбиелеуге мүмкіндік жасайтын</w:t>
        <w:br/>
        <w:t>тәрбиенің құрамдас бөлігі.</w:t>
        <w:br/>
        <w:t>Отанын, туған жерін, халқын, салт-дәстүрін,</w:t>
        <w:br/>
        <w:t>әдет-ғұрпын, тарихы мен мәдениетін,</w:t>
        <w:br/>
        <w:t>өнерін сүю, құрмет тұту, оның мақсат-</w:t>
        <w:br/>
        <w:t>мүддесін, құқығын қорғауға дайын азамат</w:t>
        <w:br/>
        <w:t>қалыптастыру.</w:t>
        <w:br/>
        <w:t>-оқушыларға жоспарлау, қаржыландыру,</w:t>
        <w:br/>
        <w:t>еңбек өнімділігін есептеу мен бөлу</w:t>
        <w:br/>
        <w:t>тәжірибесін үйрету.</w:t>
        <w:br/>
        <w:t>-табиғатты қорғау қажеттігін түсіндіру,</w:t>
        <w:br/>
        <w:t>жауапкершілігін, белсенділігін тәрбиелеу,</w:t>
        <w:br/>
        <w:t>табиғат байлықтарын ұқыпты, орынды</w:t>
      </w:r>
    </w:p>
    <w:p>
      <w:r>
        <w:t>пайдалануға үйрету, биосфералық</w:t>
        <w:br/>
        <w:t>процестердің табиғи тепе- теңдігін</w:t>
        <w:br/>
        <w:t>сақтау, дұрыс қарым- қатынас жасау</w:t>
        <w:br/>
        <w:t>жөніндегі білім, дағды,іскерліктермен</w:t>
        <w:br/>
        <w:t>қаруландыру, экологиялық мәдениетті</w:t>
        <w:br/>
        <w:t>қалыптастыру; адамдардың санасына,</w:t>
        <w:br/>
        <w:t>көзқарасына ,түсініктеріне әсер ету арқылы</w:t>
        <w:br/>
        <w:t>ұйымдастырылған, қоршаған | ортаға</w:t>
        <w:br/>
        <w:t>түйсікті және саналы қатынас деңгейін</w:t>
        <w:br/>
        <w:t>мақсатты, жүйелі түрде үздіксіз көтеру</w:t>
        <w:br/>
        <w:t>процесі.</w:t>
        <w:br/>
        <w:t>326</w:t>
        <w:br/>
        <w:t>Интернацио-</w:t>
        <w:br/>
        <w:t>налдық тәрбие</w:t>
        <w:br/>
        <w:t>адамдардың, тәрбиеші, мұғалімдердің</w:t>
        <w:br/>
        <w:t>қызметі.</w:t>
        <w:br/>
        <w:t>- меңгерген идея, қоғамдық моральдың |:</w:t>
        <w:br/>
        <w:t>нормалары мен принциптері, іс -)|</w:t>
        <w:br/>
        <w:t>тәжірибелік әрекетке қатысуы негізінде</w:t>
        <w:br/>
        <w:t>тұрақты моральдық сапаны адамгершілік |.</w:t>
        <w:br/>
        <w:t>қажеттілікті, сенімді және сезімді, қасиетті,</w:t>
        <w:br/>
        <w:t>дағдыны және мінез - құлық әдетін, әдепті</w:t>
        <w:br/>
        <w:t>қалыптастыру процесі</w:t>
        <w:br/>
        <w:t>адамның денесінің, тұлғасының дамуы.мен</w:t>
        <w:br/>
        <w:t>дене-күш жігерінің қалыптасуын басқару;</w:t>
        <w:br/>
        <w:t>дене қабілетін, адамның қимылдық</w:t>
        <w:br/>
        <w:t>дағдысы мен іскерлігін мақсатты түрде.</w:t>
        <w:br/>
        <w:t>дамыту, гигиеналық әдепті қалыптастыру,</w:t>
        <w:br/>
        <w:t>денсаулықты нығайту және жүйелі түрде</w:t>
        <w:br/>
        <w:t>дене жаттығуын жасау қажеттігін тәрбиелеу.</w:t>
        <w:br/>
        <w:t>-ясламның діни шарттары, ырым-ережелері,</w:t>
        <w:br/>
        <w:t>риторика, құқықтық шариғат заңдары,</w:t>
        <w:br/>
        <w:t>құран негізінде білім- ғылымға жетелеп,</w:t>
        <w:br/>
        <w:t>кісілік- имандылықты қалыптастыру.</w:t>
        <w:br/>
        <w:t>Еңбек әрекеттері мен / өндірістік</w:t>
        <w:br/>
        <w:t>қатынастарды, еңбек құралдары мен оларды</w:t>
        <w:br/>
        <w:t>пайдалану әдістерін меңгеру; еңбекке деген</w:t>
        <w:br/>
        <w:t>қатынасты, рухани және материалдық</w:t>
        <w:br/>
        <w:t>игілікті жасауға деген адамдардың әрекетін</w:t>
        <w:br/>
        <w:t>мақсатты қалыптастыру процесі; әдеміліктің</w:t>
        <w:br/>
        <w:t>қажеттігін ұғыну, сезіну, шығармашылық</w:t>
        <w:br/>
        <w:t>қабілетін дамыту және қалыптастыру,</w:t>
        <w:br/>
        <w:t>сұлулық заңымен өмір сүруге ұмтылу. ”</w:t>
        <w:br/>
        <w:t>-(латынның халық және аралық) халықтар</w:t>
        <w:br/>
        <w:t>арасындағы достық сезімді, барлық</w:t>
        <w:br/>
        <w:t>ұлт еңбекшілеріне сыйластық, құрмет</w:t>
        <w:br/>
        <w:t>рухында тәрбиелеу, дамыту, қалыптастыру.</w:t>
        <w:br/>
        <w:t>Оқушыларға атенстік (гректің “құдайсыз”)</w:t>
        <w:br/>
        <w:t>тәрбие беру- оқушылардың ғылыми-</w:t>
        <w:br/>
        <w:t>атеистік: материалистік дүниетанымын</w:t>
        <w:br/>
        <w:t>қалыптастыруға бағытталған.</w:t>
        <w:br/>
        <w:t>325</w:t>
      </w:r>
    </w:p>
    <w:p>
      <w:r>
        <w:t>эстетикалық, экологиялық, экономикалық,</w:t>
        <w:br/>
        <w:t>мәдениетті қалыптастыру жолы; ғылыми</w:t>
        <w:br/>
        <w:t>негізделген балаларға мақсат бағыттылы</w:t>
        <w:br/>
        <w:t>түрде психологиялық-педагогикалық әсер</w:t>
        <w:br/>
        <w:t>ету, әрқайсысымен жеке-жеке, топтық,</w:t>
        <w:br/>
        <w:t>ұжымдық қарым-қатынаста болу, олардың</w:t>
        <w:br/>
        <w:t>өмірін және өз өмірін ұйымдастыру,</w:t>
        <w:br/>
        <w:t>санасына, мінез-құлқына ықпал ету,</w:t>
        <w:br/>
        <w:t>іс-әрекеттерін ынталандырып отыру</w:t>
        <w:br/>
        <w:t>тәсілдері мен амал-әрекетінің жиынтығы;</w:t>
        <w:br/>
        <w:t>Сондықтан педагог тәрбиеде жағымды</w:t>
        <w:br/>
        <w:t>нәтижеге жетуі үшін, оқушыға тікелей</w:t>
        <w:br/>
        <w:t>ықпал етумен шектелмей, жанама әсер</w:t>
        <w:br/>
        <w:t>етіп, ұзақ уақыт күтіп, басқада рухани</w:t>
        <w:br/>
        <w:t>жағынан санасына жеткізетін, саналықты</w:t>
        <w:br/>
        <w:t>қалыптастыратын, сана сезімін дамытатын</w:t>
        <w:br/>
        <w:t>әдістерді: іздестіруі қажет. Рухани:</w:t>
        <w:br/>
        <w:t>жалпыадамзаттық, халықтық, ұлттық</w:t>
        <w:br/>
        <w:t>қүндылықтарды. меңгеруге оқушылар</w:t>
        <w:br/>
        <w:t>өзіндік белсенділік көрсеткен жағдайда</w:t>
        <w:br/>
        <w:t>ғана педагогтың пайдаланған әдістері</w:t>
        <w:br/>
        <w:t>нәтиже береді. І.Кез келген әдіс-белгілі бір</w:t>
        <w:br/>
        <w:t>тәрбиелік міндетті шешетін ұйымдасқан</w:t>
        <w:br/>
        <w:t>педагогикалық әрекет.2.Кез келген тәрбие</w:t>
        <w:br/>
        <w:t>әдісі адамның обьективтік, әлеуметтік,</w:t>
        <w:br/>
        <w:t>табиғи қасиеттерімен, оның психологиялық</w:t>
        <w:br/>
        <w:t>ерекшеліктерімен, психикасымен шарттас</w:t>
        <w:br/>
        <w:t>келеді.3.Әдістерге тек қана жеке тэрбиелік</w:t>
        <w:br/>
        <w:t>міндетті шешуде педагогикалық әрекет</w:t>
        <w:br/>
        <w:t>ету, тәрбиелік қызметіне сайкес тәрбие</w:t>
        <w:br/>
        <w:t>құралдары мен тәсілдері таңдап алынады.</w:t>
        <w:br/>
        <w:t>4.Тәрбие әдістері тұлғаны қалыптастыруда</w:t>
        <w:br/>
        <w:t>тұтастай ықпалеткенімен кейбір қасиеттерді</w:t>
        <w:br/>
        <w:t>қалыптастыруда бір әдіс ерекшеленіп, басты</w:t>
        <w:br/>
        <w:t>роль атқарады. Басқаша айтқанда, бірде-бір</w:t>
        <w:br/>
        <w:t>тәрбие әдісі жеке қолданылмайды. Барлық</w:t>
        <w:br/>
        <w:t>әдістер бірлікте қолданылған жағдайда ғана</w:t>
        <w:br/>
        <w:t>тәрбие алға басады: сендіру, жаттықтыру,</w:t>
        <w:br/>
        <w:t>үлгі, жарыс, марапаттау, жазалау.</w:t>
        <w:br/>
        <w:t>322</w:t>
        <w:br/>
        <w:t>Тәрбие</w:t>
        <w:br/>
        <w:t>принциптері</w:t>
        <w:br/>
        <w:t>Тәрбие</w:t>
        <w:br/>
        <w:t>заңдылығы</w:t>
        <w:br/>
        <w:t>Тәрбие</w:t>
        <w:br/>
        <w:t>мазмұны</w:t>
        <w:br/>
        <w:t>Тәрбие</w:t>
        <w:br/>
        <w:t>әдістері</w:t>
        <w:br/>
        <w:t>-ледагогикалық процесті заңы мен</w:t>
        <w:br/>
        <w:t>заңдылықтары ескерілген тәрбие мақсатына</w:t>
        <w:br/>
        <w:t>жету жолдары туралы негізгі қағидалар;</w:t>
        <w:br/>
        <w:t>-жеке адамның қалыптасу заңдылығын</w:t>
      </w:r>
    </w:p>
    <w:p>
      <w:r>
        <w:t>көрсететін және тәрбие жұмысының</w:t>
        <w:br/>
        <w:t>әдісін, формасын, тәсілің, түрін,</w:t>
        <w:br/>
        <w:t>мазмұнын айқындайтын жалпы, ең басты</w:t>
        <w:br/>
        <w:t>ережелер мен қағидалар; тәрбие процесін</w:t>
        <w:br/>
        <w:t>ұйымдастырудың әдісіне, мазмұнына</w:t>
        <w:br/>
        <w:t>қойылатын негізгі талаптар көрсетілген</w:t>
        <w:br/>
        <w:t>жалпы бастапқы нұсқаулар</w:t>
        <w:br/>
        <w:t>-негізгі принциптерді жүзеге асыру</w:t>
        <w:br/>
        <w:t>талаптары туралы нұсқау;</w:t>
        <w:br/>
        <w:t>-берілген принциптерді жүзеге асыру</w:t>
        <w:br/>
        <w:t>талаптары туралы басты, негізгі нұсқау.</w:t>
        <w:br/>
        <w:t>-тәрбие процесін нәтижелі ұйымдастыру</w:t>
        <w:br/>
        <w:t>үшін педагогикалық құбылыстар мен</w:t>
        <w:br/>
        <w:t>процестердің даму сипатын, ұстаз</w:t>
        <w:br/>
        <w:t>бен шәкірт қатынасындағы мәнді |!</w:t>
        <w:br/>
        <w:t>байланыстарды түсіндіретін категория;</w:t>
        <w:br/>
        <w:t>-балалардың мінез-құлқы мен іс-әрекетін</w:t>
        <w:br/>
        <w:t>қалыптастырудың тиімділігін арттыратын</w:t>
        <w:br/>
        <w:t>тұрақты эрі қайталанып отыратын маңызды</w:t>
        <w:br/>
        <w:t>байланыстылық;</w:t>
        <w:br/>
        <w:t>- қойылған мақсат, міндеттерге сәйкес |“</w:t>
        <w:br/>
        <w:t>оқушылар бойында қалыптасуға тиісті, |”</w:t>
        <w:br/>
        <w:t>білімдер мен сенімдер, дағдылар, сапалар</w:t>
        <w:br/>
        <w:t>мен жеке тұлғаның белгілерін, қасиеттерін,</w:t>
        <w:br/>
        <w:t>тәртібіндегі тұрақты дағдыларды айтамыз.</w:t>
        <w:br/>
        <w:t>тәрбиешінің және оқушылардың сенімі</w:t>
        <w:br/>
        <w:t>мен тәртіп дағдыларын қалыптастыру,</w:t>
        <w:br/>
        <w:t>сана-сезім, ерік, тәртібіне ықпал ету</w:t>
        <w:br/>
        <w:t>тәсілі; тәрбие мақсатына жету үшін ұстаз</w:t>
        <w:br/>
        <w:t>бен тәрбиеленушінің қалыпқа келтірген,</w:t>
        <w:br/>
        <w:t>бірлескен қызметінің түрі; адамдарда</w:t>
        <w:br/>
        <w:t>ғылыми-материалистік дүние-танымды,</w:t>
        <w:br/>
        <w:t>мәдени мінез-құлықты, дене жетілуін,</w:t>
        <w:br/>
        <w:t>321</w:t>
        <w:br/>
        <w:t>Манат, меніңше Анна Суллива басына қиыншылық:</w:t>
        <w:br/>
        <w:t>түскен Елена Келлерге қол ұшын созып, өзінің адами яғни</w:t>
        <w:br/>
        <w:t>ізгілік қасиетін көрсете білді.</w:t>
        <w:br/>
        <w:t>ХХ» 7. Ситуация - жағдаят</w:t>
        <w:br/>
        <w:t>Сынып жетекшілері оқыту мен тәрбиелеудің қатынасы</w:t>
        <w:br/>
        <w:t>жайында әңгімелесіп жатыр.</w:t>
        <w:br/>
        <w:t>- Жеке тұлғаны жан-жақты, жарасымды дамытудың</w:t>
        <w:br/>
        <w:t>негізгі міндеттері оқыту процесінде шешіледі», - деді Мәдина</w:t>
        <w:br/>
        <w:t>(ПІП-21тобы студенті) Өйткені, оқыту процесі барлық бала-</w:t>
        <w:br/>
        <w:t>ларды қамтыған, дұрыс ұйымдастырылған, барлық проблема-</w:t>
        <w:br/>
        <w:t>ларды шеше алады», - деді.</w:t>
        <w:br/>
        <w:t>- Рұқсат етіңіз, Мадина ,- деп пікір-таласқа, дискуссияға.</w:t>
        <w:br/>
        <w:t>2-курс студенті Нұрсұлтан Нәукенұлы араласа түсті, -</w:t>
        <w:br/>
        <w:t>тәрбиеленбеген адамдар қайдан пайда болады? Ал олар бізде</w:t>
        <w:br/>
        <w:t>аз емес, орта және жоғары білімді, диплом алған маман-</w:t>
        <w:br/>
        <w:t>дар дегенмен, ізгіліктен безгендер тәрбиесіздер. Бұл қалай?</w:t>
        <w:br/>
        <w:t>Ғылыми-техника заманының эрудиттері, - бірақ рухани кедей</w:t>
      </w:r>
    </w:p>
    <w:p>
      <w:r>
        <w:t>болып келеді. Сіз бұл жолында не айтасыз.</w:t>
        <w:br/>
        <w:t>- Мен оқытуды дұрыс ұйымдастыру жайында айтамын, -</w:t>
        <w:br/>
        <w:t>деп Мәдина берілген жоқ.</w:t>
        <w:br/>
        <w:t>- Дұрыс-ақ, - деді. Нұрсұлтан Нәукенұлы - Барлық</w:t>
        <w:br/>
        <w:t>мұғалімдердің күші оқытуға кетеді. Тәрбиелеуге күш те</w:t>
        <w:br/>
        <w:t>қалмайды. Меніңше, университетте оқыту мен тәрбиелеудің</w:t>
        <w:br/>
        <w:t>міндеттерін шешуге күшті тең бөлуі керек. Қазіргі ғалымның</w:t>
        <w:br/>
        <w:t>деңгейін қуып жете алмаймыз. Бірақ тәрбиелеуші міндеттерді</w:t>
        <w:br/>
        <w:t>қоғамдық талап - тілікке сай шеше аламыз. Оқыту - бұл әлі</w:t>
        <w:br/>
        <w:t>тәрбие емес. Оқыту арқылы тәрбиелеудің міндеттерін толық</w:t>
        <w:br/>
        <w:t>шешуге болады деп ойлау - қате. Жарасымды даму түсінігін</w:t>
        <w:br/>
        <w:t>біз әртүрлі түсінеміз.</w:t>
        <w:br/>
        <w:t>Дискуссияға қосылып өз пікіріңді білдір?</w:t>
        <w:br/>
        <w:t>Студенттердің берген жауабы.Айжан ІІП-21 топтың</w:t>
        <w:br/>
        <w:t>студенті Мен «Жан-жақты жарасымды даму түсінігін біз</w:t>
        <w:br/>
        <w:t>әртүрлі түсінеміз», - деп ойлаймын. Мүмкін мұны әркім</w:t>
        <w:br/>
        <w:t>315</w:t>
        <w:br/>
        <w:t>Жүйелілік</w:t>
        <w:br/>
        <w:t>пен дәйектілік</w:t>
        <w:br/>
        <w:t>қағидасы</w:t>
        <w:br/>
        <w:t>Беріктілік</w:t>
        <w:br/>
        <w:t>қағидасы</w:t>
        <w:br/>
        <w:t>Тарбиелей оқыту</w:t>
        <w:br/>
        <w:t>Ақыл-ой</w:t>
        <w:br/>
        <w:t>тәрбиесі</w:t>
        <w:br/>
        <w:t>Адамгершілік</w:t>
        <w:br/>
        <w:t>тәрбиесі</w:t>
        <w:br/>
        <w:t>білімді жүйелі алу, бірізді, біртіндеп</w:t>
        <w:br/>
        <w:t>меңгеру.</w:t>
        <w:br/>
        <w:t>материалды толық, берік меңгеру, оқу</w:t>
        <w:br/>
        <w:t>барысында оқушылар ойша еске түсіре</w:t>
        <w:br/>
        <w:t>алатындай, қайта жаңғыртатындай, оқу</w:t>
        <w:br/>
        <w:t>және іс-тәжірибелік максатта оларды</w:t>
        <w:br/>
        <w:t>пайдалана алатындай дәрежеде игерту.</w:t>
        <w:br/>
        <w:t>оқыту принциптерінің бірі. Оқушының</w:t>
        <w:br/>
        <w:t>білімін, білігін, дағдысын, дүниеге</w:t>
        <w:br/>
        <w:t>көзқарасын,мінез-құлқын, еркін, таным</w:t>
        <w:br/>
        <w:t>қабілеттері мен қасиеттерін қалыптастыру;</w:t>
        <w:br/>
        <w:t>оқушылардың қоршаған ортаға, бір-</w:t>
        <w:br/>
        <w:t>біріне деген эмоциялық қатынастарын</w:t>
        <w:br/>
        <w:t>қалыптастыру.</w:t>
        <w:br/>
        <w:t>оқушыларды ғылым негіздерінен жүйелі</w:t>
        <w:br/>
        <w:t>білімдермен қаруландыру; дүниетаным</w:t>
        <w:br/>
        <w:t>мен әлемді жалпы тану ретінде қызмет</w:t>
        <w:br/>
        <w:t>атқарады.</w:t>
        <w:br/>
        <w:t>қоғамдық талап-тілекке, қабылданған</w:t>
        <w:br/>
        <w:t>қалыпқа сәйкес тәртіп дағдысы мен</w:t>
        <w:br/>
        <w:t>икемділігін, сезімі мен сенімін, ұғымы мен</w:t>
      </w:r>
    </w:p>
    <w:p>
      <w:r>
        <w:t>ой-пікірін қалыптастыру;</w:t>
        <w:br/>
        <w:t>-табиғатаа және адамға қатынаста</w:t>
        <w:br/>
        <w:t>жауапкершілік сезімді қалыптастыру, жеке</w:t>
        <w:br/>
        <w:t>тұлғаның әлеуметтік, қоғамдық мораль</w:t>
        <w:br/>
        <w:t>талаптарына сай санасына, сезіміне,</w:t>
        <w:br/>
        <w:t>сеніміне, мінез-құлқына жүйелі, мақсат-</w:t>
        <w:br/>
        <w:t>бағыттылы ықпал өту процесі;</w:t>
        <w:br/>
        <w:t>-оқушылардың бойында белгілі бір мінез</w:t>
        <w:br/>
        <w:t>- құлықтардың сипаттарын қалыптастыру,</w:t>
        <w:br/>
        <w:t>өзіне және өзге де адамдарға, отбасының</w:t>
        <w:br/>
        <w:t>мүшелеріне, ата - анасына, тума-</w:t>
        <w:br/>
        <w:t>туысқандарына, туған жеріне, табиғат</w:t>
        <w:br/>
        <w:t>пен қоғамға, мемлекет пен Отанға деген</w:t>
        <w:br/>
        <w:t>қатынасын анықтайтын мінез -құлық,</w:t>
        <w:br/>
        <w:t>тәртіп нормалары мен ережелерін дарыту</w:t>
        <w:br/>
        <w:t>мақсатын жүзеге асыру бағытындағы ересек</w:t>
        <w:br/>
        <w:t>324</w:t>
        <w:br/>
        <w:t>Кең мағынадағы</w:t>
        <w:br/>
        <w:t>Тар мағынадағы</w:t>
        <w:br/>
        <w:t>Тәрбиенің</w:t>
        <w:br/>
        <w:t>жан-жақтылығы</w:t>
        <w:br/>
        <w:t>процесінің</w:t>
        <w:br/>
        <w:t>козғаушы күші</w:t>
        <w:br/>
        <w:t>игеру үшін бағытталған белсенді іс-әрекетін</w:t>
        <w:br/>
        <w:t>қолдап, қуаттаушы әрі ұйымдастырушы</w:t>
        <w:br/>
        <w:t>мақсат бағдарлы әрі сапалы орындалатын</w:t>
        <w:br/>
        <w:t>педагогикалық процесс; жастарды қоғамда</w:t>
        <w:br/>
        <w:t>өмір сүруге және еңбек етуге бейімдеу,</w:t>
        <w:br/>
        <w:t>балалардың бойында мақсатты түрде</w:t>
        <w:br/>
        <w:t>азаматтық-саяси, моральдық, адамгершілік.</w:t>
        <w:br/>
        <w:t>-жеке тұлғаның жан-жақты, жарасымды</w:t>
        <w:br/>
        <w:t>дамуы оны еңбекке, қоғамдық өмірге</w:t>
        <w:br/>
        <w:t>даярлауды қамтамасыз ететін мақсат</w:t>
        <w:br/>
        <w:t>бағыттылы; | ұйымдастырылған үрдіс;</w:t>
        <w:br/>
        <w:t>тарбиені кең мағынада табиғат және</w:t>
        <w:br/>
        <w:t>әлеуметтік ортаның, мектеп пен ата-</w:t>
        <w:br/>
        <w:t>аналардың, бүкіл халықтық тұлғаның дамуы</w:t>
        <w:br/>
        <w:t>мен қалыптасуына әсер ететін ықпалы деп</w:t>
        <w:br/>
        <w:t>түсіну керек.</w:t>
        <w:br/>
        <w:t>-адамның дене күші, сапасы, ерік-жігері</w:t>
        <w:br/>
        <w:t>мен мінез-құлқын, эстетикалық талғамын,</w:t>
        <w:br/>
        <w:t>адамгершілік тәртіп қалпын, сенімін</w:t>
        <w:br/>
        <w:t>қалыптастыруға бағытталған үрдіс;</w:t>
        <w:br/>
        <w:t>тәрбиені тар мағынада мұғалімнің және</w:t>
        <w:br/>
        <w:t>тәрбиенің ата-аналармен бірігіп, мақсатты</w:t>
        <w:br/>
        <w:t>түрде жүргізілетін жұмыстарын айтады.</w:t>
        <w:br/>
        <w:t>Әрине,тәрбие жұмыстарымен мұғалім</w:t>
        <w:br/>
        <w:t>және ата-аналар шұғылданып қоймайды.</w:t>
        <w:br/>
        <w:t>Тәрбие мәселелерімен кәсіподақ ұйымдары,</w:t>
        <w:br/>
        <w:t>қоғамдық мекемелер, еңбек ұжымдары</w:t>
        <w:br/>
        <w:t>және бүкіл жұртшылық айналысады.</w:t>
        <w:br/>
        <w:t>жеке адамның барлық жағынан толық және</w:t>
        <w:br/>
        <w:t>жан жақты,жарасымды дамуы.</w:t>
      </w:r>
    </w:p>
    <w:p>
      <w:r>
        <w:t>тәрбиеленушінің белсенділігі арқылы оның</w:t>
        <w:br/>
        <w:t>дамуына жол ашатын тәрбиеленушінің</w:t>
        <w:br/>
        <w:t>жаңарған, өзгерген қажеттілігі. мен</w:t>
        <w:br/>
        <w:t>мұғалімнің реттеушілік мүмкіндігі</w:t>
        <w:br/>
        <w:t>арасындағы ішкі қайшылықтар.</w:t>
        <w:br/>
        <w:t>320</w:t>
        <w:br/>
        <w:t>-болмыстағы және өнердегі сұлулық пен</w:t>
        <w:br/>
        <w:t>әсемдікті дұрыс қабылдауға, эстетикалық</w:t>
        <w:br/>
        <w:t>түсінікті сезім мен талғамды тәрбиелейді.</w:t>
        <w:br/>
        <w:t>Өнерде және өмірде сұлулықты жасау,</w:t>
        <w:br/>
        <w:t>оған қатысу қабілетін қажетсінуін</w:t>
        <w:br/>
        <w:t>қалыптастырады. - Оқушылардың</w:t>
        <w:br/>
        <w:t>эстетикалық. мұраты, қажеттілігі мен</w:t>
        <w:br/>
        <w:t>талғамын дамытуға негіз болатын жалпы</w:t>
        <w:br/>
        <w:t>тәрбие жүйесінің базалық компоненті</w:t>
        <w:br/>
        <w:t>Белгілі - бір мақсат бағыт қызметіне сэйкес</w:t>
        <w:br/>
        <w:t>біріктірілген адамдардың ұйымдасқан</w:t>
        <w:br/>
        <w:t>формасы.</w:t>
        <w:br/>
        <w:t>лық тәрбие</w:t>
        <w:br/>
        <w:t>Мақсат - мүдделері ортақ, әрекеттес, белгілі</w:t>
        <w:br/>
        <w:t>дәстүр салты бар, өзін-өзі басқара алатын,</w:t>
        <w:br/>
        <w:t>әлеумет, ұжым тіршілігіне арқау еткен</w:t>
        <w:br/>
        <w:t>адамлар тобы ( , 476). (Макаренко А.С.)</w:t>
        <w:br/>
        <w:t>Ұжым мен жеке</w:t>
        <w:br/>
        <w:t>тұлға қатынасын</w:t>
        <w:br/>
        <w:t>дамыту жобалары,</w:t>
        <w:br/>
        <w:t>модельдері</w:t>
        <w:br/>
        <w:t>9</w:t>
        <w:br/>
        <w:t>Жеке тұлға мен ұжым үйлесімді, үндестікте,</w:t>
        <w:br/>
        <w:t>ынтымақтастық қатынаста болады</w:t>
        <w:br/>
        <w:t>52</w:t>
        <w:br/>
        <w:t>конформизм;</w:t>
        <w:br/>
        <w:t>- гармония;</w:t>
        <w:br/>
        <w:t>- нонконформизм</w:t>
        <w:br/>
        <w:t>Борыштылық</w:t>
        <w:br/>
        <w:t>сферасы</w:t>
        <w:br/>
        <w:t>Ата-аналардың балалары үшін</w:t>
        <w:br/>
        <w:t>жауапкершілігі, балалары мен ата-</w:t>
        <w:br/>
        <w:t>аналарының отбасының дұрыс, қалыпты</w:t>
        <w:br/>
        <w:t>өмір сүру, қызметі үшін жауапкершілігі,</w:t>
        <w:br/>
        <w:t>-тәрбие процесінің алдында тұрған мақсат,</w:t>
        <w:br/>
        <w:t>міндеттеріне сәйкес ұйымдастыру түрлерін, |</w:t>
        <w:br/>
        <w:t>формасын, амал-әдістерін, құралдары</w:t>
        <w:br/>
        <w:t>мен тәсілдерін зерттейтін педагогика</w:t>
        <w:br/>
        <w:t>ғылымының бір саласы, дербес оқу пәні.</w:t>
        <w:br/>
        <w:t>Тәрбие</w:t>
      </w:r>
    </w:p>
    <w:p>
      <w:r>
        <w:t>жұмысының</w:t>
        <w:br/>
        <w:t>әдістемесі</w:t>
        <w:br/>
        <w:t>327</w:t>
        <w:br/>
        <w:t>қайткенде өзімнің жалығуымнан айығамын? Жалқаулықтан</w:t>
        <w:br/>
        <w:t>құтылу үшін маған не істеу керек? (Анар).</w:t>
        <w:br/>
        <w:t>Сұрақ,</w:t>
        <w:br/>
        <w:t>1.Қандай тәрбие қағидасы Анарды тәрбиелеу кезінде</w:t>
        <w:br/>
        <w:t>қолданылмай қалған?</w:t>
        <w:br/>
        <w:t>2.Анарға қалай көмектесуге болады?</w:t>
        <w:br/>
        <w:t>Студенттердің берген жауабы. КТӘ-21тобы студенті</w:t>
        <w:br/>
        <w:t>Шәкәрім, менің ойымша бұл жерде әке-шешесі кінәлі, себебі</w:t>
        <w:br/>
        <w:t>деркезінде Анарғадұрыстәрбиебермеген,оныинабаттылыққа,</w:t>
        <w:br/>
        <w:t>ізгілікке, кішіпейілділікке үйретпеген.</w:t>
        <w:br/>
        <w:t>КТӘ-21тобы студенті Дархан, менің ойымша Анар</w:t>
        <w:br/>
        <w:t>байлықтың ешқандай опа әпермейтінін кеш болсада түсінді.</w:t>
        <w:br/>
        <w:t>Ол осы іс- әрекетіне өкінетін сияқты.....</w:t>
        <w:br/>
        <w:t>Хо6 Ситуация - жағдаят</w:t>
        <w:br/>
        <w:t>Ағылшын драматургі Вильям Гибсонның «Таңғажайып</w:t>
        <w:br/>
        <w:t>іске асырушы» атты пьесісінде соқыр, мылқау, тілсіз Еле-</w:t>
        <w:br/>
        <w:t>на Келлер жайында айтылады. Соқырлар мен мылқауларға</w:t>
        <w:br/>
        <w:t>арналған атақты Перкин мектебінің директоры Майкл Анна</w:t>
        <w:br/>
        <w:t>кішкентай Елена Келлерге мұғалім жіберіп жатып, оған бата-</w:t>
        <w:br/>
        <w:t>сын беріп, соқыр-тілсіз баланы темір сейфпен салыстырып,</w:t>
        <w:br/>
        <w:t>оның кілтін табу керектігін айтады.</w:t>
        <w:br/>
        <w:t>Сонда жас мұғалім, Анна Сулливаның міндеті ол сейфті</w:t>
        <w:br/>
        <w:t>адам психикасының байлықтарымен толтыру емес, оның одан</w:t>
        <w:br/>
        <w:t>шығуына мүмкіндік беру. Сұрақ.</w:t>
        <w:br/>
        <w:t>1.Бұл пікір дұрыс па, қате ме?</w:t>
        <w:br/>
        <w:t>2.Адам психикасын қалыптастыруда шешуші фактор бо-</w:t>
        <w:br/>
        <w:t>лып не табылады?</w:t>
        <w:br/>
        <w:t>Студенттердің берген жауабы.Тарих-21тобы</w:t>
        <w:br/>
        <w:t>студенттері</w:t>
        <w:br/>
        <w:t>Мәрлен, меніңше Майкл Аннасияқтымейірімді,бойында</w:t>
        <w:br/>
        <w:t>ізгілік қасиеттері мол, баланы шын сүйетін директорлар көп</w:t>
        <w:br/>
        <w:t>болса.</w:t>
        <w:br/>
        <w:t>314</w:t>
        <w:br/>
        <w:t>Сұрақ. Қандай педагогикалық зерттеу әдісін қолданды?</w:t>
        <w:br/>
        <w:t>Студенттердің берген жауабы.</w:t>
        <w:br/>
        <w:t>Практикант ағай оқушылары туралы көп мағұлұмат</w:t>
        <w:br/>
        <w:t>білді, оны ол сабақ үстінде, сонымен қатар саяхатқа шығу</w:t>
      </w:r>
    </w:p>
    <w:p>
      <w:r>
        <w:t>арқылы да анықтады. Себебі оқушылар сабақтан тыс уақытта</w:t>
        <w:br/>
        <w:t>өздерін еркін ұстайды яғни бойындағы ізгілік қасиеттерін бұл</w:t>
        <w:br/>
        <w:t>кезде байқау оңай.Оқушылардың бір-бірімен қарым-қатынасы,</w:t>
        <w:br/>
        <w:t>сөйлеу, жүріп-тұру мәнері, еңбектенуге деген ұмтылысы, со-</w:t>
        <w:br/>
        <w:t>нымен қатар айнала қоршаған ортаны қабылдауы, яғни, оның</w:t>
        <w:br/>
        <w:t>табиғатты аялауы, барлығы арқылы да, олардың ізгілікті</w:t>
        <w:br/>
        <w:t>тәрбиелілігін анықтауға болады.</w:t>
        <w:br/>
        <w:t>94 Педагогикалық (ситуация) жағдаят</w:t>
        <w:br/>
        <w:t>Адам өмірінде үлкен бір ынталандырушы негіз бар,</w:t>
        <w:br/>
        <w:t>ол еңбекте қол жеткен мәртебе, дәреже және қарым-қатынас</w:t>
        <w:br/>
        <w:t>пікірлесу. Адамның өзіне-өзінің қанағаттануы, еңбекте үлкен</w:t>
        <w:br/>
        <w:t>жетістіктерге жетуі, не көңілі толмау, өмірден өз орнын таба</w:t>
        <w:br/>
        <w:t>алмауы, өзінің қол жеткен табысын, мәртебесін есепке алмаса,</w:t>
        <w:br/>
        <w:t>ондаол басқасферадан өзіне жұбаныш, өзін-өзі көрсететін жол</w:t>
        <w:br/>
        <w:t>іздейді. Келеңсіз қасиеттер пайда бола бастайды. Оның біреуін</w:t>
        <w:br/>
        <w:t>біз білеміз - ішімдікке салыну. Мен: “Өз деңгейіне сәйкес</w:t>
        <w:br/>
        <w:t>қажетті және бағыттылы түрде еңбектенуден біз қалғанбыз,”-</w:t>
        <w:br/>
        <w:t>деп есептеймін. Шаршап, бірақ жан рахатына түсе, сүйікті</w:t>
        <w:br/>
        <w:t>кәсіп, еңбек түрімен айналысу, адамның өзіне-өзінің көңілін</w:t>
        <w:br/>
        <w:t>толтырып, өмірден өз орнын алуына көмектеседі.</w:t>
        <w:br/>
        <w:t>Табиғат талабына сәйкес еңбекте белгілі бір сатыны</w:t>
        <w:br/>
        <w:t>ұстап тұру керек, одан төмен түсіп кетуге болмайды. Егер</w:t>
        <w:br/>
        <w:t>енжар адамдардың бақытқа бөлену деңгейіне көңіл бөлсек,</w:t>
        <w:br/>
        <w:t>еңбектің олар үшін бақыт “жеңіл” жұмыс болса, онда біз</w:t>
        <w:br/>
        <w:t>қоғамымыздағы еңбектің беделін түсіреміз. Яғни, қоғамда</w:t>
        <w:br/>
        <w:t>еңбектің ролі түседі, бұл бәрінен бұрын біздің болашақ</w:t>
        <w:br/>
        <w:t>ұрпағымыздың әлеуетін /потенциалын/ төмендетеді. Ал бұл</w:t>
        <w:br/>
        <w:t>өте қауіпті. /Амосов Н.М. Адам өмірі және оның беріктігінің</w:t>
        <w:br/>
        <w:t>жағдайы. (Ғылым және өмір. - 1976. Хә6-68-69 беттер).</w:t>
        <w:br/>
        <w:t>312</w:t>
        <w:br/>
        <w:t>15 Сендіру Сенімін қалыптастыруға әсер ететін, сөз</w:t>
        <w:br/>
        <w:t>арқылы ықпал ету әдісі.</w:t>
        <w:br/>
        <w:t>17 Ынталандыру Тәрбиеленушілердің әрекетін мадақтау,</w:t>
        <w:br/>
        <w:t>әдісі жағымды бағалау.</w:t>
        <w:br/>
        <w:t>18 Жазалау Педагогикалық ықпал ету әдісі, жағымсыз</w:t>
        <w:br/>
        <w:t>мен өзге адамдардың алдындағы айыбын</w:t>
        <w:br/>
        <w:t>сезіндіру әдісі.</w:t>
        <w:br/>
        <w:t>20 Тәрбие тәсілі Тәрбие әдісін жүзеге асыруда қолданылатын</w:t>
        <w:br/>
        <w:t>бөлек операция.</w:t>
        <w:br/>
        <w:t>21 жас ұрпаққа білім беру, дағды, икемділік</w:t>
        <w:br/>
        <w:t>Оқыту қалыптастыру, олардың танымдық іс-</w:t>
        <w:br/>
        <w:t>әрекетін басқару және дүниетанымын</w:t>
        <w:br/>
        <w:t>қалыптастыру</w:t>
        <w:br/>
        <w:t>үшін жоспарлы, қоғамдық негізде</w:t>
        <w:br/>
        <w:t>ұйымдастырылған, мақсат бағыттылы</w:t>
        <w:br/>
        <w:t>жүргізілетін процесс, білім алу құралы.</w:t>
        <w:br/>
        <w:t>22</w:t>
        <w:br/>
        <w:t>меңгерген</w:t>
        <w:br/>
        <w:t>ғылыми білім, дағды, икемділіктердің</w:t>
      </w:r>
    </w:p>
    <w:p>
      <w:r>
        <w:t>27 Саналылық пен | оқушылардың саналы, белсенді</w:t>
        <w:br/>
        <w:t>белсенділік</w:t>
        <w:br/>
        <w:t>шығармашылық қызметі мен педагогикалық</w:t>
        <w:br/>
        <w:t>басшылықтың байланыстылығы.</w:t>
        <w:br/>
        <w:t>16 Жаттықтыру Тәрбиешінің оқушыларды тәртіп ережесі</w:t>
        <w:br/>
        <w:t>әдісі мен нормасына сәйкес іс істетуге мәжбүр</w:t>
        <w:br/>
        <w:t>ететіндей жағдай туғызуы.</w:t>
        <w:br/>
        <w:t>әдет-қылықтардан сақтандыратын, өзі</w:t>
        <w:br/>
        <w:t>19 жеке адамның дамуы мен қалыптасу</w:t>
        <w:br/>
        <w:t>Тәрбие процесіне қызмет ететін материалдық</w:t>
        <w:br/>
        <w:t>құралы және рухани-мәдени обьектісі;әлеуметтік</w:t>
        <w:br/>
        <w:t>тәжірибені қалыптастырудағы педагогика-</w:t>
        <w:br/>
        <w:t>ның тәуелсіз көзі; қоғамдық өмірдің</w:t>
        <w:br/>
        <w:t>материалдық және рухани элементтерінің</w:t>
        <w:br/>
        <w:t>жиынтығы: іс-әрекет, табиғат, өнер,</w:t>
        <w:br/>
        <w:t>көпшілік хабардар құралы, адамдар</w:t>
        <w:br/>
        <w:t>арасындағы қатынас.</w:t>
        <w:br/>
        <w:t>Білім беру оқушы оқыту барысында меңгеретін</w:t>
        <w:br/>
        <w:t>жүйелендірілген көлемі, ойлау құралы.</w:t>
        <w:br/>
        <w:t>қағидасы</w:t>
        <w:br/>
        <w:t>323</w:t>
        <w:br/>
        <w:t>Хғ2 (ситуация) жағдаят.</w:t>
        <w:br/>
        <w:t>Мектептің УІ сыныбында оқитын Ардақ өркөкірек,</w:t>
        <w:br/>
        <w:t>дөрекі. Білектің күшіне сенетін оқушы болатын. Кейінгі кезде</w:t>
        <w:br/>
        <w:t>ол бос уақытын мектептің зоологиялық бұрышында өткізіп,</w:t>
        <w:br/>
        <w:t>асыранды қояндар күтіп, олардың санын көбейте бастады. .</w:t>
        <w:br/>
        <w:t>Артықтарын мектеп асханасына өткізіп тұрды. Бір</w:t>
        <w:br/>
        <w:t>күні сынып жиналысында әрбір оқушыға мінездеме беріліп,</w:t>
        <w:br/>
        <w:t>Ардаққа келгенде пікірлер екіге бөлінеді. Пән мұғалімдері</w:t>
        <w:br/>
        <w:t>мен сынып жетекшісі оның әлі түзеле қоймағанын дәлелдесе,</w:t>
        <w:br/>
        <w:t>сыныптас құрбылары оны жақтап, түзелгенін, қоғамдық</w:t>
        <w:br/>
        <w:t>жұмыстарға қатысып, сабақ үлгерімі-де жақсарғанын ай-</w:t>
        <w:br/>
        <w:t>тып, үлгілі оқушы қатарына қосылды деп, мінездемесіне</w:t>
        <w:br/>
        <w:t>“қанағаттанарлық” деген баға қоюды талап еткен.</w:t>
        <w:br/>
        <w:t>Сұрақ. Бұл педагогикалық жағдайда сынып жетекшісі не</w:t>
        <w:br/>
        <w:t>істеген болар еді? Бұл жерде ізгілік қасиеттен көрі қатыгездік,</w:t>
        <w:br/>
        <w:t>басым. Сен қалай ізгілікке тәрбиелер едіңіз? Қиын. бала.</w:t>
        <w:br/>
        <w:t>жағдайында мінез-құлықты бағалаудың рөлі қандай?</w:t>
        <w:br/>
        <w:t>Студенттердің берген жауабы. ХШ-21 тобы Айнұр,</w:t>
        <w:br/>
        <w:t>менің ойымша</w:t>
        <w:br/>
        <w:t>сынып жетекшісі ұжымдық пікірді естіген соң, оған ке-</w:t>
        <w:br/>
        <w:t>лешекте жақсы азамат болуын, кейін осы өрескел тәртіпсіз</w:t>
        <w:br/>
        <w:t>қылықтарын қайталамауын қатаң тапсырып, оған “жақсы” де-</w:t>
        <w:br/>
        <w:t>ген баға қойды. Егер балалардың ішкі жан дүниесі “табиғатын”</w:t>
        <w:br/>
        <w:t>білсек, соғұрлым қиын баланың мінез-құлықтарындағы</w:t>
        <w:br/>
        <w:t>жағымды ізгілікті қасиеттеріне сүйеніп, жағымсыз</w:t>
        <w:br/>
        <w:t>қылықтарын жоюға мүмкіндік туғызу қажет.</w:t>
        <w:br/>
        <w:t>83 (ситуация) жағдаят.</w:t>
      </w:r>
    </w:p>
    <w:p>
      <w:r>
        <w:t>Мұғалім, жас Абай Маратұлы, жаңа мектепке ауысты.</w:t>
        <w:br/>
        <w:t>Оған 5 сынып жетекшілігін берді. Балаларды жітік танып-</w:t>
        <w:br/>
        <w:t>білуі үшін ол сыныбымен бірге жеті шақырым жердегі тоғайға.</w:t>
        <w:br/>
        <w:t>саяхатқа шықты. Өздерімен бірге шелек, жол дорба, ыдыс-аяқ,</w:t>
        <w:br/>
        <w:t>шатыр және т.б. керек заттарды алып шықты. Балалар шар-</w:t>
        <w:br/>
        <w:t>шады, бірақ көңілді оралды. Тәрбиеленушідер туралы Абай</w:t>
        <w:br/>
        <w:t>Маратұлы көп нәрсе білді.</w:t>
        <w:br/>
        <w:t>31</w:t>
        <w:br/>
        <w:t>үшін әр уақытта өзін қызықтыратын, іс-әрекет, еңбек түрімен</w:t>
        <w:br/>
        <w:t>айналысуы керек, одан алған әсерлері қуанышты сезімдерге</w:t>
        <w:br/>
        <w:t>бөленетін болса, адам ондай жаман жаққа түспейді.Сондықтан</w:t>
        <w:br/>
        <w:t>дер кезінде ізгілік қасиеттерді қалыптастыруға септігін</w:t>
        <w:br/>
        <w:t>тигізетін іс- шаралар көптеп жүргізу қажет.</w:t>
        <w:br/>
        <w:t>210 Ситуация - жағдаят.</w:t>
        <w:br/>
        <w:t>Мектеп кеңесінде сабақ мәселелері (проблемалары) ту-</w:t>
        <w:br/>
        <w:t>ралы қарастырылды. “Мектеп-барлық шәкірттерді математик,</w:t>
        <w:br/>
        <w:t>физик, химик т.б. етін шығаратын оқу орны емес. Сондықтан,</w:t>
        <w:br/>
        <w:t>барлық пәндерді толық оқыта беру теориялық жағынан да, іс-</w:t>
        <w:br/>
        <w:t>тәжірибелік (практикалық) жағынан да тиімсіз. Түсінбейтін,</w:t>
        <w:br/>
        <w:t>қызықпайтын, пәндерді зорлап оқыту баланың білімге деген</w:t>
        <w:br/>
        <w:t>ынта-ықыласын жояды, зейініне зиянын тигізеді. Кейінірік</w:t>
        <w:br/>
        <w:t>сүйіп оқитын пәніне селқос қарауы мүмкін. Меніңше, мектеп-</w:t>
        <w:br/>
        <w:t>те оқылатын пәндерді үш топқа бөлген жөн.</w:t>
        <w:br/>
        <w:t>Бірінші топ студенттері -міндетті оқуға тиісті пәндер.</w:t>
        <w:br/>
        <w:t>Екінші топ студенттері - ерікті, қосымша оқуға тиісті пәндер.</w:t>
        <w:br/>
        <w:t>Үшінші топ студенттері -өзі таңдап алған сүйікті пәні, - дейді</w:t>
        <w:br/>
        <w:t>1 курс студенті Мөлдір . Ал, бұған керісінше, мұғалімдер</w:t>
        <w:br/>
        <w:t>мен студенттердің бір тобы В.Ф.Шаталовтың “Үштіктен</w:t>
        <w:br/>
        <w:t>қалай құтылдық”, т.б. еңбектеріндегі математика пәнінен</w:t>
        <w:br/>
        <w:t>нашар үлгерімі бар оқушыларды өз сыныбына алып, өте</w:t>
        <w:br/>
        <w:t>жақсы оқитындар қатарына қосқан тәжірибесіндегі дәлелді</w:t>
        <w:br/>
        <w:t>басшылыққа алып және әр жеке пән бойынша дамыта оқытуға</w:t>
        <w:br/>
        <w:t>болатындығын, жүргізген жұмыстары арқылы дәлелдеп</w:t>
        <w:br/>
        <w:t>көрсетілген.</w:t>
        <w:br/>
        <w:t>Педагогикалық жағдаятқа студенттердің берген жауабы:</w:t>
        <w:br/>
        <w:t>КТӘ - 2курс студенті Дана мен, В.Ф.Шаталовтың</w:t>
        <w:br/>
        <w:t>тәжірибесін дәлелдеген студенттер мен мұғалімдердің</w:t>
        <w:br/>
        <w:t>пікірлеріне қосылар едім. Себебі, В.Ф.Шаталов</w:t>
        <w:br/>
        <w:t>сияқты балаларды, өз мамандығын сүйетін бойында</w:t>
        <w:br/>
        <w:t>ізгілік қасиеттері мол, шапағатын шәкірттеріне бере білетін</w:t>
        <w:br/>
        <w:t>педагогтар көп болса, нұр үстіне нұр болар еді.</w:t>
        <w:br/>
        <w:t>318</w:t>
        <w:br/>
        <w:t>Сұрақ.</w:t>
        <w:br/>
        <w:t>1.Н.М.Амосов ой-пікірін саралаңыз. Туындыгер дұрыс</w:t>
        <w:br/>
        <w:t>айта ма? Жоқ па?</w:t>
        <w:br/>
        <w:t>2.Өсіп келе жатқан ұрпақты тәрбиелеуде тәрбие жүйесін</w:t>
      </w:r>
    </w:p>
    <w:p>
      <w:r>
        <w:t>бүгінгі өмір талабына сай қалай өзгертер едіңіз?</w:t>
        <w:br/>
        <w:t>Студенттердің берген жауабы. МШ-21 студенті</w:t>
        <w:br/>
        <w:t>Қайрат,мен туындыгердің ойына қосыламын, себебі қазір мек-</w:t>
        <w:br/>
        <w:t>тепте шығармашыл, баланы сүйетін мұғалімдер азайып кетті</w:t>
        <w:br/>
        <w:t>. Өз жұмысына енжар жастар. Бұның себебі өз мамандығын</w:t>
        <w:br/>
        <w:t>сүймей түскендер яғни тамыр таныспен. Бұның аяғы қатыгез</w:t>
        <w:br/>
        <w:t>бойында ізгілік қасиеті жоқ, конфликтіге көп түсетін педагог-</w:t>
        <w:br/>
        <w:t>тар осыдан шығады деп ойлаймын.</w:t>
        <w:br/>
        <w:t>Хә5 Педагогикалық (ситуация) жағдаят</w:t>
        <w:br/>
        <w:t>Мектепті аяқтаған жас қыздың хаты:</w:t>
        <w:br/>
        <w:t>“Мен отбасында жалғыз бала боп өстім. Әке-шешем</w:t>
        <w:br/>
        <w:t>үлкен қызметте жұмыс істейді. Бізбен бірге әжем тұрады.</w:t>
        <w:br/>
        <w:t>Менің жасым 19-да. Мен еш жерде жұмыс жасамаймын, ”</w:t>
        <w:br/>
        <w:t>оқымаймын. Неге мен үшін барлығы жаман? Маған еш</w:t>
        <w:br/>
        <w:t>нәрсе қызық емес. Менің өмірге көзқарасым енжар. Мен</w:t>
        <w:br/>
        <w:t>“фирмалық” дискілерді айналдырсам да, бейнетаспа қарасам</w:t>
        <w:br/>
        <w:t>да, достарыммен телефонмен сөйлессем де қызық емес, тіпті</w:t>
        <w:br/>
        <w:t>өз шетелдік жаңа маркалы автомобилімде қалаларды ара-</w:t>
        <w:br/>
        <w:t>лап шықсам да көңілім толмайды, маған ешнәрсе қызық</w:t>
        <w:br/>
        <w:t>емес. Көп адамдар менің шетелдік киімдеріме қызығады. Бір</w:t>
        <w:br/>
        <w:t>өзімде бірнеше костюм бар: былғарысы да, велюрі де бар, то-</w:t>
        <w:br/>
        <w:t>ным, етігім, аяқ киімім - бәрі-бәрі шетелдік. Олар қызығады,</w:t>
        <w:br/>
        <w:t>ал, мен болсам жалықтым. Мен өмір сүруге, бірденемен</w:t>
        <w:br/>
        <w:t>айналысуға ерінемін. Үйдің жұмысын 85 жастағы әжем жа-</w:t>
        <w:br/>
        <w:t>сайды. Ол өлсе маған барлығын жасау керек болады, оны</w:t>
        <w:br/>
        <w:t>ойлауға да қорқам, ата-анаммен көп нәрсеге келіспеймін. Олар</w:t>
        <w:br/>
        <w:t>маған жұмыс жасамайсың, оқымайсың деп ұрсады, бірақ мен</w:t>
        <w:br/>
        <w:t>оларды тыңдамауға үйрендім. Көмек, кеңес беріңіздерші, мен</w:t>
        <w:br/>
        <w:t>313</w:t>
        <w:br/>
        <w:t>сақтай аударған жоқпын. Бірақ өлеңнің мазмұнын,тақырыптық</w:t>
        <w:br/>
        <w:t>идеясын ашуға тырыстым», - деп жазады.</w:t>
        <w:br/>
        <w:t>«Ұлым, есіңде сақта. Темір даттанады, егер ол ылғалда,</w:t>
        <w:br/>
        <w:t>пайдаланылмай ешкімге керексіз боп жатса, сол сияқты іс</w:t>
        <w:br/>
        <w:t>таппай жүрген жан үшін, адамдар үгнін - өмір сүру жүз есе</w:t>
        <w:br/>
        <w:t>қиынырақ. Өйткені, адам жан дүниесіне, оның есігіне және</w:t>
        <w:br/>
        <w:t>есік тесігіне жүздеген даттар мен кемістіктер кіреді». Бұл үшеу,</w:t>
        <w:br/>
        <w:t>«сен олардың үшеуін де есіңе сақта. Біріншісі, қызғаныш,</w:t>
        <w:br/>
        <w:t>қызғаншақтық, сен оны ұрығыңда өлтір, басқаларды</w:t>
        <w:br/>
        <w:t>қызғанбай, бағалауға үйрен, олардың табыс, - өәтіілігін,</w:t>
        <w:br/>
        <w:t>жетістіктерін құрметте.</w:t>
        <w:br/>
        <w:t>Екіншіден, қастық сезімінен қаш. Жақсылықты сеп.</w:t>
        <w:br/>
        <w:t>Басқаларды жақсы көр, адамзат үшін өмір сүр. Басқаны</w:t>
        <w:br/>
        <w:t>сынасаң, өзіңдідесына. Басқаны кешірсең, өзіңді де кешіресің.</w:t>
        <w:br/>
        <w:t>Үшіншіден, біздің барлық қасіретіміздің тамы-</w:t>
        <w:br/>
        <w:t>ры, - Адамның жетістіктерін өлтіретін іссіздік, бос</w:t>
        <w:br/>
        <w:t>жүрме. Әрқашанда ең масқара кемшілік, адам басындағы</w:t>
        <w:br/>
        <w:t>жетіспеушілік қоғамға, еліне пайдасыз болу. Жалқау емес,</w:t>
        <w:br/>
        <w:t>пайдалы еңбек ете білетін жан өмірден өз орнын алады.</w:t>
        <w:br/>
        <w:t>Өмір мерекесінде өз орныңды ал, мағыналы еңбек ізде және</w:t>
        <w:br/>
        <w:t>бос жүріс пен түңілушілік сенің ойыңды қозғамайтындығын</w:t>
        <w:br/>
        <w:t>ескер».</w:t>
      </w:r>
    </w:p>
    <w:p>
      <w:r>
        <w:t>Педагогикалық жағдаятқа түсінік беріңіз.</w:t>
        <w:br/>
        <w:t>Студенттердің жауабы.Дәурен Тарих-21тобы студенті</w:t>
        <w:br/>
        <w:t>Ақын қыз бұл жерде жеке тұлғаның жетекші сапаларын бөліп</w:t>
        <w:br/>
        <w:t>көрсетеді. Бұлар: қызғаншақтық, басқа адамның жетістіктерін</w:t>
        <w:br/>
        <w:t>бағалай білу; Іссіз, жұмыссыз болмау керектігін ашып</w:t>
        <w:br/>
        <w:t>көрсетеді яғни ізгілік қасиеттерге тәрбиелейді.</w:t>
        <w:br/>
        <w:t>Студенттердің жауабы, 1) Әрине, автордың айтуы</w:t>
        <w:br/>
        <w:t>дұрыс. Адам өмірі тек еңбекпен қызықты. Егер адам өмірінде</w:t>
        <w:br/>
        <w:t>проблемалар болмаса, барлығы жақсы болса, онда адам</w:t>
        <w:br/>
        <w:t>зерігеді, өзін қайда.қоярға білмегендіктен ішімдікке салынып,</w:t>
        <w:br/>
        <w:t>тағы басқа да жаман қасиеттер пайда болып кетуі мүмкін, ол</w:t>
        <w:br/>
        <w:t>317</w:t>
        <w:br/>
        <w:t>өзінше түсініп, оған өзінше жауап қайтарады. Айтқандай,</w:t>
        <w:br/>
        <w:t>қанша адам болса, сонша көзқарас бар. Ал оқыту мен тәрбие</w:t>
        <w:br/>
        <w:t>ара қатынасына келсек: екеуінде, университет өмірінде түгел</w:t>
        <w:br/>
        <w:t>(100 %) жүзеге асыруға мүмкіндік бар, онда олардың міндеті</w:t>
        <w:br/>
        <w:t>жүзеге асырылса оқыту-тәрбиелеу нәтижелі болады деп ой-</w:t>
        <w:br/>
        <w:t>лаймын. Ол үшін тырысу керек, - деймін. Оған жетуге де-</w:t>
        <w:br/>
        <w:t>ген тиімді вариантты қарастыру керек. Менімше сол тиімді</w:t>
        <w:br/>
        <w:t>жолды ұстағанда ізгілік қасиеттері мол жастарды тәрбиелеу</w:t>
        <w:br/>
        <w:t>мүмкіндігі болар еді.</w:t>
        <w:br/>
        <w:t>Хо 8. Ситуаңия - жағдаят</w:t>
        <w:br/>
        <w:t>Ағылшын тілінің мұғалімі ҮП класта сабақ өткізіп жа-</w:t>
        <w:br/>
        <w:t>тыр. Талғат атты оқушы сабақ басынан бастап жұмыс істемеді,</w:t>
        <w:br/>
        <w:t>бір орында айқайлап, отырмай, сыныпта жүрді. Мұғалімнің</w:t>
        <w:br/>
        <w:t>ескертулерін елемеді. Талғаттың тәртібі де оқушылардың</w:t>
        <w:br/>
        <w:t>көңілін, назарын аударады, кейбіреулері ескертулер жасайды.</w:t>
        <w:br/>
        <w:t>Соңында мұғалім сыныпты босатуды талап етті. Бұл талап та</w:t>
        <w:br/>
        <w:t>бұзушыға еш әсер етпеді.</w:t>
        <w:br/>
        <w:t>- Онда, - деді мұғалім, - дауысқа саламыз. Балалар, кім</w:t>
        <w:br/>
        <w:t>Талғаттың сыныптан шығып кетуін және сабақ жүргізуге</w:t>
        <w:br/>
        <w:t>кедергі келтірмеуін қолдайды. Қолдарыңды көтеріңдер.</w:t>
        <w:br/>
        <w:t>Көпшілік қолдарын көтерді.</w:t>
        <w:br/>
        <w:t>Тек қана 2 бала (коллективті) ұжымды қолдамады.</w:t>
        <w:br/>
        <w:t>Талғат сыныптастарының көтерілген қолдарына қарап, бірден</w:t>
        <w:br/>
        <w:t>салмақтанып, қызарып және салғырт түрде сыныптан шықты.</w:t>
        <w:br/>
        <w:t>Сұрақ. Бұл жағдаятта (ситуацияда) қандай (принцип)</w:t>
        <w:br/>
        <w:t>қағида өз көрінісін тапты?</w:t>
        <w:br/>
        <w:t>Студенттердің жауабы, Жеке тұлғаның ұжымда (кол-</w:t>
        <w:br/>
        <w:t>лективте) тәрбиеленуі, жеке тұлғаға ұжымдық ықпалдың әсері</w:t>
        <w:br/>
        <w:t>яғни әділетті, ақылды, ізгілік қасиетті балалардың басым бо-</w:t>
        <w:br/>
        <w:t>луы Талғатты ұялтты.</w:t>
        <w:br/>
        <w:t>Хз 9. Ситуация - жағдаят</w:t>
        <w:br/>
        <w:t>Дагестандық ақын қыз Фазу Алиева «Ұлымен сұхбат»</w:t>
        <w:br/>
        <w:t>өлеңінде: «Мен өлеңді жалма-жан, дәл мазмұнын, жыр әуенін</w:t>
        <w:br/>
        <w:t>316</w:t>
      </w:r>
    </w:p>
    <w:p>
      <w:r>
        <w:t>- адамның қоршаған табиғат пен әлеуметтік</w:t>
        <w:br/>
        <w:t>ортаға өзінің қатынасын білдіретін</w:t>
        <w:br/>
        <w:t>шындыққа негізделген көзқарастар жүйесі ;</w:t>
        <w:br/>
        <w:t>-адамдардың философиялық, ғылыми,</w:t>
        <w:br/>
        <w:t>саяси, құқықтық, адамгершілік-имандылық,</w:t>
        <w:br/>
        <w:t>парасаттық, керкемдік, әсемдік, рухани</w:t>
        <w:br/>
        <w:t>идеялары мен сенімінің жиынтығы;</w:t>
        <w:br/>
        <w:t>-таным, дүниетаным сезіммен бірге ақыл</w:t>
        <w:br/>
        <w:t>иесінің дүние сырын ұғу, түсіну, табиғи,</w:t>
        <w:br/>
        <w:t>әлеуметті, қоғамдық құбылыстарды</w:t>
        <w:br/>
        <w:t>пайымдау, бағалау, саралау қатынасын да</w:t>
        <w:br/>
        <w:t>қамтиды;</w:t>
        <w:br/>
        <w:t>- ең алдымен әр пенденің еркінен тыс,</w:t>
        <w:br/>
        <w:t>Дүниетаным</w:t>
        <w:br/>
        <w:t>(мировозрение)</w:t>
        <w:br/>
        <w:t>Көркемөнердің</w:t>
        <w:br/>
        <w:t>дүниетанушылық | жаратылысынан оған мүлдем тәуелсіз</w:t>
        <w:br/>
        <w:t>үлгісінің ақиқат дүние болмысының адам санасында</w:t>
        <w:br/>
        <w:t>философиялық | бейнеленуі</w:t>
        <w:br/>
        <w:t>мәні</w:t>
        <w:br/>
        <w:t>Һгілік тәрбиесі | -ұрпақты құндылықтар арқылы дамытуға,</w:t>
        <w:br/>
        <w:t>мәдени дағдыларды дағдыларды игеруге, өз</w:t>
        <w:br/>
        <w:t>жауапкершілігін арттыруға тәрбиелеу.</w:t>
        <w:br/>
        <w:t>Отбасы тәрбиесі | ұлттық тәрбиенің негізі ата-ананың,</w:t>
        <w:br/>
        <w:t>жанұя мүшелерінің алдыға қойған мақсат-</w:t>
        <w:br/>
        <w:t>мүддеге сәйкес, көзделген нәтижеге жету</w:t>
        <w:br/>
        <w:t>үшін жас жеткіншекке саналы ықпал ету</w:t>
        <w:br/>
        <w:t>процесі; аға ұрпақтың қамқорлығы, үлгі-</w:t>
        <w:br/>
        <w:t>өнегесі, тәрбиеленушінің дене және рухани</w:t>
        <w:br/>
        <w:t>дамуына кешенді, тәрбиелік жағдай жасау</w:t>
        <w:br/>
        <w:t>әрекеті, ұнамды ықпал ету процесі.</w:t>
        <w:br/>
        <w:t>-процестегі жекелеген педагогиалық</w:t>
        <w:br/>
        <w:t>Міндеттерді орндауға бағытталған</w:t>
        <w:br/>
        <w:t>әдістер жүйесі; ұжымдық жоспарлардың</w:t>
        <w:br/>
        <w:t>орындалуын ұйымдастыру тәсілі;</w:t>
        <w:br/>
        <w:t>оқушылармен байланыс орнату тәсілі;</w:t>
        <w:br/>
        <w:t>педагогикалық диагностика тәсілі.</w:t>
        <w:br/>
        <w:t>Тәрбие</w:t>
        <w:br/>
        <w:t>технологиясы</w:t>
        <w:br/>
        <w:t>Тәрбие про- песіне</w:t>
        <w:br/>
        <w:t>кешенді қатынас</w:t>
        <w:br/>
        <w:t>-тәрбие ісін жан-жақты білім беру ісімен</w:t>
        <w:br/>
        <w:t>және оған қатынасты барлық салаларды</w:t>
        <w:br/>
        <w:t>қамтып, қатыстырып жүргізу.</w:t>
        <w:br/>
        <w:t>328</w:t>
        <w:br/>
        <w:t>Қожаева Сәнім Қожайқызы</w:t>
      </w:r>
    </w:p>
    <w:p>
      <w:r>
        <w:t>ТӘРБИЕ КЕҢІСТІГІНДЕ ІЗГІЛІК ҚАСИЕТТЕРІНІҢ</w:t>
        <w:br/>
        <w:t>ТЕОРИЯЛЫҚ-ӘДІСТЕМЕЛІК НЕГІЗДЕРІ</w:t>
        <w:br/>
        <w:t>: Басуға 26.12.2012 қол қойылды. Таралымы 100 дана.</w:t>
        <w:br/>
        <w:t>) Қаріп түрі «Гітев Меуу Котап»</w:t>
        <w:br/>
        <w:t>Тапсырыс 422.</w:t>
        <w:br/>
        <w:t>Л.Н. Гумилев атындағы Еуразия ұлттық университеті,</w:t>
        <w:br/>
        <w:t>оқу-өндірістік орталық типографиясы</w:t>
        <w:br/>
        <w:t>010008, Астана қ., Қажымұқан к., 13.</w:t>
        <w:br/>
        <w:t>Тұлғаның өзіндік | Өзін-өзі билеуге, танытуға көмектесуін</w:t>
        <w:br/>
        <w:t>сапасын дамыту | дамыту-бұл,біріншіден, өзінің индивидуал-</w:t>
        <w:br/>
        <w:t>дық және әлеуметтік- психологиялық</w:t>
        <w:br/>
        <w:t>қасиеттерін үздіксіз жетілдіруді саналы</w:t>
        <w:br/>
        <w:t>ұғыну; екіншіден, қол жеткен жетістіктерде</w:t>
        <w:br/>
        <w:t>тоқтап қалмай, одан әрі даму формаларын</w:t>
        <w:br/>
        <w:t>таба білуі.</w:t>
        <w:br/>
        <w:t>Шығармашыл Шығармашыл тұлғаға қажетті - адамның</w:t>
        <w:br/>
        <w:t>тұлға меңгерген білім көлемінен де, өзіне қажетті</w:t>
        <w:br/>
        <w:t>тәрбиелеу білімді ала білу бейімділігі және оңы өмірде</w:t>
        <w:br/>
        <w:t>қолдана білу дағдасын қалыптастыру.</w:t>
        <w:br/>
        <w:t>-екі қорытындының біреуін таңдап алу.</w:t>
        <w:br/>
        <w:t>- сананың өзіне назарын аударып, өзінің</w:t>
        <w:br/>
        <w:t>психикалық күйіне ой жүгірту;</w:t>
        <w:br/>
        <w:t>Тәрбиелік жағдаят | -оқушылардың оқудағы, оқудан тыс іс-</w:t>
        <w:br/>
        <w:t>әрекеттерінің көрінісі,</w:t>
        <w:br/>
        <w:t>-оқушылардың оқудан тыс әрекеттерінің</w:t>
        <w:br/>
        <w:t>арнайы ұйымдастырылуын да қамтиды.</w:t>
        <w:br/>
        <w:t>Тәрбиелік қарым- | баланы дамытуға, оның өзің-өзі</w:t>
        <w:br/>
        <w:t>қатынас тәрбиелеуіне, өздігінен білімін жетілдіруіне</w:t>
        <w:br/>
        <w:t>бағытталған қарым-қатынас; адамзат</w:t>
        <w:br/>
        <w:t>тәжірибесінің алмасуы, белілуі, меңгерілуі,</w:t>
        <w:br/>
        <w:t>пайдаланылуы.</w:t>
        <w:br/>
        <w:t>Тәрбиенің тәрбиелік шараларды ұйымдастырылуы</w:t>
        <w:br/>
        <w:t>нәтижелілігі мен атқарылуы арқылы алға қойылған</w:t>
        <w:br/>
        <w:t>мақсаттың орындалуы.</w:t>
        <w:br/>
        <w:t>Тәрбиеші -оқу-тәрбие мекемелерінде балалармен</w:t>
        <w:br/>
        <w:t>тәрбие жұмысын жүргізуші.</w:t>
        <w:br/>
        <w:t>Тұжырымдама | -белгілі құбылыстаржайындағы көзқарастар</w:t>
        <w:br/>
        <w:t>жүйесі, бір нәрсе туралы негізгі пікір.</w:t>
        <w:br/>
        <w:t>Тұлға Дербес әрекет ететін субьект ретіндегі</w:t>
        <w:br/>
        <w:t>нақты жеке адам болмысының қайталанбас,</w:t>
        <w:br/>
        <w:t>ерекше әдісі, адамның қоғамдық өмірінің</w:t>
        <w:br/>
        <w:t>дара нысанасы.</w:t>
        <w:br/>
        <w:t>Тұлға -адамның тұлға аралық қарым-қатынастар</w:t>
        <w:br/>
        <w:t>статусы жүйесіндегі орны мен оның топ мүшелеріне</w:t>
      </w:r>
    </w:p>
    <w:p>
      <w:r>
        <w:t>психологиялық ықпалының мәлшерін</w:t>
        <w:br/>
        <w:t>білдіретін ұғым.</w:t>
        <w:br/>
        <w:t>Тұлғаның -тұлғаның іс-әрекетін бағдарлайтын, нақты</w:t>
        <w:br/>
        <w:t>бағыттылығы бір жағдаяттан біршама тәуелсіз, орнықты</w:t>
        <w:br/>
        <w:t>түрткі-ниеттер жиынтығы, т.б. оның</w:t>
        <w:br/>
        <w:t>мүдделерімен, бейімдерімен, сенімдерімен,</w:t>
        <w:br/>
        <w:t>мұраттарымен сипатталады, бұлар арқылы</w:t>
        <w:br/>
        <w:t>адамның дүние танымы білінеді.</w:t>
        <w:br/>
        <w:t>Тұлға -тұлғаның, әлеуметтік топтың, қоғамның</w:t>
        <w:br/>
        <w:t>дүниетанымы құндылықтары мен мұраттары жүйесінде</w:t>
        <w:br/>
        <w:t>көрініс тапқан табиғат, қоғам, адам туралы</w:t>
        <w:br/>
        <w:t>тұтас көзқарас.</w:t>
        <w:br/>
        <w:t>329</w:t>
        <w:br/>
        <w:t>Тұлғаның дүниеге</w:t>
        <w:br/>
        <w:t>өз-өзіне қатынасын</w:t>
        <w:br/>
        <w:t>қалыптастыру</w:t>
        <w:br/>
        <w:t>Жан-жақты</w:t>
        <w:br/>
        <w:t>дамыған</w:t>
        <w:br/>
        <w:t>тұлғаны тәрбиелеу</w:t>
        <w:br/>
        <w:t>Әлеуметтік</w:t>
        <w:br/>
        <w:t>білікті</w:t>
        <w:br/>
        <w:t>(компетентті)</w:t>
        <w:br/>
        <w:t>тұлғаны</w:t>
        <w:br/>
        <w:t>тәрбиелеу</w:t>
        <w:br/>
        <w:t>Адамды</w:t>
        <w:br/>
        <w:t>мәдениетке</w:t>
        <w:br/>
        <w:t>баулу</w:t>
        <w:br/>
        <w:t>Азаматтық</w:t>
        <w:br/>
        <w:t>тұлғаны</w:t>
        <w:br/>
        <w:t>тәрбиелеу</w:t>
        <w:br/>
        <w:t>Дербес тұлғаны</w:t>
        <w:br/>
        <w:t>тәрбиелеу</w:t>
        <w:br/>
        <w:t>Тұлғаның дүниеге, өз-өзіне қатынасын</w:t>
        <w:br/>
        <w:t>қалаптастыру адамның қоршаған ортаға;</w:t>
        <w:br/>
        <w:t>қоғамға, адамдарға өзіндік анық сипаттама</w:t>
        <w:br/>
        <w:t>беруге. өзінің жеке интеллектуалдық-</w:t>
        <w:br/>
        <w:t>танымдық, зэкономикалық- еріктік,</w:t>
        <w:br/>
        <w:t>коммуникативтік- тәртіптілік ерекшелікте-</w:t>
        <w:br/>
        <w:t>рін саналы қабылдауға, қоғамда өз орнын</w:t>
        <w:br/>
        <w:t>таба білуге бағытталған тәрбие мақсатын</w:t>
        <w:br/>
        <w:t>қамтиды.</w:t>
        <w:br/>
        <w:t>бұл ішкі дүние байлығы мен моральдық</w:t>
        <w:br/>
        <w:t>жағынан таза, денесі шыныққан, өзінің</w:t>
        <w:br/>
        <w:t>психологиялық, адамгершілік қасиеттерін</w:t>
        <w:br/>
        <w:t>шыңдай білетін, өмірде кездесетін</w:t>
        <w:br/>
        <w:t>мәселелерді, қиындықтарды жеңе білетін</w:t>
      </w:r>
    </w:p>
    <w:p>
      <w:r>
        <w:t>адамды тәрбиелеу.</w:t>
        <w:br/>
        <w:t>- бұл тек қана өзінің өзге адамдармен</w:t>
        <w:br/>
        <w:t>қарым-қатынас үйлесімділігін дұрыс</w:t>
        <w:br/>
        <w:t>танушы ғана емес, сонымен қатар олармен</w:t>
        <w:br/>
        <w:t>келісімді, дау-жанжалсыз қарым-қатынас</w:t>
        <w:br/>
        <w:t>жасай білуі араласуы; -қоғамдағы</w:t>
        <w:br/>
        <w:t>түсініспеушіліктің алдын-ала білетін</w:t>
        <w:br/>
        <w:t>тұлғаны тәрбиелеуді қамтиды.</w:t>
        <w:br/>
        <w:t>-адамды эстетикалық және рухани жағынан</w:t>
        <w:br/>
        <w:t>жетілдіру, шығармашылық қабілетін</w:t>
        <w:br/>
        <w:t>дамытуды тәрбиелеу.</w:t>
        <w:br/>
        <w:t>-адам бойында жоғары патриоттық</w:t>
        <w:br/>
        <w:t>сезімді және әлеуметтік мәнді қасиеттерді</w:t>
        <w:br/>
        <w:t>қалыптастыру, әзінің ұлттық, елінің нағыз</w:t>
        <w:br/>
        <w:t>патриоты күрескер, әлеуметтік теңсіздікке</w:t>
        <w:br/>
        <w:t>қарсы күрестер.</w:t>
        <w:br/>
        <w:t>Адамның өзін-өзі жағымды жағынан</w:t>
        <w:br/>
        <w:t>өзгеруін, жетілдіруін қалыптастыруы.</w:t>
        <w:br/>
        <w:t>ИМТ ыы</w:t>
        <w:br/>
        <w:t>ымыраға аелаыдсаысаа Бзілшіме ғы</w:t>
        <w:br/>
        <w:t>ШІШІШІШ</w:t>
        <w:br/>
        <w:t>22000411886</w:t>
        <w:br/>
        <w:t>1</w:t>
        <w:br/>
        <w:t>330</w:t>
        <w:br/>
        <w:t>ІШІ; 1961 жылы қазанның 15 жұлдызында</w:t>
        <w:br/>
        <w:t>Ақтөбе облысының Байғанин ауданында</w:t>
        <w:br/>
        <w:t>дүниеге келді.</w:t>
        <w:br/>
        <w:t>-ч Қаз.Мем.Қыз.Педагогикалық институтының</w:t>
        <w:br/>
        <w:t>( физика-математика факультетін бітірді.</w:t>
        <w:br/>
        <w:t>! 1985-1993 жылдары Алматы облысы</w:t>
        <w:br/>
        <w:t>4. 1 Қаскелең қаласы Абай атындағы орта</w:t>
        <w:br/>
        <w:t>; " мектепте ұстаздық қызметін бастаған.</w:t>
        <w:br/>
        <w:t>Шә ке 1 1996-1999 жылдары аспирантурада</w:t>
        <w:br/>
        <w:t>Қожаева Сәнім Қожайқылы ОҚЫДЫ (күндізгі бөлімде).</w:t>
        <w:br/>
        <w:t>Педагогика ғылымдарының 2001-2003жылдар аралығында</w:t>
        <w:br/>
        <w:t>КАНДИДаТЫқ доЦӘНТ Ы.Алтынсарин атындағы қазақтың білім</w:t>
        <w:br/>
        <w:t>академиясында ағағылыми қызметкер.</w:t>
        <w:br/>
        <w:t>2003 жылғы қазаннан бастап қазіргі кезеңге дейін</w:t>
        <w:br/>
        <w:t>Л.Н.Гумилев атындағы Еуразия ұлттық университетінде қызмет</w:t>
        <w:br/>
        <w:t>жасап келеді.</w:t>
        <w:br/>
        <w:t>Ғылыми ізденістер саласы: 13.00.08 - Кәсіптік білім беру</w:t>
        <w:br/>
        <w:t>теориясы мен әдістемесі. «Жоғары оқу орындарында</w:t>
        <w:br/>
        <w:t>студенттердің ізгілік қасиеттерін қалыптастыру» тақырыбында</w:t>
        <w:br/>
        <w:t>педагогика ғылымдарының докторы, профессор</w:t>
        <w:br/>
        <w:t>Б.Ә.Әбдікәрімұлының жетекшілігімен кандидаттық</w:t>
        <w:br/>
        <w:t>диссертациясын қорғады.</w:t>
        <w:br/>
        <w:t>60-қа жуық ғылыми еңбектері жарияланған, оның</w:t>
        <w:br/>
        <w:t>ішінде «Тәрбие теориясы» (2005) оқу құралы, «Педагогикалық</w:t>
      </w:r>
    </w:p>
    <w:p>
      <w:r>
        <w:t>менеджмент» (2007) әдістемелік құрал, «Тәрбиенің тамыры -</w:t>
        <w:br/>
        <w:t>ізгілікте» (2008) әдістемелік құрал, «Педагогика» (2010) оқу</w:t>
        <w:br/>
        <w:t>құралы, «Жоғары оқу орындарында студенттердің экологиялық</w:t>
        <w:br/>
        <w:t>мәдениетін қалыптастыру» (2011) әдістемелік нұсқау,</w:t>
        <w:br/>
        <w:t>«Жаһандандыру үдерісіндегі әлемдік университеттер» оқу</w:t>
        <w:br/>
        <w:t>құралы (2012), «Педагогикалық мамандыққа кіріспе » (2013),</w:t>
        <w:br/>
        <w:t>т.б. және халықаралық ғылыми конференцияларда</w:t>
        <w:br/>
        <w:t>Чехословакияда, Болгарияда, Қытай Республикасында жарық</w:t>
        <w:br/>
        <w:t>көрген.</w:t>
        <w:br/>
        <w:t>1985 жылы Алматы қаласында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
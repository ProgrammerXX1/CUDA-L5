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ТӨЛЕ БИ</w:t>
        <w:br/>
        <w:t>(Тарихи деректер, зерттеу мақалалар, аңыздар,</w:t>
        <w:br/>
        <w:t>шежірелер, дастандар, көркем шығармалар)</w:t>
        <w:br/>
        <w:t>том</w:t>
        <w:br/>
        <w:t>Алматы</w:t>
        <w:br/>
        <w:t>2013</w:t>
        <w:br/>
        <w:t>ТӨЛЕ БИ</w:t>
        <w:br/>
        <w:t>сы&gt;с о сыз с осыз сан ТӨЛЕ БИ</w:t>
        <w:br/>
        <w:t>ӘОЖ 94(574)</w:t>
        <w:br/>
        <w:t>ҚБЖ 63.3 (5 Қаз)</w:t>
        <w:br/>
        <w:t>Т65</w:t>
        <w:br/>
        <w:t>Ақылдастар алқасы: Редакциялық алқа:</w:t>
        <w:br/>
        <w:t>ТШАНОВ Амалбек, БАЙҒҰТ</w:t>
        <w:br/>
        <w:t>СҮГІРӘЛИЕВ Ағабек, ОРЫНБАЙ Шойбек,</w:t>
        <w:br/>
        <w:t>МӘУЛЕНҚҰЛОВ Женісбек, АЙМАҚ Әбілда,</w:t>
        <w:br/>
        <w:t>ІЗБАСАРОВ Жарылқасын, ДӘУІТҰЛЫ Сәрсенбі,</w:t>
        <w:br/>
        <w:t>ТЕМІРОВ Өмірбек, БЕКБОСЫН Арғынбай,</w:t>
        <w:br/>
        <w:t>БЕКТАЕВ Әли, ӨМІРЗАҚОВ Саттар.</w:t>
        <w:br/>
        <w:t>ТҰРҒЫМБЕКОВ Әуелхан,</w:t>
        <w:br/>
        <w:t>ШЫҢҒЫСБАЕВ Әтірхан.</w:t>
        <w:br/>
        <w:t>Т.65 Төле би/ Құраст.: Мархабат БАЙҒҰТ, Шойбек ОРЫНБАЙ.</w:t>
        <w:br/>
        <w:t>- Алматы, 2013. 1-том. - 480 б.</w:t>
        <w:br/>
        <w:t>15ВК 978-601-217-408-3</w:t>
        <w:br/>
        <w:t>ХУП-ХУШ ғасырларда өмір сүріп, көзінің тірісінде алты Алашқа әділдігімен,</w:t>
        <w:br/>
        <w:t>турашылдығымен, тереңдігімен аты шыққан Әз Төле бидің халқымызға жасаған қыруар қа-</w:t>
        <w:br/>
        <w:t>жырлы еңбегін ақындар жырласа, ғалымдар зерттеген. Ол Әз Тәуке, Қаздауысты Қазыбек,</w:t>
        <w:br/>
        <w:t>Әйтеке би, Абылай хан және басқа да аса көрнекті тарихи тұлғалармен бірлесе отырып, ел</w:t>
        <w:br/>
        <w:t>игілігі, ұлт мүддесі үшін теңдессіз еңбек сіңірген мемлекеттік әрі қоғамдық дара қайраткер.</w:t>
        <w:br/>
        <w:t>Сонымен бірге ол кейінгі ұрпаққа мол мұра қалдырған аса айрықша парасат несі. Оқырманға</w:t>
        <w:br/>
        <w:t>ұсынылып отырған жеті томдықтың біріншісінде Төле бидің халқымыздың тарихындағы</w:t>
        <w:br/>
        <w:t>алатын орны жан-жақты айқындалып көрсетілген.</w:t>
        <w:br/>
        <w:t>ӘОЖ 94(574)</w:t>
        <w:br/>
        <w:t>КБЖ 63.3 (5 Қаз)</w:t>
        <w:br/>
        <w:t>15ВМ 978-601-217-408-3 -(1-том)</w:t>
        <w:br/>
        <w:t>6 «Төле бя» қоры, Ізбасаров Ж.. 2013</w:t>
        <w:br/>
        <w:t>16ВМ 978-601-217-407-6</w:t>
        <w:br/>
        <w:t>О «Қазығұрт» ғылыми-зерттеу орталығы, 2013</w:t>
      </w:r>
    </w:p>
    <w:p>
      <w:r>
        <w:t>сы со сыос осо с а ТӨЛЕ БИ</w:t>
        <w:br/>
        <w:t>оқи білген, тоқи да білген кемеңгер. Осы себепті, оның әрбір билігі ел ішінде</w:t>
        <w:br/>
        <w:t>аңызға айналып, әрбір сөзі мақал-мәтел болып айтылып жүр.</w:t>
        <w:br/>
        <w:t>Төле бидің Қазанғап жырлаған үшінші билігі - бір тайлақтың дауы. Екі</w:t>
        <w:br/>
        <w:t>жақ та біздің түйеден туған деп те бет бақтырмайды. Екі інген мен тайлақты</w:t>
        <w:br/>
        <w:t>өздерімен бірге әкеліпті. Әлібек би куәсі көп жағына бұрып, дауды шешеді,</w:t>
        <w:br/>
        <w:t>алайда екінші жағы қатты наразы болып бара жатқанын естіп, Төле би</w:t>
        <w:br/>
        <w:t>жасауыл жіберіп, оларды қайта шақырып алып, берген билігі:</w:t>
        <w:br/>
        <w:t>Даугер екі адамдар,</w:t>
        <w:br/>
        <w:t>Екі жота басына</w:t>
        <w:br/>
        <w:t>Екі інгенді алып бар.</w:t>
        <w:br/>
        <w:t>Екі-екіден бұйдалап,</w:t>
        <w:br/>
        <w:t>Ұстап тұрсын үш-төрт шал.</w:t>
        <w:br/>
        <w:t>Өз қасымнан ұзатпай,</w:t>
        <w:br/>
        <w:t>Тайлақты мұнда алып қал.</w:t>
        <w:br/>
        <w:t>Олар барып тұрған соң,</w:t>
        <w:br/>
        <w:t>Тайлақтың, - дейді, - санына,</w:t>
        <w:br/>
        <w:t>Қыл шылбырмен бұрау сал.</w:t>
        <w:br/>
        <w:t>Жанына қатты батқан соң,</w:t>
        <w:br/>
        <w:t>Шынғырады жануар.</w:t>
        <w:br/>
        <w:t>Куәсі бұрын көп жақтың</w:t>
        <w:br/>
        <w:t>Айырылып қалған аз жақтың,</w:t>
        <w:br/>
        <w:t>Інгені боздап күңіренді.</w:t>
        <w:br/>
        <w:t>Бұйдасын бұзып жөнеді,</w:t>
        <w:br/>
        <w:t>Моншақтай жасы тамшылап,</w:t>
        <w:br/>
        <w:t>Иіскелеп келіп тұрды еңді.</w:t>
        <w:br/>
        <w:t>Риза болды көпшілік,</w:t>
        <w:br/>
        <w:t>Қайыл боп әділ төреге,</w:t>
        <w:br/>
        <w:t>Осынікі жөн деді.</w:t>
        <w:br/>
        <w:t>Төленің бұл билігі оны «Әділ би» атандырады, осыдан бастап мұқым</w:t>
        <w:br/>
        <w:t>елге даңқы тарайды.</w:t>
        <w:br/>
        <w:t>Енді біз Қазанғап сөз еткен ғұлама жанның төртінші билігіне тоқталсақ,</w:t>
        <w:br/>
        <w:t>жеті жыл бойы бәйгенің алдында келген сәйгүлік туралы. Бұл тұлпарға екі</w:t>
        <w:br/>
        <w:t>бай таласады, бірі мың қойдың ішінен қозысын көріп, енесін таниды, енді</w:t>
        <w:br/>
        <w:t>бірі қалың малға көз салып, оның санын нақты айтып бере алады. Мұның</w:t>
        <w:br/>
        <w:t>екеуінің де уәжі дұрыс сияқты. Осы себепті қаншама билер істің ақ-қарасын</w:t>
        <w:br/>
        <w:t>ажырата алмайды. Асқан тапқырлығымен Төле өзінің сол кездегі ел тізгінін</w:t>
        <w:br/>
        <w:t>сы</w:t>
        <w:br/>
        <w:t>ӘСУООХООУХХХОСУС ТӨЛЕ БИ</w:t>
        <w:br/>
        <w:t>ұстап тұрған ел ағасы Ақботамен ақылдаса отырып, сәйгүліктің туған енесін</w:t>
        <w:br/>
        <w:t>алдырады, екі жақ та өз биелерін ұстап тұрады. Ал бәйге атты жоғалттым</w:t>
        <w:br/>
        <w:t>деген Тойлыбайдың биесі оқыранып тұлпарды иіскейді, ойламаған жерден</w:t>
        <w:br/>
        <w:t>желінінен сүт ағады. Ақын бұл оқиғаны қызық суреттейді:</w:t>
        <w:br/>
        <w:t>Осылай деп шешеді,</w:t>
        <w:br/>
        <w:t>Төленің ой-жүйесі.</w:t>
        <w:br/>
        <w:t>Екі жақтап шылаулап,</w:t>
      </w:r>
    </w:p>
    <w:p>
      <w:r>
        <w:t>Ұстап тұрды иесі.</w:t>
        <w:br/>
        <w:t>Желінінен сүт ағып,</w:t>
        <w:br/>
        <w:t>Оқыранып емізді</w:t>
        <w:br/>
        <w:t>Тойлыбайдың биесі.</w:t>
        <w:br/>
        <w:t>Тарпаң еді бұрыннан,</w:t>
        <w:br/>
        <w:t>Босады ма жүйесі.</w:t>
        <w:br/>
        <w:t>Сенің малың екен деп,</w:t>
        <w:br/>
        <w:t>Осыған Төле береді.</w:t>
        <w:br/>
        <w:t>Біз сөз етіп отырған жырда Төленің осы төртінші билігінен кейін</w:t>
        <w:br/>
        <w:t>оған «Абыз Төле» деп ат берілген көрінеді. Қалай дегенмен де бұл сөздің</w:t>
        <w:br/>
        <w:t>астарында бір шындықтың жатқаны рас. Мұның ақиқаттығын растайтын</w:t>
        <w:br/>
        <w:t>халық ішінде «Бүтін билікке Төле жеткен, бүтін хандыққа Есім хан жеткен»</w:t>
        <w:br/>
        <w:t>деген нақыл сөздің өзі де бір дәлел.</w:t>
        <w:br/>
        <w:t>Қазанғап Байболұлы қазақ еліне адал билік айтқан үш би жайлы айта</w:t>
        <w:br/>
        <w:t>келіп, былайша жырлайды:</w:t>
        <w:br/>
        <w:t>Атақты қазақ үш биі,</w:t>
        <w:br/>
        <w:t>Бірінші әзиз Төле еді.</w:t>
        <w:br/>
        <w:t>Дүниеде сөзі кем еді.</w:t>
        <w:br/>
        <w:t>Мың ауыз сөзге татитын,</w:t>
        <w:br/>
        <w:t>Бір ауыз сөзі ем еді.</w:t>
        <w:br/>
        <w:t>Бұзылмайтын сөз айтқан,</w:t>
        <w:br/>
        <w:t>Шешеннен шешен демегі,</w:t>
        <w:br/>
        <w:t>Және әзиз киелі,</w:t>
        <w:br/>
        <w:t>Дарып кеткен деуші еді,</w:t>
        <w:br/>
        <w:t>Қазыбектің жағына,</w:t>
        <w:br/>
        <w:t>Күніне екі адамның</w:t>
        <w:br/>
        <w:t>Қара тілі тағы да,</w:t>
        <w:br/>
        <w:t>Қаз дауысты демегі.</w:t>
        <w:br/>
        <w:t>Онан да өткен Әйтеке,</w:t>
        <w:br/>
        <w:t>2-19 же Іше</w:t>
        <w:br/>
        <w:t>ӘӘСУАОСУОХОС УС. 2 ТӨЛЕ БИ</w:t>
        <w:br/>
        <w:t>Адамның шешен ділмар қара тілі,</w:t>
        <w:br/>
        <w:t>Сөз қалмас тауып айтса адамзаттан.</w:t>
        <w:br/>
        <w:t>Қарқынды, көркем өлең ағытайын,</w:t>
        <w:br/>
        <w:t>Суындай Сырдарияның аунап аққан.</w:t>
        <w:br/>
        <w:t>Тарихын Төле бидің баяндайын,</w:t>
        <w:br/>
        <w:t>Жақсылар, сөз тыңдаңыз Қазанғаптан.</w:t>
        <w:br/>
        <w:t>Ес біліп, етек жапқан күнімнен бір,</w:t>
        <w:br/>
        <w:t>Тарихын Төле бидің теріп жүрдім.</w:t>
        <w:br/>
        <w:t>Иә, ақын өлең шежірені тарихи деректермен кемкереді. Төле бидің</w:t>
        <w:br/>
        <w:t>мықтылығыоның әмірсүрген ортасының, бірге қызметтес болған адамдардың</w:t>
        <w:br/>
        <w:t>абзалдығынан ба деп қаласыз. Тура бидің қасында өзінің қара басының</w:t>
        <w:br/>
        <w:t>қамын ойлайтын, ісі жайдақ, сөзі сұйық жандар емес, кілең өресі биік жақсы</w:t>
        <w:br/>
        <w:t>мен жайсаңдар, атап айтсақ, Қаздауысты Қазыбек, Әйтеке би және Әз Тәуке</w:t>
        <w:br/>
        <w:t>хандар болған. Осыларды ақын төгілте жырлайды:</w:t>
        <w:br/>
        <w:t>ілгерірек заманда,</w:t>
        <w:br/>
        <w:t>Бұрынғы өткен адамда,</w:t>
        <w:br/>
        <w:t>Үш би, бір хан атанып,</w:t>
        <w:br/>
        <w:t>Қазақ қазақ болғанда.</w:t>
      </w:r>
    </w:p>
    <w:p>
      <w:r>
        <w:t>Күні туып оңынан,</w:t>
        <w:br/>
        <w:t>Айы туып солынан,</w:t>
        <w:br/>
        <w:t>Кемеріне толғанда.</w:t>
        <w:br/>
        <w:t>Ала байрақ, алтын ту,</w:t>
        <w:br/>
        <w:t>Ордаға толық қонғанда.</w:t>
        <w:br/>
        <w:t>Хан болып Тәуке тұрғанда,</w:t>
        <w:br/>
        <w:t>Алатаудың төрінде,</w:t>
        <w:br/>
        <w:t>Өрдегі Жаныс елінде,</w:t>
        <w:br/>
        <w:t>Атақты ғазиз Төле би,</w:t>
        <w:br/>
        <w:t>Бір келіп қапты жалғанға.</w:t>
        <w:br/>
        <w:t>Қазанғаптың бұл айтқаны тарихи дерек болып табылады.Атақты бидің</w:t>
        <w:br/>
        <w:t>Жамбылдан бастап, М.Әуезов, С.Мұқанов хатқа түсірген. Ал Мәшһүр Жүсіп</w:t>
        <w:br/>
        <w:t>Көпейұлы Үйсін Төле биді жоғары бағалаған.</w:t>
        <w:br/>
        <w:t>Қазанғап Төле би жайлы көптеген ғұламалардан жақсы сөз естігенін,</w:t>
        <w:br/>
        <w:t>оның бәрін көкейіне тоқып, көңіліне түйіп келгенін айта келіп, былайша</w:t>
        <w:br/>
        <w:t>толғайды:</w:t>
        <w:br/>
        <w:t>ХӘСУОХОСУСОА ОС. ТӨЛЕ БИ</w:t>
        <w:br/>
        <w:t>Бұл шешімді естігенде, жұрт тына қалады. Жаңағана менің балам деген</w:t>
        <w:br/>
        <w:t>әйел басқаша сайрайды:</w:t>
        <w:br/>
        <w:t>- Бөлсең бөлгін деді де,</w:t>
        <w:br/>
        <w:t>Қырықбайдың шешесі,</w:t>
        <w:br/>
        <w:t>Ойланды, танып кекірді.</w:t>
        <w:br/>
        <w:t>Жоғалттым деген бұл әйел:</w:t>
        <w:br/>
        <w:t>- Қайда барса, сау жүрсін,</w:t>
        <w:br/>
        <w:t>Аман кетсін, -- деді де,</w:t>
        <w:br/>
        <w:t>Ботадай боздап өкірді.</w:t>
        <w:br/>
        <w:t>- Жоғалтқаның, бейшара,</w:t>
        <w:br/>
        <w:t>Сенікі рас екен, - деп,</w:t>
        <w:br/>
        <w:t>Соған берді баланы.</w:t>
        <w:br/>
        <w:t>Төле бидің бұл аса тапқыр билігі ел-жұртқа ұнап, оны бұдан былай</w:t>
        <w:br/>
        <w:t>«Бала би» атандырады.</w:t>
        <w:br/>
        <w:t>Ақынның дастанында жас Төленің екінші билігі оның қой жайып</w:t>
        <w:br/>
        <w:t>жүрген кезінде болғанға ұқсайды. Төленің әкесі Әлібек биге екі даугер</w:t>
        <w:br/>
        <w:t>келеді. Бұлардың арасындағы жанжал елтірі туралы болса керек. Екі бай</w:t>
        <w:br/>
        <w:t>осы елтірінің дауымен үш жыл сергелдеңге түскен. Бірі - «Менің қойымның</w:t>
        <w:br/>
        <w:t>қозысының терісі» десе, екіншісі - «Жоқ, менің төл тумамның елтірісі» -</w:t>
        <w:br/>
        <w:t>дейді. Бұл дауды ешкім шешіп бере алмайды. Осы жағдайды естігенде Әлібек</w:t>
        <w:br/>
        <w:t>би де қайран қалады. Алқа-қотан жиналған ел де үнсіз, мұны естіген бала</w:t>
        <w:br/>
        <w:t>Төле суырылып ортаға шығады:</w:t>
        <w:br/>
        <w:t>Шыдай алмай Төле би,</w:t>
        <w:br/>
        <w:t>Тағы көптен тіленді.</w:t>
        <w:br/>
        <w:t>Ортасынан қақ жарып,</w:t>
        <w:br/>
        <w:t>Теңдей етіп бөледі,</w:t>
        <w:br/>
        <w:t>Екеуіне береді.</w:t>
        <w:br/>
        <w:t>Ұялып тұрған көпшілік,</w:t>
        <w:br/>
        <w:t>Төрелігі қойшының</w:t>
        <w:br/>
        <w:t>Бұзылмайды», - деп еді.</w:t>
      </w:r>
    </w:p>
    <w:p>
      <w:r>
        <w:t>Тапҡырлык, даналык дегеніміз халыкта, «ел іші - алтын кеніш». Әрбір</w:t>
        <w:br/>
        <w:t>елдің өзінің қазынасы бар, солай бола тұрса да, біздің эпос, аңыз әңгіме,</w:t>
        <w:br/>
        <w:t>жыр, терме, мақал-мәтел, ертегілеріміздің жөні бөлек. Төле би - халықтан да</w:t>
        <w:br/>
        <w:t>ы 46-2</w:t>
        <w:br/>
        <w:t>ӘСУООХӘСУООХӘСУсу. ТӨЛЕ БИ</w:t>
        <w:br/>
        <w:t>та осы аталған асыл қасиетті ұстазы Бекасылдан ғибрат ала отырып, өзінің</w:t>
        <w:br/>
        <w:t>туған ауылына арық қазып, су келтіріп, көптеген игілікті істер атқарған.</w:t>
        <w:br/>
        <w:t>Төле биді бір ғана Қазанғап жырлаған жоқ. Оны атақты Бұқар жыраудан</w:t>
        <w:br/>
        <w:t>бастап қаншама ақын-жазушылардың жазғанын, ғалымдардың зерттегенін</w:t>
        <w:br/>
        <w:t>білеміз. Ақын Кенен Әзірбаев: «Әз Төле би Дулатқа ұран болған» деп</w:t>
        <w:br/>
        <w:t>бидің ел ішіндегі сүйіспеншілігін толғаса, атақты жазушы Әбіш Кекілбаев:</w:t>
        <w:br/>
        <w:t>«Тығырықтан жол іздеп, Әз Төлеге барып ем», - деп бидің халық ішіндегі</w:t>
        <w:br/>
        <w:t>ғұламалығын паш етеді. Төле би түгел таратылып айтылды, түбегейлі</w:t>
        <w:br/>
        <w:t>зерттелді дей алмаймыз, әлі де талай ақындардың тамылжыта жырлайтыны,</w:t>
        <w:br/>
        <w:t>Төле би әз заманында терең толғана отырып:</w:t>
        <w:br/>
        <w:t>Қолында болса бар билік,</w:t>
        <w:br/>
        <w:t>Қараға залым болмаңыз.</w:t>
        <w:br/>
        <w:t>Астыңда болса алтын тақ,</w:t>
        <w:br/>
        <w:t>Әділін айтып толғаңыз, - депті.</w:t>
        <w:br/>
        <w:t>Біз жасымыз бар, жасамасымыз бар, Әз Төле бидің осы ұлағатты</w:t>
        <w:br/>
        <w:t>толғауын ешқашан есімізден шығармауымыз керек. Бүгінде туғанына 350</w:t>
        <w:br/>
        <w:t>жыл толып отырған Төле би бабамыздың арманы жүзеге асты. Қазақел болды,</w:t>
        <w:br/>
        <w:t>қазақ өз мемлекетін құрды. Елбасы Н.Назарбаев айтқандай «...Халықтың үш</w:t>
        <w:br/>
        <w:t>ұлы перзенттері, даңқты үш дананың - Төле би Әлібекұлының, Қазыбек би</w:t>
        <w:br/>
        <w:t>Келдібекұлының және Әйтеке би Бәйбекұлының есімдері біз үшін ерекше</w:t>
        <w:br/>
        <w:t>киелі.</w:t>
        <w:br/>
        <w:t>-- Біз қазақ халқының бүгінгі ұрпақтары түгелдей осы үш киелі тұлғаға</w:t>
        <w:br/>
        <w:t>қарыздармыз және олардың мәңгі өшпес, жасампаз рухы алдында бас</w:t>
        <w:br/>
        <w:t>иеміз...».</w:t>
        <w:br/>
        <w:t>Сәрсенбі ДӘУІТҰЛЫ,</w:t>
        <w:br/>
        <w:t>Уәлихан ҚАЛИЖАН,</w:t>
        <w:br/>
        <w:t>филология ғылымдарының докторлары.</w:t>
        <w:br/>
        <w:t>Ел үрей</w:t>
        <w:br/>
        <w:t>Сыло,с 2/Сло Сс 72/12, ТӨЛЕ БИ</w:t>
        <w:br/>
        <w:t>Таусылмас көп сыр естідім,</w:t>
        <w:br/>
        <w:t>Адамынан үш жүздің.</w:t>
        <w:br/>
        <w:t>Тере берсе табылар,</w:t>
        <w:br/>
        <w:t>Әділ кісі болған соң,</w:t>
        <w:br/>
        <w:t>Жүрек аңсап сағынар.</w:t>
        <w:br/>
        <w:t>Сөз жәрдемін көрсеткен,</w:t>
        <w:br/>
        <w:t>Атап айтсам мыналар:</w:t>
        <w:br/>
        <w:t>Біріншісі -- Бекасыл</w:t>
        <w:br/>
        <w:t>Тоқсан үш жаста жөнеді,</w:t>
        <w:br/>
        <w:t>Қоқандағы хандардың,</w:t>
        <w:br/>
        <w:t>Төртеуін көрдім деп еді, -</w:t>
        <w:br/>
        <w:t>десе, мұнда айтылатын Бекасыл Биболатұлы (1822-1915) - «Жұлдызнама»</w:t>
        <w:br/>
        <w:t>атты құнды еңбектің авторы. Жасынан оқып-тоқып, қыруар игілікті іс</w:t>
      </w:r>
    </w:p>
    <w:p>
      <w:r>
        <w:t>тындырған жан. Бұл кісі де Төле бидің ұрпағы. Кезінде мешіт-медресе</w:t>
        <w:br/>
        <w:t>ашып, ағарту ісімен айналысқаны ел-жұртқа мәшһүр. Ол кісі дертке дауа</w:t>
        <w:br/>
        <w:t>іздеген емші де болған. Неше түрлі делбе, қояншық сияқты қиын ауруларды</w:t>
        <w:br/>
        <w:t>да дұға оқып, дем салу арқылы емдегені, жазғаны ел арасында аңыз болып</w:t>
        <w:br/>
        <w:t>күні бүгінге дейін айтылып жүр.</w:t>
        <w:br/>
        <w:t>Қазанғап тек ақын ғана емес, ол «сегіз қырлы, бір сырлы» білімдар</w:t>
        <w:br/>
        <w:t>жан, өз кезінде тарихты да терең меңгергені біз сөз етіп отырған «Төле</w:t>
        <w:br/>
        <w:t>бидің тарихы» атты дастанынан байқалады. Ақын Абылай хан Төле бидің</w:t>
        <w:br/>
        <w:t>тәрбиесін көргенін, оның жылқысын баққанын, әр түрлі мінезімен ұнап,</w:t>
        <w:br/>
        <w:t>оның баласындай болғанын жан-жақты жырласа, Домалақ ененің ұрпағына</w:t>
        <w:br/>
        <w:t>нұр жауғанын қызықты етіп таратып береді.</w:t>
        <w:br/>
        <w:t>Біз оқыған ескі деректерде Төлені он үш жасында би болды, содан</w:t>
        <w:br/>
        <w:t>бастап атақ-абыройы биіктеп, өркен жая бастады деуші еді. Ал Қазанғаптың</w:t>
        <w:br/>
        <w:t>жырынан Төле бабамыз билікті тоғыз жасынан бастап қолға алғанын</w:t>
        <w:br/>
        <w:t>байқаймыз. Бұл кісі би атағын алмай тұрып, төрт рет ел ішінде билік жасапты.</w:t>
        <w:br/>
        <w:t>Мұның ең алғашқысы - екі әйелдің бір балаға таласы көрінеді, екеуі де бір</w:t>
        <w:br/>
        <w:t>баланы менің балам деп, бір-біріне тұра-тұра ұмтылады.</w:t>
        <w:br/>
        <w:t>Осы кезде тоғыз жасар Төле үлкендерден рұқсат сұрап, сөйлеп кетеді:</w:t>
        <w:br/>
        <w:t>Бір билігін қылар ем,</w:t>
        <w:br/>
        <w:t>Берсеңдер маған кеңшілік.</w:t>
        <w:br/>
        <w:t>Алтын сап қылыш қолына ап,</w:t>
        <w:br/>
        <w:t>Балаға қарап секірді,</w:t>
        <w:br/>
        <w:t>Ортасынан қақ бөліп,</w:t>
        <w:br/>
        <w:t>Екеуіңе берейін,</w:t>
        <w:br/>
        <w:t>Мына бала жетімді.</w:t>
        <w:br/>
        <w:t>- 4--</w:t>
        <w:br/>
        <w:t>ОСУООХООСУХАХОС А... ТӨЛЕ БИ</w:t>
        <w:br/>
        <w:t>бізге жеткен жоқ, айтылғаны айтылған жерде қалып қойғанға ұқсайды.</w:t>
        <w:br/>
        <w:t>Ел ішінде он бес жасқа жаңа толған жас Төлеге бата берген Қыбырай би</w:t>
        <w:br/>
        <w:t>деп айтылады. Оның себебі он бес жасар Төле би Түркістан қаласына үлкен</w:t>
        <w:br/>
        <w:t>хан ордасына маңызды шаруамен аттанып бара жатқан кез екен. Қыбырай -</w:t>
        <w:br/>
        <w:t>Дулат ішіндегі азулы би, атақты шешен болған адам. Ол батагөй қария, аса</w:t>
        <w:br/>
        <w:t>сабырлы, ақ дегені- алғыс, көпке жұғымды, ұзақ жасаған жан болыпты. Үлкен</w:t>
        <w:br/>
        <w:t>өмір сапарына аттанған жас Төлеге Қыбырай атасы былай бата беріпті:</w:t>
        <w:br/>
        <w:t>.-.Ақбоз мінген айдарлым,</w:t>
        <w:br/>
        <w:t>Тарпаң туған тұмарлым...</w:t>
        <w:br/>
        <w:t>Туралап тартып шығатын,</w:t>
        <w:br/>
        <w:t>Алысты жақын қылатын,</w:t>
        <w:br/>
        <w:t>Көреген көзді бол!</w:t>
        <w:br/>
        <w:t>Мыңнан жалғыз қиялап,</w:t>
        <w:br/>
        <w:t>Туралап тартып шығатын</w:t>
        <w:br/>
        <w:t>Алысты жақын қылатын</w:t>
        <w:br/>
        <w:t>Сезеген сары сөзді бол!</w:t>
        <w:br/>
        <w:t>Айналаңда ақ еділ</w:t>
        <w:br/>
        <w:t>Хақтың жолын ту еткен -</w:t>
        <w:br/>
        <w:t>Елің болсын ормандай.</w:t>
        <w:br/>
        <w:t>Жау жоқ деме - досыңда,</w:t>
        <w:br/>
        <w:t>Дос жоқ деме - жауыңда,</w:t>
        <w:br/>
        <w:t>Жүрмегейсің қорғанбай.</w:t>
        <w:br/>
        <w:t>Кәмелетке келіпсің,</w:t>
        <w:br/>
        <w:t>Еліңе дес беріпсің,</w:t>
      </w:r>
    </w:p>
    <w:p>
      <w:r>
        <w:t>Мүшелдерден адал өт,</w:t>
        <w:br/>
        <w:t>Қарияға аман жет.</w:t>
        <w:br/>
        <w:t>Қай қиянда жүрсең де-</w:t>
        <w:br/>
        <w:t>Осы батам - болсын серт!</w:t>
        <w:br/>
        <w:t>(«Ақ бата» Өнер баспасы, 2002. - 45-6.).</w:t>
        <w:br/>
        <w:t>Сол - Қыбырай бидін атымен бүгінде бір рулы ел түгел аталады. Халық</w:t>
        <w:br/>
        <w:t>ішінде:</w:t>
        <w:br/>
        <w:t>Жетісу келген жерім - Қыбырай елі,</w:t>
        <w:br/>
        <w:t>Алатау қойнауында Ыстык көлі, -деп айтылатын атақты эн де- осының</w:t>
        <w:br/>
        <w:t>дәлелі. Біз білетін тарихи еңбектің ішінде Мұхаметжан Тынышпаевтың 1925</w:t>
        <w:br/>
        <w:t>жылы Ташкентте шыққан «Қазақ халқының тарихына қатысты матерналдар»</w:t>
        <w:br/>
        <w:t>атты шежіресінде «Қыбырай батыр - Төле биді билік тағына отырғызған</w:t>
        <w:br/>
        <w:t>адам» деп жазған. Алайда Қыбырайдың батыр емес, Үйсіннің ықпалды</w:t>
        <w:br/>
        <w:t>биі болғаны, Әлібекұлы Төлеге дейін үлкен биліктің тізгінін ұстағаны, осы</w:t>
        <w:br/>
        <w:t>СӘЙ»</w:t>
        <w:br/>
        <w:t>(ХӘЗУОАХӘСУСОХОСУСС ТӨЛЕ БИ</w:t>
        <w:br/>
        <w:t>Астында болса алтын тақ,</w:t>
        <w:br/>
        <w:t>Әділін айтып қорғаңыз.</w:t>
        <w:br/>
        <w:t>Тамыры терең қара емен</w:t>
        <w:br/>
        <w:t>Қасқая күтер дауылды.</w:t>
        <w:br/>
        <w:t>Ақылды шешен сөйлесе,</w:t>
        <w:br/>
        <w:t>Тартады түгел қауымды.</w:t>
        <w:br/>
        <w:t>Бірлігі мықты ел болса,</w:t>
        <w:br/>
        <w:t>Барлығы түгел бауыр-ды.</w:t>
        <w:br/>
        <w:t>Ұрпағына үлгі етіп,</w:t>
        <w:br/>
        <w:t>Батырыңды жырлап ет,</w:t>
        <w:br/>
        <w:t>Жерлеп жеңсе жауынды.</w:t>
        <w:br/>
        <w:t>Астыңа берсе алтын тақ,</w:t>
        <w:br/>
        <w:t>Еліңнің саған сенгені.</w:t>
        <w:br/>
        <w:t>Береке-бітім жолын тап.</w:t>
        <w:br/>
        <w:t>«Көштің бетін баста» деп,</w:t>
        <w:br/>
        <w:t>жез</w:t>
        <w:br/>
        <w:t>Лауазымың өссе зорайып,</w:t>
        <w:br/>
        <w:t>Адалдықты тұншықтырсаң, сол айып.</w:t>
        <w:br/>
        <w:t>Елді билеп өскеніңнен не пайда,</w:t>
        <w:br/>
        <w:t>Рахатыңды көрмесе,</w:t>
        <w:br/>
        <w:t>Ағайын мен халайық!</w:t>
        <w:br/>
        <w:t>Көпшіл болған ер дана,</w:t>
        <w:br/>
        <w:t>Достары болар әр сала.</w:t>
        <w:br/>
        <w:t>Өнерліден үлгі алып,</w:t>
        <w:br/>
        <w:t>Салдырар сәнді мол қала.</w:t>
        <w:br/>
        <w:t>Өнерлімен дос болсан,</w:t>
        <w:br/>
        <w:t>Қиялыңды қозғайды.</w:t>
        <w:br/>
        <w:t>Ой-өрісі тар жігіт,</w:t>
        <w:br/>
        <w:t>Ауылдан асып озбайды.</w:t>
        <w:br/>
        <w:t>Береке-бітім ойлаған,</w:t>
        <w:br/>
        <w:t>Ақылмен болар қолбасшы.</w:t>
        <w:br/>
        <w:t>Мансапқұмар оңбаған</w:t>
        <w:br/>
        <w:t>Сатып кетер жолдасты.</w:t>
      </w:r>
    </w:p>
    <w:p>
      <w:r>
        <w:t>Жан</w:t>
        <w:br/>
        <w:t>ахос/оахос дао е ТӨЛЕ БИ</w:t>
        <w:br/>
        <w:t>Қудан ұшқыр, құланнан,</w:t>
        <w:br/>
        <w:t>Мұндай шешен болмайды,</w:t>
        <w:br/>
        <w:t>Бір сөзін жүз мақалдап,</w:t>
        <w:br/>
        <w:t>Сипаттап қандай тіркейді.</w:t>
        <w:br/>
        <w:t>Қанша ділмар дегендер,</w:t>
        <w:br/>
        <w:t>Ширегіне келмейді.</w:t>
        <w:br/>
        <w:t>Бұл үш бимен тең емес,</w:t>
        <w:br/>
        <w:t>Қазақтың мінсіз билері, -</w:t>
        <w:br/>
        <w:t>деп толғаса, тарихтан белгілі бұл үш бидің алатын орнын дұрыс көрсетіп,</w:t>
        <w:br/>
        <w:t>дәл сипаттаған. Бір қызығы, бұл тұлғалар бірін-бірі соншама терең таныған,</w:t>
        <w:br/>
        <w:t>бір үйдің баласындай берік болған. Өйткені бұлар халық үшін туған жандар</w:t>
        <w:br/>
        <w:t>еді, бүкіл ғұмырын ел тірлігіне, жұрт қарекетіне арнағаны белгілі.</w:t>
        <w:br/>
        <w:t>Осы жоғарыда аталған үш бидің тұсында бұрынғы ауыр жаза</w:t>
        <w:br/>
        <w:t>жеңілдетіліп, Тәуке хан басшылығымен «Жеті Жарғы» заң жобасы</w:t>
        <w:br/>
        <w:t>жасалыпты. Осы заңның қалай жасалғаны жайлы Қазанғап ақын өз жырында</w:t>
        <w:br/>
        <w:t>таратып айтып береді. Енді «Жеті Жарғы» заңы қандай мәселелерді көтереді,</w:t>
        <w:br/>
        <w:t>соған тоқталайық:</w:t>
        <w:br/>
        <w:t>Жер дауы баяндайын - біріншісі,</w:t>
        <w:br/>
        <w:t>Ру, қоныспенен меншікті ісі.</w:t>
        <w:br/>
        <w:t>Иеленген жеріне жанжал болса,</w:t>
        <w:br/>
        <w:t>Біреуге басындық қып озбыр кісі.</w:t>
        <w:br/>
        <w:t>ҮЙ іші мен баланы тәрбиелеу -</w:t>
        <w:br/>
        <w:t>Болған жосын заңының екіншісі.</w:t>
        <w:br/>
        <w:t>Ұрлық, қарлық барымта - үшінші заң,</w:t>
        <w:br/>
        <w:t>Баян етер бәрін де білген кісі.</w:t>
        <w:br/>
        <w:t>Төртінші боп саналған мынау заңы,</w:t>
        <w:br/>
        <w:t>Бір халық пен басқа ру болса дауы,</w:t>
        <w:br/>
        <w:t>Ұлтын жаудан қорғамақ - бесінші бұл.</w:t>
        <w:br/>
        <w:t>Алтыншы, жетінші - құн дауы, жесір дауы.</w:t>
        <w:br/>
        <w:t>«Жеті Жарғы» заңының жобасын дәл осылай бірден бастап, жетеуіне</w:t>
        <w:br/>
        <w:t>дейін тізіп айтуы қуантарлық жағдай.</w:t>
        <w:br/>
        <w:t>Осы аталған еңбекте Төле бидің көптеген өнегелі істері мен биліктерін</w:t>
        <w:br/>
        <w:t>біз жоғарыда сөз еткен Бекасыл Биболатұлынан алғанын автор жиі-жиі</w:t>
        <w:br/>
        <w:t>ескертіп отырған. Бекасыл өз кезінде ел-жұртқа адал еңбек ету, егін егу, бау-</w:t>
        <w:br/>
        <w:t>бақша өсіру, адаммен қарым-қатынас жасау, туыс-туғанға болысу, «әкенің</w:t>
        <w:br/>
        <w:t>баласы болмай, адамның баласы болуды» Төле биден үйренсе, Қазанғап</w:t>
        <w:br/>
        <w:t>--18--</w:t>
        <w:br/>
        <w:t>сұс сз с сыз еи ТӨЛЕ БИ</w:t>
        <w:br/>
        <w:t>ТӨЛЕ БИДІҢ ТОЛҒАУЫ</w:t>
        <w:br/>
        <w:t>Бұл қазақтың даласы</w:t>
        <w:br/>
        <w:t>Тегінде нені көрмеген.</w:t>
      </w:r>
    </w:p>
    <w:p>
      <w:r>
        <w:t>Неше бір жайсаң баласы</w:t>
        <w:br/>
        <w:t>Шешен де болып сөйлеген,</w:t>
        <w:br/>
        <w:t>Көсем де болған ойменен.</w:t>
        <w:br/>
        <w:t>Бір-ақ соның бәрі де,</w:t>
        <w:br/>
        <w:t>Ыдырап жатқан қазақтың</w:t>
        <w:br/>
        <w:t>Қоса алмады бастарын.</w:t>
        <w:br/>
        <w:t>Бейбіт жатқан елімді,</w:t>
        <w:br/>
        <w:t>Жаулап алып қор қылды,</w:t>
        <w:br/>
        <w:t>Көк атты келіп көлденең.</w:t>
        <w:br/>
        <w:t>жж?</w:t>
        <w:br/>
        <w:t>Мен боламын дегендер</w:t>
        <w:br/>
        <w:t>Ақтамады сенімді.</w:t>
        <w:br/>
        <w:t>Көкірек қаққан хандарым</w:t>
        <w:br/>
        <w:t>Лауазымға таласып,</w:t>
        <w:br/>
        <w:t>Быт-шыт қылды елімді.</w:t>
        <w:br/>
        <w:t>Береке-бітім іздеген</w:t>
        <w:br/>
        <w:t>Таба алмадым бегімді.</w:t>
        <w:br/>
        <w:t>Алауыз болып ағайын,</w:t>
        <w:br/>
        <w:t>Аз дұшпаннан жеңілді.</w:t>
        <w:br/>
        <w:t>Айтып-айтып кетейін,</w:t>
        <w:br/>
        <w:t>Қажетіне жаратса,</w:t>
        <w:br/>
        <w:t>Ұрпақтарым кейінгі.</w:t>
        <w:br/>
        <w:t>жәеФ</w:t>
        <w:br/>
        <w:t>Теңізге құйса дария,</w:t>
        <w:br/>
        <w:t>Суының мол болғаны.</w:t>
        <w:br/>
        <w:t>Ел билеген ер жігіт,</w:t>
        <w:br/>
        <w:t>Сыйласа халқы құрметтеп,</w:t>
        <w:br/>
        <w:t>Басына бақыт қонғаны.</w:t>
        <w:br/>
        <w:t>Қолыңда болса бар билік,</w:t>
        <w:br/>
        <w:t>Қараға залым болмаңыз.</w:t>
        <w:br/>
        <w:t>ох ӘСУОХӘСУОО. 7 ТӨЛЕ БИ</w:t>
        <w:br/>
        <w:t>Әлібекұлы Төле қазіргі Жамбыл обылысы Шу өңірінің Жайсаң атты</w:t>
        <w:br/>
        <w:t>жайлауында дүниеге келген делінеді. Өмір сүрген жері- Шымкент облысы,</w:t>
        <w:br/>
        <w:t>Ленгір (қазіргі Төле би) ауданы, Ақбұрхан Орда. Ол-- ойшыл, аса ірі мемлекет</w:t>
        <w:br/>
        <w:t>және қоғам қайраткері, қазақ халқының үлкен билерінің бірі, ақпа-төкпе</w:t>
        <w:br/>
        <w:t>шешен. Тәуке ханның тұсында Қазақ хандығының Ата Заңына айналған</w:t>
        <w:br/>
        <w:t>әйгілі «Жеті Жарғы» заң жобасын шығарушы кемеңгерлердің бірі.</w:t>
        <w:br/>
        <w:t>Төле тоғыз ұлды Құдайберді әулетінен тарайды. Тарихи шежірелерде</w:t>
        <w:br/>
        <w:t>Төле биді Шығыс ойшылдарын көп оқыған, шариғат жолын берік ұстанған,</w:t>
        <w:br/>
        <w:t>жастайынан халықтың биік қасиеттерін бойына сіңіріп, ауыз әдебиетін мол</w:t>
        <w:br/>
        <w:t>игерген, әсіресе мақал-мәтелді, шешендік шешімді көкейіне көп тоқыған</w:t>
        <w:br/>
        <w:t>адам ретінде айтады.</w:t>
        <w:br/>
        <w:t>Төле Әлібекұлы он бес жасында-ақ билік етіп, кесім айтқан. Бұл жағдай</w:t>
        <w:br/>
        <w:t>былайша сипатталады: «Төле бидің шешесі қайтыс болып, жыл толған соң</w:t>
        <w:br/>
        <w:t>әкесі Әлібек бәйбішесіне ас береді, үш жүздің баласына үш жүз үй тігеді, әр</w:t>
        <w:br/>
        <w:t>үйге күтуші тағайындайды. Әлібек баласын шақырып алып:</w:t>
        <w:br/>
        <w:t>- Төле қарағым, ортадағы үлкен ақ боз үйдегі кісілердің қолына су құй,-</w:t>
        <w:br/>
        <w:t>деп тапсырады. Бірақ жас бала жүрексініп, сескене табалдырық аттайды. Ол</w:t>
        <w:br/>
        <w:t>Мамай бидің алдына келгенде сүрініп кетеді. Баланы сынап көргісі келген</w:t>
        <w:br/>
        <w:t>Мамай би:</w:t>
        <w:br/>
        <w:t>- Е, балам, олжаңа ортақпыз, асса әкең Әлібекке де қалдырып қой,-</w:t>
      </w:r>
    </w:p>
    <w:p>
      <w:r>
        <w:t>депті. Төле әдеп сақтап, шәугім-табақты алып сыртқа шығады да, үйге қайта</w:t>
        <w:br/>
        <w:t>кіріп:</w:t>
        <w:br/>
        <w:t>- Дат, тақсыр,- депті.</w:t>
        <w:br/>
        <w:t>Мамай би:</w:t>
        <w:br/>
        <w:t>- Балам, құлағымыз сенде;- дейді.</w:t>
        <w:br/>
        <w:t>Сонда бала Төле:</w:t>
        <w:br/>
        <w:t>-Таңның таң екенін кім білер,</w:t>
        <w:br/>
        <w:t>Сарғайып барып атпаса.</w:t>
        <w:br/>
        <w:t>Күннің күн екенін кім білер,</w:t>
        <w:br/>
        <w:t>Қызарып барып батпаса.</w:t>
        <w:br/>
        <w:t>Мен сияқты қызметші бала,</w:t>
        <w:br/>
        <w:t>Сүрініп құлап жатпаса.</w:t>
        <w:br/>
        <w:t>Иттің ит екенін кім білер,</w:t>
        <w:br/>
        <w:t>Жығылып жатқан баланың</w:t>
        <w:br/>
        <w:t>сус сыос осло с ҒА ТӨЛЕ БИ</w:t>
        <w:br/>
        <w:t>(Санкт-Петербург, 1832 ж. 2-том).</w:t>
        <w:br/>
        <w:t>Енді Қазанғап Байболұлы «Төле бидің тарихы» атты еңбегінде бұл</w:t>
        <w:br/>
        <w:t>кісінің Ташкенттің түбінен жеті арық қаздырып, егін салдырғанын айта</w:t>
        <w:br/>
        <w:t>келе, бұл мезгілдің 1718 жыл екенін тиянақтап жазыпты. («Еңсегей бойлы</w:t>
        <w:br/>
        <w:t>Ер есім» Алматы, 2005, 230-б.).</w:t>
        <w:br/>
        <w:t>Төле бидің қадір-қасиетін жоғары бағалаған Қазыбек бек Тауасарұлы:</w:t>
        <w:br/>
        <w:t>«Билік жүргізуді, адаммен сөйлесуді, адамға адамша қарауды Төле биден</w:t>
        <w:br/>
        <w:t>үйрендім. Төленің даналығына таңданбауға болмайтын еді. Ол ең тұйық</w:t>
        <w:br/>
        <w:t>жерден, шұғылдан да шұғыл шығып кете алатын асқан ғақылдың кені</w:t>
        <w:br/>
        <w:t>болатын. Төледей ұлдың тууы жүз жылда біреу ғана болар. Өйткені онын</w:t>
        <w:br/>
        <w:t>көп даналығын көрдім. Төле Жантудың Жайылмыс деген атасынан. Одан</w:t>
        <w:br/>
        <w:t>Қожамберді, одан Құдайберді. Ол заманда би болған, ел арасында ғана емес,</w:t>
        <w:br/>
        <w:t>сырт елшілікте болған кісі. Оның баласы Әлібектен - Төле би. Жайылмыс-</w:t>
        <w:br/>
        <w:t>тегі қатты өскен тұқым. Үйсін Төле бидің сүйегі Ташкентке қойылды» («Түп-</w:t>
        <w:br/>
        <w:t>тұқияннан өзіме шейін». 1993. - 351-бет).</w:t>
        <w:br/>
        <w:t>Қазыбек бек Тауасарұлы дерегіне қарағанда Төле бидің Сеңкібай,</w:t>
        <w:br/>
        <w:t>Шойбек деген бауырлары болған (сонда 231-б.). Әрі Төленің ұлы Жолан</w:t>
        <w:br/>
        <w:t>батыр болғаны да қазақтың ауызша тарихында сақталған. Сол Жолан бірнеше</w:t>
        <w:br/>
        <w:t>жыл қалмақтарда кепілдікте тұрады. Кейін Қытайға елшілікке барады.</w:t>
        <w:br/>
        <w:t>Халқымыздың бүткіл өткен жолындағы әр түрлі кезеңдерде жыр,</w:t>
        <w:br/>
        <w:t>мақал-мәтел, аңыз, эпос-жырларын молынан жинаған тарихшы Мәшһүр</w:t>
        <w:br/>
        <w:t>Жүсіп Көпейұлы: «батырда Қаракерей Қабанбайдан асқан батыр жоқ, Үйсін</w:t>
        <w:br/>
        <w:t>Төле биден асқан би жоқ» (1177-бума), - десе, Бұқар жырау:</w:t>
        <w:br/>
        <w:t>Ай, Абылай, Абылай.</w:t>
        <w:br/>
        <w:t>Тұрымтайдай ұл едің,</w:t>
        <w:br/>
        <w:t>Түркістанда жүр едің.</w:t>
        <w:br/>
        <w:t>Үйсін Төле билердің,</w:t>
        <w:br/>
        <w:t>Түйесін баққан құл едің,-</w:t>
        <w:br/>
        <w:t>деп жырлайды.</w:t>
        <w:br/>
        <w:t>(«Бес ғасыр жырлайды». 1989. - 91-бет.)</w:t>
        <w:br/>
        <w:t>Төле биді өз кезінде хан да, қара да сыйлап өткен. Әсіресе, Қаздауысты</w:t>
      </w:r>
    </w:p>
    <w:p>
      <w:r>
        <w:t>Қазыбек, Әйтеке билер қатты құрмет тұтқан, аға деп сыйлаған, алдын</w:t>
        <w:br/>
        <w:t>кеспеген. Бұл мәселе билердің «Күлтөбенің басында күнде жиын» болған</w:t>
        <w:br/>
        <w:t>тарихымыздан белгілі.</w:t>
        <w:br/>
        <w:t>Кемеңгер би өзінің өмір жолында қаншама тарихи оқиғаларға араласып,</w:t>
        <w:br/>
        <w:t>-- %8--</w:t>
        <w:br/>
        <w:t>ахосаахоОУООХӘСе ах ТӨЛЕ БИ</w:t>
        <w:br/>
        <w:t>тарихи тұлғаның бейіті Ташкенттен 23 шақырым жердегі Қыбырай ауылында</w:t>
        <w:br/>
        <w:t>жатқаны ақиқат.</w:t>
        <w:br/>
        <w:t>Жеткен деректерге қарағанда, Төле би асқан тапқырлығымен, сергек</w:t>
        <w:br/>
        <w:t>сезімталдығымен, биік парасатымен үш жүзге аты тұтас жеткен, көзінің</w:t>
        <w:br/>
        <w:t>тірісінде Бұқар сияқты жыраудың мадақтауы, Қаздауысты Қазыбек, Әйтеке</w:t>
        <w:br/>
        <w:t>сынды алты алашқа қадірлі, жалпақ жұртты аузына қаратқан билердің аға</w:t>
        <w:br/>
        <w:t>тұтынуы тегін емес. Әлібекұлы Төле би өзінің алдындағы «Түгел сөздің түбі</w:t>
        <w:br/>
        <w:t>бір, түп атасы - Майқы би» делініп, ел арасына мақал болған, «Хан біткеннің</w:t>
        <w:br/>
        <w:t>қазығы, қара бұқараның азығы» атанып кеткендей - кембағалға пана, қамқор</w:t>
        <w:br/>
        <w:t>болған Майқы би, Сыпыра жырау, Асан қайғы, Жиренше шешендердің</w:t>
        <w:br/>
        <w:t>сарқыты еді.</w:t>
        <w:br/>
        <w:t>Бүкілғұмырынөлең-жырғаарнаған Қазанғап Байболұлы қаршадайынан</w:t>
        <w:br/>
        <w:t>өнерді мұрат тұтты. Ақынның туған ауылы Қазығұрттың маңайы болатын.</w:t>
        <w:br/>
        <w:t>Бұл жер - көпке мәшһүр тарихи орын. Ол бала жастан би мен батырдың,</w:t>
        <w:br/>
        <w:t>ақын мен әншінің ортасында өскен.Әсіресе, көп үшін туған Төле бидің</w:t>
        <w:br/>
        <w:t>ел аузындағы қанатты сөздері Қазанғапты көп ойландырады, ол даңқты</w:t>
        <w:br/>
        <w:t>бабасының айтқан сөздерін жинастырып, ел ішінде таратқан. Ақын ұлағатты</w:t>
        <w:br/>
        <w:t>жанның өмірбаянын, әр жерде айтқан билігі мен ел аузына тарап, мақалға</w:t>
        <w:br/>
        <w:t>айналған нақылдарын хатқа түсіре бастаған. 2005 жылы жинастырылып</w:t>
        <w:br/>
        <w:t>жарияланған Қазанғап бабамыздың кітабында «Төле би тарихы» және</w:t>
        <w:br/>
        <w:t>«Еңсегей бойлы ер Есім» дастандары бар. Сонда:</w:t>
        <w:br/>
        <w:t>Төле дейді ұраным,</w:t>
        <w:br/>
        <w:t>Қоғалы дейді құрағым.</w:t>
        <w:br/>
        <w:t>Бәйдібек бай, Жәнібек,</w:t>
        <w:br/>
        <w:t>Жалғыз ұлы Жарықшақ,</w:t>
        <w:br/>
        <w:t>Домалақ деген ананың.</w:t>
        <w:br/>
        <w:t>Албан, Суан, Дулат боп,</w:t>
        <w:br/>
        <w:t>Бөлініп бері шығамын.</w:t>
        <w:br/>
        <w:t>Жарылғамыс, Жанту боп,</w:t>
        <w:br/>
        <w:t>Жаныстан келіп тарауы, -</w:t>
        <w:br/>
        <w:t>деп толғанады.</w:t>
        <w:br/>
        <w:t>Халқымызда «Жаныс көп пе, қамыс көп пе» деген аталы сөз бар,</w:t>
        <w:br/>
        <w:t>Қазанғаптың өзі де Жаныс руынан, оның үстіне ауылы аралас, қойы қоралас»,</w:t>
        <w:br/>
        <w:t>осы себепті ол ұлағатты жанға қай жағынан да жақын. Ақын «Төле бидің</w:t>
        <w:br/>
        <w:t>тарихын» жазуға үлкен дайындықпен келген, сөзіміз дәлелді болу үшін оқып</w:t>
        <w:br/>
        <w:t>ӘНІ у ұлық</w:t>
        <w:br/>
        <w:t>ӘХӘСУОАХООСУРОХЕУ С, ТӨЛЕ БИ</w:t>
        <w:br/>
        <w:t>Би олжасыз кетер ме?!</w:t>
        <w:br/>
        <w:t>Осы сөзім сізге олжа,</w:t>
        <w:br/>
        <w:t>Түсінсеңіз жетер де, - деп шығып кетеді.</w:t>
      </w:r>
    </w:p>
    <w:p>
      <w:r>
        <w:t>Осы оқиғадан кейін Мамай би:</w:t>
        <w:br/>
        <w:t>- Е, халайық, жаңағы бала кім еді?- деп сұрайды.</w:t>
        <w:br/>
        <w:t>- Әлібек бидің баласы - Төле,- деседі.</w:t>
        <w:br/>
        <w:t>Мамай би:</w:t>
        <w:br/>
        <w:t>- Бүгіннен бастап билікті сол балаға бердім, ендігі билеріңіз Төле</w:t>
        <w:br/>
        <w:t>болады, - депті («Егемен Қазақстан», 15 шілде, 1998.).</w:t>
        <w:br/>
        <w:t>Төлебидің билікке келген кезінен бастап қазак және жоңғархандықтары</w:t>
        <w:br/>
        <w:t>ұдайы бір-бірімен жауласуда еді. Төле Әлібекұлы Ұлы жүз халқын жоңғар</w:t>
        <w:br/>
        <w:t>басқыншылығына үнемі қарсы ұйымдастырып отырды. Оның қазақ халқын</w:t>
        <w:br/>
        <w:t>біртұтас біріктіріп, жоңғар шапқыншылығына қарсы ұйымдастырудағы</w:t>
        <w:br/>
        <w:t>кызметі орасан. Орта жүздің аға биі Қаздауысты Қазыбек, Кіші жүздің аға биі</w:t>
        <w:br/>
        <w:t>Әйтекемен бірлесе отырып, ел сөзін айтты. Үшеуі де Тәуке ханның бас уәзірі</w:t>
        <w:br/>
        <w:t>қызметінде болған. Кезінде Әз Тәукенің Түркістан шаһарын орталық етіп,</w:t>
        <w:br/>
        <w:t>үш жүз ұлыстарын бір орталыққа қаратуға, сөйтіп қазақ хандығын күшейтіп,</w:t>
        <w:br/>
        <w:t>жоңғар-ойрат шапқыншылығына қарсы күреске қарақалпақ, қырғыз, өзбек</w:t>
        <w:br/>
        <w:t>елдерінің біріккен одағын құру шараларын жүзеге асыруға ат салысты.</w:t>
        <w:br/>
        <w:t>Төле бидің ақыл-парасаты «Ақтабан шұбырынды, Алқакөл сұлама»</w:t>
        <w:br/>
        <w:t>кезінде анық көрінді. Ол қазақ жерін басқыншылардан азат етуге үлкен күш</w:t>
        <w:br/>
        <w:t>салды. Халқымызға елін-жерін корғауға үндеу тастады. Ел аузында бұл</w:t>
        <w:br/>
        <w:t>туралы үлкен аңыздар сақталған. Төле би тебірене отырып:</w:t>
        <w:br/>
        <w:t>Қабырғадан қар жауса,</w:t>
        <w:br/>
        <w:t>Атан менен нарға күш.</w:t>
        <w:br/>
        <w:t>Ел шетіне жау келсе,</w:t>
        <w:br/>
        <w:t>Батыр менен биге күш, -</w:t>
        <w:br/>
        <w:t>деп толғады.</w:t>
        <w:br/>
        <w:t>«Қазақтың төбе биі Шымкент, Түркістан және Ташкент қаласында</w:t>
        <w:br/>
        <w:t>көпшілік пайдаланатын ғимараттар салу ісіне белсене араласқан. Төле бидің</w:t>
        <w:br/>
        <w:t>есімі тек Ұлы жүзде ғана емес, Орта жүз бен Кіші жүздегі ірі-ірі тарихи</w:t>
        <w:br/>
        <w:t>окиғалармен тығыз байланысты. Төле бидің денесі өзі он екі жыл билеген</w:t>
        <w:br/>
        <w:t>Ташкент қаласына, Бабырдың нағашы атасы Жүніс ханның касына қойылған.</w:t>
        <w:br/>
        <w:t>Онда Төле биге үлкен ескерткіш орнатылған». («ҚСЭ» 11-том, 123-бет).</w:t>
        <w:br/>
        <w:t>Ал орыс тарихшысы А.Левшин өзінің қазақтар туралы еңбегінде Төле</w:t>
        <w:br/>
        <w:t>бидің Жолбарыс хан өлген соң Ташкентті алты жыл бойы билегенін айтады.</w:t>
        <w:br/>
        <w:t>ОХӘСУОАХОСУРОХӘОСУ 52 ТӨЛЕ БИ</w:t>
        <w:br/>
        <w:t>ҚҰРАСТЫРУШЫЛАРДАН</w:t>
        <w:br/>
        <w:t>Тәуелсіздігіміздің үшінші жылында, 1993 жылғы мамыражай мамыр</w:t>
        <w:br/>
        <w:t>айында Ордабасы тауында Төле биді, Қазыбек биді және Әйтеке биді еске</w:t>
        <w:br/>
        <w:t>алуға арналған ұлы жиын өтті. Үш ғасырдай уақыттан соң Ордабасыға</w:t>
        <w:br/>
        <w:t>оралдық. Ордабасыға оралу, Ұлытауды ұлағаттау, Алтайды алқалау сияқты</w:t>
        <w:br/>
        <w:t>шаралардың бәрі де-- Тәуелсіздіктің арқасы. Тоталитарлық тар қыспақтарда,</w:t>
        <w:br/>
        <w:t>кеңестік кезенейлі кезеңдерде Ордабасыға оралмақ түгілім, текті төрлеріміз</w:t>
        <w:br/>
        <w:t>туралы, Тәуке хан, Абылай хан, Төле би, Қазыбек би, Әйтеке билер хақында</w:t>
        <w:br/>
        <w:t>айтып, жазудың өзі қиын еді.</w:t>
        <w:br/>
        <w:t>Иә, 1993 жылғы мамырда Ордабасыға оралдық. Төле бидің, Қазыбек</w:t>
        <w:br/>
        <w:t>бидің, Әйтеке бидің аруағын тербеп, бірлік туын желбіреттік. Тек үш</w:t>
        <w:br/>
        <w:t>данагөйіміздің аруағын ғана емес, бар-барша асыл хандарымыз бен баһадүр</w:t>
        <w:br/>
        <w:t>батырларымыздың, ардақты тұлғаларымыздың рухын аспандата биіктетіп,</w:t>
        <w:br/>
        <w:t>текті жұрт, ұстынды ұлт екендігімізді таныттық.</w:t>
      </w:r>
    </w:p>
    <w:p>
      <w:r>
        <w:t>Ордабасыдағы ұлы жиынға жүз елу мыңнан аса адам келді. Бауырлас,</w:t>
        <w:br/>
        <w:t>түркі тектес, түркі тілдес үш мемлекеттің президенттері, басқа да көптеген</w:t>
        <w:br/>
        <w:t>елдердің үкімет басшылары, орынбасарлары, министрлері, әкілетті</w:t>
        <w:br/>
        <w:t>өкілдері қатысты. Байтағымыздың барлық облыстары мен қалаларынан</w:t>
        <w:br/>
        <w:t>және зудандарынан арнайы делегациялар келді. Қысқасын айтқанда, ондай</w:t>
        <w:br/>
        <w:t>басқосу Ордабасыдағы тоқсан үшінші жылғы жиыннан бұрын да, кейін де</w:t>
        <w:br/>
        <w:t>болған емес.</w:t>
        <w:br/>
        <w:t>Сол Ордабасы жиынында Қазақстан Республикасының Президенті</w:t>
        <w:br/>
        <w:t>Нұрсұлтан Назарбаев былай деді:</w:t>
        <w:br/>
        <w:t>«Әрине, тарихтың талай соқталаңын бастан кешкен дала жұртының</w:t>
        <w:br/>
        <w:t>қабырғалы халық, іргелі ел болып кете қоюы оңай шаруа емес еді. Ол екі</w:t>
        <w:br/>
        <w:t>тізгін, бір шылбырдың көреген көкірек, қайратты қолға тигенінің арқасы еді.</w:t>
        <w:br/>
        <w:t>Елмен ер, тәуекел мен парасат біріге қимылдап, бірлесе қайрат көрсеткенінің</w:t>
        <w:br/>
        <w:t>арқасы еді. Ендеше, сол бір жан-жақтан жау анталап, іргеден қиқу кетпей</w:t>
        <w:br/>
        <w:t>тұрған тұста күллі ұлтты түгел ұйытып, ұйымшылдыққа бастаған рухани</w:t>
        <w:br/>
        <w:t>ізденіске мұрындық болғандар кімдер еді?</w:t>
        <w:br/>
        <w:t>Сондай даналардың ішінде дәуірдің үш кемеңгері деп танылған</w:t>
        <w:br/>
        <w:t>Әлібекұлы Төле бидің, Келдібекұлы Қазыбек бидің, Бәйбекұлы Әйтеке бидің</w:t>
        <w:br/>
        <w:t>орны бөлек. Барша қазақ баласы аттарын ардақтап, айтқандарын жаттаған</w:t>
        <w:br/>
        <w:t>осы үш бабамыздың ел алдындағы еңбегіне, халық қамын жеген қасиетті</w:t>
        <w:br/>
        <w:t>ісіне сөз жеткізіп, баға беру қиын-ақ. Халық болып сақталғанымыз, міне,</w:t>
        <w:br/>
        <w:t>бүгін егемен ел атанып, тәуелсіздік туын тігіп отырғанымыз, тіпті, басқасын</w:t>
        <w:br/>
        <w:t>былай қойғанда, ата-баба жерінде басымыз аман, бауырымыз бүтін жүріп</w:t>
        <w:br/>
        <w:t>БЕДЕГІНЕЙ</w:t>
        <w:br/>
        <w:t>ОХӘОСУОСОХОСУСХАХОС Ус ТӨЛЕ БИ</w:t>
        <w:br/>
        <w:t>қазақ той десе, өзгеше өршеленер. Жеті томдық жинақ шығармақ мақсаттағы</w:t>
        <w:br/>
        <w:t>жұмыс биыл, 2013 жылғы көктемде Төле бидің туғанына 350 жыл толуына</w:t>
        <w:br/>
        <w:t>орай шұғылдау, асығыстау басталды. Қазан айының соңына таман Ұлыстың</w:t>
        <w:br/>
        <w:t>ұйытқысы -- Оңтүстікте өтетін қорытынды тойға дейін жеті томдық кітапты</w:t>
        <w:br/>
        <w:t>шығарып, қадірлі қонақтарға тарту ету міндеттеліп отыр.</w:t>
        <w:br/>
        <w:t>Сонымен «Тәле би» атты жеті томдық жинақтың алғашқы томына</w:t>
        <w:br/>
        <w:t>алашқа мағлұм ақиық тұлғамыз Мәшһүр Жүсіп Көпеевтің жазбалары,</w:t>
        <w:br/>
        <w:t>кемеңгер суреткеріміз Мұхтар Әуезовтің, қарымды қаламгер, журналист-</w:t>
        <w:br/>
        <w:t>жазушы, тарихшы-шежіреші Балғабек Қыдырбекұлының, халық жазушысы,</w:t>
        <w:br/>
        <w:t>көркемсөз бен кәсемсөздің хас шебері Шерхан Мұртазаның, ғұлама ғалым</w:t>
        <w:br/>
        <w:t>СұлтанғалиСадырбаевтыңдүниелеріенді.Сондай-ақ,Мырзатай Жолдасбеков,</w:t>
        <w:br/>
        <w:t>Қойшығара Салғараұлы, Ақселеу Сейдімбек сынды саңлақтардың белгілі</w:t>
        <w:br/>
        <w:t>жазбасы да бар. Әрине, Балтабай Адамбаев, Сәрсен Аманжолов, Нысанбек</w:t>
        <w:br/>
        <w:t>Төреқұлов, Бактияр Әбілдаұлы, Жанғара Дәдебаев, Әбілқасым Ділебаев,</w:t>
        <w:br/>
        <w:t>Аян Нысаналы, Көпжасар Мәденұлы сияқты зерттеушілердің зерлі</w:t>
        <w:br/>
        <w:t>туындылары ерекше назар аударады. Қазанғап Байболұлы дастанының жөні</w:t>
        <w:br/>
        <w:t>бөлек, жосығы ерек. Осы дастанға бейнеткеш, еңбекқор ғалым-әдебиетші,</w:t>
        <w:br/>
        <w:t>жинақтың алғашқы томын құрастырушы Сәрсенбі Дәуітұлы жазған терең</w:t>
        <w:br/>
        <w:t>мәнді түсіндірменің де маңызы елеулі. Жолдасбай Тұрлыбаевтың «Тамыз</w:t>
        <w:br/>
        <w:t>таңы» романынан үзінді һәм тағылымды.</w:t>
        <w:br/>
        <w:t>Екінші том Қытайдан табылған қазыналарға арналған. Көзі қарақты</w:t>
        <w:br/>
        <w:t>жұртшылық кейінгі кезеңдерде Қытай Халық Республикасының түрлі</w:t>
        <w:br/>
        <w:t>мұрағаттарынан, кітапханаларынан қазақ тарихына байланысты небір тың</w:t>
        <w:br/>
        <w:t>нәрселердің табылып жатқанынан хабардар. Төле би туралы да жаңа жазба</w:t>
        <w:br/>
        <w:t>деректер аз емес. Төле бидің айтулы перзенті, ерекше елші, қайсар қайраткер,</w:t>
        <w:br/>
        <w:t>өз заманының теңдессіз патриоты болған Жолан батыр жөнінде де тосын</w:t>
      </w:r>
    </w:p>
    <w:p>
      <w:r>
        <w:t>жағдаяттар анықталуда. Міне, осындай жағдайлар, Зағыпар шайырдың</w:t>
        <w:br/>
        <w:t>екі дастаны, тарих ғылымдарының докторлары, профессорлар Сейітқали</w:t>
        <w:br/>
        <w:t>Мәдуани мен Бақыт Еженхан еңбегі екінші томда. Зерттеуші Құралбек</w:t>
        <w:br/>
        <w:t>Ергөбеков Қазанғап Байболұлының «Төле бидің тарихы» дастаны жөнінде</w:t>
        <w:br/>
        <w:t>ерінбей еңбектеніп, түрлі нұсқаларының айырмашылықтарын анықтап жүр.</w:t>
        <w:br/>
        <w:t>Сол мәністерді де осы томнан білесіздер. Қолжазбалар түпнұсқасынан нақты</w:t>
        <w:br/>
        <w:t>көшірмелер де баршылық.</w:t>
        <w:br/>
        <w:t>Үшінші томда Мәскеудің, Орынбор мен Омбының, Ташкенттің</w:t>
        <w:br/>
        <w:t>деректеріне, құжаттарына, хат-хабарларына көбірек орын берілген. «Аңыз-</w:t>
        <w:br/>
        <w:t>адам» журналының Төле биге бағышталған арнайы санынан алынған</w:t>
        <w:br/>
        <w:t>дүниелер де айрықша назар жығады. Ізденімпаз, ізгі ниетті ғалым Мұхтар</w:t>
        <w:br/>
        <w:t>Қожаның мақаласы ерекше. Қалдыбай Бектаев, Мамытбек Қалдыбай, Хамзе</w:t>
        <w:br/>
        <w:t>Амандықов жазбалары да маңызды.</w:t>
        <w:br/>
        <w:t>БШДЕР БІЗ</w:t>
        <w:br/>
        <w:t>ООСУдаОХОСУдаХОС е 2 ТӨЛЕ БИ</w:t>
        <w:br/>
        <w:t>ӘЗ ТӨЛЕ БИ</w:t>
        <w:br/>
        <w:t>(1663-1759)</w:t>
        <w:br/>
        <w:t>Ұлы қазақ даласы не көрмеген? Бірақ ұлттың ұлы мұраттары заман</w:t>
        <w:br/>
        <w:t>сынынан қазақты аман алып өтті. Өз тарихын тасқа сыналап жазды, аңыз-</w:t>
        <w:br/>
        <w:t>әңгімелер мен жыр-толғауларды, эпостарды қалдырды. Осылай уақыт</w:t>
        <w:br/>
        <w:t>желісі үзілмей, «Елім-айлап», «Ақтабан шұбырынды, Алқакөл сұламадан»,</w:t>
        <w:br/>
        <w:t>«Аңырақай» азабынан өткен халықпыз.</w:t>
        <w:br/>
        <w:t>Қазақ әлемдік өркениетке өзіндік үлесін қосты. Соның бірегейі - би</w:t>
        <w:br/>
        <w:t>институты мен шешендік өнер. Көшпенділер рухының мықтылығы да</w:t>
        <w:br/>
        <w:t>осында. Қазақ сөзге тоқтаған. «Сөз тас жарады, тас жармаса бас жарады».</w:t>
        <w:br/>
        <w:t>Сөз осылай кұдіретке, сөз қасиетке, сөз шындық семсеріне айналды.</w:t>
        <w:br/>
        <w:t>Ұлтымыздың тарихта аттары қалған үш биі бүкіл дала өркениетінің,</w:t>
        <w:br/>
        <w:t>дала заңының арнасында тұр. Қазақ дала заңымен, би сөзіне жүгінумен өмір</w:t>
        <w:br/>
        <w:t>сүрді.</w:t>
        <w:br/>
        <w:t>Ұлтымыздың қазақ болып қалыптасуына, ұланғайыр далаға ие болып,</w:t>
        <w:br/>
        <w:t>мемлекет кұруына алғышарттар жасалды. Қаздауысты Қазыбек би мен</w:t>
        <w:br/>
        <w:t>Әйтеке би сол ұлттың бірігуінің басын өздерінен бастады. Төле биді - төбе</w:t>
        <w:br/>
        <w:t>би, бас би етті.</w:t>
        <w:br/>
        <w:t>Қазақ шежіресінде, энциклопедиясында Төле бидің туған жері туралы</w:t>
        <w:br/>
        <w:t>түрліше айтылып, әртүрлі жазылып жүр. Бірақ кейінгі деректер бойынша</w:t>
        <w:br/>
        <w:t>Төле би өзі Аркастың астындағы Алакөлде Көктұма деген кішкентай өзеннің</w:t>
        <w:br/>
        <w:t>тұныққа құяр сағасында туыпты. Қазыбек бек Тауасарұлы «Оны өзі маған:</w:t>
        <w:br/>
        <w:t>«Түбі мөлдір айнадай, масасы шонжадай, суы тартылып шулаған, балығы</w:t>
        <w:br/>
        <w:t>тайдай тулаған Алакөлдің жағасында, Арқастың сағасында туыппын» деді»,</w:t>
        <w:br/>
        <w:t>т деп жазған.</w:t>
        <w:br/>
        <w:t>Тарихи құжаттар мен архивтік документтердің бәрінде Төле би 1756</w:t>
        <w:br/>
        <w:t>жылы қайтыс болды десе, қытай тарихшысы Хы-Чутау былайша түсінік</w:t>
        <w:br/>
        <w:t>береді: «Ұлы жүздің колбасшысы Әбілпейіс екен. Оның үш батыры бар:</w:t>
        <w:br/>
        <w:t>біреуі - Төле би, екіншісі - Қойгелді, үшіншісі - Сасықбай. Әбілпейіс</w:t>
        <w:br/>
        <w:t>Ташкент қаласында тұрады. Ешқандай іске араласпайды. Оның елбасы</w:t>
        <w:br/>
        <w:t>деген атағы бар. Саясатгы Төле би жүргізеді екен. Бұл оқиға 1759 жылы</w:t>
        <w:br/>
        <w:t>Чин империясының әскерлері қаулап, жоңғар көтерілісшілерін қуалап,</w:t>
        <w:br/>
        <w:t>Ұлы жүз жеріне барғандағы жағдайы». («Қазақстан тарихы туралы Қытай</w:t>
        <w:br/>
        <w:t>деректемелері». 1 том. Алматы: Дайк-пресс, 2005. - 220-б.). Мінеки, бұл</w:t>
        <w:br/>
        <w:t>Қытайдағы жазба деректен алынған мәлімет, бұған қарағанда бидің туған,</w:t>
      </w:r>
    </w:p>
    <w:p>
      <w:r>
        <w:t>өлген жылы әлі де анықтай түсуді қажет ететінін байқаймыз.</w:t>
        <w:br/>
        <w:t>ЕСІНЕ Ожай</w:t>
        <w:br/>
        <w:t>ехосудахосдахӘс. ТӨЛЕ БИ</w:t>
        <w:br/>
        <w:t>жатқанымыз үшін бүгінгі ұрпақ осы аталарымыздың аруағының алдында</w:t>
        <w:br/>
        <w:t>бас иеді».</w:t>
        <w:br/>
        <w:t>Ордабасыдағы үш кемеңгерге арналған сол жиында Елбасымыз: «Бұл</w:t>
        <w:br/>
        <w:t>қазақ бөлініп те көрген, бірігіп те көрген. Бөлінгені -- Ақтабан, біріккені --</w:t>
        <w:br/>
        <w:t>Ордабасы» деген.</w:t>
        <w:br/>
        <w:t>Тәуелсіз Қазақстан, егемен ел атанғанымызға да ширек ғасыр уакытка</w:t>
        <w:br/>
        <w:t>таяп қалды. Осынау жылдарда Төле бидің, Қазыбек бидің, Әйтеке бидің</w:t>
        <w:br/>
        <w:t>армандарын, Ордабасы мұраттарын, асыл ата-бабалар аңсарларын жүзелеуде</w:t>
        <w:br/>
        <w:t>талай-талай тірліктер жасалды.</w:t>
        <w:br/>
        <w:t>Алайда, үш кемеңгердің мұраларын іздеп табу мен жинақтау, зерттеу</w:t>
        <w:br/>
        <w:t>мен зерделеу, тұтас күйінде тағылымдау, тәлім-тәрбие, оқу-білім жүйелерінде</w:t>
        <w:br/>
        <w:t>талғаммен, ақ-адал пейіл-пиғылмен, ұлт келешегі жолындағы мүддемен</w:t>
        <w:br/>
        <w:t>тереңдете қолдану, елдік айналымға түбегейлі ендіру жөніндегі жұмыстарда</w:t>
        <w:br/>
        <w:t>қол жеткен нәтижелерден гөрі, ойсырап жатқан олқылықтар басымырак.</w:t>
        <w:br/>
        <w:t>Тіпті, үш данагөйді, қазақұлтының бірлігі мен ынтымағы жолында жан аямай,</w:t>
        <w:br/>
        <w:t>бүкіл өмірлерін құрбан еткен ұлы бабаларды кей жағдайларда бірігуге емес,</w:t>
        <w:br/>
        <w:t>бөлінуге пайдаланғысы келетіндей пиғылдар да байқалатыны жасырын емес.</w:t>
        <w:br/>
        <w:t>Ондай-ондай одағайлықтардың құрдымға апарып батыратыны да белгілі.</w:t>
        <w:br/>
        <w:t>Тарихи санаға етене ендіріп, парсатты пайым қалыптастырудың орнына</w:t>
        <w:br/>
        <w:t>үш бидің үлгі-өнегесін үстірт қана, жүрдім-бардым айту, үш бидің үлкенді-</w:t>
        <w:br/>
        <w:t>кішілі мүсіндерін кім болса соған жасатып, қалай болса солай жасап, кез</w:t>
        <w:br/>
        <w:t>келген жерге қоя салу, бір мектептің өзінде директордың, орынбасарларының,</w:t>
        <w:br/>
        <w:t>мұғалімдердің бөлмелерінде, сыныптарда тұруы -- мұның бәрі баяғы «күн</w:t>
        <w:br/>
        <w:t>көсем» Лениннің бюсті секілді кері әсер тудыратыны рас. «Сақалдары</w:t>
        <w:br/>
        <w:t>сапсиған шалдар-ай» деп мазақтап қарайтындар да пайда болуда.</w:t>
        <w:br/>
        <w:t>Есесіне олардың әрқайсысының мұраларын және олар туралы туын-</w:t>
        <w:br/>
        <w:t>дыларды толықтыра түсіп, тұтас томдар күйінде басып шығару, сондай-ақ</w:t>
        <w:br/>
        <w:t>оқырманның талғамына, уақыттың талабына, түрлі ұрпақтар буындарының</w:t>
        <w:br/>
        <w:t>жас ерекшеліктеріне қарай әрқайсысының жеке-жеке дүниелерін және үш</w:t>
        <w:br/>
        <w:t>бидің мұраларынан билік-бітімдерін, өнегелі өсиеттерін, әділ шешімдерін, асыл</w:t>
        <w:br/>
        <w:t>аманаттарын, шешендік сөздерін, көсемдік кесімдерін, ордалы ойларын қолға</w:t>
        <w:br/>
        <w:t>Ұстасаң тастамастай дизайндық өрнектермен жұтындыра жақұттап, керемет</w:t>
        <w:br/>
        <w:t>кітап күйінде басып шығару, тарату жағындағы тірліктер -- жоқтың қасы.</w:t>
        <w:br/>
        <w:t>«Төле би» атты жеті томдық жинақ осынау бағыттағы игі де ізгі</w:t>
        <w:br/>
        <w:t>мақсатпен қолға алынған. Ақылдастар алқасы, редакциялық алқа ауқымды</w:t>
        <w:br/>
        <w:t>істерді жүзеге асырды. Бұрыннан бар, бірді-екілі басылып шыққан кітаптар,</w:t>
        <w:br/>
        <w:t>өзге де басылымдардағы дүниелер, жаңадан көптеп табылып жатқан</w:t>
        <w:br/>
        <w:t>құжаттар, жазбалар, хат-хабарлар, аңыз-әңгімелер, дастандар, кейінгі кездері</w:t>
        <w:br/>
        <w:t>жазылған романдар, немесе үзінділері, тағысын-тағылар ендірілді. Әрине,</w:t>
        <w:br/>
        <w:t>4 --</w:t>
        <w:br/>
        <w:t>о ТӨЛЕ БИ</w:t>
        <w:br/>
        <w:t>Төртінші және бесінші томдардан жастайынан-ақ тарихқа тереңдеген,</w:t>
        <w:br/>
        <w:t>Омбыдағы мұрағаттарда отырудан жалықпаған жазушы-журналист Шойбек</w:t>
      </w:r>
    </w:p>
    <w:p>
      <w:r>
        <w:t>Орынбайдың «Қайғы заман немесе Төлеби тағдыры» атты роман-дилогиясын</w:t>
        <w:br/>
        <w:t>зерделейсіздер. Толық күйінде басылмаған, көпке кең тарала қоймаған</w:t>
        <w:br/>
        <w:t>тарихи-көркем туынды Төле бидің ғана емес, қазақ ұлтының тарихы мен</w:t>
        <w:br/>
        <w:t>тағдыры, таудай-таудай тұлғалары турасында шынайы сыр шертеді.</w:t>
        <w:br/>
        <w:t>Жеті томдық жинақтың алтыншы кітабынан Теле би туралы жазылған,</w:t>
        <w:br/>
        <w:t>сахналарда қойылып жүрген пьесаларды, тағы басқа дүниелерді оқисыздар.</w:t>
        <w:br/>
        <w:t>Жетінші томға Қазақстан Республикасының тұңғыш Президенті</w:t>
        <w:br/>
        <w:t>Нұрсұлтан Назарбаевтың 1993 жылғы мамырда Ордабасы тауында өткен --</w:t>
        <w:br/>
        <w:t>Төле биді, Қазыбек биді, Әйтеке биді еске алу күндеріне арналған беташар</w:t>
        <w:br/>
        <w:t>сөзі мен салтанатты жиындағы баяндамасы ендіріліп отыр.</w:t>
        <w:br/>
        <w:t>Сондай-ақ, Ордабасы және үш кемеңгерге байланысты өзге де бірқатар</w:t>
        <w:br/>
        <w:t>дүниелер, Төле бидің 350 жылдығына байланысты өткізілген ғылыми-</w:t>
        <w:br/>
        <w:t>тәжірибелік конференциялардың материалдары бар.</w:t>
        <w:br/>
        <w:t>Жеті томдықтың шығуына аянбай үлес қосқан, демеушілік жасаған</w:t>
        <w:br/>
        <w:t>азаматтар жөніндегі мағлұматтар, түрлі суреттер де осы соңғы томда көрініс</w:t>
        <w:br/>
        <w:t>табады.</w:t>
        <w:br/>
        <w:t>Қазақтың төбе биі, Әз Төле би атанған кемел тұлғаны қос кемеңгер --</w:t>
        <w:br/>
        <w:t>Қаздауысты Қазыбек би де, өзгеше өткір Әйтеке би де айрықша қадір тұтып,</w:t>
        <w:br/>
        <w:t>құрметтеген. Төле би де Қазыбек би мен Әйтеке биді тап солай қасиеттеп,</w:t>
        <w:br/>
        <w:t>төбесіне көтерген. Бұл -- бірлік пен ынтымақ туын биікке көтерудің бірегей</w:t>
        <w:br/>
        <w:t>үлгісі, Жеті томдықтың өн бойында осы жағдаяттар айқын аңғарылатыны</w:t>
        <w:br/>
        <w:t>ақиқат. Қай томда да бірқатар деректердің, аңыз-әңгімелердің, билер шешкен</w:t>
        <w:br/>
        <w:t>даулардың, шешендік сөздерінің, бәтуа-бітімдерінің, дастандар мен олардың</w:t>
        <w:br/>
        <w:t>үзінділерінің қайталану жағдайлары кездеседі. Біз оларды біле тұра, көре</w:t>
        <w:br/>
        <w:t>тұра қысқартуды жөн көрмедік. Ондай қайталаулар оқырманды ығыр етпейді,</w:t>
        <w:br/>
        <w:t>қайта, керісінше санаға сіңе түседі деп ойлаймыз. Бұл -- бір. Екіншіден,</w:t>
        <w:br/>
        <w:t>мағлұматтарды, аңыздарды, деректерді, тағысын-тағыларды кімнің бұрын</w:t>
        <w:br/>
        <w:t>тапқаны, естігені, жазғаны беймәлім болғандықтан, біреулерінікін толық</w:t>
        <w:br/>
        <w:t>беріп, өзгелердікін қысқартып тастау қиянат болар еді. Оның үстіне әркімнің</w:t>
        <w:br/>
        <w:t>тапқаны мен жазғаны, жариялағаны немесе ұсынғаны бірдей емес, түрлі-</w:t>
        <w:br/>
        <w:t>түрлі нұсқалар деуге де келіңкірейді.</w:t>
        <w:br/>
        <w:t>«Төле би» атты жеті томдық жинақ -- алғашқы талпыныс. Келешекте</w:t>
        <w:br/>
        <w:t>жетілдіріле, тереңдей, толықтырыла түседі деген сенімдеміз.</w:t>
        <w:br/>
        <w:t>ахос/еахос/әахосу ТӨЛЕ БИ</w:t>
        <w:br/>
        <w:t>жжж</w:t>
        <w:br/>
        <w:t>Алғаның адал болмаса,</w:t>
        <w:br/>
        <w:t>Басыңа бақыт қонбайды.</w:t>
        <w:br/>
        <w:t>Екі досты айырған,</w:t>
        <w:br/>
        <w:t>Түбінде өзі оңбайды.</w:t>
        <w:br/>
        <w:t>Көреген болса балаңыз,</w:t>
        <w:br/>
        <w:t>Қиынды көзбен болжайды.</w:t>
        <w:br/>
        <w:t>Өзіңнен туған ұл мен қыз,</w:t>
        <w:br/>
        <w:t>Сыйламаса сол қайғы!!!</w:t>
        <w:br/>
        <w:t>Наннан асқан тағам жоқ,</w:t>
        <w:br/>
        <w:t>Қадірін білген адамға.</w:t>
        <w:br/>
        <w:t>Билікті берсең қиратар,</w:t>
        <w:br/>
        <w:t>Білімсіз соқыр наданға.</w:t>
        <w:br/>
        <w:t>Жаныңа батса білерсін,</w:t>
        <w:br/>
        <w:t>Қасиетін саулықтың.</w:t>
      </w:r>
    </w:p>
    <w:p>
      <w:r>
        <w:t>Елің тозса білерсің,</w:t>
        <w:br/>
        <w:t>Азабы мен қасіретін</w:t>
        <w:br/>
        <w:t>Араздасқан жаулықтың.</w:t>
        <w:br/>
        <w:t>ж.а</w:t>
        <w:br/>
        <w:t>Тегімді менің сұрасаң,</w:t>
        <w:br/>
        <w:t>Дулаттан тарап өрбіген,</w:t>
        <w:br/>
        <w:t>Жаныстан шыққан Төле едім!</w:t>
        <w:br/>
        <w:t>Араздасқан ағаны</w:t>
        <w:br/>
        <w:t>Тату етсем деп едім.</w:t>
        <w:br/>
        <w:t>Береке-бітім елімнің</w:t>
        <w:br/>
        <w:t>Құдіреті мен қасиетін,</w:t>
        <w:br/>
        <w:t>Асқар етсем деп едім.</w:t>
        <w:br/>
        <w:t>Тоқсан түйін тарауды</w:t>
        <w:br/>
        <w:t>Шешемін деп шеше алмай,</w:t>
        <w:br/>
        <w:t>Қиналып қанша кенелдім.</w:t>
        <w:br/>
        <w:t>Әттең, дүние, шіркін-ай,</w:t>
        <w:br/>
        <w:t>Береке-бітім келмедің!</w:t>
        <w:br/>
        <w:t>Әз Тәукенің кезінде,</w:t>
        <w:br/>
        <w:t>Қазақтан туған асылдар</w:t>
        <w:br/>
        <w:t>Өнеге болар ұрпаққа,</w:t>
        <w:br/>
        <w:t>-- 22--</w:t>
        <w:br/>
        <w:t>оӘСУФОХОСУООХОСУ. ТӨЛЕ БИ</w:t>
        <w:br/>
        <w:t>Кеме бұзылып сеңге кетті,</w:t>
        <w:br/>
        <w:t>Кемдігі жоқ кеңге кетті.</w:t>
        <w:br/>
        <w:t>Теміртас енді оралмайды,</w:t>
        <w:br/>
        <w:t>Қайтып келмес жерге кетті.</w:t>
        <w:br/>
        <w:t>Көп жылайтын ештене жоқ,</w:t>
        <w:br/>
        <w:t>Өзіміз барар жерге кетті.</w:t>
        <w:br/>
        <w:t>Жетеді бұған ақылың,</w:t>
        <w:br/>
        <w:t>Тыңдауға үлкен нақылын.</w:t>
        <w:br/>
        <w:t>Жазуды ешкім өзгертпес,</w:t>
        <w:br/>
        <w:t>Тілейік кайта ақырын! -</w:t>
        <w:br/>
        <w:t>жген екен. Бәйбіше орнынан атып тұрып: «Биеке, қойдым. Жылағанымның</w:t>
        <w:br/>
        <w:t>алды-арты осы болсын», - деп Теміртастан қалған төрт жасар немересін</w:t>
        <w:br/>
        <w:t>көтеріп келіп, Қазыбектің қолын алады.</w:t>
        <w:br/>
        <w:t>-- 31--</w:t>
        <w:br/>
        <w:t>ХӘСУООХӘОСУООХӘСУОСО ТӨЛЕ БИ</w:t>
        <w:br/>
        <w:t>Әйтеке мен Қазыбек</w:t>
        <w:br/>
        <w:t>Әділін айтқан ер еді.</w:t>
        <w:br/>
        <w:t>Терезем тең боп солармен,</w:t>
        <w:br/>
        <w:t>Елімнің биік төрінен</w:t>
        <w:br/>
        <w:t>Орын алған Төле едім.</w:t>
        <w:br/>
        <w:t>Береке-бітім болғанда,</w:t>
      </w:r>
    </w:p>
    <w:p>
      <w:r>
        <w:t>Еңсесі биік ел едім,</w:t>
        <w:br/>
        <w:t>Қайсы еліңнен кем едім?!</w:t>
        <w:br/>
        <w:t>Дастарханым дариядай,</w:t>
        <w:br/>
        <w:t>Құшағым досқа жайылған,</w:t>
        <w:br/>
        <w:t>Етек-жеңім кең едім.</w:t>
        <w:br/>
        <w:t>Осынау үлкен өлкеде</w:t>
        <w:br/>
        <w:t>Сексен асып қартайып,</w:t>
        <w:br/>
        <w:t>Жүре алмай тұрған шамамда,</w:t>
        <w:br/>
        <w:t>Қайдасың, Төле демедің!!!</w:t>
        <w:br/>
        <w:t>ЕСКІДЕН ЖЕТКЕН ЕСТІ СӨЗ</w:t>
        <w:br/>
        <w:t>Жұртым,</w:t>
        <w:br/>
        <w:t>Көсіле шабар жерің бар,</w:t>
        <w:br/>
        <w:t>Қол боларлық елің бар,</w:t>
        <w:br/>
        <w:t>Қол бастарлық ерің бар,</w:t>
        <w:br/>
        <w:t>Атадан қалған жолың бар.</w:t>
        <w:br/>
        <w:t>Тек отырып құл болсан,</w:t>
        <w:br/>
        <w:t>Атадан туды деп кім айтар,</w:t>
        <w:br/>
        <w:t>Салбырап мұңаймаңдар?!</w:t>
        <w:br/>
        <w:t>Ер басына күн туса,</w:t>
        <w:br/>
        <w:t>Етігімен су кешер.</w:t>
        <w:br/>
        <w:t>Ат басына күн туса,</w:t>
        <w:br/>
        <w:t>Ауыздықпен су ішер.</w:t>
        <w:br/>
        <w:t>Қайрат қылсаң қасқайып,</w:t>
        <w:br/>
        <w:t>Қиындық әлі-ақ кетер.</w:t>
        <w:br/>
        <w:t>Атемес пе тай мінсен,</w:t>
        <w:br/>
        <w:t>Табаның жерге тимесе.</w:t>
        <w:br/>
        <w:t>Тамактан өтсе ас деңіз,</w:t>
        <w:br/>
        <w:t>Аузың шошып күймесе.</w:t>
        <w:br/>
        <w:t>ЕЕЕ БЕ</w:t>
        <w:br/>
        <w:t>аховуеахов/әахӘс-. ТӨЛЕБИ</w:t>
        <w:br/>
        <w:t>Әділдігі болмаса, әкім - ит,</w:t>
        <w:br/>
        <w:t>Ақылсыз болса, қатын - Ит,</w:t>
        <w:br/>
        <w:t>Аяңсыз болса, атың - ит!</w:t>
        <w:br/>
        <w:t>жаж</w:t>
        <w:br/>
        <w:t>Жоқ қараған - мылжың,</w:t>
        <w:br/>
        <w:t>Әйелі өлген - мылжың,</w:t>
        <w:br/>
        <w:t>Саудагер - мылжың.</w:t>
        <w:br/>
        <w:t>жез</w:t>
        <w:br/>
        <w:t>Жерде өлшеуіш жоқ,</w:t>
        <w:br/>
        <w:t>Аспанда тіреуіш жоқ.</w:t>
        <w:br/>
        <w:t>Таста тамыр жоқ,</w:t>
        <w:br/>
        <w:t>Аллада бауыр жоқ.</w:t>
        <w:br/>
        <w:t>Тасбақада талақ жоқ,</w:t>
        <w:br/>
        <w:t>Аққуда сүт жоқ,</w:t>
        <w:br/>
        <w:t>Жылқыда өт жоқ.</w:t>
        <w:br/>
        <w:t>Өгізді өрге салма, қанатың талар,</w:t>
        <w:br/>
        <w:t>Наданға көзіңді салма, сағың сынар.</w:t>
        <w:br/>
        <w:t>Досыңа өтірік айтпа, сенімің кетер,</w:t>
      </w:r>
    </w:p>
    <w:p>
      <w:r>
        <w:t>Дұшпанға сырыңды айтпа, түбіңе жетер.</w:t>
        <w:br/>
        <w:t>жаз</w:t>
        <w:br/>
        <w:t>Жал-құйрығы қаба деп, жабыдан айғыр салма,</w:t>
        <w:br/>
        <w:t>Жаугершілік болғанда жайдақ мінер ат тумас.</w:t>
        <w:br/>
        <w:t>Жақыным деп жаманның малы үшін,</w:t>
        <w:br/>
        <w:t>Жақсының жағасынан алма, өрісің тарылар.</w:t>
        <w:br/>
        <w:t>ӘСУӘСХОСУООХОСУОО ТӨЛЕ БИ</w:t>
        <w:br/>
        <w:t>Аталы ұлдың сөзі баян-ды,</w:t>
        <w:br/>
        <w:t>Атасыз ұлдың сөзі шаян-ды.</w:t>
        <w:br/>
        <w:t>Аталы ұл Қойгелдім,</w:t>
        <w:br/>
        <w:t>Ел үшін неден аянды?!</w:t>
        <w:br/>
        <w:t>Желкесін үзді сұм жаудың,</w:t>
        <w:br/>
        <w:t>Дегенде «Қатер таянды».</w:t>
        <w:br/>
        <w:t>Олжа әперген еріңе,</w:t>
        <w:br/>
        <w:t>Саялат елім, саянды...</w:t>
        <w:br/>
        <w:t>ҮЙСІН ТӨЛЕ БИДІҢ АЙТҚАНЫ</w:t>
        <w:br/>
        <w:t>«Елге бай құт емес, би құт».</w:t>
        <w:br/>
        <w:t>Біліп айтқан сөзге құн жетпейді,</w:t>
        <w:br/>
        <w:t>Тауып айтқан сөзге шын жетпейді.</w:t>
        <w:br/>
        <w:t>Өзің білмесең, білгендерден үйрен,</w:t>
        <w:br/>
        <w:t>Үйренгеннен ештеңең кетпейді.</w:t>
        <w:br/>
        <w:t>ежж</w:t>
        <w:br/>
        <w:t>Бидайдың сабанында дән жоқ,</w:t>
        <w:br/>
        <w:t>Жаманның сөзінде мән жоқ,</w:t>
        <w:br/>
        <w:t>Ата алмайтын адамға,</w:t>
        <w:br/>
        <w:t>Қойша жайылған аң жоқ.</w:t>
        <w:br/>
        <w:t>жж»</w:t>
        <w:br/>
        <w:t>Жүзге бөлінгеннің жүзі күйсін!</w:t>
        <w:br/>
        <w:t>жж</w:t>
        <w:br/>
        <w:t>Жездеге қараған - жерге қарайды,</w:t>
        <w:br/>
        <w:t>Жиенге қараған - желге қарайды,</w:t>
        <w:br/>
        <w:t>Күйеуге қараған - күлге қарайды.</w:t>
        <w:br/>
        <w:t>Бұл үшеуі жақсы болса,</w:t>
        <w:br/>
        <w:t>Халқың күнге қарайды.</w:t>
        <w:br/>
        <w:t>жеәж</w:t>
        <w:br/>
        <w:t>Әділ болса, әкім - шырақ,</w:t>
        <w:br/>
        <w:t>Ақылды болса, қатын - шырақ,</w:t>
        <w:br/>
        <w:t>Аяңшыл болса, атың - шырақ!</w:t>
        <w:br/>
        <w:t>2 2.</w:t>
      </w:r>
    </w:p>
    <w:p>
      <w:r>
        <w:t>сыз с осы с осыэ, с а</w:t>
        <w:br/>
        <w:t>Жас та болса бас деңіз,</w:t>
        <w:br/>
        <w:t>Ақылын тауып билесе.</w:t>
        <w:br/>
        <w:t>Қолдан қосқан жар емес,</w:t>
        <w:br/>
        <w:t>Өзі таңдап сүймесе.</w:t>
        <w:br/>
        <w:t>Бас демеңіз, тас деңіз,</w:t>
        <w:br/>
        <w:t>Нашарға көңіл бөлмесе.</w:t>
        <w:br/>
        <w:t>Көмегі жоқ көршіден,</w:t>
        <w:br/>
        <w:t>Сатуға берген сарт жақсы.</w:t>
        <w:br/>
        <w:t>Ағайыннан аңдысқан,</w:t>
        <w:br/>
        <w:t>Алыстағы жат жақсы.</w:t>
        <w:br/>
        <w:t>Наданнан айтқан сәлемнен,</w:t>
        <w:br/>
        <w:t>Қолыңнан жазған хат жақсы.</w:t>
        <w:br/>
        <w:t>ЕР МЕ ЕРЛІК ЕТПЕСЕ</w:t>
        <w:br/>
        <w:t>ТӨЛЕ БИ</w:t>
        <w:br/>
        <w:t>Атақты Аңырақай шайқасында қазаққолының жауды быт-шытженуінде</w:t>
        <w:br/>
        <w:t>Қойгелді батырдың ерлігі өлшеусіз. Соны Төле би толғаған екен:</w:t>
        <w:br/>
        <w:t>Биеден басқа сауын жоқ,</w:t>
        <w:br/>
        <w:t>Сауғаныңда теппесе.</w:t>
        <w:br/>
        <w:t>Аруананы мақтаймын,</w:t>
        <w:br/>
        <w:t>Көп арттың деп шөкпесе.</w:t>
        <w:br/>
        <w:t>Ақсақалды мақтаймын,</w:t>
        <w:br/>
        <w:t>Бұзылған елді септесе.</w:t>
        <w:br/>
        <w:t>Ер жігітті мақтаймын,</w:t>
        <w:br/>
        <w:t>«Мынау алыс, жақын» деп,</w:t>
        <w:br/>
        <w:t>Уәдеден кетпесе.</w:t>
        <w:br/>
        <w:t>Қойгелдіме ризамын,</w:t>
        <w:br/>
        <w:t>Ерме ерлік етпесе?</w:t>
        <w:br/>
        <w:t>Армансызбын дер едім,</w:t>
        <w:br/>
        <w:t>Өзіңдей жастар көктесе.</w:t>
        <w:br/>
        <w:t>жз</w:t>
        <w:br/>
        <w:t>кенін</w:t>
        <w:br/>
        <w:t>ОЧОСУООХОСУООХОСУс) ТӨЛЕ БИ</w:t>
        <w:br/>
        <w:t>ҮЛКЕНДЕРДІҢ ҰЛАҒАТЫ</w:t>
        <w:br/>
        <w:t>Жетес бидің тоқтамы</w:t>
        <w:br/>
        <w:t>Төле би тоғыз жасында сексенге келіп отырған Жетес биді іздеп келеді.</w:t>
        <w:br/>
        <w:t>Екі-үш күн қонақ болған соң Төле би қайта еліне жүрмек болғанда Жетес би</w:t>
        <w:br/>
        <w:t>оған бата береді. Сөзінің соңында:</w:t>
        <w:br/>
        <w:t>- Балам басқа бұйымтайыңды айта отыр. Бата басқа бітер, қына тасқа</w:t>
        <w:br/>
        <w:t>бітер, жолға шығып өкінбе, ақылың болса төгілме, атамда бір сөз қалды деп</w:t>
        <w:br/>
        <w:t>түкірме, тағы немді қаладың? - дейді.</w:t>
        <w:br/>
        <w:t>Сонда Төле би:</w:t>
        <w:br/>
        <w:t>- О, каснетті ата! Ат берсеңіз өліп қалады, тон беріңіз тозып қалады,</w:t>
        <w:br/>
        <w:t>онан да өлмейтін, тозбайтын тағы бір бұйымымды айтайын, - дейді.</w:t>
        <w:br/>
        <w:t>Жетес би:</w:t>
        <w:br/>
        <w:t>- Әп, бәрекелді... Айта бер! - дейді.</w:t>
      </w:r>
    </w:p>
    <w:p>
      <w:r>
        <w:t>Төле би:</w:t>
        <w:br/>
        <w:t>- Әр он жастың арасын бір белес десек, соны неге ұйғарып, неге</w:t>
        <w:br/>
        <w:t>баладыңыз? - дейді.</w:t>
        <w:br/>
        <w:t>Сонда Жетес би:</w:t>
        <w:br/>
        <w:t>- Онға келдім, ойнадым,</w:t>
        <w:br/>
        <w:t>Қызығына тоймадым.</w:t>
        <w:br/>
        <w:t>Жиырмаға жеттім, бойладым,</w:t>
        <w:br/>
        <w:t>Онда да балалықты қоймадым.</w:t>
        <w:br/>
        <w:t>Есейе келе жақсы сөзге сүйіндім,</w:t>
        <w:br/>
        <w:t>Жаман сөзге күйіндім,</w:t>
        <w:br/>
        <w:t>Барымды бойға киіндім,</w:t>
        <w:br/>
        <w:t>Сұлу кыз-келіншектерге шүйілдім,</w:t>
        <w:br/>
        <w:t>Отызға келдім:</w:t>
        <w:br/>
        <w:t>Алтайы қызыл түлкі болдым,</w:t>
        <w:br/>
        <w:t>Қыран бүркітке алдырмадым,</w:t>
        <w:br/>
        <w:t>Құмай тазыға шалдырмадым,</w:t>
        <w:br/>
        <w:t>Қатар-кұрбының көңілін қалдырмадым.</w:t>
        <w:br/>
        <w:t>Қырыққа келдім:</w:t>
        <w:br/>
        <w:t>Арғымақтай аңқылдадым,</w:t>
        <w:br/>
        <w:t>-- 27 --</w:t>
        <w:br/>
        <w:t>Сы, с 2 с&gt; с о сыз, с9р ТӨЛЕ БИ</w:t>
        <w:br/>
        <w:t>боде и недавно оть оного в Большую Орду на почте три человека прибежали</w:t>
        <w:br/>
        <w:t>чтобы имеюшцееся не реке Арыше место около коего той орды Касаки кочевье</w:t>
        <w:br/>
        <w:t>имеет. Подь оное войско очистить и требуеть техь уже обешанныхь трех</w:t>
        <w:br/>
        <w:t>тысячь, ат чего и тое Болыной Орды киргизцы кочевьемь своимь удаляется, а</w:t>
        <w:br/>
        <w:t>напротивь де того и оной Абдулкаримбекь готовить у себя пятьдесят тысячь,</w:t>
        <w:br/>
        <w:t>на какь онь Тюля Би в самом деле уведомился то оное войско якобы хочеть</w:t>
        <w:br/>
        <w:t>иттить между киргись кайсацкого кочевья к реки Сарысу. Кое ихь Касацкие</w:t>
        <w:br/>
        <w:t>кочевье с калмыцкимь граничить. И тут расположась чинить требованін оть</w:t>
        <w:br/>
        <w:t>Киргись -- Кайсакь, а какие о том неизвестно. И ежели де они касакн оные</w:t>
        <w:br/>
        <w:t>исполиять, то от нихь и отступять, а ежели не исполнять то намерены ихь</w:t>
        <w:br/>
        <w:t>зато разорять. Что де у нихь Калмыкь содержится еше в секрете.</w:t>
        <w:br/>
        <w:t>Киргись-Касацкие дела, опись 122/1 д.</w:t>
        <w:br/>
        <w:t>4--1744 год л 105, 105 об, 106, 106 об, 107, 107 об.</w:t>
        <w:br/>
        <w:t>сыз слосыос осы е ТӨЛЕ БИ</w:t>
        <w:br/>
        <w:t>Рахымының тарлығын.</w:t>
        <w:br/>
        <w:t>Қайғыменен қан жұтып,</w:t>
        <w:br/>
        <w:t>Сындырма белін халқыңның.</w:t>
        <w:br/>
        <w:t>Қайғы жолың шоқ болса,</w:t>
        <w:br/>
        <w:t>Су басар оның жалқынын.</w:t>
        <w:br/>
        <w:t>Жүрекке түскен жараның</w:t>
        <w:br/>
        <w:t>Сабырлық құртпақ қарқынын.</w:t>
      </w:r>
    </w:p>
    <w:p>
      <w:r>
        <w:t>Төле би, сізге келмеске,</w:t>
        <w:br/>
        <w:t>Орта жүзге сыймадым.</w:t>
        <w:br/>
        <w:t>Қайғыңды бөліп алмаққа</w:t>
        <w:br/>
        <w:t>Ел-жұртымды жинадым.</w:t>
        <w:br/>
        <w:t>Қасіретіңе ортақ боп,</w:t>
        <w:br/>
        <w:t>Көзімнің жасын тимадым.</w:t>
        <w:br/>
        <w:t>Теміртасты сіз түгіл,</w:t>
        <w:br/>
        <w:t>Мен өлімге қимадым, - дейді.</w:t>
        <w:br/>
        <w:t>Сонда Төле би:</w:t>
        <w:br/>
        <w:t>- Уа, халайық, тыңдаңдар,</w:t>
        <w:br/>
        <w:t>Қазыбек тілін алайық.</w:t>
        <w:br/>
        <w:t>Зар төккенім ұнамас,</w:t>
        <w:br/>
        <w:t>Бізден рұқсат сұрамас,</w:t>
        <w:br/>
        <w:t>Ақ ордаға барайық! -</w:t>
        <w:br/>
        <w:t>дейді басылып.</w:t>
        <w:br/>
        <w:t>Жиналған екі арыстың жақсылары агтарына мініп жүріп кетті. Ордаға</w:t>
        <w:br/>
        <w:t>жақындаған соң-ақ үй ішінен зарланған аянышты дауыстар естіледі. Әрине,</w:t>
        <w:br/>
        <w:t>бұл дауыстар - Теміртастың анасы мен сұлу да сымбатты жас жарының</w:t>
        <w:br/>
        <w:t>жоқтаулары.</w:t>
        <w:br/>
        <w:t>Салт бойынша дұға оқыла бастағанда-ақ жоқтау тоқталуы керек.</w:t>
        <w:br/>
        <w:t>Келін тоқтағанымен, Құранды неше мәре оқыса да, Төле бидің бәйбішесі</w:t>
        <w:br/>
        <w:t>тоқтамайды.</w:t>
        <w:br/>
        <w:t>Сонда даусын көтере Қазыбек:</w:t>
        <w:br/>
        <w:t>- Уа, қадірлі бәйбіше,</w:t>
        <w:br/>
        <w:t>Айғайыңды әрмен сал,</w:t>
        <w:br/>
        <w:t>Құлағыңды бермен сал!</w:t>
        <w:br/>
        <w:t>Айғайынды қойып тыңдасаң,</w:t>
        <w:br/>
        <w:t>Айтайын деген сөзім бар.</w:t>
        <w:br/>
        <w:t>%-.</w:t>
        <w:br/>
        <w:t>Сосо сыз с о Сыэ, елей ТӨЛЕ БИ</w:t>
        <w:br/>
        <w:t>И.ШҰҒАЙЫПҰЛЫ.</w:t>
        <w:br/>
        <w:t>ТӨЛЕ БИ, ТӨБЕ БИ</w:t>
        <w:br/>
        <w:t>Болашақты үш ғасыр бұрын болжаған,</w:t>
        <w:br/>
        <w:t>Бүркіттердей ұрпақтарын қомдаған.</w:t>
        <w:br/>
        <w:t>Билік айтса, әділ шешіп бар дауды,</w:t>
        <w:br/>
        <w:t>Бұра тартып, дәметпеген олжадан!</w:t>
        <w:br/>
        <w:t>Шапқын салған жоңғар, қалмақ көп жауды,</w:t>
        <w:br/>
        <w:t>Өткір тілмен түйреуден шет қалмаған!</w:t>
        <w:br/>
        <w:t>Қазағымның тұтастығын ойлауда,</w:t>
        <w:br/>
        <w:t>Ақыл қосып, кеңес беріп қолдаған!</w:t>
        <w:br/>
        <w:t>Көшіп-қонып, бар жақтағы жайлауды,</w:t>
        <w:br/>
        <w:t>Атқа қонып, күнде аралап, шарлаған.</w:t>
        <w:br/>
        <w:t>Туған жерден қуып шығып тез жауды,</w:t>
        <w:br/>
        <w:t>Жеңіс күнін талмай күтіп, толғаған.</w:t>
        <w:br/>
        <w:t>Қырандардай түгел шолып бар жайды,</w:t>
      </w:r>
    </w:p>
    <w:p>
      <w:r>
        <w:t>Төле бидің асқан көптен аруағы!</w:t>
        <w:br/>
        <w:t>Сырдария ағысындай есілген,</w:t>
        <w:br/>
        <w:t>Елін ойлап, белін бекем шешінген.</w:t>
        <w:br/>
        <w:t>Тарихтың қойнауына көз салсаң,</w:t>
        <w:br/>
        <w:t>Төле бидей шешен сирек көсілген!</w:t>
        <w:br/>
        <w:t>Бастан кешкен қиындықты еске алсаң,</w:t>
        <w:br/>
        <w:t>Қазағымның даңқын билер өсірген!</w:t>
        <w:br/>
        <w:t>Жоңғарларды жасап ерлер тас-талқан,</w:t>
        <w:br/>
        <w:t>Оймауыттың пысын басқан есірген!</w:t>
        <w:br/>
        <w:t>Әйтеке, Қазыбек, Төле үшеуі бас қосқан,</w:t>
        <w:br/>
        <w:t>Жерлерімнің бұлақ аққан төсінен!</w:t>
        <w:br/>
        <w:t>Тарихтың сан қабаты астасқан,</w:t>
        <w:br/>
        <w:t>Халқымызды сақтаған көп кесірден!</w:t>
        <w:br/>
        <w:t>Көрік берген бабам саяты асқан сән,</w:t>
        <w:br/>
        <w:t>Жалғас тауып, ұрпағымен жетілген!</w:t>
        <w:br/>
        <w:t>Қашан болсын кең жайылып дастархан,</w:t>
        <w:br/>
        <w:t>Көпке өнеге Алатаудай көркімен!</w:t>
        <w:br/>
        <w:t>Тәуке ханның хандық құрған тұсында,</w:t>
        <w:br/>
        <w:t>Сапар шегіп кім бармаған Мысырға.</w:t>
        <w:br/>
        <w:t>-- 32--</w:t>
        <w:br/>
        <w:t>ӘЭОСУОООСУООХОС С ТӨЛЕ БИ</w:t>
        <w:br/>
        <w:t>қол астында қалған болатын. Дәл осы кезде Күлтөбенің басында үлкен</w:t>
        <w:br/>
        <w:t>қисапсыз жиын ашылып, оған үш жүздің елбасы, игі жақсылары түгелге</w:t>
        <w:br/>
        <w:t>жуық жиналады. Сол жиында Қарабек батыр: «Жауға тізе бүгіп, берілуден</w:t>
        <w:br/>
        <w:t>басқа амал жок», - деп түңіліп отырып алады. Қарабектің дәрменсіздігіне</w:t>
        <w:br/>
        <w:t>күйініп ашуланған Төле би былайша жыр толғайды:</w:t>
        <w:br/>
        <w:t>- Атадан ұл туса игі,</w:t>
        <w:br/>
        <w:t>Ата жолын қуса игі.</w:t>
        <w:br/>
        <w:t>Өзіне келер ұятын,</w:t>
        <w:br/>
        <w:t>Өзі біліп тұрса игі.</w:t>
        <w:br/>
        <w:t>Жаудан бұққан немені</w:t>
        <w:br/>
        <w:t>Ортасынан қуса игі, -</w:t>
        <w:br/>
        <w:t>деп, елдің шыркын бұзғандарды жиыннан сыпыра қуғызып тынады. Сосын</w:t>
        <w:br/>
        <w:t>өзін қоршаған айналасындағыларға қарап қойып:</w:t>
        <w:br/>
        <w:t>- Уа, көсіле шабар жерің бар,</w:t>
        <w:br/>
        <w:t>Ту көтерген ерің бар.</w:t>
        <w:br/>
        <w:t>Қол боларлық елің бар,</w:t>
        <w:br/>
        <w:t>Атадан қалған сара жолың бар.</w:t>
        <w:br/>
        <w:t>Құлдық ұрсаң дұшпанға,</w:t>
        <w:br/>
        <w:t>Арылмастай сорың бар.</w:t>
        <w:br/>
        <w:t>Құлдық ұрсаң дұшпанға,</w:t>
        <w:br/>
        <w:t>Еркек болып туды деп,</w:t>
        <w:br/>
        <w:t>Мына сені кім айтар?! -</w:t>
        <w:br/>
        <w:t>дептебіренетолғанған. «Төрелік сөз, ой салар сөз!» деп қалың жүрттүгелімен</w:t>
        <w:br/>
        <w:t>қолдап, құп алып, халқымызға сырттан төнген қауіпті, жауға қарсы шығуға</w:t>
        <w:br/>
        <w:t>күштерін бір адамдай біріктіріпті.</w:t>
        <w:br/>
        <w:t>Дұрысына келгенде, Төле би секілді тұжырымды, ірі тұлғаларды атүсті</w:t>
      </w:r>
    </w:p>
    <w:p>
      <w:r>
        <w:t>қарамай, терең зерттеп тану үшін оның сол кездегі мезгілін, әлеуметтік орта-</w:t>
        <w:br/>
        <w:t>сын, басынан кешкен өмір ағымын жақсы білуге тырыссақ игі іс болар еді.</w:t>
        <w:br/>
        <w:t>Мейлі батырды, мейлі ақынды керек десе хан, билерді өзінің уақытынан</w:t>
        <w:br/>
        <w:t>даралап карау, орға жықпаса да, ешкімді де тарихи шыңдықпен жанастырып</w:t>
        <w:br/>
        <w:t>жарытпайды, жете танытпайды.</w:t>
        <w:br/>
        <w:t>Төле би заманын сыпырта сөз еткенде оның ұзын сонар, қанды майдан</w:t>
        <w:br/>
        <w:t>қырғын, жойқын жортуыл, шаңын боратып аспанға атқан шапқыншылық,</w:t>
        <w:br/>
        <w:t>басқыншылық соғыс сүрлеулерінің сайрап жатқан соқпағы бар емес пе?</w:t>
        <w:br/>
        <w:t>ХУ ғасырдың аяғында (шамамен 1698 жыл) басталған жоңғар, қалмақ, ой-</w:t>
        <w:br/>
        <w:t>-37--</w:t>
        <w:br/>
        <w:t>ХӘСУОахӘСУОАХӘСУхА ТӨЛЕ БИ</w:t>
        <w:br/>
        <w:t>Тау тағысындай саңқылдадым,</w:t>
        <w:br/>
        <w:t>Ақалмастай жарқылдадым,</w:t>
        <w:br/>
        <w:t>Құз қыранындай шаңқылдадым,</w:t>
        <w:br/>
        <w:t>Барымды жоқ деп сарқылмадым.</w:t>
        <w:br/>
        <w:t>Елуге келдім:</w:t>
        <w:br/>
        <w:t>Биік қырға шықтым,</w:t>
        <w:br/>
        <w:t>Арғы жағының алыс-жақынын байқамадым,</w:t>
        <w:br/>
        <w:t>Дәулетімді шайқамадым.</w:t>
        <w:br/>
        <w:t>Алпысқа келдім:</w:t>
        <w:br/>
        <w:t>Жеңілгенімді білдім,</w:t>
        <w:br/>
        <w:t>Баламен келінге билігімді бердім,</w:t>
        <w:br/>
        <w:t>Айтқанына көндім,</w:t>
        <w:br/>
        <w:t>Айдауына жүрдім.</w:t>
        <w:br/>
        <w:t>Сексенге келдім:</w:t>
        <w:br/>
        <w:t>Оң жағым от, сол жағым су,</w:t>
        <w:br/>
        <w:t>Алдым жар, артым құз,</w:t>
        <w:br/>
        <w:t>Қалай қозғалсам да,</w:t>
        <w:br/>
        <w:t>Тірлік деп біле алмадым, - депті.</w:t>
        <w:br/>
        <w:t>же</w:t>
        <w:br/>
        <w:t>Ұлы жүз бен Орта жүз руларының арасындағы барымта кезінде жай</w:t>
        <w:br/>
        <w:t>түсіп,Ұлы жүз жағынан бір жылқышы жазым болады. Соған байланысты</w:t>
        <w:br/>
        <w:t>Ұлы жүздің биі көп адаммен келіп, Орта жүз Қуандықтардан құн даулайды.</w:t>
        <w:br/>
        <w:t>Айтыста беделді әрі шешен Төле би Қуандық билерінің аузын аштырмай,</w:t>
        <w:br/>
        <w:t>200 жылқы құн алмақ болады.</w:t>
        <w:br/>
        <w:t>Сонда он екі жасар Байдалы бала:</w:t>
        <w:br/>
        <w:t>- Аймен аталас емеспіз, күнмен баталас емеспіз, бұлтпен туысқан</w:t>
        <w:br/>
        <w:t>жоқпыз, сол күні жауған жаңбырмен жуысқан жоқпыз. Құдайға шақпағыңды</w:t>
        <w:br/>
        <w:t>шақ дегеніміз жоқ. Еліңде жай түсіп, талай қасқа мен жайсаң өлген шығар,</w:t>
        <w:br/>
        <w:t>солар үшін Құдайдан құн даулап алдың ба, Төле би?! Мен Құдай үшін кұн</w:t>
      </w:r>
    </w:p>
    <w:p>
      <w:r>
        <w:t>төлемеймін, «Тура биде туған жоқ, бұрған биде иман жоқ», - дейді.</w:t>
        <w:br/>
        <w:t>жәе</w:t>
        <w:br/>
        <w:t>-- 28 --</w:t>
        <w:br/>
        <w:t>ОӘСУООХОСУООХӘС». ТӨЛЕ БИ</w:t>
        <w:br/>
        <w:t>ТӨЛЕ БИ БАСТАҒАН ОРДА БЕКТЕРІНІҢ</w:t>
        <w:br/>
        <w:t>АҚ ПАТШАҒА ХАТЫ</w:t>
        <w:br/>
        <w:t>Бүкіл императорлық мәртебеңізге қазақтардың үлкен ордасынан.</w:t>
        <w:br/>
        <w:t>Құдіретті Алланың атынан алыс жерден, жақын жүректен қазақтың</w:t>
        <w:br/>
        <w:t>үлкен ордасының бектері ақ патшаға және ұлы мемлекеттің император</w:t>
        <w:br/>
        <w:t>ханымы сізге өз коластыңызға алуды, бүкіл орда бектері Қодар би, Төле</w:t>
        <w:br/>
        <w:t>би, Сатай батыр, Ханкелді батыр, Бөлек батыр сіздің бүкіл императорлық</w:t>
        <w:br/>
        <w:t>мәртебеңізге қарайтынына уәде береміз.</w:t>
        <w:br/>
        <w:t>Бөлек батырдың елшілері Қалмақ билеушісі Галдан Черенге жіберілді.</w:t>
        <w:br/>
        <w:t>Сіздің императорлық мәртебеңізге Аралбай мен Оразкелді батырларды</w:t>
        <w:br/>
        <w:t>елшілікке жіберіп отырмыз.</w:t>
        <w:br/>
        <w:t>Олармен бұл хаттан басқа ауызша сөйлесе отырып, сіздің мәртебелі</w:t>
        <w:br/>
        <w:t>императорлыкуказыңызбенбіздіңсаудашыларымыздың Ташкент, Самарқанд,</w:t>
        <w:br/>
        <w:t>Бұқара, Хива, Түркістан және басқа жерлерге баруын бұйырсаңыз екен деп</w:t>
        <w:br/>
        <w:t>1145-жылы жұүмділ ахир айының 9-күні.</w:t>
        <w:br/>
        <w:t>АВПР. ф. Киргиз-койсацкие дела, оп 122/ 1733-1734</w:t>
        <w:br/>
        <w:t>гг.</w:t>
        <w:br/>
        <w:t>9.5. а.6. Москва</w:t>
        <w:br/>
        <w:t>ИДУ. Мид СССР.</w:t>
        <w:br/>
        <w:t>-еер-</w:t>
        <w:br/>
        <w:t>ОӘОЗУООХОСУООХОС,. ТӨЛЕ БИ</w:t>
        <w:br/>
        <w:t>Төле бидей дана келіп өмірге,</w:t>
        <w:br/>
        <w:t>Күллі Жаныс: «Тәубалап!» қол ұсынған.</w:t>
        <w:br/>
        <w:t>Алатаудың айдын шалқар төрінде,</w:t>
        <w:br/>
        <w:t>Сол Төле би бақыт құсын ұшырған!</w:t>
        <w:br/>
        <w:t>Әлібек бидің нар баласы Төле би,</w:t>
        <w:br/>
        <w:t>Бар қазақтың ер данасы көре біл!</w:t>
        <w:br/>
        <w:t>Тарихқа алтынменен жазылған.</w:t>
        <w:br/>
        <w:t>Ол жайлы көп, салауатты көне жыр.</w:t>
        <w:br/>
        <w:t>Қиындықта ел касынан табылған,</w:t>
        <w:br/>
        <w:t>Көрегендік көсем сөзді деме құр!</w:t>
        <w:br/>
        <w:t>Домалақ ана апасындай қарашы,</w:t>
        <w:br/>
        <w:t>Оған болмас еш ананың таласы.</w:t>
        <w:br/>
        <w:t>Бекбикедей қасиетті ханшайым,</w:t>
      </w:r>
    </w:p>
    <w:p>
      <w:r>
        <w:t>Төле бидің ақ сүт берген анасы!</w:t>
        <w:br/>
        <w:t>Жиын ашып, елін жинап, жыл сайын,</w:t>
        <w:br/>
        <w:t>Үш биімнің қабыл болған тобасы!</w:t>
        <w:br/>
        <w:t>Он бір атадан үзілмеген билігі,</w:t>
        <w:br/>
        <w:t>Жауына тәмам қас бүркіттей шүйлігіп!</w:t>
        <w:br/>
        <w:t>Женсіздерді жөнге салып адасқан,</w:t>
        <w:br/>
        <w:t>Бет қаратпай, дауылдай соққан килігіп.</w:t>
        <w:br/>
        <w:t>Кесек тұлға Төле биге жарасты,</w:t>
        <w:br/>
        <w:t>Онымен ешкім салмас таласты.</w:t>
        <w:br/>
        <w:t>Елге атанған: «Төле биім - төбе би»,</w:t>
        <w:br/>
        <w:t>Қаснетімен таңғалдырған Алашты!</w:t>
        <w:br/>
        <w:t>Төле биді қанша ғасыр әтсе де, ешуақытта, ешқашан ұмытуға, ойдан</w:t>
        <w:br/>
        <w:t>шығаруымызға хақымыз жок.</w:t>
        <w:br/>
        <w:t>Қазак даласына жасалған оқтын-оқтын сырт жау шапқыншылығы қазақ</w:t>
        <w:br/>
        <w:t>халқының жер бетінен жойылып, мүлдем құрып кету қаупін туғызды.</w:t>
        <w:br/>
        <w:t>Бұл - 1723 жылғы жылан жылының әкелген, сол жылмен бірге кел-</w:t>
        <w:br/>
        <w:t>ген жеті ағайынды жұтпен қоса-қосарлана жасалған басқыншылардың</w:t>
        <w:br/>
        <w:t>басқыншылық сойқаны, көші-қонды қазақ елі үшін қанды майдан</w:t>
        <w:br/>
        <w:t>қырғыншылықпен аяқталып, тарих парағына «Ақтабан шұбырынды,</w:t>
        <w:br/>
        <w:t>Алкакөл сұлама» деп тасқа таңба басқандай жазылды.</w:t>
        <w:br/>
        <w:t>Міне, дәл осындай қиын кезеңде Төле би аттай шауып, қоғамдық өмір</w:t>
        <w:br/>
        <w:t>3 -3-</w:t>
        <w:br/>
        <w:t>сз с 2 сыз, с осыо, е Әй ТӨЛЕ БИ</w:t>
        <w:br/>
        <w:t>бастан: «Сөз аламын!» деп оянып, төсегінен атып тұрыпты деседі. Қалай</w:t>
        <w:br/>
        <w:t>айтсақ та, оған бала жасынан сөз, өнер дарып, аруақ қонған, аса қасиетті жан</w:t>
        <w:br/>
        <w:t>екені бесенеден белгілі.</w:t>
        <w:br/>
        <w:t>Тағы бір аңызда би туралы былайша ой, толымды толғам өрбиді:</w:t>
        <w:br/>
        <w:t>Төле би төсек тартып, қатты бір дертке душар болып, ауырып жатқан</w:t>
        <w:br/>
        <w:t>шағында оның бас жағында Әйтеке би, Қаз дауысты Қазыбек би, аяқ жағында</w:t>
        <w:br/>
        <w:t>Көкі би, Мәлік би, Ержан би отырса керек. Сол сәтте сәлем беріп, үйге</w:t>
        <w:br/>
        <w:t>ұқыпты, қызылды-жасылды әдемі киінген, үстеріне қару-жарақ асынған егде</w:t>
        <w:br/>
        <w:t>тартқан үш адам кіріп келеді. Келгендердің біреуінің көзі шапыраштау, енді</w:t>
        <w:br/>
        <w:t>бірі шашы селдір қасқа бас, ал үшіншісі доғал имектілеу, құс тұмсық екен</w:t>
        <w:br/>
        <w:t>деседі. Келгендер Төле биге қарап:</w:t>
        <w:br/>
        <w:t>- Біз үшеуміз үш жүзден Сіздің көңіліңізді сұрай келдік. Халқымыздың</w:t>
        <w:br/>
        <w:t>ендігі алдан күтер бақыты бола ма, аяулы еліңізге қандай қасиетті өсиет ай-</w:t>
        <w:br/>
        <w:t>тып кетесіз? - депті, келген топтан ұшқырлық танытып, сөйлеген құс тұмсық</w:t>
        <w:br/>
        <w:t>кісі.</w:t>
        <w:br/>
        <w:t>Төле би жөткірініп, басын көтеріп алып:</w:t>
        <w:br/>
        <w:t>«Жүзге бөлінгендердің жүзі қара,</w:t>
        <w:br/>
        <w:t>Руға бөлінгендердің құруға асыққаны,</w:t>
        <w:br/>
        <w:t>Атаға бөлінгендер адыра қалады.</w:t>
        <w:br/>
        <w:t>Хан асса, халқын сатады,</w:t>
        <w:br/>
        <w:t>Халық асса, хандыққа таласады», -</w:t>
      </w:r>
    </w:p>
    <w:p>
      <w:r>
        <w:t>депті де:- Қазақ бақыты бұрын өзара достық, бірлік, ынтымақта болушы еді,</w:t>
        <w:br/>
        <w:t>ендігі жерде қазақ бақыты - таздың басында, соқырдың көзінде, пұшықтың</w:t>
        <w:br/>
        <w:t>мұрнында қалып тұр, - депті.</w:t>
        <w:br/>
        <w:t>Төле би өмір кешкен кез қазағымыздың басында қатпар-қатпар</w:t>
        <w:br/>
        <w:t>оқиғалары көп, сындарлы да, ызғарлы тұс еді. Сол шақта Төле би халқының</w:t>
        <w:br/>
        <w:t>әркез қасынан табылып, сүңгі найзаның ұшымен де, өткір тілдің күшімен де</w:t>
        <w:br/>
        <w:t>туған Отанын, паң даласын суыққол, жат жұрттық жендет басқыншылардан</w:t>
        <w:br/>
        <w:t>жанын аямай қорғауға белсене ат салысып, қатысқаны тарихтан мәлім.</w:t>
        <w:br/>
        <w:t>Қалың жұрт қазақ арасында «Төле би айтты» деген шешендік, көсемдік</w:t>
        <w:br/>
        <w:t>сөз үлгілерінің талай-талай төркіні бар, соның бірі былай болып баяндала-</w:t>
        <w:br/>
        <w:t>ды:</w:t>
        <w:br/>
        <w:t>1740 жылы қалмақтың қаһарлы билеушісі Қалдан Цереннің жандайшап</w:t>
        <w:br/>
        <w:t>қол шоқпарлары Ұлы жүздің айтулы ханы Жолбарысты өлтіреді. Содан соң</w:t>
        <w:br/>
        <w:t>Төле би бас болып ел адамдары Ташкенттен түре қуылады. Жау қалмақтар</w:t>
        <w:br/>
        <w:t>Ташкенттің билеушісі Қоқым манапты осы жерге әкім сайлайды. Осы кезде</w:t>
        <w:br/>
        <w:t>Сыр бойының самсаған қалаларының бірталайы Жоңғар басқыншыларының</w:t>
        <w:br/>
        <w:t>БШЕГУ нн</w:t>
        <w:br/>
        <w:t>оФСУДОХОСУРОХОСУТ. ТӨЛЕ БИ</w:t>
        <w:br/>
        <w:t>Төленің ауылы бір көлдің жағасында екен. Ел арасындағы даулы</w:t>
        <w:br/>
        <w:t>мәселені кеңескелі Төле, Қазыбек, Қаражігіт үшеуі көлдің жиегіндегі бір</w:t>
        <w:br/>
        <w:t>көгал жерге барып отырған кезде суға бір топ аққу келіп қоныпты. Төле ай-</w:t>
        <w:br/>
        <w:t>тыпты: «Бір ауыз өлең сөз айталық - басын біріміз, аяғын біріміз. өлеңіміздің</w:t>
        <w:br/>
        <w:t>ұқсауы мен мәнісі бір шықса, кейінгі билігіміз де, бірлігіміз де бір шығар».</w:t>
        <w:br/>
        <w:t>Сонда Қазыбек: «Ақсақал, басын өзіңіз бастаңыз», - депті. Беттері көлге</w:t>
        <w:br/>
        <w:t>қарап отыр екен.</w:t>
        <w:br/>
        <w:t>-Бұл көлдің алар ма еді қуын атып, - дейді Төле.</w:t>
        <w:br/>
        <w:t>- Жазым болып жүрмесін суын атып, - дейді Қазыбек.</w:t>
        <w:br/>
        <w:t>- Үлкен жиын, ұлы той боп жүрмесін,</w:t>
        <w:br/>
        <w:t>- Суда жүрген перінің қызын атып, - дейді Қаражігіт.</w:t>
        <w:br/>
        <w:t>«Өленміздің ұйқасы да, мәні де бір шықты, бір жағадан бас, бір жеңнен</w:t>
        <w:br/>
        <w:t>кол, бір ауыздан сөз шығарып, айтарымыз бәтуәлі екен», - деп Төле қарт</w:t>
        <w:br/>
        <w:t>жора қыпты.</w:t>
        <w:br/>
        <w:t>«жз</w:t>
        <w:br/>
        <w:t>Үйсін Төле бидің үйлі-баранды болған Теміртас атты аяулы ұлы қайтыс</w:t>
        <w:br/>
        <w:t>болып, касіреттен қан жұтып жатып қалғанын естіп, елінің біраз жақсыларын</w:t>
        <w:br/>
        <w:t>ертіп барып Қаздауысты Қазыбек оны жұбатқалы жолға шығады.</w:t>
        <w:br/>
        <w:t>Хабар жеткен Төле би де ел жақсыларын жинап алып: «Уа, жұртым,</w:t>
        <w:br/>
        <w:t>Қазыбек сонша жерден менің мүшкіл халімді естіп, қайғы-қасіретіме</w:t>
        <w:br/>
        <w:t>ортақтасқалы, көңілімді жұбаткалы келе жатқан көрінеді. Егер осы үйде</w:t>
        <w:br/>
        <w:t>отырып қарсы алсам, уайым-қайғы орнынан қозғалмай қалып қоя ма деп</w:t>
        <w:br/>
        <w:t>қорқамын. Сондықтан биді бір күндік, не бір мезгілдік жерден алдынан</w:t>
        <w:br/>
        <w:t>шығып қарсы алғым келеді», - дейді.</w:t>
        <w:br/>
        <w:t>Арада көп уақыт өтпей Қазыбек бидің келе жатқаны туралы хабар да</w:t>
        <w:br/>
        <w:t>жегеді. Төле би де сонша жерден кісі ертіп алдынан шығады. Көз көрім жер-</w:t>
        <w:br/>
        <w:t>ге келгенде екі жағы да аттарынан түседі. Шылбырын қарына іліп, қарсы</w:t>
      </w:r>
    </w:p>
    <w:p>
      <w:r>
        <w:t>келіп құшақтасып тұрып Қазыбек:</w:t>
        <w:br/>
        <w:t>- Төле би сіздің еліңнен,</w:t>
        <w:br/>
        <w:t>Естіп суық хабарды,</w:t>
        <w:br/>
        <w:t>Сіздер түгіл мұндағы,</w:t>
        <w:br/>
        <w:t>Бүкіл елім жұртыммен,</w:t>
        <w:br/>
        <w:t>Мен де еріксіз мұңдандым.</w:t>
        <w:br/>
        <w:t>Ақылмен ойлап білгейсіз,</w:t>
        <w:br/>
        <w:t>Қара жердің сапқынын.</w:t>
        <w:br/>
        <w:t>Бауыры суық қара жер</w:t>
        <w:br/>
        <w:t>2022</w:t>
        <w:br/>
        <w:t>ахосУәоХоОУООХОО-: ТӨЛЕ БИ</w:t>
        <w:br/>
        <w:t>сахнасына шыға келді.</w:t>
        <w:br/>
        <w:t>Төле бидің туылған жылы, тувған жері талас тудырумен келеді. Мыса-</w:t>
        <w:br/>
        <w:t>лы, журналист Ж.Рсымбетов Төле бидің Қазығұртқа жақын Бадам өзенінің</w:t>
        <w:br/>
        <w:t>жағасындағы Бәйтік мекенінде туылғанын растап, 1751 жылы 63 жасында</w:t>
        <w:br/>
        <w:t>Ташкентте өмірден өткенін («Оңтүстік Қазақстан», 1990 жыл, 15 кыркүйек)</w:t>
        <w:br/>
        <w:t>жазса. тарихшы К.Аманкелдиев оны Шу өңіріндегі Жайсаң жайлауында 1663</w:t>
        <w:br/>
        <w:t>жылы өмірге келіп, 1756 жылы бірде Ақбұрқан Ордада (Қазығұрт койнауы),</w:t>
        <w:br/>
        <w:t>енді бірде Шыназда қайтыс болды деген алып қашты, екі ұшты деректер</w:t>
        <w:br/>
        <w:t>келтіреді. («Қазақ әдебиеті», 1991 жыл, 18 қазан). Төле би бабамыздың туып-</w:t>
        <w:br/>
        <w:t>өскен ортасы, жер басқан топырағы, шын туған мекені жайлы пікірлер ша-</w:t>
        <w:br/>
        <w:t>шыранды, бірізділік жоқ.</w:t>
        <w:br/>
        <w:t>Мейлі кім қалай болжап, қалай жазса да, Төле би Әлібекұлының</w:t>
        <w:br/>
        <w:t>ғұмырнамасында ақиқат пен ауытқушылық жиі кездеседі.</w:t>
        <w:br/>
        <w:t>Осы жағдаятты көп бұралаңға салмай, дұрысы мынау деп бір тегеурінді</w:t>
        <w:br/>
        <w:t>шешімге келсек, оның туған жылы 1663 жылы екенін бірқатар өрелі жазы-</w:t>
        <w:br/>
        <w:t>лымдар растап, ақиқат екеніне қол қояды.</w:t>
        <w:br/>
        <w:t>Нақтылыққа жүгінетін болсақ, жоғарыда жазылғандардың, одан басқа</w:t>
        <w:br/>
        <w:t>да сілтемелердің, сан алуан жорамалдар мен болжамдар болып отырғанына</w:t>
        <w:br/>
        <w:t>қарамай, олардың соншама көп көрінгенмен, оны Төлебитану немесе</w:t>
        <w:br/>
        <w:t>бұқаралық зерттеп түсіну десек те, еш сөкеттігі жок.</w:t>
        <w:br/>
        <w:t>Оны келешекте дұрыс реттілікпен жөнге салып, бір арнаға құйып,</w:t>
        <w:br/>
        <w:t>дәлелдеу - болашақ ұрпақтың міндеті.</w:t>
        <w:br/>
        <w:t>Негіздеп айтсақ, Төле би Әлібекұлы Жоғарғы Шыршық, Өгем мен</w:t>
        <w:br/>
        <w:t>Қаратау қойнауларын еркін жайлаған ұлы да, ұлағатты баба атанған</w:t>
        <w:br/>
        <w:t>Бәйдібектің кіндігінен тараған Дулат жұртының көп жайылған, көк желекті</w:t>
        <w:br/>
        <w:t>көк терегінің бір бұтағы Жаныстың жетінші ұрпағынан. Жаныстан Жанту,</w:t>
        <w:br/>
        <w:t>одан Жайылмыс, одан Қожамберді, одан Әлібек болып өрбіп, тарайды.</w:t>
        <w:br/>
        <w:t>Оның әулеті «Шаш ал десе, бас алатын» адуынды шынжыр балақ,</w:t>
        <w:br/>
        <w:t>шұбар төстен емес, қайта «Қой аузынан шөп алмайтын», моп-момақан</w:t>
        <w:br/>
        <w:t>момындығына қарап, ол ағайындары ортасында «Қарашоғыр» атанса да,</w:t>
        <w:br/>
        <w:t>Әлібек орта шаруа, өз ісіне мығым бола тұрып, сөзге ұстамды, аталастары</w:t>
        <w:br/>
        <w:t>мен ағайын жамағаттары арасында өте-мөте білікті де, беделді кісі болған</w:t>
        <w:br/>
        <w:t>екен.</w:t>
        <w:br/>
        <w:t>Көкірегі қайнар бұлақ Төленің жатпай-тұрмай оқығаны да, өмірден</w:t>
        <w:br/>
        <w:t>тоқығаны да аса мол.</w:t>
        <w:br/>
        <w:t>Төле би туралы қалың бұқара халық арасында күні бүгінге дейін айты-</w:t>
        <w:br/>
        <w:t>лып жүрген шежіре мен аңыз, жыр, толғаулар жетерлік.</w:t>
      </w:r>
    </w:p>
    <w:p>
      <w:r>
        <w:t>Төле би Асанқайғы, Жиренше, Қорқыт, Мұрын жырау, Мәңке, Қашаған,</w:t>
        <w:br/>
        <w:t>Базар жырау, Махамбет, Құрманғазы секілді өрелі де, өнерлі, көсем де, алғыр</w:t>
        <w:br/>
        <w:t>22 М 2-</w:t>
        <w:br/>
        <w:t>Сы с осы с осҰлады ТӨЛЕ БИ</w:t>
        <w:br/>
        <w:t>рат, қазақтар соғысы үздік-создық өршелене өршіп, бірде баяулап басылып,</w:t>
        <w:br/>
        <w:t>50-52 жылдарға созылғаны белгілі.</w:t>
        <w:br/>
        <w:t>Қазағымыз өз баба салт-дәстүрімен бірге жасасып, бәйгеге жүйрік</w:t>
        <w:br/>
        <w:t>ат сайлап, құс аулауға сұңқар, бүркіт байлап, көшпелі ғұмыр кешіп жүрсе</w:t>
        <w:br/>
        <w:t>де, жер, суын, шалқар көлін, асқар тауын, жаз жайлауын, күз күздеуін, қыс</w:t>
        <w:br/>
        <w:t>қыстауын, мал жайылымын, жылқы тебінін аса ыждағаттылықпен бақылап,</w:t>
        <w:br/>
        <w:t>қоныстарының азып-тозбау жағын жіті қарастырып, қадағалап отырған.</w:t>
        <w:br/>
        <w:t>Сондықтан көші-қонның жай-жапсарын, тұрмысының сән-салтанатын</w:t>
        <w:br/>
        <w:t>ұқыпты бағдарлап, салт-дәстүр, әдет-ғұрыптарын жақсы қастерлеп көшпелі</w:t>
        <w:br/>
        <w:t>өмірдің құнарлы топырағымен біте қайнасқан. Төле би оның жетістіктері</w:t>
        <w:br/>
        <w:t>мен олқы соққан жақтарын аңғармай қалған емес.</w:t>
        <w:br/>
        <w:t>Дәулет, сәулет, ырыс, бақ, бірлік, ынтымақ, тіршіліктің бар берекесінің</w:t>
        <w:br/>
        <w:t>қазағыма ортақ қара қазанын екі елі ортайтпай, қайнатып отыратын</w:t>
        <w:br/>
        <w:t>отырықшылық керек еді. Төле би соны да ойлап, жеміс, бау-бақша, егіс</w:t>
        <w:br/>
        <w:t>жұмысымен айналысып, ісмерлік қолөнерімен де айналысып, кәсіп жасау-</w:t>
        <w:br/>
        <w:t>ды, ғимарат сарайлар тұрғызуды ниет қылып, тұтас бір орталыққа жиылып,</w:t>
        <w:br/>
        <w:t>топтасып-тоқайласуды, бірігіп тіршілік етуді жатпай-тұрмай үндеумен,</w:t>
        <w:br/>
        <w:t>үгіттеумен өтті.</w:t>
        <w:br/>
        <w:t>Атқа алғаш қонғаннан «Бала би» атанып, Төле ерте ел басқаруға, билік</w:t>
        <w:br/>
        <w:t>айтуға араласқан кездері жайлы тарихшылар қолында бұлтартпас мәлімет</w:t>
        <w:br/>
        <w:t>некен-саяқ, жоққа жақын.</w:t>
        <w:br/>
        <w:t>Қалың қазақ жұртының ой, мақсат-мүддесін, келешегін жанқиярлықпен</w:t>
        <w:br/>
        <w:t>борыш санап ойлаған Төле би - Ұлы жүздің, Жаныстың ғана қолдаушысы,</w:t>
        <w:br/>
        <w:t>қорғаушысы болып қалмай, күллі алаштықтардың да мүдделерін ойлаушы,</w:t>
        <w:br/>
        <w:t>қолдаушы, өмір тіршіліктерінің жақсаруына батагөй болып кеткен дана</w:t>
        <w:br/>
        <w:t>адам.</w:t>
        <w:br/>
        <w:t>«Тебе билікке - Төле би, барша хандыққа Есім хан қол жеткізген» бол-</w:t>
        <w:br/>
        <w:t>са, «Батырлыққа, батылдыққа табын Бөкенбай, Бұхарбайдан өткен батыр си-</w:t>
        <w:br/>
        <w:t>рек» десек, ешқандай қателеспейміз.</w:t>
        <w:br/>
        <w:t>Әбілмансұр жетім бала күнінде: «Қазақ - елім, Сарыарқа - жерім» деп</w:t>
        <w:br/>
        <w:t>іздеп, Үйсін Төле бидің қолына келді. Төле би басында түйе бақтырып, онан</w:t>
        <w:br/>
        <w:t>соң жылқы бақтырып, ақырыңда әр түрлі мінездерін ұнатып бала қылып</w:t>
        <w:br/>
        <w:t>күтіпті. «Кімсің?» десе, «Білмеймін» деп, «Атың кім?» десе, «Сіз қойған ат</w:t>
        <w:br/>
        <w:t>атым болсын» деген соң, шашы өскен, киімі жыртық баланы «Сабалақ» деп</w:t>
        <w:br/>
        <w:t>ат қойыпты.</w:t>
        <w:br/>
        <w:t>--38--</w:t>
        <w:br/>
        <w:t>ӘӘСУӘОХӘС ХАОС). ТӨЛЕ БИ</w:t>
        <w:br/>
        <w:t>МӘСКЕУ ДЕРЕКТЕРІ</w:t>
        <w:br/>
        <w:t>В бытность его Мансура тама, по приезде ихь в другой месяць</w:t>
        <w:br/>
        <w:t>шнезжальв Туркестань из Большой Орды знатнейший кайсаченинь Тюле Би,</w:t>
      </w:r>
    </w:p>
    <w:p>
      <w:r>
        <w:t>шторой и в Ташкенте больше Хана владето. Почитается для свидания с нимь</w:t>
        <w:br/>
        <w:t>Абулмаметь ханом, по приезде своему с нимь Абулмаметь наиболее о томь</w:t>
        <w:br/>
        <w:t>советовал и утверждаль его дабы они кайсаки от Российского государства не</w:t>
        <w:br/>
        <w:t>апставали. И против оного верно поступали, чтобы не только имь средней</w:t>
        <w:br/>
        <w:t>н меньшей ордам вь преотвании при Российской стороне но и большой бы</w:t>
        <w:br/>
        <w:t>Орде к переходу туда же свобода была обиявляю, чтобы на Зенгорскихь</w:t>
        <w:br/>
        <w:t>қалмыкь не надеялись, но больше опасались.</w:t>
        <w:br/>
        <w:t>Ибо де от нихь добра не будеть. От которыхь в случае утеснения и</w:t>
        <w:br/>
        <w:t>они Большой Орды кайсаки спасения себе более наитить не знаеть как</w:t>
        <w:br/>
        <w:t>переючевкою к Российской же стороне. Причемь и то разсуждаль какая оть</w:t>
        <w:br/>
        <w:t>оной стороны, несравненная противь другихь месть надежда и польза быть</w:t>
        <w:br/>
        <w:t>может. Что да и сперва когда зенгорцы на нихь кайсаковь нападали не только</w:t>
        <w:br/>
        <w:t>самимь прибежише не запретное было, но и разбросанные от побегу ихь</w:t>
        <w:br/>
        <w:t>кайсакь дети и скоть Российскими командирами собраны и убережены, так</w:t>
        <w:br/>
        <w:t>каюь бы самими родителями и возврашено все в целости.</w:t>
        <w:br/>
        <w:t>После его Тюле Бия к нему же Абулмаметь хану приезжали послы,</w:t>
        <w:br/>
        <w:t>сперва из города Хожанта оть Абдулкаримбека имевшего войну сзенгорскимь</w:t>
        <w:br/>
        <w:t>владелцомь Галдень Чириномь. Как его хана звал к себе для некоторых</w:t>
        <w:br/>
        <w:t>раговоровь. Но хань за дальностью схать отказался, да от Танаймратского</w:t>
        <w:br/>
        <w:t>народу Кочуюшаго между Ташкентом и Бухарию как жаловались на</w:t>
        <w:br/>
        <w:t>помянутого Абдулкаримбека. Но просили противь него помоши. Но он хань</w:t>
        <w:br/>
        <w:t>ивтомь отказался обявляя, что у него силы никакой нет.</w:t>
        <w:br/>
        <w:t>Нынешней же весны находяшейся в Большой Орде знатнейший Тюле Би</w:t>
        <w:br/>
        <w:t>которой пребываниесвое более в Ташкентеимеет. Иоколооногоигородки свон</w:t>
        <w:br/>
        <w:t>заводить к Барак Салтану с возвратившимся и с Ташкента Найманского роду</w:t>
        <w:br/>
        <w:t>кайсакомь Даулетбием братом кои туда ездиль для торгу наказываль что от</w:t>
        <w:br/>
        <w:t>Галдань Чирина с сары Майджею Исетпенемь собирается войска дотридцати</w:t>
        <w:br/>
        <w:t>тысяч, о которомь слухь носится, что оной пойдеть подгородь Хожанть</w:t>
        <w:br/>
        <w:t>которой стоить вверхь по Сырь-Дарю в калмыцкую сторону от Ташкента</w:t>
        <w:br/>
        <w:t>дияхь в шести против обретаюшегося тут Абдулкаримбека с которымь у</w:t>
        <w:br/>
        <w:t>нихь давно война состоить. К чему де и Ташкентцовь и Кайсаковь Болышой</w:t>
        <w:br/>
        <w:t>Орды десять тысяч требовали, но оные к наряду более не обнадеживали</w:t>
        <w:br/>
        <w:t>какь в трех тысячь, а о протчихь сказали, что столко набрать возможности</w:t>
        <w:br/>
        <w:t>не имекугь. И какь де видно, что то войско походиль своимь поспешаеть и</w:t>
        <w:br/>
        <w:t>-- 39 --</w:t>
        <w:br/>
        <w:t>ОЧӘОУООХОСУООХСХ:»: ТӨЛЕ БИ</w:t>
        <w:br/>
        <w:t>шешен, Сырым Датұлындай сөз тапқыш, қалың бұқараға нағыз камқоршы,</w:t>
        <w:br/>
        <w:t>жанашыр салауатты кісі болған көрінеді.</w:t>
        <w:br/>
        <w:t>Ол өзінің жеке туған ортасын, қандастарын ғана қоғамдастырып,</w:t>
        <w:br/>
        <w:t>ұйымдастырып қоймай, алты Алаштың қаймақтары бұзылмай, өзара жара-</w:t>
        <w:br/>
        <w:t>сымды да тату-тәтті, ажырамас, «Қой үстіне бозторғай жұмыртқалаған», жы-</w:t>
        <w:br/>
        <w:t>лан мен бала, қасқыр мен кой ойнайтындай жарқын да, жайсаң заманда өмір</w:t>
        <w:br/>
        <w:t>кешулерін өмірінің сонғы сағаттарына дейін аңсап кеткен.</w:t>
        <w:br/>
        <w:t>Бірде бір балаға таласқан екі эйел билерге келіп, төрелік айтуға</w:t>
        <w:br/>
        <w:t>жүгініпті. Мұндай сырлы жұмбақ сындарлы кезде Әлібек әбден сынайын</w:t>
        <w:br/>
        <w:t>деп, дауды кара қылды қақ жарғандай әділ шешуді өзінің зерделі жасөспірім</w:t>
        <w:br/>
        <w:t>баласы Төлеге жүктепті.</w:t>
        <w:br/>
        <w:t>Сонда әйелдің бірі тұрып:</w:t>
        <w:br/>
        <w:t>- Мен мына баламды есін білмей тұрғанда, жаугершілік жылдары-</w:t>
      </w:r>
    </w:p>
    <w:p>
      <w:r>
        <w:t>ау деймін, ұшты-күйді жоғалтып алып едім, сұрастыра келе сол баламды</w:t>
        <w:br/>
        <w:t>мына әйелдің қолынан таныдым, бұл әйел тауып алды ма, жоқ болмаса,</w:t>
        <w:br/>
        <w:t>ұрлап әкетті ме? Оны жете білмеймін, бар білгенім -- мені жоқтатпай асырап,</w:t>
        <w:br/>
        <w:t>қатарға қосыпты. Ал мен баламды танып сұрасам, маны түгіл, шаңына да</w:t>
        <w:br/>
        <w:t>жолатпайды, - деді.</w:t>
        <w:br/>
        <w:t>Екінші әйел болған жағдайға бажырая қарап, сұрлана сексиіп, құлақ</w:t>
        <w:br/>
        <w:t>қойып отыра берді, ым-дым ештеңе айтпады.</w:t>
        <w:br/>
        <w:t>- Байқап тұрсам, біреуің балаңды жоғалтқаныңды, енді біреуің осы ба-</w:t>
        <w:br/>
        <w:t>ланы тура өзің тапқаныңды дәлелдеп шығатындай, бұлжытпастай куэ жоқ.</w:t>
        <w:br/>
        <w:t>Сол үшін мынадай билік айтып, шешім жасағым келеді, - деп, баланың екі</w:t>
        <w:br/>
        <w:t>қолын екі әйелге ұстатып қойып, ұзыннан қақ жарып берейін деп қылышты</w:t>
        <w:br/>
        <w:t>ала ұмтылып: - Екеуің осыған риза боласыңдар ма? - дегенде:</w:t>
        <w:br/>
        <w:t>Дәл сол кезде балаға ие болып жүрген әйел: - Біреуге тірідей бүтін</w:t>
        <w:br/>
        <w:t>кеткенше, мейлі, жартысы болса да өзімде қалсын, бөлсеңіз бөліңіз, - деп</w:t>
        <w:br/>
        <w:t>безеріп міз қакпай тұрып алыпты.</w:t>
        <w:br/>
        <w:t>Ал баланы өз балам деп таныған әйел:</w:t>
        <w:br/>
        <w:t>- Ойбүй, биеке-ай! Билігіңізге кұлдық, мейлі, қайда жүрсе де, тірі бол-</w:t>
        <w:br/>
        <w:t>сын, шаба көрмеңіз! - деп шырылдап, балапанын қорғаған бозторғайдай без-</w:t>
        <w:br/>
        <w:t>ек қағып, безілдеп қоя беріпті.</w:t>
        <w:br/>
        <w:t>Содан кейін Төлекең былай билігін айтқан екен: - Бала мына жоғалтқан</w:t>
        <w:br/>
        <w:t>әйелдікі, олай дейтінім, ұрпағының аман-сау, тіршілігін тілеп, жүрегі оқыс</w:t>
        <w:br/>
        <w:t>шешімнен жарылуға шақ қалды, баласын өзіне бер де, сен өз жөніңді тап! -</w:t>
        <w:br/>
        <w:t>деп баланы заңды тапкан анасына алып беріпті.</w:t>
        <w:br/>
        <w:t>Ел ішінде тағы да мынадай аңыз бар:</w:t>
        <w:br/>
        <w:t>Бір күні оның бала шағында түсіне бабалары еніп, аян бере тұрып:</w:t>
        <w:br/>
        <w:t>- «Бөз аласың ба, жок болмаса сөз аласың ба?» дегенде, Төле ойлан-</w:t>
        <w:br/>
        <w:t>ӘОСУООХОСУСАХОС-- ТӨЛЕ БИ</w:t>
        <w:br/>
        <w:t>Көп ұзамай кесілген,</w:t>
        <w:br/>
        <w:t>Қара даудың шылбыры.</w:t>
        <w:br/>
        <w:t>Аузынан шыққан билігі -</w:t>
        <w:br/>
        <w:t>Тәртібі низам тегілі...</w:t>
        <w:br/>
        <w:t>Арғы биді сұрасаң,</w:t>
        <w:br/>
        <w:t>Ұлы жүзде Төле би,</w:t>
        <w:br/>
        <w:t>Орта жүзде Қазыбек,</w:t>
        <w:br/>
        <w:t>Қаражігіт кіші жүз,</w:t>
        <w:br/>
        <w:t>Кеуделері кең ақыл,</w:t>
        <w:br/>
        <w:t>Адамзаттың шұңғылы.</w:t>
        <w:br/>
        <w:t>АТЫҒАЙ ҚУАНЫШБАЙ БИДІҢ БАТАСЫ</w:t>
        <w:br/>
        <w:t>Абылайдай орда бол,</w:t>
        <w:br/>
        <w:t>Актілеулі жолда бол.</w:t>
        <w:br/>
        <w:t>Қабанбай мен Бөгенбай,</w:t>
        <w:br/>
        <w:t>Бастап кеткен қолда бол.</w:t>
        <w:br/>
        <w:t>Жәнібектей орда бол,</w:t>
      </w:r>
    </w:p>
    <w:p>
      <w:r>
        <w:t>Төле бидей төрде бол.</w:t>
        <w:br/>
        <w:t>Қазыбек пен Әйтеке,</w:t>
        <w:br/>
        <w:t>Айтып кеткен жерде бол!</w:t>
        <w:br/>
        <w:t>Әумин!</w:t>
        <w:br/>
        <w:t>ЖЕНГҮТЕЕНЕ</w:t>
        <w:br/>
        <w:t>сыз со сыэс осло еді ТӨЛЕ БИ</w:t>
        <w:br/>
        <w:t>Шапырашты шабады «Қарасайлап!»</w:t>
        <w:br/>
        <w:t>Сұраншыдай батырдың туын байлап.</w:t>
        <w:br/>
        <w:t>Екей, Айқын, Есқожа, Асыл, Шыбыл,</w:t>
        <w:br/>
        <w:t>Ақындары шығады «Сүйінбайлап!»</w:t>
        <w:br/>
        <w:t>Келейін енді Ысты мен Ошақтыға,</w:t>
        <w:br/>
        <w:t>Өмірі қусаң жеткізбес қос аттыға.</w:t>
        <w:br/>
        <w:t>Есім, Малай, Таз бенен Құланшы боп.</w:t>
        <w:br/>
        <w:t>«Жауатарлап!» шабады атқа шапса.</w:t>
        <w:br/>
        <w:t>Бөлтірікті білмейтін адам бар ма,</w:t>
        <w:br/>
        <w:t>Сөйлесе жол бермеген тіл-жақтыға.</w:t>
        <w:br/>
        <w:t>Қуандық ақын болған заманында,</w:t>
        <w:br/>
        <w:t>Белгілі ойда жатқан төрт Ыстыға.</w:t>
        <w:br/>
        <w:t>Албаннан да батырлар шыққан ерек,</w:t>
        <w:br/>
        <w:t>Жан сауға, ел қорғаған өңкей серек.</w:t>
        <w:br/>
        <w:t>Хангелдіден қаһарлы Райымбек,</w:t>
        <w:br/>
        <w:t>Ұран болған жұртына бір бәйтерек.</w:t>
        <w:br/>
        <w:t>Ерлерін аңыз қылған өрдегі Албан,</w:t>
        <w:br/>
        <w:t>Дәу Қараш, Малай батыр, Қатпа Төлек.</w:t>
        <w:br/>
        <w:t>Суаннан Сатай, Бөлек, Аралбайлар,</w:t>
        <w:br/>
        <w:t>Қабандай күркіреген талайлар бар.</w:t>
        <w:br/>
        <w:t>Тұс-тұстан өңкей саңлақ атой салса,</w:t>
        <w:br/>
        <w:t>Жау жаны кеудесінде қалай қалар?!</w:t>
        <w:br/>
        <w:t>-84-</w:t>
        <w:br/>
        <w:t>сл с/о сы, с о/сыэ, е ТӨЛЕ БИ</w:t>
        <w:br/>
        <w:t>Шырағым, Нар қызылды таза сақта,</w:t>
        <w:br/>
        <w:t>Ер сынасар бір сапар, не қылсаң жет?!</w:t>
        <w:br/>
        <w:t>- Түсіндір, бұл сөзіңді түгел айтып,</w:t>
        <w:br/>
        <w:t>Рұқсатсыз би атамнан кетем қайтіп?</w:t>
        <w:br/>
        <w:t>Егерім биден рұқсат алып берсең,</w:t>
        <w:br/>
        <w:t>Мен онан тоқтамаймын бойым тартып.</w:t>
        <w:br/>
        <w:t>Төлеге Бөкең қонды ақылдасып,</w:t>
        <w:br/>
        <w:t>Аңғал батыр олжаға көңілі тасып.</w:t>
        <w:br/>
        <w:t>Сабалақты жорыққа жібермекке,</w:t>
        <w:br/>
        <w:t>Бименен қайтты үйіне уағдаласып.</w:t>
        <w:br/>
        <w:t>ЗАМАН ТҮРІНЕ</w:t>
      </w:r>
    </w:p>
    <w:p>
      <w:r>
        <w:t>Ақылдының алмай тілін мақұл деген,</w:t>
        <w:br/>
        <w:t>Жекжаттың сайлау жаттай қылды арасын.</w:t>
        <w:br/>
        <w:t>Ақылсыз көріп тойдай тамашасын,</w:t>
        <w:br/>
        <w:t>Соттасып бірін-бірі Сібірге айдап,</w:t>
        <w:br/>
        <w:t>Ит жеккен өлімге де қиып басын.</w:t>
        <w:br/>
        <w:t>Қалайша қазақ сорда болсын бірлік,</w:t>
        <w:br/>
        <w:t>Тойған соң ұмытады иншалласын.</w:t>
        <w:br/>
        <w:t>Кешегі Үйсін Төле һәм Қазыбек,</w:t>
        <w:br/>
        <w:t>Үшінші Әйтеке дұшпанға абай.</w:t>
        <w:br/>
        <w:t>ШЕШЕНДЕР ТУРАЛЫ</w:t>
        <w:br/>
        <w:t>Солардың салған даңғыл жол,</w:t>
        <w:br/>
        <w:t>Тыңдасаң, болмас бір міні.</w:t>
        <w:br/>
        <w:t>Нағып міні табылсын,</w:t>
        <w:br/>
        <w:t>Маңдайын қойып хақтыққа,</w:t>
        <w:br/>
        <w:t>Болмаған соң кірбіңі.</w:t>
        <w:br/>
        <w:t>Алдына келсе жөнделген</w:t>
        <w:br/>
        <w:t>Адамзаттың қыңыры.</w:t>
        <w:br/>
        <w:t>Оларға келсе жүгініп,</w:t>
        <w:br/>
        <w:t>ехосудахОСУОаХӘСУ2, ТӨЛЕ БИ</w:t>
        <w:br/>
        <w:t>Үш жүзден үш ақылшы болсын, - деді,</w:t>
        <w:br/>
        <w:t>Қазаққа бақ пен дәулет қонсын, - деді.</w:t>
        <w:br/>
        <w:t>Сайлаған көсемдерің кемеңгер боп,</w:t>
        <w:br/>
        <w:t>Халықтың болашағын шолсын, - деді.</w:t>
        <w:br/>
        <w:t>Бұл сөзді би мен бектер ұға алмады,</w:t>
        <w:br/>
        <w:t>Бас қосып, дұрыс кеңес құра алмады.</w:t>
        <w:br/>
        <w:t>Үш жүздің шонжарлары төре жақ боп,</w:t>
        <w:br/>
        <w:t>Ортадан батыр көсем шыға алмады.</w:t>
        <w:br/>
        <w:t>Өткен күн ойлағанмен қайта оралмас,</w:t>
        <w:br/>
        <w:t>Бақыт құс ұшып кетсе, қайта қонбас.</w:t>
        <w:br/>
        <w:t>Өсиетін Әйтекенің естеріне ап,</w:t>
        <w:br/>
        <w:t>Қазыбек, Төле, Ақсуат шайқады бас.</w:t>
        <w:br/>
        <w:t>БАЛҚЫ БАЗАР</w:t>
        <w:br/>
        <w:t>Тәңірісі артық жаратқан,</w:t>
        <w:br/>
        <w:t>Аузына халқын қаратқан.</w:t>
        <w:br/>
        <w:t>Қара қылды қақ жарған,</w:t>
        <w:br/>
        <w:t>Алдынан топты таратқан.</w:t>
        <w:br/>
        <w:t>Баласын жақын көрмеген,</w:t>
        <w:br/>
        <w:t>Төресіне бұра бермеген,</w:t>
        <w:br/>
        <w:t>Олардың айтқан сөзіне,</w:t>
        <w:br/>
        <w:t>Тұла бойың шымырлап,</w:t>
        <w:br/>
        <w:t>Сай сүйегің тебіренген.</w:t>
        <w:br/>
        <w:t>Көкірегінде білімнің,</w:t>
        <w:br/>
        <w:t>Көзі қайнап бұлақтай,</w:t>
        <w:br/>
        <w:t>Қанаға сыймай кернеген.</w:t>
        <w:br/>
        <w:t>Аруағыңа болайын,</w:t>
      </w:r>
    </w:p>
    <w:p>
      <w:r>
        <w:t>Ертеңгі атқан орыстың,</w:t>
        <w:br/>
        <w:t>Зеңбірегіндей еңіренген.</w:t>
        <w:br/>
        <w:t>Мөңке, Төле, Қазыбек,</w:t>
        <w:br/>
        <w:t>Әйтеке алшын, би Кебек,</w:t>
        <w:br/>
        <w:t>Өтетілеу, Сарытай,</w:t>
        <w:br/>
        <w:t>Тампыні, Мұрат, Кетебай,</w:t>
        <w:br/>
        <w:t>Бір пендеге тұрарлық.</w:t>
        <w:br/>
        <w:t>Оларға берген абырой,</w:t>
        <w:br/>
        <w:t>Өлшеулі демі біткен күн,</w:t>
        <w:br/>
        <w:t>Солардан да өткен сұм заман...</w:t>
        <w:br/>
        <w:t>ашы ааа Шы шары ыл ын шы ааа ма ін сул</w:t>
        <w:br/>
        <w:t>-%4--</w:t>
        <w:br/>
        <w:t>сы&gt; с осы с сыз си ТӨЛЕ БИ</w:t>
        <w:br/>
        <w:t>«Өшкенің өнсін, өлгенің тірілсін» дейді екен. Өшкен өнбек емес, өлген</w:t>
        <w:br/>
        <w:t>тірілмек емес, «Өшкен өнді, өлген тірілді» деп осындай орынға тұрған,</w:t>
        <w:br/>
        <w:t>көңілге қонған сөзді айтады екен. Көтере алмай жаткан басымды көтерттін,</w:t>
        <w:br/>
        <w:t>өзімді бір жолата тұрғызып кетсейші, - депті. Сонда Едіге:</w:t>
        <w:br/>
        <w:t>Сенің бұл қайғың,</w:t>
        <w:br/>
        <w:t>Жиылған көптің тобында қалады,</w:t>
        <w:br/>
        <w:t>Түзу мылтықтың оғында қалады,</w:t>
        <w:br/>
        <w:t>Жүйрік аттың тұяғында қалады,</w:t>
        <w:br/>
        <w:t>Қыран құстың қияғында қалады.</w:t>
        <w:br/>
        <w:t>Жыландай ніріліп,</w:t>
        <w:br/>
        <w:t>Құйындай үйіріліп,</w:t>
        <w:br/>
        <w:t>Аққан судың бойында қалады.</w:t>
        <w:br/>
        <w:t>Ақмаралдай керіліп,</w:t>
        <w:br/>
        <w:t>Аяғын бір басуға ерініп,</w:t>
        <w:br/>
        <w:t>Ырғала басқан сұлудың</w:t>
        <w:br/>
        <w:t>Қойнында қалады.</w:t>
        <w:br/>
        <w:t>Өлім деген, шіркін,</w:t>
        <w:br/>
        <w:t>Өрт емес пе?</w:t>
        <w:br/>
        <w:t>Осы айтылғандар,</w:t>
        <w:br/>
        <w:t>Оны сөндіретін су емес пе?</w:t>
        <w:br/>
        <w:t>«Ит өз кұйрығын өзі көтеріп жүрмесе,</w:t>
        <w:br/>
        <w:t>Оның құйрығын кім алып жүрмек?» дегені,</w:t>
        <w:br/>
        <w:t>Адам өз көңілін өзі көтеруге керек,</w:t>
        <w:br/>
        <w:t>Дегені емес пе?! -</w:t>
        <w:br/>
        <w:t>дегенде хан ұшып түрегеліп, сілкініп:</w:t>
        <w:br/>
        <w:t>- Менің өшкенім өніп, өлгенім тірілді, алып кел малды, қыр да сой,</w:t>
        <w:br/>
        <w:t>мен жұртыма беремін зор тамаша той, - депті.</w:t>
        <w:br/>
        <w:t>Тоғастың китінен ханның Едігеге деген сыйы тіпті артық болды дейді.</w:t>
        <w:br/>
        <w:t>сыс 2 сыз сыә соза ТӨЛЕ БИ</w:t>
      </w:r>
    </w:p>
    <w:p>
      <w:r>
        <w:t>Кенен ӘЗІРБАЕВ.</w:t>
        <w:br/>
        <w:t>ӘЗ ТӨЛЕБИ</w:t>
        <w:br/>
        <w:t>Әз Төле би Дулатқа ұран болған,</w:t>
        <w:br/>
        <w:t>Ақылды екен атағы жерді жарған.</w:t>
        <w:br/>
        <w:t>Даналығы Тәленің аңыз болып,</w:t>
        <w:br/>
        <w:t>Соңғы ұрпақтың аузында аты қалған.</w:t>
        <w:br/>
        <w:t>Дейді екен: «Шыбын көп пе, шымыр көп пе?»</w:t>
        <w:br/>
        <w:t>Айтады: «Сиқым көп пе, қиқым көп пе?!»</w:t>
        <w:br/>
        <w:t>Жанысты теңгереді қамыспенен,</w:t>
        <w:br/>
        <w:t>Ботбай неге аз болсын батыр көп те?!</w:t>
        <w:br/>
        <w:t>Сиқымның жолы үлкен той бастаған,</w:t>
        <w:br/>
        <w:t>Ботбайдың батыры көп қол бастаған.</w:t>
        <w:br/>
        <w:t>Қарақойлы, Аққойлы, Қусирақтар,</w:t>
        <w:br/>
        <w:t>Сиқымның ұрпақтары тұқым шашқан.</w:t>
        <w:br/>
        <w:t>Егіз туған тетелес Ботбай, Шымыр,</w:t>
        <w:br/>
        <w:t>Кенже болып үлкен үйді басқан тұғыр.</w:t>
        <w:br/>
        <w:t>Құлмамбет, Шылмембет, Күнту, Сәмбет,</w:t>
        <w:br/>
        <w:t>Бәрі дағы Шымырдан өскен шұбыр.</w:t>
        <w:br/>
        <w:t>Ботбайдан Асан, Тайлақ, Ақша, Қожай,</w:t>
        <w:br/>
        <w:t>Есенбай мен Жанқойлық жатыр былай.</w:t>
        <w:br/>
        <w:t>Бидас, Қоралас, Сиыршы, Додаменен,</w:t>
        <w:br/>
        <w:t>Тағы-тағы елдер бар талай-талай.</w:t>
        <w:br/>
        <w:t>Жаныстың балалары екен қанша?</w:t>
        <w:br/>
        <w:t>Уа, жұртым, мұрша бергін ойланғанша.</w:t>
        <w:br/>
        <w:t>Көп әйелден өрбіген ұрпақтары,</w:t>
        <w:br/>
        <w:t>Бәрін айтып бере алман көптігі сонша.</w:t>
        <w:br/>
        <w:t>Өтеғұл, Өтеп туған Сырымбеттен,</w:t>
        <w:br/>
        <w:t>Байы көп, батыры көп дүрілдеткен.</w:t>
        <w:br/>
        <w:t>Өтегендей аңызды батыр туған,</w:t>
        <w:br/>
        <w:t>Ел қамын жеп жасынан жиһан кезген.</w:t>
        <w:br/>
        <w:t>БЫАҚҒ Брйе</w:t>
        <w:br/>
        <w:t>ХӘСУООХОСУсХахЕ; ТӨЛЕ БИ</w:t>
        <w:br/>
        <w:t>Бөкеңе атын тастап бала кетті,</w:t>
        <w:br/>
        <w:t>Бүкендеп қорасына барып жетті.</w:t>
        <w:br/>
        <w:t>Көр бала сықылды емес, жаңа пері,</w:t>
        <w:br/>
        <w:t>Жымырылып барады тым-ақ епті.</w:t>
        <w:br/>
        <w:t>Кешікті таңның болды қараңғысы,</w:t>
        <w:br/>
        <w:t>Дүрсілдеген келеді үш-төрт кісі.</w:t>
        <w:br/>
        <w:t>Жолдасы қашты, Бөгенбай тұрып қалды,</w:t>
        <w:br/>
        <w:t>Төзімді шыдамдылық ердің ісі.</w:t>
        <w:br/>
        <w:t>Көрінген бөтен емес, екен бала,</w:t>
        <w:br/>
        <w:t>Тастамай келген екен істі шала.</w:t>
        <w:br/>
        <w:t>Екі түйе, үстінде артқан жүгі,</w:t>
        <w:br/>
        <w:t>Батырдың қылып жүрген ісін қара.</w:t>
      </w:r>
    </w:p>
    <w:p>
      <w:r>
        <w:t>- Кешіктім көп түйеден түйе таңдап,</w:t>
        <w:br/>
        <w:t>Бір-екі сарбаз атан таптым қармап.</w:t>
        <w:br/>
        <w:t>Жайдак түйе алуға көңлім толмай,</w:t>
        <w:br/>
        <w:t>Жүк алдым, кіріп үйге жеңгейге арнап.</w:t>
        <w:br/>
        <w:t>Мұнан соң қайта салды елге таман,</w:t>
        <w:br/>
        <w:t>Сәскеде ел ішіне келіп таман.</w:t>
        <w:br/>
        <w:t>Бөкең айтты балаға: - Сүйгеніңді ал,</w:t>
        <w:br/>
        <w:t>Мен олжаға толғалы талай заман.</w:t>
        <w:br/>
        <w:t>Бала айтады: - Бөке, мен мал алмаймын,</w:t>
        <w:br/>
        <w:t>Не қылайын, дүниеге көз салмаймын.</w:t>
        <w:br/>
        <w:t>Қол жайып бата берді қарт Бөгенбай,</w:t>
        <w:br/>
        <w:t>Астына атын берді таңдап қандай?!</w:t>
        <w:br/>
        <w:t>- Жылқының Нар қызылым тұлпары еді,</w:t>
        <w:br/>
        <w:t>Мен қартайдым, шырағым, саған орай.</w:t>
        <w:br/>
        <w:t>Шырағым, көзің отты бала екенсің,</w:t>
        <w:br/>
        <w:t>Мінезің шын ақсүйек хан екенсің.</w:t>
        <w:br/>
        <w:t>Жазғытұры қалмаққа аттанамыз,</w:t>
        <w:br/>
        <w:t>Соған жүр, керек болар жан екенсің.</w:t>
        <w:br/>
        <w:t>Бастығы хан барады Әбілмәмбет,</w:t>
        <w:br/>
        <w:t>Ат қара тіл болғанда қоямыз бет.</w:t>
        <w:br/>
        <w:t>ҮІІ ИНЕ”?</w:t>
        <w:br/>
        <w:t>ХОСУООХОСУООХӘОС ТӨЛЕ БИ</w:t>
        <w:br/>
        <w:t>Сабалақ түйе бақты қойдан шығып,</w:t>
        <w:br/>
        <w:t>Жанын аяп қалмайды жаудан ығып.</w:t>
        <w:br/>
        <w:t>Онан шығып жылқыға айналыпты,</w:t>
        <w:br/>
        <w:t>Шын асыл жата алмайды ойын бұғып.</w:t>
        <w:br/>
        <w:t>Күндіз түйе, түнде болса жылқы бағып,</w:t>
        <w:br/>
        <w:t>Болат құрыш кап түбінде жатсың нағып?</w:t>
        <w:br/>
        <w:t>Халет жоқ, қылған ісі тиянақтай,</w:t>
        <w:br/>
        <w:t>Көңіліне Төле бидің кетті жағып.</w:t>
        <w:br/>
        <w:t>Ас болып кетіп еді би бір жаққа,</w:t>
        <w:br/>
        <w:t>Балаға сарқыт алды сынамаққа.</w:t>
        <w:br/>
        <w:t>Келсе бала тал түсте ұйықтап жатыр,</w:t>
        <w:br/>
        <w:t>Сіресіп төрт борбайы төрт тарапқа.</w:t>
        <w:br/>
        <w:t>Би келіп тамашалап бұған бақты:</w:t>
        <w:br/>
        <w:t>- Айтамын ғой бұл бала текті-затты.</w:t>
        <w:br/>
        <w:t>Жатқанын көрмейсің бе жазып құлаш,</w:t>
        <w:br/>
        <w:t>Тірей туған ұлмын деп төрт тарапты.</w:t>
        <w:br/>
        <w:t>Оятпай жолдасына басты берді,</w:t>
        <w:br/>
        <w:t>Төле би өз үйіне кете берді.</w:t>
        <w:br/>
        <w:t>«Бас қолына тиген соң не кылғанын,</w:t>
        <w:br/>
        <w:t>Байқап маған айта кел?» - деп жөнелді.</w:t>
        <w:br/>
        <w:t>«Баланы оят!»- деді де берді басты,</w:t>
      </w:r>
    </w:p>
    <w:p>
      <w:r>
        <w:t>Оянып оң жамбастап көзін ашты.</w:t>
        <w:br/>
        <w:t>Құбылаға қарап тұрып керіліп ап,</w:t>
        <w:br/>
        <w:t>Шақырды кұрбы-кұрдас, жар-жолдасты.</w:t>
        <w:br/>
        <w:t>Оларға кесіп берді көз-құлағын,</w:t>
        <w:br/>
        <w:t>Бір кесіп салды аузына езу жағын.</w:t>
        <w:br/>
        <w:t>Жолдасы Төле бидің сұрайды енді:</w:t>
        <w:br/>
        <w:t>- Сабалақ, өзің жемей не қылғаның?</w:t>
        <w:br/>
        <w:t>- Бірі - көз, бірі - кұлақ жолдастарым,</w:t>
        <w:br/>
        <w:t>Беруге осы болды колда барым.</w:t>
        <w:br/>
        <w:t>ж. 4275</w:t>
        <w:br/>
        <w:t>ӘФСУАХОСУООХЕУО. ТӨЛЕ БИ</w:t>
        <w:br/>
        <w:t>ҮШ ДҮЛДҮЛ ЖАЙЫНДАҒЫ</w:t>
        <w:br/>
        <w:t>ЖЫР-ТОЛҒАУЛАРДАН ҮЗІНДІЛЕР</w:t>
        <w:br/>
        <w:t>ЖАҢЫЛ</w:t>
        <w:br/>
        <w:t>Төле би, Ер Қазыбек, тілді Әйтеке,</w:t>
        <w:br/>
        <w:t>Аскар тау Қазығұрттай білімді еді.</w:t>
        <w:br/>
        <w:t>Бірі күн, бірі туған айдай болып,</w:t>
        <w:br/>
        <w:t>Заманға сәйкесімен келіп еді.</w:t>
        <w:br/>
        <w:t>Қазақтың Алатаудай ай пендесі,</w:t>
        <w:br/>
        <w:t>Дүние-ай, көшетұғын көрінеді...</w:t>
        <w:br/>
        <w:t>Арғынсал БАЙМАҒАМБЕТҰЛЫ</w:t>
        <w:br/>
        <w:t>Бір заң үш би шығарған,</w:t>
        <w:br/>
        <w:t>«Жеті жарғы» деген заң.</w:t>
        <w:br/>
        <w:t>Заңсыз жұмыс бола ма,</w:t>
        <w:br/>
        <w:t>Батқан күн мен атқан таң,</w:t>
        <w:br/>
        <w:t>Үкіміне бағынар,</w:t>
        <w:br/>
        <w:t>Маңындағы барша жан...</w:t>
        <w:br/>
        <w:t>Қожаберген ТОЛЫБАЙҰЛЫ</w:t>
        <w:br/>
        <w:t>Төреден Әйтеке би безін, - деді,</w:t>
        <w:br/>
        <w:t>Келді ғой көсем сайлар кезің, - деді.</w:t>
        <w:br/>
        <w:t>Қазақты батыр көсем басқармаса,</w:t>
        <w:br/>
        <w:t>Быт-шыт қылар жау қалмак, сезін, - деді.</w:t>
        <w:br/>
        <w:t>Хан, сұлтан, төре күні өткен, - деді,</w:t>
        <w:br/>
        <w:t>Олардан ақыл-айла кеткен, - деді.</w:t>
        <w:br/>
        <w:t>Қазағым, өзіңді-өзің тұтас ел қып,</w:t>
        <w:br/>
        <w:t>Басқарар енді уақыт жеткен! - деді.</w:t>
        <w:br/>
        <w:t>Ақылды болсын батыр көсем, - деді,</w:t>
        <w:br/>
        <w:t>Баскарса, қазақ болар есен, - деді.</w:t>
        <w:br/>
        <w:t>Көрші елмен татуласып, тіл табысар,</w:t>
        <w:br/>
        <w:t>Тағы да болсын өзі шешен, - деді.</w:t>
        <w:br/>
        <w:t>Осындай көптен көсем ізде, - деді,</w:t>
        <w:br/>
        <w:t>Хандарды шеттетуді көзде, - деді.</w:t>
      </w:r>
    </w:p>
    <w:p>
      <w:r>
        <w:t>«Қазақты төре бастап көгертер» - деп,</w:t>
        <w:br/>
        <w:t>Малтаңды, би мен бектер, езбе! - деді.</w:t>
        <w:br/>
        <w:t>-- 43 --</w:t>
        <w:br/>
        <w:t>Сыз с оС с 2/сіл9 243 ТӨЛЕ БИ</w:t>
        <w:br/>
        <w:t>ФЕРҒАНА ӘМІРІ БАРҒАНА (Ыбырайым)</w:t>
        <w:br/>
        <w:t>МЕН ТӨЛЕ БИДІҢ ҚАРЫМ-ҚАТЫНАСЫ</w:t>
        <w:br/>
        <w:t>ТУРАЛЫ</w:t>
        <w:br/>
        <w:t>Ферғана әмірі Арғын Барғана (Ыбырайым) ұзақ жылдар бойы Ферғана</w:t>
        <w:br/>
        <w:t>өлкесін билепті. 1645 жылы ол Ферғана өлкесін Қазақ хандығына қосып</w:t>
        <w:br/>
        <w:t>алуы жөнінде әз Тәуке ханға өтініш жасайды. Әз Тәуке бас билерінің бірі</w:t>
        <w:br/>
        <w:t>Төле биді оған елшілікке жібереді. Елшіліктің кұрамында найман Аталық би</w:t>
        <w:br/>
        <w:t>мен үйсін Сеңкебайлар болған деген дерек бар. Сол жолы Ферғананың қазак</w:t>
        <w:br/>
        <w:t>хандығынақосылуы жөнінде мәселеталқыланып, бір шешімге келеді. Барғана</w:t>
        <w:br/>
        <w:t>Әмір қызы Жанбикені Төле бидің ұлы Жоланға ұзатып, құдандаласады.</w:t>
        <w:br/>
        <w:t>Барғананың Ферғананы қазаққа қосқалы жатқанын естіген Парсия шахы</w:t>
        <w:br/>
        <w:t>Надир оны жансызы арқылы өлтіртеді. Сонан соң Ферғана өлкесін Парсияға</w:t>
        <w:br/>
        <w:t>қосып алады. Осы кезден Ферғананы жайлаған қазақ тайпалары қуғындала</w:t>
        <w:br/>
        <w:t>бастайды. Барғананың бір қызы Гүлбикеден атақты генерал Сабыр Рахимов</w:t>
        <w:br/>
        <w:t>тарайды деген дерек те бар.</w:t>
        <w:br/>
        <w:t>Сыйдаққожа сұлтанның шежіресінен алып</w:t>
        <w:br/>
        <w:t>дайындаған жезқазғандық</w:t>
        <w:br/>
        <w:t>Айтқожа ӘБДІРАМАНҰЛЫ.</w:t>
        <w:br/>
        <w:t>2</w:t>
        <w:br/>
        <w:t>сы с&gt; СыЭ, с Слз сан ТӨЛЕ БИ</w:t>
        <w:br/>
        <w:t>- Кәне, алып келіңдер, көрейік, - деді. Тігіп тастаған құрым киізді</w:t>
        <w:br/>
        <w:t>алып келіп, сөктіріп көріпті. Көрсе екі бөлек сүйек екен. Бас, қол-аяқ, он екі</w:t>
        <w:br/>
        <w:t>мүшеден бір мүше жоқ, сурет бола алмаған екен. Едіге би сөйлепті:</w:t>
        <w:br/>
        <w:t>- Мұнда бас дейтін бас жоқ, көретұғын көз жоқ, ұстайтын қол, жүретін</w:t>
        <w:br/>
        <w:t>аяқжоқ, кісі есебіне, адам санына қосылған жоқ екен. Бұған құн бұйырмайды.</w:t>
        <w:br/>
        <w:t>Бұрынғы ата-бабадан қалған сөз бар еді. «Даушы құр калмайды, жаншы қор</w:t>
        <w:br/>
        <w:t>қылмайды» делінген. Бұл төбелеске екі тоғыз айып салу керек. Қатынды</w:t>
        <w:br/>
        <w:t>ұрған жағың түйе бастатқан тоғыз төлеуің керек, қатынға болысып төбелескен</w:t>
        <w:br/>
        <w:t>жағың ат бастатқан тоғыз айып төлеуің керек. Түйе бастатқан тоғызды Тоғас</w:t>
        <w:br/>
        <w:t>бидің босағасына байландар, ат бастатқан тоғызды Манас бидің босағасына</w:t>
        <w:br/>
        <w:t>байлаңдар, Бекболат пен екеумізге бітіріп қайырған абыройдың өзі олжа</w:t>
        <w:br/>
        <w:t>болуға толық, - депті.</w:t>
        <w:br/>
        <w:t>Бекболатқа барып айтқанда «пәлі» депті, Манасқа барып айтқан</w:t>
        <w:br/>
        <w:t>екен, о да «пәлі» депті. Оның риза болғандығы сондай, ақпан мен қаңтар</w:t>
        <w:br/>
        <w:t>аралығындағы қыс ішінде он жігіт жіберіпті:</w:t>
        <w:br/>
        <w:t>-- Едігенің қызы болса, айттырып келіндер, кызы жоқ болып, ұлы болса,</w:t>
        <w:br/>
        <w:t>қыз беретұғын болып келіңдер, өзін конаққа шақырып келіндер, елдің жай-</w:t>
        <w:br/>
        <w:t>лауы, биенің байлауы болсын деп тоқтамасын, жарқырап жаз шығысымен,</w:t>
        <w:br/>
        <w:t>күркіреп күн шығысымен қалмай келсін, - депті.</w:t>
        <w:br/>
        <w:t>Он жігіт келсе, Едіге қыздарын әр орынға атастырып беріп қойған екен.</w:t>
        <w:br/>
        <w:t>Алты қыздан соң туған Шоңға қалың беріп қойған. Шоңға тете Қиғара, оған</w:t>
        <w:br/>
        <w:t>қалың берген жоқ болса керек. Сол Қиғара Тоғас бидің Нақ деген қызын</w:t>
      </w:r>
    </w:p>
    <w:p>
      <w:r>
        <w:t>атастырып қайтты дейді. Едіге би бұл келген он жігітке он қара ат, он қара</w:t>
        <w:br/>
        <w:t>құлын жарғақ кигізіп қайтарыпты.</w:t>
        <w:br/>
        <w:t>Жарқырап жаз, күркіреп күн шығысымен «Ат қара тіл болды» десіп,</w:t>
        <w:br/>
        <w:t>Едіге би аттанып, бірсыпыра кісімен Тоғас бидің еліне барды. Тоғас бидің елі</w:t>
        <w:br/>
        <w:t>Күркілдек өзенінің бойында отыр екен. Қым-қуыт, шым-шуыт, азан-қазан</w:t>
        <w:br/>
        <w:t>у-шу болып жатқан жұрт екен. Тоғас биге барып түсіп, көріскен соң, елдің</w:t>
        <w:br/>
        <w:t>ың-жың болып жатқан мән-жайын сұрады. Мұның мән-жайы мынау деді:</w:t>
        <w:br/>
        <w:t>- Елімізде кәрі қатты Жәнгір хан атанған ханымыз бар еді. Сол</w:t>
        <w:br/>
        <w:t>ханымыздың жалғыз баласы жардан құлап, жайрап қалғанына бүгін сегіз</w:t>
        <w:br/>
        <w:t>күн болды. «Мен қандай зарлап қалған болсам, жан-жануар мал да, жан</w:t>
        <w:br/>
        <w:t>да мендей зарлансын деп, жаңа туып жатқан жас төлдің енесін өзеннің бір</w:t>
        <w:br/>
        <w:t>жағына, баласын өзеннің бір жағына қаматып, иіртіп қойды, сегіз күн, сегіз</w:t>
        <w:br/>
        <w:t>түн болды мал баласы жамырағанына қарамай, хан өзі теріс қарап жатып</w:t>
        <w:br/>
        <w:t>алды. Баласы өлгеннен бері нәр-су татқан жоқ, ешбір жанға тіл қатқан жоқ,</w:t>
        <w:br/>
        <w:t>елдің осындай күйзеліп тұрғандығы.</w:t>
        <w:br/>
        <w:t>- Ханның өзі Құдайдың құлы, Мұхамметтің үмбеті ме? - деді.</w:t>
        <w:br/>
        <w:t>24-56...</w:t>
        <w:br/>
        <w:t>ахосудахооудахӘсе, ТӨЛЕ БИ</w:t>
        <w:br/>
        <w:t>Мәшһүр Жүсіп КӨПЕЙҰЛЫ.</w:t>
        <w:br/>
        <w:t>ТӨЛЕ БИ</w:t>
        <w:br/>
        <w:t>Ұлы жүз Үйсіннен шыққан Ошақты деген ел Орта жүздегі Малай,</w:t>
        <w:br/>
        <w:t>Жәдігер деген топтан бір Құлназар дегенді өлтірген екен. Сол заманда Ақбура</w:t>
        <w:br/>
        <w:t>Бөрібай ақын деген айтыпты:</w:t>
        <w:br/>
        <w:t>Ошақты Құлназарға құн бермексің,</w:t>
        <w:br/>
        <w:t>Алты жақсы, жүз жылқы пұл бермексің.</w:t>
        <w:br/>
        <w:t>Алты жақсы, жүз жылқы пұл бермесең,</w:t>
        <w:br/>
        <w:t>Тұлымды қыз, айдарлы ұл бермексің.</w:t>
        <w:br/>
        <w:t>Құлназар келіп өлді ауылыңа,</w:t>
        <w:br/>
        <w:t>Ішім оттай күйеді бауырыма.</w:t>
        <w:br/>
        <w:t>Алты жақсы, жүз жылқы құн бермесен,</w:t>
        <w:br/>
        <w:t>Есекем таңба басар сауырыңа.</w:t>
        <w:br/>
        <w:t>Есенбай, Еспембет деген Малай, Жәдігерден шыққан екі батыр екен.</w:t>
        <w:br/>
        <w:t>Ошақты Есекесін керек те қылмапты, құлағына да қыстырмапты, кете беріпті.</w:t>
        <w:br/>
        <w:t>Замандардан заман өткенде осы құнды жоқтап он төрт жасар күнінде Едіге</w:t>
        <w:br/>
        <w:t>би атқа мініпті. Арғыннан Едігенің соңына ерген жүз кісі болып жүріпті, Шу</w:t>
        <w:br/>
        <w:t>деген өзеннің бойына барып түсіпті. Он кісіге бір үйден бұларға Ұлы жүз үй</w:t>
        <w:br/>
        <w:t>тігіпті.</w:t>
        <w:br/>
        <w:t>Алшыны бар, Жағалбайы, Тамасы бар-бәрі қопарыла келмесе де, Кіші</w:t>
        <w:br/>
        <w:t>жүзден де басты-басты кісілер келіпті.</w:t>
        <w:br/>
        <w:t>Алшын Қаражігіт бар дейді, бесіннен төмен, намаздыгерден жоғары</w:t>
        <w:br/>
        <w:t>уақытта үш жүздің баласы бас қосып, амандық айтысып отырыпты. Осы</w:t>
        <w:br/>
        <w:t>құннан басқа үш жүздің баласында бір тоқты даулаған жан жоқ екен деседі.</w:t>
        <w:br/>
        <w:t>«Әділ бидің елін дау араламайды, әділ патшаның елін жау араламайды» де-</w:t>
        <w:br/>
        <w:t>ген сөз осындайдан айтылған ғой. Дау-шар дәнеме айтылған жоқ, амандық-</w:t>
        <w:br/>
        <w:t>есендік сөйлесіп отырды.</w:t>
        <w:br/>
        <w:t>«Намаздыгер болып қалыпты, намаз оқиық», - деп көп ду түрегелгенде</w:t>
      </w:r>
    </w:p>
    <w:p>
      <w:r>
        <w:t>Ұлы жүздің кісілерінің ішінен ұзын бойлы, нар жонды, шекпенді, ер қара</w:t>
        <w:br/>
        <w:t>кісі түрегеліп тұрып, Орта жүз кісілеріне қарап сөйледі:</w:t>
        <w:br/>
        <w:t>- Алты атасын арқалап жүрген бар ма екен, жеті атасын желкелеп</w:t>
        <w:br/>
        <w:t>Иенің</w:t>
        <w:br/>
        <w:t>сы&gt;с Сыз с//Эсқлді ТӨЛЕ БИ</w:t>
        <w:br/>
        <w:t>2 2 ЖЕ, т Шы мел іе “ 2%</w:t>
        <w:br/>
        <w:t>с оя еі Уе-шу&gt; е/&gt;4,42-7 «7 еру</w:t>
        <w:br/>
        <w:t>а Әә еме Егу ЖШ аб; өшіТ ә -</w:t>
        <w:br/>
        <w:t>: жете сі М2, аа да4-</w:t>
        <w:br/>
        <w:t>: Б-еууыа3, 24. буу м -</w:t>
        <w:br/>
        <w:t>72 АСТЫ ЛНТИЯЕ малый</w:t>
        <w:br/>
        <w:t>сн ЯАТУУТТАГЕН</w:t>
        <w:br/>
        <w:t>тубедаыт ме? же - 422 өс” ме</w:t>
        <w:br/>
        <w:t>ЛТТІМ 9 жет? “т-міуместі</w:t>
        <w:br/>
        <w:t>Башар еге 06, енуі ш&gt;-</w:t>
        <w:br/>
        <w:t>айы ыл Әуе? эра»</w:t>
        <w:br/>
        <w:t>уә 20, ТИ ыагн ес ҰЙ 7 рит</w:t>
        <w:br/>
        <w:t>ЖҰЛУ емі ы е рд, 24 25.</w:t>
        <w:br/>
        <w:t>125, 87%) «“Ж-</w:t>
        <w:br/>
        <w:t>фә ЕДЕН 2а 4 А</w:t>
        <w:br/>
        <w:t>Ғ.Ж алутЕ,, 6иғ”о% ынеаа 2%</w:t>
        <w:br/>
        <w:t>әле ӨәеИы ОА, оо &gt; ыл, &gt;</w:t>
        <w:br/>
        <w:t>. е 25-22, Фу се “Ик-Өс</w:t>
        <w:br/>
        <w:t>7) ҮР ш;65 22757 Сар 2 и; ы, 426 е деҰе-</w:t>
        <w:br/>
        <w:t>«- еәгдеу7а 2, әле ҢеҒ</w:t>
        <w:br/>
        <w:t>ортасы қа» оспу і из25-4/ «4</w:t>
        <w:br/>
        <w:t>елес ери ее М Ғ</w:t>
        <w:br/>
        <w:t>“ ғ?</w:t>
        <w:br/>
        <w:t>ме ы 2» ҙ421-</w:t>
        <w:br/>
        <w:t>Қайда асқан бай болса, наурызнаманы сол байға қылдырады екен.</w:t>
        <w:br/>
        <w:t>Үйсін Төле билердің заманында наурызнаманың қадір-құны астан тойда</w:t>
        <w:br/>
        <w:t>ілгері болады екен.</w:t>
        <w:br/>
        <w:t>Беке” нен</w:t>
        <w:br/>
        <w:t>ӘСУОАХОСУООХӘСУ; ТӨЛЕ БИ</w:t>
        <w:br/>
        <w:t>- Құдайға құл болмаған, Мұхамметке үмбет болмаған жан бола ма? -</w:t>
        <w:br/>
        <w:t>деді.</w:t>
        <w:br/>
        <w:t>- Ертең ол немеңнің басын түсінен қорқып оянған жандай бір көтертейін,</w:t>
        <w:br/>
        <w:t>мені алып бар, - депті Едіге.</w:t>
        <w:br/>
        <w:t>- Жарайды, бүгін қонақасыларыңызды жеп, жайланып жатыңыз, не</w:t>
        <w:br/>
        <w:t>болса, ертең көрейік, - десті. Ертеңгі күннің таңы атып, күні шықты. Аста-</w:t>
      </w:r>
    </w:p>
    <w:p>
      <w:r>
        <w:t>рын ішіп, түннен қалған сарқыттарын жесіп, өздеріне өзі келіп, жайланып,</w:t>
        <w:br/>
        <w:t>сақадай сайланып, кәрі қатты Жәңгір ханның үйіне барысты. Бұлар саңғырлап</w:t>
        <w:br/>
        <w:t>сәлем беріп кіріп еді, күндегі көп сәлемнің бірі ғой деп хан қыбыр етпей, ты-</w:t>
        <w:br/>
        <w:t>риып, етбетінен жата берді. Сонда Едіге шарт жүгініп отырып сөйледі:</w:t>
        <w:br/>
        <w:t>- Ақ сұңқар ұшты ұядан,</w:t>
        <w:br/>
        <w:t>Қөз жетпейтін қиядан.</w:t>
        <w:br/>
        <w:t>Тұяғы бүтін тұлпар жоқ,</w:t>
        <w:br/>
        <w:t>Қияғы бүтін сұңқар жоқ.</w:t>
        <w:br/>
        <w:t>Тұлпардың тұяғы,</w:t>
        <w:br/>
        <w:t>Тасқа байласа кетіледі,</w:t>
        <w:br/>
        <w:t>Суға байласа жетіледі.</w:t>
        <w:br/>
        <w:t>Теректен бұтақ,</w:t>
        <w:br/>
        <w:t>Теңізден көбік!</w:t>
        <w:br/>
        <w:t>Аң сұңқар әуелеп аспанға ұшты,</w:t>
        <w:br/>
        <w:t>Алтын қоңырау үзіліп жерге түсті,</w:t>
        <w:br/>
        <w:t>Хан саған Құдайдың бір жабдығы түсті.</w:t>
        <w:br/>
        <w:t>Мойның жуан көтересің.</w:t>
        <w:br/>
        <w:t>Күшті көтермегенмен қайтесің!</w:t>
        <w:br/>
        <w:t>Оны алған Құдай,</w:t>
        <w:br/>
        <w:t>Одан да күшті,</w:t>
        <w:br/>
        <w:t>Бұдан да күшті, -</w:t>
        <w:br/>
        <w:t>дегенде хан басын көтеріп, көзін ежірейтіп, Едігеге қадалып қарай қалды.</w:t>
        <w:br/>
        <w:t>- Көзтаңбалы Арғында Едіге деген бір жас бала бар деп естуші едім,</w:t>
        <w:br/>
        <w:t>солмысын, басқа біреумісін, өзіңді танытшы, - деді.</w:t>
        <w:br/>
        <w:t>- Болсақ, болармыз, - деді.</w:t>
        <w:br/>
        <w:t>- Айтқан аузыңнан айналайын, сені көтеріп тапқан қатыннан айналай-</w:t>
        <w:br/>
        <w:t>ын. Балам өлгелі бүгін сегіз күн болып еді, осындай кылып бір я сөйлеген</w:t>
        <w:br/>
        <w:t>емес. Сондықтан мен өліп жатыр едім, енді мені тірілттің. Бұрынғылар</w:t>
        <w:br/>
        <w:t>247 ыы</w:t>
        <w:br/>
        <w:t>ХӘСУООХОСУсХаӘС»; ТӨЛЕ БИ</w:t>
        <w:br/>
        <w:t>жүрген бар ма екен. Алмасың болса - мойным бар, асылың болса - қойным</w:t>
        <w:br/>
        <w:t>бар, бұл сөзімді ойлай бер? - деп аяғын баса бергенде, Едіге:</w:t>
        <w:br/>
        <w:t>- Ақсақал, кішкене мойныңызды бұрыңыз, «Киіз кімдікі болса, тілек</w:t>
        <w:br/>
        <w:t>соныкі, ауыз кімдікі болса, сөз соныкі», шыққан жеріне қайтып сыймайды.</w:t>
        <w:br/>
        <w:t>Жарлық өзіңізден болды, жабдық та өзіңізден, -- деп қала беріпті. Отырған</w:t>
        <w:br/>
        <w:t>жұрт бірінен-бірі сұрасыпты:</w:t>
        <w:br/>
        <w:t>- Әлгі Ұлы жүздің кісі-қараларының ішінен сөйлеген кім? - деп. Онда</w:t>
        <w:br/>
        <w:t>танитұғын біреуі:</w:t>
        <w:br/>
        <w:t>- Ол үйсін Төле деген би сол, - депті. Онда Едіге:</w:t>
        <w:br/>
        <w:t>- Үйсін Төле би сол болса, мен біттім, тындым депті. Сен қалай біттің</w:t>
        <w:br/>
        <w:t>жетті:</w:t>
        <w:br/>
        <w:t>- Ертең таң атысымен алты атаның ұлы Арғынға алты ат бастатқан</w:t>
      </w:r>
    </w:p>
    <w:p>
      <w:r>
        <w:t>тоғыз жібереді, төрт атаның ұлы Төртуылға төрт түйе бастатқан тоғыз</w:t>
        <w:br/>
        <w:t>жібереді. Оны қылса, қолынан ұстап жалаңаш кыз береді. «Жарқын» деген</w:t>
        <w:br/>
        <w:t>кұн осы болады, - депті. Едігенің айтқанындай болыпты. «Ер құны есебін</w:t>
        <w:br/>
        <w:t>тапқан сабазға екі-ақ ауыз сөз екен ғой», - деп сондағы көзі көргендер</w:t>
        <w:br/>
        <w:t>сөйлеген екен. Сонда Бабырдың інісі Құлнияз Едігемен бірге барып, бірге</w:t>
        <w:br/>
        <w:t>қайтқан екен.</w:t>
        <w:br/>
        <w:t>- Бірге барған, бір жүріп, бір тұрған бізге дәнеме жоқ, үйде жатса да,</w:t>
        <w:br/>
        <w:t>үндемесе де Бабырдыкі еңбек екен-ау, Едіге, - депті. «Үндемесе де Бабырдыкі</w:t>
        <w:br/>
        <w:t>еңбек» деген сөзі мәтел болып қалды.</w:t>
        <w:br/>
        <w:t>Едіге би жақсы Далбада, Қарағайлы бұлақта отырған күнде үйінің</w:t>
        <w:br/>
        <w:t>сыртына он жолаушы келіп түсе қалыпты. Ол заманда киіз үймен қыстап</w:t>
        <w:br/>
        <w:t>шығатұғын күн. Үй сыртынан күрке тіккізіп беріпті. Оның артынан іле он</w:t>
        <w:br/>
        <w:t>кісі түсе қалыпты. Оған да күрке тіккізіп беріпті. Қонақасыларын беріп</w:t>
        <w:br/>
        <w:t>ертең таң атқан соң бәрін үйге шақырып, құрт жылыттырып беріп отырып</w:t>
        <w:br/>
        <w:t>жүрген-тұрған жөн-жобасын сұрапты. Сөйтсе олар: -- Ұлы жүз үйсін Тоғас</w:t>
        <w:br/>
        <w:t>би елінің кісісіміз, - десіпті. -- Өз ұлтымыздан, ағайын арасынан бір ұрыс-</w:t>
        <w:br/>
        <w:t>төбелес болып, бір катын бала тастады. Өз ортамыздағы байымыз Тоғас би:</w:t>
        <w:br/>
        <w:t>«Ағайын, бірің оң көзімсің, бірің сол көзімсің, мен қанша түзу айттым де-</w:t>
        <w:br/>
        <w:t>генмен, жығылған жағың өкпелі боларсың. Көз таңбалы Арғында Манас би</w:t>
        <w:br/>
        <w:t>деген би бар, соған барыңдар деп солай айдады. Ал Манас би «Қаз дауысты</w:t>
        <w:br/>
        <w:t>Қазыбек бидің баласы Бекболат биге барыңдар» деп оған айдады. Бекболат:</w:t>
        <w:br/>
        <w:t>«Үш жүзге үлгі айтқан Үйсін Төле биге барыңдар», - деді. Ол: «Жалғыз ауыз</w:t>
        <w:br/>
        <w:t>сөзіне риза болып барған жолынан тоғыз байлаған Едігеге барыңдар», - деп</w:t>
        <w:br/>
        <w:t>сізге айдады, келіп тұрған мән-жайымыз сол, - деді.</w:t>
        <w:br/>
        <w:t>- Ол қатыннан түскен түсік қайда? - деді.</w:t>
        <w:br/>
        <w:t>- Құрым киізге тігіп алып, қанжығамызға байлап жүрміз десті.</w:t>
        <w:br/>
        <w:t>-- 55 --</w:t>
        <w:br/>
        <w:t>сос &gt; сы сл сыз е ТӨЛЕ БИ</w:t>
        <w:br/>
        <w:t>- Желпілдеген тудан, жер қайысқан колдан қалғанша, жігіт адамының</w:t>
        <w:br/>
        <w:t>өлгені жақсы, - деген соң, Төле би рұқсат беріпті деп жазады.</w:t>
        <w:br/>
        <w:t>Біздің жоғарыдағы келтірген Сүйінбай ақынның өлеңінің мазмұнын</w:t>
        <w:br/>
        <w:t>Шәкәрім де дәл нақтылай түсті деп білеміз.</w:t>
        <w:br/>
        <w:t>Біздер жоғарыдағы ақын-жазушылардың Төле би туралы пікірінен</w:t>
        <w:br/>
        <w:t>оның қаншалықты парасат иесі екенін сезіп білсек, сол кездегі тарихи</w:t>
        <w:br/>
        <w:t>жағдайлардың да сыр-сипаты ашыла түсетін сияқты. Осы себепті Мәшһүр</w:t>
        <w:br/>
        <w:t>Жүсіп Көпейұлының (/%1177 папка) өз қолымен жазып көшірген «Сабалақ»</w:t>
        <w:br/>
        <w:t>атты дастаннан үзінді ұсынуды жөн көрдік. Дастанның соңына «Бұрынғы</w:t>
        <w:br/>
        <w:t>заманның бір шайырының өлеңі мен сөйлеген сөзі» делініпті. Бұл туынды ҚР</w:t>
        <w:br/>
        <w:t>Білім және ғылым министрлігінің Орталық кітапханасында сақтаулы тұр.</w:t>
        <w:br/>
        <w:t>Бір бала үсті-басы далба-дұлба,</w:t>
        <w:br/>
        <w:t>Күрсініп дем алады анда-санда.</w:t>
        <w:br/>
        <w:t>Көзі өткір, тікірейген сұрғылт сары,</w:t>
        <w:br/>
        <w:t>Ерекше ғып жаратқан Алла тағала.</w:t>
        <w:br/>
        <w:t>Қой жүнді жыртық күпі, сеңсең тымақ,</w:t>
        <w:br/>
        <w:t>Көзіне шашы түсіп кеткен дым-ақ.</w:t>
        <w:br/>
        <w:t>Отырысы сұңқардың баласындай,</w:t>
        <w:br/>
        <w:t>Нәсілі Төле биге кетті ұнап.</w:t>
        <w:br/>
        <w:t>Сұрапты аты-жөнін Төле мұның:</w:t>
      </w:r>
    </w:p>
    <w:p>
      <w:r>
        <w:t>- Ат қоярлық әкем жоқ бір баламын,</w:t>
        <w:br/>
        <w:t>Тегім-түбім сөйлеуге арланамын.</w:t>
        <w:br/>
        <w:t>Әке-шеше, ел-жұртым, туғаным жоқ,</w:t>
        <w:br/>
        <w:t>Атымды сіз кім қойсаң құп аламын.</w:t>
        <w:br/>
        <w:t>Алынбай көптен бері шашы да өскен,</w:t>
        <w:br/>
        <w:t>Сабалақ, жыртық тымақ көзге түскен.</w:t>
        <w:br/>
        <w:t>Болған соң үсті-басы далба-дұлба,</w:t>
        <w:br/>
        <w:t>«Сабалақ» мұның аты болсын дескен.</w:t>
        <w:br/>
        <w:t>Төленің қойын жайды, қоржын салып,</w:t>
        <w:br/>
        <w:t>Ойын-күлкі жоқ, тіпті, бала қалып.</w:t>
        <w:br/>
        <w:t>«Болар ұлан боғынан» деген бар ғой,</w:t>
        <w:br/>
        <w:t>Төле де затты екенін білді танып.</w:t>
        <w:br/>
        <w:t>2</w:t>
        <w:br/>
        <w:t>ОӘСУООХӘСУООХОС-- ТӨЛЕ БИ</w:t>
        <w:br/>
        <w:t>САБАЛАҚ</w:t>
        <w:br/>
        <w:t>(Дастаннан үзінді)</w:t>
        <w:br/>
        <w:t>Атағы алты Алашка әділдігімен мәлім болған Төле би атамызды</w:t>
        <w:br/>
        <w:t>Көмекей әулие атанған Бұхар жыраудан бастап талай ақындар өз жырла-</w:t>
        <w:br/>
        <w:t>рына қосқаны мәлім. Солардың ішінде хан, қарадан жасқанбай қасқайып,</w:t>
        <w:br/>
        <w:t>көкірегіндегісін актарып, төгіп айтатын Қызыл жолбарыс ақын Сүйінбай:</w:t>
        <w:br/>
        <w:t>- Үш жүзге би Төле еді.</w:t>
        <w:br/>
        <w:t>Заманында сол Төле</w:t>
        <w:br/>
        <w:t>Тәшкенге бір күн келеді.</w:t>
        <w:br/>
        <w:t>Сенің атаң Абылайды</w:t>
        <w:br/>
        <w:t>«Әбілмәнсұр» атанып,</w:t>
        <w:br/>
        <w:t>От жағып жүрген жерінде</w:t>
        <w:br/>
        <w:t>Шайханадан көреді.</w:t>
        <w:br/>
        <w:t>Сол кұлдықтан құтқарып,</w:t>
        <w:br/>
        <w:t>«Сабалақ» деген ат қойып,</w:t>
        <w:br/>
        <w:t>Төле би алып кеп еді.</w:t>
        <w:br/>
        <w:t>Ел түйесін бақтырып,</w:t>
        <w:br/>
        <w:t>Қызметін көпке жақтырып,</w:t>
        <w:br/>
        <w:t>Кірме екенін айтқызбай,</w:t>
        <w:br/>
        <w:t>Хан қойған бабам сол еді, -</w:t>
        <w:br/>
        <w:t>деді хан Тезекке касқая қарап. Біз бұл жолдардан Төле бидің Абылай ханды</w:t>
        <w:br/>
        <w:t>қалай тәрбиелегенін, оның бақ-талайының артуына қаншама қызмет еткенін</w:t>
        <w:br/>
        <w:t>айтпай біліп, ескертпей іштей түсінеміз.</w:t>
        <w:br/>
        <w:t>Ал ұлы ақын Жамбылдың да Төле би хақында көп сыр шерткені</w:t>
      </w:r>
    </w:p>
    <w:p>
      <w:r>
        <w:t>Шәкәрім Құдайбердиев Төле би жайында «Түркі, қырғыз, қазақ һәм</w:t>
        <w:br/>
        <w:t>хандар шежіресі» атты кітабында: «...Әбілмәнсұр жетім бала күнінде Қазақ</w:t>
        <w:br/>
        <w:t>елім, Сарыарқа жерім деп іздеп Үйсін Төле бидің қолына келді. Төле би</w:t>
        <w:br/>
        <w:t>басында түйе бақтырып, онан соң жылқы бақтырып, ақырында әр түрлі</w:t>
        <w:br/>
        <w:t>мінездерімен ұнап, бала қылып күтіпті. «Кімсің?» десе, «Білмеймін» деп,</w:t>
        <w:br/>
        <w:t>«Атың кім?» десе, «Сіз қойған ат атым болсын» деген соң шашы өскен, киімі</w:t>
        <w:br/>
        <w:t>жыртық балаға «Сабалак» деп ат қойыпты.</w:t>
        <w:br/>
        <w:t>Бір күні Әбілмәмбет хан қазақты жинап, қалмақпен ұрысқалы жатыр</w:t>
        <w:br/>
        <w:t>дегенді естіп келіп, Төле биден Абылай соғысқа баруға рұқсат сұрапты. Төле</w:t>
        <w:br/>
        <w:t>би:</w:t>
        <w:br/>
        <w:t>- Балам, саған соғыстан жылқы жақсы емес пе? - десе:</w:t>
        <w:br/>
        <w:t>-- 45 --</w:t>
        <w:br/>
        <w:t>Сс &gt; сыз, с /ЭСыэ, ей ТӨЛЕ БИ</w:t>
        <w:br/>
        <w:t>ҮШ БИ МЕН ТӘУКЕ ХАН</w:t>
        <w:br/>
        <w:t>Тәуке хан үш бидің араласуымен «Жеті жарғы» заң жобасын жасады.</w:t>
        <w:br/>
        <w:t>Ертеде «Қасым ханның қасқа жолы» дейді. Сол Қасым ханның</w:t>
        <w:br/>
        <w:t>сызығымен елге жарлық жүргізген жағдайдан. «Есім ханның ескі жолы»</w:t>
        <w:br/>
        <w:t>дейді. Оны жеңілдеткен Тәуке хан мен үш бидің жобасы мынадай-ды:</w:t>
        <w:br/>
        <w:t>Жер дауы баяндайын - біріншісі,</w:t>
        <w:br/>
        <w:t>Ру, қоныспенен меншікті ісі.</w:t>
        <w:br/>
        <w:t>Иеленген жеріне жанжал болса,</w:t>
        <w:br/>
        <w:t>Біреуге басымдық қып озбыр кісі.</w:t>
        <w:br/>
        <w:t>Үй іші мен баланы тәрбиелеу -</w:t>
        <w:br/>
        <w:t>Болған сосын заңның екіншісі.</w:t>
        <w:br/>
        <w:t>Ұрлық, қарлық, барымта - үшінші заң,</w:t>
        <w:br/>
        <w:t>Баян етер бәрін де білген кісі.</w:t>
        <w:br/>
        <w:t>Төртінші боп саналған мынау заңы,</w:t>
        <w:br/>
        <w:t>Бір халык пен басқа ру болса дауы.</w:t>
        <w:br/>
        <w:t>Ұлтын жаудан қорғамақ - бесінші бұл.</w:t>
        <w:br/>
        <w:t>Алтыншы, жетінші - құн дауы, жесір дауы», -</w:t>
        <w:br/>
        <w:t>деп «Жеті Жарғы» заңының жалпы жоралғысы деп осы жоғарыда айтылған</w:t>
        <w:br/>
        <w:t>дүниелерді санамалап көрсетеді. Бұл аталған заңды Тәуке мен үш бидің</w:t>
        <w:br/>
        <w:t>түзегені дейді.</w:t>
        <w:br/>
        <w:t>Енді энциклопедияға жүгінсек, онда: Тәуке хан тұсында қабылданған</w:t>
        <w:br/>
        <w:t>қазақ халқының дәстүрлі әдет-ғұрып заңдарының жинағы. Жарғыны жасауға</w:t>
        <w:br/>
        <w:t>Төле би, Қазыбек би, Әйтеке билер қатысқан. Онда кісі өлімі, ұрлық, ата-</w:t>
        <w:br/>
        <w:t>анаға тіл тигізу, жер, жесір дауы, т.б. мәселелері қамтылып, құн төлеу, айы-</w:t>
        <w:br/>
        <w:t>бын өтеу нормалары белгіленген.</w:t>
        <w:br/>
        <w:t>Халқымызда ертеден келе жатқан ескі заң жобалары болғанын ешкім</w:t>
        <w:br/>
        <w:t>жоққа шығара қоймас. Ол елдің өзіне ғана тән ішкі салт-дәстүрі, жол-</w:t>
        <w:br/>
        <w:t>жобалары, қағида, заң тәртібі болғаны заңды дүние. Елімізде жүйеленген</w:t>
        <w:br/>
        <w:t>келелітәртіптің болғанын ешбірархивтік құжат, тарихи дерекжоққа шығарған</w:t>
        <w:br/>
        <w:t>емес. Тіпті, «Қасым ханның қасқа жолында да, Есім ханның ескі жолында да»</w:t>
        <w:br/>
        <w:t>өлген адам үшін оның құнын толық Төлеу, мал-мүлікпен алмасу болғаны рас.</w:t>
        <w:br/>
        <w:t>Алайда Тәуке хан тұсындағы «Жеті жарғыдай» өлген ер адам үшін толық</w:t>
      </w:r>
    </w:p>
    <w:p>
      <w:r>
        <w:t>шы</w:t>
        <w:br/>
        <w:t>ООО ОСУООХӘС с. ТӨЛЕ БИ</w:t>
        <w:br/>
        <w:t>құн - мың қой, әйел адам өлтірілсе, жарты құн - бес жүз қой төленеді деп</w:t>
        <w:br/>
        <w:t>нақтылап көрсетіліп жазылған. Қолында түгі жоқ адам мал берудің орнына</w:t>
        <w:br/>
        <w:t>қыз беретін жағдай да болған. Жоғарыда аталған ханның тұсында аталып</w:t>
        <w:br/>
        <w:t>айтылмаған, айтылса да түп төркіні толық ашылмаған көп мәселелер бар.</w:t>
        <w:br/>
        <w:t>Н.Өсеровтің пікіріне көңіл аударсақ, ол: «Тәуке ханның «Жеті жарғысында»</w:t>
        <w:br/>
        <w:t>тайға таңба басқандай көрсетілген. Екі көзді шығарса - толық кұн, бір көзіне</w:t>
        <w:br/>
        <w:t>жарты құн. Екі құлағын кессе - жарты құн. Екі қолын кессе, мүгедек етсе -</w:t>
        <w:br/>
        <w:t>толық құн. Әрбір саусағы үшін оннан бір құн. Омыртқасын сындырып, сал</w:t>
        <w:br/>
        <w:t>етсе - толық құн. Сынған тіс үшін -- қырықтан бір құн. Әйелдің екі емшегін</w:t>
        <w:br/>
        <w:t>кессе - толық құн. Еркек піштірілсе - толық құн. Қатты соққыдан адам жын-</w:t>
        <w:br/>
        <w:t>ды болса - толық құн. Жаңа біліне бастаған нәресте үшін - бір тоғыз, бес</w:t>
        <w:br/>
        <w:t>айлыққа дейін - үш тоғыз, бес айлықтан жарық көргенше - жарты кұн. Ал</w:t>
        <w:br/>
        <w:t>жарық көрсе - толық құн», - дейді.</w:t>
        <w:br/>
        <w:t>Бір ескеретін мәселе, «Жеті жарғының» кейбір белгілері арғы атамыз</w:t>
        <w:br/>
        <w:t>түрік халқының заң жобаларында кездеседі.</w:t>
        <w:br/>
        <w:t>(Төле биге қатысты жерлері ғана алынды)</w:t>
        <w:br/>
        <w:t>Құлжаннан Айдабол, Айдаболдан Дербісәлі, Маман, Шуаш, Шуаштан</w:t>
        <w:br/>
        <w:t>Атантай, Ботантай, Абайла. Ботантайдан Жанқұтты. Бұл Жанқұтты Мұса</w:t>
        <w:br/>
        <w:t>Секербай заманында ауызға ілініп, көзге түскен қазақ жақсыларының касқа</w:t>
        <w:br/>
        <w:t>маңдайы болған кісі. Қазақ орысқа бағынған соң екі түрлі заман болған. Бірі</w:t>
        <w:br/>
        <w:t>ескі закон, бірі жаңа закон. Бұл Жанқұтты жаңа законды керген жоқ, ескі</w:t>
        <w:br/>
        <w:t>законда Қажыға барып Медине, Мәуренахрда қалып, басына тас орнаттырып,</w:t>
        <w:br/>
        <w:t>тасына жаздырған: «Қазақ, Арғын Жанқұтты Ботантайұғлы». Мекке мен</w:t>
        <w:br/>
        <w:t>Мединені көрмеген кісі анадан тумадым, жалған дүниенің жүзіне келмедім</w:t>
        <w:br/>
        <w:t>десе де болар деп. Онан бұрын әулиелерді зиярат қыла, Алатау, Қаратауға</w:t>
        <w:br/>
        <w:t>барған, Үйсін Төле билердің басында отырып, билік айтып, төре берген</w:t>
        <w:br/>
        <w:t>төбесін көремін деп барғанда Алатау, Қаратиудың пәлен қалай, түбің қалай</w:t>
        <w:br/>
        <w:t>деп сұрағандарына айтқан: «Тобықты Құнанбай шыңның басынан шыққан</w:t>
        <w:br/>
        <w:t>қайнар бұлақ, Қыпшақ Ыбырай қажымас қара болат, Мұса қабыршығы жоқ</w:t>
        <w:br/>
        <w:t>қолға тұрмас жылмағай қара балық, Шыңғыс төре мұсылманға суық, орысқа</w:t>
        <w:br/>
        <w:t>жуық». Бұл сөздерді көктің ұлы Сапақтың белбаласы Иманберді датқаға</w:t>
        <w:br/>
        <w:t>сөйлеген.</w:t>
        <w:br/>
        <w:t>Тобықты Құнанбай, Қыпшақ Ыбырай, Төртуыл Мұса осы үшеуі казак</w:t>
        <w:br/>
        <w:t>маңдайына неғып сыйып жүргеніне айран-асырмын деген.</w:t>
        <w:br/>
        <w:t>Құдай рахмет қылсын, Жанқұтты Ботантайұлына.</w:t>
        <w:br/>
        <w:t>сас сас о сыз езе ТӨЛЕ БИ</w:t>
        <w:br/>
        <w:t>Мен сеніп осыларға ұйықтап қалдым,</w:t>
        <w:br/>
        <w:t>Әйтпесе, болмас па еді көңлім жарым.</w:t>
        <w:br/>
        <w:t>Жолдасы түйе жақтан үйге қайтты,</w:t>
        <w:br/>
        <w:t>Көргенін бастан-аяқ Төлеге айтты.</w:t>
        <w:br/>
        <w:t>Көпшілік: «Хас төренің қалыбы екен,</w:t>
        <w:br/>
        <w:t>Патша затты екен» деп, ішін тартты.</w:t>
        <w:br/>
        <w:t>Бір күні жылқы ішінде отыр еді,</w:t>
      </w:r>
    </w:p>
    <w:p>
      <w:r>
        <w:t>Екі баран, бір қызыл атты келді.</w:t>
        <w:br/>
        <w:t>Жасы үлкен үш кісіні көргеннен соң,</w:t>
        <w:br/>
        <w:t>Ұшып түрегелді де сәлем берді.</w:t>
        <w:br/>
        <w:t>Сөйтсе олар Қанжығалы қарт Бөгенбай</w:t>
        <w:br/>
        <w:t>Келіпті Төле бидің аулын сұрай.</w:t>
        <w:br/>
        <w:t>Қалмаққа жорық қылып барады екен,</w:t>
        <w:br/>
        <w:t>Қанша қол боп жүреді мұнан былай?</w:t>
        <w:br/>
        <w:t>Сөйлесті түнде келіп Бөгенбайға,</w:t>
        <w:br/>
        <w:t>- Мен бір құмар жан едім осындайға.</w:t>
        <w:br/>
        <w:t>Мені де тастамаңыз осы жолдан,</w:t>
        <w:br/>
        <w:t>Жөнелді ертең Бөкең қасына ертіп,</w:t>
        <w:br/>
        <w:t>Төртеуі келе жатыр екпіндетіп.</w:t>
        <w:br/>
        <w:t>Күні-түні қалмақтың ізіменен,</w:t>
        <w:br/>
        <w:t>Ел жата көп қосынға келді жетіп.</w:t>
        <w:br/>
        <w:t>Бөкеңнің бала тұрды атын ұстап,</w:t>
        <w:br/>
        <w:t>Батырдың өзі кірді қайрат қыстап.</w:t>
        <w:br/>
        <w:t>Көп атты алып келді шертіп қана,</w:t>
        <w:br/>
        <w:t>Бәрі де кежімделген аламыштап.</w:t>
        <w:br/>
        <w:t>Бала айтады:</w:t>
        <w:br/>
        <w:t>- Бөке, еңді мен барайын,</w:t>
        <w:br/>
        <w:t>Құдай берсе бауашар олжа алайын.</w:t>
        <w:br/>
        <w:t>Атымды ұстап тұрыңыз біраз ғана,</w:t>
        <w:br/>
        <w:t>Қайрат қылып, қалшылдап қармалайын.</w:t>
        <w:br/>
        <w:t>жылы ы ысы лы ыл қарады лы ЕУ ыы Ы</w:t>
        <w:br/>
        <w:t>Жы.</w:t>
        <w:br/>
        <w:t>ӘХӘЗУОаХОС/сХа ӘС; ТӨЛЕ БИ</w:t>
        <w:br/>
        <w:t>Сол жерде Абылай қалмақтың батырын жағасынан ұстап, аттың үстінен</w:t>
        <w:br/>
        <w:t>жұлып әкетіп, бастан қанжарымен бір салып шауып, басын кесіп алып,</w:t>
        <w:br/>
        <w:t>«Абылайлап!» ұран салып, жауға кіріп кетіпті.</w:t>
        <w:br/>
        <w:t>Қалмақтар мұны көрген сон қаша жөнеліпті. Қашқан қалмақтарды</w:t>
        <w:br/>
        <w:t>«Жау қашты!» деп қазақтар қиратып салыпты.</w:t>
        <w:br/>
        <w:t>Қазақты бастап келген Шақшақұлы Жәнібек батыр мен Абылайдың</w:t>
        <w:br/>
        <w:t>атасымен бірге туысқан Әбілмәмбет хан екен. Соғыс біткен соң жаңағы</w:t>
        <w:br/>
        <w:t>қалмақтың батырын жыққан бала қайда? - депті Жанібек пен Әбілмәмбет.</w:t>
        <w:br/>
        <w:t>Бір батыр Абылайды ертіп келіп: «Міне, қалмақтың батырын жыққан бала»,</w:t>
        <w:br/>
        <w:t>-депті.</w:t>
        <w:br/>
        <w:t>Абылайдың өз аты Әбілмансұр еді, жауға Абылайлап ұран шақырғаннан</w:t>
        <w:br/>
        <w:t>«Абылай» атанып кетіпті...</w:t>
        <w:br/>
        <w:t>сыз с осыос осы с ТӨЛЕ БИ</w:t>
        <w:br/>
        <w:t>Тұрымтайдай ұлы едің</w:t>
        <w:br/>
        <w:t>Түркістанда жүр едің,</w:t>
      </w:r>
    </w:p>
    <w:p>
      <w:r>
        <w:t>Әбілмәмбет патшаға,</w:t>
        <w:br/>
        <w:t>Қызметкер болып тұр едің</w:t>
        <w:br/>
        <w:t>Үйсін Төле билердің</w:t>
        <w:br/>
        <w:t>Түйесін баққан құл едің!</w:t>
        <w:br/>
        <w:t>-/ ЦИ» со,/о4” отеееа7 7</w:t>
        <w:br/>
        <w:t>«АР ЖУ? 77154 ЖА</w:t>
        <w:br/>
        <w:t>ес Ге-Ф/ «бден</w:t>
        <w:br/>
        <w:t>4 2 ее» 42 «2;</w:t>
        <w:br/>
        <w:t>422,2 же2е706</w:t>
        <w:br/>
        <w:t>ез 8 мйлеени лебо ала;</w:t>
        <w:br/>
        <w:t>тоеты-% 2/-2/ош, 2 &gt;е-26</w:t>
        <w:br/>
        <w:t>е е СЫ -» кд А</w:t>
        <w:br/>
        <w:t>, Бы а, уай /0 ТӨТЕ</w:t>
        <w:br/>
        <w:t>с маш Қ”</w:t>
        <w:br/>
        <w:t>МЕЛЕРІ ҰРА ҰСААн</w:t>
        <w:br/>
        <w:t>4 д «еш/л/ 2 іздей</w:t>
        <w:br/>
        <w:t>«Ғылым ордасы» РМК-ның Ғылыми кітапханасы. Қолжазба қорында</w:t>
        <w:br/>
        <w:t>Мәшһүр Жүсіп Көпейұлының материалдарында сақтаулы. (1777 папка, 1770</w:t>
        <w:br/>
        <w:t>папкҡалардан алынды).</w:t>
        <w:br/>
        <w:t>со со Со со сало ер ТӨЛЕ БИ</w:t>
        <w:br/>
        <w:t>Бар еді Ұлы жүздің Төле биі,</w:t>
        <w:br/>
        <w:t>Халыққа орда болған оның үйі.</w:t>
        <w:br/>
        <w:t>Үш жүздің баласына бата беріп,</w:t>
        <w:br/>
        <w:t>Жорыққа аттандырып тұрған кезі.</w:t>
        <w:br/>
        <w:t>(«Абылай» дастанынан»)</w:t>
        <w:br/>
        <w:t>Үш жүздің ұлы рухани көсемдері Төле би, Қазыбек, Әйтеке би мен ба-</w:t>
        <w:br/>
        <w:t>тырлары Бөгенбай, Жәнібек, Қабанбай, Өтеген, Абылайлардың жанқиярлық</w:t>
        <w:br/>
        <w:t>ерліктерінің арқасында, Жонғар хандығы 1757 жылы дербестік сипатынан</w:t>
        <w:br/>
        <w:t>айырылып, 1758 жылы құлады.</w:t>
        <w:br/>
        <w:t>ТөлебиӘлібекұлы 1756жылы Ташкентқаласының қасындағы Ақбұрқан</w:t>
        <w:br/>
        <w:t>деген жерде, 93 жасында қайтыс болған, денесі Ташкент қаласындағы атақты</w:t>
        <w:br/>
        <w:t>Бабырдың арғы аталары Юнус хан мазарының қасына қойылған, күйдірген</w:t>
        <w:br/>
        <w:t>қызыл кірпіштен биіктігі он бес метрлік (мәйіті төрт метрлік жер астында)</w:t>
        <w:br/>
        <w:t>зәулім ескерткіш орнатылған.</w:t>
        <w:br/>
        <w:t>Төле бидің мақал-мәтелдері және шешендік сөздері жинақтарда,</w:t>
        <w:br/>
        <w:t>жоғары оқу орындарының оқу құралдарында жарияланып жүр.</w:t>
        <w:br/>
        <w:t>Ж</w:t>
        <w:br/>
        <w:t>ӘОСУООХОСУОСХОС»: ТӨЛЕ БИ</w:t>
        <w:br/>
        <w:t>- Жоқ, - депті Әйтеке би.</w:t>
        <w:br/>
        <w:t>- Ендеше болды ғой, жетеуі жетеу, Байұлы, Әлімұлы екеу, тоғыз та-</w:t>
        <w:br/>
        <w:t>спа жаса! - депті Қазыбек.</w:t>
        <w:br/>
        <w:t>- Олай етсем жетеуінің арасы алыстап кетеді, - дейді Әйтеке.</w:t>
      </w:r>
    </w:p>
    <w:p>
      <w:r>
        <w:t>- Оның да жөн. Ойлан! - депті Төле би.</w:t>
        <w:br/>
        <w:t>- Ойлан! - депті Қазыбек. - Ал сізде қалай болады? - деп Төле биге</w:t>
        <w:br/>
        <w:t>қарапты.</w:t>
        <w:br/>
        <w:t>- Сегіз таспа!</w:t>
        <w:br/>
        <w:t>- Неге, алтау емес пе? - деп қосарлана айтыпты Қазыбек пен</w:t>
        <w:br/>
        <w:t>Әйтеке.</w:t>
        <w:br/>
        <w:t>- Сегіз! - депті Төле би, - Төбеден тарайтын Қаңлы, Шанышқылы</w:t>
        <w:br/>
        <w:t>- екі, Ойсыннан тарайтын Сіргелі, Шақшам - екі, Үйсіннен тарайтын</w:t>
        <w:br/>
        <w:t>Ақсақал, Жансақал - екі. Бәрі алты.</w:t>
        <w:br/>
        <w:t>- Болды ғой, - дейді Қазыбек.</w:t>
        <w:br/>
        <w:t>- Жоқ, келіп үлкен үйден көже ішіп тұратын екі інісі- Ортаншы мен</w:t>
        <w:br/>
        <w:t>Кішіні есептеп екі таспа қостым, - дейді Төле.</w:t>
        <w:br/>
        <w:t>- Төсекте басымды, төскейде малымды қосқан қайран бауырым! -</w:t>
        <w:br/>
        <w:t>деп Қазыбек би ағасын құшақтап алып жылап жіберіпті. Сонымен Ұлы</w:t>
        <w:br/>
        <w:t>жүз ұстайтын сегіз таспа - бұзау тіс қамшы осылай шығыпты.</w:t>
        <w:br/>
        <w:t>-м-21 ---</w:t>
        <w:br/>
        <w:t>ФА</w:t>
        <w:br/>
        <w:t>ГАРЕЕСЕР - МОБ &gt; - ос «ШЫ Да, ,ы!</w:t>
        <w:br/>
        <w:t>.з22! КҮТІМІН -іме әзі Балық еш сі</w:t>
        <w:br/>
        <w:t>Уа ТЕРАРИТТРТТЬ ПЛ КЕМЕР ЕЕЕ ЕР</w:t>
        <w:br/>
        <w:t>НЕР АРИНЕ БЕК ЕҰУ С4 16</w:t>
        <w:br/>
        <w:t>М0, «4 ,С-хИь сы. - «АА а, ыз</w:t>
        <w:br/>
        <w:t>т-Се- ,--Меы 7 150 - УЫС «ылы</w:t>
        <w:br/>
        <w:t>. Шы «Аб» ӘА-,-Уо 0-І əз</w:t>
        <w:br/>
        <w:t>о-Ы,-АГыа АА өзг АДЫ, йа йла,</w:t>
        <w:br/>
        <w:t>КТ КРТАС КЕН БЯҒН)</w:t>
        <w:br/>
        <w:t>2 ғаз а ы НЫН, ІІ» АЛ оі. шә»</w:t>
        <w:br/>
        <w:t>Ы зы се әҙ А ШЫ Иа -еАе әгі</w:t>
        <w:br/>
        <w:t>- азе - Қ-А ған ОШ, 12-де ы-і</w:t>
        <w:br/>
        <w:t>е-.Лд. АЛМ - Тл УЫ іе ) &gt;)</w:t>
        <w:br/>
        <w:t>«д - өз АМ азан - әз-і.! --і»</w:t>
        <w:br/>
        <w:t>байка са ы сар ашы САР а ы</w:t>
        <w:br/>
        <w:t>, 08% шең е-е -У,-5) Аш,</w:t>
        <w:br/>
        <w:t>Аб» оз-ім ен М- ойы 32 өчә аым</w:t>
        <w:br/>
        <w:t>М .-- ӘУ, 2,7 оқ.)</w:t>
        <w:br/>
        <w:t>«25. «көзеуе озен» ы С. 1.) за б»</w:t>
        <w:br/>
        <w:t>өзне Аы с сезе ме ске (3, - енізіаы</w:t>
        <w:br/>
        <w:t>МТЕЛКИЕМЕЛРЕЕ ТЕГЕ</w:t>
        <w:br/>
        <w:t>Жей уа ее; , а 25-АЕ;» сы Сі,”</w:t>
        <w:br/>
        <w:t>ЫШ. ыы. е «ба СШ 2)</w:t>
        <w:br/>
        <w:t>жаЫы”т Жалы</w:t>
        <w:br/>
        <w:t>ТӨЛЕ БИ</w:t>
        <w:br/>
        <w:t>ХӘСУОаХосоаХсу ТӨЛЕБИ</w:t>
      </w:r>
    </w:p>
    <w:p>
      <w:r>
        <w:t>барі «2 АФ Шы «сз ЛЕ</w:t>
        <w:br/>
        <w:t>2-2 Же --уоА ЙЫ Еу ы. ой, ТҮР”</w:t>
        <w:br/>
        <w:t>жа Те РА, тас</w:t>
        <w:br/>
        <w:t>амы ТА С ее А-Қ АС 2-4 ЖЫН</w:t>
        <w:br/>
        <w:t>т 22556. 7224-24 шәсеЗт? 544% МЕн Зіуу й</w:t>
        <w:br/>
        <w:t>; 2 жб сар</w:t>
        <w:br/>
        <w:t>422%--у. ғ-</w:t>
        <w:br/>
        <w:t>ЖАПА ЖҰРДА Сғааныы с Іт</w:t>
        <w:br/>
        <w:t>Ж 25246, -2,-емы а-ы 226аа.</w:t>
        <w:br/>
        <w:t>2 224 НУА о м/й Аі Жена -&lt;ҙ 2</w:t>
        <w:br/>
        <w:t>Ш%-- ; ә, --енаышр ә РІ</w:t>
        <w:br/>
        <w:t>424 4422440 Қы Ы ед аа ады 3/55</w:t>
        <w:br/>
        <w:t>сара адыр да5</w:t>
        <w:br/>
        <w:t>мак ТАЛ СР мы” а» с-у/ь әт</w:t>
        <w:br/>
        <w:t>2 9220 шААДаа А 6 о/ /әәгеме Шы</w:t>
        <w:br/>
        <w:t>&lt;.” Тт --ша ие ы-2 2222</w:t>
        <w:br/>
        <w:t>ее; Әбу гора оғы ҚАРИ</w:t>
        <w:br/>
        <w:t>емс ОТЕ АЕ шегі 6 СШ», ІР 2-.</w:t>
        <w:br/>
        <w:t>“ее ғАРбела с. 5, 4</w:t>
        <w:br/>
        <w:t>Ш--бефае? өбден 1 жы Өл ;</w:t>
        <w:br/>
        <w:t>,2: 722 Балы; 4. 2!</w:t>
        <w:br/>
        <w:t>&gt;), Ден РАСЫНА ей»-</w:t>
        <w:br/>
        <w:t>Б ы тгы, Әнелееы.,</w:t>
        <w:br/>
        <w:t>Ор Гы. к с еедлкенден ыр</w:t>
        <w:br/>
        <w:t>Шара ааи27ей 22-24 Жай»</w:t>
        <w:br/>
        <w:t>ы е ЕЙЕ</w:t>
        <w:br/>
        <w:t>ШІ 57 астын</w:t>
        <w:br/>
        <w:t>ее»-</w:t>
        <w:br/>
        <w:t>ғ” ЕШ</w:t>
        <w:br/>
        <w:t>кке</w:t>
        <w:br/>
        <w:t>Ал тілімді алмасан,</w:t>
        <w:br/>
        <w:t>Ай Абылай, Абылай,</w:t>
        <w:br/>
        <w:t>Сені мен көргенде</w:t>
        <w:br/>
        <w:t>- 63 --</w:t>
        <w:br/>
        <w:t>охосУдахосУдахоо&gt; ТӨЛЕ БИ</w:t>
        <w:br/>
        <w:t>Сұлтанғали САДЫРБАЕВ.</w:t>
        <w:br/>
        <w:t>ТӨЛЕ БИ ӘЛІБЕКҰЛЫ</w:t>
        <w:br/>
        <w:t>Төле би Әлібекұлы - ХУП-ХУШ ғасырдағы көрнекті коғам кайраткері,</w:t>
        <w:br/>
        <w:t>ірі тарихи тұлға, шешендік өнердің асқан шебері, бұқара халыктың мұң-</w:t>
        <w:br/>
        <w:t>мүддесін қорғаған әділ би. Сүйінбай сондыктан Төле биді өте жоғары</w:t>
        <w:br/>
        <w:t>бағалаған.</w:t>
        <w:br/>
        <w:t>Төле би 1663 жылы Шу өзенінің жағасындағы Жайсаң деген жер-</w:t>
        <w:br/>
        <w:t>де туған, Ұлы жүз, Үйсін, Дулат. Дулаттан Жаныс, одан Жанту, Жантудан</w:t>
        <w:br/>
        <w:t>Жайылмыс, одан Қожамберді, Қожамбердіден Құдайберді, одан Әлібек,</w:t>
        <w:br/>
        <w:t>Әлібектен Төле.</w:t>
        <w:br/>
        <w:t>Бала күнінде Бұхарадан келген Әбушәкір деген молдадан оқыған, он</w:t>
      </w:r>
    </w:p>
    <w:p>
      <w:r>
        <w:t>бес жасынан бастап, ел арасындағы әлеуметтік істерге белсене араласқан,</w:t>
        <w:br/>
        <w:t>Балқы бидің тәрбиесінде болған.</w:t>
        <w:br/>
        <w:t>Тәуке хан Төле биді Ұлы жүздің аға биі деп сайлаған. Тәуке ханның</w:t>
        <w:br/>
        <w:t>атымен аталатын «Жеті жарғы» заңдар жинағының негізгі жобасын жасауға</w:t>
        <w:br/>
        <w:t>Ұлы жүзден Төле би, Орта жүзден Қаз дауысты Қазыбек, Кіші жүзден Әйтеке</w:t>
        <w:br/>
        <w:t>би қатынасқан. ХУІП ғасырда ел арасында:</w:t>
        <w:br/>
        <w:t>Әділдігі болмаса,</w:t>
        <w:br/>
        <w:t>Би деп айтып немене?!</w:t>
        <w:br/>
        <w:t>Бұл мезгілдің билерін</w:t>
        <w:br/>
        <w:t>Төле биге теңеме!</w:t>
        <w:br/>
        <w:t>Күлтөбенің үстінде</w:t>
        <w:br/>
        <w:t>Күнде жиын өткенде,</w:t>
        <w:br/>
        <w:t>Бұрып па еді ешкімге?!</w:t>
        <w:br/>
        <w:t>Әділдігі, акісі-</w:t>
        <w:br/>
        <w:t>Таратты атын үш жүзге! -</w:t>
        <w:br/>
        <w:t>деген өлең тараған.</w:t>
        <w:br/>
        <w:t>Тәукенің Төле бидің, Қазыбектің, Әйтекенің авторлығымен жасалған</w:t>
        <w:br/>
        <w:t>«Жеті жарғы» заң жобасында: жер дауы, жесір дауы, мал дауы, кұн дауы,</w:t>
        <w:br/>
        <w:t>алым-салықтың түрлері, ер мен әйелдің некелесу салттары, ру, тайпа</w:t>
        <w:br/>
        <w:t>таңбалары, оның ұрандары, барымтаға тиым салу, хандар мен сұлтандардың</w:t>
        <w:br/>
        <w:t>-- 23 --</w:t>
        <w:br/>
        <w:t>өхосудахос уда». ТӨЛЕ БИ</w:t>
        <w:br/>
        <w:t>үстемдіктерін біршама шектеу, билердің басқару рөлін жоғарылату белгіленді.</w:t>
        <w:br/>
        <w:t>Аталған әдет-ғұрып заңдар жинағы Ташкент қаласының қасындағы Күлтебе</w:t>
        <w:br/>
        <w:t>деген жерде үш жүз әкілдерінің қатысуымен бекітілген. «ХУІІ ғасырдың</w:t>
        <w:br/>
        <w:t>елуінші жылдарының орта тұсында, Төле бидің ықпалын Орта жүздің</w:t>
        <w:br/>
        <w:t>сұлтаны Барақ батыр да мойындаған» - дейді Шоқан Уәлиханов.</w:t>
        <w:br/>
        <w:t>Төле би Шымкент, Ташкент, Түркістан қалаларының сәулет өнеріне</w:t>
        <w:br/>
        <w:t>қамқорлық жасаған.</w:t>
        <w:br/>
        <w:t>ХҮШ ғасырдың алғашқы ширегінде, жоңғар қалмақтары қазақ</w:t>
        <w:br/>
        <w:t>хандықтарына үздіксіз шабуылдар жасаған, сонда Тәуке хан мен Төле би</w:t>
        <w:br/>
        <w:t>қазақтың ержүрек сарбаздарын ұйымдастырып, басқыншы жауға бірнеше</w:t>
        <w:br/>
        <w:t>рет тойтарыс берген.</w:t>
        <w:br/>
        <w:t>Тәуке мен Төле бірігіп,</w:t>
        <w:br/>
        <w:t>Қылышын өткір қайраған.</w:t>
        <w:br/>
        <w:t>Қолын бастап қазақтың,</w:t>
        <w:br/>
        <w:t>Қалмақты кейін жасқаған.</w:t>
        <w:br/>
        <w:t>Тәуке хан 1650 жылы туған (кейбір әдебиеттерде Тәуке хан 1680 жылы</w:t>
        <w:br/>
        <w:t>туған деп көрсетеді, біз халық шежіресінің дерегін дұрыс деп санаймыз),</w:t>
        <w:br/>
        <w:t>1680 жылы хан болып тағайындалған, 1718 жылы қайтыс болған. Тәуке хан</w:t>
        <w:br/>
        <w:t>өлген соң хандық биліктер бөлшектене бастады, бытыраңқылық күшейді,</w:t>
        <w:br/>
        <w:t>ел арасындағы әлсіздікті пайдаланып, ХУІІ ғасырдың 20-30 жылдары</w:t>
        <w:br/>
        <w:t>Жоңғар қалмақтары Ұлы жүзді Балқашқа, Сарысуға қарай ығыстырды, Таш-</w:t>
        <w:br/>
        <w:t>кент, Түркістанды (1723 жыл) басып алды. Қазақ, қырғыз, өзбек жерін және</w:t>
        <w:br/>
        <w:t>Ташкент қаласын қалмақтардан босату үшін, 1726-1727 жылдары Төле би</w:t>
        <w:br/>
        <w:t>бастаған халық қозғалысының тарихи маңызы өте зор. Сол жылдары Ұлы</w:t>
        <w:br/>
        <w:t>жүзге Жолбарыс хан болып тағайындалды.</w:t>
      </w:r>
    </w:p>
    <w:p>
      <w:r>
        <w:t>Кейін қалған Үйсінді</w:t>
        <w:br/>
        <w:t>Төле би құрап жинапты.</w:t>
        <w:br/>
        <w:t>Білуші еді бұлбұлым,</w:t>
        <w:br/>
        <w:t>Өзіне келер ұятты.</w:t>
        <w:br/>
        <w:t>Жолбарысты хан сайлап,</w:t>
        <w:br/>
        <w:t>Жұрттың басын құрапты.</w:t>
        <w:br/>
        <w:t>Қаратау мен Хан тауы</w:t>
        <w:br/>
        <w:t>Саласына орнапты.</w:t>
        <w:br/>
        <w:t>Дулаттың қолы күшейіп,</w:t>
        <w:br/>
        <w:t>-- 4--</w:t>
        <w:br/>
        <w:t>4 “-Убе,;» ә,</w:t>
        <w:br/>
        <w:t>ғ; ша; 65%</w:t>
        <w:br/>
        <w:t>1 Туй</w:t>
        <w:br/>
        <w:t>құры с даа</w:t>
        <w:br/>
        <w:t>к 3 Теңу&gt; ра</w:t>
        <w:br/>
        <w:t>реа 2 -Елы</w:t>
        <w:br/>
        <w:t>(“2 Ул УС ге еее ен</w:t>
        <w:br/>
        <w:t>и”</w:t>
        <w:br/>
        <w:t>му л2Ше2 Ар ІЛЕ ЖЕ</w:t>
        <w:br/>
        <w:t>52 лақа д езім</w:t>
        <w:br/>
        <w:t>м, ны ТТ ыз &gt;”</w:t>
        <w:br/>
        <w:t>ә ТҰЛА /444 204 Ыь 9,5 ғалы.</w:t>
        <w:br/>
        <w:t>7. еі ах Ұғы. Ыс</w:t>
        <w:br/>
        <w:t>3% ;</w:t>
        <w:br/>
        <w:t>і а скат 2%</w:t>
        <w:br/>
        <w:t>5;</w:t>
        <w:br/>
        <w:t>еді а. ені «вы, шш же Ы.</w:t>
        <w:br/>
        <w:t>2-</w:t>
        <w:br/>
        <w:t>да ар А. І Самоа,» 42% ГЕ ;</w:t>
        <w:br/>
        <w:t>-4- іт 3</w:t>
        <w:br/>
        <w:t>еее «УФ</w:t>
        <w:br/>
        <w:t>“азер Туар, ТЕТЕ,</w:t>
        <w:br/>
        <w:t>ИРИУУА ҒЫ ее2 Фе мере АЕ</w:t>
        <w:br/>
        <w:t>есіме сь-е6 8 12 22 о 2өбдегі “еее</w:t>
        <w:br/>
        <w:t>2 ; 22), ж” с р</w:t>
        <w:br/>
        <w:t>т -ел ы уе 9944 -ө» 2</w:t>
        <w:br/>
        <w:t>ағу”, - А2 &gt; 527% -</w:t>
        <w:br/>
        <w:t>.---Хт-</w:t>
        <w:br/>
        <w:t>Қазақта қаракерей Қабанбайдан асқан батыр жоқ, үйсін Төле биден</w:t>
        <w:br/>
        <w:t>асқан би жоқ.</w:t>
        <w:br/>
        <w:t>ЖЕНЕ Ба?</w:t>
      </w:r>
    </w:p>
    <w:p>
      <w:r>
        <w:t>ахосуодахƏСе.. ТӨЛЕ БИ</w:t>
        <w:br/>
        <w:t>қалыптастыруға күш салды. 1749 жылы Орынбор губернаторы И.И. Неплю-</w:t>
        <w:br/>
        <w:t>евке өзінің жиені Айтбай бастаған елшілік жіберіп, Россияға косылу ниетін</w:t>
        <w:br/>
        <w:t>білдіреді.</w:t>
        <w:br/>
        <w:t>Төле би жоңғар билеушілерінің арасындағы так таласын өршіте қолдап.</w:t>
        <w:br/>
        <w:t>ежелгі жаудың іштей әлсіреуіне ықпал жасайды. Абылай хан мен Төле би</w:t>
        <w:br/>
        <w:t>таққа таласқан жоңғар нояндарын алма-кезек колдай отырып, ақырында</w:t>
        <w:br/>
        <w:t>-Жоңғар хандығының құлауын қамтамасыз етеді. Бұл Төле бидің Абылай</w:t>
        <w:br/>
        <w:t>ханмен бірлесе жүргізген сыртқы саясатының ірі нәтижесі еді.</w:t>
        <w:br/>
        <w:t>Ел аузында Төле би туралы көптеген тарихи аңыздар сақталған.</w:t>
        <w:br/>
        <w:t>Оның атымен байланысты айтылатын нақыл сөздер, макал-мәтелдер, билік</w:t>
        <w:br/>
        <w:t>кесімдер де ел арасына кеңінен тараған. Төле би есімі тек Ұлы жүзде ғана</w:t>
        <w:br/>
        <w:t>емес, Орта жүз бен Кіші жүзде де аса күрметпен аталады. Бұл - оның бүкіл</w:t>
        <w:br/>
        <w:t>қазақ халқының тағдырына қатысты ірі оқиғалардың ортасында жүргенінің</w:t>
        <w:br/>
        <w:t>айғағы. Бұған Төле бидің замандасы, тағдырласы - Қаз дауысты Қазыбек</w:t>
        <w:br/>
        <w:t>бидің «Төле би дүниеден өтті» деген суық хабарды естігенде: «Төле өлді</w:t>
        <w:br/>
        <w:t>дегенше, дүниеден әділет өлді десеңші. Бүтін билікке Төле жеткен. бүтін</w:t>
        <w:br/>
        <w:t>хандыққа Есім жеткен, бұл екеуіне кім жеткен?» - деп, жер таянып, көзіне</w:t>
        <w:br/>
        <w:t>жас алуы да куәлік етеді. Бұл - үш арысқа тірек болған үш асылдың бірінің</w:t>
        <w:br/>
        <w:t>екіншісіне берген бағасы. Бұдан асырып, жеріне жеткізіп айту мүмкін емес.</w:t>
        <w:br/>
        <w:t>Өйткені олар қасында бірге жүріп, бір-бірінің қадір-қасиетін жете таныған</w:t>
        <w:br/>
        <w:t>алыптар ғой!</w:t>
        <w:br/>
        <w:t>ылығы) жана</w:t>
        <w:br/>
        <w:t>аесоахосудахос/:. ТӨЛЕ БИ</w:t>
        <w:br/>
        <w:t>бұлсолекен, Сіздерұнатсаңыз, үлкенхандықосыныңорайыеді,-деп,халыққа</w:t>
        <w:br/>
        <w:t>ұнап, үш жүзден тоқсан жақсылар ертіп барып, өздері касиетті көретұғын,</w:t>
        <w:br/>
        <w:t>Арғын, Шақшақ нәсілінен Жәнібек деген кісіден бата алып, Әбілмансұрды</w:t>
        <w:br/>
        <w:t>үлкен хан қойыпты. «Абылай» атанғаны жоғары Абылайлап шапқанынан</w:t>
        <w:br/>
        <w:t>болды. Абылайдың хан болғаны 1735-інші жылдың маңайы болар.</w:t>
        <w:br/>
        <w:t>Сонан соң біздің Орта жүздің жақсылары, бұрын үлкен хандар Ұлы</w:t>
        <w:br/>
        <w:t>жүзде болушы еді. Бұл ханды өзіміз сақтаймыз, қалмақпен көп ұрысатұғын</w:t>
        <w:br/>
        <w:t>да біз деп, Төле биге сый алып барып, Әбілмансұр - Абылай ханды алып</w:t>
        <w:br/>
        <w:t>келіпті».</w:t>
        <w:br/>
        <w:t>“4</w:t>
        <w:br/>
        <w:t>ӘМ аба ыы ай» АА б» оа-.-У1ш</w:t>
        <w:br/>
        <w:t>-әкеі.. ы, Аа МАЛЫ ЫНЫ. 6), зе А, қа</w:t>
        <w:br/>
        <w:t>--А ы Ш, 2 өй» КЕЛ РАРҒАҒАР «ЕРЕТІН</w:t>
        <w:br/>
        <w:t>ә Аы ШІ ез ӨЛ. УЛ -раады</w:t>
        <w:br/>
        <w:t>А мел МлШ 2 5.0, 5-А.</w:t>
        <w:br/>
        <w:t>өз ГЛ Ы ыл»! кем ознМа с» Ты «Гле</w:t>
        <w:br/>
        <w:t>ад5 шы ӘМ, -. әне мі- са ДЫ аш-%</w:t>
        <w:br/>
        <w:t>міз жл-ауе - мМ еле ЧЫН ЫШ 2а сез</w:t>
        <w:br/>
        <w:t>телем, зе - зам нәр), АТЫ ӨМ»</w:t>
        <w:br/>
        <w:t>ТАНА ТЕРЕКТЕР тӨ- мә ім</w:t>
        <w:br/>
        <w:t>Ре керер ТКЕН ККЕ</w:t>
        <w:br/>
        <w:t>тезн! о» ЕРТЕ БҮЙ! «4... зей</w:t>
        <w:br/>
        <w:t>төзе іне -хе оға, Ғе. ола оз. Ж</w:t>
        <w:br/>
        <w:t>т Әм ӘСІ за кы ЛШЫ, бы.</w:t>
        <w:br/>
        <w:t>тәлім Әм, ӘМ 222, ӘкАТ УЛ. ажын</w:t>
        <w:br/>
        <w:t>безін «Абы рылуға АМАЛДА</w:t>
        <w:br/>
        <w:t>зәм -а ДАцейы Шо) «Вал (Шы,</w:t>
      </w:r>
    </w:p>
    <w:p>
      <w:r>
        <w:t>зез азай. із -ө йы 2, өзе Жә жі)</w:t>
        <w:br/>
        <w:t>шабы ем тамы, г. АГЕНТ</w:t>
        <w:br/>
        <w:t>БЕНЕН ТЕТТКИЕЕСА | азын, Де</w:t>
        <w:br/>
        <w:t>какие самса КРТИКЕНЕНЕНЕ</w:t>
        <w:br/>
        <w:t>ахӘсусахосУдоХОС Усы ТӨЛЕ БИ</w:t>
        <w:br/>
        <w:t>Шерхан МҰРТАЗА.</w:t>
        <w:br/>
        <w:t>КЕМЕҢГЕР БИ</w:t>
        <w:br/>
        <w:t>Алдыдан Шайхан-Тәуір көрінді. Енді түрме де алыс емес. Шайхан-</w:t>
        <w:br/>
        <w:t>Тәуір тасасынан күмбезі істіктеу, биіктігі он бес-он алты метрдей мазар</w:t>
        <w:br/>
        <w:t>асқақтайды. Сібірлеп атып келе жатқан таңның алакөбеңінде мазар сұсты</w:t>
        <w:br/>
        <w:t>сияқты. Ол әйгілі Төле бидің күмбезі екенін Рысқұлов біледі. Өзінің арғы</w:t>
        <w:br/>
        <w:t>бабасы екенін де біледі. Баяғы Тәуке ханның тұсында қазақтың үш жүзінің</w:t>
        <w:br/>
        <w:t>басын қосып, берекелі, бәтуалы ел болуына аянбай қызмет еткен аса ірі</w:t>
        <w:br/>
        <w:t>қайраткер екенін де біледі. Жоңғар сияқты жауға қарсы тұрарға қазақ,</w:t>
        <w:br/>
        <w:t>қырғыз, өзбек, қарақалпақты біріктіруді, бір ел етуді Төле би Рысқұловтан екі</w:t>
        <w:br/>
        <w:t>жүз жыл бұрын армандаған, әрекет қылған. Бірақ қазақ, қырғыз, қарақалпақ</w:t>
        <w:br/>
        <w:t>тұрмақ, қазақтың өзінің үш жүзінің басын әрең-әрең қабыстырып, Тәуке хан</w:t>
        <w:br/>
        <w:t>өлгеннен кейін одан да айрылып қалып, Ұлы жүзді ғана билеген. Ташкентте</w:t>
        <w:br/>
        <w:t>он екі жыл билік құрып, ақырғы талқаны тоқсан үш жасында таусылып, осы</w:t>
        <w:br/>
        <w:t>Шайхан-Тәуірге қойылып еді ғой.</w:t>
        <w:br/>
        <w:t>Рысқұлов Төле бидің күмбезін соноу он бесінші жылы Ташкентке оқу</w:t>
        <w:br/>
        <w:t>іздеп келгенде әдейі барып көріп еді. Күмбездің маңдайшасындағы араб-</w:t>
        <w:br/>
        <w:t>ша «Қарлығаш би» дегенді оқып таң қалған. Сөйтсе, Төле биді мұңдағы</w:t>
        <w:br/>
        <w:t>ел «Қарлығаш би» деп атайды екен. Демек, онда Қарлығаш құстың қасиеті</w:t>
        <w:br/>
        <w:t>болғаны да. Өрт шалған халқына қарлығаш сияқты қанатымен су себелеп,</w:t>
        <w:br/>
        <w:t>шырылдап өткен бір сабаз.</w:t>
        <w:br/>
        <w:t>Рысқұлов та ашаршылық алған, өрт шалған халқына қарлығашша</w:t>
        <w:br/>
        <w:t>қанатымен су себелеп жүргенін, енді міне, әділетсіздік тасыраңдап, қиянат</w:t>
        <w:br/>
        <w:t>қылышы қылша мойнына төгіп, тұтқын болып келе жатқанын Төле би ба-</w:t>
        <w:br/>
        <w:t>басы сезген жоқ. Шошақ бас биік күмбез түксиіп қалып бара жатты. Төле</w:t>
        <w:br/>
        <w:t>би тіршілігінде өзінің азаматтық парызын ақтап, халық алдындағы қарызын</w:t>
        <w:br/>
        <w:t>өсімімен өтеп кеткен адам. Кейінгіге кейінгі ұрпақ жауап берсін. Төле би</w:t>
        <w:br/>
        <w:t>бүгінгінің тірлігіне араласпайды, Солай, Рысқұл баласы Тұрар, Төле бидің</w:t>
        <w:br/>
        <w:t>туажаты. Өзіннің қамыңды өзің ойла? Өлген Төле би саған қол созбас.</w:t>
        <w:br/>
        <w:t>сы с осы с оСыэ ен ТӨЛЕ БИ</w:t>
        <w:br/>
        <w:t>Қалмақты кейін қуыпты.</w:t>
        <w:br/>
        <w:t>Жауды ығыстырып қаладан,</w:t>
        <w:br/>
        <w:t>Ташкенді қазақ қайта апты, -</w:t>
        <w:br/>
        <w:t>деген өлеңнің мазмұны мен тарихи шындық қатар айтылады.</w:t>
        <w:br/>
        <w:t>«Галдан-Церен (Черен) бастаған Жоңғар қалмақтарынан азат етілген</w:t>
        <w:br/>
        <w:t>Ташкент қаласын Жолбарыс хан, Төле би 1739 жылға дейін басқарып тұрған»,</w:t>
        <w:br/>
        <w:t>-дейді, орыс елінің белгілі тарихшысы Алексей Левшин. Төле би Ташкентті</w:t>
        <w:br/>
        <w:t>он екі жыл бойы басқарып тұрды деген деректер де бар.</w:t>
        <w:br/>
        <w:t>Көркем әдебиеттерде, тарихи жылнамаларда Төле бидің Абылайға</w:t>
        <w:br/>
        <w:t>(шын аты Әбілмансұр) жасаған қамқорлықтары да бірнеше рет атап айты-</w:t>
      </w:r>
    </w:p>
    <w:p>
      <w:r>
        <w:t>лады. Сол кездегі саяси-элеуметтік жағдайлардың қиындықтарына байла-</w:t>
        <w:br/>
        <w:t>нысты, Түркістандағы хан семьяларының арасында талас-тартыс басталады,</w:t>
        <w:br/>
        <w:t>кейбіреулері қаланы қалмақтарға тастап, өздері қашып шығады. Соның бірі</w:t>
        <w:br/>
        <w:t>- бала Абылай Төле бидің қарамағына барып паналайды.</w:t>
        <w:br/>
        <w:t>Өз атым Әбілмансұр атам қойған,</w:t>
        <w:br/>
        <w:t>Уәлі шабындыда басын жойған.</w:t>
        <w:br/>
        <w:t>Бір ағам Әбілмәмбет хан болып тұр,</w:t>
        <w:br/>
        <w:t>Қайран жұрт, ата-баба кетпес ойдан.</w:t>
        <w:br/>
        <w:t>Жалаңаш жалғыз өзім қашып келіп,</w:t>
        <w:br/>
        <w:t>Мен едім Төле биде түйе баққан, -</w:t>
        <w:br/>
        <w:t>деген сөз «Абылай» деп аталатын халық дастандарында аталады.</w:t>
        <w:br/>
        <w:t>Тағы бірде қалмақтар қазақ жеріне тұтқиылдан шабуыл жасайды. Төле</w:t>
        <w:br/>
        <w:t>бидің рұқсатымен жас Абылай, Бөгенбай, Ер Жәнібек, Қабанбай бастаған</w:t>
        <w:br/>
        <w:t>халық батырларына қосылып, шешуші жорықтарға қатынасады, Абылайдың</w:t>
        <w:br/>
        <w:t>аты шығады.</w:t>
        <w:br/>
        <w:t>Бірде, яғни 1742 жылы Абылай мен Ұлы жүздің батыры Өтеген</w:t>
        <w:br/>
        <w:t>екеуі қапылыста қалмақтардың қолына тұтқын болып түседі, оларды</w:t>
        <w:br/>
        <w:t>дипломатиялық қарым-қатынас жолымен Төле би 1743 жылы құтқарып ала-</w:t>
        <w:br/>
        <w:t>ды.</w:t>
        <w:br/>
        <w:t>Қилы-қилы заманда өмір сүрген Төле би бір-бірімен шаруашылығы</w:t>
        <w:br/>
        <w:t>окшау тұрған, саяси бірлігі шамалы үш жүздің хандары мен билерін, батырла-</w:t>
        <w:br/>
        <w:t>рын жинап, Ұлытауда құрылтай жиналысын өткізген. Үш жүзді қалмақтарға</w:t>
        <w:br/>
        <w:t>қарсы ұрыста татулыққа, ынтымаққа шақырған.</w:t>
        <w:br/>
        <w:t>ТЕЛІ” Три</w:t>
        <w:br/>
        <w:t>ООО ХХХОСУОО. ТӨЛЕ БИ</w:t>
        <w:br/>
        <w:t>Жолдасбай ТҰРЛЫБАЕВ.</w:t>
        <w:br/>
        <w:t>ҚҰРМЕТТІ ҚОНАҚ</w:t>
        <w:br/>
        <w:t>Құлаққа алдымен алыстан күңгірлеген коңыр үні талып естілді.</w:t>
        <w:br/>
        <w:t>Жарты күндік жолға дейін келіп, сарғая, ынтыға күтіп тұрғандар</w:t>
        <w:br/>
        <w:t>арасынан әлдекім: «Кеп калды!» деп оқыс үн қатты. Әні-міні дегенше түстік</w:t>
        <w:br/>
        <w:t>пен терістікке қарай көлбей шөккен жатаған қос қырқаның қосылысындағы</w:t>
        <w:br/>
        <w:t>аш кезеннен салт атты және кос күймелі топ шоғыры бірінен соң бірі іркес-</w:t>
        <w:br/>
        <w:t>тіркес бой көрсетті. Қоңыраулы топтың алды етекке түскенде соңы Аш</w:t>
        <w:br/>
        <w:t>кезеңнен бері еңкейді.</w:t>
        <w:br/>
        <w:t>Күтіп тұрғандар өңкей сәйгүлік мінген салт аттылар еді. Арасын ыды-</w:t>
        <w:br/>
        <w:t>ратпай, шоғырын жазбай, түйдектелген бойда ілгері ұмтылды. Қатты аяңмен</w:t>
        <w:br/>
        <w:t>біраз жүріп келіп, оңтүстіктегі тау сілемдерінен шығып, солтүстіктегі құмға</w:t>
        <w:br/>
        <w:t>сіңіп, құрдым болуға асыға, құлдыраңдай ағып жатқан бұлақ жағасындағы</w:t>
        <w:br/>
        <w:t>көгалға таянғанда кілт токтап, жолбасшының әмірімен бәрі бірдей аттары-</w:t>
        <w:br/>
        <w:t>нан жапырыла еңкейіп, дік-дік түсе-түсе қалды.</w:t>
        <w:br/>
        <w:t>Барлык қимыл-әрекет күні-бұрын берілген тапсырма бойынша, алдын-</w:t>
        <w:br/>
        <w:t>ала кесіліп-пішілгендей атқарылып жатыр. Әуелі көліктерді бір араға</w:t>
        <w:br/>
        <w:t>байлап-матап қойды. Содан соң жігіттер қоғадай жапырылып барып қос ак</w:t>
        <w:br/>
        <w:t>нарды шөгерді. Бірнешеуі ак нар үстіндегі теңкейген-теңкейген теңдерді</w:t>
        <w:br/>
        <w:t>түсірді. Әрқайсысының ені төрт, ұзындығы он кез келетін қолдан тоқылған</w:t>
        <w:br/>
        <w:t>екі кілемді жолаушылардың жолына ұзыннан жалғастыра тастап, төріне екі</w:t>
        <w:br/>
        <w:t>аю терісін төседі. Екінші ақ нардан кос саба қымыз түсірілді. Салқын тұрсын</w:t>
        <w:br/>
        <w:t>деп бұлақтың иірімдеу жеріндегі суға қойылды.</w:t>
      </w:r>
    </w:p>
    <w:p>
      <w:r>
        <w:t>Қонақтардың кос ақ боз арғымақ жегілген алдыңғы күймесі әп-сәтте</w:t>
        <w:br/>
        <w:t>кілем жолға жақындап калды.</w:t>
        <w:br/>
        <w:t>Алдыңғы аттардың мойнындағы сары жез қоңыраулар мен төбелеріндегі</w:t>
        <w:br/>
        <w:t>шок-шок үкі, омырауларындағы салпыншақты күміс өмілдірік, көгілдір</w:t>
        <w:br/>
        <w:t>торғынмен көмкерілген көк күйме көздің жауын алып, мұншама сән-</w:t>
        <w:br/>
        <w:t>салтанатты бұрын-соңды көрмеген көп адамға таңдай кақтырды.</w:t>
        <w:br/>
        <w:t>Көк күймені жанамалай кеп аттан түскен нөкер жігіттердің бойындағы</w:t>
        <w:br/>
        <w:t>оксауыт, калкан, көксүңгі мен семсер, әрі олардың көзіліспес жіті қимылдары</w:t>
        <w:br/>
        <w:t>қарап тұрған жұрттың назарын еріксіз аударғандай. Көк күйменің соңынан</w:t>
        <w:br/>
        <w:t>іркес-тіркес ат тұмсығын тірей кеп тағы бір күймелі, бірнеше салт атты</w:t>
        <w:br/>
        <w:t>жолаушылар токтай калды. Меймандар ұзақ сапардан жол соқты боп келе</w:t>
        <w:br/>
        <w:t>жатқандай емес, шаршап-шалдыққан самарқау сылбыр қимыл да жок. Жүріс-</w:t>
        <w:br/>
        <w:t>тұрыстары шапшаң да сергек. Қонақтардың осындай айбынды көріністері</w:t>
        <w:br/>
        <w:t>анау-мынау жүрексіздеу жандардың мысын басқандай.</w:t>
        <w:br/>
        <w:t>-9ф-с</w:t>
        <w:br/>
        <w:t>сыо с осызс о Ссұл2 сан ТӨЛЕ БИ</w:t>
        <w:br/>
        <w:t>ШӘКӘРІМ.</w:t>
        <w:br/>
        <w:t>ТҮРІК, ҚЫРҒЫЗ, ҚАЗАҚ ҺӘМ ХАНДАР</w:t>
        <w:br/>
        <w:t>ШЕЖІРЕСІ</w:t>
        <w:br/>
        <w:t>(үзінді)</w:t>
        <w:br/>
        <w:t>Салқам Жәңгірдің бір баласы- Уәлібақыхандыққаөкпелеп, Үргеніштегі</w:t>
        <w:br/>
        <w:t>нағашысы Ғайып ханға барды деп едік. Оның баласы Абылай деген бек</w:t>
        <w:br/>
        <w:t>мықты болып, жекпе-жекке шыққан батырларды өлтіре берген соң, қанішер</w:t>
        <w:br/>
        <w:t>Абылай атаңды. Оның баласы Көркем Уәлі, оның баласы Әбілмансұр, біздің</w:t>
        <w:br/>
        <w:t>хан Абылай дегеніміз осы Әбілмансұр еді. Жоғары үш атасы да Ғайып хан</w:t>
        <w:br/>
        <w:t>қолында тұрып, хан болмай өлген. Мұның тұсында Ғайыптың нәсілінен</w:t>
        <w:br/>
        <w:t>хаңдық кетіп, жүдеу тартқан соң, Әбілмансұр жетім бала күнінде, Қазақ</w:t>
        <w:br/>
        <w:t>- елім, Сарыарқа - жерім деп іздеп, Үйсін Төле бидің қолына келді.Төле</w:t>
        <w:br/>
        <w:t>би басында түйе бақтырып, онан соң жылқы бақтырып, ақырында әр түрлі</w:t>
        <w:br/>
        <w:t>мінездерінен ұнап бала қылып күтіпті. Кімсің десе, білмеймін деп, атың кім</w:t>
        <w:br/>
        <w:t>десе, сіз қойған ат атым болсын деген соң, шашы өскен, киімі жыртық баланы</w:t>
        <w:br/>
        <w:t>Сабалақ деп ат қойыпты.</w:t>
        <w:br/>
        <w:t>Бір күні Әбілмәмбет хан қазақты жиып, қалмақпен ұрысқалы жатыр</w:t>
        <w:br/>
        <w:t>дегенді естіп келіп, Төле биден соғысқа баруға рұқсат сұрапты. Төле би:</w:t>
        <w:br/>
        <w:t>-- Балам, саған соғыстан жылқы жақсы емес пе? - десе:</w:t>
        <w:br/>
        <w:t>-- Желкілдеген тудан, жер қайысқан қолдан қалғанша, жігіт адамның</w:t>
        <w:br/>
        <w:t>өлгені жақсы, - деген соң Төле би рұқсат беріпті.</w:t>
        <w:br/>
        <w:t>Барса, қазақ пен қалмақ екі төбеге жиылып, ортасында қалмақтың</w:t>
        <w:br/>
        <w:t>Ғалдан Церен деген ханының күйеуі, Хоңтажы деген ғаскер басының</w:t>
        <w:br/>
        <w:t>баласы - Шарыш деген батыр қазақтан жекпе-жекке, батыр сұрап жүр екен.</w:t>
        <w:br/>
        <w:t>Әбілмансұр Әбілмәмбет ханға барып: «Тақсыр, бата берсеңіз, мынаған мен</w:t>
        <w:br/>
        <w:t>барайын»,- дегенде, хан бата берген соң, Шарышқа қарай «Абылай Абылай»</w:t>
        <w:br/>
        <w:t>дегіұран салып барыпты. Шарышты өлтіріп, басын кесіп алып, жау қашты деп</w:t>
        <w:br/>
        <w:t>айғай салған соң, қалмақтар қашып, қазақтар қырып, бір мезгілде бір жерге</w:t>
        <w:br/>
        <w:t>келіп, хан шатырын құрып, Әбілмәмбет Әбілмансұрды қасына отырғызып:</w:t>
        <w:br/>
        <w:t>-- Шырағым, сен кімсің, Абылайлап шапқаның қалай? --десе:</w:t>
      </w:r>
    </w:p>
    <w:p>
      <w:r>
        <w:t>-- Мен қанішер Абылайдың немересіедім,соғыстажолы болған атамның</w:t>
        <w:br/>
        <w:t>атын ұран қылдым,- дейді. Сонда Әбілмәмбет хан, қарағым, бауырым деп,</w:t>
        <w:br/>
        <w:t>құшақтап сүйіпті де, халқына айтыпты:</w:t>
        <w:br/>
        <w:t>-- Баяғы Уәлібакының нәсілінен бір жалғыз бала қалды деп естіп едім,</w:t>
        <w:br/>
        <w:t>5-1 -- 65--</w:t>
        <w:br/>
        <w:t>сос осы, со сыо, е ТӨЛЕ БИ</w:t>
        <w:br/>
        <w:t>Мұхтар ӘУЕЗОВ.</w:t>
        <w:br/>
        <w:t>ТӨЛЕНІҢ САБАЛАҚТЫ СЫНАУЫ</w:t>
        <w:br/>
        <w:t>Абылай әкесінен кішкене күнінде жетім қалған екен. Абылай Ұлы жүз</w:t>
        <w:br/>
        <w:t>Төле бидің қолында малшы болыпты, Абылай басына үлкен сеңсең тымақ</w:t>
        <w:br/>
        <w:t>киіп түйе жаяды, үсті-басы далба-дұлба, қалай болса солай жүреді екен, сон-</w:t>
        <w:br/>
        <w:t>да Төле би мұның аты «Сабалақ болсын» депті.</w:t>
        <w:br/>
        <w:t>Бір күні Төле би ауылдан келе жатса Сабалақ төрт тағандап ұйықтап</w:t>
        <w:br/>
        <w:t>жатыр екен. Сонда Төле би жолдастарына айтыпты: «Мынау Сабалақ қалай</w:t>
        <w:br/>
        <w:t>ұйықтап жатыр, мұны білдіңдер ме?» - депті. Жолдастары: «Би, біз қайдан</w:t>
        <w:br/>
        <w:t>білейік», -депті. Төле би: «Бұл төрт ру елді билейді екен», -- депті. Содан Төле</w:t>
        <w:br/>
        <w:t>кешке келгеннен кейін Сабалақты түйеден шығарып, жылқы бақтырыпты.</w:t>
        <w:br/>
        <w:t>Бір күні Төле би мал сойып, Сабалақты сынауға: «Малдың басын</w:t>
        <w:br/>
        <w:t>пісіріп Сабалаққа беріңдер, қайтер екен?» деп үш-төрт адам жібереді. Бар-</w:t>
        <w:br/>
        <w:t>са Сабалақ алдарынан шығып сәлем береді. «Біз саған Төле берген басты</w:t>
        <w:br/>
        <w:t>жесін деп әкелдік», - деп басты береді. Абылай аттан түсіп шапанын жай-</w:t>
        <w:br/>
        <w:t>ып, аналарға: - «Өле жегенше, бөле же» деген, жасың үлкен ағасың, - деп</w:t>
        <w:br/>
        <w:t>пышағын алып, бір құлағын біріне, бір құлағын біріне, екі көзін ойып екеуіне</w:t>
        <w:br/>
        <w:t>беріп, тілін өзі жейді. Басты жеп болғаннан кейін аналар Төле биге кайтып</w:t>
        <w:br/>
        <w:t>келеді. Сабалақтың жасы он сегізге келген екен.</w:t>
        <w:br/>
        <w:t>Сол уақытта қазақ, қалмақ соғысуға жиналыпты. Мен де осы соғысқа</w:t>
        <w:br/>
        <w:t>ерсем екен деп Төле биден Сабалақ рұқсат сұрайды. Төле би: «Балам, қой, бір</w:t>
        <w:br/>
        <w:t>жерде өліп қаларсың», - деп рұқсат бермепті. Абылай: «Ата, барам», - деп</w:t>
        <w:br/>
        <w:t>болмапты. «Жарайды, балам, барсаң бар», - деп батасын беріпті. Сабалақты</w:t>
        <w:br/>
        <w:t>бір бәйге атқа мінгізіп, қазақтың көп қолына қосып қоя беріпті.</w:t>
        <w:br/>
        <w:t>Қазақ, қалмақ екеуі беттесіп соғысқа келіпті. Қазақтың батыры</w:t>
        <w:br/>
        <w:t>Қанжығалы қарт Бөгенбай батыр жасы сексенге келген екен. Қалмақтан</w:t>
        <w:br/>
        <w:t>жекпе-жекке бір қасқа атты батыр шығыпты. Қазақтан оған қарсы ешкім</w:t>
        <w:br/>
        <w:t>шықпапты. Сонан кейін Бөгенбай мынаған ешкім бармадыңдар ма деп, өзі</w:t>
        <w:br/>
        <w:t>шапанын киіп, белсеніп майданға шығуға айналады. Бұл кезде Сабалақ</w:t>
        <w:br/>
        <w:t>тұра шауып Бөгеңе жетіп келіпті. «Мен барайын, ата!» -- деп. Бөген бетіне</w:t>
        <w:br/>
        <w:t>қарап тұрып: «Барсаң бар, балам», - деп батасын беріп, астындағы аты мен</w:t>
        <w:br/>
        <w:t>қолындағы қияқ найзасын беріпті. Сонда Сабалақ «Абылай! Абылай!» деп</w:t>
        <w:br/>
        <w:t>ұран шақырып, жауға қарсы шауыпты. Екеуі де найзаны тіке салысыпты.</w:t>
        <w:br/>
        <w:t>Найзамен екеуі бірін-бірі ала алмай, ат үстінен жағаласып қанжарласыпты.</w:t>
        <w:br/>
        <w:t>--6--</w:t>
        <w:br/>
        <w:t>хосудахосудахе ТӨЛЕ БИ</w:t>
        <w:br/>
        <w:t>Төле би осы тұста Түркістандағы хан ордасынан шығып, одан әлденеше</w:t>
        <w:br/>
        <w:t>шақырым қашықтықтағы Жамбылтау деп аталатын кең жайлауға көшіп</w:t>
      </w:r>
    </w:p>
    <w:p>
      <w:r>
        <w:t>келіп отырған.</w:t>
        <w:br/>
        <w:t>Жамбылтау жайлауы қазіргі Хангелді ауылы қоныс тепкен Көкадырға</w:t>
        <w:br/>
        <w:t>біртабан жақын. Сол үшін Хангелдінің Төле биді қонаққа шақыруы бір</w:t>
        <w:br/>
        <w:t>жағынан қазақтың бөліспеген еншісі - дәстүрлі ерулігі болса, екінші</w:t>
        <w:br/>
        <w:t>жағынан оның астарында бір үлкен ой-мақсат жатқан. Бұл туралы әуелі</w:t>
        <w:br/>
        <w:t>ешкімге тіс жармас бұрын бас бидің өзімен ақылдасып, кеңесу керек деп</w:t>
        <w:br/>
        <w:t>түйген Хангелді.</w:t>
        <w:br/>
        <w:t>Төле бидің де бұл елге сапар шеккендігі түп мақсаты - тек Хангелді</w:t>
        <w:br/>
        <w:t>батырдың аман оралғанын кешігіп болса да қуаныш ету, қол ұшын бере</w:t>
        <w:br/>
        <w:t>алмағанын жуып-шаю ғана емес. Өзін сонау Тәуке хан тұсынан бері</w:t>
        <w:br/>
        <w:t>толғандырған, арман болған зор ісі бар. Соны шама келсе осы жолы бүкіл</w:t>
        <w:br/>
        <w:t>Жетісу еліне, жок дегенде Хангелді жұртына жеткізіп, іске асыруға негіз</w:t>
        <w:br/>
        <w:t>қалау.</w:t>
        <w:br/>
        <w:t>Көк күймеден тағы екі адам түсіп, Төле бидің соңынан ерді.</w:t>
        <w:br/>
        <w:t>Өмірдіңтиттей тауқыметін тартпағаны - жас шамасы отызды алқымдаса</w:t>
        <w:br/>
        <w:t>да кербез жүрісті балғын денесінен, әжімсіз ак жүзінен жасына қарамай</w:t>
        <w:br/>
        <w:t>бойы, қас-қабағы байсал тартқаны мен үлбіреген қып-қызыл ерінінен әлі уыз</w:t>
        <w:br/>
        <w:t>табы кетпеген жас әйел - Төле бидің тоқалы Күнімай бибі.</w:t>
        <w:br/>
        <w:t>Күнімайдың тұла бойы алтын, жақұтқа бөленген. Ең әуелі басындағы</w:t>
        <w:br/>
        <w:t>биік ақ сәукеленің маңдайына қадаған жалпақтығы алақандай, ортасына</w:t>
        <w:br/>
        <w:t>көкжасыл жақұт салған алтын айшық күн сәулесімен шағылысып, бірден</w:t>
        <w:br/>
        <w:t>жарқ-жұрқ ете қалды.</w:t>
        <w:br/>
        <w:t>Бибінің өн бойындағы киім-кешегі де тау мен дала қазақтарының</w:t>
        <w:br/>
        <w:t>әйелдерінікінен көрікті де сәнді, жаз маусымына лайық киген ақ жібек көйлек,</w:t>
        <w:br/>
        <w:t>оның етек-жеңін көмкерген қып-қызыл маржан көздің жауын алады. Көйлек</w:t>
        <w:br/>
        <w:t>сыртынан етек-жеңін алтын зермен әшекейлеген қара мақпал қамзол.</w:t>
        <w:br/>
        <w:t>Бүлдіргенмен боялғандай қып-қызыл жұқа еріндері де қызыл маржан,</w:t>
        <w:br/>
        <w:t>көк жақұт, ақ көйлекпен астаса кеткен.</w:t>
        <w:br/>
        <w:t>Бойы бибінің иығынан келетін, талдырмаш денелі, түрмесі қара</w:t>
        <w:br/>
        <w:t>мәуітілі, төбесінде түбіне маржан тізген қара шашағы бар ақ қалпақ киген,</w:t>
        <w:br/>
        <w:t>балағы ак зермен кестеленген кара шұға шалбарлы, жүзі ұяндау, акқұбаша</w:t>
        <w:br/>
        <w:t>келген бала жігіт анасына жанаса ерді. Ол - Төленің төрт ұлының кенжесі,</w:t>
        <w:br/>
        <w:t>Күнімайдан туған Арыстан бише.</w:t>
        <w:br/>
        <w:t>Ә, дегенде Төле би мен Хангелді батырдың құшактары айкаса кетті.</w:t>
        <w:br/>
        <w:t>Олай да, былай да төс кағыстырып, ұзақ тұрып қалды.</w:t>
        <w:br/>
        <w:t>- Армысыңакылдың кені, асыл, бауырым?! Аңсадым-ау, ақ дидарыңды!</w:t>
        <w:br/>
        <w:t>- деді Хангелді көңілін босатпай, шымырлана бекем тұрып.</w:t>
        <w:br/>
        <w:t>- Бармысың айбатты арыстаным?! Арымайтын адам бар ма, арыт-</w:t>
        <w:br/>
        <w:t>сыз с/госакоеиеа ТӨЛЕ БИ</w:t>
        <w:br/>
        <w:t>Мырзатай ЖОЛДАСБЕКОВ,</w:t>
        <w:br/>
        <w:t>Қойшығара САЛҒАРАҰЛЫ,</w:t>
        <w:br/>
        <w:t>Ақселеу СЕЙДІМБЕК.</w:t>
        <w:br/>
        <w:t>ӘЛІБЕКҰЛЫ ТӨЛЕ БИ</w:t>
        <w:br/>
        <w:t>Әз Тәуке хан құрған «Билер кеңесінің» мүшесі, атакты Шше-</w:t>
        <w:br/>
        <w:t>шен. Ұлы жүздін төбе биі, «Жеті Жарғы» деп аталатын заңдар кодексін</w:t>
      </w:r>
    </w:p>
    <w:p>
      <w:r>
        <w:t>шығарушылардың бірі. Шыққан тегі - Ұлы жүздің Дулат тайпасының Жа-</w:t>
        <w:br/>
        <w:t>ныс руынан. Шежірешілер: «Тоғыз ұлды Құдайберді әулетінен Төлеге дейін</w:t>
        <w:br/>
        <w:t>бай да, би де шықпаған. Олар «Қарашоғыр» атанған кара шаруа болған» де-</w:t>
        <w:br/>
        <w:t>ген дерек береді.</w:t>
        <w:br/>
        <w:t>Төле би - кезінде оқыған, ірі сауатты, халкының ақындық-шешендік</w:t>
        <w:br/>
        <w:t>өнерінен тәлім алған адам. Жастайынан ел арасындағы билікке араласып,</w:t>
        <w:br/>
        <w:t>әділдігімен, шешендігімен. тапқырлығымен төңірегіне кеңінен танылады.</w:t>
        <w:br/>
        <w:t>Тәуке ханның тұсында Төле би «Билер кеңесінің» мүшесі ретінде</w:t>
        <w:br/>
        <w:t>мемлекеттік істердің оң шешілуіне айтарлықтай үлес қосқан, жыл сай-</w:t>
        <w:br/>
        <w:t>ын өтетін бүкіл халықтық жиынды ұйымдастырушылардың бірі болған.</w:t>
        <w:br/>
        <w:t>Ол Орта жүздің төбе биі Келдібекұлы Қазыбекпен, Кіші жүздің төбе биі</w:t>
        <w:br/>
        <w:t>Байбекұлы Әйтекемен бірге Тәукенің Түркістан каласын орталық етіп, үш</w:t>
        <w:br/>
        <w:t>жүз ұлыстарын бір орталыққа бағындыруға, сөйтіп бірегей бауырлас қырғыз,</w:t>
        <w:br/>
        <w:t>карақалпак, өзбек халықтарының одағын құруға бағытталған шараларды</w:t>
        <w:br/>
        <w:t>жүзеге асыруға белсене қатысады. Бұл - Қазак пен Жоңғар хандықтарының</w:t>
        <w:br/>
        <w:t>арасы шиеленісіп тұрған кез болатын.</w:t>
        <w:br/>
        <w:t>Тәуке хан өлгеннен кейін Қазақ хандығының іштей әлсіреуіне байланы-</w:t>
        <w:br/>
        <w:t>сты Төле би Ұлы жүзді билеп, жоңғар басқыншылары Жетісуды жаулап алуы-</w:t>
        <w:br/>
        <w:t>на байланысты біраз уакыт соларға тәуелді болады. Бірак оларға алым-салық</w:t>
        <w:br/>
        <w:t>төлеп тұрғанымен, саяси билікті өзінше атқарып, «Ақтабан шұбырындыдан»</w:t>
        <w:br/>
        <w:t>кейінгі казақ қауымын біріктіріп, оларды жоңғар феодалдарының езгісінен</w:t>
        <w:br/>
        <w:t>азат етуде аса зор ұйымдастыру жұмыстарын жүргізеді. Ол жоңғар</w:t>
        <w:br/>
        <w:t>қонтайшысына алым-салық төлей отырып, Абылай ханмен, Барак сұлтанмен,</w:t>
        <w:br/>
        <w:t>Шакшақ Жәнібек батырмен. сондай-ак Қоқан хандығымен байланысын</w:t>
        <w:br/>
        <w:t>үзбейді. Бұл ретте жоңғардың Жетісу жерін жаулаған колбасшыларынын бірі</w:t>
        <w:br/>
        <w:t>- Сары Манджаның Төле бидің үйінде өлуі дс біраз жайды аңғартқандай.</w:t>
        <w:br/>
        <w:t>Төле би Россия мен Қазақ хандығы арасындағы карым-қатынасты</w:t>
        <w:br/>
        <w:t>77-2</w:t>
        <w:br/>
        <w:t>ахосудохоосдахЕс ТӨЛЕ БИ</w:t>
        <w:br/>
        <w:t>Қарсы алушылар да қарап тұрған жоқ. Әлмерек абыз бен Қабай жырау,</w:t>
        <w:br/>
        <w:t>Хангелді батыр бастаған бес-алты абыз-ақсақал, би мен батырлар өзгелердің</w:t>
        <w:br/>
        <w:t>қатарынан суырыла алға озды. Көк күймеге таяу барып, катар-катар тұра</w:t>
        <w:br/>
        <w:t>қалды. Екі атқосшы зып етіп кеп күйменің есігін ашқанда ішінен шоқша қара</w:t>
        <w:br/>
        <w:t>сақалды, бойы ортадан гөрі сұңғақтау, толық денелі, жас шамасы қырықтан</w:t>
        <w:br/>
        <w:t>енді-ендіасқан қызыл шырайлы кісітүсті. Жүрісі кербез, кеудесісәл шалқақтау</w:t>
        <w:br/>
        <w:t>болғанмен, жүзінен бәлендей паңдық, тәкаппарлық байқалмайды. Қайта</w:t>
        <w:br/>
        <w:t>байсалды қимыл, ойлы жанарынан, сабырлы көзқарасынан парасаттылық,</w:t>
        <w:br/>
        <w:t>ақылгөйлік пен білермендік аңғарылғандай.</w:t>
        <w:br/>
        <w:t>Бұл - Түркістан қаласындағы үлкен орданың Төбе биі. Сөзге шешен,</w:t>
        <w:br/>
        <w:t>тілге ұтқырлығымен, іске әділ әрі ақыл-парасаттылығымен есімі күллі қазақ</w:t>
        <w:br/>
        <w:t>жұртына мәшһүр болған Әлібекұлы Төле би.</w:t>
        <w:br/>
        <w:t>Ол үлкен орданың Төбе биі бола тұрып, жау қолына түсіп кеткен бір тай-</w:t>
        <w:br/>
        <w:t>па елдің бас батырын құтқарып ала алмағанына «Неткен дәрменсіз едік!» деп</w:t>
        <w:br/>
        <w:t>ел билеуші хан-сұлтандар атынан өзін кінәлі санап жүруші еді. Хангелдінін</w:t>
        <w:br/>
        <w:t>қалмақ тұтқынынан босап келгеніне екі-үш жылдың жүзі болыпты. Содан</w:t>
        <w:br/>
        <w:t>бері де бір-біріне тырс еткен хабар келмепті. Қоныстың шалғайлығы ма, әлде</w:t>
        <w:br/>
        <w:t>түбі бір туыс, жас арасы шамалас замандас екенін бетке ұстаған өкпе-калдык</w:t>
        <w:br/>
        <w:t>па? Әйтеуір, айында-жылында болмаса да анда-санда атой беріп қалатын ай-</w:t>
        <w:br/>
        <w:t>тулы оқиға тұсында бір-бірін хабар-ошарсыз қалдырмайтын адамдар арасы-</w:t>
        <w:br/>
        <w:t>на міне, табаны күректей бес жылда бір мәрте ат ізі түспепті.</w:t>
        <w:br/>
        <w:t>Осылай аттанарда Төле биге сондай ой келгенімен, Хангелді оның</w:t>
      </w:r>
    </w:p>
    <w:p>
      <w:r>
        <w:t>бәрінен ада болатын. Дәрменсіздігіңді кімге міндет қыласың? Төле барлык</w:t>
        <w:br/>
        <w:t>билікті уысында ұстап отырған хан ба еді? Бар болғаны би ғана. Мықтап кет-</w:t>
        <w:br/>
        <w:t>се хан бәз-бәзде бір ел билеудің қиын түйініне тап келіп, тұйыққа тірелгенде</w:t>
        <w:br/>
        <w:t>ғана мәслихатқа шақырып, данышпан билердің ақыл-айласын пайдаланады.</w:t>
        <w:br/>
        <w:t>Егер қарадан хан қою керек болса, оған лайық адамдар нақ осы Төле, Қазыбек,</w:t>
        <w:br/>
        <w:t>Әйтекелер емес пе? Өйтуге тағы да баяғы қазақ сорлының өз қолы өз аузына</w:t>
        <w:br/>
        <w:t>жетпей жүрген заманда басына бақ орнына сор болып қонған, тек Шыңғысхан</w:t>
        <w:br/>
        <w:t>ұрпағы, төре тұқымы ғана хан болуы керек деген жазылмаған заң жол бере ме?</w:t>
        <w:br/>
        <w:t>Арғы-бергіні еске ала келгенде Хангелдінің де Төле биге артар өкпе-назы жоқ</w:t>
        <w:br/>
        <w:t>болатын. Тағы да сол қоныс шалғайлығы мен тіршілік күйбеңі сылтау болған.</w:t>
        <w:br/>
        <w:t>Елге келіп, біраз ес жиғаннан кейін бидің мұнда келер-келмесінен хабар алмай-</w:t>
        <w:br/>
        <w:t>ақ Хангелді ауылы оған қос аттан шақырушы жіберген. Сылтауы: биыл Төле би</w:t>
        <w:br/>
        <w:t>Хангелділер отырған Көкадырға жақын жайлауға шығыпты. Сондықтан дәстүр</w:t>
        <w:br/>
        <w:t>бойынша биге ерулік беру парызы бар. Ал Төленің де мұндай шақырудан әлі</w:t>
        <w:br/>
        <w:t>хабарланбай, өзі келуге қамдануы біріншіден бетке ұстар әлгіндей себебі,</w:t>
        <w:br/>
        <w:t>екіншіден бидің екі-үш жылда бір ұзақ сапарға шығып, ел аралап, халықтың</w:t>
        <w:br/>
        <w:t>жағдайын, мұң-мұқтажын, арман-тілегін біліп, ұғып қайту әдеті еді. Сөйтіп ол</w:t>
        <w:br/>
        <w:t>халық пен ханның ортасында дәнекер, байланысшы міндетін де атқаратын.</w:t>
        <w:br/>
        <w:t>ХО УХХООУОА ОСУ. ТӨЛЕ БИ</w:t>
        <w:br/>
        <w:t>Балғабек ҚЫДЫРБЕКҰЛЫ.</w:t>
        <w:br/>
        <w:t>ҮШЕУІ БАС ҚОСЫП...</w:t>
        <w:br/>
        <w:t>Қазақ топырағында, жалпы адамзат баласының тарихында адамды</w:t>
        <w:br/>
        <w:t>жарқын дүниеге шығарғысы келген қайраткерлер көп болды. «Қазақты да өз</w:t>
        <w:br/>
        <w:t>шаңырағын көтеремін, ел қатарына қосамын, басына бейбіт күн туғызып,</w:t>
        <w:br/>
        <w:t>бейқұтшылықта ғұмыр кешкіземін, басқаның тоқпағын жегізбеймін», - деп</w:t>
        <w:br/>
        <w:t>елім деп еңіреген ерлердің талайы арманына жете алмай кетті. Соның бір</w:t>
        <w:br/>
        <w:t>жарқын мысалын саған айтып берейін де, осы әңгімені бітірейін. Күн де</w:t>
        <w:br/>
        <w:t>кешкіріп барады. «Көш қатынын көжеге қаратты» дегендей, әрине, сенің</w:t>
        <w:br/>
        <w:t>жұмысың жұрттың ойын, пікірін, тіршілігін білу, одан қоғамдық пікір</w:t>
        <w:br/>
        <w:t>туғызу. Менімен әңгіме де соған кіреді. Дегенмен басқа арнайы тапсырман</w:t>
        <w:br/>
        <w:t>да болуы мүмкін. Сондықтан әңгімені аяқтау жөн. Сонымен халық аузында</w:t>
        <w:br/>
        <w:t>бар, қағазда жоқ бұл бір әңгіме құлағыңа әлде тиіп, әлде тимеген шығар.</w:t>
        <w:br/>
        <w:t>Байқаймын сен де кәріқұлақты, кәртамыс бала сияқтысың. Айталық қазақтың</w:t>
        <w:br/>
        <w:t>қамшысының қанша таспадан тұруының да заңы бар. Соның өзі де жұрттың</w:t>
        <w:br/>
        <w:t>басын құрап, ел қылуға бағытталған. Қазақтың қамын жеген үш бірдей ұлы</w:t>
        <w:br/>
        <w:t>адамы Төле, Қазыбек, Әйтеке әрқайсысы өзіне қараған елінің басын құрау,</w:t>
        <w:br/>
        <w:t>жорғы ретінде қамшы жасатыпты. Бір күні қазақ халқының бесігі Қаратауда</w:t>
        <w:br/>
        <w:t>- Ал қалай болды? - дейді Төле Қазыбекке.</w:t>
        <w:br/>
        <w:t>- Арғын, Найман, Қыпшақ, Қоңырат, Уақ, Керей алты арыс</w:t>
        <w:br/>
        <w:t>болғандықтан, алты таспа қамшы жасаттым, - депті ол.</w:t>
        <w:br/>
        <w:t>- Дұрыс, - депті Төле, - Аты қасқа тіс болсын. Ал сен ше? - дейді</w:t>
        <w:br/>
        <w:t>Әйтеке биге қарап.</w:t>
        <w:br/>
        <w:t>- Мен ыңғайын келтіре алмадым, - депті ол. - Байұлы, Әлімұлы,</w:t>
        <w:br/>
        <w:t>Жетіруды алайын десем, үш-ақ таспа. Қатынның бұрымындай қамшы бола</w:t>
        <w:br/>
        <w:t>ма? Ал Байұлы он екі, Әлімұлы алты Әлім, төрт Шөмекей - он, Жетіру -</w:t>
        <w:br/>
        <w:t>жеті, бәрі жиырма тоғыз таңбаны қоссам, қамшы емес, дойыр болады. Сонан</w:t>
        <w:br/>
        <w:t>соң сіздермен ақылдаспақ едім.</w:t>
        <w:br/>
        <w:t>- Өзің батыр елсің, саған дойыр лайықты, - деп қалжыңдапты қаз</w:t>
        <w:br/>
        <w:t>дауысты Қазыбек би.</w:t>
        <w:br/>
        <w:t>- Қоя тұр қалжыңды, ел болу ісі қалжыңды көтермейді. Жеті рудың</w:t>
        <w:br/>
        <w:t>немесе Тама, Табын, Кердері, Керейт, Рамадан, Телеу, Жағалбайлының ба-</w:t>
      </w:r>
    </w:p>
    <w:p>
      <w:r>
        <w:t>сын қосатын жерің бар ма?</w:t>
        <w:br/>
        <w:t>осумахосуода“т» ТӨЛЕ БИ</w:t>
        <w:br/>
        <w:t>деп Төле би Хангелдінің сөзін әрі қарай өзі жалғады. - Олар білетін біздің</w:t>
        <w:br/>
        <w:t>осалдығымыздың ең бастысы - бір ауызға қарамай, бір сөзге қорымай, әр</w:t>
        <w:br/>
        <w:t>жүз, әр тайпа өзінше сай мен салада, тау мен далада бытырап күн кешіп</w:t>
        <w:br/>
        <w:t>жүргендігінде. Бүкіл казақ бір жұдырықтай жұмулы болса, оны жұлып-</w:t>
        <w:br/>
        <w:t>тартуға кімнің батылы барар еді! Ал бір жұдырыққа жұмылған бес сала</w:t>
        <w:br/>
        <w:t>саусақты бір-бірлеп сындыруға ең осал жаудың да шамасы келмей ме...</w:t>
        <w:br/>
        <w:t>- Уа, Төле би, бауырым,</w:t>
        <w:br/>
        <w:t>Аңғардым сөздің тәуірін.</w:t>
        <w:br/>
        <w:t>Көкейді тескен шерім бар,</w:t>
        <w:br/>
        <w:t>Табамын қалай даруын?</w:t>
        <w:br/>
        <w:t>Торғауыт, ойрат дегенге,</w:t>
        <w:br/>
        <w:t>Алдырды қазақ сауырын,</w:t>
        <w:br/>
        <w:t>Осылай елім өте ме?</w:t>
        <w:br/>
        <w:t>Бауыздалар мал ғұрлы,</w:t>
        <w:br/>
        <w:t>Тұяқ серіппей кете ме?</w:t>
        <w:br/>
        <w:t>Атқа отырып, атойлап,</w:t>
        <w:br/>
        <w:t>Кезенбей жауға қаруын!</w:t>
        <w:br/>
        <w:t>Шығыстан шыққан қалмақ-ты,</w:t>
        <w:br/>
        <w:t>Мойынға салды-ау салмақты.</w:t>
        <w:br/>
        <w:t>Дүниені талай жалмапты,</w:t>
        <w:br/>
        <w:t>Пиғылы - тағы алмақшы.</w:t>
        <w:br/>
        <w:t>Қанағат ету болар ма,</w:t>
        <w:br/>
        <w:t>Қарыны асқа толар ма?</w:t>
        <w:br/>
        <w:t>Қорқауға ешкім жолар ма,</w:t>
        <w:br/>
        <w:t>Қазақты тағы тонар ма?!</w:t>
        <w:br/>
        <w:t>Әлгінде балалар жанынан қоңырау сыңғырына ұласа, үн қоса,</w:t>
        <w:br/>
        <w:t>тәптіштеп, тақпақтап, өлеңдете өте шыққан би, батырлар қасындағы Қабай</w:t>
        <w:br/>
        <w:t>жырау еді.</w:t>
        <w:br/>
        <w:t>Көк күймедегі төртеу он ойланып, тоғыз толғанып, ел тағдырының</w:t>
        <w:br/>
        <w:t>күңірене күйін шертумен келіп, екінді кезінде Хангелді ауылының шетіне</w:t>
        <w:br/>
        <w:t>де ілінді. Қонақтарды ауыл сыртында Биеке, Бердікейлер бастаған жиырма</w:t>
        <w:br/>
        <w:t>шакты адам күтіп тұр екен.</w:t>
        <w:br/>
        <w:t>Төле бидің бибісі Күнімай да бірге келе жатыр дегенді естіп, Сұлуке де</w:t>
        <w:br/>
        <w:t>екі-үш кыз-келіншекті ерте шығыпты.</w:t>
        <w:br/>
        <w:t>Қонактарды ауыл маңындағы көк текшеде үлкен салтанатпен карсы</w:t>
        <w:br/>
        <w:t>алды. Қыз-бозбалалар тарапынан: «Қош келіпсіздер, кұрметті қонақтар!»</w:t>
        <w:br/>
        <w:t>ехосудахосуса»- ТӨЛЕ БИ</w:t>
        <w:br/>
        <w:t>еншімізге қашан тиіп еді?</w:t>
        <w:br/>
        <w:t>- «Жақсыны көрмекке» деген, тым болмаса барып, жапсардан</w:t>
        <w:br/>
        <w:t>сығалайықшы!..</w:t>
        <w:br/>
        <w:t>- Сендер «ән», «би» деп өзеуреп тұрсыңдар, менің көрмегім басқа</w:t>
        <w:br/>
        <w:t>ендеше, - деп жалшылар ішінен бір сары жігіт үйге қарата ұзын мойнын</w:t>
      </w:r>
    </w:p>
    <w:p>
      <w:r>
        <w:t>созып-созып қойды.</w:t>
        <w:br/>
        <w:t>- А... не дейді ей? Ол кім еді бір көруге зар еткен?</w:t>
        <w:br/>
        <w:t>- Ол - Төле бидің бибісі. Ақ жүзінен - қан, кірпігінен - нұр тамып</w:t>
        <w:br/>
        <w:t>тұрған сұлу, - дейді.</w:t>
        <w:br/>
        <w:t>- Оны көргенде саған не түспек ей, сары атан? - деп бір құрдасы</w:t>
        <w:br/>
        <w:t>бүйірден түртіп қалды.</w:t>
        <w:br/>
        <w:t>- Ал биді көргенде саған не түспек еді, қара азбан? - Ол да әлгіден</w:t>
        <w:br/>
        <w:t>қалыспады.</w:t>
        <w:br/>
        <w:t>- Би - жұрт аузында жүрген атақты адам. Көз тояды, көңіл семіреді,</w:t>
        <w:br/>
        <w:t>жүрек сүйсінеді.</w:t>
        <w:br/>
        <w:t>- Е, сұлуды көрген көзге сүйел шыға ма екен?!</w:t>
        <w:br/>
        <w:t>- Уа, бір көргенде басыңа бақ қона қалмақ па? Сонша кұмартсаң ертен</w:t>
        <w:br/>
        <w:t>ел алдына шығар, сонда көрерсің.</w:t>
        <w:br/>
        <w:t>- Әй, онда да сендер қызғыштай қорып, маңына жолатпассыңдар?!</w:t>
        <w:br/>
        <w:t>- Сен де айтады екенсің-ау, пірәдар. Ханға балап отырған қадірлі</w:t>
        <w:br/>
        <w:t>биімізді қызғыштай қорымай кімді қоримыз. Дос-дұшпан бар дегендей,</w:t>
        <w:br/>
        <w:t>іргеңнен ши шығарып, тап-тап беріп отырған ата жауың -- қалмағын анау!</w:t>
        <w:br/>
        <w:t>- Жігіт сөзі де - жөн сөз. «Сақтықта қорлық жок» деген. Қорғау керек</w:t>
        <w:br/>
        <w:t>ондай адамды. Қой, азырақ ән тыңдайық та тарайық одан да.</w:t>
        <w:br/>
        <w:t>Әуелде егесіп-ереуілдескен, өкпе-наз айтысқан, содан соң мәмілеге</w:t>
        <w:br/>
        <w:t>келген сөздер өрбітіп, ән-жыр тыңдауға, ел жақсыларын көруге ынтыққандар</w:t>
        <w:br/>
        <w:t>біртіндеп тарап, иықтары түсіп, жайларына кетті.</w:t>
        <w:br/>
        <w:t>«Албан арасына Төле би келіпті» деген хабар Алатау бөктері мен</w:t>
        <w:br/>
        <w:t>Іленің ар жақ, бер жағындағы жалпақ елге ілезде-ақ жайылып кеткен. Алыс-</w:t>
        <w:br/>
        <w:t>жақын маңда отырған ата-балалары: Іленің арғы жағалауынан, тіпті, одан</w:t>
        <w:br/>
        <w:t>да әрі сонау Тарбағатай, Зайсаннан әр кездегі Жоңғар шапқыншылығынан</w:t>
        <w:br/>
        <w:t>босып кеп, Балқашқа дейін шашырай қоныстанған елдің де биі мен батырлар</w:t>
        <w:br/>
        <w:t>бастаған атқамінер, ақыл айтар ел ағалары «Үлкен ордадан - хан ордасынан</w:t>
        <w:br/>
        <w:t>келген Төле биге сәлем береміз» деп сабылып жатты.</w:t>
        <w:br/>
        <w:t>Құрамы кемінде төрт-бес адамдык әр топтың атқосшы жігіттерінің</w:t>
        <w:br/>
        <w:t>жетегінде Төле биге сойысқа деген бір-бір ту бие немесе тарту етуге таңдап</w:t>
        <w:br/>
        <w:t>ұсталған бір-бір сәйгүлік ат бар.</w:t>
        <w:br/>
        <w:t>«Төле би келіптіні» естіген жұрттың алыс-жақыннан осылай</w:t>
        <w:br/>
        <w:t>қарай ағыларын білген Хангелді ауылы да қапы қалмау үшін одан-бұдан</w:t>
        <w:br/>
        <w:t>құрастырып, басы артық бірнеше үй тігіп, мол-мол азық-түлік, дастарқан</w:t>
        <w:br/>
        <w:t>2294-</w:t>
        <w:br/>
        <w:t>ӘС АХӘСУСЫЫ. ТӨЛЕ БИ</w:t>
        <w:br/>
        <w:t>танауларын тосып, тіл ұшымен ләмін татып, тамсанып қояды.</w:t>
        <w:br/>
        <w:t>Ордада оңаша қалған Төле би мен Күнімай бибі бір-бір жастықты</w:t>
        <w:br/>
        <w:t>қолтықтарына алып, аяқтарын екеуі екі жаққа қарай көсіліп тастап, бас</w:t>
        <w:br/>
        <w:t>түйістіре жамбастады.</w:t>
        <w:br/>
        <w:t>Ел шетіне ілініп, ақ ордаға енгелі бергі көрген-білгендерін, алған</w:t>
        <w:br/>
        <w:t>әсерлерін бір-біріне там-тұмдап айтып, самарқау ғана сұхбаттасып отырды.</w:t>
      </w:r>
    </w:p>
    <w:p>
      <w:r>
        <w:t>- Бәрі бір халык десе-дағы, қала адамдары мен дала адамдарының бір-</w:t>
        <w:br/>
        <w:t>бірінен айырмасы, біріне-бірінің ұқсамайтын жактары әркез жайлауға, ел</w:t>
        <w:br/>
        <w:t>ішіне шыкқан сайын көзге айқындала түседі, - деп Күнімай бибі таңданыс</w:t>
        <w:br/>
        <w:t>білдірді.</w:t>
        <w:br/>
        <w:t>- Мәселен, қандай айырмасын аңғардың, бибі? - деп сұрады би, не</w:t>
        <w:br/>
        <w:t>айтар екен деген оймен қызыға түсіп.</w:t>
        <w:br/>
        <w:t>- Мәселен, қалалы жерде адамдар тығыз әрі олардың аттысы аттай,</w:t>
        <w:br/>
        <w:t>жаяуы жаяудай әлдекайда асыға, ерсілі-қарсылы ентелей басып ағылып</w:t>
        <w:br/>
        <w:t>жатқаны. Ал далалы жерде болса. адамдар өте сирек әрі олар еш нәрседен</w:t>
        <w:br/>
        <w:t>алаңсыз, бейкам, тіпті, ұйқылы-ояу жүретін секілді. Асықпайды да, саспай-</w:t>
        <w:br/>
        <w:t>дыда.</w:t>
        <w:br/>
        <w:t>- Тағы қандай айырмасын байқадың, бибі?</w:t>
        <w:br/>
        <w:t>- Қала адамдарында кәсіп көп. Мәселен, кілем тоқу, зергерлік, алып-</w:t>
        <w:br/>
        <w:t>сатарлық, ат тағалап, арба жасау сияқты қолөнер кәсібі де бар. Міне, қала</w:t>
        <w:br/>
        <w:t>адамдарын ерсілі-карсылы сабылтып қойған осы кәсіптер мен күнкөріс</w:t>
        <w:br/>
        <w:t>қимыл-әрекеттері көрінеді. Ал далалы жерде болса, мұның бірі де жоқ.</w:t>
        <w:br/>
        <w:t>- Бұл байқағанынның бәрі орынды, әрі шын, - деді би бибінің жара-</w:t>
        <w:br/>
        <w:t>тылысына жарасымды ерке-назбен балаша таңырқай сөйлеп отырғанына</w:t>
        <w:br/>
        <w:t>сүйсініп:</w:t>
        <w:br/>
        <w:t>- Тағы да аңғарғаның болса айта бер.</w:t>
        <w:br/>
        <w:t>- Қалада қайыршы да көп, - деді бибі ашық қабағын болар-болмас</w:t>
        <w:br/>
        <w:t>қана шытып, - анда-санда бір базарға немесе зергерлер дүкеніне бара қалсаң,</w:t>
        <w:br/>
        <w:t>қайыршылар алақанын жайып, аяғыңа оралады. Ал сізбен бірге жайлауға, ел</w:t>
        <w:br/>
        <w:t>ішіне шығып жүріп қайыршы-тіленші дегенді кездестірген емеспін. Байы да,</w:t>
        <w:br/>
        <w:t>кедейі де, бары да, жоғы да аса көзге ұрып, ерекшеленбейді.</w:t>
        <w:br/>
        <w:t>- Бұның да шындыққа жақын. Дегенмен... - Би әрі карай айтпай,</w:t>
        <w:br/>
        <w:t>кібіртіктеп, ойланып қалды. Сөйтті де сәлден кейін шешіле сөйлеп кетті:</w:t>
        <w:br/>
        <w:t>- Далалы жерде де адамдар аз емес. Бірак дала кен болғандықтан және</w:t>
        <w:br/>
        <w:t>барлығы бір жерде топталып отырмай, сай мен сала, ой-кырда бытырап өмір</w:t>
        <w:br/>
        <w:t>кешіп жүргендіктен көзге көп түсе бермейді. Ал олардың бытырап. шашырап</w:t>
        <w:br/>
        <w:t>жүретін себебі, кәсібі, күнкөріс харекеті солай. Үйір-үйір жылкы. кора-кора</w:t>
        <w:br/>
        <w:t>қойлармен аталас ағайындар, етбауыр жақындар бір ауыл болып кұралып,</w:t>
        <w:br/>
        <w:t>жеке-жеке отырады. Сен айтқандай, қаладағыдай алақан жайып, аяққа ора-</w:t>
        <w:br/>
        <w:t>лып жүретін қайыршылардың жоғы да рас. Оның себебі де қыр казағының</w:t>
        <w:br/>
        <w:t>а- Я7--</w:t>
        <w:br/>
        <w:t>сы со Сыз е 161 ТӨЛЕ БИ</w:t>
        <w:br/>
        <w:t>та беретін тау мен дала адамдары ғана емес, «Ордада отырып шау тартты-</w:t>
        <w:br/>
        <w:t>ау», - дейтін Төле бидің өзі айтулы аугер, саятшы, ат құлағында ойнар</w:t>
        <w:br/>
        <w:t>самдағайлығымен серіктерін қайран қалдырды.</w:t>
        <w:br/>
        <w:t>Қарын салмаған қағылез бойын ат үстінде қаршығадай тіп-тік, жинакы</w:t>
        <w:br/>
        <w:t>ұстап отырғанымен, кимылдар сәтке келгенде қаз ілер қаршығадай-ақ</w:t>
        <w:br/>
        <w:t>икемділік көрсетті. Оны жұрт жортақтап барып, жерден көтерілгенше</w:t>
        <w:br/>
        <w:t>самдағай атпен сап етіп келіп, ат бауырына түсе еңкейіп, дуадақ соққандағы</w:t>
        <w:br/>
        <w:t>шалт қимылынан байқаған.</w:t>
        <w:br/>
        <w:t>Осынау жол бойында аялдаған үш күндік серуеннің соңғы күнінде</w:t>
        <w:br/>
        <w:t>аулаған аң мен кұстың бірнешеуін Төле би түсірді. Алыстан келе жатқан</w:t>
        <w:br/>
        <w:t>арнаулы, кұрметті қонақ болғандықтан оған мол мүмкіндік, айрыкша жол</w:t>
      </w:r>
    </w:p>
    <w:p>
      <w:r>
        <w:t>берілген де шығар. Дегенмен, аспанда ұшып бара жаткан құсты, құладүзде</w:t>
        <w:br/>
        <w:t>жорткан кұланды «Осыны атып ал» деп ешкімнің байлап-матап қоймағаны</w:t>
        <w:br/>
        <w:t>анык.</w:t>
        <w:br/>
        <w:t>Аң аулау кезінде үлкендерден Төле би көбірек көзге түссе, жастар ара-</w:t>
        <w:br/>
        <w:t>сынан Райымбек назарға ілінді. Үлкендердің соңынан қалмай, әкелерімен</w:t>
        <w:br/>
        <w:t>бірге еріп жүрген үш-төрт бала жігіт бар. Оның бірі - Төле бидің ұлы Ары-</w:t>
        <w:br/>
        <w:t>стан да, екіншісі - Райымбек.</w:t>
        <w:br/>
        <w:t>Райымбек пен Арыстанның жас шамалары қарайлас. Бірақ Райымбек</w:t>
        <w:br/>
        <w:t>Арыстанға қарағанда ірілеу, бойы да сұңғақтау.</w:t>
        <w:br/>
        <w:t>Райымбек тоғыз-он жасында-ақ ат құлағында ойнап, дуадақ соғуды,</w:t>
        <w:br/>
        <w:t>нағашы атасы Биекеден үйренгенінің пайдасын көрді. Астында ауызымен</w:t>
        <w:br/>
        <w:t>кұс тістейтін Көкойнақ барда ешкімнен қалыспайтыны даусыз еді. Оның</w:t>
        <w:br/>
        <w:t>үстіне жау колынан әкесін кұтқарып әкелуді арман етіп, сол үшін әрдайым-ақ</w:t>
        <w:br/>
        <w:t>ат құлағында ойнап, садақ тартып, алуан түрлі сайыс өнеріне дағдыланғаны</w:t>
        <w:br/>
        <w:t>бар емес пе? Міне, осы жолы-ақ оның себі тиді. Төле би мен әкесі Хангелді</w:t>
        <w:br/>
        <w:t>және «Сен тұр, мен атайын» үш-төрт нөкер жігіттерден басқа аңшылардың</w:t>
        <w:br/>
        <w:t>бір де біреуі шен-маңайына жолай алмаған дуадактың біреуін соғып түсіріп,</w:t>
        <w:br/>
        <w:t>акбөкеннің біреуін садакпен атып алды. Райымбектің өз баласы Арыстаннан</w:t>
        <w:br/>
        <w:t>асып түскеніне би қызғанып та қалды.</w:t>
        <w:br/>
        <w:t>Үшінші тәулікте меймандар мен күтушілер барар жеріне таң азаннан</w:t>
        <w:br/>
        <w:t>аттанды. Түйе бақырып, аттардың кісінегені алға озыңқырап кеткен күйме</w:t>
        <w:br/>
        <w:t>қоңырауының сыңғырлы үніне ұласып, сауда-саттыкпен алыс өлкеге араб</w:t>
        <w:br/>
        <w:t>керуені сапар шеккендей жапан даланы жаңғырта көшті.</w:t>
        <w:br/>
        <w:t>Ұзак жолдың ендігі калған ширегінде Төле би күймесіне Әлмерек абыз,</w:t>
        <w:br/>
        <w:t>Қабай жырау, Ханғелді батыр бірге отырды. Олар өзгелерден оқ бойы оза</w:t>
        <w:br/>
        <w:t>жүріп, жол бастады. Бұлардан да ілгері алдын шолушылар мен карауылшы,</w:t>
        <w:br/>
        <w:t>алты-жеті сәйгүліктің мінген сақадай салт атты жігіттер бар. Райымбек</w:t>
        <w:br/>
        <w:t>пен Арыстан солардың арасында. Бірде жарысып алға озып, бірде топтан</w:t>
        <w:br/>
        <w:t>кейіндеп қалып, өздерінше әңгіме кызығына батып келе жатты. Әркайсысы</w:t>
        <w:br/>
        <w:t>-- А3--</w:t>
        <w:br/>
        <w:t>ехосудахӘСУсу5 ТӨЛЕ БИ</w:t>
        <w:br/>
        <w:t>деген дәстүрлі өлең айтылып, сырнай, сыбызғылар тартылды.</w:t>
        <w:br/>
        <w:t>Биеке бастаған үлкендер сап түзеп, қатар тұрып, күймеден нөкер</w:t>
        <w:br/>
        <w:t>жігіттері қолтықтап түсірген Төле бимен құшақ жазып, төс түйістіріп көрісті.</w:t>
        <w:br/>
        <w:t>Әйелдер жағы Күнімай бибіге тізе бүгіп сәлем жасады. Сұлуке бибінің</w:t>
        <w:br/>
        <w:t>қолтығынан алып, алдыңғы қатардағы Төле биге жанастырды. Нөкер қыз-</w:t>
        <w:br/>
        <w:t>келіншектер ежелден келе жатқан қазақ салтымен «Ақ жарылқасын!» деп</w:t>
        <w:br/>
        <w:t>меймандар алдына бір-бір сырлы аяқ толы қымыз ұсынды. Содан соң барып</w:t>
        <w:br/>
        <w:t>Төле би мен оның бибісін өздеріне арнап, көп коңыркай үйдің дәл ортасы-</w:t>
        <w:br/>
        <w:t>на тігілген сегіз қанат ақ боз үй алдына алып келді. Ақ үйдің шаңырағынан</w:t>
        <w:br/>
        <w:t>қырық кез жоғары асыра ұзын сырғауыл орнатылған. Бетінде ақ жібектен</w:t>
        <w:br/>
        <w:t>ойылған ай бейнесі бар, түбіне жылқының ту құйрығы байланған жасыл ту</w:t>
        <w:br/>
        <w:t>сырғауыл басында желбірейді. Сырғауылдың найзаға ұқсас үшкіл басыңа</w:t>
        <w:br/>
        <w:t>күптеген ақ күміс, күн нұрына шағылысып, жалт-жұлт етеді.</w:t>
        <w:br/>
        <w:t>Үлкен ақ үйдің сыртқы әшекей-өрнегі Төле би өз көзімен көріп жүрген</w:t>
        <w:br/>
        <w:t>көп үйлерге ұқсас болса да өзінше көз тартарлығы бар. Еңселі, әппак үйдің</w:t>
        <w:br/>
        <w:t>әшекей-өрнекті жалпақ белдеуі, шаңырақтан туырлыққа дейін түсіре тартқан</w:t>
        <w:br/>
        <w:t>айқыш-ұйқыш бастырмасы, алтынсары зермен өрнектелген. Киіз есіктің</w:t>
        <w:br/>
        <w:t>сыртындағы қошқар мүйіз ою-өрнегі де көз тартарлық.</w:t>
        <w:br/>
        <w:t>Нөкер жігіттер жүгіріп келіп, айқара ашқан киізесіктен, одан маңдайша,</w:t>
      </w:r>
    </w:p>
    <w:p>
      <w:r>
        <w:t>екі босаға, табалдырығына дейін күміс ою-өрнек қаптаған қос канат ағаш</w:t>
        <w:br/>
        <w:t>есіктен аттап ішке енді. Үйдің ішкі сән-салтанаты көңіл сүйсіндірерлік.</w:t>
        <w:br/>
        <w:t>Сол жақ босағада піл сүйегінен өрнектеп жасалған жалпак төсек.</w:t>
        <w:br/>
        <w:t>Төсектің бас жағында әр ашасына дейін күміспен қапталған киім ілгіш</w:t>
        <w:br/>
        <w:t>-алтыбақан тұр. Табалдырықтан төрге дейін текемет, сырмақ. Төрге кабат-</w:t>
        <w:br/>
        <w:t>қабат шайы көрпе төселіп, көмпейген-көмпейген мамык жастыктар тасталған.</w:t>
        <w:br/>
        <w:t>Олардан өзге басы артық дүние жоқ. Бұл үйдің ішіндегі көрпе-жастық, киіз.</w:t>
        <w:br/>
        <w:t>текеметтер болмаса, сүйек төсек, алтыбақан, күміс әшекейлі есік, коңырқай</w:t>
        <w:br/>
        <w:t>тартқан уық, кереге, қара шаңырақ бір кездегі бейкуат өмір, берекелі тірліктің</w:t>
        <w:br/>
        <w:t>куәсіндей, көненің көзіндей елестейді.</w:t>
        <w:br/>
        <w:t>Сегіз қанат ақ орда іші аңғарадай кең жатыр. Биеке мен Әлмерек.</w:t>
        <w:br/>
        <w:t>Хангелді мен Бердікейлер, би мен бибіні қонақ үйге бастап әкеп, сәл ғана</w:t>
        <w:br/>
        <w:t>шүйіркелесіп отырды да:</w:t>
        <w:br/>
        <w:t>- Кешкі тамақ әзір болғанша тынығып, демалыңыздар, - деп екеуін</w:t>
        <w:br/>
        <w:t>оңаша қалдырып, шығып кетті.</w:t>
        <w:br/>
        <w:t>Жалғыз ақбоз үйді айнала іргелес тігілген үлкенді-кішілі коңыркай</w:t>
        <w:br/>
        <w:t>үйлер маңында құрметті меймандарға қызмет ететін қыз-жігіттер тысыр</w:t>
        <w:br/>
        <w:t>еткен дыбыс сездірмей, аяқтарының ұшымен басып, лыпып жүрді. Қонақ</w:t>
        <w:br/>
        <w:t>күтетін үйлерден аулағырақ қоныс тепкен малшы, жалшы қостары да бүгін</w:t>
        <w:br/>
        <w:t>ерекше, әдеттен тыс молшылыққа кенелуде. Қонақтарға арнап сойылған</w:t>
        <w:br/>
        <w:t>құлын, тайлардың етіне алдымен өздері кенелетіндей-ақ сорпа-су иісіне елти</w:t>
        <w:br/>
        <w:t>ИЕҢ Ден</w:t>
        <w:br/>
        <w:t>(Сэ с/о сыэ,с/Э/сы ТӨЛЕ БИ</w:t>
        <w:br/>
        <w:t>Би мен бибінің әңгімесін аяқтатпай, айқара ашылған есіктен «Кеш</w:t>
        <w:br/>
        <w:t>жарық!» деп екі адам кірді. Олар қонақтарды кешкі асқа алып баруға келген</w:t>
        <w:br/>
        <w:t>Хангелді мен Сұлуке.</w:t>
        <w:br/>
        <w:t>Төртеуі меймандарға арнайы дайындалған ас үйге келді.</w:t>
        <w:br/>
        <w:t>Есік пен төрі, екі босағасы ат шаптырым даңғарадай кен үйдің іші</w:t>
        <w:br/>
        <w:t>адамға аузы-мұрнынан шыға лык толған. Қонақтар орындарына тегіс</w:t>
        <w:br/>
        <w:t>жайғасып болған соң кідірмей тайдың шекесі, қойдың басы бастатқан табақ-</w:t>
        <w:br/>
        <w:t>табақ ет тартылды.</w:t>
        <w:br/>
        <w:t>Ауызға түскенде-ақ майша еритін марқа құлын мен енесін арда емген</w:t>
        <w:br/>
        <w:t>жабағы тай етін, олар шүйгінінен нәр алған жайлау құнарын мақтай отырып</w:t>
        <w:br/>
        <w:t>жеді. Ет соңынан шұбар қайың үйілінен сырлап жасаған дәу тегеш қымыздың</w:t>
        <w:br/>
        <w:t>дәмінен бұрын бұрқыраған исі танауды қытықтай ол да жетті.</w:t>
        <w:br/>
        <w:t>Тағамға тойып, кымызға сусын қандырған соң үлкені Қабай жырау</w:t>
        <w:br/>
        <w:t>болып өлең-жыр шалқыды. Қарт Қабай замана тынысын танытып, уақыт,</w:t>
        <w:br/>
        <w:t>тағдыр тауқыметін жырға қосып, терең толғаулар айтты. Содан соң зайыбы</w:t>
        <w:br/>
        <w:t>екеуі Арқа жақтан қуғын көріп қашып келіп, осы ауылға сіңіп кеткен жас ақын</w:t>
        <w:br/>
        <w:t>Елдей ашык та аскақ үнмен көмейінен жыр төкті. Ол елдік, ерлік жырымен</w:t>
        <w:br/>
        <w:t>коса ғашықтық, сүйіспеншілік жырын көкейге қонымды сазды әуенмен әсем</w:t>
        <w:br/>
        <w:t>шырқатып, жұрттың айызын қандырды.</w:t>
        <w:br/>
        <w:t>Елдеймен келіншегі екеуінің аққулар сұңқылындай ашық, асқақ дауысы</w:t>
        <w:br/>
        <w:t>ақбоз үйдің ай нұры төгіліп, аспандағы жымыңдасқан жұлдыздар көрінген</w:t>
        <w:br/>
        <w:t>күміс кұрсаулы биік шаңырағынан асып, жақын маңда мал күзетінде жүрген</w:t>
        <w:br/>
        <w:t>қойшы-қолаң, атшы-қосшылардың құлағына шалынғанда әнқұмар жұртты</w:t>
        <w:br/>
        <w:t>елең еткізіп, осылай қарай ентелете жүгіруге мэжбүр етті. Ән көтерілген</w:t>
        <w:br/>
        <w:t>акбоз үйге таяп келгенде күзетші жігіттер жақын жібермей алдарына</w:t>
        <w:br/>
        <w:t>көлденең тұрды.</w:t>
      </w:r>
    </w:p>
    <w:p>
      <w:r>
        <w:t>- Япыр-ай, хан, төрелердің қарасын көрсетпесе де, өзіміздің Елдей</w:t>
        <w:br/>
        <w:t>ақынның әнін жақыннан тыңдатпайтын болды-ау! - деп кейіді ентелей келіп,</w:t>
        <w:br/>
        <w:t>еріксіз токтағандар.</w:t>
        <w:br/>
        <w:t>- Ау, мұнда хан да, төре де жоқ. Өзіміздің Төле би бастаған би мен</w:t>
        <w:br/>
        <w:t>батырлар. Ал қонақтар кеткен соң Елдей өздеріңе қалады ғой, тыңдап</w:t>
        <w:br/>
        <w:t>аларсыңдар, өңмендемей әрі жүріңдер түге! - деп қолдарына найза ұстаған</w:t>
        <w:br/>
        <w:t>екі карауыл жұртты жазғыра тосқауылдап әуре.</w:t>
        <w:br/>
        <w:t>-- Елдей өз ауылымызда жүрсе де ән, жырын жыл он екі айда бір тыңда-</w:t>
        <w:br/>
        <w:t>ған емеспіз, әнші-жыршылар да жақсы менен жайсаңдардан артылған ба?!</w:t>
        <w:br/>
        <w:t>- Мұнда Қабай жырау да жыр төгіп жатқан көрінеді.</w:t>
        <w:br/>
        <w:t>- Тым болмаса әділдікпен, шешендікпен, тапқырлыкпен атағы жер</w:t>
        <w:br/>
        <w:t>жарған өзіміздің Төле бидін де ауылымызға келгенде ақ дидарын анықтап</w:t>
        <w:br/>
        <w:t>бір көре алмадық-ау!</w:t>
        <w:br/>
        <w:t>- Е, тәйірі, жылкы күзетіп. кой баққаннан басқа жақсылық біздің</w:t>
        <w:br/>
        <w:t>- 89--</w:t>
        <w:br/>
        <w:t>асимахосдахӘс::. ТӨЛЕ БИ</w:t>
        <w:br/>
        <w:t>Отағасының есімі Шәріп екен. Хангелді екеуі бірін-бірі танитын боп</w:t>
        <w:br/>
        <w:t>шықты. Үйдегі аңыраған дауыс әлі басылған жоқ. Тыстағы әңгімеден тың</w:t>
        <w:br/>
        <w:t>тыңдағандай сәл баяулайды да, қайта көтеріледі.</w:t>
        <w:br/>
        <w:t>- Қатен, қой енді, жетеді. Жалғыз сенің басыңдағы қасірет емес қой,</w:t>
        <w:br/>
        <w:t>елге келген нәубет, - деп отағасы үй ішіндегі дауысты тыйып тастады.</w:t>
        <w:br/>
        <w:t>- Жеңгеміздің жылап отырған жайын ұға алмадық? - деді Хангелді</w:t>
        <w:br/>
        <w:t>отағасының бетіне сұраулы кейпін қарап.</w:t>
        <w:br/>
        <w:t>- Өзің қалмақ қолына түсіп кететін жылы біздің жалғыз баламызды</w:t>
        <w:br/>
        <w:t>шаһит қып кеткен жауыздар. Содан бері үш-төрт жыл өтсе де бала есіне</w:t>
        <w:br/>
        <w:t>түскенде өстіп боздап отырады бұл бейбақ, - деп қария мұңайып төмен</w:t>
        <w:br/>
        <w:t>қарады. Соны ести сала Төле би бастап аңшылар аттарынан түсіп, үйге еніп</w:t>
        <w:br/>
        <w:t>көңіл айтты.</w:t>
        <w:br/>
        <w:t>Сән-салтанатпен жүрген Хангелді жанындағы бейтаныс адамның кім</w:t>
        <w:br/>
        <w:t>екенін біліп, отағасы қатты қысылды.</w:t>
        <w:br/>
        <w:t>- Қатын, шай қой! - деп бұйырды да өзі апыл-ғұпыл үйден шыға</w:t>
        <w:br/>
        <w:t>жөнелді.</w:t>
        <w:br/>
        <w:t>- Шайға әуре болмаңыз, - деді Төле би мен Хангелді жарыса. Шайға</w:t>
        <w:br/>
        <w:t>қарағысы келмей отырған адамды малға әурелеп жүрмесін деп ойлаған</w:t>
        <w:br/>
        <w:t>Хангелді отағасының соңынан ілесе шықпақ еді, отбасынан шегініп барып,</w:t>
        <w:br/>
        <w:t>керегеге арқасын сүйеп, элдеқандай бір ойға шомып кеткен сыңайдағы Төле</w:t>
        <w:br/>
        <w:t>биге қарап отырып қалды.</w:t>
        <w:br/>
        <w:t>Көп кешікпей далада:</w:t>
        <w:br/>
        <w:t>- Соймашы, ата, соймашы. Маған арнаған бәсірең еді ғой. Ат қып мініп,</w:t>
        <w:br/>
        <w:t>қалмаққа кеткен ағамның кегін алам деп едім ғой. Соймашы ата-тай! - деп</w:t>
        <w:br/>
        <w:t>безілдеп келе жатқан бала сөзін естіп, бәрі есік алдына ағып-атып шықты.</w:t>
        <w:br/>
        <w:t>Қараса отағасы бір торы құлынды желі баудан шешіп алып, нокта бауынан</w:t>
        <w:br/>
        <w:t>ұстап жетектеп келе жатыр екен. Торы құлынның қазір бауыздайды-ау, деген</w:t>
        <w:br/>
        <w:t>қаперінде жоқ, кекілі желпілдеп, тыпыңдай басып, жетекке еркін, тартынбай</w:t>
      </w:r>
    </w:p>
    <w:p>
      <w:r>
        <w:t>еріп келеді. Екінші шаужайында безілдеген бала.</w:t>
        <w:br/>
        <w:t>- Уа, мұныңыз не Шәке? - деді Хангелді жұлып алғандай шошына</w:t>
        <w:br/>
        <w:t>- Бір ат, бір құлынды бием бар. Ел бар, жұрт бар. Кедейліктен өлер</w:t>
        <w:br/>
        <w:t>деймісің. Құдай айдап Төле би өзі келгенде түйе сойсам артық па! Қане</w:t>
        <w:br/>
        <w:t>эумин! - деп қария әй-шәй жоқ алақанын жайды.</w:t>
        <w:br/>
        <w:t>Төле бидің езуінде әлдеқандай бір мысқылды күлкі үйірілді. Содан соң</w:t>
        <w:br/>
        <w:t>сәл қабағы шытылды.</w:t>
        <w:br/>
        <w:t>- Ықыласыңызға рахмет! Баланың бәсіресіне тимеңіз. Шынында да</w:t>
        <w:br/>
        <w:t>жауға кеткен әке кегін бұлар алмай, кім алады? Би қайтадан түсін жібітті:</w:t>
        <w:br/>
        <w:t>- Тұлпар болатын құлын екен өзі. Шәріптің қасына барды. Құлынның</w:t>
        <w:br/>
        <w:t>үлпілдеген жібек жалынан сауырына дейін сипап өтті. Ноқта бауынан жайлап</w:t>
        <w:br/>
        <w:t>ОХОСУООХООУСД2. ТӨЛЕ БИ</w:t>
        <w:br/>
        <w:t>өздерінің жүрген жерлері мен өскен орталарындағы көрген-білгендерін хи-</w:t>
        <w:br/>
        <w:t>кая етіп айтты.</w:t>
        <w:br/>
        <w:t>Арыстан Райымбекке қала жайлы, Райымбек Арыстанға дала туралы</w:t>
        <w:br/>
        <w:t>баяндады.</w:t>
        <w:br/>
        <w:t>Балалар әңгімеге айналып баяулап қалғанда тұстарынан қоңыраулы</w:t>
        <w:br/>
        <w:t>көк күйме күмбірлеп әте шықты. Күйме ішінде саңқылдаған адам дауысы</w:t>
        <w:br/>
        <w:t>қоңырау үніне ілесе кетті. Күйме - Төле бидікі. Терме - Қабай жыраудікі.</w:t>
        <w:br/>
        <w:t>Төле би күймесіндегі төртеудің әңгімесінің арқауы ел тағдыры тура-</w:t>
        <w:br/>
        <w:t>лы болды. Әңгіме үстінде Төле би Хангелдіден көбіне Жоңғарлар жағдайын</w:t>
        <w:br/>
        <w:t>білгісі келетінін аңғартты. Олардың қалың бұқарасының тіршілік-тынысы</w:t>
        <w:br/>
        <w:t>мен мақсат-мүддесін, билеп-төстеушілердің не ойлап. не көксейтінін</w:t>
        <w:br/>
        <w:t>тәптіштей сұрады.</w:t>
        <w:br/>
        <w:t>- Қалмақтардың да қалың бұқарасы қазактар секілді ешкімнің жеріне</w:t>
        <w:br/>
        <w:t>көз алартпай-ақ, біреудің барына қол сұкпай-ак, «Сен тимесең - мен тимен»</w:t>
        <w:br/>
        <w:t>деп өзінше өмір сүруді қалайды. Барына қанағат етіп, еңбегін сауып, ептеп</w:t>
        <w:br/>
        <w:t>күн көреді. Ал айналасына ашкөздене қарайтындар да, өзгенің барына сұғын</w:t>
        <w:br/>
        <w:t>қадап, сұқтана ынтығатындар да қазақтың хан, сұлтандары секілді олардың</w:t>
        <w:br/>
        <w:t>хандары мен тайшалары, зайсандары мен нояндары. Оларға байлык үш түрлі</w:t>
        <w:br/>
        <w:t>арнамен келіп құйылатынын байқадым: біреуі - өз бұқарасынан жинайтын</w:t>
        <w:br/>
        <w:t>дан (салық), екіншісі - күшпен қаратып алған елден түсетін адбан. Ол да</w:t>
        <w:br/>
        <w:t>алым-салық. Үшіншісі - соғыстан түсетін олжа. Бұлардан тыс тағы бір салык</w:t>
        <w:br/>
        <w:t>түрі бар. Ол «Пешкеш» деп аталатын діни салык.</w:t>
        <w:br/>
        <w:t>Хандар мен тайшалардың жылқысы қанша көп болса, ел кезген</w:t>
        <w:br/>
        <w:t>қайыршылар, жанды жанмен бағып, «Шықпа жаным, шықпа» деп отырған</w:t>
        <w:br/>
        <w:t>кедей-кепшік құл, күңдер де сонша көп.</w:t>
        <w:br/>
        <w:t>«Жоңғар билеушілері қазақ жеріне қарата неге сұғанақтана тап-тап</w:t>
        <w:br/>
        <w:t>береді десе, өз жеріне сыймай бара жатқан үйір-үйір жылқысына шөбі</w:t>
        <w:br/>
        <w:t>шүйгін, суы мол, кең өріс іздейді екен. Сондағы тіліне тәтті, тісіне жұмсак</w:t>
        <w:br/>
        <w:t>қазақ жері көрінеді...</w:t>
        <w:br/>
        <w:t>Қалмақ билеушілері әлгі айтқан кедей-кепшік, малай-кұлдардың</w:t>
        <w:br/>
        <w:t>қолына қару ұстатып, көрші елге айдап салғанда: «Сол елді жеңіп, жеріне</w:t>
        <w:br/>
        <w:t>ие боласыңдар, олжаға түскен қыз-келіншектерді әйелдікке алып, алдарыңа</w:t>
        <w:br/>
        <w:t>үйір-үйір жылқы саласыңдар», - деп қызықтырады екен.</w:t>
        <w:br/>
        <w:t>Күн көрісі қиындап кеткен бейшара араттар (шаруалар) соғыста</w:t>
        <w:br/>
        <w:t>төгілетін қанды ойламай, алға түсетін малды ойлап, өлімге бас тігеді. Сөйтіп</w:t>
      </w:r>
    </w:p>
    <w:p>
      <w:r>
        <w:t>табан ет, маңдай терімен өйтіп-бүйтіп жан сақтап отырған барларынан айы-</w:t>
        <w:br/>
        <w:t>рылып, күні бұрынғыдан да мүшкіл боп, қайыр тілеп кететіндер көп.</w:t>
        <w:br/>
        <w:t>- Жоңғарлар Кіші Бұхараны біржола бағындырып алды. «Енді</w:t>
        <w:br/>
        <w:t>қазақ жеріне дүркін-дүркін тап-тап берсе, ол да олардың кімге тнісуді</w:t>
        <w:br/>
        <w:t>білмегендігінен емес, қазақты бөрікпен ұрып алардай оңай көргендігі. -</w:t>
        <w:br/>
        <w:t>ыш</w:t>
        <w:br/>
        <w:t>сы&gt;с о сс ӘІСЫН ТӨЛЕ БИ</w:t>
        <w:br/>
        <w:t>ақ нарды да желкілдете жетектеп әкеп Төле бидің алдына көлденең тартты.</w:t>
        <w:br/>
        <w:t>Оны да жұрт кошеметпен костап, тасыған өзендей гүрілдеп, дүркіреп барып</w:t>
        <w:br/>
        <w:t>басылды.</w:t>
        <w:br/>
        <w:t>Келесі кезек «Сарбаздар сайысының» құрамындағы жігіттерге тиді.</w:t>
        <w:br/>
        <w:t>Өнер жарысын жамбы атудан бастаған жігіттер найзасайыс, аударыспақ,</w:t>
        <w:br/>
        <w:t>тиын ілмек, аркан тарту, тағы сол сиякты ат ойындарының алуан түрінен түк</w:t>
        <w:br/>
        <w:t>қалдырмай адақтап шығып, ең соңында қазақтың дәстүрлі көкпар тартумен</w:t>
        <w:br/>
        <w:t>аяқтады.</w:t>
        <w:br/>
        <w:t>Бұл жолғы «Сарбаздар сайысында» да асқан күш-қайрат пен ақыл-айла,</w:t>
        <w:br/>
        <w:t>ептілікпен икемділік танытып, сауық құмар жандарды таңдандыра таңдай</w:t>
        <w:br/>
        <w:t>қақтырғандар мол шықты.</w:t>
        <w:br/>
        <w:t>Өзгелер биік сырғауыл басындағы жамбыны ат үстінде асықпай тұрып</w:t>
        <w:br/>
        <w:t>көздеп атса, сұңғак бойлы, жіңішке қияқ мұртты қара торы жігіт астындағы</w:t>
        <w:br/>
        <w:t>шоқтығы биік, кеудесі кең қара ала арғымағын ойнақтата бастырып, қарауыл</w:t>
        <w:br/>
        <w:t>орнатқан сырғауылдан қиғаштай өте беріп-ақ жамбыны атып түсіргенде</w:t>
        <w:br/>
        <w:t>халайық оның есімін:</w:t>
        <w:br/>
        <w:t>- Аралбай! Аралбай!</w:t>
        <w:br/>
        <w:t>- Мерген Аралбай!</w:t>
        <w:br/>
        <w:t>- Жарайсың, Аралбай! - десіп көкке көтеріп әкетті.</w:t>
        <w:br/>
        <w:t>Аралбай алыс-жақындағы әрқилы хабар-ошарға құлағы түрік жүретін</w:t>
        <w:br/>
        <w:t>еті тірі, сергек жан санатындағы жігіттің бірі еді. Ол Төле би сапарын ести</w:t>
        <w:br/>
        <w:t>сала қасына өзіндей төрт-бес жігіт ертіп сонау Қаратал мен Ақсу алқабынан</w:t>
        <w:br/>
        <w:t>келген.</w:t>
        <w:br/>
        <w:t>Жекпе-жек аударыспакқа келгенде бірінен соң бірін ат үстінен</w:t>
        <w:br/>
        <w:t>қалпақтай қағып түсіріп жатқан жалпақ кер атты, еңгезердей сары жігіттің</w:t>
        <w:br/>
        <w:t>есімін білмегендіктен түр-түсі мен руын ұрандап:</w:t>
        <w:br/>
        <w:t>- Керей сары! Керей сары! - деп шулады.</w:t>
        <w:br/>
        <w:t>Аударыспаққа тіккен бас бәйгені сол жеңіп алды. Сайыстар ішінде ат</w:t>
        <w:br/>
        <w:t>ойыны да бір алуан қызықпен, терең мәнмен өтті. «Сарбаздар сайысындағы»</w:t>
        <w:br/>
        <w:t>«Ат ойыны» өнерінің арнаулы жігіттері астарындағы үйретілген аттарын</w:t>
        <w:br/>
        <w:t>жатқызып, тұрғызып, қарғытып, секіртіп, өздері атының ана бауырына бір,</w:t>
        <w:br/>
        <w:t>мына бауырына бір түсіп, қос қапталына ұзыннан кезекпе-кезек жабыса</w:t>
        <w:br/>
        <w:t>қалып, бірде ерге теріс мініп, алуан түрлі асыр салып жатқанда, араларына</w:t>
        <w:br/>
        <w:t>әлдеқайдан кұйындай болып біреу шауып жетіп келді де, ат ойынына араласа</w:t>
        <w:br/>
        <w:t>кетті. Бір тәуірі ешкім оған «Шырқымызды бұзасың, аулақ кет» демеді. Ол</w:t>
        <w:br/>
        <w:t>«Сарбаздар сайысының» арнаулы бір адамындай-ақ қатарларына алып, оған</w:t>
        <w:br/>
        <w:t>да ат ойынының кезегін берді.</w:t>
      </w:r>
    </w:p>
    <w:p>
      <w:r>
        <w:t>Бұл топта Ержан да бар еді. Ол осы ат ойынында ерекше көзге түсіп,</w:t>
        <w:br/>
        <w:t>қызыққұмар жұрттың көзін тұндырып, тамсандырып жүргенде, тосын кеп</w:t>
        <w:br/>
        <w:t>қосылған көкбурыл атты бала жігіт жұрт назарын аударды.</w:t>
        <w:br/>
        <w:t>-9-</w:t>
        <w:br/>
        <w:t>ахосудахооУодоХоо». ТӨЛЕ БИ</w:t>
        <w:br/>
        <w:t>пайтын заман бар ма? Сағындым-ау, өр тұлға, от жігеріңді! - Төле би толғана</w:t>
        <w:br/>
        <w:t>толқыды.</w:t>
        <w:br/>
        <w:t>- Қатар туған төлім! -- деді Хангелді сәл босаңсып.</w:t>
        <w:br/>
        <w:t>- Қос емшекті тең емген телім! Құрбандыққа алып келдім осынау</w:t>
        <w:br/>
        <w:t>ақсарбас атанды! Шалыңдар Хангелдінің жолына!</w:t>
        <w:br/>
        <w:t>Хангелдіден кейін Төле бимен бұл елдің атақты адамдары, сорпа бетіне</w:t>
        <w:br/>
        <w:t>шығар жақсылары: Әлмерек би, Қабай жырау кезекпе-кезек төс түйістіріп</w:t>
        <w:br/>
        <w:t>көрісті.</w:t>
        <w:br/>
        <w:t>Күнімайға шығыс дәстүрінше кеуделеріне қолын қойып, сәл бастарын</w:t>
        <w:br/>
        <w:t>иіп, зор ілтипатпен амандасты. Арыстанның маңдайынан сүйді.</w:t>
        <w:br/>
        <w:t>Көп кідірмей Төле би, оның бибісі мен бишесін (ханның зайыбын ха-</w:t>
        <w:br/>
        <w:t>ным, қызын - ханша, ұлын - ханзада деген секілді бұл тұста бидің зайыбын</w:t>
        <w:br/>
        <w:t>- бибі, қызын - бикеш, ұлын - бише деп атаған) алдыға жіберіп, соңынан</w:t>
        <w:br/>
        <w:t>қонақ иелері еріп, төрге төселген мамықтай жолбарыс пен аю терісінің үстіне</w:t>
        <w:br/>
        <w:t>жайғасты. Нөкерлер тобы одан төменгі кілем үстіне келіп, ортадан табақ</w:t>
        <w:br/>
        <w:t>тартар көше қалдырып, екі жаққа жарыла - біреулері жүгіне, біреулері мал-</w:t>
        <w:br/>
        <w:t>дас құра отырды. Қарсы алушылар жағындағы қызметкерлер зыр жүгіріп,</w:t>
        <w:br/>
        <w:t>құрметті меймандарға табақ тартты.</w:t>
        <w:br/>
        <w:t>Жол бойы шайқалып келген сабалар толы сары қымызды алтын жиекті</w:t>
        <w:br/>
        <w:t>алып шараға толтырып, сабы күміс, басы сырланған шұбар қайың ожаумен</w:t>
        <w:br/>
        <w:t>сапырып құйды. Ұзыннан-ұзақ жайылған дастарқан үстіне Хангелділер алып</w:t>
        <w:br/>
        <w:t>келген көмпек бауырсақтар мен құрт, ірімшік төгіліп, астау, табақтар толы</w:t>
        <w:br/>
        <w:t>марқа құлын мен марқасқа бағлан еті қойылды.</w:t>
        <w:br/>
        <w:t>Төле би нөкерлері жеткізген Түркістанның жеміс-жидек, өрік-мейізі</w:t>
        <w:br/>
        <w:t>дастарқан мәзірін молайтып, сән-салтанатын арттыра түсті.</w:t>
        <w:br/>
        <w:t>Хангелді батырдың құрбандығына шалынған ақсарбас атанның</w:t>
        <w:br/>
        <w:t>қуырдағы үстемелей тартылып, жапан даладағы жалғыз бұлақ жағасы тау-</w:t>
        <w:br/>
        <w:t>дай ет, көлдей шыққа толды. Осы күннің куәсі болғандар кейін де: «Төле би</w:t>
        <w:br/>
        <w:t>келген күн - нағыз шүлен болған күн», - десіп жүрді.</w:t>
        <w:br/>
        <w:t>Екі жақтан кеп қосылған елу шақты адам Иірсу жағасында үш күн аял-</w:t>
        <w:br/>
        <w:t>дады. Әлденеше тәулік жол жүрген ұзақ сапардан қажып, бұйығы тартқан</w:t>
        <w:br/>
        <w:t>жолаушылар әуелгі күнді ішіп-жеумен, тынығумен өткізді. Келесі күні ұшқан</w:t>
        <w:br/>
        <w:t>құспен жарысар өңкей сәйгүлік мініп, аң аулап, сайран салды. Теріскей Ала-</w:t>
        <w:br/>
        <w:t>тауы мен Іле өзені жағасындағы кең алқапта не көп? Аң мен құс көп. Ұсақ-</w:t>
        <w:br/>
        <w:t>ұсақ көлдер мен қарасуларда көкала үйрек, қоңыр қаз жыртылып-айырылса,</w:t>
        <w:br/>
        <w:t>ақбөкен мен қарақұйрық жүнін жейді. Жазық дала, адырлы белдерде үйірлі</w:t>
        <w:br/>
        <w:t>құлан жайылып, қамыс қоға арасында жолбарыс та жортып жүреді.</w:t>
        <w:br/>
        <w:t>Аңшылар үшін ең қызығы - құлан атып, дуадақ соғу.</w:t>
        <w:br/>
        <w:t>Бір күн атқа мінбесе көңілі көншімейтін, керек болса түн ұйқысын</w:t>
        <w:br/>
        <w:t>ат арқасында кетіп бара жатып-ақ қалғып-мүлгумен қаңдырыш алып, тар-</w:t>
        <w:br/>
        <w:t>м-</w:t>
      </w:r>
    </w:p>
    <w:p>
      <w:r>
        <w:t>ахосуоахосуодах» ТӨЛЕ БИ</w:t>
        <w:br/>
        <w:t>сайысы басталып та кетті. Алғашқы жамбы ату кезегі күрметті конак ретінде</w:t>
        <w:br/>
        <w:t>Төле биге тиді.</w:t>
        <w:br/>
        <w:t>Төле би хан ордасында тек билік құрып, жарғы шығарып отыратын әділ</w:t>
        <w:br/>
        <w:t>әрі ақылды би ғана емес, ел басына күн туғанда қолына қару алып, қалың</w:t>
        <w:br/>
        <w:t>қолды ұрысқа бастап шығар, батыр сардар да.</w:t>
        <w:br/>
        <w:t>1710 жылы Тараз шаһарынан өтіп, Сайрамды басып алып, одан</w:t>
        <w:br/>
        <w:t>Түркістанға өңмендеп кірмек болған Сыбан-Раптанның жеңіске желіккен</w:t>
        <w:br/>
        <w:t>түмендеріне қарсы хан Тәукенің әміріндегі үш жүздің біріккен колын</w:t>
        <w:br/>
        <w:t>бастап қарсы аттанған дәл осы Төле би болатын. Ол Жонғардың бір жарым</w:t>
        <w:br/>
        <w:t>түмендік шерігіне бір сан сарбазбен қайыра сокқы беріп, Түркістаннан түре</w:t>
        <w:br/>
        <w:t>қуған, Сайрамда сансырата жеңіп, Тараздан да өтіп, Алматыдан асырып бір</w:t>
        <w:br/>
        <w:t>тастаған ерлігі ауыздан-ауызға таралып, жалпак елге аңыз боп жайылып</w:t>
        <w:br/>
        <w:t>кеткен. Жамбы ату кезегі Төлеге тигенде ең әуелі оның меймандық құрметі</w:t>
        <w:br/>
        <w:t>үшін болса, сонымен қоса, әйтеуір, «Тисе терекке, тимесе бұтаққа» деген</w:t>
        <w:br/>
        <w:t>жалған сый емес, шын мәнінде құралайды көзге ататын мергендігін естіп-</w:t>
        <w:br/>
        <w:t>білгендіктен де еді.</w:t>
        <w:br/>
        <w:t>Төбе үстіндегі топ адам ортасында тұрған Төле би сол тұрған орнында</w:t>
        <w:br/>
        <w:t>қолына Хангелді ұстатқан жаңа туған ай сипаттас имек садақты толғап бір</w:t>
        <w:br/>
        <w:t>тартқанда-ақ, сырғауыл басындағы жамбы зың етіп жерге ұшып түсті.</w:t>
        <w:br/>
        <w:t>Салт атқа мініп, садақ асынып шыққан сарбаз емес, бар назары сауық-</w:t>
        <w:br/>
        <w:t>сайранға ауып, тамашаны қызықтап тұрған адамның қару қолына тигенде</w:t>
        <w:br/>
        <w:t>бірден бойын жинап алып, көз ілеспес шапшаңдықпен көздеген нысанаға</w:t>
        <w:br/>
        <w:t>дөп тигізгені, бар назары ілезде өзіне ауа қалған жұртты теңіздей толқытып,</w:t>
        <w:br/>
        <w:t>гуілдетіп жіберді. Таңданған ел таңдай қағып:</w:t>
        <w:br/>
        <w:t>- Төленің даңқы арта берсін!</w:t>
        <w:br/>
        <w:t>- Төле бидің мерейі үстем болсын!</w:t>
        <w:br/>
        <w:t>- Мергенге бас бәйге, бас бәйге! - деген дауыстар тұс-тұстан жамырай</w:t>
        <w:br/>
        <w:t>көтерілді.</w:t>
        <w:br/>
        <w:t>Астарына ауыздықпен алысқан өңкей сәйгүлік мініп, қолдарына жасыл</w:t>
        <w:br/>
        <w:t>жалауша ұстап, сайыс өнерін басқарып, әрлі-берлі ойқастата бастырып,</w:t>
        <w:br/>
        <w:t>жорғалата жөңкітіп жүрген бес адамдық төрешілер алқасы аттарын теңселте</w:t>
        <w:br/>
        <w:t>жорғалатып кеп, Төле би тұрған төбе үстіндегі жұрт ағаларының алдына</w:t>
        <w:br/>
        <w:t>тоқтай қалды. Түрмелі, дөңгелек ақ қалпақтарының төбесіне қарқара</w:t>
        <w:br/>
        <w:t>құстың ұзындығы бір кез келетін екі тал қанатын қадаған екі төреші мәуіті</w:t>
        <w:br/>
        <w:t>шапандарының етегін желп еткізіп, аттарынан секіріп түсе-түсе қалды. Оның</w:t>
        <w:br/>
        <w:t>біреуі қолына ұстаған ақ шүберектің түйінін шешіп, алақанына салды да,</w:t>
        <w:br/>
        <w:t>екеуі қатарласа кеп Төле би алдына бір тізерлей отыра қалып, әуелі тағзым</w:t>
        <w:br/>
        <w:t>етті. Содан соң лып көтеріліп, қолындағы затты:</w:t>
        <w:br/>
        <w:t>- Аға, жамбы атудың бас бәйгесі - жабулаған түйе мен тайтұяк жамбы</w:t>
        <w:br/>
        <w:t>Сізге. Қабыл алғайсыз, - деп тізе бүге, бас ие ұсынды. Сол сәтте жабулы</w:t>
        <w:br/>
        <w:t>ж. 92 2.</w:t>
        <w:br/>
        <w:t>охоо дос ТӨЛЕ БИ</w:t>
        <w:br/>
        <w:t>мәзірін әзірлеген. Соның арқасында шартараптан келген қонақтарды</w:t>
      </w:r>
    </w:p>
    <w:p>
      <w:r>
        <w:t>қысылмай-қымтырылмай қабылдай берді. Алды ат басын тірегенде арты</w:t>
        <w:br/>
        <w:t>қапы қалмасын деген оймен олардың да жетіп үлгеруін екі-үш күн күтті.</w:t>
        <w:br/>
        <w:t>Ордадан келген меймандар сәлемшілерді күтіп, жалығып, бекер қарап жатып</w:t>
        <w:br/>
        <w:t>калған жоқ. Төле би бастаған абыз-ақсақал, би, батырлар ауыл маңындағы</w:t>
        <w:br/>
        <w:t>Көктөбеде ауық-ауык бас қосып, ұзақ-ұзақ әңгіме-дүкен, ақыл-кеңес құрып,</w:t>
        <w:br/>
        <w:t>қызарып баткан күнмен коштасып, жатын орынға қайтып отырды. Ара-тұра</w:t>
        <w:br/>
        <w:t>аңға да шығып, саятшылық қызыққа да кенелді.</w:t>
        <w:br/>
        <w:t>Күнімай бибі мен Сұлукені ортаға алған қыз-бозбала, келін-кепшіктер</w:t>
        <w:br/>
        <w:t>тау мен даланы ән, би, өлең-жырға бөледі. Сөйтіп шартараптан келіп, осында</w:t>
        <w:br/>
        <w:t>бас коскан қалың конақ әр күнді сауық-сайранмен, көңілді тамашамен өткізіп</w:t>
        <w:br/>
        <w:t>жатты.</w:t>
        <w:br/>
        <w:t>Шәбі шүйгін, суы мол жайлау құнарынан нәр алып, майдан баса</w:t>
        <w:br/>
        <w:t>алмай қалған жалы жардай ту бие, арда емген кұлын-жабағылар конақасыға</w:t>
        <w:br/>
        <w:t>сойылды. Меймандарға арнап, қоралана тігілген көп үйлер, ақ, жасыл</w:t>
        <w:br/>
        <w:t>шатырлар арасына тайпалма жорға мінген, бастарына ақ шаршы байлап,</w:t>
        <w:br/>
        <w:t>білегін сыбанып, әлекедей жалаңдаған даяшы жігіттер меймандарға табақ-</w:t>
        <w:br/>
        <w:t>табақ ет, саба-саба қымыз тасып, сабылып жүрді.</w:t>
        <w:br/>
        <w:t>Шүлентойдай молшылыққа кенелген осындай үш күннен соң алыс-</w:t>
        <w:br/>
        <w:t>жақыннан келгендер келіп болды-ау дегенде қонақтар мен бүкіл ауыл-</w:t>
        <w:br/>
        <w:t>аймақтың кәрі-жасы тағы да сол Көктөбеге жиналып, әуелі ақындарды</w:t>
        <w:br/>
        <w:t>айтыстырды, жыршы-жыраулар өнерін тамашалады.</w:t>
        <w:br/>
        <w:t>Өлең мен жыр екі күнге созылып, үшінші күн дегенде ол «Сарбаздар</w:t>
        <w:br/>
        <w:t>сайысына» ұласты.</w:t>
        <w:br/>
        <w:t>Оқта-текте өтіптұратын ел ішінің дәстүрліайт пен тойда, жыл басы--төл</w:t>
        <w:br/>
        <w:t>басы саналатын наурызда ауыл-аймақ бас қосып, жігіт-желең, бозбалалардың</w:t>
        <w:br/>
        <w:t>жұртшылыққа тамашалататын осы бір сайыс өнерін «Сарбаздар сайысы»</w:t>
        <w:br/>
        <w:t>деп атаған. Бүкіл қазақтың үлкен ордасының төбе биі болғандыктан атақ-</w:t>
        <w:br/>
        <w:t>абыройы ханнан кем соқпайтын (шынында да жалпақ елге жайылған Төле</w:t>
        <w:br/>
        <w:t>би даңқы сол күнгі Тәуке ханнан бір кем емес еді). Төле бидің ел ішіндегі</w:t>
        <w:br/>
        <w:t>күндерін мән-мағыналы үлкен бір мерекемен өткізбекке ұйғарған. Сол үшін</w:t>
        <w:br/>
        <w:t>бидің мұндағы әр күніне терең мағына беріп, бірде ел тағдырына арналған</w:t>
        <w:br/>
        <w:t>келелі кеңес құрды, енді бірде бойға қуат, ойға нәр алып қайтатындай ойын-</w:t>
        <w:br/>
        <w:t>сауық, тамашаны қыздырып жатты.</w:t>
        <w:br/>
        <w:t>Мына «Сарбаздар сайысында» сайдың тасындай іріктелген сайлы</w:t>
        <w:br/>
        <w:t>жігіттер өнер тамашасын алдымен ат үстінде жамбы атудан бастады.</w:t>
        <w:br/>
        <w:t>Екі жүз кадам жерде тұрып, аркан бойындай биіктіктегі сырғауыл</w:t>
        <w:br/>
        <w:t>ұшына орнаткан койтұяк жамбыны бір атқанда ұшырып түсірген адам үлкен</w:t>
        <w:br/>
        <w:t>бәйгеге ие болады.</w:t>
        <w:br/>
        <w:t>Міне, сауық-сайранның үшінші күні күн сәскеге көтерілгенде сарбаздар</w:t>
        <w:br/>
        <w:t>-- 91 --</w:t>
        <w:br/>
        <w:t>ахосуооос Ос ТӨЛЕ БИ</w:t>
        <w:br/>
        <w:t>Қазіргі сәт осынау екі ұдай қылықтың алғашқы сәтіндегі күлімсіреу.</w:t>
        <w:br/>
        <w:t>Сондықтан жүзін жылыта, еңсесін көтеріп, қашанғы әдетімен тамағын</w:t>
        <w:br/>
        <w:t>қырнай бір жөткірініп қойып:</w:t>
        <w:br/>
        <w:t>- Уа, қадірліағайын, бек құрметті билер мен батырлар, абыз ақсақалдар,</w:t>
        <w:br/>
        <w:t>ел азаматтары, - деп баптап, салмақтап сөз бастады. - Бір жұманы ойын-</w:t>
        <w:br/>
        <w:t>күлкімен, ән-жырмен, тамаша-думанмен, сән-салтанатпен артқа тастадық.</w:t>
        <w:br/>
        <w:t>Тірлік тынысы үшін ол да қажет еді. Енді алдымызды да ойланатын, ел</w:t>
        <w:br/>
        <w:t>тағдыры деп толғанатын уақыт жеткен сияқты. Дұшпанкөз жоқ. Өңкей ғана</w:t>
      </w:r>
    </w:p>
    <w:p>
      <w:r>
        <w:t>өзіміз, бір ғана қазақтың баласы отырғанда сырымызды айтсақ, сырымызбен</w:t>
        <w:br/>
        <w:t>қосашынымызды айтсақ игі. Шынымызсол- алдымыз күнгірт, болашағымыз</w:t>
        <w:br/>
        <w:t>бұлыңғыр. Бұған не демексіңдер?</w:t>
        <w:br/>
        <w:t>- Айтқаның құп, Төле!</w:t>
        <w:br/>
        <w:t>- Сөзіңнің бір жалғаны жоқ, - деп қостаған сөздер мен жұрт күбірлеп,</w:t>
        <w:br/>
        <w:t>ырғалып, қозғалып барып басылды.</w:t>
        <w:br/>
        <w:t>- Қара Құла ұрпағы - Зұңғар тағына отырғалы төрт құбыласын түгел</w:t>
        <w:br/>
        <w:t>жалмап жердей жанталасты. Айналасына аранын аша қарап, төңірегінің ты-</w:t>
        <w:br/>
        <w:t>нышын кетірді. Көп ағайын, ата ұрпақтары ежелгі ата-мекен - Жетісу жерінен</w:t>
        <w:br/>
        <w:t>ығысып кеп, алақандай аймақта сығылысып, отырғаны мынау. Ұлысқа -</w:t>
        <w:br/>
        <w:t>қоныс, малға өріс тарылды. Ойдан көшсек - қонарымыз Алатау мен Қаратау,</w:t>
        <w:br/>
        <w:t>қырдан көшсек обарымыз - құм мен қау. Қараса көз аясына сыймайтын,</w:t>
        <w:br/>
        <w:t>түгін тартса майы шығатын қазақтың жәннатті жеріне қарап, далада жалғыз</w:t>
        <w:br/>
        <w:t>жайылып жүрген батпан құйрық марқасқа көрген бөрідей Зұңғар түмендері</w:t>
        <w:br/>
        <w:t>талай жолы тап берді. Атамекеніміздің бүтіндігі үшін тап бергенге шап бер-</w:t>
        <w:br/>
        <w:t>сек те ауыз бірліктің, ортақ тірліктің тапшылығынан бөксемізді бастырып,</w:t>
        <w:br/>
        <w:t>етегімізді жырымдатып алған жайымыз да өзімізге мәлім.</w:t>
        <w:br/>
        <w:t>Төле би ойлана отырып, күңірене отырып көкейкесті бір толғақты</w:t>
        <w:br/>
        <w:t>ойдың түйінін тастап еді ортаға, оны өзгеден бұрын жылдам ойлы Қабай</w:t>
        <w:br/>
        <w:t>жырау іліп ала қостады.</w:t>
        <w:br/>
        <w:t>- Оның жөн-ау Төле!</w:t>
        <w:br/>
        <w:t>- Жетісу қалды қалмақтың табанында,</w:t>
        <w:br/>
        <w:t>Бейқұт едік ел-жұрттың аманында.</w:t>
        <w:br/>
        <w:t>Шөбі шекер, суы бал жер жәннатын,</w:t>
        <w:br/>
        <w:t>Іздесем бұл ғаламнан табамын ба?!</w:t>
        <w:br/>
        <w:t>Бұл менің жырым емес, елдің сыры. Тарыққан мен талыкқанның бары</w:t>
        <w:br/>
        <w:t>мен зары.</w:t>
        <w:br/>
        <w:t>Олан өзге бір пенде ләм дей қоймай, бәрі де терең ойға шомғандай бір</w:t>
        <w:br/>
        <w:t>сәт жым-жырт отырды.</w:t>
        <w:br/>
        <w:t>Шошақ төбесінде қара шашағы бар, сырмалы ақ тақиясын шекесіне</w:t>
        <w:br/>
        <w:t>таман жылжытып қойып:</w:t>
        <w:br/>
        <w:t>-- 10 -</w:t>
        <w:br/>
        <w:t>ӘӘСХОСУОС ТӨЛЕ БИ</w:t>
        <w:br/>
        <w:t>- Е-е-е, - деп Төле би тағы да сөз бастаудың нышанын танытты. Ол</w:t>
        <w:br/>
        <w:t>сөз кезегі менде деген емеуірін білгізгенде, өзгелердің жақ ашуы жөн емес.</w:t>
        <w:br/>
        <w:t>Біреулер лебіз күтіп ынтыға бидің аузына қарады, біреулер қасын керіп, ба-</w:t>
        <w:br/>
        <w:t>старын әнтек қисайтып, «Құлағымыз сенденің» сыңайын көрсетті.</w:t>
        <w:br/>
        <w:t>Бас би енсесін көтеріп, тіктеліп отырды. Төнірегіндегілерді төбеден</w:t>
        <w:br/>
        <w:t>төмен қарай көзбен шолып шықты. Сөйтті де:</w:t>
        <w:br/>
        <w:t>- Жә, сонда тарықпау мен талықпаудың, ығыспау мен ықпаудың,</w:t>
        <w:br/>
        <w:t>қырындап қыр көрсеткенге жасқанбай жал көрсетудің жалпы қазақ ойлана-</w:t>
        <w:br/>
        <w:t>тын, ойланып қана қоймай жүзеге асыратын қандай жолы бар? Қане, кім ай-</w:t>
        <w:br/>
        <w:t>тады?</w:t>
        <w:br/>
        <w:t>- Уа, айналайын Төле! - деп ендігі сөзді ауыл абызы Әлмерек алды.</w:t>
        <w:br/>
        <w:t>- Бір жұдырыққа жұмылған бес сала саусақты бір-бірлеп сындыруға ең</w:t>
      </w:r>
    </w:p>
    <w:p>
      <w:r>
        <w:t>дәрменсіз жанның да шамасы келетінін айттың ғой. Олай болса, ең пәрменді</w:t>
        <w:br/>
        <w:t>күш бірлікте емес пе? Бірлік бар жерде - тірлік бар, «Бөлінгенді бөрі алады,</w:t>
        <w:br/>
        <w:t>жарылғанды жау алады» деген ақылды атам қазақ өзі ойлап тауыпты да, оны</w:t>
        <w:br/>
        <w:t>пәтуа тұтпай өздері сан-саққа бөлініп, бытырап кетіпті.</w:t>
        <w:br/>
        <w:t>Жон арқасы күдірейген, ұзын бойлы, сүйекті қолының тамырлары</w:t>
        <w:br/>
        <w:t>көгере білеуленген, үлкен қыр мұрынды Әлмерек салалы саусақтарымен</w:t>
        <w:br/>
        <w:t>эппақ сақалын сыйпады. Ол мен айтарымды айттым, дегеннің белгісі еді.</w:t>
        <w:br/>
        <w:t>Енді Төле биден сэл төмендеу, оң жағында жүрелей отырған Хангелді</w:t>
        <w:br/>
        <w:t>алдына көлденең жатқан алты өрме, бұзаутіс қамшысын қолға алды. Түсін</w:t>
        <w:br/>
        <w:t>сәл суытып:</w:t>
        <w:br/>
        <w:t>- Бірлік пен тірлікті қорғау үшін қайратты білек, қаһарлы жүрек керек,</w:t>
        <w:br/>
        <w:t>жарандар! - деді, ол Төле биге емес, көпке қарап.</w:t>
        <w:br/>
        <w:t>Хангелдінің жасы бұл күнде қырықтан жаңа асып, қылшылдап тұрған</w:t>
        <w:br/>
        <w:t>кезі. Не айтса да жалтармай, жасқанбай, кесіп-пішіп бір-ақ айтады.</w:t>
        <w:br/>
        <w:t>- Білек пен жүрек бірігіп, елдікті корғар болар.</w:t>
        <w:br/>
        <w:t>Хангелдінің осылай бір кейде оқыс шығатын саңқ етпе қыран даусына</w:t>
        <w:br/>
        <w:t>бұл өңірдің адамдары ежелден канык еді. Төбе басына келе салып-ақ көптен</w:t>
        <w:br/>
        <w:t>бері көз шырымын алмаған жанша қалғып-мүлги қалған кейбіреулерді селк</w:t>
        <w:br/>
        <w:t>еткізе есіне енгізіп, бойын жинап алуға да мәжбүр етті.</w:t>
        <w:br/>
        <w:t>«Батырдың осынау шың-құзды жаңғыртар тас түлек үнінен бойды</w:t>
        <w:br/>
        <w:t>кернеген қайрат-жігерді көруге болатындай-ау», - деп оның ерлігін білсе</w:t>
        <w:br/>
        <w:t>де, мұндай каһарлы даусын естімеген Төле би де іштей сүйсініп қалды. Сол</w:t>
        <w:br/>
        <w:t>сүйсініс кейіппен жанары жайнай түсіп:</w:t>
        <w:br/>
        <w:t>- Ал, ағайындар, тағы кім, не айтады? - деп төңірегіне бір карап</w:t>
        <w:br/>
        <w:t>шықты.</w:t>
        <w:br/>
        <w:t>Не айтып, не дерін ойлаған жұрт біразға дейін тым-тырыс отырып</w:t>
        <w:br/>
        <w:t>қалды. Әлден уакыттан соң етек жақта еңкейе жүгініп отырған Аралбай:</w:t>
        <w:br/>
        <w:t>- Маған рұқсат болса? - деп оң қолындағы өрімін үш жерден күміспен</w:t>
        <w:br/>
        <w:t>-0-</w:t>
        <w:br/>
        <w:t>Сы с осы сос ТӨЛЕ БИ</w:t>
        <w:br/>
        <w:t>бунақтаған, елік сирақ сапты сәнді қамшысын екі бүктеп жоғары көтерді де</w:t>
        <w:br/>
        <w:t>ұяң үн қатты. Келелі кеңес бермесе де мәтел болып маңайға тарап кетердей</w:t>
        <w:br/>
        <w:t>бір ұтырлы сөз айтып қалуға тырысып, он ойланып, тоғыз толғанып, «Айт-</w:t>
        <w:br/>
        <w:t>сам мен ғана айта аламын, тыңдаса мені ғана тыңдайды», - деп өзіне-өзі</w:t>
        <w:br/>
        <w:t>зор сенім артып отырған билер мен шешендер Аралбайға назар аудара карай</w:t>
        <w:br/>
        <w:t>қалысты.</w:t>
        <w:br/>
        <w:t>- Сөйле, азамат, әуелі есімің кім? Соны айт, - деп Төле би рұқсат етті.</w:t>
        <w:br/>
        <w:t>Ол орнынан ұшып тұрып жауап берді.</w:t>
        <w:br/>
        <w:t>- Атым - Аралбай, би аға!</w:t>
        <w:br/>
        <w:t>- Қай туған боласың, қарағым?</w:t>
        <w:br/>
        <w:t>- Бәйдібек баба тұқымы, Домалақ ене ұрпағы - суан боламын, эз аға.</w:t>
        <w:br/>
        <w:t>- Е-е-е, - деді Төле би оның бас-аяғына бағанадан бері бажайлай қарап</w:t>
        <w:br/>
        <w:t>отырып. - Қане, айта ғой ендеше айтарыңды. Құлағымыз сенде болсын.</w:t>
      </w:r>
    </w:p>
    <w:p>
      <w:r>
        <w:t>Аралбай түрегеп тұрған бойда сөзін әдеппен бастап, әрі қарай баппен</w:t>
        <w:br/>
        <w:t>майпаздап айта бастады:</w:t>
        <w:br/>
        <w:t>- Әлдіге арқа сүйеп, әділмен ынтымақ құрсақ, елдігіміз нығайып,</w:t>
        <w:br/>
        <w:t>ерлігіміз баян табар ма еді деп ойлаймын, би аға.</w:t>
        <w:br/>
        <w:t>Бұл ой төбе бидің көптен бері көкейін тескен, тіпті осы елдің өз ішінде</w:t>
        <w:br/>
        <w:t>де түйінін шеше кетуге тиісті мақсаттың ең бастысы еді. Оны «Өстейік»,</w:t>
        <w:br/>
        <w:t>«Бүйтейік» деген әмірге айналдырмай, ел басқарған есті азаматтардың ерік-</w:t>
        <w:br/>
        <w:t>жігері мен қауым мүддесінен туындайтын арман-тілегі ретінде айтқызсам</w:t>
        <w:br/>
        <w:t>деген ойы болатын. Соның ең бастысының үстінен дөп түскен жігітті әрі</w:t>
        <w:br/>
        <w:t>қарай ірікпей сөйлетуге асықты.</w:t>
        <w:br/>
        <w:t>- Ал сонда әлдің кім? Әділің кім, Аралбай?</w:t>
        <w:br/>
        <w:t>- Әлдім де- орыс, әділім де - орыс, би аға.</w:t>
        <w:br/>
        <w:t>Өзі үшін осындай бір айыз қандырар жауапты кімнен де болса ынтыға</w:t>
        <w:br/>
        <w:t>күтіп отырған Төле би мына жігіттің ойлы да тапқыр жауабына сүйсінді.</w:t>
        <w:br/>
        <w:t>Ал бұл аралықта Аралбайды «Би жауабымды құптар ма екен, құптамас па</w:t>
        <w:br/>
        <w:t>екен?» деген ой мазалап тұрды.</w:t>
        <w:br/>
        <w:t>- «Әлдім орыс» дегенің ақиқат. Ал оның әділ екенін қайдан білдің? -</w:t>
        <w:br/>
        <w:t>Би осы сұрақпен оған бұл жолы да сынай қарады.</w:t>
        <w:br/>
        <w:t>- Аға, оны сіз білмей сұрап тұрған жоқсыз. Сонда да өзіңіз сұраған</w:t>
        <w:br/>
        <w:t>соң жауап беруге міндеттімін. Егер орыс әділ болмаса, шығыстағы қалың</w:t>
        <w:br/>
        <w:t>ойраттан жырылып, Еділ бойына барған ат төбеліндей аз ғана торғауытты</w:t>
        <w:br/>
        <w:t>ендігі түтіп жеп қоймас па еді?! Қайта аз демей, әлсіз демей, терезесі тең</w:t>
        <w:br/>
        <w:t>елдей көріп отырғандары әділеттілігі емей немене? Соған қарап, егер біз де</w:t>
        <w:br/>
        <w:t>орыспенен дос, тату болсақ қайтер еді? - деген ой келеді маған.</w:t>
        <w:br/>
        <w:t>- Бәрекелді, Аралым! «Елдестірмек - елшіден, жауластырмақ - жау-</w:t>
        <w:br/>
        <w:t>шыдан» деген. Түбі екі арада жүріп, екі елді достастырар дәнекер болғай</w:t>
        <w:br/>
        <w:t>едің!</w:t>
        <w:br/>
        <w:t>- 102--</w:t>
        <w:br/>
        <w:t>сыз с/о сало с қғь ТӨЛЕ БИ</w:t>
        <w:br/>
        <w:t>тартып, отағасының қолынан алды да балаға ұстатты. Бала шын ба, өтірік пе</w:t>
        <w:br/>
        <w:t>дегендей нокта бауын сенімсіздеу ұстап, баяу бұрылды. Үлкен кісіге мойын</w:t>
        <w:br/>
        <w:t>бұра кайта-қайта қарап, бар алғысын да, ризашылығын да қуаныш нышаны</w:t>
        <w:br/>
        <w:t>үйірілген көзімен білдіріп кете барды.</w:t>
        <w:br/>
        <w:t>Төле бидің бетіне ризалык сезіммен көз тігіп тұрған Шәріп кеуде кере</w:t>
        <w:br/>
        <w:t>терең күрсінді.</w:t>
        <w:br/>
        <w:t>Бәйбіше қонақтарды шайға шақырды. Өздері торсыққа құйып алып</w:t>
        <w:br/>
        <w:t>жүрген қымызды қанша сіміргенімен шөл қандырмап еді, бұл үйдің</w:t>
        <w:br/>
        <w:t>қатықсыз қара шайын Төле би мен Хангелді самайларынан тер ағыза отырып,</w:t>
        <w:br/>
        <w:t>ықыластана ішті.</w:t>
        <w:br/>
        <w:t>Мұнда келгендердің ішінде Төле би барын естіп, «Жақсыны көрмекке»</w:t>
        <w:br/>
        <w:t>деп, ауыл үй адамдары бір-бір бас сұғып, сәлем беріп кетіп жатты. Бәрінің де</w:t>
        <w:br/>
        <w:t>киімдері жүдеу, жүздері сынық.</w:t>
        <w:br/>
        <w:t>«Алғашқы көрген сән-салтанатқа қарап байлық пен молшылық осы</w:t>
        <w:br/>
        <w:t>елде ғана екен деп түйсінген Күнімай бибіні әкеп көрсетер ме еді бұл ауылға»</w:t>
        <w:br/>
        <w:t>дегенді де ойлап қойды би.</w:t>
      </w:r>
    </w:p>
    <w:p>
      <w:r>
        <w:t>Аңшылар бөктергідегі еліктің біреуін Шәріп қарияның үйіне калдырып,</w:t>
        <w:br/>
        <w:t>күн еңкейе аттанып кетті бұл ауылдан.</w:t>
        <w:br/>
        <w:t>Кешегі көкпаршылар ішінде сол Шәріптің де жүргенін көзі шалып</w:t>
        <w:br/>
        <w:t>қалып, Төле би бас шайқаған.</w:t>
        <w:br/>
        <w:t>Төбе басындағы кеңес басталғанша Төле би әрнені ойлап, қиялы сан-</w:t>
        <w:br/>
        <w:t>сақты шарлады.</w:t>
        <w:br/>
        <w:t>Туған халқынын екіұдай қылығы да дәл осы сәт ойына оралып, іштей</w:t>
        <w:br/>
        <w:t>бір мысқылды күлкімен бөгелді. Ол: бірде жасы кішілер жасы үлкендердің</w:t>
        <w:br/>
        <w:t>аузына қарап, солардың ымымен қимылдайтын, ат десеатып, шап десе шабуға</w:t>
        <w:br/>
        <w:t>дайын, керек екен сенің жолыңда құрбан болудан тайынбайтын қасиеті. Би</w:t>
        <w:br/>
        <w:t>мұндай абзал мінезге, өнеге боларлык қылыққа дән риза. Ондай кылықты</w:t>
        <w:br/>
        <w:t>көрсе халқына іші жылып, жүрегі тебіренеді. Жаны жай тапқандай сезінеді.</w:t>
        <w:br/>
        <w:t>Мұндай абзал қасиеті бар жұрттың бірлігі кұрыштай берік, іргесі бүтін, ерлігі</w:t>
        <w:br/>
        <w:t>аңыз, елдігі байыз болуға тиіс деп есептейді. Сөйтеді де оның болашағы</w:t>
        <w:br/>
        <w:t>жарқырап, аспанынан нұр тамып тұрғанын көз алдына елестетеді. Ал енді</w:t>
        <w:br/>
        <w:t>бірде адамдардың бойынан мұндай сүйкімді сезім тудырған кылыққа мүлде</w:t>
        <w:br/>
        <w:t>қарама-қарсы қылықты көреді. Көрмесем екен деп көзін тарс жұмып алса</w:t>
        <w:br/>
        <w:t>да көлбеңдеп көкейінен кетпей қояды. Содан кейін оған жат та кеп күйінеді.</w:t>
        <w:br/>
        <w:t>Аһ ұра ашынады. Ашыған удай ашу-ызасына ем таппай күйзеледі. Ол: казір</w:t>
        <w:br/>
        <w:t>ғана сүттей ұйып, бір сөзге корып отырған жұрт аяк астынан онғақ бұлдай</w:t>
        <w:br/>
        <w:t>бұзылады. Сөйтеді де ынтымакпен бірлікті, уәде мен сертті додаға түскен</w:t>
        <w:br/>
        <w:t>көкпардай жұлқылап, тақымға басып, әркім өз бағытына карай сүйрелейді.</w:t>
        <w:br/>
        <w:t>Мұндай қылықтан үміт-кайыр көре алмай Төле би кейде тұңғиыққа бата</w:t>
        <w:br/>
        <w:t>түңіледі, түніледі де тұйыктан шыға алмай күңіренеді.</w:t>
        <w:br/>
        <w:t>ша 0 рс</w:t>
        <w:br/>
        <w:t>сы со со с/с 2 ТӨЛЕ БИ</w:t>
        <w:br/>
        <w:t>жас шамасына қарата малдас құрып, жүгініп немесе бір тізерлеп отырды.</w:t>
        <w:br/>
        <w:t>Бір жұмадан бері өтіп жатқан сэн-салтанаттың да, кеңес-мэслихаттың</w:t>
        <w:br/>
        <w:t>да бір түйінге келер, алда істелмек игі істердің де келелі кеңесі дәл бүгін</w:t>
        <w:br/>
        <w:t>болмақ. Айналада аттылы, жаяулы адамдардың осылай қарай асықпай келе</w:t>
        <w:br/>
        <w:t>жатқанын көріп, кеңесті бастауға бөгеле берді.</w:t>
        <w:br/>
        <w:t>Төле бидің салқын жүзді, ойлы да сабырлы көзқарасы би мен</w:t>
        <w:br/>
        <w:t>батырлардың, абыз-ақсақалдардың ойы мен мінез-құлықтарына бір сәтке</w:t>
        <w:br/>
        <w:t>болса да салқындық-сабырлылық бергендей.</w:t>
        <w:br/>
        <w:t>Үлкендердің ізімен ық жағында жүріп, шешінсе киімін алып, киінсе</w:t>
        <w:br/>
        <w:t>кебісін алдына қойып, атқа мінсе қолтықтан көтеріп, қолына су құйып, етін</w:t>
        <w:br/>
        <w:t>турап беріп, лыпып жүретін қағылез, жасы үлкен аға алдында құрақ ұшып,</w:t>
        <w:br/>
        <w:t>керекті жерінде жарасымды әзіл-қалжыңмен де езу тартқызар сегіз қырлы,</w:t>
        <w:br/>
        <w:t>бір сырлы жігіттер де қазір олардың аузын бағып, қас-қабағына қарап, жым-</w:t>
        <w:br/>
        <w:t>жырт бола қалған. Бәрінің бастапқы сөзді күтері бір-ақ адам. Ол - Төле би.</w:t>
        <w:br/>
        <w:t>«Бүгінгіні де, ертеңгіні де дәл қазіргімен, тек көз алдындағымен</w:t>
        <w:br/>
        <w:t>өлшеп-пішетін жандар үшін бәрі де жақсы, - деп ойлады би. - Бәрі де орын-</w:t>
        <w:br/>
        <w:t>орынында, жай-жайында. Көзге ұрып тұрған артық-кемі де жоқ...»</w:t>
        <w:br/>
        <w:t>Бірнеше күн сауық-сайран болды. Одан алыс-жақыннан аты мен аяғы</w:t>
        <w:br/>
        <w:t>жететіндердің қай-қайсысы да қағыс қалған жоқ. Бары да, жоғы да мәре-</w:t>
        <w:br/>
        <w:t>сәре. Пәрменді, дәрменділер ғана емес, әлгі Ерубай сияқтылар жалғыз-</w:t>
        <w:br/>
        <w:t>жарымдығына, ақсақ-тоқсақтығына қарамай, әйтеуір, бұт артары бар екен,</w:t>
        <w:br/>
        <w:t>сайыс-жарыс болмаса да көкпардан құр қалған жоқ. Ерубай демекші...</w:t>
      </w:r>
    </w:p>
    <w:p>
      <w:r>
        <w:t>Төле бидің ойына алғашқы күндері аң аулап жүріп тап болған бір жағдай</w:t>
        <w:br/>
        <w:t>оралды. Би қасында Хангелді, Райымбек пен Арыстан және бөктергілерінде</w:t>
        <w:br/>
        <w:t>атып алған аңдары бар бірнеше атқосшы жігіттермен тағы да аң іздеп бір</w:t>
        <w:br/>
        <w:t>шағын бұлақты кең арнамен еңіске қарай құлдилап келе жатты. Күн тас</w:t>
        <w:br/>
        <w:t>төбеден енді-енді еңкейе бастаған. Әлдеқайдан кенет сұңқылдаған үн құлаққа</w:t>
        <w:br/>
        <w:t>келді. Әйел үні. Тұмсықты айнала бергенде мыжырайған бірнеше қараша үй,</w:t>
        <w:br/>
        <w:t>екі-үш жатаған жаппа көрінді. Әйел үні осы үйлердін бірінен шығып жатыр.</w:t>
        <w:br/>
        <w:t>Аса биік әрі зарлы үн. Алыстан естілуі ботасы өлген інгеннің боздағанындай.</w:t>
        <w:br/>
        <w:t>Жақындағанда байқады, үн інгендікіндей тек боздау, күңірену ғана емес,</w:t>
        <w:br/>
        <w:t>жүрек тебірентер, құйқа шымырлатар сөздері бар. «Жалғызым» дейді,</w:t>
        <w:br/>
        <w:t>«Боздағым» дейді. «Қу қалмақ, сендердің де аналарың мендей болып аңырап</w:t>
        <w:br/>
        <w:t>қалсын артыңда!». «Құлынымнан айырып, құртып кеттің қу қалмақ!», -</w:t>
        <w:br/>
        <w:t>дейді... Ана жоқтауы аңшылардың сай-сүйегін сырқыратты.</w:t>
        <w:br/>
        <w:t>Төле би ат басын ірікпеген бойда дәл сол дауыс шыққан үйге таяу</w:t>
        <w:br/>
        <w:t>келді. Ат дүбірін естіп, үйден жас шамасы елуден асыңқырап қалған, бурыл</w:t>
        <w:br/>
        <w:t>сақалды, шақшадай шағын денелі, кара кісі шықты. Киімітым жүдеу, шоқпыт-</w:t>
        <w:br/>
        <w:t>жыртық. Өң-ажары тұтығып, көзі қызарып кеткен. Тосын келген топ адамға</w:t>
        <w:br/>
        <w:t>қарап, таңырқай аңырып тұрып қалды.</w:t>
        <w:br/>
        <w:t>ЕЕ” Же</w:t>
        <w:br/>
        <w:t>охосусахосуода2&gt; ТӨЛЕ БИ</w:t>
        <w:br/>
        <w:t>тұрған өңшен өрімтал жігіттер бас, сирағы кесіп алынып, көкпарға тасталған</w:t>
        <w:br/>
        <w:t>тайыншаны жерден іліп алып, жұлқылады да кетті. Өрістен мал қайтатын</w:t>
        <w:br/>
        <w:t>мезгіл болғандықтан, шаруақор кемпір, шалдар мен жалшы-малшылар</w:t>
        <w:br/>
        <w:t>амалсыз ауыл жаққа бет алды да, өзгелері додаға түскен көкпарды қызықтап,</w:t>
        <w:br/>
        <w:t>орындарынан қозғалмай қала берді.</w:t>
        <w:br/>
        <w:t>Көкпарға еркек атаулының бәрі құмар. Амал не, оларды құмардан</w:t>
        <w:br/>
        <w:t>шығаратын тек білек күші ғана емес, белді де сәйгүлік ат.</w:t>
        <w:br/>
        <w:t>Тайыншаның салмағы мен арқасындағы атан түйедей алып жігіттер</w:t>
        <w:br/>
        <w:t>жұлқыласа тартысқандығы жойқын күшке аттың аты ғана шыдастық бермек.</w:t>
        <w:br/>
        <w:t>Жұртшылық додаға түскен көкпарды тұс-тұстан жұлқылай тартқандағы</w:t>
        <w:br/>
        <w:t>жігіттердің күшінен астындағы дүлдүлдерінің белдері майысып, тізелері</w:t>
        <w:br/>
        <w:t>бүгіліп, дір-дір еткеніне сүйсіне, таңдана тамашалады.</w:t>
        <w:br/>
        <w:t>- Басқалар басқа, жалғыз көк шолағын борбайлап доданың қақ орта-</w:t>
        <w:br/>
        <w:t>сында Ерубай да жүр, - деді төбе үстіндегі топтың ішінен Қабай жырау дауы-</w:t>
        <w:br/>
        <w:t>сын көтере сөйлеп, өзіне-өзі айтқандай. Елден ерекше оны неге бөліп айтты</w:t>
        <w:br/>
        <w:t>деген таңданыспен Төле би жыраудың бетіне сұраулы сыңаймен қарады.</w:t>
        <w:br/>
        <w:t>- Бұл бір ғажап адам, - деді Қабай жырау сұрауға жауап бергісі келіп:</w:t>
        <w:br/>
        <w:t>- Астындағы көк шолақ атынан өзге есігінде иті де жоқ. Қартайған</w:t>
        <w:br/>
        <w:t>әке- шешесі бар. Соларды асырау үшін жалғыз атты жұмысқа да мініске де</w:t>
        <w:br/>
        <w:t>салады. Сондықтан ол бейшараның арқасы жауыр, еті арық, кұйрығы шолақ.</w:t>
        <w:br/>
        <w:t>Және жиын-тойдан, көкпардан қалмайды. Бұл көкпар дегеннің өзі жігіт</w:t>
        <w:br/>
        <w:t>адамның көзінің құрты болса керек. Әне, сондағы көкпардан көрген пайдасы</w:t>
        <w:br/>
        <w:t>анау...</w:t>
        <w:br/>
        <w:t>Ерубайдын көк шолағы жығылыпты да, қалың көкпаршының аяғының</w:t>
        <w:br/>
        <w:t>астында қалыпты. Соған қарамастан ұмтылып, көтеріле алмай жатқан атын</w:t>
        <w:br/>
        <w:t>тастай беріп:</w:t>
        <w:br/>
        <w:t>- Әкең де болса берме, көкпарды! - деп өңешін соза айқайлап тұр.</w:t>
        <w:br/>
        <w:t>Төле би, Хангелділер көкпаршының өлермен қылығына қарап, бас</w:t>
        <w:br/>
        <w:t>шайқап, күлісіп қалды. Бір мезетте додадағы көкпарды алдына өңгеріп,</w:t>
      </w:r>
    </w:p>
    <w:p>
      <w:r>
        <w:t>кертөбел атты біреу топтан суырылып шыға берді. Қалың адамның</w:t>
        <w:br/>
        <w:t>ортасындағы көкпарға жете алмай, аттарын борбайлап, бірін-бірі кимелеп,</w:t>
        <w:br/>
        <w:t>ұйлығып тұрған топ адам ат басын сыртқа бұрып, тайыншаны ала қашқан</w:t>
        <w:br/>
        <w:t>кертөбел аттыны қуғанша біраз уақыт өтті. Біріне-бірі көлденең келіп, бірі</w:t>
        <w:br/>
        <w:t>жығылып, бірі тұрып, бірі сүрініп, бағанадан бері аяк асты боп тұра алмай</w:t>
        <w:br/>
        <w:t>жаткан Ерубайдың көк шолағын баса құлап, опыр-топыр болып, шұбалып</w:t>
        <w:br/>
        <w:t>барып алды кертөбелдің соңына түскенде, арты көк шолактынң үстінен әрең</w:t>
        <w:br/>
        <w:t>тұрды.</w:t>
        <w:br/>
        <w:t>Көкпарды қалың топтан жырып ала қашкан кертөбелді Есжан еді. Ол</w:t>
        <w:br/>
        <w:t>суырылып шығып, көптен кара үзіп кеткенде ғана Ерубай аттан ауып қалған</w:t>
        <w:br/>
        <w:t>ерін жөндеп ерттеп, тартпасын кайтадан мыктап тартты да үстіне қарғып</w:t>
        <w:br/>
        <w:t>хОСУОахосОаХӘСУс.. ТӨЛЕ БИ</w:t>
        <w:br/>
        <w:t>мініп, көкпардан әлі де көңілі қалмай, көк атын сауырдан салып қалып, шаба</w:t>
        <w:br/>
        <w:t>жөнелді. Қамшыдан әбден мезі болған көк шолақ ат қамшы тигенде шолақ</w:t>
        <w:br/>
        <w:t>құйрығын бір шолтаң еткізіп, ең ақырғы жалғыз қара болып шоқырақтап</w:t>
        <w:br/>
        <w:t>бара жатты.</w:t>
        <w:br/>
        <w:t>Көкпар қызығын қалт жібермей қарап тұрған жұрт, әсіресе, соңғы</w:t>
        <w:br/>
        <w:t>көрініске қатты күліп, қызыққа батып қала берді.</w:t>
        <w:br/>
        <w:t>жжж</w:t>
        <w:br/>
        <w:t>Тамыз таңы бүгін ерекше тамылжып атты. Ай-күні бітіп, санаттан</w:t>
        <w:br/>
        <w:t>шығып қалуға шақ тұрған шілде таң-тамашаға толы кешегі үш күнде шуақ-</w:t>
        <w:br/>
        <w:t>нұрын жерден де, адамдардан да аямай мол құйып еді. Төбелерінен күн</w:t>
        <w:br/>
        <w:t>өтпеу үшін қонақтар жайғасқан көк төбеге ақ шатыр орнатқаны абзал болды,</w:t>
        <w:br/>
        <w:t>өйтпегенде күн тимей, жел еспей өскен Күнімай секілді қала ханымдарының</w:t>
        <w:br/>
        <w:t>ақ ұлпадай үлбіреген ақ жүздері қоңырқай тартып, тотығып шыға келуі</w:t>
        <w:br/>
        <w:t>лезде-ақ.</w:t>
        <w:br/>
        <w:t>Солай болса да айналасы ашық, тек төбедегі күннен ғана қорғаған биік</w:t>
        <w:br/>
        <w:t>ақ шатырдың астында тұрып та Күнімай бибі қолындағы құс қанатынан әсем</w:t>
        <w:br/>
        <w:t>жасалған желпуішпен желпініп тұрды.</w:t>
        <w:br/>
        <w:t>Бүгін декешегідей ыстықболамадеген қауіппен күнқалқа-шатыр кешегі</w:t>
        <w:br/>
        <w:t>көк төбеге тағы тігілді. Бірақ әзірше аса шыжыған ыстық бола қоятын сыңай</w:t>
        <w:br/>
        <w:t>байқалмайды. Ала-шарбы бұлт аспанда ауық-ауық пайда болып, төбеге көп</w:t>
        <w:br/>
        <w:t>бөгелмей, батыстан шығысқа қарай баяу жөңкіп, қаздай қалқып өтіп кетіп</w:t>
        <w:br/>
        <w:t>жатыр. Ауа бір түрлі дымқылданып, кешке қарай ең жоқ дегенде өткінші</w:t>
        <w:br/>
        <w:t>жауып өтетінінен де хабар бергендей. Жылып ескен жылымық самалдан</w:t>
        <w:br/>
        <w:t>ұзын өскен алабота, ақселеу, шылаужын қурайлар мен бұталар басы кербез</w:t>
        <w:br/>
        <w:t>ырғалады. Таң азанынан ән шырқаған бозторғай күн сәскеге көтерілгенше</w:t>
        <w:br/>
        <w:t>бір тынбады.</w:t>
        <w:br/>
        <w:t>Бүгін қонақтар келгеннің жетінші күні. Кеше ғана сауық-сайран</w:t>
        <w:br/>
        <w:t>өткен үлкен төбеге қарай арасын тым алшақтатпай, қоралана тігілген үйлер</w:t>
        <w:br/>
        <w:t>мен шатырлардан шартараптан келген билер мен батырлар, абыздар мен</w:t>
        <w:br/>
        <w:t>ақсақалдар, жыраулар мен шешендер ырғала, теңселе шығып, үштен-төрттен</w:t>
        <w:br/>
        <w:t>топтанып, ауыр аяңмен баяу жылжып, маңғаз жүріспен мамырлай басып</w:t>
        <w:br/>
        <w:t>кеп, кейбіреуі жолай тістерін шұқып, тіс арасынан алысқа ата шырт түкіріп</w:t>
        <w:br/>
        <w:t>қойып, шатыр астына жиналды.</w:t>
        <w:br/>
        <w:t>Ең соңынан келген Төле биге орындарынан тік тұрып, қолдарын</w:t>
        <w:br/>
        <w:t>кеуделеріне қоя сәлем берісті. Жігі-жаппар боп, күндегідей-ақ зор қошемет-</w:t>
        <w:br/>
        <w:t>құрмет көрсетті.</w:t>
        <w:br/>
        <w:t>сілеусін секілді түгі қалың әрі мамықтай жұмсақ аң терілері. Төле би төрге</w:t>
      </w:r>
    </w:p>
    <w:p>
      <w:r>
        <w:t>барып жайғасқаннан кейін ғана өзгелер өз лауазым дәрежесіне, атақ-даңқына,</w:t>
        <w:br/>
        <w:t>ахосдахӘсеуос- ТӨЛЕ БИ</w:t>
        <w:br/>
        <w:t>- Мынау бұл арада жоқ сиякты еді, сайтандай сап етіп қайдан келе</w:t>
        <w:br/>
        <w:t>қалды?</w:t>
        <w:br/>
        <w:t>- Ойпырмай, мына албырт неме бүлдірмесе игі еді? - деп төбедегі</w:t>
        <w:br/>
        <w:t>топ адам арасында тұрған Хангелді іштей қипақтап, өз-өзінен мазасыз-</w:t>
        <w:br/>
        <w:t>данды да қалды. Жок, абырой болғанда, көкбурылды жігіт көп бөгелген</w:t>
        <w:br/>
        <w:t>жоқ. Көз ілеспес шапшаңдыкпен ат ойынының бірнеше түрін көрсетті де</w:t>
        <w:br/>
        <w:t>жұлдыздай ағып, тайып тұрды. Қалың көптен сытылып шығып, көкбурылын</w:t>
        <w:br/>
        <w:t>ойнақтата бастырып, былай шыға бергенде, елден оқшауырақ бөлініп тұрған</w:t>
        <w:br/>
        <w:t>құрбыластары:</w:t>
        <w:br/>
        <w:t>- Райымбек! Райымбек!</w:t>
        <w:br/>
        <w:t>- Көкойнақ! Көкойнақ! - десіп, тап бір жеңіс туын желбіретіп сол әкеле</w:t>
        <w:br/>
        <w:t>жатқандай-ақ есімін ұрандап қарсы алды.</w:t>
        <w:br/>
        <w:t>Топ баланың ішінде Төле би ұлы Арыстан да бар еді. Райымбек өздеріне</w:t>
        <w:br/>
        <w:t>жақындай бергенде Арыстан:</w:t>
        <w:br/>
        <w:t>- Ат ойынының бәйгесі Райымбекке, Райымбекке! - деп бір-екі мәрте</w:t>
        <w:br/>
        <w:t>дауыстап жіберді. Оған төрешілер алқасы құлақ асты ма, жоқ па, әйтеуір,</w:t>
        <w:br/>
        <w:t>жауап болмады. Бірақ ат ойынының түр-түсі біткенше тоқтатпай жүргізе</w:t>
        <w:br/>
        <w:t>берді.</w:t>
        <w:br/>
        <w:t>Көкбурыл мінген баланың ат ойнатуы Төле бидің көзіне де шалынып</w:t>
        <w:br/>
        <w:t>қалған екен, топтан сытылып шыға бергенде:</w:t>
        <w:br/>
        <w:t>- Батыр, ана көк атты ойнақтатып кетіп бара жатқан сенің балаң емес</w:t>
        <w:br/>
        <w:t>пе? Топ торғай арасына аңдаусызда араласа кетіп, біреуін қасқағымда қағып</w:t>
        <w:br/>
        <w:t>ала салып, қайта зытып берген қырғидай болды-ау өзі! - деп сүйсіне жыми-</w:t>
        <w:br/>
        <w:t>ып, Хангелдінің бетіне қарады.</w:t>
        <w:br/>
        <w:t>- Ол, менің әлгі жаман тентегім ғой, Төке. Нағашы атасы бәсіре етіп</w:t>
        <w:br/>
        <w:t>берген көкбурыл бестісімен бармайтын жері, араласпайтын ісі жоқ, әйтеуір.</w:t>
        <w:br/>
        <w:t>Хангелді баласын даттамай да, мақтамай да би сұрағына жайбағыстап,</w:t>
        <w:br/>
        <w:t>-жайбарақат жауап берді. Өзгеге аса назар аудармай, «Сарбаздар сайысын»</w:t>
        <w:br/>
        <w:t>тамашалап, әрі оған сынай қарап тұрды.</w:t>
        <w:br/>
        <w:t>- Байқауымша есті тентек сияқты. Бетінен қақпа, жасқанбай,</w:t>
        <w:br/>
        <w:t>жалтақтамай өссін, - деді баппен сөйлеп Төле би.</w:t>
        <w:br/>
        <w:t>Хангелді Төле биге бойшаң, кесек тұлғасымен, бүркіт қабақты, ат</w:t>
        <w:br/>
        <w:t>жақты келісті келбетімен жылы ұшырай, бұрыла қарап, құптаған сыңаймен</w:t>
        <w:br/>
        <w:t>басын изеді.</w:t>
        <w:br/>
        <w:t>Төле би мен онын сапар серіктерінің құрметіне арналған үш күндік</w:t>
        <w:br/>
        <w:t>өнер, ойын-сауық мерекесі күн кіші бесінге ауа аяқталды.</w:t>
        <w:br/>
        <w:t>Еңсоңында бүгінгі өнер сайысына қатысқан-қатыспағаны болып жалпы</w:t>
        <w:br/>
        <w:t>бозбалалар ортасына көкпарлык серке орнына тайынша тасталды.</w:t>
        <w:br/>
        <w:t>Сайысшылар тобына енбей, бір-бір сәйгүлікті баптап мініп, күш-</w:t>
        <w:br/>
        <w:t>қуаттарын бойларына сыйғыза алмай, үлкен бір додаға түсуге білек сыбанып</w:t>
        <w:br/>
        <w:t>д. Өсе</w:t>
      </w:r>
    </w:p>
    <w:p>
      <w:r>
        <w:t>ахосуеехосуәаче ТӨЛЕ БИ</w:t>
        <w:br/>
        <w:t>әлгіңдей аталас, рулас ағайын болып бірге отыруында. Олардың ішінде малы</w:t>
        <w:br/>
        <w:t>өріске сыймайтын мыңғырған байы да, тақыр кедейі де бар. Бірақ кедейі</w:t>
        <w:br/>
        <w:t>қанша кедей болғанмен бай ағайынының малын бағып, жұмысын істеп, оты-</w:t>
        <w:br/>
        <w:t>мен кіріп, күлімен шығып жүріп, сорпа-су, айран-сүттен ұрттап-татып жүріп</w:t>
        <w:br/>
        <w:t>жан бағады. Байлар бір жағынан кедейлер еңбегінің қызығын көрсе, екінші</w:t>
        <w:br/>
        <w:t>жағынан олардың қарынын тойғызбаса да қайыршылыққа жібермейді.</w:t>
        <w:br/>
        <w:t>Кедейлердің бай ағайындары арасынан күн көре алмай қаңғып кетуі өзге ру-</w:t>
        <w:br/>
        <w:t>ластар алдында намыс, бетке салық болса, ең бастысы - кедей- кепшіктерсіз</w:t>
        <w:br/>
        <w:t>байлар да күн көре алмайтынын жақсы біледі. Сонымен қоса далалық</w:t>
        <w:br/>
        <w:t>ағайындардың бір ерекшелігі, кедей туыстары ғана емес, жаугершілікте</w:t>
        <w:br/>
        <w:t>тұтқынға түскен адамдарды да қайыр тілетіп, қаңғытып жібермейді. Еркегін</w:t>
        <w:br/>
        <w:t>- құл, әйелін - күң етіп еңбегін сауады. Сонымен қоса өмірбаки құлды - құл,</w:t>
        <w:br/>
        <w:t>күңді - күң күйінше қалдырмайды. Көп жағдайда оларды біріне-бірін косып,</w:t>
        <w:br/>
        <w:t>өз руынасіңіріп, аталас біреуіне теліп, басқа дінде болса өз діндеріне кіргізіп,</w:t>
        <w:br/>
        <w:t>ағайын етіп алады. Кейде күңді қалың мал төлеуге шамасы келмегендіктен</w:t>
        <w:br/>
        <w:t>қатын ала алмай жүрген кедей ағайындарының біреуіне некелеп қосады.</w:t>
        <w:br/>
        <w:t>Егер тұтқын ақылды, көрікті болса, оны тіпті бөтен ешкімге кимай, сол елдін</w:t>
        <w:br/>
        <w:t>батыры, биі тағы сол секілді атқамінерлері өздері-ақ иемденіп кетеді.</w:t>
        <w:br/>
        <w:t>- Осынау Хангелді батыр елі қалмақ тепкісін көп көрсе де өзіміз барып</w:t>
        <w:br/>
        <w:t>жүрген көп ел, көп ауылдың қай-қайсысынан да тұрмыс күйлері жүдеу емес</w:t>
        <w:br/>
        <w:t>сияқты.</w:t>
        <w:br/>
        <w:t>Бибінің бұл сөзіне би мырс етіп жұмсақ қана күліп қойды.</w:t>
        <w:br/>
        <w:t>- «Жылағанды сұрама, күлгенді сұра» деуші едіңіз ғой.</w:t>
        <w:br/>
        <w:t>- Жалғанда қазақтан асқан жомарт елді көрген де, естіген де емеспін.</w:t>
        <w:br/>
        <w:t>«Өзім дегенге өзегін суырып береді» деген әсірелеп айтылған сөз шығар. Ал</w:t>
        <w:br/>
        <w:t>өзі жаяу қалса да астындағы жалғыз атын түсіп беретіні Құдайдай шындық.</w:t>
        <w:br/>
        <w:t>«Сый қылсаң- сыпыра қыл» дейді қазақ. Өзгені сыйласа да, өзін сыйлатса да</w:t>
        <w:br/>
        <w:t>осындай талап қояды. Кешелі бері бізге көрсетіп жатқан кұрметті барлықтың,</w:t>
        <w:br/>
        <w:t>байлықтың ғана салдары деп ойлаған шығарсың. Жоқ, олай емес. Бұл қазақ</w:t>
        <w:br/>
        <w:t>біреуді шын сыйлағысы келсе барын базарға салады. Тереңде жатқан асылын</w:t>
        <w:br/>
        <w:t>да, ардақтысын да бетке шығарады. Өзінде жоқты өзгеден жинап, қалайда бір</w:t>
        <w:br/>
        <w:t>жыртылып, шабылып қалатыны сүйекке сіңді дағдысы. Осынау біз отырған</w:t>
        <w:br/>
        <w:t>еңселі ақ орда, оның әсем жиһазы бір ғана кісінікі емес, кемінде бір ауыл не-</w:t>
        <w:br/>
        <w:t>месе бір ата ұрпағының дүниесі десем, бұл сөзімнің шындығына біз аттанып</w:t>
        <w:br/>
        <w:t>кеткенше-ақ көзің жетеді.</w:t>
        <w:br/>
        <w:t>Сый-құрметтің өзі кейде намысқойлықтан туса, сонымен бірге ол дарақы-</w:t>
        <w:br/>
        <w:t>лыққа да, мақтаншақтыққа да араласып кететін қылық тағы бар қазақта.</w:t>
        <w:br/>
        <w:t>Қысқы соғымнан жамбас, жілік қалдырып, ашқарын бала-шағасына</w:t>
        <w:br/>
        <w:t>татырмай, жыл бойында әйтеуір бір келетін әлдекімге сыбаға етіп сақтау</w:t>
        <w:br/>
        <w:t>қазақтан басқа қай елде бар дейсің...</w:t>
        <w:br/>
        <w:t>ахосуоахосдехӘс.. ТӨЛЕ БИ</w:t>
        <w:br/>
        <w:t>Егіз ешкі сауын болмас,</w:t>
        <w:br/>
        <w:t>Екі жалқау ауыл болмас.</w:t>
        <w:br/>
        <w:t>Естіге айтқан тура сөз,</w:t>
        <w:br/>
        <w:t>Шыңға тіккен тумен тең.</w:t>
        <w:br/>
        <w:t>Есерге айтқан тура сөз,</w:t>
      </w:r>
    </w:p>
    <w:p>
      <w:r>
        <w:t>Құмға сіңген сумен тең.</w:t>
        <w:br/>
        <w:t>Жаман еркек жар қадірін білмес,</w:t>
        <w:br/>
        <w:t>Жайсыз әйел ер қадірін білмес.</w:t>
        <w:br/>
        <w:t>Жалқау адам тер қадірін білмес,</w:t>
        <w:br/>
        <w:t>Жетесіз жігіт ел қадірін білмес.</w:t>
        <w:br/>
        <w:t>Аспан ашық болса,</w:t>
        <w:br/>
        <w:t>Күн шуақты болады.</w:t>
        <w:br/>
        <w:t>Хан әділ болса,</w:t>
        <w:br/>
        <w:t>Халық ынтымақты болады.</w:t>
        <w:br/>
        <w:t>Уәзіріне сырын алдырған хан,</w:t>
        <w:br/>
        <w:t>Қақпанға түскен аң.</w:t>
        <w:br/>
        <w:t>Хан қарашасыз болмас,</w:t>
        <w:br/>
        <w:t>Ұрыс арашасыз болмас.</w:t>
        <w:br/>
        <w:t>Хан борышы жорыққа ту көтеру,</w:t>
        <w:br/>
        <w:t>Сарбаз борышы туға еріп жан беру.</w:t>
        <w:br/>
        <w:t>Таста тамыр жоқ, ханда бауыр жоқ.</w:t>
        <w:br/>
        <w:t>сайатадыыблырааық</w:t>
        <w:br/>
        <w:t>Жас жағалтайдан тепкі жейді.</w:t>
        <w:br/>
        <w:t>Халқыңды билеместен бұрын, өз ордаңды биле. айы жұмған</w:t>
        <w:br/>
        <w:t>жұдырықтай берік ұстасаң, халық ешқайда қашпайды.</w:t>
        <w:br/>
        <w:t>Хан өздігінен өлім жазасын қолданбасын,</w:t>
        <w:br/>
        <w:t>Хан - халықтың қазығы,</w:t>
        <w:br/>
        <w:t>Қараша -- ханның азығы.</w:t>
        <w:br/>
        <w:t>-- 6 --</w:t>
        <w:br/>
        <w:t>сы с осло с сұдо, елеу ТӨЛЕ БИ</w:t>
        <w:br/>
        <w:t>деп бір тоқталады да, төрде отырған биге былай деп сауал қояды:</w:t>
        <w:br/>
        <w:t>О, игі асқар тауымыз,</w:t>
        <w:br/>
        <w:t>Әділ ме осы дауымыз?</w:t>
        <w:br/>
        <w:t>Жар астында тұрғанда,</w:t>
        <w:br/>
        <w:t>Жасырынып жауымыз.</w:t>
        <w:br/>
        <w:t>Сонда әлгі би:</w:t>
        <w:br/>
        <w:t>Қой асығы демеңдер,</w:t>
        <w:br/>
        <w:t>Қолыңа жақса, сақа қой.</w:t>
        <w:br/>
        <w:t>Жасы кіші демеңдер,</w:t>
        <w:br/>
        <w:t>Ақылы асса, аға қой,-</w:t>
        <w:br/>
        <w:t>деген, балам, билікті саған бердім, - дейді.</w:t>
        <w:br/>
        <w:t>Бала Төле жұлып алғандай:</w:t>
        <w:br/>
        <w:t>- «Сары табақтан сарқыт қайтады» деген, билікті маған берсеңіз,</w:t>
        <w:br/>
        <w:t>Шу өзенінің оң жағын Үйсін, сол жағын Арғын жайласын, бұған қалай</w:t>
        <w:br/>
        <w:t>қарайсыздар, - дейді.</w:t>
      </w:r>
    </w:p>
    <w:p>
      <w:r>
        <w:t>Бұл шешімге екі жақ та риза болып, бітімге келеді. Сонда төрдегі би:</w:t>
        <w:br/>
        <w:t>Үй баласы ма деп едім,</w:t>
        <w:br/>
        <w:t>Ел баласы екенсің.</w:t>
        <w:br/>
        <w:t>Ай маңдайлы арысым,</w:t>
        <w:br/>
        <w:t>Талабың алдан өтелсін.</w:t>
        <w:br/>
        <w:t>Ауылыңның таңы бол,</w:t>
        <w:br/>
        <w:t>Маңдайдағы бағы бол! -</w:t>
        <w:br/>
        <w:t>деп бала Төлеге бата берген екен. Осыдан бастап Төленің аты шығып, ел</w:t>
        <w:br/>
        <w:t>арасындағы дау-жанжал, келіссөзге араласып, билік айта бастапты.</w:t>
        <w:br/>
        <w:t>жжж</w:t>
        <w:br/>
        <w:t>Арқа елінің айтулы биі Таекенің жасы сексеннен асып, отырып қалған</w:t>
        <w:br/>
        <w:t>шағы екен де, Төле бидін жиырма бестердегі жігіт кезі болса керек. Үйсіннің</w:t>
        <w:br/>
        <w:t>жетім қалған он үш жастағы бір баласы Таеке аулындағы нағашысына ба-</w:t>
        <w:br/>
        <w:t>рып, алғашкы жылдары қозы, қой бағады. Әкесі шебер етікші екен. Әкесінің</w:t>
        <w:br/>
        <w:t>осы өнері баласына дарып, кейін етікші болады. Нағашысының Әсемхан де-</w:t>
        <w:br/>
        <w:t>ген кіші қызы етікші жігітке үйірсектеп жүріп, екеуі бір-біріне ғашық боп</w:t>
        <w:br/>
        <w:t>қалады. Нағашысы бұдан бұрын қызын бір Керей байының мырзасына ата-</w:t>
        <w:br/>
        <w:t>стырып қойған-ды. Арада алыс-беріс жүреді. Қыз ол мырзаны қаламайды.</w:t>
        <w:br/>
        <w:t>--121--</w:t>
        <w:br/>
        <w:t>ӘС ОаХОСУООХЕС ТӨЛЕ БИ</w:t>
        <w:br/>
        <w:t>жағдайды баян қылады. Содан былай қарай Майқы жас болса да, бас би бо-</w:t>
        <w:br/>
        <w:t>лып, Шыңғыстың оң жағында отырып, ел басқарады.</w:t>
        <w:br/>
        <w:t>Бұл ел аузында айтылып жүрген сөз. Осыған ұқсас аңызды Г.Н.Потанин</w:t>
        <w:br/>
        <w:t>де өзінің «Қазақ-қырғыз және Алтай ертегілері мен аңыз әңгімелері» деген</w:t>
        <w:br/>
        <w:t>еңбегінде /57-59-б.б./ келтіреді.</w:t>
        <w:br/>
        <w:t>Майқы би жүзден асқан шағында дүние салады. Бүкіл Дешті Қыпшақ</w:t>
        <w:br/>
        <w:t>жұрты оны ақ жауып, арулап қояды. Жылын атап, еске түсірген соң, сол</w:t>
        <w:br/>
        <w:t>өңірдің өзге билері төбе билікке таласып, бірінен-бірі сөз асырмақ болады.</w:t>
        <w:br/>
        <w:t>Бұрын Майқы би айтып кеткен билік, шешім жарғыларды олар өз аттары-</w:t>
        <w:br/>
        <w:t>нан айтып тарата бастайды. Бір жолы Бәйдібек батыр аулында бір топ би</w:t>
        <w:br/>
        <w:t>бас косып, екі ел арасындағы дауды қарамақ болады. Олар бірнеше күндер</w:t>
        <w:br/>
        <w:t>айтысып, тартысады. Киіз үй сыртында билер тартысын тыңдап отырған әр</w:t>
        <w:br/>
        <w:t>тараптан келгендер: «Біздің елдің биі былай деді, сіздің елдің биі солай деді»</w:t>
        <w:br/>
        <w:t>деп, әркім өз биін көтермелеп, дәріптеп жатады. Сонда Майқы бидің алдын</w:t>
        <w:br/>
        <w:t>көріп, сөзін тыңдаған бір көне көз қария:</w:t>
        <w:br/>
        <w:t>- Сендер несіне таласасыңдар? Бұл кешегі Майқы би жарықтық айтып</w:t>
        <w:br/>
        <w:t>кеткен жарғы сөз ғой. «Түгел сөздің түбі бір, түп атасы - Майқы би», - деп</w:t>
        <w:br/>
        <w:t>орнынан тұрып жүре беріпті.</w:t>
        <w:br/>
        <w:t>Мұндай кесімді ақыл, нақыл, қанатты сөзді одан кейін де талай дуалы</w:t>
        <w:br/>
        <w:t>ауыз айтуы мүмкін. Майқы би айтыпты дейтін мақал, нақылға айналып кет-</w:t>
        <w:br/>
        <w:t>кен сондай атақты сөздің кейбіреулері мыналар:</w:t>
        <w:br/>
        <w:t>Алтау ала болса, ауыздағы кетеді,</w:t>
        <w:br/>
        <w:t>Төртеу түгел болса, төбедегі келеді.</w:t>
        <w:br/>
        <w:t>Ханның биі ақылды болса,</w:t>
        <w:br/>
        <w:t>Қара жерден кеме жүргізеді.</w:t>
        <w:br/>
        <w:t>Акбілектің күшімен,</w:t>
      </w:r>
    </w:p>
    <w:p>
      <w:r>
        <w:t>Ақ найзаның ұшымен,</w:t>
        <w:br/>
        <w:t>Ел болуды ойлаңдар.</w:t>
        <w:br/>
        <w:t>Би екеу болса, дау төртеу болады.</w:t>
        <w:br/>
        <w:t>Құлаққа жағымсыз, жаман сөз айтқанша,</w:t>
        <w:br/>
        <w:t>Жүрекке жылуы бар отты сөз айт.</w:t>
        <w:br/>
        <w:t>Дауыл болмай жауын болмас,</w:t>
        <w:br/>
        <w:t>Даулы болған қауым болмас.</w:t>
        <w:br/>
        <w:t>--8-</w:t>
        <w:br/>
        <w:t>Сосо сос Э/СүлЭ еден ТӨЛЕ БИ</w:t>
        <w:br/>
        <w:t>Парақор биге ісің түспесін,</w:t>
        <w:br/>
        <w:t>Сараң үйге кісің түспесін.</w:t>
        <w:br/>
        <w:t>Момынның ақысы зәлімге кетпес,</w:t>
        <w:br/>
        <w:t>Кетсе де жұмаққа қолы жетпес.</w:t>
        <w:br/>
        <w:t>«Кімнен кім туады» деген сұраққа Майқы би былай деп жауап беріпті:</w:t>
        <w:br/>
        <w:t>Тұлпардан тұлпар туады,</w:t>
        <w:br/>
        <w:t>Сұңқардан сұңқар туады,</w:t>
        <w:br/>
        <w:t>Асылдан асыл туады,</w:t>
        <w:br/>
        <w:t>Жалқаудан масыл туады,</w:t>
        <w:br/>
        <w:t>Масылдан мал бақпас туады,</w:t>
        <w:br/>
        <w:t>Тілазардан қылжақбас туады,</w:t>
        <w:br/>
        <w:t>Таздан жарғақбас туады,</w:t>
        <w:br/>
        <w:t>Сараңнан бермес туады,</w:t>
        <w:br/>
        <w:t>Соқырдан көрмес туады,</w:t>
        <w:br/>
        <w:t>Мылжыңнан езбе туады,</w:t>
        <w:br/>
        <w:t>Қыдырмадан кезбе туады...</w:t>
        <w:br/>
        <w:t>Осы бір Майқы бабамыз айтып кеткен түбі бір түбірлі сөз сол заманнан</w:t>
        <w:br/>
        <w:t>бері атадан балаға мирас боп айтылып келеді. Бұл нақылды содан бері талай</w:t>
        <w:br/>
        <w:t>ақын, жырау толғау, термесіне өзек етті. Талай шешен, билер тіліне тиек етті.</w:t>
        <w:br/>
        <w:t>Обаста ұзақ толғаған ата сөзі талай өзгерді, талай жөнделді, талай қысқарды,</w:t>
        <w:br/>
        <w:t>талай ұзарды. Әркім өзінше айтып жүрді. Сондықтан да бұл нақылдарда</w:t>
        <w:br/>
        <w:t>нұсқа көп. Беріде бәрі халық нақылы боп кеткен. Десек те, «Түгел сөздің</w:t>
        <w:br/>
        <w:t>түбі бір, түп атасы - Майқы би» деп халық шығарған мәтел сөзді қайталап</w:t>
        <w:br/>
        <w:t>айта береміз.</w:t>
        <w:br/>
        <w:t>жж</w:t>
        <w:br/>
        <w:t>Төле жастайынан ескіше оқып, сауатын ашады. Арабша, парсыша, та-</w:t>
        <w:br/>
        <w:t>рихи кітаптарды, аңыз, хисса-хикаяларды көп оқиды. Бір жағынан қазақтың</w:t>
        <w:br/>
        <w:t>аңыз-әңгіме, өлең-жырларын шежіре тарихтарын ел арасынан тыңдап, өзінен</w:t>
        <w:br/>
        <w:t>бұрынғы өткен шешен-билер мен хандар, әсіресе өзінің бабалары Жан-</w:t>
        <w:br/>
        <w:t>ту, Жарылқамыс билердің кесімді, тапкыр, өнегелі нақыл, шешен сөздерін</w:t>
        <w:br/>
        <w:t>ойында сақтап өседі. Төленің әкесі Әлібек те ділмәр, би болған кісі. Төле</w:t>
        <w:br/>
        <w:t>бала әкесіне еріп жүріп ел көреді, жұрт таниды. Он бес жасынан билікке ара-</w:t>
        <w:br/>
        <w:t>ласып, өзінің ақыл, парасаттылығы, әділ шешімі, шешендік өнерімен көзге</w:t>
        <w:br/>
        <w:t>түседі.</w:t>
        <w:br/>
        <w:t>-- !7--</w:t>
      </w:r>
    </w:p>
    <w:p>
      <w:r>
        <w:t>ехосудахосудахоС&gt; 2 ТӨЛЕ БИ</w:t>
        <w:br/>
        <w:t>Осының қайсысы екенін білгім келіп еді. Бұл өлік осының қайсысы?</w:t>
        <w:br/>
        <w:t>- Уа, ата, артында баласы бар, ас-суына жарайтын мал-жаны бар,</w:t>
        <w:br/>
        <w:t>дәулетті кісі.</w:t>
        <w:br/>
        <w:t>Қоңқа ақсақал өлікке Құран оқып, бата қылады.</w:t>
        <w:br/>
        <w:t>Көпшілік:</w:t>
        <w:br/>
        <w:t>- Ауылға жүріңіз, мейман болыңыздар? - деп өтінеді.</w:t>
        <w:br/>
        <w:t>- Шырақтарым, маған ауылға қонуға болмайды. Мен түздің адамымын</w:t>
        <w:br/>
        <w:t>деп Қоңқа би, атының басын бұрып, жүріп кетеді. Жолда келе жатып бала</w:t>
        <w:br/>
        <w:t>тағы да:</w:t>
        <w:br/>
        <w:t>- Ата түздің адамымын дегеніңіз қалай? - деп сұрайды.</w:t>
        <w:br/>
        <w:t>- Қарағым, өзің аңғарымпаз бала екенсің, атың кім?</w:t>
        <w:br/>
        <w:t>- Атым- Төле.</w:t>
        <w:br/>
        <w:t>- Төле қарағым, түздің адамымын дегенім - көпшіліктің, халықтың</w:t>
        <w:br/>
        <w:t>адамымын дегенім...</w:t>
        <w:br/>
        <w:t>- Бата берейін, сені түзде кездестіріп, серік болдым. Мен секілді сенің</w:t>
        <w:br/>
        <w:t>өмірің түзде өтсін, түздің адамы бол, балам, - деп бетін сипайды қарт.</w:t>
        <w:br/>
        <w:t>Төле би есейгенше сол жол үстінде жолыққан Қоңқа қартты үнемі</w:t>
        <w:br/>
        <w:t>құрметтеп еске алып, өзіне ұстаз тұтқан екен.</w:t>
        <w:br/>
        <w:t>жжж</w:t>
        <w:br/>
        <w:t>Шу өзенінің Балқашқа жақын жайылым алқабына үйсін мен арғынның</w:t>
        <w:br/>
        <w:t>белді жақсылары таласыпты. Екі жақтың да билері бас қосып, кеңесіп,</w:t>
        <w:br/>
        <w:t>бәтуаласа алмайды. Көпшілікке еріп барған он бес жасар Төле билік</w:t>
        <w:br/>
        <w:t>айтушыларға көңілі толмайды. Ол:</w:t>
        <w:br/>
        <w:t>Ақты ақ деп бағалар,</w:t>
        <w:br/>
        <w:t>О, игі жақсы ағалар!</w:t>
        <w:br/>
        <w:t>Өзегі талса ел біткен,</w:t>
        <w:br/>
        <w:t>Өзен бойын жағалар, -</w:t>
        <w:br/>
        <w:t>деп сөз бастай бергенінде:</w:t>
        <w:br/>
        <w:t>- «Ата тұрып ұл сөйлегеннен без, ана тұрып қыз сөйлегеннен без»</w:t>
        <w:br/>
        <w:t>деуші еді, мына бала кім өзі? - дейді төрде отырған би. Төле қасқая қарап</w:t>
        <w:br/>
        <w:t>тұрып:</w:t>
        <w:br/>
        <w:t>-О, би аға, он үште отау несі демес пе,</w:t>
        <w:br/>
        <w:t>Кінәлімін бе келіп қалсам он беске?</w:t>
        <w:br/>
        <w:t>Сөз сөйледім, бұйыра көрмеңіз айыпқа,</w:t>
        <w:br/>
        <w:t>Алакөз болу ағайын адамға лайық па? -</w:t>
        <w:br/>
        <w:t>-л- 120 --</w:t>
        <w:br/>
        <w:t>до С/О Сал2 с Э Сұл еді ТӨЛЕ БИ</w:t>
      </w:r>
    </w:p>
    <w:p>
      <w:r>
        <w:t>деп құлағына сыбырлап отырып ұғындырды.</w:t>
        <w:br/>
        <w:t>Есжанның сөзі Райымбектің түйсігін шымшып оятқандай болды.</w:t>
        <w:br/>
        <w:t>Әуелі өзінің «билік сөз» дегеніне қысылып, беті-құлағы қызарды. Әсіресе,</w:t>
        <w:br/>
        <w:t>«сөз атасы өледі» қатты әсер етті. Іштей «сөз атасы өледі» деп екі-үш мәрте</w:t>
        <w:br/>
        <w:t>қайталады да орнынан атып тұрды.</w:t>
        <w:br/>
        <w:t>- Би ата! - Райымбектің оқыс шыққан даусынан селк еткендей, біреулер</w:t>
        <w:br/>
        <w:t>басын көтеріп, біреулер мойнын бұрып, оған көздерін қадай қалды. Әсіресе,</w:t>
        <w:br/>
        <w:t>Хангелді мен Биекенің іші қылпылдап қалды. Бас білмеген бала тұңғыш рет</w:t>
        <w:br/>
        <w:t>атқа шапқанда үйде отырып тақымын қысқанның өзі болды. «Япыр-ай, мы-</w:t>
        <w:br/>
        <w:t>нау не айтпақ екен?!» - деп әрқайсысы іштей мазасы кетті. Бала жігітті көп</w:t>
        <w:br/>
        <w:t>бөгеген жоқ.</w:t>
        <w:br/>
        <w:t>- Бірдеңе айтқың кеп тұр ма, балам, қане, айт?! - деп Төле би жүзін</w:t>
        <w:br/>
        <w:t>жылыта қарап, сөйлеуге рұқсат етті.</w:t>
        <w:br/>
        <w:t>- Сіздердің бүгінгі сөздеріңізде намыс көбірек айтылды да, маған</w:t>
        <w:br/>
        <w:t>көбірек әсер етіп, көкірегімді шымшылады. Бірақ... - деп ол сәл кідірістеп,</w:t>
        <w:br/>
        <w:t>қайта жалғап кетті. - Бірақ «кек» дегенді ести алмадым. Қалмақтарға</w:t>
        <w:br/>
        <w:t>біздің кегіміз көбірек кетпеді ме? Бізде намыс бар екен, енді кекті қашан</w:t>
        <w:br/>
        <w:t>қайтарамыз?!</w:t>
        <w:br/>
        <w:t>Оның сөзіне біреулер езу тартты, біреулер ойланған сыңаймен бетіне</w:t>
        <w:br/>
        <w:t>қарап қалды.</w:t>
        <w:br/>
        <w:t>- Кек қайтарудан бұрын қорғанып алайықшы, балам, - деді Қойайдар</w:t>
        <w:br/>
        <w:t>би толғана жауап беріп.</w:t>
        <w:br/>
        <w:t>- Демек, жауға қорғансыздықтан кегіміз кетіп жүр екен. Олай бол-</w:t>
        <w:br/>
        <w:t>са қорғанудың жолдарын айтпас па екенсіздер?! Өтінішім орынсыз болса,</w:t>
        <w:br/>
        <w:t>кешірім сұраймын.</w:t>
        <w:br/>
        <w:t>Райымбектің сөзіне ешкім де мына бозөкпе бала не шатып тұр деп,</w:t>
        <w:br/>
        <w:t>жақтырмаған әлпет танытпады. Азды-көпті болса да әркімге-ақ ой салған</w:t>
        <w:br/>
        <w:t>сияқты. Сәл тыныштықтан кейін әр-әр жерден шыққан күбір-сыбыр үндерді</w:t>
        <w:br/>
        <w:t>естіп, Төле би тамағын кенеп, жөткірініп қойды. Ол «Мен сөйлеймін»</w:t>
        <w:br/>
        <w:t>дегеннің белгісі еді.</w:t>
        <w:br/>
        <w:t>Бала сөзін ұнатпаған әлдекім ауыр айтып, десін қайтарып қоя ма деп,</w:t>
        <w:br/>
        <w:t>сөзді өзі бастап кетті.</w:t>
        <w:br/>
        <w:t>- Сенің білгің келгені өте орынды, балам, - деді Төле би сәл-пәл</w:t>
        <w:br/>
        <w:t>іркілістен кейін, Райымбек жөнінде жұрт ойын дұрыс бағыттап жібермек ни-</w:t>
        <w:br/>
        <w:t>етпен. Содан соң сөзін көпке арнады. - Ағайындар, ел мен жердің қорғаны</w:t>
        <w:br/>
        <w:t>мен қорғаушысы бүгін де, ертең де жастар емес пе? Олардың білгенінің,</w:t>
        <w:br/>
        <w:t>білгісі келгенінің айып-шамы жоқ. Жастар тілегіне немқұрайды қарау жас</w:t>
        <w:br/>
        <w:t>болғанымызды ұмытқанмен, қартаятынымызды ескермеумен тең. Біздің ба-</w:t>
        <w:br/>
        <w:t>лаларымыз ауызымыздағы асыл сөздің, қолымыздағы алмас семсердің иесі.</w:t>
        <w:br/>
        <w:t>Ол ол ма, ең бастысы: Қастерлі елдің, касиетті жердің мұрагерлері. Сол үшін</w:t>
        <w:br/>
        <w:t>-оғ---</w:t>
        <w:br/>
        <w:t>ахосудахооуса&gt; ТӨЛЕ БИ</w:t>
        <w:br/>
        <w:t>өлең айтқан сауыншы келіншектер мен жігіт-желеңдердің көңілді көріністері</w:t>
        <w:br/>
        <w:t>де елең еткізетін емес.</w:t>
        <w:br/>
        <w:t>Арша түтініне ыстаған серке терісі шанаштарды іркілдетіп әкеп, бүйірлі</w:t>
      </w:r>
    </w:p>
    <w:p>
      <w:r>
        <w:t>дәу-дәу тегенелерге қотарып құйып, одан қайың ожаулармен исін бұрқырата,</w:t>
        <w:br/>
        <w:t>көтере сапырып құйылған сары қымыз сары ала сапты аяқтармен алдарына</w:t>
        <w:br/>
        <w:t>келгенде самарқау ғана бір-бір сіміріп, мұрты барлар мұрттарын, мұрты</w:t>
        <w:br/>
        <w:t>жоқтар еріндерін саусақтарымен сипап қойып, марғау отырды.</w:t>
        <w:br/>
        <w:t>Ақ шүберекпен бастарын бір-бір тартып, белдеріне жасыл торғыннан</w:t>
        <w:br/>
        <w:t>белбеу буынып, шалбарларының кестелі-өрнекті балактарын етік сыртына</w:t>
        <w:br/>
        <w:t>жіберіп, қымыз ұсынарда тізелерін бүгіп, тал шыбықтай иіле жүгініп,</w:t>
        <w:br/>
        <w:t>лыпып жүрген өрімтал бозбалалардың ізет-күрметі мен сән-салтанатына</w:t>
        <w:br/>
        <w:t>көз қырларын да салмай, нығыз отырғандарынан тек кана толғақты терең ой</w:t>
        <w:br/>
        <w:t>үстінде екендерін тануға болатын еді.</w:t>
        <w:br/>
        <w:t>Жалғанның дәл қазір қызық-шыжығынан қалса да, айтар сөзден</w:t>
        <w:br/>
        <w:t>қалғысы келмей, бірі сөйлеп бола бергенде екіншісі іліп әкетіп, кеңесті</w:t>
        <w:br/>
        <w:t>жалғастыра берді.</w:t>
        <w:br/>
        <w:t>-Иә, солай-солай...</w:t>
        <w:br/>
        <w:t>Қабай жыраудың айтпағы көбіне ұйқасып, өлең ырғағымен келетін</w:t>
        <w:br/>
        <w:t>әдеті. Ал мына «Иә, солай-солайы» немесе «..ім-м-м» деп бастайтыны</w:t>
        <w:br/>
        <w:t>домбырашылардың күйшақыртқысы секілді.</w:t>
        <w:br/>
        <w:t>- Қыр желкеде қалмақ бар, мойынға түскен салмақ бар. Оң жағында</w:t>
        <w:br/>
        <w:t>қоқан бар, қоқаңдаған көкең бар. Азғантай қазақ баласы қайда барып жан</w:t>
        <w:br/>
        <w:t>сақтар?! Сенеріміз орыс па, осы ойымыз дұрыс па? Он ойланып, тоғыз</w:t>
        <w:br/>
        <w:t>толғанып барып тон пішейік, ағайын!</w:t>
        <w:br/>
        <w:t>Қабай жырау ұзын көсе иегін көтеріп, төңірегіне бір карады да, жүгінген</w:t>
        <w:br/>
        <w:t>бойда отыра берді.</w:t>
        <w:br/>
        <w:t>Шегір көзі шапыраштанған, төртпақ денелі, шықшыты шығыңқы</w:t>
        <w:br/>
        <w:t>жалпақ бетті, жасы қырықтар шамасындағы сары кісі орысқа арқа сүйейік</w:t>
        <w:br/>
        <w:t>дегендер сөзін ұнатпаған пішінде:</w:t>
        <w:br/>
        <w:t>-Е, біреумен жұлқысу үшін екіншісіне жүгіну керек екен ғой. Ендеше</w:t>
        <w:br/>
        <w:t>бұл айламен де манди қоятын сыңайымыз көрініп тұрған жоқ, - деп кіржің</w:t>
        <w:br/>
        <w:t>етіп, мойнын бұра арт жағына қарата шырт түкірді. Ол төменгі Шу бойынан</w:t>
        <w:br/>
        <w:t>келген, бір ата жұртты аузына қаратқан адуын мінезді Бектас есімді кісі. Төле</w:t>
        <w:br/>
        <w:t>би бұрын оны сыртынан естіген. Бетпе-бет келіп, көзбен көріп отырғаны осы</w:t>
        <w:br/>
        <w:t>жолы. Жәй кезде тұйықтау, аса ашылып-жарылмайтын адам көрініп еді, сөз</w:t>
        <w:br/>
        <w:t>кезегі келгенде іркілер сыңайы жоқ. Ішкі ойын бұрк еткізіп бір-ақ шығарды:</w:t>
        <w:br/>
        <w:t>- Қазақ болған соң осылай болуымыз керек қой, бір сөзге оп-оңай корни</w:t>
        <w:br/>
        <w:t>қойсақ, ебелек құсап ұшарымызды жел, конарымызды сай біліп жүрер ме</w:t>
        <w:br/>
        <w:t>едік?!</w:t>
        <w:br/>
        <w:t>Төле би көңілге келген осы ойын сыртка шығармады. Өзі бастап берген</w:t>
        <w:br/>
        <w:t>сы со сы, с Сыз е ТӨЛЕ БИ</w:t>
        <w:br/>
        <w:t>- Асылды асылмен ғана дәнекерлемей ме, Төке? - Ол алмас емес пе? -</w:t>
        <w:br/>
        <w:t>деді Қойайдар би.</w:t>
        <w:br/>
        <w:t>- Олай болса, сол асылың мен алмасыңды атап айтшы, Қойайдар би!</w:t>
        <w:br/>
        <w:t>Төле би Қойайдар бидің сөзіне іле қарсы сұрақ қойды.</w:t>
        <w:br/>
        <w:t>- Асылым - орыс, қазак екі ел десем, алмасым - арада елші боп жүрер</w:t>
        <w:br/>
        <w:t>ақылды азаматым. «Елдестірмек - елшіден...» деген содан шыққан мақал</w:t>
        <w:br/>
        <w:t>емес пе?</w:t>
      </w:r>
    </w:p>
    <w:p>
      <w:r>
        <w:t>Уақыт шаңқай түс болды. Әңгіме-кеңес қыза түсті. Ресеймен бірігу,</w:t>
        <w:br/>
        <w:t>бірікпеу жөнінде сөз-сұхбат жалғаса берді.</w:t>
        <w:br/>
        <w:t>- Солай ағайындар, - деді Төле әлденеге ашынған зілді салмақпен.</w:t>
        <w:br/>
        <w:t>- Қалмақтың бізге деген құлқын құмарлығы күн санап өсіп келеді.</w:t>
        <w:br/>
        <w:t>Қаны қысып, қажеттігі түртпектесе ертең-ақ өңмеңдеп кірмесіне кім кепіл?</w:t>
        <w:br/>
        <w:t>Осы күнгі Жоңғар Қоңтайшысы Сыбан-Раптанның Қытай боғдыханы Хан-</w:t>
        <w:br/>
        <w:t>симен сыбайластығы бар. Арқасына таудай тіреу қойып алып, содан біреуге</w:t>
        <w:br/>
        <w:t>жұмсаған жұдырықтың пәрмендірек тиетінін қоңтайшы жақсы біледі.</w:t>
        <w:br/>
        <w:t>Сақтықта қорлық жоқ. Сақтықты да қаперден шығармаған жөн әрқашан.</w:t>
        <w:br/>
        <w:t>Тізгін-шылбыр қолыңда, бес қаруың беліңде жүрсін!</w:t>
        <w:br/>
        <w:t>- Абзал досың бар екен, ақыл-есің орнында. Сөз түйіні орыс елімен</w:t>
        <w:br/>
        <w:t>жақындасуға тірелсін. Қолтығына алып, қорған болса, оған мақұлмыз.</w:t>
        <w:br/>
        <w:t>Іштеріңде осы пәтуаға мақұл еместерің бар ма, айтыңдар ашық!</w:t>
        <w:br/>
        <w:t>Қойайдар би қоңыр дауысын көтере сөйлеп, маңындағыларды көзбен</w:t>
        <w:br/>
        <w:t>бір шолып өтті.</w:t>
        <w:br/>
        <w:t>- Мақұлмыз...</w:t>
        <w:br/>
        <w:t>- Қорған болам десе, қосылу керек.</w:t>
        <w:br/>
        <w:t>- Тірек болса - тілек бар.</w:t>
        <w:br/>
        <w:t>- Тізгін ұстаған би, батырлар, бастай беріңдер жақсылыққа, тек</w:t>
        <w:br/>
        <w:t>жақсылыққа, игі мұратқа бастасаңдар, ұлысың да, руың да уысыңда. Шашау</w:t>
        <w:br/>
        <w:t>шығар тентегің мен телің болса, тезге саламыз, саяқ кетірмейміз.</w:t>
        <w:br/>
        <w:t>- Ойланайық, рұхсат беріңдер.</w:t>
        <w:br/>
        <w:t>- «У ішсең - руыңмен» деген, елмен, ағайын-туыстармен</w:t>
        <w:br/>
        <w:t>ақылдасайық.</w:t>
        <w:br/>
        <w:t>Шағын төбеге жиналған үркердей ғана топтың аузынан ең соңында</w:t>
        <w:br/>
        <w:t>«мақұлмыз» деген бір-ақ ауыз сөз естимін ғой деп дәмеленіп отырған Төле би</w:t>
        <w:br/>
        <w:t>үш бөлек лебіз естіді. «Аттың сыры иесіне мәлім» демекші, сыр мінез елінің</w:t>
        <w:br/>
        <w:t>сырдаң қылығына аса таңданған да, көп кейіген де жоқ. «Ауыз бірліктің</w:t>
        <w:br/>
        <w:t>жоқтығынан бабалар мұрасы - кең-байтақ өлкенің қазір қазақ үштен бірінен</w:t>
        <w:br/>
        <w:t>айрылды. Үш жүздің басы бірігіп, бір сөзге қоритын күн туғанша ақырҙаман</w:t>
        <w:br/>
        <w:t>боп кететін шығар, деген мұңды ойға шомып, бас шайқады. «Асау жылқыны</w:t>
        <w:br/>
        <w:t>жуасыту оңай. Мойнына бұғалық, ерніне шұра салып, тұқырта ғой. Бұлқына</w:t>
        <w:br/>
        <w:t>калса шұраны бұрай түс. Жанына батқан сайын жуаси береді. Содан соң</w:t>
        <w:br/>
        <w:t>-- 107 -</w:t>
        <w:br/>
        <w:t>сы со сыо с /ЭсЫй ТӨЛЕ БИ</w:t>
        <w:br/>
        <w:t>сөздің оңды өрбіп келе жатқанына іштей куанып еді.</w:t>
        <w:br/>
        <w:t>«Міне, бүйректен сирақ шықты», деген осы. Мейлі, ойлансын,</w:t>
        <w:br/>
        <w:t>толғансын. Тіпті айтыссын-тартыссын. Соның ең шыңына шыққаны, шегіне</w:t>
        <w:br/>
        <w:t>жеткені шындық. Біреу кері тартар, кері тартқанды біреу бері тартар. Ең</w:t>
        <w:br/>
        <w:t>соңғы сөз пәтуалы болар».</w:t>
        <w:br/>
        <w:t>Төле би әлгіндегі көтеріңкі көңіл-күйден, шалқақ отырыстан тез</w:t>
        <w:br/>
        <w:t>ауысып, біртүрлі өкінген сыңайда қабағын сәл шытып, екі иығын құнжита</w:t>
        <w:br/>
        <w:t>мойнын ішіне тығып, қатты толғаныста ырғала түсіп отырды.</w:t>
      </w:r>
    </w:p>
    <w:p>
      <w:r>
        <w:t>-Жұлқысқанмен жұлқысу - ерлік ісі. Ал ұғысқанмен ұғысу елдікке</w:t>
        <w:br/>
        <w:t>тән қасиет емес пе, Бектас? Айналамыз толы анталаған жау екен деп үрке,</w:t>
        <w:br/>
        <w:t>үрейлене қарамайық бәріне. Үміттене де қарайық...</w:t>
        <w:br/>
        <w:t>Басында шашақты ак қалпағы бар, тып-тығыз орта бойына құйып</w:t>
        <w:br/>
        <w:t>койғандай мәуіті шапанының сыртынан көк торғын белбеу буынған кой</w:t>
        <w:br/>
        <w:t>көзді, аксұр жігіт бәсеңдеу коңыр дауыспен баптап сөйлеп, болар-болмас</w:t>
        <w:br/>
        <w:t>қана езу тартып, күлімдеп қойды.</w:t>
        <w:br/>
        <w:t>Оның есімі Ырыскелді еді.</w:t>
        <w:br/>
        <w:t>- Бектас сөзінен үрей де, күдік те емес, қайта ерлік пен өрлік көріп от-</w:t>
        <w:br/>
        <w:t>ырмын мен Ырыскелді. Ол өз-өзімізден жүнжімейік те, өзгеге жүгінбейік те,</w:t>
        <w:br/>
        <w:t>өз бетімізше күн көрейік дейтін секілді.</w:t>
        <w:br/>
        <w:t>Оның сөзі өз ойынын үстінен түскендей риза боп кеткен Бектас:</w:t>
        <w:br/>
        <w:t>- Есімің ұмытпасам Қарасай емес пе, азамат? - деді дауысын көтере.</w:t>
        <w:br/>
        <w:t>- Есімім - Қарасай. Қыстауым Үңгіртас, жайлауым Суықтөбе.</w:t>
        <w:br/>
        <w:t>Ол бойы серейген ұзын, кесіп алар еті жоқ тым арық, бірақ үлкен аялы</w:t>
        <w:br/>
        <w:t>көзінің карақат жанары жайнаған, мұрны қоңқайған жігіт ағасы жасындағы</w:t>
        <w:br/>
        <w:t>адам. Бектастың сұрағына орнынан тез көтеріліп, бойын сорайта тік ұстап</w:t>
        <w:br/>
        <w:t>тұрып жауап берді.</w:t>
        <w:br/>
        <w:t>- Таяқ жеп қалып ер атанғанша, өкшемізді көтеріп ер атанғанша</w:t>
        <w:br/>
        <w:t>пәрмендіні паналап, жақсыны жағалап ел атанғанның өзі артык емес пе? Ел</w:t>
        <w:br/>
        <w:t>болмаса ер кайдан шығады? Іргемізді бекітіп алып, содан соң көрсетпейміз</w:t>
        <w:br/>
        <w:t>бе ерлігімізді жауымызға?</w:t>
        <w:br/>
        <w:t>Бұл сөйлеген Едіге есімді жігіт. Ол сонау Тарбағатай, Зайсаннан осы</w:t>
        <w:br/>
        <w:t>жиынның соңғы күндері - кеше ғана келіп жеткен. Айтуына карағанда негізгі</w:t>
        <w:br/>
        <w:t>бағыты Түркістандағы хан ордасы көрінеді. Іргелес отырған жоңғарлардың</w:t>
        <w:br/>
        <w:t>осы бір үлкен жорыкка дайындалып жатқанынан хабардар ету үшін атакты</w:t>
        <w:br/>
        <w:t>батыр Қабанбай қасына бес-алты адам косып, арнайы аттандырыпты. Бұл</w:t>
        <w:br/>
        <w:t>елге Төле би келіпті дегенді жол-жөнекей естіп, сәлем беруге, Қабанбай</w:t>
        <w:br/>
        <w:t>батырдың сәлемін айтуға бұрылған.</w:t>
        <w:br/>
        <w:t>Төле би қабағын ашып, мойнын бұра карап, оның сөзіне сүйсінгенін</w:t>
        <w:br/>
        <w:t>аңғартты.</w:t>
        <w:br/>
        <w:t>- Батырлықты әлдіден асып, баса-көктеп жау келгенде көрерміз,</w:t>
        <w:br/>
        <w:t>-ю-</w:t>
        <w:br/>
        <w:t>сысы с осы, е 3 ТӨЛЕ БИ</w:t>
        <w:br/>
        <w:t>Нысанбек ТӨРЕҚҰЛ.</w:t>
        <w:br/>
        <w:t>МАЙҚЫ БИ ЖӘНЕ ТӨЛЕ БИ</w:t>
        <w:br/>
        <w:t>Майқы би Төбейұлы 1105-1225 жылдар шамасында ғұмыр кешкен,</w:t>
        <w:br/>
        <w:t>қазақ халқының төбе биі болған. «Түгел сөздің түбі бір, түп атасы - Майқы</w:t>
        <w:br/>
        <w:t>би» дейтін қанатты сөз арқылы атадан балаға таралып келе жатқан Майқы</w:t>
        <w:br/>
        <w:t>би бабамыз түйінді даналы сөздің де, би біткеннің де көш басшысы болса</w:t>
        <w:br/>
        <w:t>керек. Тарихи деректерге қарағанда, ол бір ғана қазақ жұртының емес, бүкіл</w:t>
        <w:br/>
        <w:t>түркі тұқымдас халықтардың бас биі болғанға ұқсайды. Сондықтан да оны</w:t>
        <w:br/>
        <w:t>түрік тұқымдас елдер, әсіресе, татар, башқұрт, қарақалпақ, өзбек халықтары</w:t>
        <w:br/>
        <w:t>бас биіміз деп санаған...</w:t>
      </w:r>
    </w:p>
    <w:p>
      <w:r>
        <w:t>Ежелгі тарихшы Рашид ад-Диннің «Джами ат тауарих» деген еңбегінде</w:t>
        <w:br/>
        <w:t>екінші Майқы би Шыңғыс ханның оң қол ақылшысы, Шыңғыс хан өзі</w:t>
        <w:br/>
        <w:t>жорыққа шығарда өз орнына қалдырып кететін сенімді бас биі боп, дау-</w:t>
        <w:br/>
        <w:t>дамай содан шешімін тауып отырғаны көрсетілді.</w:t>
        <w:br/>
        <w:t>Шыңғыстың баласы Жошы хан батысқа жорық жасағанда Майқы биге</w:t>
        <w:br/>
        <w:t>монғол әскерінің оң қанатын сеніп тапсырған. Талай жеңісті бастаған ба-</w:t>
        <w:br/>
        <w:t>тыр болған. Сол оң қанат - Дешті Қыпшақ елінің ұланғайыр аймағына билік</w:t>
        <w:br/>
        <w:t>жүргізген. Осы дерек монғол жылнамасы «Алтын топшыда» да жазылған.</w:t>
        <w:br/>
        <w:t>Шыңғыс 1206 жылы ұлы хан аталғанда оны құрметтеп, төңірегіндегі</w:t>
        <w:br/>
        <w:t>елдер құтты болсын айтып барыпты деседі. Бұл жөнінде ұлы Абай былай</w:t>
        <w:br/>
        <w:t>жазған: «...Монғолдан Шыңғыс хан шыққанда, қазақтар құтты болсынға</w:t>
        <w:br/>
        <w:t>барыпты. Бірақ қай жерге барғаны мағлұм емес, сөйтсе де осы Шыңғыс</w:t>
        <w:br/>
        <w:t>тауында, әскері Қарауыл өзенінің бойында жатып, он екі рудан он екі кісі</w:t>
        <w:br/>
        <w:t>монғолдың өз заңы бойынша «Хан» деген үлкен биіктің басында ақ киізге</w:t>
        <w:br/>
        <w:t>Шыңғысты отырғызып, хан көтерген» дейді. Тауының Шыңғыс аталып, биігі</w:t>
        <w:br/>
        <w:t>Хан аталмақ себебі де сол болса керек.</w:t>
        <w:br/>
        <w:t>Сол он екі кісінің бірі қазақтың Майқы би деген кісісі екен. «Түгел</w:t>
        <w:br/>
        <w:t>сөздің түбі бір, түп атасы -- Майқы би» деген мақал болған. Майқы би сол кісі</w:t>
        <w:br/>
        <w:t>екен. Шыңғыс аламандыққа аттанып, әскер тартып шыққанда әскерінің кебі</w:t>
        <w:br/>
        <w:t>татар екен дейді. Оның себебі, монғол өздері татардай ассыздық, сусыздыққа,</w:t>
        <w:br/>
        <w:t>ыстық-суыққа шыдамды болмаса керек. Қазақтың соғысқа жарарлық адамы</w:t>
        <w:br/>
        <w:t>сол Шыңғыстың әскеріне қосылып, бұларды Шыңғыс хан өзінің Жошы де-</w:t>
        <w:br/>
        <w:t>ген үлкен баласына билетіпті».</w:t>
        <w:br/>
        <w:t>Майқы би кезінде қазақ халқының бірлігін сақтап, біртұтас ел болу жо-</w:t>
        <w:br/>
        <w:t>лында алғашқы ұлыс бірлігін құруда көп еңбек сіңірген қайраткер. Оның бұл</w:t>
        <w:br/>
        <w:t>қызметі жөнінде аңыз, әңгімелер аз емес. Тарихи еңбектерде, энциклопедия-</w:t>
        <w:br/>
        <w:t>-- 2 --</w:t>
        <w:br/>
        <w:t>сус осы с осо Ы ТӨЛЕ БИ</w:t>
        <w:br/>
        <w:t>Кәмелетке жеткен екі жас бір түнде елден қашып шығады. Ташкент базар-</w:t>
        <w:br/>
        <w:t>шыларына еріп аулына жетеді. Үйсін ауылы екеуіне отау тігіп береді. Соны-</w:t>
        <w:br/>
        <w:t>мен бір үй боп жігіт етігін тігіп, келіншегі кестесін тоқып, түтін түтетіп</w:t>
        <w:br/>
        <w:t>отыра береді.</w:t>
        <w:br/>
        <w:t>Ал Таеке би ауылы екі жасты іздестіре жүріп, Төле би еліне кеткенін</w:t>
        <w:br/>
        <w:t>біледі. Керей елінің байы құдасына барып, жесірін даулап, әлек салады.</w:t>
        <w:br/>
        <w:t>Қыздың әкесі Таеке биге мұңын шағады. Таеке би оларға басу айтады:</w:t>
        <w:br/>
        <w:t>- Сендер сабыр етіңдер. Екі елді дүрліктіріп, өшіктіре бермеңдер.</w:t>
        <w:br/>
        <w:t>Мұнда мен, анда Төле биім тұрғанда, бұл дау аяқсыз қалмайды. Бір шешімін</w:t>
        <w:br/>
        <w:t>табар. Мына менің қартайып, жүре алмай қалғанымды қарашы? Мұны бы-</w:t>
        <w:br/>
        <w:t>лай етейік: орталарыңнан сөз, жөн білетін үш жігіт шығарыңдар, мен Төле</w:t>
        <w:br/>
        <w:t>биге сәлем айтып, хат жазып берейін.</w:t>
        <w:br/>
        <w:t>Сонымен үш жігіт Сарыарқаны, Мойынқұмды кешіп, Қаратаудан асып,</w:t>
        <w:br/>
        <w:t>Қызылкұрт баурайында отырған Төле би ауылына жетеді. Ақ ордасына еніп,</w:t>
        <w:br/>
        <w:t>Төле биге сәлем береді.</w:t>
        <w:br/>
        <w:t>- Таеке бидің жігіттері едік, биекем сізге жіберді. Мынау жазған хаты</w:t>
        <w:br/>
        <w:t>- деп бүктелген хатты береді. Төле би хатты оқып қараса, былай деп жазы-</w:t>
        <w:br/>
        <w:t>лыпты: «Қасиетіңнен айналайын Төле биім, мен болсам жүре алмай жатып</w:t>
        <w:br/>
        <w:t>қалдым. Сенің еліңнің бір жетімегі біздің ауылға жиендік жасап, бір қызын</w:t>
        <w:br/>
        <w:t>алып кетіпті. Соны дүрліктірмей, жөн-жосығын шешіп жіберерсің?»</w:t>
        <w:br/>
        <w:t>Төле би: - Жарайды, - дейді, хатты оқып болып. -- Таекең сәлем айтқан</w:t>
      </w:r>
    </w:p>
    <w:p>
      <w:r>
        <w:t>соң орындамасқа болмас. Бірақ екі айдай күтесіңдер. Мен бүгін қырғыз еліне</w:t>
        <w:br/>
        <w:t>жүргелі отырмын. Атым ерттеулі тұр, бірге жүретін кісілеріміз де әзір. Онда</w:t>
        <w:br/>
        <w:t>екі ел арасындағы жер дауы қаралмақ. Күтем десеңдер ауыл міне, қайтып</w:t>
        <w:br/>
        <w:t>соғамын десеңдер өздерің біліңдер?</w:t>
        <w:br/>
        <w:t>- Біз ауылға қайтып, екі айдан кейін соғайық, - дейді үш жігіт.</w:t>
        <w:br/>
        <w:t>Осы келісім бойынша олар еліне қайтады. Төле би кісілерімен қырғыз</w:t>
        <w:br/>
        <w:t>еліне жүріп кетеді. Екі ай өтеді. Төле би қырғыз, қазақ дауларын шешіп, тын-</w:t>
        <w:br/>
        <w:t>дырып еліне оралады. Айтқан мезгілінде Таеке бидің жігіттері де жетеді.</w:t>
        <w:br/>
        <w:t>Төле би ауылы жиналады. Етікші жігітті келіншегімен алдырады.</w:t>
        <w:br/>
        <w:t>- Қане, жігітім, сөйле? - дейді би. Етікші:</w:t>
        <w:br/>
        <w:t>- Мен жетім едім, Арқадағы нағашыма бардым. Қозы бақтым, етікші</w:t>
        <w:br/>
        <w:t>боп жүрдім. Нағашымның кіші қызы мені қалады, мен оны сүйдім. Екеуіміз</w:t>
        <w:br/>
        <w:t>келістік те, елге қашып келдік. Одан бергісін осы ауыл біледі.</w:t>
        <w:br/>
        <w:t>Төле би енді қыздан сұрайды: Қыз айтты:</w:t>
        <w:br/>
        <w:t>-Мені әкем байдың мырзасына ұзатпақ болған. Ол мені қатын үстіне</w:t>
        <w:br/>
        <w:t>алмақ екен. Әке-шешеме жылап, шағындым, риза емеспін дедім. Әкем</w:t>
        <w:br/>
        <w:t>көнбеді, сонан соң өзім сүйіп қалаған жігітіммен қашып кеттім.</w:t>
        <w:br/>
        <w:t>Төле би екеуін тыңдап болыпты да, жиналған көпшілікке қарап:</w:t>
        <w:br/>
        <w:t>--- 122 --</w:t>
        <w:br/>
        <w:t>сы с Эссе ТӨЛЕ БИ</w:t>
        <w:br/>
        <w:t>Төле би риза көңілмен алғысын айтып, алақанын жайып, бетін сипады.</w:t>
        <w:br/>
        <w:t>Оны өзгелер айнытпай қайталады.</w:t>
        <w:br/>
        <w:t>Аралбай тұрған орнында сәл иіле түсіп, қолын кеудесіне қойып, тағзым</w:t>
        <w:br/>
        <w:t>етті. Содан соң бидің отыр деген белгісімен қайтадан орнына жайғасты.</w:t>
        <w:br/>
        <w:t>Жігіт жауабына риза болған Төле би сөз кезегін әлі де ешкімге бермей</w:t>
        <w:br/>
        <w:t>өзі жалғастыруда.</w:t>
        <w:br/>
        <w:t>- Міне, солай жұртым, Тәуке хан тірі кезінде ол бастаған орда адам-</w:t>
        <w:br/>
        <w:t>дары: билер мен сұлтандар мәслихат құрып, ел тілегін ілікке алып, орыс</w:t>
        <w:br/>
        <w:t>патшасы Петр Біріншіге «Бізді қарауыңа ал, бұдан былай досымыз да,</w:t>
        <w:br/>
        <w:t>дұшпанымыз да ортақ болсын» - деп, өтініш білдіріп, Петерборға елші</w:t>
        <w:br/>
        <w:t>жіберіп едік. Ғарызымыз аяқсыз қалмай жоғары мәртебелі патшадан оңды</w:t>
        <w:br/>
        <w:t>жауап та алдық. Өкінішке қарай, әуелгі мәслихатқа бір ауыз болып, бір сөзге</w:t>
        <w:br/>
        <w:t>қорыған орда адамдарының ішінен жік шықты. Кейбір төре, сұлтандар Ре-</w:t>
        <w:br/>
        <w:t>сеймен тату-тәтті болуға қарсы келді.</w:t>
        <w:br/>
        <w:t>Бір кезде алты арыс, үш ұлыстың басы қосылып, қалмақтардан бірде</w:t>
        <w:br/>
        <w:t>жеңілсек те, бірде жеңіп, кейде итжығыс түсіп жатушы едік. Соңғы кезде әр</w:t>
        <w:br/>
        <w:t>сұлтан әр ұлыстың шаужайынан алып, тізгін, шылбырын тақымға басып, әр</w:t>
        <w:br/>
        <w:t>тарапқа сүйрей қашуды шығарды. Өстіп алты арыс ала болып, ауыздағыдан</w:t>
        <w:br/>
        <w:t>айрыламыз ба, жок әлде төрт көзіміз түгел болып, төбедегіні келтіреміз бе?</w:t>
        <w:br/>
        <w:t>Араларыңда отырған мына жас жігіт Аралбай пәтуалы сөз тастады. Менің де</w:t>
        <w:br/>
        <w:t>көкейімді тарыдай тесіп жүрген түбірлі тілеу еді бұл. Қане, жұртым, бұған</w:t>
        <w:br/>
        <w:t>не айтасындар?</w:t>
        <w:br/>
        <w:t>- Көзбен көргенім жоқ. Естіген құлақ жазықсыз десек, орыс елі ұлы</w:t>
        <w:br/>
        <w:t>ел, алып ел екен. «Жарылғанды жау, бөлінгенді бөрі алады» дейміз. Қырғи</w:t>
        <w:br/>
        <w:t>тиіп, канатымызды бір-бірлеп қырыққанша, сол қалың бұта - қою ормандай</w:t>
        <w:br/>
        <w:t>пәрменді елді пана тұтпақ та парыз-ау меніңше...</w:t>
      </w:r>
    </w:p>
    <w:p>
      <w:r>
        <w:t>Осы өңірдің белгілі биі Қойайдар би айтарын айтты да, сұйыктау өскен</w:t>
        <w:br/>
        <w:t>ұзын қара сақалын саусағымен тарап қойып, дөңгелене біткен кішірек, өткір</w:t>
        <w:br/>
        <w:t>кара көзін алысқа сағым даладағы бір нүктеге қадап отыра берді.</w:t>
        <w:br/>
        <w:t>Тамыздың бастапқы күндерінде де шілденің аптабындай мол ыстык</w:t>
        <w:br/>
        <w:t>бар. Шаңқай түс кезінде шатыр астындағы көлеңкеде отырған жақсы менен</w:t>
        <w:br/>
        <w:t>жайсаңдарға аңызақ лебі келіп, кейбір етек-жеңділерінің торсық шекелерінен</w:t>
        <w:br/>
        <w:t>шып-шып тер шығарса да, оған аса алаң болмай, толғақты ойлардың түйінін</w:t>
        <w:br/>
        <w:t>шешу қамымен отыра берді. Оларды жақын төңіректе шырылдаған бозторғай</w:t>
        <w:br/>
        <w:t>үні де, жылқышыларға еліктеп ысқырған жылқышы құстың ысқырығы да,</w:t>
        <w:br/>
        <w:t>теріскей беткейлерден бүлдірген теріп, улап-шулап жүрген бала-шағалардың</w:t>
        <w:br/>
        <w:t>алаңсыз, қамсыз жарқын күлкілері де, отарға ілесе алмай, ауыл маңында</w:t>
        <w:br/>
        <w:t>қалып қойған бірді-екілі ақсақ-тоқсақ қойлардың шағына шыккан мұңлы</w:t>
        <w:br/>
        <w:t>маңыраулары да, бір-бір көнекті білектеріне іліп алып, ауылдан аулактау</w:t>
        <w:br/>
        <w:t>байланған желібау басына бие саууға кетіп бара жатып, баяулата ән салып,</w:t>
        <w:br/>
        <w:t>-- 703 --</w:t>
        <w:br/>
        <w:t>сы с 2 Сыз, с /ЭІСАЫЭ Әй ТӨЛЕ БИ</w:t>
        <w:br/>
        <w:t>ме деген күдік күшті. Көңіл күпті.</w:t>
        <w:br/>
        <w:t>Осының бәріне кім кінәлі? Көп адам кінәні тек аранын ашқан жат</w:t>
        <w:br/>
        <w:t>жұрттық жаудан көреді. Өзінен, ымырасыз елдіктен, ыдыраған тірліктен</w:t>
        <w:br/>
        <w:t>көрмейді.</w:t>
        <w:br/>
        <w:t>Бәрінің түйіні бірлікте екенін біледі, біле тұра пәтуа тұтпайды. Бір</w:t>
        <w:br/>
        <w:t>сөзге қорыған, бір ауызға ұйыған бірліктің, тұтастықтың жоғынан көрінгенге</w:t>
        <w:br/>
        <w:t>көзтүрткі, жемірге жем боп отырғанымызға кімнің текесі шығар!</w:t>
        <w:br/>
        <w:t>Иісі қазақты бір ауызға қарату үшін тәтті тіл, татымды сөз керек болса</w:t>
        <w:br/>
        <w:t>оған осы өткен бір жұманың ішінде тас еріп, тау балқитындай болмады ма.</w:t>
        <w:br/>
        <w:t>Жо-о-ок... бытыраған елге бұл да ем емес екен. Оған көз жетіп келеді. Ең</w:t>
        <w:br/>
        <w:t>бастысы тепсе темір үзетін тегеурінді күш. Сөз жоқ солай... Ондай құдіретті</w:t>
        <w:br/>
        <w:t>күшті бір уыста ұстаған адамның бір ел емес, бүкіл әлем ашса - алақанында,</w:t>
        <w:br/>
        <w:t>жұмса - жұдырығында болар еді. Өй, бәлі-ай! Өйтетін кім бар бізде?! Бос</w:t>
        <w:br/>
        <w:t>белбеу Болат па? Иә, ол өзінің тағы мен тәжін ары мен жанынан артық</w:t>
        <w:br/>
        <w:t>санайтыны рас. Бірақ одан не пайда! Егер сол тағы мен тәжін қайтіп сақтап</w:t>
        <w:br/>
        <w:t>қалудың жолын, шарасын білмесе, ханның бар мақсат-мүддесі халықтың</w:t>
        <w:br/>
        <w:t>қан-терімен қазынасын толтыру ғана деп есептесе... Жо-жоқ! Бүйтіп ханды</w:t>
        <w:br/>
        <w:t>соқыр,халықты қоқыретіп қоя беруге болмайды екен. Қазыбекпен, Әйтекемен</w:t>
        <w:br/>
        <w:t>ақылдасып, іргесі бүтін ел болудың амал-айласын ойластыру керек екен...</w:t>
        <w:br/>
        <w:t>Бұл ауылда аптадан аса жатқан Төле бидің атына тарту-таралғы болып</w:t>
        <w:br/>
        <w:t>келген басқа да қыруар мал, мүлік жиналып еді. Әлгі сыйға тартылғандардан</w:t>
        <w:br/>
        <w:t>өзге мал-дүниені таратып, бөліп беруді ел ағаларына аманат етіп</w:t>
        <w:br/>
        <w:t>табыстады.</w:t>
        <w:br/>
        <w:t>Би бұл тұста да дүниеқорлық көрсетпей, жомарттық танытып, ашық</w:t>
        <w:br/>
        <w:t>қолдылығымен тағы бір мәрте атақ-даңқын асырып кетті.</w:t>
        <w:br/>
        <w:t>- Мен бұл жақтан дүние жиып қайтайын деп келгенім жоқ. Жамандық</w:t>
        <w:br/>
        <w:t>пен жауыздықтың көлеңкесіндей болып, Шығыс тұстан күнмен таласа,</w:t>
        <w:br/>
        <w:t>күндестесе ұмтылатын ежелгі ата жаудың қай-қашан да теперішін көріп келе</w:t>
        <w:br/>
        <w:t>жатқан бұл Жетісулық бауырларға сәлем беру, қапыда жау қолына түсіп,</w:t>
        <w:br/>
        <w:t>жабырқап келген қатар туған телқоңырым, Хангелді батырдың кешігіп болса</w:t>
        <w:br/>
        <w:t>дахал-жайын сұрау еді. Ол мақсатым орындалды. Сонымен бірге өздеріңізбен</w:t>
        <w:br/>
        <w:t>бас косып мәслихаттасу үстінде: айналада аш бөрідей анталап, еліміздің жауы</w:t>
        <w:br/>
        <w:t>тұрғанда, әрі кет демейтін алып елге арқа сүйеу, дос болу ниетінің бар екенін</w:t>
        <w:br/>
        <w:t>ұқтым. Енді ел азаматтары жұрттың мұндай игі тілегін аяқсыз қалдырмас</w:t>
      </w:r>
    </w:p>
    <w:p>
      <w:r>
        <w:t>деген үмітпен аттанып барам. Менің бұл сапардағы үлкен олжаларым осы, -</w:t>
        <w:br/>
        <w:t>деді Төле би Ақбөрте аттың үстінде қоштасуға қимастықпен тебірене сөйлеп</w:t>
        <w:br/>
        <w:t>тұрып.</w:t>
        <w:br/>
        <w:t>Қадірлі меймандарды Хангелді батыр мен Қойайдар би бастаған</w:t>
        <w:br/>
        <w:t>бірнеше адам козыкөш жерге дейін шығарып салып оралды.</w:t>
        <w:br/>
        <w:t>-ШІ--</w:t>
        <w:br/>
        <w:t>охОСУдахоСсУсахЕх. ТӨЛЕ БИ</w:t>
        <w:br/>
        <w:t>Бала қарайды:</w:t>
        <w:br/>
        <w:t>- Ата өлген адамды қойғалы көр қазып жатқан көрінеді.</w:t>
        <w:br/>
        <w:t>- Ендеше, сен барып біліп қайт. Көметіндері өлген адам ба, тірі адам</w:t>
        <w:br/>
        <w:t>ба екен, соны сұра?</w:t>
        <w:br/>
        <w:t>Бала шабады да кетеді. Барып көр қазып жатқандарға сәлем береді.</w:t>
        <w:br/>
        <w:t>- Сіздердің жерлейтіндеріңіз өлген адам ба, тірі адам ба?</w:t>
        <w:br/>
        <w:t>Жақыны өліп, жаны күйіп тұрғандардың біреуі:</w:t>
        <w:br/>
        <w:t>- Не деп былшылдайды мынау? - дейді.</w:t>
        <w:br/>
        <w:t>Екінші біреуі келіп баланы қамшымен басынан салып жібереді:</w:t>
        <w:br/>
        <w:t>- Иттің баласы, не оттап тұрсың?!</w:t>
        <w:br/>
        <w:t>Бозбалалардың екеу-үшеуі оған жабыла кетіп еді, бір қариялау кісі:</w:t>
        <w:br/>
        <w:t>- Тоқтаңдар, - дейді айқайлап: - Әуелі жөн сұрайық, қайдан келе</w:t>
        <w:br/>
        <w:t>жатқан бала екен, білелік. Кәне балам, сен не дедің?</w:t>
        <w:br/>
        <w:t>- Көміп жатқандарыңыз өлі адам ба, тірі адам ба? - дедім.</w:t>
        <w:br/>
        <w:t>- Қарағым, осы сөзді өзің айтып тұрсың ба, жоқ басқа біреу айтқызды</w:t>
        <w:br/>
        <w:t>ма саған?</w:t>
        <w:br/>
        <w:t>- Қасымда үлкен кісі бар еді. Сол кісінің атқосшысы едім. Ол кісі: -</w:t>
        <w:br/>
        <w:t>Аналардың жерлейін деп жатқан өлген адам ба екен, тірі адам ба екен, барып</w:t>
        <w:br/>
        <w:t>біліп келші, - деп жұмсады.</w:t>
        <w:br/>
        <w:t>- Апырым-ай, мұны сұраған кария тегін адам емес екен-ау. Қой, баланы</w:t>
        <w:br/>
        <w:t>ұрмаңдар, жігіттер. Мұнда бір мән бар, сол қарияны біреуің барып шақырып</w:t>
        <w:br/>
        <w:t>келіңдер,</w:t>
        <w:br/>
        <w:t>Екі жігіт қарияға барып, сәлем береді:</w:t>
        <w:br/>
        <w:t>- Ақсақал, бір кадірлі адамымыз қайтыс болып, соны қойғалы жатыр</w:t>
        <w:br/>
        <w:t>елік. Ілгерінің жолы, өлікке құран оқып аттаныңыз. Қоңқа би:</w:t>
        <w:br/>
        <w:t>- Ә. ондай болса жарайды, - деп атының басын бұрып әлгілерге бара-</w:t>
        <w:br/>
        <w:t>ды. Өлікті қойып болған соң көпшілік:</w:t>
        <w:br/>
        <w:t>- Ақсақал, алыстан келе жатыр екенсіз. Өзіңіз де бір қадірлі кісі</w:t>
        <w:br/>
        <w:t>көрінесіз. Бұл кісі де қадірлі адамымыздың бірі еді. Мына баланы бізге</w:t>
        <w:br/>
        <w:t>жіберген екенсіз. Бала шауып келді де бізден: - Қойып жатқан өліктеріңіз</w:t>
        <w:br/>
        <w:t>өлген адам ба, болмаса, тірі адам ба? - деді. Соны көңілімізге ауыр алып,</w:t>
        <w:br/>
        <w:t>осында бозбалаларымыз қол көтерді. Баладан мұны қалай сұрадың, өзің бе,</w:t>
      </w:r>
    </w:p>
    <w:p>
      <w:r>
        <w:t>жоқ саған біреу үйретті ме деп едік, «Ақсақалым бар еді, сол кісі осылай</w:t>
        <w:br/>
        <w:t>сұра деп жұмсады» деп шынын айтты. Осы сөзіңіздің мәнісі қалай, соны</w:t>
        <w:br/>
        <w:t>түсіндіріңізші? - деді.</w:t>
        <w:br/>
        <w:t>- Ә, дұрыс сұрап тұрсыздар. Тірі адам ба дегенім, артында өзіндей</w:t>
        <w:br/>
        <w:t>болатын бала-шағасы бар ма, ас-су беретін мал-жаны бар ма дегенім. Ал</w:t>
        <w:br/>
        <w:t>өлі адам ба дегенім, өзіндей болып өсетін артында бала-шағасы жоқ болса,</w:t>
        <w:br/>
        <w:t>ас-суын беретін мал-жаны жоқ болса, мұның аты шын өлік, шырақтарым.</w:t>
        <w:br/>
        <w:t>--19--</w:t>
        <w:br/>
        <w:t>ахоосудахоо ос». ТӨЛЕ БИ</w:t>
        <w:br/>
        <w:t>байлықты аранын ашып, жұтынып жұт келгенде көрерміз.</w:t>
        <w:br/>
        <w:t>Бағанадан бері ләм-мимсіз сөз тыңдап отырған Бердікей де бір бүйірден</w:t>
        <w:br/>
        <w:t>шолақ тіл қатты.</w:t>
        <w:br/>
        <w:t>- «Қорқақты қуа берсе - батыр болады» деген бар ғой. Жетісу елі</w:t>
        <w:br/>
        <w:t>өзгелерге қарағанда жоңғарларға сауырын көбірек алғызған, тепкісін көбірек</w:t>
        <w:br/>
        <w:t>көрген ел. ішімізде - ызамыз, кеудемізде кегіміз бар. Сондықтан батыр атану</w:t>
        <w:br/>
        <w:t>үшін емес, ел намысы, жер күйігі үшін не істеуге де бармыз. Егер біздің осы</w:t>
        <w:br/>
        <w:t>мақсатымызға себі тиер болса, кім-кіммен де достасуға, одақтасуға дайын-</w:t>
        <w:br/>
        <w:t>быз. Кіші жүз бен Орта жүз секілді ағайындар бұл жолда пәрменді әрекет етіп</w:t>
        <w:br/>
        <w:t>жатқанда біздің жырылып қалар жәйіміз жоқ. Елді аузына қаратқан екі би:</w:t>
        <w:br/>
        <w:t>Қойайдар би мен Төле би, бастай бер. Біз өз ет-бауырларыңызбыз. Қостауға</w:t>
        <w:br/>
        <w:t>мен дайын.</w:t>
        <w:br/>
        <w:t>Хангелді батырдын бұл сөзіне ешкім қарсы дау айтпай, біразға дейін</w:t>
        <w:br/>
        <w:t>тым-тырыс отырып қалды.</w:t>
        <w:br/>
        <w:t>- Ағайындар, келіндер, бір төбеге! Қол созайық орысқа! Қаға қоймас.</w:t>
        <w:br/>
        <w:t>Қаға қалса, қайта тартып ала қою оңай. Орыспенен одақ болсақ, жоңғар</w:t>
        <w:br/>
        <w:t>жорықтан сескенеді. Бұған мен кепілмін. Кері тартпаңдар, келіңдер</w:t>
        <w:br/>
        <w:t>ағайындар, бірлікке! Менің ұраным осы.</w:t>
        <w:br/>
        <w:t>Төле бидің бұл жолғы дауысы ерекше саңқылдап, жігерлі, көтеріңкі</w:t>
        <w:br/>
        <w:t>шықты. Елін бірлікке, ынтымаққа шақырған үн, тіпті өтінген, жалынған</w:t>
        <w:br/>
        <w:t>сыңай бар.</w:t>
        <w:br/>
        <w:t>- Ал енді қадірменді Қойайдар би, ардақты Төле би, айтыңыздаршы,</w:t>
        <w:br/>
        <w:t>біздің Орта жүз бен Кіші жүз ағайындар шынымен Ресейге бірігіп кетті ме,</w:t>
        <w:br/>
        <w:t>қалай? Осы жағын жете ұғындырыңыздаршы!</w:t>
        <w:br/>
        <w:t>Төле би қайтадан бойын тіктеп алды. Жаңалап құйылып, алдына келген</w:t>
        <w:br/>
        <w:t>аяқ толы қымыздан бір сіміріп, Әлмерек абыздың сұрауына жауапқа көшті:</w:t>
        <w:br/>
        <w:t>- Бірігіп кеткен жоқ әлі. Бірақ бірігуге келгенде Ұлы жүзден ықылас-</w:t>
        <w:br/>
        <w:t>пейілдері басым. Соның арқасында барып-келіс басталып, дәнекерліктің</w:t>
        <w:br/>
        <w:t>қимыл-әрекеті туындады. Әсіресе, Әбілхайыр сұлтан бастаған Кіші жүз</w:t>
        <w:br/>
        <w:t>қазақтарының бұл жолда құлшыныс, талпынысы күшті. Өзге ұлыстарға</w:t>
        <w:br/>
        <w:t>қарағанда Ұлы жүз тайпалары мен рулары Ресей патшалығынан тым жырақта</w:t>
        <w:br/>
        <w:t>жатыр. Мұның өзі сол ұлы елмен қарым-қатынас орнатуға үлкен кедергі екені</w:t>
        <w:br/>
        <w:t>рас. Әйткенмен де ниет жақындаса, қоныстың алыстығы түпкілікті кедергі</w:t>
        <w:br/>
        <w:t>болмас еді. «Жолбарыс жортқан қамысты өрт шалмайды» деген бар. Алып</w:t>
        <w:br/>
        <w:t>елмен ағайын болсақ, ашқарақ жау аяғын тарта басар еді. Сүйенері бар деп</w:t>
        <w:br/>
        <w:t>сескенеді. Осынау Жетісуды мекендеп отырған және сонау Тарбағатай, За-</w:t>
        <w:br/>
        <w:t>Йсаннан бері қарайғы кең өлкені қоныс тепкен әр ұлыс ұрпағы бұл жөнінде</w:t>
        <w:br/>
        <w:t>бірауызды екеніңді таныдым. Тек болашаққа көз салмайтын бірді-екілі адам-</w:t>
        <w:br/>
        <w:t>дар болмаса, - деп Төле би осы арада бір үлкен өкінішін айтты, - Әттең,</w:t>
        <w:br/>
        <w:t>жақұтты жарып, бөлшектеудің оңайын-ай, біріктірудің қиынын-ай!</w:t>
      </w:r>
    </w:p>
    <w:p>
      <w:r>
        <w:t>с Т8р:-2</w:t>
        <w:br/>
        <w:t>ахсуоахосудахӘСс-4.. ТӨЛЕ БИ</w:t>
        <w:br/>
        <w:t>Ол жас кезінде талай жасы үлкен атақты абыз билердің алдынан өтіп,</w:t>
        <w:br/>
        <w:t>батасын алады.</w:t>
        <w:br/>
        <w:t>Төленің жас кезі, жотада мал бағып жүрсе, анадай жерде бес-алты</w:t>
        <w:br/>
        <w:t>аттылы кетіп бара жатады. Бала олардың алдынан шығып сәлем береді.</w:t>
        <w:br/>
        <w:t>Орталарындағы ақсақалды Қоңқа деген жасы жетпістерге келген би екен:</w:t>
        <w:br/>
        <w:t>- Балам, бұл қай ауылдың малы? - деп сұрады.</w:t>
        <w:br/>
        <w:t>- Әлібек бидің...</w:t>
        <w:br/>
        <w:t>- Анау үйездеп жатқан жылқылар кімдікі?</w:t>
        <w:br/>
        <w:t>- Ол Жыланкөз байдікі.</w:t>
        <w:br/>
        <w:t>- Е-е, іздеп келе жатқанымыз сол Жыланкөз бай еді.</w:t>
        <w:br/>
        <w:t>- Менің де сол ауылға барар шаруам бар еді, сіздерге ілесе барайын,</w:t>
        <w:br/>
        <w:t>-дейді Төле бала.</w:t>
        <w:br/>
        <w:t>Олар жүріп келе жатып, сәске түс кезінде көп жылқыны көреді.</w:t>
        <w:br/>
        <w:t>Жылқының көптігі соңшалық, кіші бесінге дейін шетіне шыға алмайды.</w:t>
        <w:br/>
        <w:t>Сонда Жолсерік бала:</w:t>
        <w:br/>
        <w:t>- Ата, мынау жылқы қандай байдың жылқысы болды екен, білесіз бе?</w:t>
        <w:br/>
        <w:t>- деп сұрайды. Оған Қоңқа би:</w:t>
        <w:br/>
        <w:t>- Қарағым, бұл Нысапсыз деген байдың жылқысы,- дейді.</w:t>
        <w:br/>
        <w:t>- Нысапсыз деген қандай бай?</w:t>
        <w:br/>
        <w:t>- Балам, айтайын, Нысапсыз деген, осы малды жия берген, жия берген,</w:t>
        <w:br/>
        <w:t>бұл нашарға, кедейге қайырымы жоқ, ат майын бермейтін байдың малы.</w:t>
        <w:br/>
        <w:t>Олар одан әрі жүріп келе жатады. Кенет кең далада жайқалып өсіп</w:t>
        <w:br/>
        <w:t>тұрған қалың егіннің үстінен түседі.</w:t>
        <w:br/>
        <w:t>-Ойпыр-ой, ата, мынау қандай адамның егіні болды екен? Көз жауын</w:t>
        <w:br/>
        <w:t>алып, жайқала өсіп тұр ғой, - дейді бала.</w:t>
        <w:br/>
        <w:t>- Ә, шырағым, бұл егін Қайырсыз деген байдың егіні.</w:t>
        <w:br/>
        <w:t>- Қайырсыз деген бай ма, қай ел болады, ата?</w:t>
        <w:br/>
        <w:t>- О, шырағым, айтайын, бай бір өзі пәлен адам жалдап, осынша жерді</w:t>
        <w:br/>
        <w:t>айдатты. Арзанға жұмыс істетіп, еңбегін бір жеді. Енді егінді біреудің</w:t>
        <w:br/>
        <w:t>еңбегімен орғызып, қырманға салды. Бастырып, қамбаға құйды. Мұның</w:t>
        <w:br/>
        <w:t>бәрін өзі істемеді, біреуге істетті. Сонан соң елде астық болмай қалған жылы</w:t>
        <w:br/>
        <w:t>қымбатқа сатты. Өзі жан қинамай үйде май шайнап жатты. Келесі жылы тағы</w:t>
        <w:br/>
        <w:t>егін ектірді. Енді екі есе адам жалдады. Жылдан-жылға осылай кете берді.</w:t>
        <w:br/>
        <w:t>Одан жұртқа пайда жоқ. Ел ашыққанда, қымбатқа сатты. Мұның қайырсыз</w:t>
        <w:br/>
        <w:t>болатын себебі осы. Түсініп ал, балам.</w:t>
        <w:br/>
        <w:t>- Түсіндім, ата.</w:t>
        <w:br/>
        <w:t>Екеуі тағы жолда келе жатса, бір жерде көп адам жиналып, көр қазып</w:t>
      </w:r>
    </w:p>
    <w:p>
      <w:r>
        <w:t>жатады.</w:t>
        <w:br/>
        <w:t>- О, балам, - дейді Қоңқа би, - Анау жиналған топ адам кімдер? Көзің</w:t>
        <w:br/>
        <w:t>жетік қой, қарашы? - дейді.</w:t>
        <w:br/>
        <w:t>-- И8--</w:t>
        <w:br/>
        <w:t>с,2,с 2 Сы, 2/С,3 608 ТӨЛЕ БИ</w:t>
        <w:br/>
        <w:t>ларда Майқы бидің солазаматтықеңбектерітолығырақ жазылмағанмен, аздап</w:t>
        <w:br/>
        <w:t>аталып келеді. Мәселен, Қазақ энциклопедиясында былай жазыпты: «Халық</w:t>
        <w:br/>
        <w:t>аңызында -- Майқы би /екінші Майқы/ Орманбет би өліп, он сан ноғайлы елі</w:t>
        <w:br/>
        <w:t>бүлінгенде қазақ ұлысын құрған тарихи қайраткері бейнесінде сипатталады.</w:t>
        <w:br/>
        <w:t>Майқы би қазақ руларын үш жүзге /«жүз - арабша «бөлік», «бөлім»/ топ-</w:t>
        <w:br/>
        <w:t>тап, Үйсін бастаған бөлікті Ұлы жүз, Қобанұлы Балақожа бастаған бөлікті</w:t>
        <w:br/>
        <w:t>Орта жүз, Қоғам ұлы Алшын бастаған бөлікті Кіші жүз деп атады. Ноғайлы</w:t>
        <w:br/>
        <w:t>хандарының бірі Қызыл Арыстанның баласы Ахметті /Алаша хан/ Ұлытауда</w:t>
        <w:br/>
        <w:t>Үш жүздің ханы ғып көтерді. Ол ұлысқа кірген 40 руға таңба таратып,</w:t>
        <w:br/>
        <w:t>таңбаны әр рудың негізгі ерекшелігіне қарай белгіледі. Ұлыста бірінші туды</w:t>
        <w:br/>
        <w:t>ұстаған, Үйсінге «Жалау», ортада жүретін Арғынға «Көз», жауға алдымен</w:t>
        <w:br/>
        <w:t>шабатын Алшынға «Найза» таңбасын берген. 40 рудың таңбасын жартасқа</w:t>
        <w:br/>
        <w:t>қашатқан. «Таңбалы тас» - «Майқы таңбасы», кейін жер атымен «Нұра</w:t>
        <w:br/>
        <w:t>таңбасы» атанған» (ҚСЭ. 7-т. 384-бет).</w:t>
        <w:br/>
        <w:t>Энциклопедияда жазылған осы мәліметті тағы бір аңыз былай-</w:t>
        <w:br/>
        <w:t>ша толықтыра түседі: Қырық сан Қырым, отыз сан Рум, он сан Оймауыт,</w:t>
        <w:br/>
        <w:t>тоғыз сан Торғауыт, он сан Ноғайлы бөлініп, Орманбет би өлгенде Ноғайлы,</w:t>
        <w:br/>
        <w:t>Қоғам, Қобан және Майқы есімді белгілі аталар болыпты. Майқы тоғыз хан-</w:t>
        <w:br/>
        <w:t>ды қолынан таққа отырғызған бас би екен.</w:t>
        <w:br/>
        <w:t>Қырымнан келіп Бұхарада хандық құрып тұрған Қызыл Арыстан де-</w:t>
        <w:br/>
        <w:t>ген ханнан бір тұтқын күң әйел ұл табады. Оның тұла бойы алапаш бола-</w:t>
        <w:br/>
        <w:t>ды. Соны перзентсіз бәйбішесі ханға: «Бұл баланың көзін құрт, құртпасаң</w:t>
        <w:br/>
        <w:t>өскенде еліңді тайдай бүлдіреді» дейді. Хан бәйбішесінің күндестікпен</w:t>
        <w:br/>
        <w:t>айтқан сөзіне иланып, әскерінен қырық жігіт бөледі де: «Мына баланы</w:t>
        <w:br/>
        <w:t>тапқан шешесімен Сырдариядан өткізіп тастаңдар. Өлсе өлер, өлмесе өзінше</w:t>
        <w:br/>
        <w:t>күн көрер. Шешесі де, бала да мұнда қайтып келмейтін болсын, өздеріңе де</w:t>
        <w:br/>
        <w:t>бостандық», - дейді.</w:t>
        <w:br/>
        <w:t>Қырық жігіт Сырдариядан өтіп, Қаратау өңірінде аң аулап жүреді де,</w:t>
        <w:br/>
        <w:t>есейген соң баланы бір жерге әкеліп тастайды. Балаға аң аулап жүріп Майқы</w:t>
        <w:br/>
        <w:t>бидің баласы Үйсінге кез болады. Бірақ бала оған ермейді. «Кімсің» де-</w:t>
        <w:br/>
        <w:t>ген сұрауына бала жауап та бермейді. Үйсін далада көргенін әкесіне айтып</w:t>
        <w:br/>
        <w:t>келеді: «Бір ағаштың түбінде отырған баланы көрдім, ай десе аузы, күн десе</w:t>
        <w:br/>
        <w:t>көзі бар. Көрген кісі қызығардай. Жалғыз айыбы тілі жок», - дейді. Майқы:</w:t>
        <w:br/>
        <w:t>- Оған мені апарыңдар, мен сөйлесіп көрейін, - дейді. Майқы барса</w:t>
        <w:br/>
        <w:t>бала оны көргеннен-ақ орнынан атып тұрып:</w:t>
        <w:br/>
        <w:t>- Ассалаумағалейкүм, хан біткеннің қазығы, бұқара жұрттың азығы! -</w:t>
        <w:br/>
        <w:t>деп сәлем береді.</w:t>
        <w:br/>
        <w:t>- Уағалейкумәсселем, балам, әменде аман бол! Болайын деп тұрған</w:t>
        <w:br/>
        <w:t>екенсін, жүр маған ер, - деп оны аулына ертіп әкеледі. Өкіл бала етіп: төбел</w:t>
        <w:br/>
        <w:t>--З-</w:t>
        <w:br/>
        <w:t>аохосусахосдахуе ТӨЛЕ БИ</w:t>
      </w:r>
    </w:p>
    <w:p>
      <w:r>
        <w:t>бие сойып, төменгі елді, жорға бие сойып, жоғарғы елді шақыртып той</w:t>
        <w:br/>
        <w:t>қылады. Той тарқасымен «Ердің ері, егеудің сынығы» деп қасына бел баласы</w:t>
        <w:br/>
        <w:t>Үйсін бастаған жүз жігіт қосып беріп, жолға аттандырады.</w:t>
        <w:br/>
        <w:t>- Қаратаудан асып әрі қарай жүре беріңдер, алдарыңнан Ұлытау,</w:t>
        <w:br/>
        <w:t>Кішітау дейтін таулар, Қаракеңгір, Жездікеңгір деген өзен-сулар кездеседі.</w:t>
        <w:br/>
        <w:t>Сол жерлерге барып, ірге теуіп орнаңдар. Ақ найзаның ұшымен, ақ білектің</w:t>
        <w:br/>
        <w:t>күшімен ел-жұрт болуды ойлаңдар. Күндердің күнінде осы бала хан болады,</w:t>
        <w:br/>
        <w:t>сендер қарашасы боласыңдар, - деп Майқы батасын береді.</w:t>
        <w:br/>
        <w:t>Жүз жігіт Қаратаудан асып, Ақтау, Ортауды басып, Шу, Сарысу</w:t>
        <w:br/>
        <w:t>өзендерін кесіп өтіп, Майқы бидің айтқан жерлеріне жетеді. Орныға бастай-</w:t>
        <w:br/>
        <w:t>ды. Бұлардың дабылы Қызыл Арыстанға жетеді. Хан:</w:t>
        <w:br/>
        <w:t>- Менен қалағанын алып, баламды өзіме қайтарсын, - деп Майқы биге</w:t>
        <w:br/>
        <w:t>кісі салады.</w:t>
        <w:br/>
        <w:t>Хан баламды қайырсын деп қоймаған соң, Майқы би Қоғам ұлы Ал-</w:t>
        <w:br/>
        <w:t>шынды басшы етіп, Ұлытауға жүз жігіт жібереді. «Жігіттерге бас ақылшы</w:t>
        <w:br/>
        <w:t>болсын» деп оларға он қария қосып береді. Бұлар қайтпай қалады. Екінші</w:t>
        <w:br/>
        <w:t>рет тағы жүз жігітті жұмсайды. Оларға да қайтып оралмайды. Үшінші рет</w:t>
        <w:br/>
        <w:t>тағы екі жүз жігіт жібереді. Олар да сөйтеді. Бәрі Майқы би өкіл бала етіп</w:t>
        <w:br/>
        <w:t>өсірген Ахметтің ықпалынан шыға алмай, соның қарауында қала береді.</w:t>
        <w:br/>
        <w:t>Адамға адам, елге ел қосылып, аумағы кеңейе береді. Енді сол елдің халқы</w:t>
        <w:br/>
        <w:t>Ахметті Ұлытауда хан көтереді. Кейін ол жауынгерлігімен Алаша хан ата-</w:t>
        <w:br/>
        <w:t>нады. Хандық жауынгерлік уақытта айнала қоршаған жаудың ортасын-</w:t>
        <w:br/>
        <w:t>да құрылған ел болғандықтан, әр жүздің жорықта атқаратын міндетін,</w:t>
        <w:br/>
        <w:t>жауынгерлік ұранын белгілеп береді. Осының бәрі Майқы бидің ақылымен</w:t>
        <w:br/>
        <w:t>іске асып отырған.</w:t>
        <w:br/>
        <w:t>Майқы би 120 жасқа жетіп дүние салған дейді. Елге еткен қызметімен</w:t>
        <w:br/>
        <w:t>қатар қазақтың шешендік сөз өнерін бастаған айтулы шешен, бас би болған.</w:t>
        <w:br/>
        <w:t>Шыңғыс жас кезінен-ақ дала кезіп, орман аралап кете береді екен.</w:t>
        <w:br/>
        <w:t>Ол бір жолы садақ тартып, аң аулап жүріп, таудан құлап аяғы мертігеді.</w:t>
        <w:br/>
        <w:t>Жігіттер іздеп жүріп оны орман ішінен тауып алады да, қол арбаға мінгізіп,</w:t>
        <w:br/>
        <w:t>үйіне апармақ болады. Сол жігіттердің ішінде Майқы да болса керек. «Екі</w:t>
        <w:br/>
        <w:t>ақсақ бірге отырайық» деп ол арбаға мінеді. Өзгелері екеуін сүйретіп,</w:t>
        <w:br/>
        <w:t>Шыңғыстың үлкен шешесінің үйіне жақындайды. Есік алдына келгенде әлгі</w:t>
        <w:br/>
        <w:t>билер: «Шыңғыстан соң үйге кім кіреді?» -- деген сөз шығарады. «Менін</w:t>
        <w:br/>
        <w:t>жасым үлкен» десе, енді бірі «Мен бимін, жол менікі» деп таласады. Бәрі</w:t>
        <w:br/>
        <w:t>Шыңғыстың аузына қарайды. Шыңғыс Майқыға қарайды. Сонда Майқы:</w:t>
        <w:br/>
        <w:t>«Әдетте, арбаға жегілген өгіз есік алдында қалып, оны айдаған адам үйге</w:t>
        <w:br/>
        <w:t>кірмеуші ме еді?» - депті. Майқы осылай сөз табады, әлгі билер есік ал-</w:t>
        <w:br/>
        <w:t>дында қалады. Майқы Шыңғысты қолтықтап үйге енеді. Ормандағы болған</w:t>
        <w:br/>
        <w:t>-- 4--</w:t>
        <w:br/>
        <w:t>Слэ с /сло с/72/сіо се ТӨЛЕ БИ</w:t>
        <w:br/>
        <w:t>бұлардың ары мен намысын алмаспен суарып, кегін құрышпен шыңдау</w:t>
        <w:br/>
        <w:t>әкелік борышымыз.</w:t>
        <w:br/>
        <w:t>Төлебисөзін Ырыскелді, Едіге, Бектас, Биекелерәрі қарай жалғастырды.</w:t>
        <w:br/>
        <w:t>Олар ерлік пен ездік, кек пен намыс, ынтымақ пен бірлік, достық пен</w:t>
        <w:br/>
        <w:t>туысқандық туралы терең мағыналы, түбірлі сөздер айтты. Жұрт айтарын</w:t>
        <w:br/>
        <w:t>айтып болды-ау, дегенде сөз тізгінін тағы да Төле би өз қолына алды.</w:t>
        <w:br/>
        <w:t>-Қорғанудың жолы көп, - деді ол баптап, нығарлай сөйлеп, - Жау деген</w:t>
        <w:br/>
        <w:t>де таудан құлаған тасқын сияқты дүлей күш. Өлдім дегеніңе қарамайды,</w:t>
      </w:r>
    </w:p>
    <w:p>
      <w:r>
        <w:t>жалынып тоқтата алмайсың, тек жау алдына қорған, еліңе камқор бол.</w:t>
        <w:br/>
        <w:t>Қорғаның мен тосқының мықты болса, тасқынды тоқтатып қана қоймай, кері</w:t>
        <w:br/>
        <w:t>қайтарып та тастай алады. Тосқын менен қорған дегеніміз: - Ең әуелі - бүкіл</w:t>
        <w:br/>
        <w:t>қазақтың бір жеңнен қол, бір жағадан бас шығарған демеу болар шын досың,</w:t>
        <w:br/>
        <w:t>үшінші - мен әлгінде айттым, намысы кекке суарылған құрыш қайратты,</w:t>
        <w:br/>
        <w:t>ақыл-парасатты, арын жанынан ардақ тұтқан асыл ұландар.</w:t>
        <w:br/>
        <w:t>Бүгінгі әңгіме-кеңестің ақыр-соңы би сөзімен түйінделді.</w:t>
        <w:br/>
        <w:t>жжж</w:t>
        <w:br/>
        <w:t>Алыс-жақыннан келген қонақтар Жетісу жұртының пейіл-берекетіне,</w:t>
        <w:br/>
        <w:t>ықылас-ниетіне, сый-сияпатына көңіл тоғайған ризалыкпен аттанды.</w:t>
        <w:br/>
        <w:t>Бүкіл қазақ: «Төбе биіміз», «Әділ биіміз» деп, «Үлкен ордадағы Бас</w:t>
        <w:br/>
        <w:t>биіміз» деп, оның алдына түсіп ешқандай би де, сұлтан да, батыр да, бағлан</w:t>
        <w:br/>
        <w:t>да, жақсы да, жайсаң да жақ ашпайтын, ханның өзі де кей кездердегі келелі</w:t>
        <w:br/>
        <w:t>кеңес, мәмілелі мәслихаттарда қой бастаған серкедей сөз ұстатып, арғы-</w:t>
        <w:br/>
        <w:t>бергіден, өткен-кеткеннен біраз сөйлетіп алып содан соң үн қатып, әмір</w:t>
        <w:br/>
        <w:t>айтатын Төлені бұл ел «Бөрі арығын білгізбес, сыртқа жүнін қампайтар»</w:t>
        <w:br/>
        <w:t>деген намысқойлықпен аш-арықтығын, кем-кетігін білгізбей, барымен</w:t>
        <w:br/>
        <w:t>базарлатты. Қимастықпен қоштасты.</w:t>
        <w:br/>
        <w:t>Жүрер кезде тарту-таралғысын сыйлады. Ең әуелі мүсіні көз тартарлық,</w:t>
        <w:br/>
        <w:t>бойы сөредей, тұрқы есік пен төрдей ақбөрте атты ер-тоқым, һәмме</w:t>
        <w:br/>
        <w:t>әбзелдерімен төгілдіріп отырып би алдына көлденең тартты. Иығына түйе</w:t>
        <w:br/>
        <w:t>жүнінен жұқа етіп тоқылған шекпен жауып, басына сусар бөрік кигізді.</w:t>
        <w:br/>
        <w:t>Күнімай бибіге құндыз жағалы, түгі тықыр мақпал шапан кигізді.</w:t>
        <w:br/>
        <w:t>Арыстан бишенің астына сауырына су қойса шайқалмайтын тайпалма жорға</w:t>
        <w:br/>
        <w:t>құла бесті мінгізді.</w:t>
        <w:br/>
        <w:t>Ақпейіл, адал ниетпен қылған құрметке барынша риза болғанымен,</w:t>
        <w:br/>
        <w:t>Төле би көңілінде өзіне ғана белгілі іштей бір кірбің, толғақты ой кетті.</w:t>
        <w:br/>
        <w:t>.«Қазақта бабалардың қан-терімен қорғалған ұлан-байтақ өлке бар.</w:t>
        <w:br/>
        <w:t>Намысы кекпен қайралған қаһарман ұл-қызы бар. Соған қарамастан талай</w:t>
        <w:br/>
        <w:t>жолы талапайға түскен, тұрмыс жүдеу; көңіл алаң. Бүгін қолда бардың ертең</w:t>
        <w:br/>
        <w:t>қарынға түсеріне сенімі кәміл емес. Әлдекім ауызға жеткізбей қағып әкете</w:t>
        <w:br/>
        <w:t>--14-</w:t>
        <w:br/>
        <w:t>хОу ОСУООХОО». ТӨЛЕ БИ</w:t>
        <w:br/>
        <w:t>ерттеп мініп ал. Туламақ түгіл құлағын да жымырмайды. Менің елім де</w:t>
        <w:br/>
        <w:t>жылқы мінездес... Үшеуінің жүзі үш жаққа қарай бұрылып кеткен бұл елді</w:t>
        <w:br/>
        <w:t>бір сөзге орыту үшін сондай бір айлалы да айбынды күш керек...» Төле би</w:t>
        <w:br/>
        <w:t>ләм деп жақ ашпай, көзін жұмып алып іштей қатты толғатты.</w:t>
        <w:br/>
        <w:t>жәж</w:t>
        <w:br/>
        <w:t>Райымбек қатар-құрбы, жігіт-желеңдермен бірге елгезек кимылдап,</w:t>
        <w:br/>
        <w:t>үлкендерге қымыз әперіп, қызмет етіп жүрді. Көбінесе мәслихат төбенің етек</w:t>
        <w:br/>
        <w:t>жағында әңгіме-кеңес тыңдап тырс етпей отырған ұстаз ағасы Есжанның</w:t>
        <w:br/>
        <w:t>қасына жиі келіп, шешендер мен тілмәрлардың сиқырлы сөзіне кұлақ асады.</w:t>
        <w:br/>
        <w:t>Әңгіменің қызу тұстарында яки ой түртпектеген ұтырлы сәттерінде араласа</w:t>
        <w:br/>
        <w:t>кеткісі кеп, оқталып-оқталып қойып, өзін-өзі әрең тежейді.</w:t>
        <w:br/>
        <w:t>Бұрын-соңды мұндай алқалы топ алдына түсіп көрмеген бала жігіт</w:t>
        <w:br/>
        <w:t>айтпағы болса да: «Тәйт әрі, сөзде сенің нең бар» деп біреу-міреу зекіп,</w:t>
        <w:br/>
        <w:t>тойтарып тастай ма деп жеме-жемеге келгенде жүрексініп, іркіліп те</w:t>
      </w:r>
    </w:p>
    <w:p>
      <w:r>
        <w:t>қалады.</w:t>
        <w:br/>
        <w:t>Әкесімен бірге сапарлас болып жүріп, мұндай жиынның талайына</w:t>
        <w:br/>
        <w:t>қатысып көрген шығар, Арыстанмен ақылдассам ба екен деп ойлап еді, оған</w:t>
        <w:br/>
        <w:t>қазіргі сэтте қол жететін емес, төбенің қақ төрінде, екі бидің: Төле би мен</w:t>
        <w:br/>
        <w:t>Қойайдар бидің ортасына жайғасып алыпты.</w:t>
        <w:br/>
        <w:t>Сөйтіп, жұрт алдына шығып, бір ауыз сөз айту үшін он ойланып,</w:t>
        <w:br/>
        <w:t>тоғыз толғанды. Айтысқа араласпай-ақ, қонақ күтушілердің бірі болып</w:t>
        <w:br/>
        <w:t>жүре берейін десе, мұның ойлағаны от ауызды, орақ тілді көп шешеннің</w:t>
        <w:br/>
        <w:t>әлі біреуінің тісінен шықпай, көкейін тесіп барады. Әрине айтайын дегені</w:t>
        <w:br/>
        <w:t>ешкімнің ойына келмеген сөз емес шығар, «Бәрінің басында болса да, бұл</w:t>
        <w:br/>
        <w:t>арада қажеті жоқ деп есептеді ме екен? Онда қалай болғаны! Неге қажет</w:t>
        <w:br/>
        <w:t>емес? Жо-оқ, қажет. Қалайда айтылу керек. Айтылмаса ашылмайды».</w:t>
        <w:br/>
        <w:t>Райымбектің оқта-текте орнынан қозғалып қалып, жұдырық түйіп,</w:t>
        <w:br/>
        <w:t>қызарып-сұрланып, қатты толғанысқа түскенін байқаған Есжан неге өйтіп</w:t>
        <w:br/>
        <w:t>отырғанын білмекке еңкейе беріп еді, одан бұрын Райымбек өзі:</w:t>
        <w:br/>
        <w:t>- Есжан аға! - деді құлағына тақау кеп, сыбырлап.</w:t>
        <w:br/>
        <w:t>- Құлағым сенде, Райжан.</w:t>
        <w:br/>
        <w:t>- Мен де бір билік сөз айтқым кеп тұр.</w:t>
        <w:br/>
        <w:t>Есжан Райымбектің «билік сөз» дегеніне күліп жібере жаздап өзін-өзі</w:t>
        <w:br/>
        <w:t>әрең тоқтатты. Бағанадан бергі толғанысының өзі сол «билік сөзін» айту-</w:t>
        <w:br/>
        <w:t>айтпау туралы болып отырғанда мүлде бетін қайтарып тастармын деп ойлап,</w:t>
        <w:br/>
        <w:t>байыпты кейпін өзгертпеген бойда:</w:t>
        <w:br/>
        <w:t>- Айтқың келсе - іркілме. «Сөз кезегі келгенде айтылмаса, сөз атасы</w:t>
        <w:br/>
        <w:t>өледі» деген бар. Бірақ билік сөз деме, жой, айтайын деген сөзім бар еді де.</w:t>
        <w:br/>
        <w:t>Сөйлегеннің бәрі би, сөздің бәрі билік емес. Билік сөзді билер ғана айтады, -</w:t>
        <w:br/>
        <w:t>- 1%--</w:t>
        <w:br/>
        <w:t>аса дахоС» ТӨЛЕ БИ</w:t>
        <w:br/>
        <w:t>Әз Тәуке, әзіз Төле би едім,</w:t>
        <w:br/>
        <w:t>Жұбымнан мен айрылдым.</w:t>
        <w:br/>
        <w:t>Ақылымнан егілдім,</w:t>
        <w:br/>
        <w:t>Күтсем деймін моласын.</w:t>
        <w:br/>
        <w:t>Көпшілік күйге саласың,</w:t>
        <w:br/>
        <w:t>Халайық, жолға кірсекші,</w:t>
        <w:br/>
        <w:t>Жер емшегін емсекші,</w:t>
        <w:br/>
        <w:t>Орнықты болмай болмайды.</w:t>
        <w:br/>
        <w:t>«Арпа, бидай - ас» деген,</w:t>
        <w:br/>
        <w:t>«Алтын, күміс - тас» деген.</w:t>
        <w:br/>
        <w:t>Қазыналы, гауһар зеріңнен,</w:t>
        <w:br/>
        <w:t>Төрт түлік жиған малыңнан,</w:t>
        <w:br/>
        <w:t>Күндердің күні келгенде</w:t>
        <w:br/>
        <w:t>Бір үзім артық наныңның.</w:t>
        <w:br/>
        <w:t>Қалмасын деп ем бекерге</w:t>
        <w:br/>
        <w:t>Мынау жеті арығым.</w:t>
        <w:br/>
        <w:t>Аяқты малға сенбегін</w:t>
        <w:br/>
        <w:t>Бір борандық деген сөз.</w:t>
        <w:br/>
        <w:t>Опасы аз жиған малыңның.</w:t>
        <w:br/>
        <w:t>Үш жүз боп енші бөлгенде,</w:t>
        <w:br/>
        <w:t>Бабама тиген жерағаш.</w:t>
      </w:r>
    </w:p>
    <w:p>
      <w:r>
        <w:t>Отырықшы ел болсаң,</w:t>
        <w:br/>
        <w:t>Тойынар еді қарны аш,</w:t>
        <w:br/>
        <w:t>Киінер еді жалаңаш.</w:t>
        <w:br/>
        <w:t>Тәңірі не дер бекерді,</w:t>
        <w:br/>
        <w:t>Еңбек етпей болмайды,</w:t>
        <w:br/>
        <w:t>Үлгілі сөз, бұл рас.</w:t>
        <w:br/>
        <w:t>Болмайды бектік шын мирас.</w:t>
        <w:br/>
        <w:t>Осыны айтып болды да,</w:t>
        <w:br/>
        <w:t>Құшақтап Тәуке моласын</w:t>
        <w:br/>
        <w:t>Төле би қатты жылады.</w:t>
        <w:br/>
        <w:t>Көшіп, қашып ілгергі</w:t>
        <w:br/>
        <w:t>Қазақ нені көрмеді?</w:t>
        <w:br/>
        <w:t>Қайда жүрсе Төле би</w:t>
        <w:br/>
        <w:t>Отырықшыны ойлаған.</w:t>
        <w:br/>
        <w:t>Жобада сондай сөз еді.</w:t>
        <w:br/>
        <w:t>Төле биді тек қана қазақ халқы емес, өзбек, қырғыз, қарақалпақ, тәжік</w:t>
        <w:br/>
        <w:t>елдері де дуалы ауызды әулие кісі, бас биіміз деп, оның есімін осы кезге</w:t>
        <w:br/>
        <w:t>- 126--</w:t>
        <w:br/>
        <w:t>ахосидахоосуодахОС. ТӨЛЕ БИ</w:t>
        <w:br/>
        <w:t>- Әрине, сенің тарың көп, - депті сонда Төле.</w:t>
        <w:br/>
        <w:t>- Тарыны осы жерге егілгенде түсімді болатынын қайдан білдіңіз?</w:t>
        <w:br/>
        <w:t>- Тары өз жаулары: құрт-құмырсқа, тышқаны, торғайы көп жерге</w:t>
        <w:br/>
        <w:t>жақсы шығады.</w:t>
        <w:br/>
        <w:t>жжж</w:t>
        <w:br/>
        <w:t>Қазығұрт тауының баурайында өткен ас-тойдан Түркістанға қайтып</w:t>
        <w:br/>
        <w:t>келе жатқан Төле би, Есен би бастаған бір топ игі жақсылар жолда Қарабас</w:t>
        <w:br/>
        <w:t>бойындағы сазда бие байлап отырған Досай би ауылынаат басын бұрады. Ата-</w:t>
        <w:br/>
        <w:t>лас,ағайын, би-болыстар бірер күн қона жатып, ел жағдайынан біразәңгіменің</w:t>
        <w:br/>
        <w:t>басын қайырады. Ел арасындағы кикілжің жанжал, кейбір бозбалалардың</w:t>
        <w:br/>
        <w:t>жағымсыз мінездерін естігенде Төле би былайша термелепті:</w:t>
        <w:br/>
        <w:t>- Арғымақ баптап не керек,</w:t>
        <w:br/>
        <w:t>Жабы қуып жеткен соң.</w:t>
        <w:br/>
        <w:t>Ағайын-туған не керек,</w:t>
        <w:br/>
        <w:t>Анңдысып күні өткен соң.</w:t>
        <w:br/>
        <w:t>Бес күн жалған өтеді,</w:t>
        <w:br/>
        <w:t>Ажал қуып жеткен соң.</w:t>
        <w:br/>
        <w:t>Бір төбенің басына,</w:t>
        <w:br/>
        <w:t>Тыға салып кеткен соң.</w:t>
        <w:br/>
        <w:t>«Сөйле, Төке» дейсіздер,</w:t>
        <w:br/>
        <w:t>Жастар бар ма тыңдайтын?</w:t>
        <w:br/>
        <w:t>Бұрынғыдай жүрт қайда,</w:t>
        <w:br/>
        <w:t>Айтатын оны біз қайда?..</w:t>
        <w:br/>
        <w:t>Сол жолы Төле би өзінің Тұрсынбай, Құттыбай дейтін батыр жігіттеріне</w:t>
        <w:br/>
        <w:t>қарап былай депті:</w:t>
        <w:br/>
        <w:t>- Асыл тусаң Керей бол,</w:t>
      </w:r>
    </w:p>
    <w:p>
      <w:r>
        <w:t>Үш қазаққа мерей бол.</w:t>
        <w:br/>
        <w:t>Уақ болсаң Шоға бол,</w:t>
        <w:br/>
        <w:t>Даулы істе жорға бол.</w:t>
        <w:br/>
        <w:t>Арғын-Қыпшақ болсаң, Алтай бол,</w:t>
        <w:br/>
        <w:t>Найман-Қоңырат болсаң, Матай бол.</w:t>
        <w:br/>
        <w:t>Байұлы болсан, Адай бол,</w:t>
        <w:br/>
        <w:t>Үйсін болсаң, Ботпай бол.</w:t>
        <w:br/>
        <w:t>Бұл атаулы болмасаң,</w:t>
        <w:br/>
        <w:t>Қалай болсаң, солай бол?</w:t>
        <w:br/>
        <w:t>-- 130 --</w:t>
        <w:br/>
        <w:t>Со с &gt; сао с осло ер ТӨЛЕ БИ</w:t>
        <w:br/>
        <w:t>жж</w:t>
        <w:br/>
        <w:t>Ташкенттің Шыршық жағындағы қыстақта бір бай молда тұрады екен.</w:t>
        <w:br/>
        <w:t>Ол елге жағымсыз. тілемсек, өзі сараң және қарынды болыпты. Сол мінезі</w:t>
        <w:br/>
        <w:t>үшін ол бірер кездескенде Төле биден сөз естіп, ықтап жүреді екен. Төле би</w:t>
        <w:br/>
        <w:t>түйесін бағып жүрген жігітін бір жаққа жұмсап, түйесін өзі қайырып келе</w:t>
        <w:br/>
        <w:t>жатса, алдынан есек мінген баяғы сараң молда кездесе кетіпті. Ол Төле бидің</w:t>
        <w:br/>
        <w:t>түйеге мініп, түйесін өзі қайтарып жүргенін мазақ еткісі келеді:</w:t>
        <w:br/>
        <w:t>- Ау, биеке, түйені өзіңіз бағып жүргеніңіз калай, түйешіңіз жоқ па</w:t>
        <w:br/>
        <w:t>еді?</w:t>
        <w:br/>
        <w:t>- Өз малын өзі баққан ар-намыс болып па!</w:t>
        <w:br/>
        <w:t>Төле бидің ел қамын ойлап күн-түн ұйқыдан безіп, жүдеңкіреп жүрген</w:t>
        <w:br/>
        <w:t>кезі болса керек. Әлгі молда тағы да кекете сөйлепті:</w:t>
        <w:br/>
        <w:t>- Өзіңіз әбден арықтап, тұралап бітіпсіз ғой. Сонда Төле би оған:</w:t>
        <w:br/>
        <w:t>- «Өлеңді жерде өгіз семіреді,</w:t>
        <w:br/>
        <w:t>Өлімді жерде молда семіреді» деген, менің не үшін азып жүргенімді</w:t>
        <w:br/>
        <w:t>сендей адам қайдан білсін, - деп, жөніне жүре беріпті.</w:t>
        <w:br/>
        <w:t>- Ел басшысы болу, елге жағу қиын, - депті бір әңгімесінде Төле би.</w:t>
        <w:br/>
        <w:t>жжж</w:t>
        <w:br/>
        <w:t>Ішгеріде бір ханның дүйім жұртқа атағы шығыпты. Тұс-тұстан сәлем</w:t>
        <w:br/>
        <w:t>беріп келушілер жыл бойына таусылмайды екен. Сол хан бір күні той жасай-</w:t>
        <w:br/>
        <w:t>ды.</w:t>
        <w:br/>
        <w:t>- Жұрт не айтар екен? - деп жасырын адам қойыпты. Күнде екі-үш</w:t>
        <w:br/>
        <w:t>ауылдан келіп, той ұзаққа созылады.</w:t>
        <w:br/>
        <w:t>- Па, мынау байлығын бір көрсетті, күнде той, тамағы май, жей алмадық,</w:t>
        <w:br/>
        <w:t>- деп жұрт жақтырмапты.</w:t>
        <w:br/>
        <w:t>- Не деді ел? - деп хан сұраса:</w:t>
        <w:br/>
        <w:t>- Хан байлығын көрсетті. Еті семіз, тамағы май болып, жей алмадық</w:t>
        <w:br/>
        <w:t>деді, - дейді тыңшысы.</w:t>
      </w:r>
    </w:p>
    <w:p>
      <w:r>
        <w:t>Хан келесі жылы елді сынамақ болып тағы той жасайды.</w:t>
        <w:br/>
        <w:t>- Майлы етті азырақ салыңдар, сойыс мал семіз болмасын, - дейді. Ел</w:t>
        <w:br/>
        <w:t>тағы келеді:</w:t>
        <w:br/>
        <w:t>- Уай, бұл хан жас күнінде жетім боп өскен кедей еді. Бұл баяғы</w:t>
        <w:br/>
        <w:t>кембағалдығын танытты, - дейді халық берген етін арықсынып.</w:t>
        <w:br/>
        <w:t>- Бұл әркімге бірдей жаға алмайсың деген мысал сөз. Бірақ бірдей</w:t>
        <w:br/>
        <w:t>бола алғанға не жетсін. Бар қажыр-қайратты, ақылды соған жұмсау керек, -</w:t>
        <w:br/>
        <w:t>деп доғарыпты Төле би.</w:t>
        <w:br/>
        <w:t>-- 131 -</w:t>
        <w:br/>
        <w:t>оосУОаХОСУООХӘС, ТӨЛЕ БИ</w:t>
        <w:br/>
        <w:t>- Уа, халайық, көріп отырсыздар. Екі жас бірін-бірі сүйіп қосылыпты.</w:t>
        <w:br/>
        <w:t>Мұндай сүйіспеншілікке зорлық жүрмейді. Екеуін жылатпайық. «Көп түкірсе</w:t>
        <w:br/>
        <w:t>көл» деген, қырық жетіні ел болып жинап беріп, өткен-кеткенін қайтарайық.</w:t>
        <w:br/>
        <w:t>Сөйтіп, бұл екі жасты азат етейік. Бұған қалай қарайсыңдар?</w:t>
        <w:br/>
        <w:t>Көпшілік бірауыздан:</w:t>
        <w:br/>
        <w:t>-Оне дегеніңіз, сіз қалай билік етсеңіз, солай болады да, біз де соған</w:t>
        <w:br/>
        <w:t>тұрамыз, - депті. Сонымен Төле би ауылы қырық жетіні түгелдей үш жігіттің</w:t>
        <w:br/>
        <w:t>алдына салыпты. Таекеңнің сыбаға соғымы деп бір ту бие жетектетіпті. Төле</w:t>
        <w:br/>
        <w:t>бидің әділ шешімімен екі ел дау-дамайсыз тынысыпты.</w:t>
        <w:br/>
        <w:t>жжж</w:t>
        <w:br/>
        <w:t>Жаңа жайлауға қоныстанған бір бай екі кедей жігітке құдық қаздырады.</w:t>
        <w:br/>
        <w:t>Құдық қазылып біткен соң жігіттер байдан ақысын сұрайды. Бай олардың</w:t>
        <w:br/>
        <w:t>біреуіне саулық, екіншісіне қозы береді. Екінші жігіт оған наразы болады.</w:t>
        <w:br/>
        <w:t>Төлеге келіп шағым айтады. Төле байға құдық қазған екі адамның еңбегі</w:t>
        <w:br/>
        <w:t>бірдей екенін айтады. Бірақ құдық иесі өз дегенінен қайтпайды.</w:t>
        <w:br/>
        <w:t>Сонда Төле:</w:t>
        <w:br/>
        <w:t>- Адамның екі көзінің, екі қолының қайсысы кем? - дейді байға.</w:t>
        <w:br/>
        <w:t>- Ешқайсысының кемдігі жоқ. Екеуі бірдей. Сөзіңізге жығылдым, бие-</w:t>
        <w:br/>
        <w:t>ке! Өкпелі жігітке қой берейін, - депті амалы құрыған бай.</w:t>
        <w:br/>
        <w:t>жжж</w:t>
        <w:br/>
        <w:t>Таздар мен Сүлгетай елінің арасында біраз жылдан бері бітімін тап-</w:t>
        <w:br/>
        <w:t>пай созылып келе жатқан жесір дауын шешіп, аулына қайтып келе жатқан</w:t>
        <w:br/>
        <w:t>Төле би касындағылармен Бөген өзенінен өте бергенде анадай жерде келе</w:t>
        <w:br/>
        <w:t>жатқан бір топ қыз-келіншектерді байқайды. Жақындай бергенде әлгі қыз-</w:t>
        <w:br/>
        <w:t>келіншектер аттарынан түсіп, олардың алдын кесіп өтпей ізет қылып, тұрып</w:t>
        <w:br/>
        <w:t>қалады. Төле би оларға жақындап барады:</w:t>
        <w:br/>
        <w:t>- Бәрекелде, өркендерің өссін, қай ауылдың балаларысыздар? - дейді.</w:t>
        <w:br/>
        <w:t>Қыздардың біреуі:</w:t>
        <w:br/>
        <w:t>- Досай ауылынанбыз, - деп жауап береді. Төле би тағы да:</w:t>
        <w:br/>
        <w:t>- Әлдекашан өтіп кететін едіңдер, аттарыңнан түсіп, бізді неге</w:t>
        <w:br/>
        <w:t>тостыңдар, бір шаруаларың бар ма еді? - деп сұрайды.</w:t>
      </w:r>
    </w:p>
    <w:p>
      <w:r>
        <w:t>- Шаруамыз жоқ, ата, -дейді әлгі қыз,- Үлкен кісілерайтушы еді, кісінің</w:t>
        <w:br/>
        <w:t>алдын кесіп өтпе, оларға ізет қылып, сәлем бер деп, сіздердің жастарыңыз</w:t>
        <w:br/>
        <w:t>үлкен, араларыңызда қасиетті қариялар бар шығар, жолын кеспейік, аттан</w:t>
        <w:br/>
        <w:t>түсіп сәлем берейік деп, сіздерді сыйлап түрғанымыз ғой.</w:t>
        <w:br/>
        <w:t>Жауабына риза болған Төле би, еңді қыздарға батасын береді.</w:t>
        <w:br/>
        <w:t>-13--</w:t>
        <w:br/>
        <w:t>ахосудахосудахос ТӨЛЕ БИ</w:t>
        <w:br/>
        <w:t>жжж</w:t>
        <w:br/>
        <w:t>Сыйқым елінде бір байдың үлкен баласы ұрда-жық даңғазалау екен.</w:t>
        <w:br/>
        <w:t>Көрші ауылдың өзі сұлу, ақылды қызын алмақ болады. Тәрбиелі қыз</w:t>
        <w:br/>
        <w:t>оның ниетіне қарсылық жасап, өзін аулақ ұстап жүреді. Бір жолы оңашада</w:t>
        <w:br/>
        <w:t>қызды ұстап алып, мойнына қыл шылбырды салып, буындырмақ бола-</w:t>
        <w:br/>
        <w:t>ды. «Шылбырыңды тарт әрі, мойнымның қытығы бар» депті сонда қыз</w:t>
        <w:br/>
        <w:t>өжеттеніп.</w:t>
        <w:br/>
        <w:t>Осы оқиға ауылға тарап кетеді. Жігіт әкесі намысқа тырысып, Төлеге</w:t>
        <w:br/>
        <w:t>келеді. Бай қыздың қалай болған күнде де баласының тұзағына түсетінін ай-</w:t>
        <w:br/>
        <w:t>тады.</w:t>
        <w:br/>
        <w:t>- Қыз тілімен түйілген түйінді балаң тісімен шеше алмайды, - депті</w:t>
        <w:br/>
        <w:t>сонда шешен.</w:t>
        <w:br/>
        <w:t>жжз</w:t>
        <w:br/>
        <w:t>Төле би заманы қиын кезеңде, жаугершілікте өткен. «Ол кезде Қазақ</w:t>
        <w:br/>
        <w:t>пен Жоңғар хандықтары ұдайы жауласуда еді. Тәуке ханнан кейін Қазақ</w:t>
        <w:br/>
        <w:t>хандығының ыдырай бастауына байланысты Төле би ендігі жерде Ұлы жүзді</w:t>
        <w:br/>
        <w:t>билеп, жоңғар басқыншыларына уақытша тәуелді болды. Оларға алым-салық</w:t>
        <w:br/>
        <w:t>төлеп тұрғанымен, Төле би саяси билікті өзінше атқарған. Қазақ қауымдарын</w:t>
        <w:br/>
        <w:t>біріктіріп, оларды жоңғар феодалдары езгісінен азат етудегі оның кызметі</w:t>
        <w:br/>
        <w:t>айтарлықтай. Кейбір деректерге қарағанда Абылай сұлтанның көтерілуіне</w:t>
        <w:br/>
        <w:t>Төле би ықпал жасаған». (ҚСЭ 2-том, 123-б.).</w:t>
        <w:br/>
        <w:t>Төле бидің түйесін жайып жүрген Сабалақ атты баланың қалайша Абы-</w:t>
        <w:br/>
        <w:t>лай батыр (кейін хан) дәрежесіне жетуін ел әлі күнге дейін аңыздап келеді.</w:t>
        <w:br/>
        <w:t>Қазақ халқының жоңғарды жеңуінде Төле бидің шешуші тұлға болғаны</w:t>
        <w:br/>
        <w:t>тарихтан белгілі. Әсіресе, қазақ халқының «Ақтабан шұбырынды» кезінде</w:t>
        <w:br/>
        <w:t>ол Абылай, Қабанбай, Бөгенбай, Жәнібек, тағы сондай атақты батырлар-</w:t>
        <w:br/>
        <w:t>мен бірлесе, ақылдаса отырып, қалайда жауды жеңіп шығудың жолда-</w:t>
        <w:br/>
        <w:t>рын қарастырды, яғни, сол бір азаттық майданды өзі тікелей басқарды.</w:t>
        <w:br/>
        <w:t>Сондықтан ол бүкіл қазақтың Төле биі аталды. Өзге билер оны аға санап,</w:t>
        <w:br/>
        <w:t>сыйлап, сөзін тыңдап өткен.</w:t>
        <w:br/>
        <w:t>ж-з</w:t>
        <w:br/>
        <w:t>.-Төле би өз дәуірінде белгілі батырлар мен билердің, тіпті хандардың</w:t>
        <w:br/>
        <w:t>бір сыпырасына ақылшы болған. Оның Абылай, Жолбарыс, Өтеген,</w:t>
        <w:br/>
        <w:t>Тәттібай, Құттыбай сияқты батырлар, Тайкелтір, Есей, Досай, тағы сон-</w:t>
        <w:br/>
        <w:t>дай би, шешендерді жас кезінде баулып, тәрбиелегені, сынап, олардың</w:t>
        <w:br/>
        <w:t>болашағын болжағаны туралы аңыз, әңгімелер аз емес.</w:t>
        <w:br/>
        <w:t>Төлеби бір жұма намазда өзінің би, болыс, жүзбасы, мыңбасылармен</w:t>
        <w:br/>
        <w:t>ыш</w:t>
      </w:r>
    </w:p>
    <w:p>
      <w:r>
        <w:t>ахсудахосудахех.. : ТӨЛЕ БИ</w:t>
        <w:br/>
        <w:t>Самарқанға, бір тобы Шыршық өзенінен асты, бір тобы Сауран айналып,</w:t>
        <w:br/>
        <w:t>Хиуаға ауды. «Ақ табан шұбырынды, Алқакөл сұлама», «Сауран айналған»,</w:t>
        <w:br/>
        <w:t>«Қайың сауған» деген атаулар қазақ халқының тарихи тағдырындағы осын-</w:t>
        <w:br/>
        <w:t>дай ең бір ауыр, қайғылы шындығынан туған.</w:t>
        <w:br/>
        <w:t>Босқан, болдырған халық Орта Азия хандықтары тарапынан да қысым</w:t>
        <w:br/>
        <w:t>көреді:</w:t>
        <w:br/>
        <w:t>Былай барсаң, Қоқан бар,</w:t>
        <w:br/>
        <w:t>Қоқаңдаған экаң бар.</w:t>
        <w:br/>
        <w:t>Былай барсаң, қалмақ бар,</w:t>
        <w:br/>
        <w:t>Күшіңді ептеп салмақтар... -</w:t>
        <w:br/>
        <w:t>деген өлең жолдары қазақтардың ауыр жағдайынан - басар жер, барар тау</w:t>
        <w:br/>
        <w:t>таппай қиналған, ширыққан шағынан хабар береді. Тұйықтан шығар жол</w:t>
        <w:br/>
        <w:t>іздеген ел басындағы қолында билігі бар азаматтар орыс патшасынан колдау</w:t>
        <w:br/>
        <w:t>күтеді.</w:t>
        <w:br/>
        <w:t>Осындай қиын шақта Төле би 1733 жылы орыс патшасына хат жазып, өз</w:t>
        <w:br/>
        <w:t>ұлысы ғана емес, тұтас ел болып оның қол астына енуге даярлығын білдіреді.</w:t>
        <w:br/>
        <w:t>Хатта Қодар би, Сатай батыр, Қанкелді батыр, Бөлек батырмен қатар Төле</w:t>
        <w:br/>
        <w:t>би, Құлеке батырдың да атын атайды. Сонымен бірге Төле би Бөлек батыр-</w:t>
        <w:br/>
        <w:t>ды жоңғар коңтайшысына елшілікке жібергенін жазады. Аталған құжат</w:t>
        <w:br/>
        <w:t>Төле бидің сыртқы да, ішкі де саясатқа батыл, белсенді араласа бастағанын</w:t>
        <w:br/>
        <w:t>көрсетеді. Осыдан бастап Төле би сыртқы саясат саласында өз қызметін өле-</w:t>
        <w:br/>
        <w:t>өлгенше саябырсытқан емес. 1734 жылы Анна Иоановна Төле бидің хатына</w:t>
        <w:br/>
        <w:t>жауап қайтарып, онда Ұлы жүз қазақтарын өз қол астына алғаны туралы жа-</w:t>
        <w:br/>
        <w:t>зады.</w:t>
        <w:br/>
        <w:t>жжж</w:t>
        <w:br/>
        <w:t>Жасы тоқсан үшке жеткенде Төле би баба төсек тартып жатып қалады.</w:t>
        <w:br/>
        <w:t>Өздерінің ақылгөй қадірлі би атасын құрметтеген жұрт ағылып келіп, оның</w:t>
        <w:br/>
        <w:t>көңілін сұрап қайтып жатады. Бір күні Шу, Талас бойынан Жаңыл ақын ба-</w:t>
        <w:br/>
        <w:t>рады.</w:t>
        <w:br/>
        <w:t>Жән аға, сұрамаппын аманыңды-ай,</w:t>
        <w:br/>
        <w:t>Есітіп тұра алмадым хабарыңды-ай.</w:t>
        <w:br/>
        <w:t>Жатырсың шөккен нардай енді көлбеп,</w:t>
        <w:br/>
        <w:t>Тоздырдың қарсы жауда табаныңды-ай.</w:t>
        <w:br/>
        <w:t>-- 138 --</w:t>
        <w:br/>
        <w:t>сус осы с Со ед ТӨЛЕ БИ</w:t>
        <w:br/>
        <w:t>жж</w:t>
        <w:br/>
        <w:t>Атақты Қаздауысты Қазыбектің Әлімжан деген баласы қайтыс болғанда</w:t>
        <w:br/>
        <w:t>Төле би топ адаммен барып көңіл айтады. Сонда:</w:t>
        <w:br/>
        <w:t>- О, Қаздауысты Қазыбегім!</w:t>
        <w:br/>
        <w:t>Кім білген бұл ғұмырдың азы-көбін.</w:t>
        <w:br/>
        <w:t>Қылыштың сабы кетіп, қабы қалды,</w:t>
        <w:br/>
        <w:t>Бедеудің жаны кетіп, жалы қалды.</w:t>
        <w:br/>
        <w:t>Батырдың ары кетіп, малы қалды,</w:t>
        <w:br/>
        <w:t>Халықтын нәрі кетіп, сәні қалды.</w:t>
        <w:br/>
        <w:t>Уа, Қазыбегім, нар көтермес жұмыс болды,</w:t>
        <w:br/>
        <w:t>Өзі беріп ұлыңды өзі алды,</w:t>
      </w:r>
    </w:p>
    <w:p>
      <w:r>
        <w:t>Бұл пенде бір Аллаға не қылады? -</w:t>
        <w:br/>
        <w:t>деп, термелей сөйлеп, жұртты егілтіпті. Басын көтермей жатып қалған</w:t>
        <w:br/>
        <w:t>Қазыбек:</w:t>
        <w:br/>
        <w:t>- Е-е, қадірлі Төке, Құдайға да, халқыма да ризамын. Әлімжаным</w:t>
        <w:br/>
        <w:t>туғанда Орта жүздің елі ғана «Құтты болсын!» айтып еді. Енді ол қайтыс</w:t>
        <w:br/>
        <w:t>болғанда үш жүздің баласы келіп көңіл айтып жатыр. Бұған шүкіршілік! -</w:t>
        <w:br/>
        <w:t>деп кеудесін көтеріпті.</w:t>
        <w:br/>
        <w:t>Ақкоян жылы қар қалың түсіп, көктем созылыңқырап шығыпты. Ал-</w:t>
        <w:br/>
        <w:t>шын аулы қыстан жұтап, ашаршылыққа ұшырапты. Күйзелген ел тоқшылық</w:t>
        <w:br/>
        <w:t>жаққа ауа көшпек болғанда Әйтеке би оларға тоқтам салыпты.</w:t>
        <w:br/>
        <w:t>- Қоныс аударып, бекерге боспаңдар, одандағы Төле би еліне он</w:t>
        <w:br/>
        <w:t>шақты кісіні астық әкелуге жіберейік, - деп өзінің баласын бас етіп, ауыл</w:t>
        <w:br/>
        <w:t>жігіттерін аттандырыпты. Төле би бұл кезде Ташкентті билеп тұр екен. Кел-</w:t>
        <w:br/>
        <w:t>ген ағайындарды қарсы алып, тойындырыпты. Көлігі көтергенше астық</w:t>
        <w:br/>
        <w:t>жинап, өзінің сыйлас биіне сәлемдемеге алты қап бидай, бір жылқы сойыс</w:t>
        <w:br/>
        <w:t>беріпті. Төле би алшын жігіттеріне біраз әңгіме, аталы сөз айтыпты. «Ал</w:t>
        <w:br/>
        <w:t>жолдарың болсын, елдеріңе, Әйтекеңе сәлем айтыңдар!» десе, Әйтекеңнің</w:t>
        <w:br/>
        <w:t>баласы отырған орнынан қозғала коймапты. Төле би:</w:t>
        <w:br/>
        <w:t>- Е-е, балам, жайша тоқталдың ба? - деп сұрапты. Сонда:</w:t>
        <w:br/>
        <w:t>- Әлгіде айткан аталы өсиетіңіздің аяғын біліп кетсем деп, соған қарап</w:t>
        <w:br/>
        <w:t>отырмын, - депті</w:t>
        <w:br/>
        <w:t>- Пәли, балам, сөздің кадірін білетін есті бала екенсің, енді ол әңгіменің</w:t>
        <w:br/>
        <w:t>мәнісін таратып берейін. Жігіт адамға басты кесір - еріншектік. Ортаншы</w:t>
        <w:br/>
        <w:t>кесір - ұйқышылдық, кенже кесір - кежірлік, тілазарлық. Осы үш кесір, әдет</w:t>
        <w:br/>
        <w:t>бір адамда болса, ол адам өмір бойы оңбайды, - депті.</w:t>
        <w:br/>
        <w:t>-- 135 --</w:t>
        <w:br/>
        <w:t>ӘӘСУООХОСУООХЕУТ ТӨЛЕ БИ</w:t>
        <w:br/>
        <w:t>Досай, тағы сондай біркатар билер келеді. «Кімде қандай жақсы қыз бар?»</w:t>
        <w:br/>
        <w:t>деп,ақылдасып отырғанда, Қазыбектің бір жақын ағайыны өзінің қызын атап,</w:t>
        <w:br/>
        <w:t>құда болмақ ойын білдіреді. Сөйтсе, қыздың жайын Жанкел ақын сырттай</w:t>
        <w:br/>
        <w:t>біледі екен. Ол дереу домбырасын шертіп-шертіп жіберіп, жырлай жөнепті:</w:t>
        <w:br/>
        <w:t>Тобылғының түбінде торғай да бар,</w:t>
        <w:br/>
        <w:t>Бір жаман мен бір жақсы әрқайда бар.</w:t>
        <w:br/>
        <w:t>Екі жаман қосылса күнде керіс,</w:t>
        <w:br/>
        <w:t>Екі жақсы қосылар күн қайда бар?</w:t>
        <w:br/>
        <w:t>Жаман қатын, жаман ат, жаман тазы,</w:t>
        <w:br/>
        <w:t>Мұңайтады жігітті малдың азы.</w:t>
        <w:br/>
        <w:t>Бейнет болар жігітке өмір - сауда,</w:t>
        <w:br/>
        <w:t>Көлдің сәйкес келмесе қоңыр қазы.</w:t>
        <w:br/>
        <w:t>Әйел-еркек әр істі дана қылар,</w:t>
        <w:br/>
        <w:t>Іс болар ма жаманға шара қылар.</w:t>
        <w:br/>
        <w:t>Қандай еркек ақылды болғанменен,</w:t>
        <w:br/>
        <w:t>Бір-ақ әйел өмірін ада қылар...</w:t>
        <w:br/>
        <w:t>Жанкелдің осы өлеңінен ол қыздың қандай екенін аңғарған Төле би:</w:t>
      </w:r>
    </w:p>
    <w:p>
      <w:r>
        <w:t>- Маңдайы тайқыдан, көкірегі қайқыдан, ерні түріктен, аузы бүріктен,</w:t>
        <w:br/>
        <w:t>көзі көктен, сылтауы көптен сақта, Құдайым! - депті. Ол қыздың дәл Төле</w:t>
        <w:br/>
        <w:t>би айтқандай ұсқынсыз екенін көріп жүрген Қаздауысты Қазыбек бір сөзге</w:t>
        <w:br/>
        <w:t>келместен Төле бидің көріпкел әулие екеніне тәнті болыпты да:</w:t>
        <w:br/>
        <w:t>- Сылтауыңыз сұңқардай, қаз бен үйрек дегдардай екен. Бұл сөз осы-</w:t>
        <w:br/>
        <w:t>мен бітті, - депті.</w:t>
        <w:br/>
        <w:t>жаж</w:t>
        <w:br/>
        <w:t>Төле бидің өзіне аумай тартқан бір ұлы 25 жасында қайтыс болады.</w:t>
        <w:br/>
        <w:t>Сонау Арқадан өзінің досы Қаздауысты Қазыбек көңіл айтуға Түркістанға</w:t>
        <w:br/>
        <w:t>келе жатады. Қазыбектің келе жатқанын естіп, Төле би жылап жаткан</w:t>
        <w:br/>
        <w:t>ағайындарды токтатып, таратыпты. Жақын жанкүйерлері мен қатын, бала,</w:t>
        <w:br/>
        <w:t>қыздарын да тоқтатып тастайды.</w:t>
        <w:br/>
        <w:t>- Көптен бері көрмеген жан жолдасым, Қаздауысты Қазыбек келе жа-</w:t>
        <w:br/>
        <w:t>тыр дейді. Берік болыңдар, сыр алдырмандар, - деп, Қазығұрттың жайлауын-</w:t>
        <w:br/>
        <w:t>да жаткан жылқыдан ту бие алдырады, Бәген-Шаянның сазына ақ үй тіктіріп,</w:t>
        <w:br/>
        <w:t>Қазыбектің алдынан екі жігітті тостырып, өзі алдынан шығып күтіп алады.</w:t>
        <w:br/>
        <w:t>Қазыбек жағы құшақтасып көрісіп, көңіл айтады. Төле би іштей қобалжыса</w:t>
        <w:br/>
        <w:t>--13-</w:t>
        <w:br/>
        <w:t>сыр со сыо сысы 6а ТӨЛЕ БИ</w:t>
        <w:br/>
        <w:t>жаз</w:t>
        <w:br/>
        <w:t>Төле бабамыз өзінен кейінгі би, шешендерге талай жөн-жосық айтқан,</w:t>
        <w:br/>
        <w:t>тәрбиелеген аға би, ұстаз болғанын жоғарыда айттық. Бұған Тайкелтір</w:t>
        <w:br/>
        <w:t>шешеннің талабын қалай танып, баулығанын дәлел етсек те жеткілікті.</w:t>
        <w:br/>
        <w:t>Тайкелтір жас кезінде жоғалған бір тайлағын іздеп жүріп кездейсоқ</w:t>
        <w:br/>
        <w:t>жерден Төле бидің үйіне тап болады.</w:t>
        <w:br/>
        <w:t>- Ассалаумағалейкүм!</w:t>
        <w:br/>
        <w:t>- Уағалайкүмәссәләм, сен кімнің баласысың?</w:t>
        <w:br/>
        <w:t>- Айдаболдың баласымын.</w:t>
        <w:br/>
        <w:t>- Балам, атың кім?</w:t>
        <w:br/>
        <w:t>- Тайкелтір.</w:t>
        <w:br/>
        <w:t>- Әкең саған болмас ат қойғаны қалай?</w:t>
        <w:br/>
        <w:t>- Тақсыр, әкем мен жақсы болсам, ата-бабаға атақ-абырой ат келтірсін,</w:t>
        <w:br/>
        <w:t>жаман болсам, тай келтірсін деп қойған болар.</w:t>
        <w:br/>
        <w:t>Төле би он екі жастағы баладан мұндай жауап күтпеген еді. Баланың</w:t>
        <w:br/>
        <w:t>тайсалмай жауап беріп тұрғанын ұнатып, қалың қабағын көтеріп тесіле</w:t>
        <w:br/>
        <w:t>қарапты.</w:t>
        <w:br/>
        <w:t>- Балам, жай ел қыдырып шықтың ба, бел сыдырып шықтың ба?</w:t>
        <w:br/>
        <w:t>- Бір тайлағым ауа жайылып желдеп кетіпті, соны іздеп, қалың елді</w:t>
        <w:br/>
        <w:t>сүзіп келемін.</w:t>
        <w:br/>
        <w:t>- Балам, тайлағың табылар. Құдай айдап, ойда жоқ жерде біздін үйге</w:t>
        <w:br/>
        <w:t>кез болдың. Осында қонып, әкеңнің сыбағасын жеп кет. Әкең досым еді, ол</w:t>
      </w:r>
    </w:p>
    <w:p>
      <w:r>
        <w:t>Шудың аяғы мен Шудың басын жайлап, көптен қатыса алмай жүрміз. Әке-</w:t>
        <w:br/>
        <w:t>шешең аман ба?</w:t>
        <w:br/>
        <w:t>- Шүкір, ата, сіз ұйғарсаңыз, қонайын, - дейді бала.</w:t>
        <w:br/>
        <w:t>- Бәйбіше, Тайкелтірге қымыз құй, күн ыстық, шөлдеп келген шығар,</w:t>
        <w:br/>
        <w:t>- дейді Төле жанындағы жұбайына бұрылып.</w:t>
        <w:br/>
        <w:t>Бәйбішесі қымыз сапырып, алдын Төлеге ұсынып, екінші тостағанды</w:t>
        <w:br/>
        <w:t>балаға бергізеді, одан соң қымыз төрде жағалай отырған ақсақалдарға</w:t>
        <w:br/>
        <w:t>беріледі.</w:t>
        <w:br/>
        <w:t>Төле би сөзін ұйып тыңдап отырған шалдарға, оның осы бір балаға</w:t>
        <w:br/>
        <w:t>сонша ілтипат көрсеткені, адам тіл қата алмайтын Төлеге баланың тақылдап</w:t>
        <w:br/>
        <w:t>жауап беруі оларға шаншудай тиіпті. Бірақ Төледен батып ешкім ештеме</w:t>
        <w:br/>
        <w:t>айта алмайды.</w:t>
        <w:br/>
        <w:t>Қымыз ішіліп, дастарқан жиылған соң қонақтарды күтіп жүрген</w:t>
        <w:br/>
        <w:t>орта бойлы, дембелше жігіт бір сарбасты босағадан көлденеңдетіп: «Бата</w:t>
        <w:br/>
        <w:t>беріңіздер!» дегенде, төрде күнімен қымыз ішіп отырған ақсақалдар</w:t>
        <w:br/>
        <w:t>ыңғайланып, қолдарын көтере береді. Қонақ бала батаға қол көтермейді.</w:t>
        <w:br/>
        <w:t>- Балам, неге қолыңды жаймайсың?</w:t>
        <w:br/>
        <w:t>- М0--</w:t>
        <w:br/>
        <w:t>Охо ОАХОСУООХӘС». ТӨЛЕ БИ</w:t>
        <w:br/>
        <w:t>дейін қастерлеп, еске алады. Тағы бір мынадай аңыз бар:</w:t>
        <w:br/>
        <w:t>Жоңғар басқыншылары өрттей қаптап, қазақ жерін таптап келе жатады.</w:t>
        <w:br/>
        <w:t>Қамсыз малын бағып отырған ел тым-тырақай босып, үдере көшеді. Сонда</w:t>
        <w:br/>
        <w:t>жалғыз-ақ бір үй түтінін түтетіп отыра береді. Жоңғар қонтайшысы батыр-</w:t>
        <w:br/>
        <w:t>ларын жұмсап:</w:t>
        <w:br/>
        <w:t>Анау жалғыз үй, неғып көшпей отыр, барып біліп келіңдер! - дейді.</w:t>
        <w:br/>
        <w:t>Келсе, ол Төле бидің үйі екен. Жоңғар жігіттері әкірендеп:</w:t>
        <w:br/>
        <w:t>- Жұрттың бәрі көшіп кеткенде, сен кімсің, неғып отырсың?! - дейді.</w:t>
        <w:br/>
        <w:t>Төле би олардың алдынан шығады:</w:t>
        <w:br/>
        <w:t>- Жігіттер, сабыр етіңдер! Алдымен үлкен кісіге сәлем қайда?</w:t>
        <w:br/>
        <w:t>Әдет- дәстүрден бір сүрінген олар, сәлем беріседі.</w:t>
        <w:br/>
        <w:t>- Ендітыңдаңдар?--деп сөз бастайды Төле би,- Шаңырағыма қарлығаш</w:t>
        <w:br/>
        <w:t>ұя салып еді. Сол құс қашан сарыауыз балапандарын қанаттандырып өргізіп</w:t>
        <w:br/>
        <w:t>кеткенше мен еш жаққа көшпеймін. Қарлығаш - қасиетті құс, адам баласының</w:t>
        <w:br/>
        <w:t>досы, сендер білесіңдер ме? Ертеде дүние жүзін топан су қаптағанда Нұх</w:t>
        <w:br/>
        <w:t>пайғамбардың кемесін суға батудан аман алып қалған - осы қарлығаш!</w:t>
        <w:br/>
        <w:t>Адам баласына қастандық жасамақ болған жыланнан да қорғап қалған - осы</w:t>
        <w:br/>
        <w:t>қарлығаш! Мен жау келді деп, үйімді жығып, оның ұясын бұзып, балапанда-</w:t>
        <w:br/>
        <w:t>рын шырылдатар жайым жоқ! Сендердің де бала-шағаларың бар. Сендерді</w:t>
        <w:br/>
        <w:t>жұмсап отырған ханның да бала-шағасы бар. Сонда бала-шағаларыңды</w:t>
        <w:br/>
        <w:t>улатып-шулатып қырып, қырғын-сүргін қылып жатса, жақсы көресіңдер ме?</w:t>
        <w:br/>
        <w:t>Бар, хандарыңа осы сөзімді айтып барыңдар!</w:t>
        <w:br/>
        <w:t>Жоңғар жігіттері барып Төле бидің осы сөзін айтса, қоңтайшысы:</w:t>
        <w:br/>
        <w:t>- Ол, әулие адам екен, оған тимеңдер, оның төңірегіндегі елін де</w:t>
      </w:r>
    </w:p>
    <w:p>
      <w:r>
        <w:t>козғамаңдар! - депті. Содан былай қарай Төле би «Қарлығаш әулие» атта-</w:t>
        <w:br/>
        <w:t>нып кетіпті.</w:t>
        <w:br/>
        <w:t>жжж</w:t>
        <w:br/>
        <w:t>Тәуке хан өлген соң орнына оның баласы Болат хан сайланады. Ол «би-</w:t>
        <w:br/>
        <w:t>лер кеңесіне» экесіндей басшылық ете алмайды. Бүкіл халық болып «билер</w:t>
        <w:br/>
        <w:t>кенесін» басқаруды, өзге хан, билерге жетекшілік етуді Төле биге жүктеді.</w:t>
        <w:br/>
        <w:t>Сейтіп, ол ақылшы аға Төле би болып белгіленеді. Жауды қалайда тезірек</w:t>
        <w:br/>
        <w:t>жену, сөйтіп казак даласына бостандық орнату жолында билігімен бірге</w:t>
        <w:br/>
        <w:t>әскери басшылықты да өз қолына алады. Қазыбек биді Арқа жағына, Жүсіп,</w:t>
        <w:br/>
        <w:t>Әйтеке билерді алшын, қыпшақтар арасына, Сасбұқа биді Қарақалпақ, Көкім</w:t>
        <w:br/>
        <w:t>биді қырғыз елдеріне жібереді. Өзі Ержан, Есей, Досай, тағы бірқатар билер-</w:t>
        <w:br/>
        <w:t>мен Қаратау, Алатау елдерінен кол жинап, мың-мыңдап жасақ құрады. Ол</w:t>
        <w:br/>
        <w:t>жасак әскерлерге Абылай, Бәгенбай, Қабанбай, Барак, Жолбарыс, Малай-</w:t>
        <w:br/>
        <w:t>сары, Сәмен, Тәттімбай, Қойкелді, Саңырак, Саурык, Тайшык, Құдайназар,</w:t>
        <w:br/>
        <w:t>-127--</w:t>
        <w:br/>
        <w:t>ах УәахОСУООХӘСУІ. ТӨЛЕ БИ</w:t>
        <w:br/>
        <w:t>да сыр білдірмей, қайта көңілді сыңай байқатады. Төле бидің бәйбішесі,</w:t>
        <w:br/>
        <w:t>өзге бала-шағасы, ағайын-жұрты да жылап-сықтамайды, бәрі жылы шырай-</w:t>
        <w:br/>
        <w:t>мен Қазыбектерді сыйлап, күте бастайды. Қазыбек жағы аң-таң, істің аяғын</w:t>
        <w:br/>
        <w:t>бағайық деген оймен отыра береді. Ал, Төле би болса, сән-салтанат құрғызып,</w:t>
        <w:br/>
        <w:t>ақын-жыршыға, ән-жыр шерткізеді, өздерінің өткен-кеткен өмірлерін, ет-</w:t>
        <w:br/>
        <w:t>кен билік, төрелегін айтып, екі күндей әңгіме-дүкен құрады. Екі күннен</w:t>
        <w:br/>
        <w:t>кейін аттанарда Төле би:</w:t>
        <w:br/>
        <w:t>- Ау, қадірлесім Қазыбек, бұйымтайың болса айт? - депті.</w:t>
        <w:br/>
        <w:t>Қазыбек:</w:t>
        <w:br/>
        <w:t>- Жүз көрген дидарғанибет, ағаға сәлем бермек бізге міндет деп келдім,</w:t>
        <w:br/>
        <w:t>ешбір қалау жоқ, - депті.</w:t>
        <w:br/>
        <w:t>Төле би:</w:t>
        <w:br/>
        <w:t>- Іздеп келер інің бар болса,</w:t>
        <w:br/>
        <w:t>Бақытың барын содан біл.</w:t>
        <w:br/>
        <w:t>Аңсап келер ағаң бар болса,</w:t>
        <w:br/>
        <w:t>Аруағың барын содан біл.</w:t>
        <w:br/>
        <w:t>Аларды біліп, бермегеннен без,</w:t>
        <w:br/>
        <w:t>Ел-жұрты қашып, ермегеннен без.</w:t>
        <w:br/>
        <w:t>Үйіне қонақ қонбағаннан без,</w:t>
        <w:br/>
        <w:t>Көптің айтқанына болмағаннан без,-</w:t>
        <w:br/>
        <w:t>деп, арғы атасы Жаныстан қалған наркескен қылышты Қазыбектің алды-</w:t>
        <w:br/>
        <w:t>на қойып, бұлғын ішікті үстіне жауыпты. Жолдастарына асыл шапандар</w:t>
        <w:br/>
        <w:t>КИГІЗІПТІ.</w:t>
        <w:br/>
        <w:t>Сөйтіп, Қазыбектер енді жүрейін деп отырғанда, сырттан «Ой, бауы-</w:t>
        <w:br/>
        <w:t>рымдап!» бір қауым ел ат қойып кеп қалады. Екі жақ азан-қазан құшақтасып</w:t>
        <w:br/>
        <w:t>көрісіп, көңіл айтысып жатады. Қазыбектер де олармен қайта көріседі. Енді</w:t>
        <w:br/>
        <w:t>кәдімгідей көңілдері босап, көздеріне жас алады. Қариялар тоқтам айтып,</w:t>
        <w:br/>
        <w:t>құран оқиды. Қазыбек біраз сөйлеп болады да сөзінің соңын:</w:t>
        <w:br/>
        <w:t>Ау, Төке, тұғырдан ұшқан сұңқарыңа,</w:t>
        <w:br/>
        <w:t>Тұңғұйық жұтқан тұлпарыңа,</w:t>
        <w:br/>
        <w:t>Түбін берсін Құдайым!</w:t>
        <w:br/>
        <w:t>Сіздей қазақ болар ма,</w:t>
        <w:br/>
        <w:t>Ойламайтын уайым.</w:t>
        <w:br/>
        <w:t>Қош, аман бол, арысым,</w:t>
      </w:r>
    </w:p>
    <w:p>
      <w:r>
        <w:t>Тілектес боп тұрайын! -</w:t>
        <w:br/>
        <w:t>деп, түйіндеп аттаныпты, - деседі ел.</w:t>
        <w:br/>
        <w:t>-- 134 --</w:t>
        <w:br/>
        <w:t>сы, со сыос осо еда ТӨЛЕ БИ</w:t>
        <w:br/>
        <w:t>жжж</w:t>
        <w:br/>
        <w:t>Ошақты елінің бір батыры барымта кезінде Мамай Жәдігер аулының</w:t>
        <w:br/>
        <w:t>Құлназар деген жігітін өлтіріп, құн дауы басталады. Ақбура атасынан шыққан</w:t>
        <w:br/>
        <w:t>Бөрібай ақын сол оқиғаны былай жырлапты:</w:t>
        <w:br/>
        <w:t>Ошақты Құлназарға құн бермексің,</w:t>
        <w:br/>
        <w:t>Алты атан, алпыс жылқы пұл бермексің.</w:t>
        <w:br/>
        <w:t>Тұлымды қыз, айдарлы ұл бермексің.</w:t>
        <w:br/>
        <w:t>Құлназар келіп өлді ауылыңа,</w:t>
        <w:br/>
        <w:t>Ішім оттай күйеді бауырыма.</w:t>
        <w:br/>
        <w:t>Егерде пұл бермесең, құн бермесең,</w:t>
        <w:br/>
        <w:t>Есекем таңба басар сауырыңа.</w:t>
        <w:br/>
        <w:t>Ақынның Есекең деп отырғаны Есенбай, Есмамбет батырлар екен.</w:t>
        <w:br/>
        <w:t>Ошақты кісілері бұл сөзді құлағына қыстырмайды. Жыл артынан жыл жыл-</w:t>
        <w:br/>
        <w:t>жып өте беріпті. Сол құнды даулап он төрт жасар Еділ атқа қоныпты. Оған</w:t>
        <w:br/>
        <w:t>жүз кісі еріпті. Олар Шу өзеніне жетіпті. Ошақты оларды қарсы алып, он</w:t>
        <w:br/>
        <w:t>кісіге бір үйден, жүз кісіге он үй тігіпті. Ошақтылар Түркістаннан Төле би</w:t>
        <w:br/>
        <w:t>атасын алдырыпты. Кіші жүз елінен басты-басты адамдарын ертіп Әйтеке</w:t>
        <w:br/>
        <w:t>би, Арқа жағынан атақты адамдарын ертіп Қаздауысты Қазыбек би барыпты.</w:t>
        <w:br/>
        <w:t>Оларға да үй тігіліпті. Қымыз сапырылыпты, мал сойылыпты. Үш жүздің</w:t>
        <w:br/>
        <w:t>баласы бас қосып, өзара жөн-жосық сұрасыпты. Ас-судан кейін бәрі кешкі</w:t>
        <w:br/>
        <w:t>намазға тұрыпты. Қона жатыпты. Азаңғы шай үстінде ауыл ағасы Төле би:</w:t>
        <w:br/>
        <w:t>- Әділ бидің елін дау араламайды, әділ патшаның жерін жау арала-</w:t>
        <w:br/>
        <w:t>майды дегендей, бұл ел тыныш еді. Әзір ешкімге тиісе қойған жоқ еді. Ал</w:t>
        <w:br/>
        <w:t>ағайын, алыстан ат сабылтып тұс-тұсынан кеп қалған екенсіңдер, не сөздерің</w:t>
        <w:br/>
        <w:t>бар? Айта отырыңдар, - деп сөз бастапты. Мамайдың бір ақыны осыдан он</w:t>
        <w:br/>
        <w:t>жыл бұрын айтқан Бөрібай ақынның елге тарап кеткен әлгі өлеңін айтады.</w:t>
        <w:br/>
        <w:t>Осы кезде сөздің аржағын айтқызбастан біліп отырған Төле би көпшілікке</w:t>
        <w:br/>
        <w:t>- Бәрі түсінікті. Сөзді соза бермей, түйініне келейік. Алты атасын</w:t>
        <w:br/>
        <w:t>арқалап жүрген кім бар? Жеті атасын жетеліп жүрген кім бар? Алмасың бол-</w:t>
        <w:br/>
        <w:t>са - мойным бар, асылың болса -- қойным бар. Бұл даудың кесімі осы болса</w:t>
        <w:br/>
        <w:t>қайтеді, ағайын!</w:t>
        <w:br/>
        <w:t>Аға бидің бұл шешімін бәрінен бұрын түсіне қойған Едіге бала:</w:t>
        <w:br/>
        <w:t>- О, қадірлі ата! Білек кімдікі болса, киіз соныкі, ауыз кімдікі болса сөз</w:t>
        <w:br/>
        <w:t>соныкі. Айтылған сөз - атылған оқ, ол қайтып келмейді. Жарлық өзіңізден</w:t>
        <w:br/>
        <w:t>болды, енді жабдық та өзіңізден болсын! - депті.</w:t>
        <w:br/>
        <w:t>Отырған игі жақсылар ата би мен бала бидің бұл сөзіне түсініпті де,</w:t>
        <w:br/>
        <w:t>-1%--</w:t>
        <w:br/>
        <w:t>сыз, с&gt; сыр с Сэ еди ТӨЛЕ БИ</w:t>
        <w:br/>
        <w:t>Ертеңіне Ошақты елі алты атан бастатып, жасауымен Мамай Жәдігер</w:t>
        <w:br/>
        <w:t>ауылына бір қыз ұзатыпты. Сол қыз он жылдан бері дауласып, алакөз боп</w:t>
      </w:r>
    </w:p>
    <w:p>
      <w:r>
        <w:t>жүрген екі ел арасына дәнекер болып, өзара достасып, қарым-қатынас жасап</w:t>
        <w:br/>
        <w:t>кетіпті.</w:t>
        <w:br/>
        <w:t>жж</w:t>
        <w:br/>
        <w:t>Әбілқайыр ханның жүргізген бірқатар саясатын, әсіресе, Ресей</w:t>
        <w:br/>
        <w:t>патшалығына бар ықыласымен беріліп, соларға кең жол ашқан әрекеттерін</w:t>
        <w:br/>
        <w:t>Төле би қаламай, оған қарсы болады. 1748 жылы Әбілқайыр Төле би жіберген</w:t>
        <w:br/>
        <w:t>Барақ сұлтанды қабылдамайды, содан екеуінің арасы шиеленісе түседі. Сол</w:t>
        <w:br/>
        <w:t>жылы Әбілқайыр хан қайтыс болады. Әбілқайырдың Ералы деген бала-</w:t>
        <w:br/>
        <w:t>сы әкесінің құнын даулап, Төле биге барады. Төле би өздері құрастырған</w:t>
        <w:br/>
        <w:t>«Жеті жарғы» заңына сүйеніп, хан өліміне жеті құн төлеуді бұйырады. Билік</w:t>
        <w:br/>
        <w:t>орындалады. Әбілқайырдың кекшіл балалары оның үстіне әкесін өлтіруге</w:t>
        <w:br/>
        <w:t>қатысқан Сырымбет батырды қапысын тауып өлтіреді. Онымен қоймай</w:t>
        <w:br/>
        <w:t>Барақ сұлтанды жауапқа тартуды сұратып, Төле биге тағы жүгінеді. Төле би</w:t>
        <w:br/>
        <w:t>бұл билікке қатысу үшін Әйтеке би, Сырымбет би, Есейхан би, Жалған би,</w:t>
        <w:br/>
        <w:t>Жосай би, Даба би, Қабек би, тағы бірқатар бектерді шақырып, сот жүргізеді.</w:t>
        <w:br/>
        <w:t>Би тартыстары біразға созылады. Ақырында Төле бидің қорытынды билігі</w:t>
        <w:br/>
        <w:t>бойынша Әбілқайыр балаларының шағымы негізсіз, ағайын арасындағы</w:t>
        <w:br/>
        <w:t>алауыздық, бас араздық деп тауып, Барақ сұлтанның басын даудан арашалап</w:t>
        <w:br/>
        <w:t>алады.</w:t>
        <w:br/>
        <w:t>Бір Барақ сұлтан емес, Төле би - үш жүздің бас биі боп тұрғанда талай</w:t>
        <w:br/>
        <w:t>батыр, би, сұлтандарға ара түсіп, оларға қамқор болған. Сөйтіп оларды ел</w:t>
        <w:br/>
        <w:t>қорғау жұмысына жұмылдырған. Батырлыққа, әділдікке, ел бірлігін сақтауға</w:t>
        <w:br/>
        <w:t>тәрбилеген.</w:t>
        <w:br/>
        <w:t>жжж</w:t>
        <w:br/>
        <w:t>Балқаштан Сарысуға дейінгі аралық Түркістан, Сайрам, Ташкент</w:t>
        <w:br/>
        <w:t>қалалары жау қолында қалды. «Жау жағадан, бөрі етектен алған» осын-</w:t>
        <w:br/>
        <w:t>дай алмағайып қиын шақта Төле би қайткенде өз ұлысын аман сақтап қалу</w:t>
        <w:br/>
        <w:t>жолын ойлайды. Қойкелді, Бөлек, Тайлақ, Саңырақ секілді өз маңындағы</w:t>
        <w:br/>
        <w:t>батырлардың басқыншыларға қарсы күрестерін бағыттап отырады. Жауға</w:t>
        <w:br/>
        <w:t>қарсы қол бастауға қабілеті бар батыр ұландарды бауырынатартады. Олардың</w:t>
        <w:br/>
        <w:t>қатарында бас сауғалап келген хан тұқымдары да, ақылы мен батырлығы</w:t>
        <w:br/>
        <w:t>сай түсіп, қарадан қара үзіп шыққан ханға бергісіз ержүрек ел ұландары да</w:t>
        <w:br/>
        <w:t>болған. Әйгілі Абылай батырдың Төле бидің қолында бой жасырып, тәрбие</w:t>
        <w:br/>
        <w:t>алуында осындай мән бар еді. .</w:t>
        <w:br/>
        <w:t>Жау соккысынан ес жия алмаған қазактардың бір тобы Бұхар мен</w:t>
        <w:br/>
        <w:t>--137--</w:t>
        <w:br/>
        <w:t>ахосуоохосУода ƏС; ТӨЛЕ БИ</w:t>
        <w:br/>
        <w:t>жібермей, қысылғанда халқына пана болатын алғыр, ұтымды, адам болып</w:t>
        <w:br/>
        <w:t>өскелі тұр. Бұл мына шалдар ойлағандай Айдаболдың ұлы емес, халқының</w:t>
        <w:br/>
        <w:t>ұлы болар-ақ. Бұған түзу бағыт беріп, алға тарту керек. Мен қателессем,</w:t>
        <w:br/>
        <w:t>кешпейді. Олай болса бұл баланың шешендігіне, тапқырлығына өзімнің де,</w:t>
        <w:br/>
        <w:t>мына отырғандардың да көзін жеткізейін» деп, дембелше жігітке бұрылады.</w:t>
        <w:br/>
        <w:t>- Қонақ үйдегі екі кісіні таласып жүрген ер-тұрманмен осында</w:t>
        <w:br/>
        <w:t>әкелші!</w:t>
        <w:br/>
        <w:t>- Құп, тақсыр! - деп жігіт үйден шықты.</w:t>
        <w:br/>
        <w:t>Әдемі киінген екі кісі сәлем беріп, қол қусырып кіреді. Дембелше жігіт</w:t>
        <w:br/>
        <w:t>күміс қақтаған, былғары тоқымына зер тіккізген ерді ортаға әкеліп қояды.</w:t>
        <w:br/>
        <w:t>- Иә, балам Тайкелтір, осы ер-тұрманға мына екеуі талас, бұлар</w:t>
        <w:br/>
        <w:t>тоқтарлық бітім айтып, екеуін де риза етші? - дейді Төле би.</w:t>
      </w:r>
    </w:p>
    <w:p>
      <w:r>
        <w:t>Тайкелтір біраз бөгеліп, қобалжып қалады да, орнынан тұрады. Кереге</w:t>
        <w:br/>
        <w:t>басында ілулі тұрған Төле бидің тобылғы сапты қамшысын қолына алып,</w:t>
        <w:br/>
        <w:t>ортадағы ерге жақындап барып жүгініп отырып, жан-жағына байырқалап</w:t>
        <w:br/>
        <w:t>қарайды:</w:t>
        <w:br/>
        <w:t>- Қасың қайың, қапталың тал,</w:t>
        <w:br/>
        <w:t>Қалмамбет шапқан сары ерсің.</w:t>
        <w:br/>
        <w:t>Үйсін, Жаныс екеуің,</w:t>
        <w:br/>
        <w:t>Бір ерге қалай мінерсің? -</w:t>
        <w:br/>
        <w:t>деп алдындағы ерді қамшымен тартып-тартып жібереді де, есік алдында</w:t>
        <w:br/>
        <w:t>тұрған Төле бидің жігітіне:</w:t>
        <w:br/>
        <w:t>- Мә, осы ерді саған беремін, ие болып мініп жүр, - дейді. Дауласып</w:t>
        <w:br/>
        <w:t>жүрген екі кісіге:</w:t>
        <w:br/>
        <w:t>- Қалай, ризасыңдар ма менің айтқаныма, жоқ па? - деп сұрайды.</w:t>
        <w:br/>
        <w:t>- Ризамыз, төреңе құлдық, егер ер бірімізге тисе, екіншіміздің өмірі</w:t>
        <w:br/>
        <w:t>өкінішіміз кетпейтін еді, дұрыс жасадыңыз. Төле атамыздың жігіті-ақ мініп</w:t>
        <w:br/>
        <w:t>жүрсін, - деп ризалығын білдіреді.</w:t>
        <w:br/>
        <w:t>Төле би өзіне-өзі сенбей, көзін жұмып, манадан бергі айтылған сөздерді,</w:t>
        <w:br/>
        <w:t>өзінің тосыннан көрген балаға берген бағасын тағы бір салмақтап ой елегінен</w:t>
        <w:br/>
        <w:t>Тайкелтір қона жатып, ертең түс кезінде тұрса, ауылдың сыртында</w:t>
        <w:br/>
        <w:t>жүздеген адам жиналып қалыпты. Бала таңырқап; «Бұл не?» деп сұрапты.</w:t>
        <w:br/>
        <w:t>Сонда Төле би:</w:t>
        <w:br/>
        <w:t>- Ей, Тайкелтір шырағым!</w:t>
        <w:br/>
        <w:t>Бейбіт елде сән болар,</w:t>
        <w:br/>
        <w:t>--1%2--</w:t>
        <w:br/>
        <w:t>сос сыо со Сыо 6а ТӨЛЕ БИ</w:t>
        <w:br/>
        <w:t>Жарықбас сияқты ержүрек атақты батырлар басшылық етеді. Міне, осындай</w:t>
        <w:br/>
        <w:t>зор дайындық пен ұйымдастырудың нәтижесінде қазақ халқы жоңғар-ойрат</w:t>
        <w:br/>
        <w:t>шапқыншылығының быт-шытын шығарып, жеңіп шыққаны белгілі.</w:t>
        <w:br/>
        <w:t>Бейбіт жатқан ауылды жоңғарлар шауып, қазақтың малын айдап, егісін</w:t>
        <w:br/>
        <w:t>таптап кетеді. Жау қорлығынан тоз-тоз болған ел-жұрт таулы жерге қашып,</w:t>
        <w:br/>
        <w:t>жан сауғалайды. Босқын халық арасында екі қабат жас келіншек бесікті</w:t>
        <w:br/>
        <w:t>арқалап бара жатады. Қара жолда Төлемен үзеңгі қағысып келе жатқан егде</w:t>
        <w:br/>
        <w:t>кісі:</w:t>
        <w:br/>
        <w:t>- Мына бейшараның көрпе-жастығын тастап, бос бесікті арқалап келе</w:t>
        <w:br/>
        <w:t>жатқанын-ай, - дейді.</w:t>
        <w:br/>
        <w:t>- Баланың бесігі - кең дүниенің есігі, - депті сонда ақылгөй Төле би.</w:t>
        <w:br/>
        <w:t>жж</w:t>
        <w:br/>
        <w:t>Жаугершілік ойраны тынышталған бір күндері ел-жұрт малын, бала-</w:t>
        <w:br/>
        <w:t>шағасын іздестіре бастайды. Жұрттан қалып кеткен бір кемпір үш айлық</w:t>
        <w:br/>
        <w:t>нәрестені тауып алып, бауырына басып, көш ізімен жүре береді. Бәрібір</w:t>
        <w:br/>
        <w:t>ауылға келіп жетеді. Жап-жалаңаш балаға екі әйел таласып қалады. Ұрыс-</w:t>
      </w:r>
    </w:p>
    <w:p>
      <w:r>
        <w:t>жанжал шығады. Кемпір бөбекті ешқайсысына бермейді. Екеуін ертіп биге</w:t>
        <w:br/>
        <w:t>келеді.</w:t>
        <w:br/>
        <w:t>Төле кемпір құшағында шырқырап жатқан баланы әуелі аққұбаша</w:t>
        <w:br/>
        <w:t>келіншекке береді. Ол нәрестенің бетінен сүйіп, арқасынан қағады. Бірақ</w:t>
        <w:br/>
        <w:t>бала жылағанын қоймайды. Енді би баланы қара торы келіншекке береді.</w:t>
        <w:br/>
        <w:t>Бұл келіншек нәрестені құйрығынан шөпілдетіп сүйіп, бауырына баса бер-</w:t>
        <w:br/>
        <w:t>генде емшегі иіп кетіпті, бала жылағанын қойыпты.</w:t>
        <w:br/>
        <w:t>- Емшегіңнің сүті кетпесін,</w:t>
        <w:br/>
        <w:t>Бауырыңның жылуы кетпесін, - депті би сонда қара торы келіншекке.</w:t>
        <w:br/>
        <w:t>жжж</w:t>
        <w:br/>
        <w:t>Жорықтан оралған жігіт Төле үйіне келіп, жол үстінде көрген-білгенін</w:t>
        <w:br/>
        <w:t>әңгімелеп отырады.</w:t>
        <w:br/>
        <w:t>- Ауыл іргесіне жақындай бергенде екі-үш жасар баласын мойнына</w:t>
        <w:br/>
        <w:t>мінгізіп, бір арқа шеңгелді арқалап келе жатқан әйелді кездестірдім. Тікенек</w:t>
        <w:br/>
        <w:t>үстінде отырған баланы ерге отырғызып, алдыма алайын десем, шешесінің</w:t>
        <w:br/>
        <w:t>мойнынан айырылмай қойды, - дейді.</w:t>
        <w:br/>
        <w:t>Сонда Төле би:</w:t>
        <w:br/>
        <w:t>- Кірпішешен баласын арқалап жүріп өсіреді емес пе?</w:t>
        <w:br/>
        <w:t>- Бұл не дегеніңіз, биеке?</w:t>
        <w:br/>
        <w:t>с - Ананың тікенектей арқасы балаға мамықтай жұмсақ тиеді, - депті</w:t>
        <w:br/>
        <w:t>өле.</w:t>
        <w:br/>
        <w:t>-- 128--</w:t>
        <w:br/>
        <w:t>оӘӘСУОАХОСУдОХӘС- ТӨЛЕ БИ</w:t>
        <w:br/>
        <w:t>жжж</w:t>
        <w:br/>
        <w:t>Жоңғарлармен ақтық айқасқа түскен қырык жігіт ауылға жеңіспен</w:t>
        <w:br/>
        <w:t>оралады. Екі-үш жыл жау қолында болған төрт түлік малды шұрқыратып</w:t>
        <w:br/>
        <w:t>айдап келеді. «Жаудан қайтқан мал олжа», - деп халық малды бөлісіп ала-</w:t>
        <w:br/>
        <w:t>ды. Ауылдың жалбыр шапанды, көн етікті, жалғыз есекті кедейі көп малдың</w:t>
        <w:br/>
        <w:t>ішінен өз түйесін тани кетеді. Бірақ түйені иемденген кісі оны кедейге бере</w:t>
        <w:br/>
        <w:t>қоймайды.</w:t>
        <w:br/>
        <w:t>Кедей Төле биге келіп, түйесінің белгілерін айтады. Оған байлардың</w:t>
        <w:br/>
        <w:t>жүгін артып, Самарқандқа екі-үш барып қайтқанын да тілге тиек етеді. «Әр</w:t>
        <w:br/>
        <w:t>сапарымда есекке мініп жетелеп жүрген түйем еді» деп те қалады. Би түйені</w:t>
        <w:br/>
        <w:t>иемденіп жүрген адамға жетектеп кел дейді. Ол түйені тайраңдатып қуып</w:t>
        <w:br/>
        <w:t>келеді. «Неге жетелеп келмедің?» деп сұрақ қойылған кезде түйенің жетекке</w:t>
        <w:br/>
        <w:t>жүрмейтінін айтады. Осы уәжден кейін би кедейге:</w:t>
        <w:br/>
        <w:t>- Түйені сен жетегіңе алып көрші, - дейді.</w:t>
        <w:br/>
        <w:t>Кедей есегіне мініп, түйе бұйдасын қолына алады. Сөйтіп, ол жалғыз</w:t>
        <w:br/>
        <w:t>аяқ жолға түсісімен атан түйе артынан бүлкілдеп ере жөнеледі.</w:t>
        <w:br/>
        <w:t>- Түйе осы жігіттікі, - дейді Төле би қалың жұртқа қарап.</w:t>
        <w:br/>
        <w:t>жжж</w:t>
      </w:r>
    </w:p>
    <w:p>
      <w:r>
        <w:t>Бірде төре кедей адамға егін ектіріп, ақы төлемей өзі пайдаланып</w:t>
        <w:br/>
        <w:t>жүреді. Кедейге бала-шағасын асырау қиын болыпты. Келесі күзде егін</w:t>
        <w:br/>
        <w:t>жақсы шығып, кедей егінді төреге айтпай жинап алыпты. Төре кедейді ұрып,</w:t>
        <w:br/>
        <w:t>басын жарыпты. Таяқ жеген кедей Төле биге арыздана барыпты. Төле төренің</w:t>
        <w:br/>
        <w:t>жағдайын естіген болса керек. Төрені шақыртып алып:</w:t>
        <w:br/>
        <w:t>Таласқандарың қара жер,</w:t>
        <w:br/>
        <w:t>Төрем, болдың босқа тер.</w:t>
        <w:br/>
        <w:t>Егіншіңмен айтысып,</w:t>
        <w:br/>
        <w:t>Қор болмасты ойласаң,</w:t>
        <w:br/>
        <w:t>Мүсәпірдің хақын бер! -</w:t>
        <w:br/>
        <w:t>деген соң, әлгі төре ұялып, кедейдің ақысын беріп, риза қылыпты.</w:t>
        <w:br/>
        <w:t>Орман ағашын өгізіне сүйретіп, иен далаға шыққан диқан Төлеге</w:t>
        <w:br/>
        <w:t>кездесе кетеді. Биден ол тары қандай жерге егілсе мол түсімді болатынын</w:t>
        <w:br/>
        <w:t>сұрайды. Ана жерге деп би алдындағы құмдақ жерді қамшы сабымен нұқып</w:t>
        <w:br/>
        <w:t>көрсетеді. Шаруа сол жерге тары тұқымын себеді. Орақ кезінде диқан мол</w:t>
        <w:br/>
        <w:t>түсімге қарық болып қалады. Қырманы тарыға үйдей боп үйіліп жатқан</w:t>
        <w:br/>
        <w:t>диқанға Төле келеді.</w:t>
        <w:br/>
        <w:t>- Құдайдың күні көп пе, әлде менің тарым көп пе?- дейді жалғыз өгізді</w:t>
        <w:br/>
        <w:t>шаруа дәулетіне мәз болып.</w:t>
        <w:br/>
        <w:t>95-1” -- 129--</w:t>
        <w:br/>
        <w:t>ехӘсУдохосУдаӘС&gt;2. ТӨЛЕ БИ</w:t>
        <w:br/>
        <w:t>жж</w:t>
        <w:br/>
        <w:t>Қарасай батыр Төленің әкесі Әлібекке келіп қонады. Екеуі әңгімелесіп</w:t>
        <w:br/>
        <w:t>отырғанда бес жастағы Төлені көріп, Қарасай маңдайынан сипап: «Балам,</w:t>
        <w:br/>
        <w:t>сен үш жүзге билік айтарсың, мен өліп қалармын. Кенже балам Көшекке</w:t>
        <w:br/>
        <w:t>нақақтан бір құн дау жабысар, сонда сен арашалап аларсың», - депті сәуегей</w:t>
        <w:br/>
        <w:t>баба.</w:t>
        <w:br/>
        <w:t>Төле би елу жасқа келіп Қарасай айтқандай, елге тұтқа болған кезде</w:t>
        <w:br/>
        <w:t>Көшектің ауылының сыртына қырғыздар бір жігітті өлтіріп тастап, құн да-</w:t>
        <w:br/>
        <w:t>улап, оны қамалап жатыпты. Сонда «Атамыз Қарасайдың сізге тапсырған</w:t>
        <w:br/>
        <w:t>аманаты бар еді» деп шапыраштылар Төле биге шауып барады. Төле би атқа</w:t>
        <w:br/>
        <w:t>қонып, күн-түн демей Шымкенттен келіпті. Құн дауға жыққалы жатқан да-</w:t>
        <w:br/>
        <w:t>угерлерге Көшек: «Құдай алдында мен ақпын» деп айтса сенбепті. Сонда</w:t>
        <w:br/>
        <w:t>Төле би даушыларға:</w:t>
        <w:br/>
        <w:t>- Егер Көшектің осы антын аспаннан оның әкесі Қарасай қайталап</w:t>
        <w:br/>
        <w:t>айтса, тарқайсыздар ма? - дейді. Даугерлер: Аспантаудан «Көшек ақ!» деген</w:t>
        <w:br/>
        <w:t>үн шықса, құн, дауды тастап кетеміз, - депті.</w:t>
        <w:br/>
        <w:t>Төле би:</w:t>
        <w:br/>
        <w:t>- Олай болса, ертең ертемен ауа тынық кезінде мынау іргелеріңдегі</w:t>
        <w:br/>
        <w:t>тұрған Аспантауға жиналыңдар. Көшек те, мен де сонда барамыз, - дейді.</w:t>
        <w:br/>
        <w:t>Сөйтеді де өзінің қасына еріп жүрген батыр тұлғалы жігітін аруақтарша</w:t>
        <w:br/>
        <w:t>киіндіріп, тау басындағы жартасқа отырғызып қояды да оған: «Менің балам</w:t>
        <w:br/>
        <w:t>Көшек ақ!» деп ауық-ауық күңірентіп айқайлатып қояды.</w:t>
        <w:br/>
        <w:t>- Әне, Қарасай әулие айқайлап арашашы болып тұр, естідіңдер ме? -</w:t>
        <w:br/>
        <w:t>десе:</w:t>
        <w:br/>
        <w:t>- Естідік, естідік, ой аруағыннан айналайын Қарасай баба! - деп, дау-</w:t>
        <w:br/>
        <w:t>ласуды қойып, елді-еліне қайтыпты.</w:t>
        <w:br/>
        <w:t>ж.ж</w:t>
      </w:r>
    </w:p>
    <w:p>
      <w:r>
        <w:t>Өзі ақынжанды Төле би ақын, жыраулар мен әнші, күйшілерді жанай</w:t>
        <w:br/>
        <w:t>жүрген. Қай елде жақсы ақын, өнерпаз бар деп естісе, оған арнайы ат жіберіп</w:t>
        <w:br/>
        <w:t>алдыртыпты. Бірнеше күн олардың жырын, ән-күйін жалықпай тыңдайды.</w:t>
        <w:br/>
        <w:t>Үстіне шапан жауып, ат мінгізіп, сыйлап аттандыратын болған. Аса өнерпаз</w:t>
        <w:br/>
        <w:t>дегендерін өзі билік айтатын ауылға ертіп барған. Ол, әсіресе, Оңтүстік</w:t>
        <w:br/>
        <w:t>өңіріне атағы жайылған Жанкел ақынды қасынан тастамайды екен. Жанкел</w:t>
        <w:br/>
        <w:t>аскан айтыскер, қисапаз жүйрік жырау болумен бірге, аса тапқыр шешен</w:t>
        <w:br/>
        <w:t>кісі болған.</w:t>
        <w:br/>
        <w:t>Бір жылы Төле би ержетіп, азамат болған баласына отау тігіп,</w:t>
        <w:br/>
        <w:t>Үйлендірмек болады да, өзінің ойлас, пікірлес билерін шақырады. Аркадан</w:t>
        <w:br/>
        <w:t>Қаздауысты Қазыбек, Атыраудан Әйтеке, Алатаудан Ескелді, Есей, Қаратаудан</w:t>
        <w:br/>
        <w:t>--і1З2--</w:t>
        <w:br/>
        <w:t>ОХОСУОАХОСУООХОС . ТӨЛЕ БИ</w:t>
        <w:br/>
        <w:t>Түркістанға келіп, Қожа Ахмет Иасауи мешітіне кіреді, намазға тұрады.</w:t>
        <w:br/>
        <w:t>Намаз тамам болған соң мешіт бөлмелерін аралап, құдайы, садақасын</w:t>
        <w:br/>
        <w:t>беріп, көпшілікке былай депті:</w:t>
        <w:br/>
        <w:t>- Біз бүткіл ұрпағымызбен Ақсақ Темірге алғыс айтуға тиіспіз. Және</w:t>
        <w:br/>
        <w:t>оның алдында қарыздармыз. Ол біздің елге зор жаңалық әкелді. Қожа Ахмет</w:t>
        <w:br/>
        <w:t>Иасауи күмбезін тұрғызды. Мұндай ғажап күмбез бұрын-соңды жұртымызда</w:t>
        <w:br/>
        <w:t>бой көрсеткен емес. Бұған дейін даламыз өлі секілді еді. Темір сол өлі дала-</w:t>
        <w:br/>
        <w:t>мызды шырт ұйқыдан оятты.</w:t>
        <w:br/>
        <w:t>жжж</w:t>
        <w:br/>
        <w:t>Төле мен Орта жүздің аға биі Қазыбек Келдібекұлы, Кіші жүздің аға</w:t>
        <w:br/>
        <w:t>биі Әйтеке Бәйбекұлы бәрі Әз Тәуке ханның бас кеңесшісі, ақылшысы бол-</w:t>
        <w:br/>
        <w:t>ды. Төле би «Тәукенің Түркістан қаласын орталық етіп, үш жүз ұлыстарын</w:t>
        <w:br/>
        <w:t>бір орталыққа бағындыруға, сөйтіп бірегей қазақ хандығын нығайтуға,</w:t>
        <w:br/>
        <w:t>жоңғар-ойрат шапқыншыларына қарсы бауырлас қарақалпақ және өзбек</w:t>
        <w:br/>
        <w:t>халықтарының жауынгерлік одағын құруға бағытталған шараларын</w:t>
        <w:br/>
        <w:t>жүзеге асыруға қатынасады. Ол Россия мен Ұлы жүз арасындағы қарым-</w:t>
        <w:br/>
        <w:t>қатынастарды қалыптастыруға және оны нығайтуға көп еңбек сіңірді» (ҚСЭ</w:t>
        <w:br/>
        <w:t>2-том. 123-6.).</w:t>
        <w:br/>
        <w:t>Төле би қазактың ежелгі құжаты «Жеті жарғы» әдет-ғұрып заңын жа-</w:t>
        <w:br/>
        <w:t>сауда жетекші рөл атқарған. «Жеті жарғыдағы» жер дауы, жесір дауы, тағы</w:t>
        <w:br/>
        <w:t>осындай ел арасында бола беретін айтыс-тартыс, дау-дамайлардың көптеген</w:t>
        <w:br/>
        <w:t>тарам-тармақтары сол Төле би ұсынысымен қабылданғандығы аян. Сол</w:t>
        <w:br/>
        <w:t>«Жеті жарғы» құжаты ел арасындағы әдет-ғұрып дәстүрлерін бұзушыларға</w:t>
        <w:br/>
        <w:t>тыйым салуда елеулі қызмет атқарды. Жоңғар шапқыншылығынан жосыла</w:t>
        <w:br/>
        <w:t>көшкен казак елінің алды Жиделібайсынға, Хиуа, Бұхара, Ташкентке жетіп,</w:t>
        <w:br/>
        <w:t>бекініс кұрғаны тарихтан аян. Ғалдан Церен жендеттері өкшелей куып,</w:t>
        <w:br/>
        <w:t>қазақтарды ол жерден де тайдырмақ болады. Тағы да көші-қон, тағы да босу.</w:t>
        <w:br/>
        <w:t>Осы бір қиын-қыстау кезенде ел басшысы Тауке хан қайтыс боп, Төле би</w:t>
        <w:br/>
        <w:t>жалғызсырап қалады. Ол ел-жұртқа: «Енді жаумен табан тіресе күресеміз,</w:t>
        <w:br/>
        <w:t>көшпейміз. Арық қазыңдар, егіншілік кәсіпке көшіңдер!» деп, ұран тастап,</w:t>
        <w:br/>
        <w:t>өзі бастап көшпей Ташкентте отырып алады. Елді отырықшылыққа, егін</w:t>
        <w:br/>
        <w:t>егіп, тірлік етуге үндеген Төле бидің сол бастамасы, шежіреші ақын Қазанғап</w:t>
        <w:br/>
        <w:t>Байболұлының «Төле бидің тарихы» аталған дастанда былай жырланған:</w:t>
        <w:br/>
        <w:t>- Қоймайсың көш деп, халқым-ау,</w:t>
        <w:br/>
        <w:t>Біреуің емес, барлығың.</w:t>
        <w:br/>
        <w:t>Менде қасірет көбейді,</w:t>
      </w:r>
    </w:p>
    <w:p>
      <w:r>
        <w:t>Енді айтайын анығын.</w:t>
        <w:br/>
        <w:t>-- 125 --</w:t>
        <w:br/>
        <w:t>сус осо с оса ерге ТӨЛЕ БИ</w:t>
        <w:br/>
        <w:t>- Мен бұл қойдың батасына қол көтермеймін, - дейді Тайкелтір бай-</w:t>
        <w:br/>
        <w:t>ыпшпен. Шалдар «неге, неге» десіп қалады, Тайкелтір күле сөйлеп, былай</w:t>
        <w:br/>
        <w:t>жауап береді.</w:t>
        <w:br/>
        <w:t>- Қой сіздерге арналса, баталарыңызды беріп, сойғыза беріңіздер. Ал</w:t>
        <w:br/>
        <w:t>егер маған арнап әкелінген болса, батасын өзім беремін. Бірақ әлгінде Төле</w:t>
        <w:br/>
        <w:t>атамның «Әкеңнің сыбағасын жеп кет» деген сөзі бар еді, мен бұл қойдың</w:t>
        <w:br/>
        <w:t>кімнің сыбағасы екенін түсінбей отырмын.</w:t>
        <w:br/>
        <w:t>Төрде отырған қаба сақал қара шал не айтарын білмей сасқалақтап,</w:t>
        <w:br/>
        <w:t>біресе Төле биге, біресе жанындағыларға жалтақтап қарай береді:</w:t>
        <w:br/>
        <w:t>- Өзің бір тықылдаған пәле екенсің, - дейді.</w:t>
        <w:br/>
        <w:t>- Ата, мен пәле емес, баламын, - деп тіл қатады Тайкелтір.</w:t>
        <w:br/>
        <w:t>Бағанадан үндемей, әңгіме сарынын байқап отырған Төле Тайкелтірдің</w:t>
        <w:br/>
        <w:t>мына ісінен амалсыз тосылады.</w:t>
        <w:br/>
        <w:t>- Иә, Тайкелтір балам дұрыс айтады. Әкесінің сыбағасын жеп кет</w:t>
        <w:br/>
        <w:t>дегенім рас. Айдаболдың осы дастарқаннан жылда жеп жүргені тоқты-</w:t>
        <w:br/>
        <w:t>торым емес, қыста - ту бие, жазда құлын, тай болатын. Бар, қойды қоя бер</w:t>
        <w:br/>
        <w:t>де, жылқыдан қарагер биені алып кел!</w:t>
        <w:br/>
        <w:t>Біраздан соң екі жігіт құла құлынды есік алдына көлденең тартады.</w:t>
        <w:br/>
        <w:t>«Иллаһи әмин» дегенде Тайкелтір бөгелместен былай бата береді:</w:t>
        <w:br/>
        <w:t>Сыбағама келді құлын,</w:t>
        <w:br/>
        <w:t>Қалдырмай асқын дымын.</w:t>
        <w:br/>
        <w:t>Ақсақалдар тойсын,</w:t>
        <w:br/>
        <w:t>Шығармасын үнін.</w:t>
        <w:br/>
        <w:t>Бала деп мені басынбай,</w:t>
        <w:br/>
        <w:t>Байқап бассын жымын.</w:t>
        <w:br/>
        <w:t>Қарттарға жас азық,</w:t>
        <w:br/>
        <w:t>Сіздерге бұл құлын сыйым.</w:t>
        <w:br/>
        <w:t>Іздеп келдім түйемді,</w:t>
        <w:br/>
        <w:t>Сіздерден алмай тиын.</w:t>
        <w:br/>
        <w:t>Түйеме тіркеу қарттарым,</w:t>
        <w:br/>
        <w:t>Таппай жүрсе қиын.</w:t>
        <w:br/>
        <w:t>ӘӘкеме барсам мақтанып,</w:t>
        <w:br/>
        <w:t>Тіркеуді берсем жиын,</w:t>
        <w:br/>
        <w:t>Төле атам берсін сыйын!</w:t>
        <w:br/>
        <w:t>Жұрттың бәрі қолдарын жайып, батаға қосылады. Осыдан кейін-ақ</w:t>
        <w:br/>
        <w:t>отырғандар баланың шешендігіне ден қоя бастайды. Тайкелтірдің болашағын</w:t>
        <w:br/>
        <w:t>болжайды. «Ұсақ-түйек ауыл арасындағы дау-шар емес, ел намысын</w:t>
        <w:br/>
        <w:t>-И-</w:t>
      </w:r>
    </w:p>
    <w:p>
      <w:r>
        <w:t>ӘХОСУСХАХОСУООХОС УТ ТӨЛЕ БИ</w:t>
        <w:br/>
        <w:t>Төле би, ер Қазыбек, тілді Әйтеке,</w:t>
        <w:br/>
        <w:t>Асқар тау - Қазығұрттай білімді еді.</w:t>
        <w:br/>
        <w:t>Бірі күн, бірі туған айдай болып,</w:t>
        <w:br/>
        <w:t>Заманға сәйкесімен келіп еді.</w:t>
        <w:br/>
        <w:t>Қазақтың Алатаудай ай серкесі,</w:t>
        <w:br/>
        <w:t>Аялап аймалаған жан еркесі.</w:t>
        <w:br/>
        <w:t>Жалған-ай, бір өшкен соң толу қайда,</w:t>
        <w:br/>
        <w:t>Әділ би Төле бидей болу қайда? -</w:t>
        <w:br/>
        <w:t>деп мұңайып көзіне жас алғанда, Төле би бір жамбасына аударылып жатып:</w:t>
        <w:br/>
        <w:t>- Қарағым Жаңыл, жүрген жолың даңғыл, ақыретің мамыр болсын! -</w:t>
        <w:br/>
        <w:t>деп ризашылығын білдіріпті.</w:t>
        <w:br/>
        <w:t>Сол жолы Жаңыл ақын Төле би атасының қасында біраз күн болып,</w:t>
        <w:br/>
        <w:t>көңілін аулап, өлең-жыр айтады. Ауылына қайтарда Төле биге мынадай</w:t>
        <w:br/>
        <w:t>сұрақ қояды:</w:t>
        <w:br/>
        <w:t>- Көргелі келдік сізді біз,</w:t>
        <w:br/>
        <w:t>Жалпағынан дүниені</w:t>
        <w:br/>
        <w:t>Әбден басып жүрдіңіз.</w:t>
        <w:br/>
        <w:t>Сізсіз шылбыр бермеді,</w:t>
        <w:br/>
        <w:t>Түгел қазақ еліңіз.</w:t>
        <w:br/>
        <w:t>Мал менен бас барабар,</w:t>
        <w:br/>
        <w:t>Сайрап дәуір сүрдіңіз.</w:t>
        <w:br/>
        <w:t>Әділетке салғанда,</w:t>
        <w:br/>
        <w:t>Шамамда жоқ мініңіз.</w:t>
        <w:br/>
        <w:t>Сұрайтын бір сырымыз -</w:t>
        <w:br/>
        <w:t>Сізде де арман бар ма екен?</w:t>
        <w:br/>
        <w:t>Сұрайықшы соны біз...</w:t>
        <w:br/>
        <w:t>Жаңыл осылай дегенде, Төле би басын көтеріп:</w:t>
        <w:br/>
        <w:t>- Жаңыл, қалқам, баласың-ау, армансыз адам болушы ма еді, өзгелердің</w:t>
        <w:br/>
        <w:t>арманы біреу-екеу болса, менің арманым екеу-төртеу; оның себебін айтайын:</w:t>
        <w:br/>
        <w:t>Мен қазақ, қырғыздың бір туғандай кезінде туылып, арасы ыдырап, бөліне</w:t>
        <w:br/>
        <w:t>бастаған тұсында дүниеден өтіп барамын. Осы менің жаныма батады. Алдағы</w:t>
        <w:br/>
        <w:t>күндері халқымның күні қандай болмақ деп армандаймын! - депті.</w:t>
        <w:br/>
        <w:t>-- 139 --</w:t>
        <w:br/>
        <w:t>сы2с 2 сыз ссе ТӨЛЕ БИ</w:t>
        <w:br/>
        <w:t>жжж</w:t>
        <w:br/>
        <w:t>Атың жақсы болса,</w:t>
        <w:br/>
        <w:t>Ер жігіттің пырағы.</w:t>
        <w:br/>
        <w:t>Байың жақсы болса,</w:t>
        <w:br/>
        <w:t>Жан мен тәннің шырағы.</w:t>
        <w:br/>
        <w:t>Қызың жақсы болса,</w:t>
        <w:br/>
        <w:t>Жайқалып өскен құрағы.</w:t>
        <w:br/>
        <w:t>Әйелің жақсы болса,</w:t>
        <w:br/>
        <w:t>Бірінші - иманың,</w:t>
      </w:r>
    </w:p>
    <w:p>
      <w:r>
        <w:t>Екінші - жиғаның,</w:t>
        <w:br/>
        <w:t>Үшінші -- ырысыңның тұрағы.</w:t>
        <w:br/>
        <w:t>жже</w:t>
        <w:br/>
        <w:t>Жалғанда ойлап тұрсаң бірлік керек,</w:t>
        <w:br/>
        <w:t>Бірлікті ойлаған соң тірлік керек.</w:t>
        <w:br/>
        <w:t>Ағайынға ала көз бола қалсан,</w:t>
        <w:br/>
        <w:t>Аузыңнан несібеңді біреу жемек.</w:t>
        <w:br/>
        <w:t>Төле бидің даналығы, шешендік тапқыр сөздері, мақал-мәтел,</w:t>
        <w:br/>
        <w:t>нақылдары ел арасына мол тараған. Төле бидің өмірі, ел басқарудағы қызметі,</w:t>
        <w:br/>
        <w:t>ол айтып кеткен билік сөздер жөнінде кезінде Шоқан Уәлиханов, Ресейдің</w:t>
        <w:br/>
        <w:t>А.Левшин, Ә.Диваев және кеңес дәуіріндегі Б.Адамбаев, Ә.Мәметова және</w:t>
        <w:br/>
        <w:t>осы еңбектің авторы, т.б. фольклоршы, тарихшылар да жинастырып, зерт-</w:t>
        <w:br/>
        <w:t>теген. Қазақстанның мемлекеттік архиві мен Ғылым ақадемиясындағы</w:t>
        <w:br/>
        <w:t>қолжазбалар қорында ел арасынан жинақталған материалдар да баршылық.</w:t>
        <w:br/>
        <w:t>Халық аузында да хатқа түспеген, жинала қоймаған Төле би мұралары әлі</w:t>
        <w:br/>
        <w:t>де аз емес. Оларды мұқият жинастырып, зерттеу, кітап етіп халықтың өзіне</w:t>
        <w:br/>
        <w:t>қайта ұсыну болашақ міндетіміз.</w:t>
        <w:br/>
        <w:t>ГИ%--</w:t>
        <w:br/>
        <w:t>ехосудахос/дахос ТӨЛЕ БИ</w:t>
        <w:br/>
        <w:t>Бабырдың нағашысы Жүнісхан ескерткішінің қасына қойылған. Төле</w:t>
        <w:br/>
        <w:t>бидің басына сағана тұрғызылған. Оған қала тұрғындары мен ел-елден</w:t>
        <w:br/>
        <w:t>келгендер тағзым етіп, сиынып тұрады.</w:t>
        <w:br/>
        <w:t>Енді Төле би айтқан әділ де тапқыр, кесімді де шешімді, ақыл-нақыл</w:t>
        <w:br/>
        <w:t>сөздердің кейбіріне келейік:</w:t>
        <w:br/>
        <w:t>жжж</w:t>
        <w:br/>
        <w:t>Ұры-қары жиылып,</w:t>
        <w:br/>
        <w:t>Ұйытқылы ел болмас.</w:t>
        <w:br/>
        <w:t>Жаманды қанша мақтасаң,</w:t>
        <w:br/>
        <w:t>Жайды білер ер болмас...</w:t>
        <w:br/>
        <w:t>жжж</w:t>
        <w:br/>
        <w:t>Қарағайдан биік ағаш жоқ,</w:t>
        <w:br/>
        <w:t>Бұтақтары болмаса,</w:t>
        <w:br/>
        <w:t>Берекесі талша жоқ.</w:t>
        <w:br/>
        <w:t>Ақылды деген адамның</w:t>
        <w:br/>
        <w:t>Айтарға аты болмаса,</w:t>
        <w:br/>
        <w:t>Айтқан сөзі жайша жоқ.</w:t>
        <w:br/>
        <w:t>жж</w:t>
        <w:br/>
        <w:t>Батыр деген - барақ ит,</w:t>
        <w:br/>
        <w:t>Екі долы қатынның бірі табады.</w:t>
        <w:br/>
        <w:t>Би деген - бір бұлақ,</w:t>
        <w:br/>
        <w:t>Қатынның ілуде бірі табады.</w:t>
        <w:br/>
        <w:t>жеж</w:t>
        <w:br/>
        <w:t>Жаңбыр жаумаса, жер жетім,</w:t>
        <w:br/>
        <w:t>Басшы болмаса, ел жетім.</w:t>
        <w:br/>
        <w:t>Ұқпасқа айтқан сөз жетім...</w:t>
        <w:br/>
        <w:t>Көре алмаған көз жетім.</w:t>
        <w:br/>
        <w:t>жж</w:t>
        <w:br/>
        <w:t>Кедейге де бақ қонатын күн болады,</w:t>
      </w:r>
    </w:p>
    <w:p>
      <w:r>
        <w:t>Біреудің өтірігі шын болады.</w:t>
        <w:br/>
        <w:t>Батырдан бақ қайтатын күн болса,</w:t>
        <w:br/>
        <w:t>Қанша тауып айтса да мің болады.</w:t>
        <w:br/>
        <w:t>Қаңғыртса ханның қызы ханшаны,</w:t>
        <w:br/>
        <w:t>Бақытсыз бір лайық күң болады.</w:t>
        <w:br/>
        <w:t>-1%4--</w:t>
        <w:br/>
        <w:t>сы с осыэ с сла ТӨЛЕ БИ</w:t>
        <w:br/>
        <w:t>кайтып барамын, - деді жабыркап.</w:t>
        <w:br/>
        <w:t>- Би аға, әңгімеңізді сағындық, айта түсіңіз, мына халайықтың қалауы</w:t>
        <w:br/>
        <w:t>сол? - деп қиылды Жаңыл.</w:t>
        <w:br/>
        <w:t>Бидің қабағына діріл жүгірді:</w:t>
        <w:br/>
        <w:t>- Өлсем Ташкентке, еңсегей бойлы Ер Есім ханның қасына қойыңдар.</w:t>
        <w:br/>
        <w:t>Көргенсіздік танытып, қатар қойып жүрмеңдер. Жарықтықтың аяғы менің</w:t>
        <w:br/>
        <w:t>басыма тұспа-тұс келетін болсын. Таң қалатын түгі жоқ. Ол - Салқам</w:t>
        <w:br/>
        <w:t>Жәңгірдің әкесі. Әз Тәукенің атасы, былай менің бабаммен қарайлас. Оның</w:t>
        <w:br/>
        <w:t>үстіне қазақтың көсемі, ханы болған адам. Ханнан қадір кетпесін, қарадан</w:t>
        <w:br/>
        <w:t>ұят, елден бірлік кетпесін деу парыз. Өлі аруақ дау шығармас, бірақ қатар</w:t>
        <w:br/>
        <w:t>жату маған мін. Қасиетіңнен айналайын ата-бабамыз сыйлап өткен киелі</w:t>
        <w:br/>
        <w:t>аруақты сыйлау иісі қазақ баласынын борышы. Ұрпағым деп жарғақ құлағы</w:t>
        <w:br/>
        <w:t>жастыққа тимей, найза өңгеріп өткен есіл ерлерді ардақтау - кісілік, - деп</w:t>
        <w:br/>
        <w:t>Төле би біраз үнсіз жатты да:</w:t>
        <w:br/>
        <w:t>- Киелі ұлым Абылайға сәлем айтыңдар, елді елге қоссын! - деп</w:t>
        <w:br/>
        <w:t>ұйықтап кетті.</w:t>
        <w:br/>
        <w:t>Ташкент қаласында күні бүгінге дейін жақсы сақталған Төле бидің</w:t>
        <w:br/>
        <w:t>қабірі тұр. Өткен-кеткен жолаушылар оған соқпай кетпейді. Сол қабірдің</w:t>
        <w:br/>
        <w:t>өзі-ақ:</w:t>
        <w:br/>
        <w:t>Қазақ жолы - қанағат,</w:t>
        <w:br/>
        <w:t>Ол жолдан да адаспас, -</w:t>
        <w:br/>
        <w:t>деп өсиет айтып, үлгі көрсетіп тұрғандай.</w:t>
        <w:br/>
        <w:t>--153--</w:t>
        <w:br/>
        <w:t>сыос о сыиәс осы аа ТӨЛЕ БИ</w:t>
        <w:br/>
        <w:t>Т. АБЫЛАЙХАНОВ.</w:t>
        <w:br/>
        <w:t>ТӨЛЕ БИДІҢ ӨСИЕТІ</w:t>
        <w:br/>
        <w:t>Ауруы меңдеген Төле би:</w:t>
        <w:br/>
        <w:t>Қазақ жолы қанағат,</w:t>
        <w:br/>
        <w:t>Ол жолдан да адаспас, - деген, қазақ жолын салған,</w:t>
        <w:br/>
        <w:t>қазақтың пайғамбарлары -- Қасым мен Есім, әз Тәукені әкеткен ажал кімді ая-</w:t>
        <w:br/>
        <w:t>сын. Пай-пай дүние, еңсегей бойлы Ер Есім кол бастаған батыр, сөз бастаған</w:t>
        <w:br/>
        <w:t>шешен, жұрт бастаған көсем, әйгілі хан болды. Ол да көшті пәниден, қазак</w:t>
        <w:br/>
        <w:t>оған да көнді. Құламайтын ту, сүрінбейтін тұяқ жоқ екен. Құдайберді, Әлібек</w:t>
        <w:br/>
        <w:t>аталарым түсімнен шықпай жүр. Мен де ата-баба жолымен кететін түрім бар,</w:t>
        <w:br/>
        <w:t>күтініңдер, - деді. Сұңғыла бидің қалт айтпайтыны жұртқа аян. Тыңдамаса,</w:t>
        <w:br/>
        <w:t>сөз жетім. Бірақ осы жасына дейін би сөзі жетімсіреген емес. Алты ауылдың</w:t>
      </w:r>
    </w:p>
    <w:p>
      <w:r>
        <w:t>жеделдете отырып суы мол, шүйгінді Қаратасқа көшіп келіп, жағалай қонуы</w:t>
        <w:br/>
        <w:t>содан. Биді көріп, ақылдасып қалуға ел шұбырды. Соның бірі қарындасы</w:t>
        <w:br/>
        <w:t>Жаңыл болатын. Төркіндеп келген қыздың салтымен ағайын-туыстарына</w:t>
        <w:br/>
        <w:t>жағалай көрісіп, би ағасына келіп:</w:t>
        <w:br/>
        <w:t>Қазақтың Алатаудай пендесі-ау,</w:t>
        <w:br/>
        <w:t>«Жақсы лебіз - жарым ырыс», бұл несі-ау!</w:t>
        <w:br/>
        <w:t>Екі елу жасамай, екі елуден аса алмай,</w:t>
        <w:br/>
        <w:t>Жәэкетайым, өлмеші-ау.</w:t>
        <w:br/>
        <w:t>Төле, Қазыбек, Әйтеке,</w:t>
        <w:br/>
        <w:t>Сетінемесін қатарың.</w:t>
        <w:br/>
        <w:t>Басыңды көтер, жан көке,</w:t>
        <w:br/>
        <w:t>Таусылмасын татарың.</w:t>
        <w:br/>
        <w:t>Үшеуің қатар тұрғанда,</w:t>
        <w:br/>
        <w:t>Айналдыңдар қорғанға.</w:t>
        <w:br/>
        <w:t>Қамалысың халқымның,</w:t>
        <w:br/>
        <w:t>Қор қылма бізді, алтыным.</w:t>
        <w:br/>
        <w:t>Серкесіз қой сияқты</w:t>
        <w:br/>
        <w:t>Құны болмас парқымның, -</w:t>
        <w:br/>
        <w:t>деп көп егіледі.</w:t>
        <w:br/>
        <w:t>Мүйіз маржанмен әшекейленген кен, биік төсекте жатқан Төле би бір</w:t>
        <w:br/>
        <w:t>аунап, оң қарап жатты да:</w:t>
        <w:br/>
        <w:t>-- 1350 --</w:t>
        <w:br/>
        <w:t>сы2,с2сы5с2с262И ТӨЛЕ БИ</w:t>
        <w:br/>
        <w:t>Сән болған жерде ән болар.</w:t>
        <w:br/>
        <w:t>Бүлінген елде дау болар,</w:t>
        <w:br/>
        <w:t>Дау болған жерде жау болар,</w:t>
        <w:br/>
        <w:t>Шаңдатып ел жауласса,</w:t>
        <w:br/>
        <w:t>Оның арты қан болар, -</w:t>
        <w:br/>
        <w:t>дегендей, қатар жатқан екі рулы елдің бір жігіті мен қызы шатасып қалыпты.</w:t>
        <w:br/>
        <w:t>Шатасудың соңы қыз екіқабат болыпты. Бертін келе қыз елінен ұялып: «Мен-</w:t>
        <w:br/>
        <w:t>декінәэ жоқ, жігіт зорлаған соң осылай болдым», - дейді. Ел азаматтары бұған</w:t>
        <w:br/>
        <w:t>қызынып: «Жігітті бер, таспен атып өлтіреміз!» - деп осынау жұрттың маған</w:t>
        <w:br/>
        <w:t>билікке келіп тұрған беті ғой. Егер олардың айтқанын істемесең, екі ел бірін-</w:t>
        <w:br/>
        <w:t>бірі шабады. Бірінің айтқанын істесем, екіншісі тағы мені табады. Осының</w:t>
        <w:br/>
        <w:t>билігін саған берейін, шырағым сен айт, - депті. Тайкелтір бала:</w:t>
        <w:br/>
        <w:t>- Өзіңіз біліңіз, - депті.</w:t>
        <w:br/>
        <w:t>Екі елдің адамдары жиналып болған соң Төле би жария қылып, билікті</w:t>
        <w:br/>
        <w:t>Сонда екі жақтан отырған талапкерлер Тайкелтірге:</w:t>
        <w:br/>
        <w:t>- Е, бала, билік айта аласың ба? - депті.</w:t>
        <w:br/>
        <w:t>- Е, айтпайтын, несі бар? Ал тыңдаңдар:</w:t>
        <w:br/>
        <w:t>- Ағалардың жасы үлкен,</w:t>
        <w:br/>
        <w:t>Жастардың басы үлкен.</w:t>
        <w:br/>
        <w:t>Жас - дененің қабы,</w:t>
        <w:br/>
        <w:t>Бас - мидың қабы,</w:t>
        <w:br/>
        <w:t>Ми- адамның қаны.</w:t>
        <w:br/>
        <w:t>Би төрелік бере білер,</w:t>
      </w:r>
    </w:p>
    <w:p>
      <w:r>
        <w:t>Даушылар сөзге көне білер.</w:t>
        <w:br/>
        <w:t>Айтқанға егер көнбесе,</w:t>
        <w:br/>
        <w:t>Даушылар сөзін көпке берсе,</w:t>
        <w:br/>
        <w:t>Көпшілік Төле атама берсе,</w:t>
        <w:br/>
        <w:t>Менің аузыма Құдай салса,</w:t>
        <w:br/>
        <w:t>Тура сөзге кім күлер?!</w:t>
        <w:br/>
        <w:t>Төле атам рұқсат берсе,</w:t>
        <w:br/>
        <w:t>Бір Алла қабыл көрсе,</w:t>
        <w:br/>
        <w:t>Бұл дауды мен бітіріп берейін, - депті.</w:t>
        <w:br/>
        <w:t>Халык та, билер де баланың сөзіне риза болып, билікті соған беріпті.</w:t>
        <w:br/>
        <w:t>Сонда Тайкелтір қыз бен жігітті шақырып алып, жігіттің қолына</w:t>
        <w:br/>
        <w:t>- М3--</w:t>
        <w:br/>
        <w:t>сы с о сыз с/о Со, Саға ТӨЛЕ БИ</w:t>
        <w:br/>
        <w:t>қылыш, қыздың қолына қылыштың қынабын береді. Сүт қайнатым уақыт</w:t>
        <w:br/>
        <w:t>беріп, екеуіне бұйрық айтады. Жігітке:</w:t>
        <w:br/>
        <w:t>- Осы сүтқайнатым уақыт ішінде қалайда қылышты қыздың қолындағы</w:t>
        <w:br/>
        <w:t>қынапқа сал, егер салмасаң таспен атып өлтіртемін.</w:t>
        <w:br/>
        <w:t>Қызға:</w:t>
        <w:br/>
        <w:t>- Егер салғызсаң дарға сені тартқызып өлтіртемін, - дейді. Екі жағы да</w:t>
        <w:br/>
        <w:t>риза болып, қыз бен жігітті сайыстырып қоя беріпті.</w:t>
        <w:br/>
        <w:t>Уақыт бітіпті, бірақ қыз қынапқа қылышты салдыртпапты. Осы кез-</w:t>
        <w:br/>
        <w:t>де қыз жағы жігіттің мойнына арқан салып, таспен атып өлтіруге тарта</w:t>
        <w:br/>
        <w:t>жөнеліпті.</w:t>
        <w:br/>
        <w:t>Сонда Тайкелтір бала: «Тоқтаңдар!» деп айқай салыпты.</w:t>
        <w:br/>
        <w:t>- Бұл жігіт қызды зорламапты, қыздың өзі ықтияр бопты. Ұялғаннан</w:t>
        <w:br/>
        <w:t>айтқан сөзі екен. Көріп тұрсыздар ма? Өзі әлсіз, өзі екіқабат бола тұра</w:t>
        <w:br/>
        <w:t>жігітке әл бермей тұр. Осыдан тоғыз ай бұрын жігітке кездесіп қарсылық</w:t>
        <w:br/>
        <w:t>көрсеткенде өзін-өзі қорғауға әлі келмей қалды деп ойлайсыздар ма? Бұл бе-</w:t>
        <w:br/>
        <w:t>кер! Қыздың өз ризашылығы болғаны ақиқат. Жігіт кінәлі емес, - деп, өлтіру</w:t>
        <w:br/>
        <w:t>дегенді қойдырып, жігіт жағынан екі қырық жетінің малы қыз жағына алып</w:t>
        <w:br/>
        <w:t>берілсін деп, екі елді тыныштандырған екен.</w:t>
        <w:br/>
        <w:t>Бүкіл халық та, Төле би де Тайкелтір шәкіртінің бұл әділ билігіне риза</w:t>
        <w:br/>
        <w:t>болып, оған ат мінгізіп, еліне қайтарыпты деседі.</w:t>
        <w:br/>
        <w:t>жаж</w:t>
        <w:br/>
        <w:t>Тоғыз жасар Жетес тоқсандағы Төле биге сәлем бере барыпты, сонда</w:t>
        <w:br/>
        <w:t>Төле би былай деген екен:</w:t>
        <w:br/>
        <w:t>-- Бата басқа, қына тасқа, ақыл жасқа, не қалайсың, балам? - депті.</w:t>
        <w:br/>
        <w:t>Сонда Жетес бала:</w:t>
      </w:r>
    </w:p>
    <w:p>
      <w:r>
        <w:t>- О, қасиетті баба! Ат берсеңіз өліп қалады, тон берсеңіз тозып</w:t>
        <w:br/>
        <w:t>қалады. Ат, тонға бергісіз өлмейтін, өшпейтін, өмірі естен кетпейтін бір</w:t>
        <w:br/>
        <w:t>өсиет айтсаңыз соған ризамын, - депті.</w:t>
        <w:br/>
        <w:t>- Онда қолыңды жай, балам, - депті Төле би:</w:t>
        <w:br/>
        <w:t>- Бір үйдің баласы болма,</w:t>
        <w:br/>
        <w:t>Көп үйдің санасы бол!</w:t>
        <w:br/>
        <w:t>Бір елдің атасы болма,</w:t>
        <w:br/>
        <w:t>Бар елдің данасы бол!</w:t>
        <w:br/>
        <w:t>Бір тонның жағасы болма,</w:t>
        <w:br/>
        <w:t>Көп қолдың ағасы бол!</w:t>
        <w:br/>
        <w:t>Ақты ақ деп бағала,</w:t>
        <w:br/>
        <w:t>Қараны қара деп қарала.</w:t>
        <w:br/>
        <w:t>5 --</w:t>
        <w:br/>
        <w:t>сы с&gt; сыз с ӘСЕ ТӨЛЕ БИ</w:t>
        <w:br/>
        <w:t>- Ойпырмай, иттің баласы-ай, қайсысы алды екен, алған соң шы-</w:t>
        <w:br/>
        <w:t>нын айтпай ма? Жұртты босқа иіріп қойғаны несі? Малымыз, үй-жайымыз</w:t>
        <w:br/>
        <w:t>қараусыз калды-ау! - деген секілді күңкіл шыкты. Бірін-бірі түртіп, тілсіз,</w:t>
        <w:br/>
        <w:t>ыммен сырласып жатқандар да баршылық. «Мен алып едім» деген жауап</w:t>
        <w:br/>
        <w:t>болмаған соң Төле би мүсәпір қартқа қарап:</w:t>
        <w:br/>
        <w:t>- Сізді алғаш қыр құдықтағы жалғыз жиденің түбінде тонады ғой.</w:t>
        <w:br/>
        <w:t>Қазір сол құдыққа жаяу барыңыз. Кімнің алғанын сол құдық пен жалғыз түп</w:t>
        <w:br/>
        <w:t>жиденің өзі-ақ айтады. Оларда тіл жоқ емес, бар, - деді. Мүсәпір қарт топтан</w:t>
        <w:br/>
        <w:t>бөлініп, жаяу ұзай берді.</w:t>
        <w:br/>
        <w:t>- Сіз барып келгеніңізше ешкімді үйіне қайтармаймын. Егер кететін</w:t>
        <w:br/>
        <w:t>адам табылса, жоғалған мүлкіңізді сол адамға төлетемін.</w:t>
        <w:br/>
        <w:t>Жұрт бір-біріне қарап:</w:t>
        <w:br/>
        <w:t>- Ол құдық пен жидеге қанша уақытта барып келе алады, ол қай жерде</w:t>
        <w:br/>
        <w:t>екен, жаяу қашан келеді, білетіндер бар ма? - десті күңкілдеп. Көп ішінде</w:t>
        <w:br/>
        <w:t>отырған мүсәпір қарттың киімі мен азығын ұрлап алған адам байқамастан:</w:t>
        <w:br/>
        <w:t>-Ой, ол жиде мен құдыққа барып келгенше таң атады. Ұзақ жер ғой,</w:t>
        <w:br/>
        <w:t>- деп калды. Кімнің аузынан қандай сөз шығады деп аңдып отырған Төле</w:t>
        <w:br/>
        <w:t>бидің жігіттері шап ұстап, әлгіге:</w:t>
        <w:br/>
        <w:t>- Тұр орныңнан! Мына жұртқа жауап бер! - деді. - Ұзақ жер ғой деп</w:t>
        <w:br/>
        <w:t>сен біліп айтып тұрсың. Оның мүлкін сенен басқа ешкім алған жоқ.</w:t>
        <w:br/>
        <w:t>Төле би халықты үйлеріне қайтарып, қос атты қуғыншы жұмсап, кедей</w:t>
        <w:br/>
        <w:t>қартты алдыртты. Ұрыға:</w:t>
        <w:br/>
        <w:t>- Бер, мынаның мүлкін! - деді бұйырып.</w:t>
        <w:br/>
        <w:t>- Алғаным жок!</w:t>
        <w:br/>
        <w:t>- Қазір мынаны дарға асыңдар!</w:t>
        <w:br/>
        <w:t>Екі жігіт білегінен ұстап, сүйрей жөнелгенде:</w:t>
        <w:br/>
        <w:t>- Ататай, алып едім, жанымды қиыңыз, өлтіре көрмеңіз! - деп жалына-</w:t>
      </w:r>
    </w:p>
    <w:p>
      <w:r>
        <w:t>ды.- Алған заттарымның бәрін қайтарайын.</w:t>
        <w:br/>
        <w:t>- Ой, жазған, халықты қинамай-ақ бірден мойындамайсың ба? Шындық</w:t>
        <w:br/>
        <w:t>шыныңды айтқызбай қоя ма? - деді Төле би суық жымиып. - Саған берер</w:t>
        <w:br/>
        <w:t>жазам бар.</w:t>
        <w:br/>
        <w:t>- Ататай, өтінемін, жанымды қиыңызшы?</w:t>
        <w:br/>
        <w:t>- Саған жазам, бұдан былай ұрлық істемеймін деген уәдеңді бер.</w:t>
        <w:br/>
        <w:t>- Мақұл, ата. Енді ұрлық істесем, дарға асыламын...</w:t>
        <w:br/>
        <w:t>аж</w:t>
        <w:br/>
        <w:t>Төле би 93 жасқа толар шағында Шымкент облысының қазіргі Төле</w:t>
        <w:br/>
        <w:t>би (бұрынғы Леңгір) ауданының Ақбұркан орда деген аулында қайтыс</w:t>
        <w:br/>
        <w:t>болған. Денесі өзі он екі жылдай билеп тұрған Ташкент қаласындағы</w:t>
        <w:br/>
        <w:t>-- %7--</w:t>
        <w:br/>
        <w:t>ехосудахосОахех: ТӨЛЕ БИ</w:t>
        <w:br/>
        <w:t>- Бала-шағам аш, ептеп-септеп азық бер, киімі жыртық киім бер, -</w:t>
        <w:br/>
        <w:t>дедім.</w:t>
        <w:br/>
        <w:t>- Жарайды, - деп күйеу бала мен қызым аздаған азық-түлік, киім-</w:t>
        <w:br/>
        <w:t>кешек тауып берді. Жаяу барған едім, жаяу қайттым. Қоржынымды оны-</w:t>
        <w:br/>
        <w:t>мұныға толтырып, иығыма асып, осы жерге әзер жеткен едім. Мына жалғыз</w:t>
        <w:br/>
        <w:t>түп жиденің түбінде қыр құдық бар екен. Осында қондым. Қайғырып жатып,</w:t>
        <w:br/>
        <w:t>қалғып кетіппін. Біреу бас салып, тұншықтырып, қатты соққылай бастады.</w:t>
        <w:br/>
        <w:t>Есімді жисам, қоржын жоқ. Жылап-жылап:</w:t>
        <w:br/>
        <w:t>- Енді қайттім, үйдегі аш, жалаңаш балаларыма қалай көрінем?</w:t>
        <w:br/>
        <w:t>Қызыма қайта барғаныммен сыры мәлім, соңғы азығын аузынан жырып</w:t>
        <w:br/>
        <w:t>бергенін білем, әбден масқара болдым-ау, айдалада ұйықтап нем бар еді?! -</w:t>
        <w:br/>
        <w:t>деп қайғырып отырмын балам.</w:t>
        <w:br/>
        <w:t>- Ата, саспаңыз, бекер босқа жасып, жыламаңыз. Көзіңіздің жасын</w:t>
        <w:br/>
        <w:t>тыйыңыз. Бұл төңіректе біздің ауылдан басқа ауыл жоқ. Екеуміз мына атка</w:t>
        <w:br/>
        <w:t>мінгеселік.</w:t>
        <w:br/>
        <w:t>Ерге қартты отырғызып, өзі артына мінгесіп, ауылына келді. Ақ сақалы</w:t>
        <w:br/>
        <w:t>омырауын жапқан атжақты, ортасы сәл дөңестеу, қыр мұрынды, кең жауы-</w:t>
        <w:br/>
        <w:t>рынды, өткір жанарлы Төле би бар жайды ұйып тыңдап:</w:t>
        <w:br/>
        <w:t>- Жарайды, қариям, қазір жұртты тегіс жинап хабарлаймын, - деді.</w:t>
        <w:br/>
        <w:t>Көп өтпей ел жиналып, әділ бидің үкімін күтті.</w:t>
        <w:br/>
        <w:t>Төле би орнынан тұрып, халық алдына келіп:</w:t>
        <w:br/>
        <w:t>- Оу, жұртым, түгел жиналдыңдар ма, бір кісі келмей қалмасын? -</w:t>
        <w:br/>
        <w:t>деді.</w:t>
        <w:br/>
        <w:t>- Бәрі жиналды, биеке, - деп жұрт шулады. «Не болып қалды екен, би</w:t>
        <w:br/>
        <w:t>бізді неге шақырды?» - деп бәрі аң-таң.</w:t>
        <w:br/>
        <w:t>Төле би кедей, мүсәпір қартты алқақотан отырған жұрттың алдына</w:t>
        <w:br/>
        <w:t>шығарып:</w:t>
        <w:br/>
        <w:t>- Иә, мүсәпір, сенің нең жоғалды? - деді.</w:t>
      </w:r>
    </w:p>
    <w:p>
      <w:r>
        <w:t>- Менің аш балаларыма әкеле жатқан азығымды, киім-кешегімді</w:t>
        <w:br/>
        <w:t>біреу қыр құдықтың жанындағы жалғыз жиденің түбінде, ұйықтап жатқан</w:t>
        <w:br/>
        <w:t>жерімнен ұрып-соғып, тартып алып кетті.</w:t>
        <w:br/>
        <w:t>Жұрт тым-тырыс. Бәрі мұңайып, төмен қарап, үнсіз отыр.</w:t>
        <w:br/>
        <w:t>- Уа, халқым, - деді Төле би. - Мына кедейді жылатпа. Сорлының киімі</w:t>
        <w:br/>
        <w:t>мен азығын бер. Бермесіңе шындық қоймайды. Біреуің ұсталасың, ұсынған</w:t>
        <w:br/>
        <w:t>мойынды қылыш кеспейді деген, «Алғаным рас еді» деп мойында.</w:t>
        <w:br/>
        <w:t>Ешкім үндемеді:</w:t>
        <w:br/>
        <w:t>- Жоқ табылғанша бір адамды босатпаймын. Бұл жерден бірде-бірін</w:t>
        <w:br/>
        <w:t>кетпейсің.</w:t>
        <w:br/>
        <w:t>Жұрт іштен тынып отыр. Ешқайсысында үн жоқ. Күн тауға таяды.</w:t>
        <w:br/>
        <w:t>-- 146 --</w:t>
        <w:br/>
        <w:t>сы с осо с осо еі ТӨЛЕ БИ</w:t>
        <w:br/>
        <w:t>Ел шетіне жау келсе -</w:t>
        <w:br/>
        <w:t>Қабырғалы биге күш.</w:t>
        <w:br/>
        <w:t>Қарап отырғанша,</w:t>
        <w:br/>
        <w:t>Бір нәрсеге жарап отыр,</w:t>
        <w:br/>
        <w:t>Кәсіп болмай, нәсіп болмас.</w:t>
        <w:br/>
        <w:t>Менен ақыл сұрасаң,</w:t>
        <w:br/>
        <w:t>Менің айтарым осы! - деген екен.</w:t>
        <w:br/>
        <w:t>Төленің бұл өсиетінде үлгілі ерге, парасатты азаматқа қасиеттердің</w:t>
        <w:br/>
        <w:t>барлығы қамтылған. Қазақ халқының ежелгі салты бойынша ел басқаруға</w:t>
        <w:br/>
        <w:t>жаңа араласқан талапкер өзінен үлкен, тәжірибесі мол, халыққа кадірлі</w:t>
        <w:br/>
        <w:t>қариялардан ақыл сұрап, бата алатын әдет болған. Мәселен Қаз дауысты</w:t>
        <w:br/>
        <w:t>Қазыбек Әнет бабадан, Ер Жәнібек соқыр Абыздан, Сырым батыр Малай-</w:t>
        <w:br/>
        <w:t>сары биден бата алған. Жоғарыда айтылғандай, Төле би Әнет бабадан бата</w:t>
        <w:br/>
        <w:t>алған. Әнет баба алдына ақыл сұрай келген Төлеге садағының алты оғын</w:t>
        <w:br/>
        <w:t>бармағымен біртіндеп сындырып, екі бүктеп он екі шыбық етіп белінен</w:t>
        <w:br/>
        <w:t>буып: «Енді сындырып көрші?» - депті.</w:t>
        <w:br/>
        <w:t>Төле, әрине, бір бау шыбықты сындыра алмайды. Сонда Әнет баба ай-</w:t>
        <w:br/>
        <w:t>тыпты:</w:t>
        <w:br/>
        <w:t>22- Төлежан, сен көптің айтқанын қыл. Көптің айтқанын қылсаң, көп</w:t>
        <w:br/>
        <w:t>сенің айтқаныңды қылады. Ал көп болсаңдар, өзара ынтымақты болсандар,</w:t>
        <w:br/>
        <w:t>сендердің белдеріңді еш жау сындыра алмайды.</w:t>
        <w:br/>
        <w:t>Төле би үзеңгілестері Қаз дауысты Қазыбек пен Алшын Әйтеке билер</w:t>
        <w:br/>
        <w:t>де сыйлап, аға тұтқан. Төле тек батыр, билерге ғана батагөй болып қоймай,</w:t>
        <w:br/>
        <w:t>қазақтың белгілі хандарына да ақылшы, тәрбиеші болған. Бұхар жырау</w:t>
        <w:br/>
        <w:t>толғауында Абылайдың соғыс желігін басу үшін:</w:t>
        <w:br/>
        <w:t>- Мен көргенде, Абылай,</w:t>
        <w:br/>
        <w:t>Тұрымтайдай ұл едің.</w:t>
        <w:br/>
        <w:t>Үйсін Төле билердің</w:t>
        <w:br/>
        <w:t>Түйесін баққан құл едің... -</w:t>
        <w:br/>
        <w:t>дейді. Шындығында Төле би Абылайды құл етпеген, өкіл ұл еткен. Хиуаның</w:t>
        <w:br/>
        <w:t>ханы Қайыптың әскер басы болып тұрған әкесі «Қанішер Абылайды»</w:t>
        <w:br/>
        <w:t>дұшпандары әулетімен қырғанда, 12 жасар Әбілмансұрды алып қашып</w:t>
        <w:br/>
        <w:t>шыққан бір құлы Төле биге келіп паналаған. Төле би баланы жау көзінен</w:t>
        <w:br/>
        <w:t>жасыру үшін атын өзгертіп «Сабалақ» қойып, «малшы» етіп ұстаған. Ер</w:t>
        <w:br/>
        <w:t>жетіп есі кірген соң баланы аталас ағасы Әбілмәмбет ханмен таныстырып,</w:t>
      </w:r>
    </w:p>
    <w:p>
      <w:r>
        <w:t>табыстырған. Кейін Абылай қалмақханының қолынатүскендеоны тұтқыннан</w:t>
        <w:br/>
        <w:t>- 16--</w:t>
        <w:br/>
        <w:t>сл, 2 сыо, е Сыко ТӨЛЕ БИ</w:t>
        <w:br/>
        <w:t>Балтабай АДАМБАЕВ.</w:t>
        <w:br/>
        <w:t>ТӨЛЕ БИ ШЕШЕН</w:t>
        <w:br/>
        <w:t>Қазақ ауыз әдебиетінде Төле би туралы аңыз әңгімелер, шешендік</w:t>
        <w:br/>
        <w:t>сөздер мол. Солардың көпшілігінде Төле ақылды, әділ, шешен және халық</w:t>
        <w:br/>
        <w:t>қамын ойлаған қайраткер бейнесінде суреттеледі. «Халықайтса, қалт айтпай-</w:t>
        <w:br/>
        <w:t>ды». Шынында да Төле ХУП-ХУШІ ғасырларда өмір сүрген, өз заманының</w:t>
        <w:br/>
        <w:t>ақылды, білімді, парасатты азаматы болған.</w:t>
        <w:br/>
        <w:t>Төле - Ұлы жүзден шыққан және «Ақтабан шұбырынды, алқакөл</w:t>
        <w:br/>
        <w:t>сұлама» атанған жоңғар шапқыншылығы кезінде қазақ халқының басына</w:t>
        <w:br/>
        <w:t>қатертөнген кезде берісі Ұлы жүзді басқарған, әрісі жоңғар шапқыншыларына</w:t>
        <w:br/>
        <w:t>қарсы күресте үш жүзді бастаған адам.</w:t>
        <w:br/>
        <w:t>Төле бидің туған әкесі - Әлібек. Ежелгі елдердің дәстүрі бойын-</w:t>
        <w:br/>
        <w:t>ша тарихи ұлы адамдарды есімімен бірге отырықшы елдерде (араб, грек)</w:t>
        <w:br/>
        <w:t>туған қаласымен атаған да, ал көшпелі елдерде белгілі руымен атаған. Сол</w:t>
        <w:br/>
        <w:t>дәстүр бойынша Төлені халық «Үйсін Төле би» деп атаған. Үйсін -- Ұлы жүз</w:t>
        <w:br/>
        <w:t>руларының жиынтық аты.</w:t>
        <w:br/>
        <w:t>Атадан балағаауысып айтылыпкеле жатқан аңыздар бойынша Төле орта</w:t>
        <w:br/>
        <w:t>бойлы, сымбатты нұрлы кісі болған. Әулиеата (қазіргі Жамбыл) төңірегінде</w:t>
        <w:br/>
        <w:t>туған, кейін көбінесе Ташкент төңірегінде, Жиделібайсын жерінде, Сырдың</w:t>
        <w:br/>
        <w:t>бойында көшіп жүрген. Көп тұрған жері -- Шыназ (ескі Ташкент), сол жерде</w:t>
        <w:br/>
        <w:t>қайтыс болған. Сүйегі Ташкенттегі Шайхантәуірде, мешіттің түбінде.</w:t>
        <w:br/>
        <w:t>Төленің туған, өлген жылдары туралы жазба деректер жоқ. Тек ел ау-</w:t>
        <w:br/>
        <w:t>зында неше жаста қайтыс болғандығы жайында екі түрлі сөз бар. Бірінші -</w:t>
        <w:br/>
        <w:t>ақын Қазанғап Байболов (1889-1946) өзінің «Төле бидің тарихы» дейтін ұзақ</w:t>
        <w:br/>
        <w:t>дастанында Төле би Тәуке ханнан 20 жыл кейін 58 жасында дүние салған</w:t>
        <w:br/>
        <w:t>дейді. Ал Төленің өз ұрпағы Шымкент облысы, Леңгір ауданына қарасты</w:t>
        <w:br/>
        <w:t>«Бірінші май» совхозында тұратын Құрманбай Қасымбеков (1902 жылы</w:t>
        <w:br/>
        <w:t>туған), сол ауданның «Большевик» колхозының мүшесі Бабаш Сәрсенбаев</w:t>
        <w:br/>
        <w:t>(1903), Ленин ауданына қарасты «Коммунизм» совхозында тұратын Әлімбай</w:t>
        <w:br/>
        <w:t>Меңдешев (1896) т.б. қариялардың айтуынша Төле 93 жасында қайтыс бола-</w:t>
        <w:br/>
        <w:t>ды. Бұл екі болжамның екіншісі қисынға келеді. Олай дейтініміз, біріншіден,</w:t>
        <w:br/>
        <w:t>Төле көп жасаған адам. Оған дәлел, Ұлы жүз Төле би мен Кіші жүз Әйтеке</w:t>
        <w:br/>
        <w:t>би бірігіп Орта жүзден Қасқакөл (сірә, Балқаш болса керек. Б. А.) деген көлді</w:t>
        <w:br/>
        <w:t>даулайды, бірақ Орта жүздің бас биі Орманбет оларға:</w:t>
        <w:br/>
        <w:t>- Екі би, айтқан сөзің жарасады,</w:t>
        <w:br/>
        <w:t>Еншіге әркімдер-ақ таласады.</w:t>
        <w:br/>
        <w:t>--І%4-</w:t>
        <w:br/>
        <w:t>сос 2 сл, с Әс ез ТӨЛЕ БИ</w:t>
        <w:br/>
        <w:t>Содан қырғыздар Бақтиярды жүздей жасағымен тау ішінде бекініп</w:t>
        <w:br/>
        <w:t>жатқан жерінде барып ұстайды.</w:t>
      </w:r>
    </w:p>
    <w:p>
      <w:r>
        <w:t>- Бақтиярың қайсы? - десе, тұтқындардың біреуі де дұрыс жауап бер-</w:t>
        <w:br/>
        <w:t>мей:</w:t>
        <w:br/>
        <w:t>- Ол жоқ!- депті.</w:t>
        <w:br/>
        <w:t>Бала кезінде Бақтиярдың қойын жайып, шашын алған қырғыз жігіті:</w:t>
        <w:br/>
        <w:t>- Оның басында бармақтай сүйелі бар еді... Тегіс бастарын көрелік, -</w:t>
        <w:br/>
        <w:t>деген.</w:t>
        <w:br/>
        <w:t>Сол басындағы сүйелдің көмегімен Бақтияр табанда ұсталып, жазала-</w:t>
        <w:br/>
        <w:t>нады.</w:t>
        <w:br/>
        <w:t>- Азаматымызды өлімге қиып, туысымызды қырғызға бердіңдер, -</w:t>
        <w:br/>
        <w:t>деп, өкпелеген қаңлылар үдере көшіп, Алматыдан да әрі асып, Шілікті ба-</w:t>
        <w:br/>
        <w:t>рып тоқтаған. Мұны естіген Төле би:</w:t>
        <w:br/>
        <w:t>- Қарадан ұят кетсе,</w:t>
        <w:br/>
        <w:t>Ханда қадір бола ма?</w:t>
        <w:br/>
        <w:t>Хан мен биі болмаса,</w:t>
        <w:br/>
        <w:t>Елде елдік бола ма?</w:t>
        <w:br/>
        <w:t>Елдік, ерлік болмаса,</w:t>
        <w:br/>
        <w:t>Онда тірлік бола ма?</w:t>
        <w:br/>
        <w:t>Ұлың сенің құл болар,</w:t>
        <w:br/>
        <w:t>Қызың сенің күң болар.</w:t>
        <w:br/>
        <w:t>Құрып біту сол болар,</w:t>
        <w:br/>
        <w:t>Бас басына би болған</w:t>
        <w:br/>
        <w:t>Халық емес, тобыр боларсың! - деп күңіренген.</w:t>
        <w:br/>
        <w:t>Кезінде биді ойсыратқан осы оқиғалар еске оралып, қонақтар дастарқан</w:t>
        <w:br/>
        <w:t>басына жақындады.</w:t>
        <w:br/>
        <w:t>Қызды, әйелді сыйлау кісіліктің белгісі дейтін би сол наным тегіне</w:t>
        <w:br/>
        <w:t>бақты ма, жастығын биіктетіп, басын көтеріп отырды. Бұл Жаңылға деген</w:t>
        <w:br/>
        <w:t>шексіз құрметі, ықылас-пейілі екенін былайғы отырғандар тегіс түсінеді.</w:t>
        <w:br/>
        <w:t>Және олардың жабырқау көңілдерін уатып, жадыратып жібереді. Осындай</w:t>
        <w:br/>
        <w:t>көңілді шақта, мерейі тасыған біреу:</w:t>
        <w:br/>
        <w:t>- Мал мен басы пара-пар, үш жүздің алғысына бөленген Жәкемде ар-</w:t>
        <w:br/>
        <w:t>ман жоқ қой, - деді.</w:t>
        <w:br/>
        <w:t>Сонда би;</w:t>
        <w:br/>
        <w:t>- Шырағым, баласың-ау, өзгелердің арманынан менің арманым</w:t>
        <w:br/>
        <w:t>зорырақ. Қазақ, қырғыздың бір туғандай тату кезінде туылып, енді енші</w:t>
        <w:br/>
        <w:t>алып, екі айырылып, арасы алшақтап, шілдей бытыраған күнінде ғұмырдан</w:t>
        <w:br/>
        <w:t>-- 152 --</w:t>
        <w:br/>
        <w:t>ахосидахосуодах&gt;- ТӨЛЕ БИ</w:t>
        <w:br/>
        <w:t>мүмкін болғанша тату-достық қатынас жасауды жақтаған. Әсіресе, Орта</w:t>
        <w:br/>
        <w:t>Азиядағы хандықтардан мәдениеті жоғары, өндірісі ілгері орыс елінен</w:t>
        <w:br/>
        <w:t>мәмілені қолдаған, тіпті Кіші жүзді бастап 1731 жылы Ресейге қараған</w:t>
        <w:br/>
        <w:t>Әбілқайыр ханның артынша Ұлы жүзді де қамқорлығына алуды сұрап, бір</w:t>
        <w:br/>
        <w:t>топ сұлтан-билермен бірге император Анна Ионовнаға 1733 жылы ресми хат</w:t>
        <w:br/>
        <w:t>жазған адам.</w:t>
        <w:br/>
        <w:t>Бұл хаттан қазақ жүздері, Орта Азия хандықтары Россияның</w:t>
        <w:br/>
        <w:t>қамқорлығына ғана емес, өндірісі товарларына да ділгер, дәлірек айтқанда,</w:t>
        <w:br/>
        <w:t>экономикалық қарым-қатынас жасауға құштар болып отырғанын аңғару</w:t>
        <w:br/>
        <w:t>қиын емес.</w:t>
      </w:r>
    </w:p>
    <w:p>
      <w:r>
        <w:t>Анна Иоановнаның 1734 жылғы 10 маусымдағы грамотасы бойынша</w:t>
        <w:br/>
        <w:t>Ұлы жүзресми түрде Ресейдің қарамағына алынған. Бірақ, бұл әртүрлі себеп-</w:t>
        <w:br/>
        <w:t>термен қағаз жүзінде қалады. Сондықтан Төле би Ұлы жүзді қамқорлығына</w:t>
        <w:br/>
        <w:t>алу туралы өтінішін 1749 жылғы қыркүйекте екінші рет қайталайды. Бұл</w:t>
        <w:br/>
        <w:t>жолы Төле би хатқа бір өзі кол қойып, мөрін басады және Орынбордың губер-</w:t>
        <w:br/>
        <w:t>наторы И.Неплюевке хатты апарып тапсырумен бірге ауызба-ауыз сөйлесу</w:t>
        <w:br/>
        <w:t>үшін баласы Айтбай мен Жолдас батырды жібереді.</w:t>
        <w:br/>
        <w:t>Қазақ елін нығайтуда, қалмақ-жоңғар басқыншыларына қарсы халық-</w:t>
        <w:br/>
        <w:t>азаттық күресін ұйымдастыруда көрсеткен ерлігі мен сіңірген еңбегі үшін,</w:t>
        <w:br/>
        <w:t>сондай-ақ ақылы мен әділдігі арқасында Төле би Әлібекұлы ел алдыңда</w:t>
        <w:br/>
        <w:t>үлкен сенімге, беделге ие болған. Оның билігіне қарапайым қазақтарды бы-</w:t>
        <w:br/>
        <w:t>лай қойғанда хан-сұлтандардың өздері де бас иген. Бұл пікірді растау үшін</w:t>
        <w:br/>
        <w:t>Шоқан Уәлихановтың бір сөзін мысалға келтірсек те жеткілікті. Ол былай</w:t>
        <w:br/>
        <w:t>деп жазған: «Так, в 1758 году султан Барак, один из сильнейших владель-</w:t>
        <w:br/>
        <w:t>цев Средней орды, убив Абулхаира (Әбілқайырды Барақ батыр 1748 жылы</w:t>
        <w:br/>
        <w:t>өлтірген. Мұнда жыл жаңсақ көрсетілген. -Б.А.)хана Меньшей Орды, избрал</w:t>
        <w:br/>
        <w:t>суда над собою четырех биев, из биев всего киргизского народа. В числе его</w:t>
        <w:br/>
        <w:t>судей были Тулебий, от Большой Орды и Айтеке -- от Малой». (Ч.Валиханов,</w:t>
        <w:br/>
        <w:t>Избранные произведения. 1958, стр. 209).</w:t>
        <w:br/>
        <w:t>Бұдан шығатын қорытынды - бір жүз емес, бүкіл үш жүзге Төле би -</w:t>
        <w:br/>
        <w:t>Қазақстанның Ресейге әуелі жақындауына, кейін қосылуына ықпал жасап,</w:t>
        <w:br/>
        <w:t>қолғабыс тигізген қайраткер, көреген мәмлегер.</w:t>
        <w:br/>
        <w:t>Біз манадан бері деректерге, жазба шежірелерге сүйеніп, Төленің өмір</w:t>
        <w:br/>
        <w:t>тарихын, ата-тегін әлеуметтік қызметтерін анықтадық. Ал ауыз әдебиетінде</w:t>
        <w:br/>
        <w:t>Төле, негізінде, жеке басының қасиеттерімен, дәлірек айтқанда, әділ</w:t>
        <w:br/>
        <w:t>билігімен, ділмар шешендігімен дәріптеледі.</w:t>
        <w:br/>
        <w:t>- Заманыңда кім жеткен,</w:t>
        <w:br/>
        <w:t>Бұлбұлдай шешен Төлеге.</w:t>
        <w:br/>
        <w:t>Айтқан сөзі үлгілі,</w:t>
        <w:br/>
        <w:t>Жалпыға болған өнеге...</w:t>
        <w:br/>
        <w:t>-- 138 --</w:t>
        <w:br/>
        <w:t>сыз с осы с оС, ее ТӨЛЕ БИ</w:t>
        <w:br/>
        <w:t>Өзегің талса өзен бойын жағала,</w:t>
        <w:br/>
        <w:t>Басыңа іс түссе көпшілікті сағала.</w:t>
        <w:br/>
        <w:t>Өзіңе-өзің кәміл бол,</w:t>
        <w:br/>
        <w:t>Халқыңа да әділ бол.</w:t>
        <w:br/>
        <w:t>Жауыңа қатал бол,</w:t>
        <w:br/>
        <w:t>Досыңа адал бол!</w:t>
        <w:br/>
        <w:t>Өзінің саналы өмірінде Төле би бабамыз шындық, әділет, адалдық</w:t>
        <w:br/>
        <w:t>жолында қыруар қызмет атқарды. Сөйтіп, ол халқының бақыты, болашағы,</w:t>
        <w:br/>
        <w:t>бірлігі, тірлігі, тұрмысы, салт-сана, дәстүрі үшін бүкіл ғұмырын сарп етті.</w:t>
        <w:br/>
        <w:t>Сол үшін де туған елі оны төбесіне көтеріп, құрметтеді. Айтқан билік шешімі</w:t>
        <w:br/>
        <w:t>мүлтіксіз жүзеге асып жатты. «Қара қылды қақ жарған әділ би», «Төле би»,</w:t>
        <w:br/>
        <w:t>«Әулие ата», «Қарлығаш әулие» деп атап кетті.</w:t>
        <w:br/>
        <w:t>жжж</w:t>
        <w:br/>
        <w:t>«Шындық шыңыраудан да алып шығады» демекші, Төле бидің осы</w:t>
        <w:br/>
        <w:t>саладағы бір әділ билігі жөнінде өзінің бір ұрпағы, зерттеуші Мамытбек</w:t>
        <w:br/>
        <w:t>Қалдыбаев «Алматы ақшамы» газетінде (16-қаңтар, 1991 жыл.) былай баян-</w:t>
        <w:br/>
        <w:t>дапты:</w:t>
      </w:r>
    </w:p>
    <w:p>
      <w:r>
        <w:t>Төле бидің ұлдарының бірі Жолан кең даламен жолаушылап келе</w:t>
        <w:br/>
        <w:t>жатып, киімдері жыртық-жыртық мүсәпір қарт кісіге кездеседі. Бір тұтам</w:t>
        <w:br/>
        <w:t>сақалы ұйпа-тұйпа, жағы суалып, көздері қызарып кеткен.</w:t>
        <w:br/>
        <w:t>- Ассалаумағалайкүм, ата, жол болсын!</w:t>
        <w:br/>
        <w:t>- Әлей болсын, қарағым. Мен де бір мүсәпір едім.</w:t>
        <w:br/>
        <w:t>Қарт үйлей күрсініп, бүгілген белін қолымен ұстап, жерге отыра кетті.</w:t>
        <w:br/>
        <w:t>Жолан атынан түсіп, қасына келді.</w:t>
        <w:br/>
        <w:t>- Ата күн ыстық, жүріңіз, анау жиденің түбіне баралық, - деп</w:t>
        <w:br/>
        <w:t>қолтығынан демей берді.</w:t>
        <w:br/>
        <w:t>- Қарағым-ай, өзің қандай мейірбан бала едің, көп жаса. Көресіні мен</w:t>
        <w:br/>
        <w:t>сол жиденің түбінен көрдім ғой. Қарт егіле жылап, екі қолымен басын ұстап,</w:t>
        <w:br/>
        <w:t>шөкелеген күйі төмен қарап, отырып қалды.</w:t>
        <w:br/>
        <w:t>Жолан ер үстіндегі қоржынын алып, торсықтағы қымызын қарттың ау-</w:t>
        <w:br/>
        <w:t>зына тосты. Шөлін басып, уһ деп, демін алған қарт жиде саясына жайғасып,</w:t>
        <w:br/>
        <w:t>басынан өткен жайды 5</w:t>
        <w:br/>
        <w:t>- Қарағым, балам, «Өлмегенге өлі балық жолығады» дегендей, маған</w:t>
        <w:br/>
        <w:t>жолыққаның жақсы болды. Не істерімді білмей, есім шығып, қайғырып отыр</w:t>
        <w:br/>
        <w:t>едім. Өзім тақыр кедеймін, бала-шағам көп. Көрші ауылда күйеуге ұзатылған</w:t>
        <w:br/>
        <w:t>қызым бар. Үйде азығымыз таусылып, сол қызыма көмек сұрай барып едім.</w:t>
        <w:br/>
        <w:t>10-1149 - 45-</w:t>
        <w:br/>
        <w:t>ӘхОСУОаХОСУдаХТ”». ТӨЛЕ БИ</w:t>
        <w:br/>
        <w:t>Төле би жайшылықта билік еткен,</w:t>
        <w:br/>
        <w:t>Соғыста найза ұстап ерлік еткен.</w:t>
        <w:br/>
        <w:t>Жорықта қол басқарып, іс атқарып,</w:t>
        <w:br/>
        <w:t>Үйретіп жас ерлерге тәрбие еткен, -</w:t>
        <w:br/>
        <w:t>дейді ақын Тілеміс Есболов «Өтеген батыр» дастанында. Сол сияқты халық</w:t>
        <w:br/>
        <w:t>аңыздарына қарағанда Төле заманындағы белгілі батырлар мен билердің,</w:t>
        <w:br/>
        <w:t>тіпті хандардың бірсыпырасына ақылшы болған. Атақты батыр әрі шешен</w:t>
        <w:br/>
        <w:t>Шакшакұлы Жәнібек Төле биден ақыл сұрай келіп:</w:t>
        <w:br/>
        <w:t>- Тұзу мылтық, ұшқыр құс, жүйрік ит, мақтаншақ жігіт, ұрыншақ ат жи-</w:t>
        <w:br/>
        <w:t>дым. Бозбала болып ерлік қылайын ба, үлгі алып билік құрайын ба? Еліңде</w:t>
        <w:br/>
        <w:t>кәрің болса, жазулы тұрған хатың, жайлаған көліңнің алдында төбе болса,</w:t>
        <w:br/>
        <w:t>ерттеулі атың деуші еді, ақыл сұрай келдім, - дейді. Сонда Төле би:</w:t>
        <w:br/>
        <w:t>- Өгізді өрге салма, қанатың талар,</w:t>
        <w:br/>
        <w:t>Наданға көзіңді салма, сағың сынар.</w:t>
        <w:br/>
        <w:t>Досыңа өтірік айтпа, сенімің кетер,</w:t>
        <w:br/>
        <w:t>Дұшпаныңа сырыңды айтпа, түбіңе жетер.</w:t>
        <w:br/>
        <w:t>Жал-кұйрығы қаба деп,</w:t>
        <w:br/>
        <w:t>Жабыдан айғыр салмағын,</w:t>
        <w:br/>
        <w:t>Жаугершілік болғанда,</w:t>
        <w:br/>
        <w:t>Жағдайлап мінер ат тумас.</w:t>
        <w:br/>
        <w:t>Жақыным деп жаманның малы үшін</w:t>
        <w:br/>
        <w:t>Жақсының жағасынан алма, өрісің тарылар.</w:t>
        <w:br/>
        <w:t>Қару жисаң мылтық жи,</w:t>
      </w:r>
    </w:p>
    <w:p>
      <w:r>
        <w:t>Жаяу жүрсең - таяқ,</w:t>
        <w:br/>
        <w:t>Қарның ашса - тамақ.</w:t>
        <w:br/>
        <w:t>Ит жүгіртіп, кұс салсаң әуейі боларсың,</w:t>
        <w:br/>
        <w:t>Әйел алсаң көріктіге қызықпа, тектіні ал!</w:t>
        <w:br/>
        <w:t>Мақтаншақ жігіт жисаң - ұятқа қалдырар.</w:t>
        <w:br/>
        <w:t>Ұрыншақ ат:</w:t>
        <w:br/>
        <w:t>Жаз жарға жығар, қыс қарға жығар.</w:t>
        <w:br/>
        <w:t>Тұмау түбі құрт болар,</w:t>
        <w:br/>
        <w:t>Тұман түбі жұт болар,</w:t>
        <w:br/>
        <w:t>Ақылдың түбі құт болар.</w:t>
        <w:br/>
        <w:t>Елге бай кұт емес, би құт.</w:t>
        <w:br/>
        <w:t>Қабырғадан қар жауса -</w:t>
        <w:br/>
        <w:t>Атан менен нарға күш.</w:t>
        <w:br/>
        <w:t>-19--</w:t>
        <w:br/>
        <w:t>сыз с 2 сыз сосын ТӨЛЕ БИ</w:t>
        <w:br/>
        <w:t>Қаскакөл Орта жүздің көлі еді ғой,</w:t>
        <w:br/>
        <w:t>Айткандарың қиянатқа жанасады,</w:t>
        <w:br/>
        <w:t>деп көлді бермейді. Кейін Орманбетті анасы көндіріп, көлді үш жүздің рула-</w:t>
        <w:br/>
        <w:t>ры бірге жайлайтын болып келіседі. Сонда Төле би Орманбеттің шешесіне</w:t>
        <w:br/>
        <w:t>разы болып былай депті:</w:t>
        <w:br/>
        <w:t>- Қасқакөлді алам деп келіп едім,</w:t>
        <w:br/>
        <w:t>Орманбет бермеген соң өліп едім.</w:t>
        <w:br/>
        <w:t>Жетпіс жаста бір сөзім жерде қалып,</w:t>
        <w:br/>
        <w:t>Мәңгіге тірілместей болып едім...</w:t>
        <w:br/>
        <w:t>Демек Төле - 58-ден әлдеқайда асып жасаған адам.</w:t>
        <w:br/>
        <w:t>Екіншіден, Төле Әнет бабадан бата алған дейтін аңыздар бар. Ал Әнет</w:t>
        <w:br/>
        <w:t>қарт туралы шежіреде мынадай жазба дерек сақталған: «Тобықтыны Ордың</w:t>
        <w:br/>
        <w:t>қара ағашынан (Орынбор обл. - Б.А.) осы жерге бастап келген Мамай ба-</w:t>
        <w:br/>
        <w:t>тыр еді. Жоғарғы Кішіктің бәйбішесінен екі бала: «Санмұрын, Бәйімбет;</w:t>
        <w:br/>
        <w:t>тоқалынан екі бала: Әнет, Әйтек. «Әнет баба» атанып «Жеті жарғы» деген</w:t>
        <w:br/>
        <w:t>бидің бірі болған және Сырдан ауғанда «Ақтабан шұбырындыда» 97 жасын-</w:t>
        <w:br/>
        <w:t>да жүре алмай қалған осы Әнет баба еді.</w:t>
        <w:br/>
        <w:t>Сонда Әнет баба 97 жасында 1723 жылы өлген болса, 1626 жылы туған.</w:t>
        <w:br/>
        <w:t>Халық аңыздарына қарағанда Төле Әнеттен әлдеқайда кіші. Қаздауысты</w:t>
        <w:br/>
        <w:t>Қазыбекпен тұстас, бірақ одан үлкен. Ал Қарақесек Қазыбек 1667 жылы</w:t>
        <w:br/>
        <w:t>туып, 1764 жылы, ол да 97 жасында қайтыс болған.</w:t>
        <w:br/>
        <w:t>Үшіншіден, Төле би Тәуке ханнан (1680-1718) 20 жыл кейін (яғни,</w:t>
        <w:br/>
        <w:t>1738 жылы) өлген деген пікір де жаңсақ. Өйткені Төле би 1739 жылдын</w:t>
        <w:br/>
        <w:t>қыркүйек айында император Анна Иоановнаға Орынбордың губернаторы</w:t>
        <w:br/>
        <w:t>И.Неплюев арқылы ұлы жүзді қамқорлығына алуын сұрап хат жазған. Бірақ</w:t>
        <w:br/>
        <w:t>осыдан кейінгі жазба деректерде Төленің аты аталмайды. Демек, жоғарыда</w:t>
        <w:br/>
        <w:t>келтірілген мәліметтерге қарағанда, Төле ұзақ жасап 93 жыл өмір сүрген де-</w:t>
        <w:br/>
        <w:t>ген сөз шындыққа келеді. Сонда Төле биді шамамен 1660 жылдарда туып,</w:t>
        <w:br/>
        <w:t>1750 жылдары қайтыс болған деп топшылауға болады. Олай болса, Төле би</w:t>
      </w:r>
    </w:p>
    <w:p>
      <w:r>
        <w:t>Әлібекұлы туғалы 300, өлгелі 200 жылдан аса уақыт өткен екен. Осынша</w:t>
        <w:br/>
        <w:t>ұзақ уақыт өткеніне қарамастан, оның есімі ел аузынан түспей, күрметпен</w:t>
        <w:br/>
        <w:t>аталып, халық жадында сақталып келе жатқан себебі не? Төле халыққа,</w:t>
        <w:br/>
        <w:t>тарихқа қандай қызметімен, қасиетімен қадірлі? Енді осы мәселенің басын</w:t>
        <w:br/>
        <w:t>ашып алайық.</w:t>
        <w:br/>
        <w:t>Жоғарыда айтылғандай, Төле - Тәуке ханның Жеті жарғы бас биінің</w:t>
        <w:br/>
        <w:t>бірі. Ал Тәуке тұсында қазақ хандығының бір орталыққа бағынып, ішкі</w:t>
        <w:br/>
        <w:t>және сырткы жағдайының бірсыдырғы нығайғаны белгілі. 1694 жылы Тәуке</w:t>
        <w:br/>
        <w:t>- 155--</w:t>
        <w:br/>
        <w:t>ожсидахосудауУ2. ТӨЛЕ БИ</w:t>
        <w:br/>
        <w:t>- Ақыретің мамыр болсын, қалқам! - деді.</w:t>
        <w:br/>
        <w:t>Орамалды иыққа салып, жез құманмен шылапшын ұстап су құюшы</w:t>
        <w:br/>
        <w:t>жас өспірім келеді.</w:t>
        <w:br/>
        <w:t>Жаңыл бетін жуып, би ағасына қарады. Төле би еттен сылынып, арбиған</w:t>
        <w:br/>
        <w:t>сүйектері қалған екен. Ақ жүзі сакалымен бірдей құп-ку. Кенже болып ерке-</w:t>
        <w:br/>
        <w:t>леп өскен Жаңылдың көңілі бұзылды.</w:t>
        <w:br/>
        <w:t>- Әз Тәукенің тұсында-ақ,</w:t>
        <w:br/>
        <w:t>Ел аузына іліндің.</w:t>
        <w:br/>
        <w:t>Содан бері әділдікке жүгіндің.</w:t>
        <w:br/>
        <w:t>Бір адамнан пара алмадың,</w:t>
        <w:br/>
        <w:t>Атыңа дақ салмадың.</w:t>
        <w:br/>
        <w:t>Ардақтайды қалың қазақ баласы,</w:t>
        <w:br/>
        <w:t>Бір адамның болған емес наласы,-</w:t>
        <w:br/>
        <w:t>деп Жаңыл өткен-кеткеннен әңгіме өрбітті. Төле би:</w:t>
        <w:br/>
        <w:t>- Өзгеден сый, өзімнен қорлық көрдім ғой, - деді. Бұл мұң Жаңылға</w:t>
        <w:br/>
        <w:t>да, басқаға да белгілі. Биді арқаланып жүретін, менмен ағасы Шора Қасқарау</w:t>
        <w:br/>
        <w:t>Байғазының белуардан келетін сақалын тұтамдап ұстап, қалжыңдаймын деп,</w:t>
        <w:br/>
        <w:t>ойыннан от шығарып алған болатын. Өкпелей көшкен Қасқарауға Ботпай</w:t>
        <w:br/>
        <w:t>қосылып, Алматыға барып қоныстанған еді.</w:t>
        <w:br/>
        <w:t>Сонда би:</w:t>
        <w:br/>
        <w:t>- Қасықтап жиған халқымды,</w:t>
        <w:br/>
        <w:t>Шелектеп төкті-ау.</w:t>
        <w:br/>
        <w:t>Қауіпті шақта осынау,</w:t>
        <w:br/>
        <w:t>Ағайынды жат қылды-ау, -</w:t>
        <w:br/>
        <w:t>деп налыған.</w:t>
        <w:br/>
        <w:t>Қазак пен қырғыз өзара келісім жасасып, көршілес екі ел тату-тәтті</w:t>
        <w:br/>
        <w:t>тұрайық. Өлгеніміз құнды болсын, телі мен тентегімізге тыйым болсын.</w:t>
        <w:br/>
        <w:t>Суды шым бекітеді, дауды қыз бекітеді, - десіп, бәтуаласып кеткен күннің</w:t>
        <w:br/>
        <w:t>ертеңінде кырғыздар қайта келіп:</w:t>
        <w:br/>
        <w:t>- Оу, туғандар, бұларың не? Сертіміз қайда? Батамыз бэтуасыз ба еді?</w:t>
        <w:br/>
        <w:t>Біз өздерінмен той тойлап жүргенде Шанышқылы Бақтияр лаң салып, аулы-</w:t>
        <w:br/>
        <w:t>мызды шауып, жылқымызды айдап кетіпті, - дейді.</w:t>
        <w:br/>
        <w:t>Қазақтар қатты ұялып, кірерге жерден тесік таба алмай:</w:t>
      </w:r>
    </w:p>
    <w:p>
      <w:r>
        <w:t>- Сөзіміз - сөз. Батамыз - бата. Мұны бұзған - екі елдің арасын ашпақ</w:t>
        <w:br/>
        <w:t>болған - адам құнсыз болсын. Бақтияр - құнсыз. Ұсталған жерде жазалан-</w:t>
        <w:br/>
        <w:t>сын. Екі жүз үй Шанышкылы қырғызға көшірілсін, - деп уәж айтылған.</w:t>
        <w:br/>
        <w:t>-- 151 -</w:t>
        <w:br/>
        <w:t>сыос осмос сызса ТӨЛЕ БИ</w:t>
        <w:br/>
        <w:t>ханның орыс елшілері Скибин мен Трошинді қабылдап, оларға: «Түрік</w:t>
        <w:br/>
        <w:t>сұлтанының немесе Қызылбас (парсы) шахының менен, Тәуке ханнан, несі</w:t>
        <w:br/>
        <w:t>артық?» (Қазақ ССР архивы, 1949, 154, 155-беттер) деуі тегін емес-ті.</w:t>
        <w:br/>
        <w:t>Тәуке хандығын нығайту үшін ең алдымен үш жүздің басына төреден</w:t>
        <w:br/>
        <w:t>емес қарадан шыққан үш би қойып, елді солар арқылы баскарады. Хандықтың</w:t>
        <w:br/>
        <w:t>қасында сенат-сейм сияқты Жеті жарғы кеңесші билер ұстап, «Күлтөбенің</w:t>
        <w:br/>
        <w:t>басында күнде кеңес» құрып, елдің ішкі-сыртқы жағдайына байланысты</w:t>
        <w:br/>
        <w:t>барлық маңызды мемлекеттік мәселелерді солармен ақылдасып, талқылап</w:t>
        <w:br/>
        <w:t>отырады. «Жеті санаттың» қатысумен ескірген «Есім ханның ескі жолын»,</w:t>
        <w:br/>
        <w:t>«Қасым ханның қасқа жолын» қайта қарап, феодалдық мемлекеттің бірлігін,</w:t>
        <w:br/>
        <w:t>беріктігін қамтамасыз ету үшін жаңа заң - «ХКеті жарғы» заңын жасады. Ол</w:t>
        <w:br/>
        <w:t>жайында Қазақ ССР тарихында былай деп жазылған: «Тәуке хан бірнеше ірі</w:t>
        <w:br/>
        <w:t>билерімен Төле бимен, Қазыбек бимен және басқаларымен бас косып оты-</w:t>
        <w:br/>
        <w:t>рып, «Жеті жарғы» деп аталатын дағды право жинағын жасап шығарды. Бұл</w:t>
        <w:br/>
        <w:t>жинақ қазақтың дағдылы правосын жай кодекске (заң жинағына) айналдыру</w:t>
        <w:br/>
        <w:t>ғана болған жоқ, бұрынғы әдет талаптарын жаңа, феодалдық экономиканың</w:t>
        <w:br/>
        <w:t>талаптарына ыңғайлап, дағдылы правоны қайта жасау әрекеті болды». (Сон-</w:t>
        <w:br/>
        <w:t>да, 158-бет.).</w:t>
        <w:br/>
        <w:t>Тәуке ханның билігін, үш жүздің бірлігін нығайтуға бағытталған саяса-</w:t>
        <w:br/>
        <w:t>тын Төле бидің қалай қолдағанын бейнелейтін бір мысал келтірейік. Төле би</w:t>
        <w:br/>
        <w:t>шідер ұрлап қолға түскен бір ұрыға ұрланған шідердің үш тармағын үш аттың</w:t>
        <w:br/>
        <w:t>аяғына салдырып, «енді осы үш атты үш жаққа ұрып айда, егер аттар шідерді</w:t>
        <w:br/>
        <w:t>үзіп босанып кетсе, айыптан азатсың, ал шідер үзілмесе, үшеуін біріктіріп</w:t>
        <w:br/>
        <w:t>ұстаса, онда ол үш тармақты шідер емес, үш ердің қызметін атқарғаны.</w:t>
        <w:br/>
        <w:t>Онда бір тармағы үшін бір бесті айып төлейсің» деген үкім айтады. Әрине,</w:t>
        <w:br/>
        <w:t>мықты қайыстан жұмырлап өрілген шідерді аттар үзіп кете алмайды, ұры бір</w:t>
        <w:br/>
        <w:t>шідер үшін ат айып төлеп құтылады. Төленің бұл билігін қазақтар да, кейін</w:t>
        <w:br/>
        <w:t>қазақтың әдет заңын зерттеген орыс оқымыстылары да «даналық шешім» деп</w:t>
        <w:br/>
        <w:t>бағалайды. Алайда биліктің мәні сонымен бітпесе керек. Бұл жерде төреші</w:t>
        <w:br/>
        <w:t>қазақ хандығының күші үш жүздің бірлігінде, сол бірлікті қамтамасыз ететін</w:t>
        <w:br/>
        <w:t>әділ де қатаң заңында екенін, кімде-кім сол бірлікке қастандық жасаса, елдің</w:t>
        <w:br/>
        <w:t>ынтымағын бұзса, ол адам ең ауыр айыпкер дегенді аңғартса керек. Біздіңше,</w:t>
        <w:br/>
        <w:t>бұл биліктің даналығы сонда.</w:t>
        <w:br/>
        <w:t>Ел ішінде осындай бірлікке жеткендіктен де, Тәуке тұсында қазак</w:t>
        <w:br/>
        <w:t>хандығынатуысқан қарақалпақ, қырғызелдері деқосылған,көршілес Жоңғар,</w:t>
        <w:br/>
        <w:t>Бұхар, Ресей мемлекеттерімен мәмлелік қарым-қатынастар орнаған.</w:t>
        <w:br/>
        <w:t>Халқының тағдырын, тарихын көп ойланып-толғанған Сәкен Сейфул-</w:t>
        <w:br/>
        <w:t>лин қазақ елінің осы бір дәуірін былай бағалайды: «Жәңгірден кейін қазаққа</w:t>
        <w:br/>
        <w:t>Тәуке хан болады (1668). Тәуке хан Ташкент ауданыңда тұрады. Тәуке</w:t>
        <w:br/>
        <w:t>ханның тұсында да қазақ ылғи қалмақпен қағысып тұрса да өзге хандардың</w:t>
        <w:br/>
        <w:t>--І%6--</w:t>
        <w:br/>
        <w:t>ӘхОСУоахосдахӘСУ ТӨЛЕ БИ</w:t>
      </w:r>
    </w:p>
    <w:p>
      <w:r>
        <w:t>тұсындағы тыныс алмай жөңкілу, аттаныс, шабыншылыққа қарағанда сол</w:t>
        <w:br/>
        <w:t>шабыншылығы аздау болып, тіршілік жасайды. Бірігіп өмір сүрген қазақ,</w:t>
        <w:br/>
        <w:t>қырғыз, қарақалпақтың ірі руларында билік жүргізген алты ірі бидің аты</w:t>
        <w:br/>
        <w:t>шығады. Ұлы жүзден - Төле би (Дулат Әлібек баласы), Орта жүзде - Қаз</w:t>
        <w:br/>
        <w:t>дауысты Қазыбек би, Кіші жүзде Әлім руынан - Әйтеке би, Қырғызда Кәкім</w:t>
        <w:br/>
        <w:t>би, Қарақалпақта -- Сасық би, Қатаған-Жайма, басқа ұсақ рудан тағы бір би»</w:t>
        <w:br/>
        <w:t>(С.Сейфуллин. Шығармалар. Алтыншы том. Алматы, 1964. 40-бет).</w:t>
        <w:br/>
        <w:t>Сөйтіп, Төле би Әлібекұлы кезінде қазақ хандығын, қазақ елінің бірлігін</w:t>
        <w:br/>
        <w:t>нығайтуға қызмет еткен қоғамдық, мемлекеттік қайраткер болған. Төле бидің</w:t>
        <w:br/>
        <w:t>көрегендігін өмірдің өзі дәлелдеп отырған. Мысалы, Тәуке хан өліп (1718),</w:t>
        <w:br/>
        <w:t>қазақ хандығы ұсақ хандықтарға бөлінгенде Төле бидің қоғамдық қызметі,</w:t>
        <w:br/>
        <w:t>әсіресе, 1723 жылғы жоңғар-қалмақ шапқыншылығынан кейін айқынырақ</w:t>
        <w:br/>
        <w:t>көзге түседі. Қыз анадан, бота енеден ажырап аңыраған, азынаған осынау</w:t>
        <w:br/>
        <w:t>«Ақтабан шұбырынды, Алқакөл сұлама» атанған шабыншылық заман-</w:t>
        <w:br/>
        <w:t>да халыққа төреден шыққан хандар емес, қарадан шыққан билер ұйтқы,</w:t>
        <w:br/>
        <w:t>ұйымдастырушы болды. «Елге бай құт емес, би -- құт» дейтін нақыл сөзді</w:t>
        <w:br/>
        <w:t>Төле би сол кезде айтыпты-мыс дейтін аңыз бар.</w:t>
        <w:br/>
        <w:t>Міне, осындай ел басына екіталай күн туып, ер сасқан, әйел етегін</w:t>
        <w:br/>
        <w:t>басқан қысталаң кездерде Ұлы жүзді бастаған Төле би қонысынан аумай</w:t>
        <w:br/>
        <w:t>елін, жерін бүліншіліктен сақтап қалған, күші басым жауға қарсы шығып,</w:t>
        <w:br/>
        <w:t>қамсыз отырған халық қанын мағынасыз төкпей, тактика-тәсіл қолданған.</w:t>
        <w:br/>
        <w:t>Осы арада Төленің даналығын бейнелейтін бір халық аңызын еске алған</w:t>
        <w:br/>
        <w:t>жөн. Жоңғар-қалмақ шапқыншылығынан босып ел қаша көшкенде Төле</w:t>
        <w:br/>
        <w:t>үйін жықпай жұртта қалыпты-мыс. Қалмақтың әскер басы бұған таңданып,</w:t>
        <w:br/>
        <w:t>көшпеген себебін сұрағанда Төле би биыл шаңырағыма бір қарлығаш ұя са-</w:t>
        <w:br/>
        <w:t>лып еді; бұл бүкіл дүниежүзін қараң қып топан суы басқанда адамның және</w:t>
        <w:br/>
        <w:t>барлық жан-жануардың тұқымын алып қалған Нұқ пайғамбардың кемесін</w:t>
        <w:br/>
        <w:t>суға батудан сақтап қалғаны үшін, жыланға адам баласының жем болу</w:t>
        <w:br/>
        <w:t>каупі туғанда, содан адамзатты қорғаған жануар еді. Мен өз бала-шағамды</w:t>
        <w:br/>
        <w:t>қорғап, сөйткен жануардың ұясын бұзып, балапандарын қырып Жете алма-</w:t>
        <w:br/>
        <w:t>дым дейді. Мұны естіген қалмақ қоңтайшысы «бұл әулие екен» деп-оның</w:t>
        <w:br/>
        <w:t>өзіне де, маңайындағы еліне де тимепті-міс. Аңыздың, қаншалықты дұрыс-</w:t>
        <w:br/>
        <w:t>бұрыстығын кесіп айту қиын. Бірақ бір шындық Ташкент пен Шымкент</w:t>
        <w:br/>
        <w:t>айналасындағы қазақтар мен өзбектер Төле бидің есімін тура атамайды, күні</w:t>
        <w:br/>
        <w:t>бүгінге дейін «Қарлығаш әулие», «Қарлығаш би» деп қадірлейді.</w:t>
        <w:br/>
        <w:t>Төле би камсызда, қапылыста жасалған шабуылдан ел есін жинасы-</w:t>
        <w:br/>
        <w:t>мен ыдырап кеткен үш жүз басшыларының, батырларының басын қосып,</w:t>
        <w:br/>
        <w:t>басқыншыларға қарсыжаппайхалықмайданынұйымдастырады, басқалармен</w:t>
        <w:br/>
        <w:t>бірге ұлт-азаттык күресінің туын көтеріп, халық жасағын жеңіске бастайды.</w:t>
        <w:br/>
        <w:t>Төле би көршілес елдермен: Бұхар, Қоқан, Жоңғар хандықтарымен</w:t>
        <w:br/>
        <w:t>-- 157 --</w:t>
        <w:br/>
        <w:t>аос/әвхос/оахос ТӨЛЕ БИ</w:t>
        <w:br/>
        <w:t>босатуға да Төле көп күш салып, туған баласындай қамқорлық жасаған.</w:t>
        <w:br/>
        <w:t>Демек, Төле би тек ру басшысы емес, бүкіл ел қамын ойлаған, қазақтың</w:t>
        <w:br/>
        <w:t>бірсыпыра белгілі қайраткерлеріне ақылшы аға, үлгілі ұстаз болған, қайратты</w:t>
        <w:br/>
        <w:t>кабілетті ерге қамкорлық жасаған адам.</w:t>
        <w:br/>
        <w:t>Аңыз әңгіме тарих емес. Халық өзі ұнатқан қаһарманын қалауынша</w:t>
        <w:br/>
        <w:t>қайта «туғызады», мактаса көтермелеп, әсірелеп, даттаса кемітіп, тұқыртып</w:t>
        <w:br/>
        <w:t>көрсетеді, бірак жоқтан бар, бардан жоқ жасамайды, қандай болмасын</w:t>
        <w:br/>
        <w:t>аңыздың астарында, негізінде бір шындық жатады. Мысалы, қазақ еліне кел-</w:t>
        <w:br/>
        <w:t>ген бір елдің елшісін біреулер өлтірейік деп, екіншісі жоқ өлтірмейміз деп</w:t>
        <w:br/>
        <w:t>үлкен дау-тартыс болыпты. Сонда осы мәселені ақылдасып шешу үшін Ұлы</w:t>
      </w:r>
    </w:p>
    <w:p>
      <w:r>
        <w:t>жүзден Үйсін Төле би, Орта жүзден Қаз дауысты Қазыбек және Кіші жүзден</w:t>
        <w:br/>
        <w:t>Алшын Әйтеке би бас қосып, бір төбеге шығып отырса, алдындағы көлге бір</w:t>
        <w:br/>
        <w:t>топ қаз келіп қоныпты.</w:t>
        <w:br/>
        <w:t>Сонда Тәле тұспалдап:</w:t>
        <w:br/>
        <w:t>- Мына көлдің алар ма еді қазын атып, - дейді.</w:t>
        <w:br/>
        <w:t>- Оғың шығын болмасын жазым атып, - дейді Әйтеке.</w:t>
        <w:br/>
        <w:t>- Құтылмастай пәлеге қалып жүрмейік.</w:t>
        <w:br/>
        <w:t>Қаз екен деп перінің қызын атып, - дейді Қазыбек. Осымен сөз бітеді,</w:t>
        <w:br/>
        <w:t>елшіге тимей еліне қайыру керек деген шешімге келеді. Бұл аңыз Әбілқайыр</w:t>
        <w:br/>
        <w:t>ханның өтініші бойынша Кіші жүздің Россияның қарамағына қабылданғанын</w:t>
        <w:br/>
        <w:t>хабарлап, ханнан және сұлтан-билерден ант алуға келген белгілі дипломат</w:t>
        <w:br/>
        <w:t>А.И.Тевкелеев төңірегінде болған тарихи оқиғаны еске түсіреді.</w:t>
        <w:br/>
        <w:t>Аңыз әңгімелерге қарағанда Төле жастайынан-ақ зерек, зерделі болған.</w:t>
        <w:br/>
        <w:t>Төленің әкесі Әлібек биге даугер жүгініске келіп, біреуі: «қырдан қуып келіп</w:t>
        <w:br/>
        <w:t>індетіп қазып алған түлкіме мынау таласып, бермейді», - дейді. Екіншісі</w:t>
        <w:br/>
        <w:t>«Сыртынан жүні жетілсін деп бағып жүрген түлкім еді, оның үстіне жер де,</w:t>
        <w:br/>
        <w:t>інде менікі, демек түлкі де менікі», - дейді. Би даугерлердің сөздерін естіген</w:t>
        <w:br/>
        <w:t>соң, он үш жасар баласына сілтеп: мұның билігін Төле берсін дейді. Даугер-</w:t>
        <w:br/>
        <w:t>лер Төлеге келсе, ол бір шыбықты ат қылып, бір шыбықты қамшы қылып</w:t>
        <w:br/>
        <w:t>далада «айт, шулеп» ойнап жүр екен. Алдына келіп дауларын баяндаған соң,</w:t>
        <w:br/>
        <w:t>бала: «Түлкі арлан болса, сенікі», - дейді «қырдан қуып келіп індеттім»</w:t>
        <w:br/>
        <w:t>дегенге, «Ұрғашы болса - сенікі», - дейді «жер менікі» дегенге. Баланың</w:t>
        <w:br/>
        <w:t>билігін түсінбей әкесіне келіп айтқанда: «Төлежан төресін дұрыс берген</w:t>
        <w:br/>
        <w:t>екен: түлкінің ұланы түз сақтайды, ұрғашысы ін сақтайды. Түлкі еркек бол-</w:t>
        <w:br/>
        <w:t>са, сенің қырдан қуып келіп, індеткенің рас, түлкі саған тиеді, ал ұрғашы</w:t>
        <w:br/>
        <w:t>болса, жер иесі саған тиеді», - дейді Әлібек.</w:t>
        <w:br/>
        <w:t>Тағы бір аңызда Төле би қанжыға қайыс ұрлаған ұрыға ат-шапан айып</w:t>
        <w:br/>
        <w:t>кеседі. Мәнісін сұрағанда: «Қанжыға тон сақтайды, тон жан сақтайды»</w:t>
        <w:br/>
        <w:t>деп жауап береді. Сондай-ақ тұсау ұрлағанға ат бастатқан тоғыз айып са-</w:t>
        <w:br/>
        <w:t>лады. Оның мәнісін: «Тұсау ат сактайды, ат ер сақтайды, ер ел сактайды»</w:t>
        <w:br/>
        <w:t>П-Н49 г141-.</w:t>
        <w:br/>
        <w:t>сас осмос осыоа ТӨЛЕ БИ</w:t>
        <w:br/>
        <w:t>деп түсіндірген. Барымтагершілік уақытта Орта жүз Қаржас, Қаржас ішінде</w:t>
        <w:br/>
        <w:t>жәдігер Құлназар деген кісіні Ұлы жүз Жалайыр ішінде Ошақтының жігіттері</w:t>
        <w:br/>
        <w:t>өлтіріп, теңдік бермейді, құн төлемейді. Осыған байланысты жәдігерден</w:t>
        <w:br/>
        <w:t>төрт кісі Төле бидің ауылына келсе, би жөнді сөйлеспейді. Талапкерлердің</w:t>
        <w:br/>
        <w:t>біріншісін тыңдап оң қолын, екіншісін тыңдап сол қолын созады.</w:t>
        <w:br/>
        <w:t>- Япырмай, мынау екеуінен сөз қалды ма? - деп үшінші кісі сөйлегенде</w:t>
        <w:br/>
        <w:t>Төле үстіңгі ернін, төртінші кісі сөйлегенде астыңғы ернін созады. Төртеуі</w:t>
        <w:br/>
        <w:t>аң-таң болып, Төле биден бір ауыз жауап ала алмай еліне келіп, көрген-</w:t>
        <w:br/>
        <w:t>білгенін айтқанда, қаржас Едіге би отырып былай депті:</w:t>
        <w:br/>
        <w:t>- Төле бидің ишарасы төртеуіңе берген бағасы скен. Алғашқы екеуің</w:t>
        <w:br/>
        <w:t>сөйлегенде екі қолын созғаны: «Сендер ұзын сойыл, ұрдажық екенсіндер»</w:t>
        <w:br/>
        <w:t>дегені. Кейінгі екеуің сөйлегенде екі ернін созғаны: «Сендер ағайынды екі</w:t>
        <w:br/>
        <w:t>адамның арасына өсек айтып ас ішерлік екенсіңдер, сендер бітім сөз сөйлеп</w:t>
        <w:br/>
        <w:t>дауды бітіре алмайсыңдар» деп қайырған екен.</w:t>
        <w:br/>
        <w:t>Ел сонда Төлеге Едігенің өзін жұмсайды. Едіге қасына он шақты кісі</w:t>
        <w:br/>
        <w:t>ертіп, Төле бидің аулына келсе, би алдынан шығып амандасып: «Алмасыңа</w:t>
      </w:r>
    </w:p>
    <w:p>
      <w:r>
        <w:t>мойным бар, асылыңа қойным бар», - деп жүріп кетіпті. Едіге: «Би, мой-</w:t>
        <w:br/>
        <w:t>ын бұрмайсыз ба?» - деген екен, Төле: «Жарлық сізден, жабдық бізден</w:t>
        <w:br/>
        <w:t>болады», - депті. Едіге серіктеріне: «Төле би осы болса, дау бітті. Ертең</w:t>
        <w:br/>
        <w:t>жасаулап қыз береді», - депті. Айтқандай, қонақтарды алты ата арғынға ат</w:t>
        <w:br/>
        <w:t>бастатқан алты тоғыз, төрт ата төртуылға түйе бастатқан тоғыз жолын және</w:t>
        <w:br/>
        <w:t>отаулап бір қыз беріп, ертеңіне еліне қайырыпты.</w:t>
        <w:br/>
        <w:t>Мұндай аңыздармен халық Төлені ұрлық-зорлықты, әсек-өтірікті жек</w:t>
        <w:br/>
        <w:t>көріп, қатал айыптайтын, жүйеге, аталы сөзге тоқтайтын адал, әділ болған</w:t>
        <w:br/>
        <w:t>дегенді аңғартады. Тағы бір билікте Қазыбектің пара алғанын сезіп, Төле:</w:t>
        <w:br/>
        <w:t>«Тура биде туған жоқ, туғанды биде иман жоқ, енді жақсы қалған жоқ» деп</w:t>
        <w:br/>
        <w:t>қынжылған дейді. Расында да Қаздауысты Қазыбек сынды парасатты адам</w:t>
        <w:br/>
        <w:t>параға сатылса, феодалдық қоғамның басқа қайраткерлерінен қандай әділдік,</w:t>
        <w:br/>
        <w:t>адалдық күтуге болады?</w:t>
        <w:br/>
        <w:t>Ондай қиянаттардан Төле бидің өзі де сау болмаған. Мысалы, Кіші</w:t>
        <w:br/>
        <w:t>жүздің бір асында Ұлы жүз жігіттері Қазымбет есімді ершінің бір еріне</w:t>
        <w:br/>
        <w:t>қызығып: «Жоғалған атпен кеткен еріміз еді, таныдық» деп жала жабады.</w:t>
        <w:br/>
        <w:t>Екі жақ дауласып Төле биге жүгінеді.</w:t>
        <w:br/>
        <w:t>-Тапқан қуанады, таныған алады. Ерінді ал да, атын иесіне қайыр. Екі</w:t>
        <w:br/>
        <w:t>арыс елдің арасында бір тай жүрмей ме, жоғалған атыңды жоқтамай-ақ қой!</w:t>
        <w:br/>
        <w:t>- дейді Төле, өз руластарына бұрып, сонда Қазыбек тұрып Төлеге былай</w:t>
        <w:br/>
        <w:t>дейді:</w:t>
        <w:br/>
        <w:t>- Қапталың қайың, қасың без,</w:t>
        <w:br/>
        <w:t>Қалмамбет шапқан бір ерсің.</w:t>
        <w:br/>
        <w:t>-- 62--</w:t>
        <w:br/>
        <w:t>оХхОСУООХОСУООХ ОС». ТӨЛЕ БИ</w:t>
        <w:br/>
        <w:t>жылғы патша өкіметіне қарсы көтеріліске дейін Өтеболат ұрпақтарында</w:t>
        <w:br/>
        <w:t>сакталған екен. Әттен, қудалаушылық басталған кезде мылтық жерге көміліп,</w:t>
        <w:br/>
        <w:t>жоғалып кетіпті.</w:t>
        <w:br/>
        <w:t>Ал Қойгелді осы көп мылтыққа керекті қорғасын оқты өзбек-сарт</w:t>
        <w:br/>
        <w:t>шеберлеріне құйғызған деседі. Қорғасынды қазақтар Мырғалымсай, Бай-</w:t>
        <w:br/>
        <w:t>жансай деген жерлерден алып, керуенмен тасыған көрінеді.</w:t>
        <w:br/>
        <w:t>Керуен дауының біз білетін шындығы осындай. Ресейдің керуеншілері</w:t>
        <w:br/>
        <w:t>қалмақтарға қару-жарақ сатқаны даусыз. Осы «Ақтабан шұбырынды,</w:t>
        <w:br/>
        <w:t>Алқакөл сұламаны» өз көзімен көрген жауынгер жырау, атақты «Елім-ай»</w:t>
        <w:br/>
        <w:t>әні мен дастанын шығарған Толыбай сыншы ұлы Қожабергеннің:</w:t>
        <w:br/>
        <w:t>- Мылтығын орыс, қытай, қалмақ сатты,</w:t>
        <w:br/>
        <w:t>Айдап сап малғұндарды коқандатты.</w:t>
        <w:br/>
        <w:t>Қырғызып қазақтарды қалмақтарға,</w:t>
        <w:br/>
        <w:t>Орыстар қамалдарын салып жатты, -</w:t>
        <w:br/>
        <w:t>деп жырлауы тірі куәлік. Қойгелді батырдың туған елінің тәуелсіздігі үшін</w:t>
        <w:br/>
        <w:t>жасаған көзжұмбай үлкен бір әрекеті осындай.</w:t>
        <w:br/>
        <w:t>12-149 -- І77--</w:t>
        <w:br/>
        <w:t>оС - ТӨЛЕ БИ</w:t>
      </w:r>
    </w:p>
    <w:p>
      <w:r>
        <w:t>Жаныс, Сиқым - екі ру,</w:t>
        <w:br/>
        <w:t>Бір ерге қалай мінерсің?</w:t>
        <w:br/>
        <w:t>Бір ер үшін жан берсең,</w:t>
        <w:br/>
        <w:t>Қалменіңмен күйерсің.</w:t>
        <w:br/>
        <w:t>Бүйте берсең, әй Төле,</w:t>
        <w:br/>
        <w:t>Сен де бір күні өлерсің.</w:t>
        <w:br/>
        <w:t>Теріс билік айтқаның,</w:t>
        <w:br/>
        <w:t>Тәңір алдында не дерсің?!</w:t>
        <w:br/>
        <w:t>Төле би Орта жүз бен Кіші жүз жігіттерінің қабағынан қаймығып, ерді</w:t>
        <w:br/>
        <w:t>иесіне қайтарып береді.</w:t>
        <w:br/>
        <w:t>Демек, «Жаңылмас жақ, сүрінбес тұяқ болмайды» дегендей Төле де</w:t>
        <w:br/>
        <w:t>жаңылған, жаңсақ басқан.</w:t>
        <w:br/>
        <w:t>Бұған да таң қалуға болмайды. Өйткені Төле би «Қарадан хан болғанда»</w:t>
        <w:br/>
        <w:t>кедей шаруадан шыққан жоқ, ол рудың, халықтың қамын ойлағанда еңбекші</w:t>
        <w:br/>
        <w:t>шаруаның мұң-мұқтажын емес, ең алдымен үстем таптың - өзі шыққан</w:t>
        <w:br/>
        <w:t>ортаның мүддесін қорғады. Ал тап дегенді Төле атымен түсінген де жоқ.</w:t>
        <w:br/>
        <w:t>Бірақ оған, оның замандастарына езілген, қаналған таптың мұңын түсінбедің,</w:t>
        <w:br/>
        <w:t>соның жоғын жоқтамадың деп кінә қоюға да болмайды. Ол жалпы әлсізге</w:t>
        <w:br/>
        <w:t>болысу, әділ болу, қиянат қарсы тұру адалдықтың, парызы деп түсінген.</w:t>
        <w:br/>
        <w:t>Халық жадындағы Төле - ел қамын жеген үлкен ойшыл гуманист. Сонымен</w:t>
        <w:br/>
        <w:t>бірге бізге жеткен сөздер мен аңыздардан Төленің бақылағыштығы, әлеумет</w:t>
        <w:br/>
        <w:t>өміріне деген реалистік көзқарастары да байқалады.</w:t>
        <w:br/>
        <w:t>Қарағайдан биік ағаш жоқ,</w:t>
        <w:br/>
        <w:t>Бұтақтары болмаса, берекесі тайша жоқ.</w:t>
        <w:br/>
        <w:t>Ақылды деген адамның</w:t>
        <w:br/>
        <w:t>Айтарға аты болмаса, айтқан сөзі жайша жоқ.</w:t>
        <w:br/>
        <w:t>Төле атынан айтылатын бұл нақылда «Бидің айтқанын құл да айтады,</w:t>
        <w:br/>
        <w:t>бірак құлдың аузының дуасы жоқ» деген халық даналығы құпталады. Төлені</w:t>
        <w:br/>
        <w:t>халықпен туыстыратын да осындай ақылды сөздер мен әділ билік болса ке-</w:t>
        <w:br/>
        <w:t>рек.</w:t>
        <w:br/>
        <w:t>Жаманға да бақ қонатын күн болады,</w:t>
        <w:br/>
        <w:t>Біреудің өтірігі шын болады.</w:t>
        <w:br/>
        <w:t>Батырдан бақ қайтатын күні болса,</w:t>
        <w:br/>
        <w:t>Қанша тауып айтса да мін болады.</w:t>
        <w:br/>
        <w:t>Қаңғыртса ханның қызы ханшаны,</w:t>
        <w:br/>
        <w:t>Бақытсыз бір лайық күн болады.</w:t>
        <w:br/>
        <w:t>8 2-</w:t>
        <w:br/>
        <w:t>сы со сы с осо, ә ТӨЛЕ БИ</w:t>
        <w:br/>
        <w:t>Бұл сөзді де «жаманға» жаны ашып, бүйрегі бұрғандықтан айтылған</w:t>
        <w:br/>
        <w:t>деу қиын, ал көп жасап, көпті көрген кемеңгер ойшылдың бақылағыштығына,</w:t>
        <w:br/>
        <w:t>көрегендігіне талас жоқ.</w:t>
        <w:br/>
        <w:t>Қазақтың ауыз әдебиетін, халық даналығын жастай жаттап өскен ше-</w:t>
        <w:br/>
        <w:t>шен оны дамыта да білген. Бір аңызда Төле Түлкі есімді жігіттің сұрақтарына</w:t>
        <w:br/>
        <w:t>былайша жауап береді:</w:t>
        <w:br/>
        <w:t>- Ата, алты алаш деген кім? - дейді жігіт.</w:t>
        <w:br/>
        <w:t>- Алты алаш Алаша ханның балалары: Қазақ, Қарақалпақ, Қырғыз</w:t>
        <w:br/>
        <w:t>Өзбек, Түркімен, Жайылған, - дейді Төле.</w:t>
      </w:r>
    </w:p>
    <w:p>
      <w:r>
        <w:t>- Үш жүз деген кім?</w:t>
        <w:br/>
        <w:t>- Үш жүз - Қазақтың ағайынды үш баласы.</w:t>
        <w:br/>
        <w:t>- Ағайынды кісілердің өкпесі немен тарқайды?</w:t>
        <w:br/>
        <w:t>- Сағынысып көрісумен тарқайды...</w:t>
        <w:br/>
        <w:t>БұлсөзденТөленіңқазақхалқынаөзаражәнебасқатуысқанхалықтармен</w:t>
        <w:br/>
        <w:t>туыстық, достық қарым-қатынаста болуын арман-мұрат тұтқанын аңғару</w:t>
        <w:br/>
        <w:t>қиын емес. Асылы, Төле соғысты емес, бейбітшілікті, алауыздықты емес</w:t>
        <w:br/>
        <w:t>бірлікті - халықтар достығын, өзара ынтымақ, мәмілегерлік жақтаған</w:t>
        <w:br/>
        <w:t>қайраткер есебінде сипатталады.</w:t>
        <w:br/>
        <w:t>Бұған жоғарыда келтірілген «Қабырғадан қар жауса, атан менен нарға</w:t>
        <w:br/>
        <w:t>күш, ел шетіне жау келсе, қабырғалы биге күш» дейтін сөздерін қоссақ,</w:t>
        <w:br/>
        <w:t>Төле би ел арасын шабыншылықпен ығыр қылған барымташы басқыншы</w:t>
        <w:br/>
        <w:t>батырсымақтардан елге бүтінші-бітімші билердің рөлін әлдеқайда жоғары</w:t>
        <w:br/>
        <w:t>қойғанын көреміз. Төле би атынан айтылатын бұл сөз ежелгі Афин шешені</w:t>
        <w:br/>
        <w:t>Демосфеннің (біздің жыл санауымыздан бұрынғы 360-290 жылдарда өмір</w:t>
        <w:br/>
        <w:t>сүрген) пікірлерін еске түсіреді. Ескендір Зұлқарнайынның әкесі Филипп</w:t>
        <w:br/>
        <w:t>П патшаның басып алуынан демократиялық Афин мемлекетін сақтаудағы</w:t>
        <w:br/>
        <w:t>еңбегін «оны тас қорғандармен қоршатуымда емес, жалынды сөзіммен</w:t>
        <w:br/>
        <w:t>оның тілектес достарын көбейтуімде, Афин азаматтарын қауіп-қатерден</w:t>
        <w:br/>
        <w:t>дер кезінде сақтандыруымда» дейді. Бұл пікірдің қазақ елін жоңғар-ойрат</w:t>
        <w:br/>
        <w:t>шапқыншылығынан қорғауы кезіндегі жалпы қазақ билерінің атқарған тари-</w:t>
        <w:br/>
        <w:t>хи рөлін бағалау үшін де үлкен мәні бар.</w:t>
        <w:br/>
        <w:t>Төле би атымен байланысты айтылатын жер дауы, жесір дауы, мал</w:t>
        <w:br/>
        <w:t>дауларының нұсқаулары көп.</w:t>
        <w:br/>
        <w:t>Жаңбыр жаумаса, жер жетім,</w:t>
        <w:br/>
        <w:t>Басшысы болмаса, ел жетім,</w:t>
        <w:br/>
        <w:t>Ұқпасқа айтқан сөз жетім...</w:t>
        <w:br/>
        <w:t>ыс 364 --</w:t>
        <w:br/>
        <w:t>ахосудахосудах е. ТӨЛЕ БИ</w:t>
        <w:br/>
        <w:t>Бақтияр ӘБІЛДӘҰЛЫ.</w:t>
        <w:br/>
        <w:t>КЕРУЕН ДАУЫ</w:t>
        <w:br/>
        <w:t>Бұл өзі төрт жылға созылған даулы оқиға еді. Оңтүстік қазақтары</w:t>
        <w:br/>
        <w:t>жоңғар қалмақтарының 1734 жылғы екінші жойқын қырғынынан босып,</w:t>
        <w:br/>
        <w:t>Жиделі-Байсынға, Қарақалпақ жеріне жер ауғаны белгілі. Мұнда да талау,</w:t>
        <w:br/>
        <w:t>түртпектеп күн көру қиын болған соң Төле би бастаған ел туған жерге алты</w:t>
        <w:br/>
        <w:t>жыл артқа салып қайта оралған еді...</w:t>
        <w:br/>
        <w:t>1739 жылғы күздің басы. Орынбордан артынып-тартынып орыс керуені</w:t>
        <w:br/>
        <w:t>Ташкентке жетті. Керуен иесі Кіші жүз ханы Әбілқайыр дегенмен, негізгі</w:t>
        <w:br/>
        <w:t>дүние-мүлік орыс саудагерлерінікі, көпестерінікі болатын. Керуеншілердің</w:t>
        <w:br/>
        <w:t>орыс-қазағы аралас. Кіші жүз қазақтары түгелдей Ресей бодандығында. Ал</w:t>
        <w:br/>
        <w:t>Ұлы жүз қазақтары әлі де жоңғар қалмақтарының қол астында ауылы ара-</w:t>
        <w:br/>
        <w:t>лас, қойы қоралас дегенмен, басқыншылардың ақ дегені - алғыс, қара дегені</w:t>
        <w:br/>
        <w:t>- қарғыс. Қыз-келіншектердің сұлуы, малдың семізі, жылқының жүйрігі</w:t>
        <w:br/>
        <w:t>- жоңғарлардың олжасы, берсе қолынан алады, бермесе жолынан алады.</w:t>
        <w:br/>
        <w:t>«Іш қазандай қайнағанымен күресерге дәрмен жоқ», іштен кіжінгенмен,</w:t>
        <w:br/>
        <w:t>қарулы, күшті жаудың айтқанына көнбестен басқа амал жоқ. Сол қалмақтың</w:t>
        <w:br/>
        <w:t>жайсаңдары, байлары Ресейден келген елші болсын, керуенші болсын</w:t>
      </w:r>
    </w:p>
    <w:p>
      <w:r>
        <w:t>терезесі тең - ауыз жаласа кетеді. Бұйым-тауарлардың жақсысын былай</w:t>
        <w:br/>
        <w:t>қойғанда, қару-жарақты да тек қалмақтар ғана алады. Мұның өзі жығылған</w:t>
        <w:br/>
        <w:t>қазаққа жұдырық болып, сорлылардың еңсесін одан әрі баса түсетін.</w:t>
        <w:br/>
        <w:t>Аңырақай айқасына Ұлы жүз қазақтарының 30 мыңнан астам жауын-</w:t>
        <w:br/>
        <w:t>гер жігітін Төле бидің өзі бастап барған еді. 1734 жылғы жоңғарлықтардың</w:t>
        <w:br/>
        <w:t>екінші жойқын шабуылындағы қырылған Ұлы жүз Ташкентті қайта аларда</w:t>
        <w:br/>
        <w:t>үш мың жігітті зорға топтастырған... Айлаға көшкен Төле би мен қолбасшы</w:t>
        <w:br/>
        <w:t>Қойгелді біртіндеп есте, күште, тәжірибеде жинай бастайды. Бас сардар</w:t>
        <w:br/>
        <w:t>Қойгелді Ресейдің де, жоңғарлардың да ішкі пиғылын, жай-жапсарын біліп</w:t>
        <w:br/>
        <w:t>отыру мақсатымен жансыздар жұмсауды үйренді. Қай керуенде қалмақтарға</w:t>
        <w:br/>
        <w:t>ғана сатылатын қанша мылтық, қылыш бар, жансыздар осыларды анықтауға</w:t>
        <w:br/>
        <w:t>күш салды. Қазақтарды талай ұрыста баудай түсірген орыстың қуатты қаруы</w:t>
        <w:br/>
        <w:t>біздің де қолымызға түссе, жоңғарлардың да сазайын тарттырамыз деген</w:t>
        <w:br/>
        <w:t>үміт Қойгелді кеудесіне ұя салғалы қашан...</w:t>
        <w:br/>
        <w:t>Сол көп әрекеттің сәті болғандай. Орынбордан аттанған орыс керуені</w:t>
        <w:br/>
        <w:t>ішінде Муравин деген геодезист жансыз бар екен. Ол қазақты Ресей</w:t>
        <w:br/>
        <w:t>- 70--</w:t>
        <w:br/>
        <w:t>аохосуоахосудахӘс ус; ТӨЛЕ БИ</w:t>
        <w:br/>
        <w:t>Тарылып тұр заманым,</w:t>
        <w:br/>
        <w:t>Бұлтты күні бұлт іздеп,</w:t>
        <w:br/>
        <w:t>Қай жыртықты жамадың?</w:t>
        <w:br/>
        <w:t>Керуенді шапқаның -</w:t>
        <w:br/>
        <w:t>Батпаққа бір батқаның!</w:t>
        <w:br/>
        <w:t>Оймауыттай тоғайға -</w:t>
        <w:br/>
        <w:t>Орманыңды сатпағын!</w:t>
        <w:br/>
        <w:t>Көкірегіңнің көзі бар,</w:t>
        <w:br/>
        <w:t>Серігім ең сөз ұғар,</w:t>
        <w:br/>
        <w:t>Асықпа да аптықпа,</w:t>
        <w:br/>
        <w:t>Әр нәрсенің кезі бар...</w:t>
        <w:br/>
        <w:t>Төле би Қойгелді батырды осы сөзге бір тойдырғандай болып, орыс</w:t>
        <w:br/>
        <w:t>патшасының өкілі Карл Миллерге, қазақ, қырғыз, қарақалпақтың осы дауды</w:t>
        <w:br/>
        <w:t>шешуге жиналған сұлтандарына, билеріне, батырларына қарап сөзін тағы да</w:t>
        <w:br/>
        <w:t>жалғастырып кетті:</w:t>
        <w:br/>
        <w:t>- Мен ел қамы үшін өз қолымды өзім кескелі отырмын. Қойгелді ба-</w:t>
        <w:br/>
        <w:t>тыр бәріңнен маған жақын! Жақын екен деп оны өзіме тартқым жоқ. Мил-</w:t>
        <w:br/>
        <w:t>лер мырза - алыс! Алыс екен деп, көкірегінен итергім жоқ. Алдымен бір</w:t>
        <w:br/>
        <w:t>ауылдың емес, бүкіл халық қамын ойлайық. Жұртым-ау, мына жақтан</w:t>
        <w:br/>
        <w:t>жоңғарлар шабуылдап, мына жақтан қоқандар қоқаңдап, ен даламызға көз</w:t>
        <w:br/>
        <w:t>тігіп отырғанда, бізге қол ұшын берер дос керек емес пе? Осы мақсатпен</w:t>
        <w:br/>
        <w:t>біз орыс патшалығымен келісім-шарт жасастық қой. Сондықтан досыңа</w:t>
        <w:br/>
        <w:t>қимасынды бер демекші, Миллер мырзаны риза етейік. Қойгелді батыр екі</w:t>
        <w:br/>
        <w:t>мың жылқы төлеп, орыс керуенінің шығынын ғана төлесін. Тәйірі, мал деген</w:t>
        <w:br/>
        <w:t>қолдың кірі емес пе? Азар болса, қазақтың бір байының жылқысы кетердағы.</w:t>
        <w:br/>
        <w:t>Кейін ел болып оның орнын толтырамыз!</w:t>
        <w:br/>
        <w:t>Төле бидің осы билігіне бәрі тұрыпты. Қойгелді батыр да келісіпті.</w:t>
        <w:br/>
        <w:t>Өйткені, оның өз ішкі есебі түгел еді. Керуеннің қару артқанын мойындағысы</w:t>
        <w:br/>
        <w:t>келмеген елші тек таланған дүние-мүліктің өтеуіне ғана келіспеске лажы бол-</w:t>
        <w:br/>
        <w:t>мады. Сонымен қалмақтарға арналған көп қару Қойгелді жігіттеріне тегінге</w:t>
        <w:br/>
        <w:t>Кейін қазақтар 1756-57 жылдары жоңғар қалмақтарын атамекеннен</w:t>
        <w:br/>
        <w:t>біржолата қуа бастағанда керуеннен тартып алған мылтықтардың көп пай-</w:t>
        <w:br/>
        <w:t>дасы тиген еді. Сол орыс мылтықтарының біреуін Қойгелдінің Аңырақай</w:t>
      </w:r>
    </w:p>
    <w:p>
      <w:r>
        <w:t>шайқасында жараланып қаза тапқан інісі Ақша батырдың тұңғыш ұлы</w:t>
        <w:br/>
        <w:t>Өтеболат алған екен. Оның замандастары, ұрпақтары бұл мылтықты жай та-</w:t>
        <w:br/>
        <w:t>стар, қорғасын оғын - жайдың тасы, жай оғы дейді екен. Бұл мылтық 1916</w:t>
        <w:br/>
        <w:t>ж ---</w:t>
        <w:br/>
        <w:t>(сы2с &gt; сы2 с Эссе ТӨЛЕ БИ</w:t>
        <w:br/>
        <w:t>жжж</w:t>
        <w:br/>
        <w:t>Атың жақсы болса,</w:t>
        <w:br/>
        <w:t>Ер жігіттің пырағы.</w:t>
        <w:br/>
        <w:t>Балаң жақсы болса,</w:t>
        <w:br/>
        <w:t>Жан мен тәннің шырағы.</w:t>
        <w:br/>
        <w:t>Әйелің жақсы болса,</w:t>
        <w:br/>
        <w:t>Бірінші - иманың,</w:t>
        <w:br/>
        <w:t>Екінші - жиғаның</w:t>
        <w:br/>
        <w:t>Үшінші - ырысыңның тұрағы, -</w:t>
        <w:br/>
        <w:t>деген секілді «Төле айтты» дейтін өсиет, насихат сөздер де аз емес. Бірақ</w:t>
        <w:br/>
        <w:t>олардың қағазға түскенінен халық аузында жүргендері көп.</w:t>
        <w:br/>
        <w:t>Зады, Жоңғар басқыншылығына қарсы бүкіл қазақ халқының азаттық</w:t>
        <w:br/>
        <w:t>күресін ұйымдастыру, басқаруда Әлібекұлы Төле, Келдібек ұлы Қазыбек</w:t>
        <w:br/>
        <w:t>және Сейтқұлұлы Әйтеке шешендердің еңбегін Филип П патшаның</w:t>
        <w:br/>
        <w:t>басқыншыларына қарсы Афин азаматтарының күресі ұйымдастырған Де-</w:t>
        <w:br/>
        <w:t>мосфен ұлы Демосфен шешеннің, Кателиннің басып алып қирату қаупінен</w:t>
        <w:br/>
        <w:t>Римді сақтап қалған Марк Туллий Цицерон шешеннің (біздің жыл санауы-</w:t>
        <w:br/>
        <w:t>мыздан бұрын 106-43 жылдары өмірсүрген)атқарған азаттық миссияларымен</w:t>
        <w:br/>
        <w:t>салыстыруға болар еді. Әттең Демосфен мен Цицерондай қазақшешендерінің</w:t>
        <w:br/>
        <w:t>сөздері қағазға түспеген, тек халық жадында сақталған бізге ұзын ырғасы,</w:t>
        <w:br/>
        <w:t>үзік жұрнақтары ғана жеткен. Солардың өзінен-ақ олардың Өз заманының</w:t>
        <w:br/>
        <w:t>от ауызды, орақ тілді шешендері, ойшылдары болғанын байқаймыз. Алшын</w:t>
        <w:br/>
        <w:t>Әйтеке бидің әкесі Байбек, Байбектің әкесі Ақша, Ақшаның әкесі Сейітқұл</w:t>
        <w:br/>
        <w:t>деген де дерек бар.</w:t>
        <w:br/>
        <w:t>Сайып келгенде, Төле би Әлібекұлы - Ұлы жүзді басқарған, қазақ</w:t>
        <w:br/>
        <w:t>хандығын-мемлекетін нығайтысып,заңын жасасқан белгілі қоғам қайраткері,</w:t>
        <w:br/>
        <w:t>1723-1730 жылдардағы Жоңғар шапқыншылығына қарсы қазақ халқының</w:t>
        <w:br/>
        <w:t>азаттық күресін бастаушылардың бірі. Қазақ елінің бауырлас, көршілес ел-</w:t>
        <w:br/>
        <w:t>дермен татулығын жақтаған, елімізде халықтар достығын қалыптастыруға</w:t>
        <w:br/>
        <w:t>өзіндік үлес қосқан көреген мәмілегер -- дипломат,</w:t>
        <w:br/>
        <w:t>Ақырында, ең маңыздысы Төле би--артына аталы, үлгілі сөз қалдырған,</w:t>
        <w:br/>
        <w:t>өзінің даналық, тапқырлық әділ биліктерімен, шебер көркем сөздерімен</w:t>
        <w:br/>
        <w:t>халық әдебиетін дамытқан, байытқан дарынды шешен, кемеңгер ойшыл.</w:t>
        <w:br/>
        <w:t>-- 165 --</w:t>
      </w:r>
    </w:p>
    <w:p>
      <w:r>
        <w:t>аху дахосУоахоСУа ТӨЛЕ БИ</w:t>
        <w:br/>
        <w:t>болашақта басып алып, қалалары мен кенттер салуға қолайлы жер, суларын</w:t>
        <w:br/>
        <w:t>қағаз бетіне картаға түсірумен жасырын шұғылданады. Сыртынан тай-тай</w:t>
        <w:br/>
        <w:t>матамен қат-қабатымен оралған орыс мылтықтары артылған бірнеше түйе</w:t>
        <w:br/>
        <w:t>және бар. Бар қару жоңғар қоңтайшысының тілегімен Түркістан, Ташкент</w:t>
        <w:br/>
        <w:t>төңірегін, Қаратау, Алатау қойнауларын, етектерін жайлаған қалмақтардың</w:t>
        <w:br/>
        <w:t>жайсаңдарына жеткізілуі тиіс. Қойгелді керуен ішіндегі өзіне ғана белгілі</w:t>
        <w:br/>
        <w:t>жансыздан осы жайларды анық білген еді.</w:t>
        <w:br/>
        <w:t>Орынбордан шыққан керуен Түркістан асып, Ташкентке жақындағанда</w:t>
        <w:br/>
        <w:t>тексеруге түсті. Керуен басы қазақшаға судай қаба сақал орыс біресе сес</w:t>
        <w:br/>
        <w:t>көрсетіп, біресе айла-шарғыға салып, керуен жүктерін аштырмасқа жанын</w:t>
        <w:br/>
        <w:t>салып бақты. Шоқынып, кресін сүйіп, құдай атымен қару жоқтығына ант</w:t>
        <w:br/>
        <w:t>еткен еді. Бірақ, өз жансызының мағлұматына сенген Қойгелді айтқанынан</w:t>
        <w:br/>
        <w:t>қайтпады. Бірнеше теңді еріксіз шешкізгенде біреуінен матаға бірнеше</w:t>
        <w:br/>
        <w:t>қайтара оралған орыс мылтығын көрді. Керуен басының өтірігі әшкере</w:t>
        <w:br/>
        <w:t>болған соң, анталап тұрған жігіттер қызыл көрген қырандай керуеннің басқа</w:t>
        <w:br/>
        <w:t>жүктеріне де тап берді. Кейбір теңдері түйелерде тұрған күйінде қылышпен</w:t>
        <w:br/>
        <w:t>кесіліп, ақтарылды. Көздің жауын алатын дүниеге көздері тұнып кеткен то-</w:t>
        <w:br/>
        <w:t>быр Қойгелдінің айқайын тыңдар емес. Бірнеше түйе теңінен мылтықтар,</w:t>
        <w:br/>
        <w:t>қылыштар табылды. Абыройлары айрандай төгілген керуеншілердің біразы</w:t>
        <w:br/>
        <w:t>мұндай қатерлі жасырын қарудан хабарсыз еді. Жігіттер, әсіресе, өздері та-</w:t>
        <w:br/>
        <w:t>нып оқи алмаса да орысша жазуы бар қағаз біткенді жинап жатты. Қойгелді</w:t>
        <w:br/>
        <w:t>бұйрығы осындай еді. Қолбасшы бұл қағаздардың арасынан жер-судың,</w:t>
        <w:br/>
        <w:t>қалалардың жай-жапсарын картаға түсіретін орыс жансызының жазбаларын</w:t>
        <w:br/>
        <w:t>іздеген болатын...</w:t>
        <w:br/>
        <w:t>Қызылды-жасылды маталар, киім-кешектер, ыдыс-аяқтар ұстағанның</w:t>
        <w:br/>
        <w:t>қолында, дастарханға ынта келтірер тәтті тағам тістегеннің аузында кетті.</w:t>
        <w:br/>
        <w:t>Орыс керуеншілері тек көліктерін ғана ұстап қалды. Бар дүние-мүлкінен</w:t>
        <w:br/>
        <w:t>айырылған керуен Ташкентке бармастан, келген ізімен кері қайтты.</w:t>
        <w:br/>
        <w:t>Керуен талау оқиғасы көп ұзамай-ақ Ресей патшалығына да жетті.</w:t>
        <w:br/>
        <w:t>Орынбор комиссиясының бастығы князь Василий Алексеевич Урусов Кіші</w:t>
        <w:br/>
        <w:t>жүз ханы Әбілқайырдан, Орта жүз ханы Әбілмәмбеттен, Абылай сұлтаннан</w:t>
        <w:br/>
        <w:t>Ресей бодандығына ету жөнінде 1739 жылы тамыз, қыркүйек айларын-</w:t>
        <w:br/>
        <w:t>да Орынборда арнайы кездесіп, ант алғанда керуен дүние-мүлкін қайтару,</w:t>
        <w:br/>
        <w:t>кінәлілерді жазалау туралы да сөз болды. Осы келіссөзге кейін Ресей патша-</w:t>
        <w:br/>
        <w:t>сынан Тархан Жәнібек батыр, Бөкенбай, Есет, Серке батырлар, Әбілқайыр</w:t>
        <w:br/>
        <w:t>атағын алған ханның ұлдары Ералы мен Нұралы сұлтандар да қатысқан еді.</w:t>
        <w:br/>
        <w:t>1739 жылғы тамыздың 24-і күні болған бір кездесу туралы князь</w:t>
        <w:br/>
        <w:t>В.А.Урусовтың жазбасында Жәнібек батырдың «Керуенді талаушыларға</w:t>
        <w:br/>
        <w:t>-- 171 --</w:t>
        <w:br/>
        <w:t>сыз с осы с осы ТӨЛЕ БИ</w:t>
        <w:br/>
        <w:t>Самарқанға, біртобы Шыршыкөзенінеасты,Сауранайналып,Хиуағаауғандар</w:t>
        <w:br/>
        <w:t>да болды. «Ақ табан шұбырынды», «Алқакөл сұлама», «Сауран айналған»,</w:t>
        <w:br/>
        <w:t>«Қайың сауған» деген атаулар қазақ халқының тарихи тағдырындағы осы</w:t>
        <w:br/>
        <w:t>секілді ең бір ауыр, трагедиялы кезеңнің шындығынан туды.</w:t>
        <w:br/>
        <w:t>Елжерденауғанқиын-қыстаужаугершілікшақта Төлебиотырғанжерінде</w:t>
        <w:br/>
        <w:t>жалғыз үй кала берген. Оның себебі елдің аузындағы аңыз-әңгімелерде бидің</w:t>
        <w:br/>
        <w:t>үйінің шаңырағына ұя салған, балапан шығарған қарлығашпен сабақтасады.</w:t>
        <w:br/>
        <w:t>Жоңғар колбасшысы Шона Лаузан Төле бидің қоныс аудармай отырған</w:t>
        <w:br/>
        <w:t>жерінде қалып қоюының себебін білгенде таң қалып, оны «Қарлығаш би»</w:t>
        <w:br/>
        <w:t>деп атаған екен. Шона Лаузан қолының қазақтарды қырып-жойып бара</w:t>
        <w:br/>
        <w:t>жатқан жойқын шапқыншылығын Төле би едәуір тежейді. 1723-1725 жылдар</w:t>
      </w:r>
    </w:p>
    <w:p>
      <w:r>
        <w:t>аралығында Төле бидің айналасындағы батырлардың тобы жоңғар колына</w:t>
        <w:br/>
        <w:t>бірнеше рет ойыстыра соққы береді. Алайда қазақтар жоңғарлар басып алған</w:t>
        <w:br/>
        <w:t>байырғы атамекендерін қайтара алмайды, жоңғарларға кіріптар күй кешеді.</w:t>
        <w:br/>
        <w:t>Екінші жағынан Орта Азия хандықтары да жау шапқыншылығына ұшыраған</w:t>
        <w:br/>
        <w:t>қазақтарды сыртқы жаумен қоса шабысты.</w:t>
        <w:br/>
        <w:t>Былай барсаң, қоқан бар,</w:t>
        <w:br/>
        <w:t>Қоқаңдаған әкаң бар.</w:t>
        <w:br/>
        <w:t>Былай барсаң, қалмақ бар,</w:t>
        <w:br/>
        <w:t>Күшіңді ептеп алмақ бар...-</w:t>
        <w:br/>
        <w:t>деген жыр жолдары қазактардың ауыр жағдайынан, басар жер, басар тау</w:t>
        <w:br/>
        <w:t>таппай қиналған, ширыққан шағынан хабар береді. Тұйықтан шығар жол</w:t>
        <w:br/>
        <w:t>іздеген ел басындағы қолында билігі бар азаматтар орыс патшасынан қолдау</w:t>
        <w:br/>
        <w:t>күтеді. С.Сейфуллин бұл туралы былай деп жазады. «Кіші жүздің Қайырлы</w:t>
        <w:br/>
        <w:t>деген бір ақыны сол патшаға бағынған дәуірдің күйін жырлап келіп, былай</w:t>
        <w:br/>
        <w:t>деп бітіреді:</w:t>
        <w:br/>
        <w:t>Айқайдан шыққан ақ бөкен,</w:t>
        <w:br/>
        <w:t>Қашып қайда құтылар -</w:t>
        <w:br/>
        <w:t>Құрулы қақпан жатқан соң?!</w:t>
        <w:br/>
        <w:t>Жылқыдан шыққан қашаған</w:t>
        <w:br/>
        <w:t>Қашып қайда құтылар -</w:t>
        <w:br/>
        <w:t>Мойнына бұғау артқан соң?!</w:t>
        <w:br/>
        <w:t>(Сейфуллин С. Билер дәуірінің әдебиеті. 27-30</w:t>
        <w:br/>
        <w:t>беттер).</w:t>
        <w:br/>
        <w:t>Осындай қиын шақта Төле би түрлі әрекеттерге барады. 1733 жылы</w:t>
        <w:br/>
        <w:t>орыс патшасына хат жазып, өз ұлысын ғана емес, тұтас ел болып орыс</w:t>
        <w:br/>
        <w:t>патшасының қол астына енуге даярлығын білдіреді. Хатта Қодар би, Сатай</w:t>
        <w:br/>
        <w:t>-- М1-</w:t>
        <w:br/>
        <w:t>охОСУООХОСОахӘС»: ТӨЛЕ БИ</w:t>
        <w:br/>
        <w:t>төлемесін, - деп киналып барып тоқталды.</w:t>
        <w:br/>
        <w:t>Жолбарыс хан Ташкентте өлтіріліп, Түркістанға жерленгелі бір</w:t>
        <w:br/>
        <w:t>сүйеушісінен айрылған қырғыз Қоқым би жүрегі шайлықты ма, әлде өз</w:t>
        <w:br/>
        <w:t>сенімі ме, таланған керуеннің мүлкін ғана қайтарып, еш айып төлемеуді</w:t>
        <w:br/>
        <w:t>жақтады. Қарақалпақ Сасык би де керуен мүлкінің шығынын толтыру қажет</w:t>
        <w:br/>
        <w:t>деген шешімге ойысты.</w:t>
        <w:br/>
        <w:t>Енді бар билік - төбе билік Тәле биде қалған еді. Билер жиналғалы</w:t>
        <w:br/>
        <w:t>реніштен қабағын шытып, бір жадырамай-ақ отырған еді. Керуен дауы</w:t>
        <w:br/>
        <w:t>әділдікке мына шетелдіктер алдында үлкен сын еді. Сол қалпында</w:t>
        <w:br/>
        <w:t>Қойгелдіге:</w:t>
        <w:br/>
        <w:t>- Оу, батырым, тағы да сұраймын - мұның қалай? Еліңе келген керуенді</w:t>
        <w:br/>
        <w:t>шапканың жастығың ба, мастығың ба? Соны айтшы, жарқыным!</w:t>
        <w:br/>
        <w:t>Төле бидің осы сөзінен-ақ Қойгелді батыр өзіне қауіпті жаза төніп келе</w:t>
        <w:br/>
        <w:t>жатқандығын іштей сезген еді.</w:t>
        <w:br/>
        <w:t>Сол түнерген бұлтты жаудырмай серпіп жібергісі келгендей, қамшыны</w:t>
        <w:br/>
        <w:t>екі бүктей колын көтере сермей сөйлеп кетті;</w:t>
        <w:br/>
        <w:t>- О, касиетті ақылшы әулием! Тағы да айтамын: керуенді шапсақ,</w:t>
        <w:br/>
        <w:t>мастығым да, жастығым да емес. Жау қолына түскен соң еліме қырғын</w:t>
        <w:br/>
        <w:t>әкелетін, көп мылтықты топ-тобымен артып келе жатқан өлім керуенін шап-</w:t>
        <w:br/>
        <w:t>пай қалай төземін?! Бұл көп мылтықты, жансызы бар керуен ертең бала-</w:t>
        <w:br/>
        <w:t>шағамызды ғана емес, тау-тасымызды да жалмап жұтқалы тұр еді ғой!</w:t>
      </w:r>
    </w:p>
    <w:p>
      <w:r>
        <w:t>Төрде малдас құрып отырған Төле би ұзақ үнсіз отырып қалды. Сәлден</w:t>
        <w:br/>
        <w:t>соң басын көтеріп, беліне дейін түсетін аппақ сақалын саусағымен салалай</w:t>
        <w:br/>
        <w:t>тарай отырып толғанып кетті.</w:t>
        <w:br/>
        <w:t>Оу, Қойгелді, серігім,</w:t>
        <w:br/>
        <w:t>Бірі ең көкжал бөрінің!</w:t>
        <w:br/>
        <w:t>Қызығатын сен емес,</w:t>
        <w:br/>
        <w:t>Қызылына терінің.</w:t>
        <w:br/>
        <w:t>Кесір емей немене,</w:t>
        <w:br/>
        <w:t>Керуенді шапқаның?</w:t>
        <w:br/>
        <w:t>Батпаққа бұл батқаның!</w:t>
        <w:br/>
        <w:t>Қане, олжа тапқаның?</w:t>
        <w:br/>
        <w:t>Елім - садақ деп едім,</w:t>
        <w:br/>
        <w:t>Адырнасы мен едім,</w:t>
        <w:br/>
        <w:t>Сары жебе сен едің,</w:t>
        <w:br/>
        <w:t>Осы ма жәрдем, көмегің?</w:t>
        <w:br/>
        <w:t>Тайғанақтап табаным,</w:t>
        <w:br/>
        <w:t>-- 475 --</w:t>
        <w:br/>
        <w:t>сы, с/ 2 С с/оСАз еЖЕй ТӨЛЕ БИ</w:t>
        <w:br/>
        <w:t>батыр еді. Оның түп нағашысы Қазан татарының қызы болатын.</w:t>
        <w:br/>
        <w:t>Қойгелді інісінің өтінішімен Қортыс Ресей боданы Қазан қаласындағы</w:t>
        <w:br/>
        <w:t>нағашыларында біраз жүріп, осы даулы керуенмен бірге оралған еді. Орынбор</w:t>
        <w:br/>
        <w:t>мен Қазан арасы біраз жер. Өз түйелеріне тең-тең жүгін артқан елеусіз татар</w:t>
        <w:br/>
        <w:t>керуеншісі шынында Төле би мен Қойгелдінің жансызы, тіпті жақын туы-</w:t>
        <w:br/>
        <w:t>сы болады деп кім ойлаған! Қортыс татаршаға судай, орысшаны да біршама</w:t>
        <w:br/>
        <w:t>біледі. Дінге берік. Кез келген дауға билік айтатын әділдігі де бар. Талай</w:t>
        <w:br/>
        <w:t>рет жауға да шапқан батыр. Аталас ағайындары Талас өзенінің жағасын,</w:t>
        <w:br/>
        <w:t>Мойынқұмды жайлайтын. Осы керуен дауына билік айтылған окиғадан алты</w:t>
        <w:br/>
        <w:t>жылдан кейін Қортыс батыр біраз Бестерек, Жаңабай жігіттерімен Бөрі де-</w:t>
        <w:br/>
        <w:t>ген жерде қалмақтарды қырып салғанын, бұл жер «Қалмақ қорымы» немесе</w:t>
        <w:br/>
        <w:t>«Оқын төбе» деп аталғанын кейінгі ұрпақтары біледі. Ал Оқын -Қортыстың</w:t>
        <w:br/>
        <w:t>туған ағасы...</w:t>
        <w:br/>
        <w:t>Міне, сол керуенші Қортыс жерден шыққан жіктей орнынан тұра бер-</w:t>
        <w:br/>
        <w:t>генде керуенбасы бар айыбы ашылғандай төмен қарап жер шұқып, ал оның</w:t>
        <w:br/>
        <w:t>кейпін таныған секунд-майор Карл Миллердің жүні тағы жығылып қалды.</w:t>
        <w:br/>
        <w:t>Қортыс керуен басының мына майор ұлықтың алдында айтса абыройы</w:t>
        <w:br/>
        <w:t>кететін талай қылмыстарын да білуші еді...</w:t>
        <w:br/>
        <w:t>- Керуенге тығып әкелген орыс мылтықтарын, қалалардың, жер-судың</w:t>
        <w:br/>
        <w:t>нобайын қағаз бетіне кішірейтіп түсіретін солдат екеуіміз ғана орасқанбыз.</w:t>
        <w:br/>
        <w:t>Бұл мылтықтың қалмақтарға ғана арналғанын анық білемін. Міне - Құран!</w:t>
        <w:br/>
        <w:t>Міне - нан! Егер сөзім өтірік десе, мына керуен басының өзі де інжіл-</w:t>
        <w:br/>
        <w:t>библиясын ұстап ант берсін! Әттең, жер-судың суретін қағазға түсіретін</w:t>
        <w:br/>
        <w:t>солдат осы жерде жоқ-ау, - деді Қортыс арқаланып.</w:t>
        <w:br/>
        <w:t>- Билер, сіздер не айтасыздар? - деді Төле би.</w:t>
        <w:br/>
        <w:t>- Керуен орыстардікі ғана емес, Әбілқайыр ханға қарайтын Кіші жүздің</w:t>
        <w:br/>
        <w:t>деортақ керуені! Бар кұны өтеуімен, айыбымен қайтарылсын! --деді Жәнібек</w:t>
        <w:br/>
        <w:t>батыр.</w:t>
        <w:br/>
        <w:t>Қаздауысты Қазыбек би:</w:t>
        <w:br/>
        <w:t>- Төке, Қойгелді бауырларым! Бауырластығымыз Аллаға аян, адамға</w:t>
      </w:r>
    </w:p>
    <w:p>
      <w:r>
        <w:t>анық! Жоңғарлардың қолында сіздер қалдыңыздар, біз - Орта жүз бен Кіші</w:t>
        <w:br/>
        <w:t>жүз орыс патшасының қолтығына қойып кеттік, пана іздеп! Керуен жасырын</w:t>
        <w:br/>
        <w:t>әкелген көп мылтықтың Ұлы жүз баласына қырғын, ажал әкелетіндігін сезе</w:t>
        <w:br/>
        <w:t>отырып, қиянатқа қалай барайын?! Қойгелді батырдың сол қаруды күшпен</w:t>
        <w:br/>
        <w:t>еш мақұл дей алмаймын. Бөтеннің мүлкін алу ерлікке сын, елдікке мін! Күнә!</w:t>
        <w:br/>
        <w:t>Қойгелді батыр керуеншілерге таланған мүліктің құнын толық қайтарсын,</w:t>
        <w:br/>
        <w:t>орыс керуенбасы да кінәлі! Жасырып қару әкелгені үшін Қойгелді айып</w:t>
        <w:br/>
        <w:t>--174--</w:t>
        <w:br/>
        <w:t>ахсмоОХОСУООХӘС,. ТӨЛЕ БИ</w:t>
        <w:br/>
        <w:t>К.АМАНГЕЛДИЕВ.</w:t>
        <w:br/>
        <w:t>ӘУЛИЕ АТАНҒАН БИ</w:t>
        <w:br/>
        <w:t>ТӨЛЕ БИ ӘЛІБЕКҰЛЫ ХАҚЫНДА</w:t>
        <w:br/>
        <w:t>Қазақ елінің азаттық тарихы мен ауызша және жазба әдебиетінде</w:t>
        <w:br/>
        <w:t>елеулі орын алатын белгілі тұлғалардың бірі - Төле би Әлібекұлы. Тарихи</w:t>
        <w:br/>
        <w:t>құжаттардың дерегіне қарағанда, ол 1663 жылы қазіргі Жамбыл облысының</w:t>
        <w:br/>
        <w:t>жерінде, Шу өзеніннің бойында, Әулиеата маңында Жайсаң жайлауы деген</w:t>
        <w:br/>
        <w:t>жерде дүниеге келген. Ұзақ өмір сүріп, қартайып келіп, 1756 жылы казіргі</w:t>
        <w:br/>
        <w:t>Шымкент облысының бұрынғы Леңгір, қазіргі Төле би ауданына қарасты</w:t>
        <w:br/>
        <w:t>Ақбұрқан орда деген жерде қайтыс болған. Денесі өзі он екі жыл билеген</w:t>
        <w:br/>
        <w:t>Ташкент қаласына, Бабырдың нағашы атасы Жүніс ханның қабырынын</w:t>
        <w:br/>
        <w:t>қасына жерленген. Онда Төле биге үлкен ескерткіш орнатылған. Ол «Төле</w:t>
        <w:br/>
        <w:t>би («Қарлығаш») мавзолейі» деп аталды.</w:t>
        <w:br/>
        <w:t>Төле би Әлібекұлы - қазақ халқының көрнекті қоғам қайраткерлерінің</w:t>
        <w:br/>
        <w:t>бірі, білікті би, атақты шешен, кезінде Ұлы жүздің Төбе биі болған. Тәуке</w:t>
        <w:br/>
        <w:t>ханның заманындағы (1680-1716 жылдар шамасында) атақты «Жеті жарғы»</w:t>
        <w:br/>
        <w:t>атты әдет-ғұрып заңын жасауға қатысқан.</w:t>
        <w:br/>
        <w:t>Төле бидің арғы тегі Дулат тайпасының Жаныс руынан шыққан. Тоғыз</w:t>
        <w:br/>
        <w:t>ұлды Құдайберді әулетінен Төлеге дейін бай да, би де шықпаған, ол «қара</w:t>
        <w:br/>
        <w:t>шоғыр» атанған қара шаруа болған. Төле би жастайынан мұсылманша</w:t>
        <w:br/>
        <w:t>оқыған, сауатты, жастайынан халқының ақындық-шешендік өнерінен тәлім</w:t>
        <w:br/>
        <w:t>алған. Ол 15-20 жасында билікке араласып, әділдігімен, шешендігімен көпке</w:t>
        <w:br/>
        <w:t>танылады. Төле бидің кезінде Қазақ пен Жоңғар хандықтары ұдайы жерге,</w:t>
        <w:br/>
        <w:t>суға таласып, жауласуда болған еді. Тәуке хан өлгеннен кейін (шамамен 1717</w:t>
        <w:br/>
        <w:t>жылдары) Қазақ хандығының ыдырай бастауына байланысты, Төле би ендігі</w:t>
        <w:br/>
        <w:t>жерде Ұлы жүзді билеп, Жоңғар басқыншыларына уақытша тәуелді бола-</w:t>
        <w:br/>
        <w:t>ды. Оларға сырттай алым-салық төлеп тұрғанмен, Төле би ішкі билікке өзі</w:t>
        <w:br/>
        <w:t>не болған, халқын жаппай қырғыннан, қуғын-сүргіннен аман сақтап қалған,</w:t>
        <w:br/>
        <w:t>ішкі саяси билікті атқарған. Оның үстіне Төле би Ұлы жүздің жоңғарларға</w:t>
        <w:br/>
        <w:t>уақытша бағынышты болуын пайдаланып, жоңғарлардың көзін сонымен</w:t>
        <w:br/>
        <w:t>алдап, енді Орта жүз бен Кіші жүздің тынығып, ес-күш жинауына, сөйтіп,</w:t>
        <w:br/>
        <w:t>басқыншыларға қарсы қайта күреске шығуына жағдай жасаған. Кейбір де-</w:t>
        <w:br/>
        <w:t>ректерге қарағанда, Абылай сұлтанның қатарға қосылуына, басшылық</w:t>
        <w:br/>
        <w:t>рөлге көтерілуіне Төле би тікелей ықпал жасаған. Демек, қазақ қауымдарын</w:t>
        <w:br/>
        <w:t>біріктіріп, жоңғар басқыншыларының езгісінен азат ету жолындағы күресте</w:t>
        <w:br/>
        <w:t>--16--</w:t>
        <w:br/>
        <w:t>ХӘСУООХОСУООХЕ- ТӨЛЕ БИ</w:t>
        <w:br/>
        <w:t>Жанқара ДӘДЕБАЕВ.</w:t>
      </w:r>
    </w:p>
    <w:p>
      <w:r>
        <w:t>ТӨЛЕ БИ ЖӘНЕ ОНЫҢ ЗАМАНЫ</w:t>
        <w:br/>
        <w:t>Төле би Әлібекұлының туған, өлген жылдары /1663-1756/, ата-тегі</w:t>
        <w:br/>
        <w:t>туралы әдебиеттерде едәуір мағұлматтар бар. Солардың көпшілігінде Төле</w:t>
        <w:br/>
        <w:t>би қарашоғыр қара шаруа әулетінен шыққан делінеді. (Қараңыз: Адамбаев Б.</w:t>
        <w:br/>
        <w:t>Қазақтың шешендік өнері. - Алматы, 1984. 53-60 беттер; Аламбаев Б. Алтын</w:t>
        <w:br/>
        <w:t>сандық. - Алматы, 1989. 73-79-беттер).</w:t>
        <w:br/>
        <w:t>Бұл әрбір құбылысты таптық, партиялық тұрғыдан бағалау қажеттігі</w:t>
        <w:br/>
        <w:t>белең алып тұрған дәуірдің талабына сай айтылған болса керек. С.Дәуітов</w:t>
        <w:br/>
        <w:t>өз еңбегінде Төле бидің әкесі Әлібектің де өз дәуірінің белгілі биі болғаны</w:t>
        <w:br/>
        <w:t>туралы дұрыс жазады (Дәуітов С. Төле би // Егеменді Қазақстан. 1991. - 30</w:t>
        <w:br/>
        <w:t>қараша; Төле би // Құрастырған, алғы сөзін жазған С.Дәуітов. - Алматы,</w:t>
        <w:br/>
        <w:t>1991; Төреқұлов Н. Төле би. - Алматы, 1991).</w:t>
        <w:br/>
        <w:t>Біздіңше Әлібектің би болғаны туралы пікір болжам, жорамал емес,</w:t>
        <w:br/>
        <w:t>ақиқат шындыққа мейлінше жанасымды. Бұл орайдағы күдікті, көмескі</w:t>
        <w:br/>
        <w:t>ойлардың сейілуіне Шоқан Уәлихановтың жазып қалдырған дерегі</w:t>
        <w:br/>
        <w:t>көмектеседі. Ш.Уалиханов қызыл тулы сұлтандар тарихы туралы ел</w:t>
        <w:br/>
        <w:t>аузындағы аңызға сүйене отырып, Ұзын оқты Ондан сұлтанның жас кезінде</w:t>
        <w:br/>
        <w:t>істі болып, әкесінің досы Әлібекке ақыл сұрай келгенін жазады. Әлібектің</w:t>
        <w:br/>
        <w:t>кеңесімен Ондан сұлтан басына төнген қатерден құтылады. Төле бидің</w:t>
        <w:br/>
        <w:t>әкесі - Ондан сұлтанға қысылғанда ақыл беріп, жөн көрсеткен осы Әлібек.</w:t>
        <w:br/>
        <w:t>(Валиханов Ч.Ч. Собрание сочинений в 5 томах. - Алматы, 1985.- стр. 173;</w:t>
        <w:br/>
        <w:t>Гродеков Н.И. Киргизы и каракиргизы. стр. 25)</w:t>
        <w:br/>
        <w:t>Төле би Ташкентте билік құра отырып, өзі Ташкент маңындағы Сартөбе</w:t>
        <w:br/>
        <w:t>деген жерде тұрған». (Сонда).</w:t>
        <w:br/>
        <w:t>Бидің негізгі тұрақжайының бірі Шыршық өзенінің бойында, Бозсу</w:t>
        <w:br/>
        <w:t>арығының басында болады. Шыршық өзені басын Кендіртау өзенінің</w:t>
        <w:br/>
        <w:t>қойнынан бұрқ-сарқ қайнап шығып жатқан сансыз тас бұлақтардан алған.</w:t>
        <w:br/>
        <w:t>Өзеннің суы сарқырап-гүрілдеп өте қатты, сұрапыл екпінмен аққан, гүрілі</w:t>
        <w:br/>
        <w:t>атшаптырым қашықтықтан естілгенде де, одан шошыған тау-текелер,</w:t>
        <w:br/>
        <w:t>барыстар мен жолбарыстар жақпар тастардың арасына сіңіп жоқ болған.</w:t>
        <w:br/>
        <w:t>Кендіртаудың шыңы аспанмен тілдесіп, басын мәңгі қар басып жатқанда,</w:t>
        <w:br/>
        <w:t>етегі көк шалғын гүлді алқап болған екен. (Назаров Ф. Записки о некоторых</w:t>
        <w:br/>
        <w:t>народах и землях средней части Азии. - М., 1698. стр. 56-60).</w:t>
        <w:br/>
        <w:t>Бозсу арығы осы Шыршық өзенінен тарайды. Бозсу арығы Ташкентті</w:t>
        <w:br/>
        <w:t>сумен қамтамассыз ететін бірден-бір жүйе болғандықтан, қала өзін су</w:t>
        <w:br/>
        <w:t>иесі Төле биге тәуелді деп таныған. (ЦАГАДА. Ф.248 Кн.5/136л.193-194).</w:t>
        <w:br/>
        <w:t>ТЕ 2.</w:t>
        <w:br/>
        <w:t>еӘсхосудахӘс. ТӨЛЕ БИ</w:t>
        <w:br/>
        <w:t>Әбілмәмбет, т.б.)хандыққа, биліккеталасып, елдіңберекесін кетіріпжатқанда,</w:t>
        <w:br/>
        <w:t>Ұлы жүзді бастаған Төле қонысынан аумай, елін, жерін бүліншіліктен сақтап</w:t>
        <w:br/>
        <w:t>қалған, күші басым жауға қамсыз отырған халық қанын мағынасыз, босқа</w:t>
        <w:br/>
        <w:t>төкпей, өзінше әдіс-айла (тактика) қолданған.</w:t>
        <w:br/>
        <w:t>Ауыз әдебиетінде Төле негізінде жеке басының қасиеттерімен, дәлірек</w:t>
        <w:br/>
        <w:t>айтқанда әділ билігімен, ділмәр шешендігімен дәріптеледі.</w:t>
        <w:br/>
        <w:t>Төленің өзұрпақтары-- Шымкент облысына қарасты Төле би ауданының</w:t>
        <w:br/>
        <w:t>тұрғындары: Құрманбай Қасымбеков, Бабаш Сәрсенбаев, Әлімбай Меңдешев</w:t>
        <w:br/>
        <w:t>сияқты көне көз қариялар Төле би туралы көптеген аңыз-әңгімелерді жинап,</w:t>
        <w:br/>
        <w:t>академияға өткізген. Сол аңыздарға қарағанда, Төле би жас кезінде атақты</w:t>
      </w:r>
    </w:p>
    <w:p>
      <w:r>
        <w:t>Әнет бабадан бата алған және сол кездегі белгілі батырлар мен билердің</w:t>
        <w:br/>
        <w:t>бірсыпырасына ақылшы болған. Атақты батыр әрі шешен Шақшақұлы</w:t>
        <w:br/>
        <w:t>Жәнібек Төле биден ақыл сұраған. Төле биді үзеңгілестері Қаз дауысты</w:t>
        <w:br/>
        <w:t>Қазыбек, алшын Әйтеке билер де сыйлап, аға тұтқан. Төле тек батыр, билер-</w:t>
        <w:br/>
        <w:t>ге ғана батагөй болып қоймай, қазақтың белгілі хандары мен сұлтандарына</w:t>
        <w:br/>
        <w:t>да ақылшы, тәрбиеші болған.</w:t>
        <w:br/>
        <w:t>Төле би - тек ру басшысы емес, бүкіл ел қамын ойлаған, қазақтың</w:t>
        <w:br/>
        <w:t>бірсыпыра белгілі қайраткерлеріне ақылшы аға, үлгілі ұстаз болған, қайратты,</w:t>
        <w:br/>
        <w:t>қабілетті, елге қамқорлық жасаған адам. Ол жалпы әлсіздерге болысу, әділ</w:t>
        <w:br/>
        <w:t>болу, киянатка қарсы тұру - адамдық, азаматтық парыз деп түсінген. Халық</w:t>
        <w:br/>
        <w:t>жадындағы Төле би - ел қамын жеген үлкен ойшыл гуманист. Сонсоң, Төле</w:t>
        <w:br/>
        <w:t>қазақ халқының өзара және басқа туысқан халықтармен туыстық, достық</w:t>
        <w:br/>
        <w:t>қарым-қатынаста болуын арман-мұрат тұтқан. Асылы, Төле соғысты емес,</w:t>
        <w:br/>
        <w:t>бейбітшілікті, алауыздықты емес, бірлікті - халықтар достығын, өзара</w:t>
        <w:br/>
        <w:t>ынтымақ, мәмілегерлікті жақтаған қайраткер, дипломат, Бұл жағынан ол</w:t>
        <w:br/>
        <w:t>ежелгі Афин шешені Демосфен мен Рим шешені Марк Туллий Цицерондарға</w:t>
        <w:br/>
        <w:t>ұқсайды. Әттең, олардай сөздері қағазға түспеген, көбісі ұмытылған.</w:t>
        <w:br/>
        <w:t>Сайып келгенде, Төле би Әлібекұлы - Ұлы жүзді басқарған, Қазақ</w:t>
        <w:br/>
        <w:t>хандығын мемлекеттік деңгейде нығайтысып, заңын жасасқан белгілі</w:t>
        <w:br/>
        <w:t>қоғам қайраткері, 1723-1730 жылдардағы Жоңғар шапқыншылығына қарсы</w:t>
        <w:br/>
        <w:t>қазақ халқының азаттық күресін бастаушылардың бірі. Қазақ елінің бауыр-</w:t>
        <w:br/>
        <w:t>лас, көршілес елдермен татулығын жақтаған, елімізде халықтар достығын</w:t>
        <w:br/>
        <w:t>қалыптастыруға өзіндік үлес қосқан көреген мәмілегер. Сондай-ақ ол ар-</w:t>
        <w:br/>
        <w:t>тына аталы сөз, үлгілі өнеге-өсиет қалдырған, өзінің даналық тапқырлық</w:t>
        <w:br/>
        <w:t>әділ биліктерімен, шебер, көркем сөздерімен халық әдебиетін дамытқан,</w:t>
        <w:br/>
        <w:t>байытқан дарынды шешен, кемеңгер ойшыл.</w:t>
        <w:br/>
        <w:t>-- 16--</w:t>
        <w:br/>
        <w:t>сы со сы сос ТӨЛЕ БИ</w:t>
        <w:br/>
        <w:t>батыр, Қойкелді батыр, Бөлек батырмен қатар Төле Құлеке батырдың да атын</w:t>
        <w:br/>
        <w:t>атайды. (Международное отношение в Центральной Азии. ХУП-ХУШ өз,</w:t>
        <w:br/>
        <w:t>Документы и материалы. Кн.1. - М., 1989. - 290-бет). Сонымен бірге Төле би</w:t>
        <w:br/>
        <w:t>Бөлек батырды жоңғар қонтайшысына елшілікке жібергенін жазады. (Сонда).</w:t>
        <w:br/>
        <w:t>Аталған құжат Төле бидің елдің сыртқы да, ішкі де саясатына белсенді,</w:t>
        <w:br/>
        <w:t>бірегей араласып отырғанын көрсетеді. Осыдан бастап Төле би мемлекеттік</w:t>
        <w:br/>
        <w:t>саясат саласында өз қызметін қашан дүниеден қайтқанша, саябырсытпайды.</w:t>
        <w:br/>
        <w:t>1734 жылы Анна Иоановна Төле биге хат жолдап, онда Ұлы жүз қазақтарын</w:t>
        <w:br/>
        <w:t>өз қол астына алғаны туралы жазады. (Сонда 293-294 беттер). 1738 жылы</w:t>
        <w:br/>
        <w:t>осындай тілекпен орыс патшасына Жолбарыс хан өзі хат жолдайды. Ханның</w:t>
        <w:br/>
        <w:t>бұл хатының жазылуына Төле би ықпал етті деп болжауға болады.</w:t>
        <w:br/>
        <w:t>1730 жылдардың басында Жолбарысхан мен Төлеби Жоңғар хандығына</w:t>
        <w:br/>
        <w:t>алым төлеуді тоқтатып, ежелгі қалаларына қайтадан билік жүргізе бастайды.</w:t>
        <w:br/>
        <w:t>Бұған жоңғар мен Цин арасындағы соғыс жайының тууы ықпалын тигізген</w:t>
        <w:br/>
        <w:t>еді. 1732 жылы жазда Эрдени-Дзо деген жерде жоңғар қолы Цин әскерінен</w:t>
        <w:br/>
        <w:t>ойсырай жеңіледі. Церен-Дондаб, Донджина Убашы, Хотоло Зайсан және</w:t>
        <w:br/>
        <w:t>басқақолбасылар Цинәскерінен жеңіліп қалғандықтан, қоңтайшы оларғаәйел</w:t>
        <w:br/>
        <w:t>киімін кигізіп, өздерін азаптайды. (Из истории международных отношений</w:t>
        <w:br/>
        <w:t>в Центральной Азии; средение века и новое время. - Алматы, 1990. 75-76-</w:t>
        <w:br/>
        <w:t>беттер). Қалдан Цереннің Жолбарысқа, Жолбарыстың Қалдан Церенге елші</w:t>
        <w:br/>
        <w:t>жіберіп, өзара ынтымақтастық туралы келіссөз жүргізе бастауының негізінде</w:t>
        <w:br/>
        <w:t>осындай себептер жатқан еді. Алайда, қазақ-жоңғар арасындағы бұл бейбіт</w:t>
        <w:br/>
        <w:t>тыныс көпке созылмайды. 1730 жылдардың ортасында Жоңғар қолы қазақ</w:t>
        <w:br/>
        <w:t>жеріне қайта басып кіреді. 1735 жылы Ташкент, Сайрам, Түркістан қалалары,</w:t>
        <w:br/>
        <w:t>өз ұлысындағы Төле би жоңғарға кіріптарлығын мойындап, оған алым-</w:t>
        <w:br/>
        <w:t>салық төлуге мәжбүр болады. Бұл жағдай Жолбарыс хан мен Төле биді орыс</w:t>
        <w:br/>
        <w:t>патшалығының қол астына ену туралы қайта ойлануға итермелейді.</w:t>
      </w:r>
    </w:p>
    <w:p>
      <w:r>
        <w:t>1740 жылы Жолбарыс хан дүниеден өтеді. Қалдан Церен Ташкенттің</w:t>
        <w:br/>
        <w:t>билігін Күрсек-бекке береді. (Левшин А.И. Көрсетілген еңбек. 80-бет;</w:t>
        <w:br/>
        <w:t>АВПР. Ф. 113. Оп. 1. 1745. Д. 2.). Ел аузындағы әңгімелерге қарағанда,</w:t>
        <w:br/>
        <w:t>ғылыми әдебиеттерде, құжаттарда Күрсек-бек делініп жүрген бектің Төле би</w:t>
        <w:br/>
        <w:t>жанындағы қырғыз Көкім би екендігітуралы ой туады. (Ел аузынан.--Алматы,</w:t>
        <w:br/>
        <w:t>1989. - 32-бет; Протоколы заседаний и сообшения членов туркестанского</w:t>
        <w:br/>
        <w:t>кружка любителей археологии. Год восьмой. - Ташкент, 1903. - 33-бет).</w:t>
        <w:br/>
        <w:t>Тарих дерегіне сүйенер болсақ, қырғыз Көкім бидің өмір сүрген дәуірі</w:t>
        <w:br/>
        <w:t>Есім хан хандық құрған кезеңге сэйкес келеді. Түркістанды билеп тұрған</w:t>
        <w:br/>
        <w:t>Есім ханның Ташкентті билеп тұрған туысы Тұрсын ханды соғыста өлтіріп,</w:t>
        <w:br/>
        <w:t>Ташкентті өзіне қаратқанда, қырғыз Кәкім би онымен бірге болған. (Қолжазба</w:t>
        <w:br/>
        <w:t>қоры. Папка Хе 513. 310-314 беттер). Есім хан осы жеңістен соң, Көкім биді</w:t>
        <w:br/>
        <w:t>Ташкенттің билеушісі етіп тағайындап, қазақ пен қырғыздың әскери, саяси</w:t>
        <w:br/>
        <w:t>с М2--</w:t>
        <w:br/>
        <w:t>аху ОХОСУООХӘС», ТӨЛЕ БИ</w:t>
        <w:br/>
        <w:t>шен және халық қамын ойлаған қайраткер бейнесінде суреттеледі. «Халық</w:t>
        <w:br/>
        <w:t>айтса, қалт айтпайды» деген. Шынында да өз заманының ақылды, білімді,</w:t>
        <w:br/>
        <w:t>парасатты азаматы болған. Аңыздардың айтуынша, Төле орта бойлы, сым-</w:t>
        <w:br/>
        <w:t>батты, нұрлы кісі болған. Әулие-Ата маңында туғанымен, көбінесе Таш-</w:t>
        <w:br/>
        <w:t>кент төңірегінде, Жиделібайсын жерінде, Сыр өзені бойында көшіп-қонып</w:t>
        <w:br/>
        <w:t>жүрген. Көп тұрған жері -- Шыназ (ескі Ташкент), сол жерде қайтыс болған.</w:t>
        <w:br/>
        <w:t>Сүйегі Ташкенттегі Шайхантәуірде, мешіт түбінде жерленген.</w:t>
        <w:br/>
        <w:t>Төле би кезінде қазақ хандығын, қазақ елінің бірлігін нығайтуға қызмет</w:t>
        <w:br/>
        <w:t>еткен қоғамдық мемлекет қайраткері болған. Төле бидің көрегендігін өмірдің</w:t>
        <w:br/>
        <w:t>өзі дәлелдеп отырған. Мәселен, Тәуке хан өліп (1718 жылы), Қазақ хандығы</w:t>
        <w:br/>
        <w:t>ұсақ хандықтарға бөлініп, бірлігінен айрылысымен, көп ұзамай-ақ бір тұтас</w:t>
        <w:br/>
        <w:t>дербес мемлекеттігінен де айрылғаны белгілі.</w:t>
        <w:br/>
        <w:t>Қазақтар үш жүзге бөлініп алып, бірімен-бірі жерге, жесірге таласып,</w:t>
        <w:br/>
        <w:t>өзара жанжалдасып жүргенде, жоңғар қалмақтары тұтқиылдан шабуыл жа-</w:t>
        <w:br/>
        <w:t>сап, бір Қасқакөлді ғана емес, басқа көлдерді де, тіпті бүкіл қазақ жерін жау-</w:t>
        <w:br/>
        <w:t>лап алғаны белгілі. Мұндай даулы оқиға бір жылдары Кіші жүз бен Орта жүз</w:t>
        <w:br/>
        <w:t>арасында да болыпты. Кіші жүз қазақтары мен Орта жүз қазақтары Торғай,</w:t>
        <w:br/>
        <w:t>Тобыл, Обаған өзендерінің бойы үшін өзара жанжалдасып, көп соғысыпты.</w:t>
        <w:br/>
        <w:t>Әбден қырылып берекесі кетіп, бітімге келе алмаған соң, екі жақтың бас-</w:t>
        <w:br/>
        <w:t>шылары сол кездегі Орынбордың генерал-губернаторы И.Неплюевке барып,</w:t>
        <w:br/>
        <w:t>төрелік сұрапты. Бірақ И.Неплюев билік айтудың орнына сол кезде сек-</w:t>
        <w:br/>
        <w:t>сен асып тоқсанға келіп отырған қазақтың Жазық би деген биін алдырып-</w:t>
        <w:br/>
        <w:t>ты. Генерал: «Мен қазақтың тарихын, географиясын білмеймін, қай рудың</w:t>
        <w:br/>
        <w:t>қай жерді ертеден жайлап, ата-қоңыс етіп келе жатқандығы жөнінен де ха-</w:t>
        <w:br/>
        <w:t>барым жоқ. Сондықтан сендерге төрелік айта алмаймын. Ал билікті көпті</w:t>
        <w:br/>
        <w:t>көрген көне көз қария осы Жазық би айтсын. Екі жағың да сол кісі не десе</w:t>
        <w:br/>
        <w:t>соған көнесің», - депті. Жазық би көп ойланбай-ақ Торғай, Тобыл, Обаған</w:t>
        <w:br/>
        <w:t>өзендерінің батыс жағындағы жерлер Кіші жүзге, ал шығыс жағындағы жер-</w:t>
        <w:br/>
        <w:t>лер Орта жүзге жатсын депті. Сөйтіп ақсақал он жылға созылған жанжалды</w:t>
        <w:br/>
        <w:t>он-ақ ауыз сөзбен шешіпті. Ал кейін Торғай да, Тобыл да, Обаған да не Кіші</w:t>
        <w:br/>
        <w:t>жүздің, не Орта жүздің жері емес, Орынбор генерал-губернаторлығының</w:t>
        <w:br/>
        <w:t>қарамағындағы жерлер болып есептеліп, оңда Қостанай, Торғай, Ырғыз,</w:t>
        <w:br/>
        <w:t>т.б. бекіністер салынып, қазақтарды маңына жолатпай қойды. Бірақ бұдан</w:t>
        <w:br/>
        <w:t>да қорытынды шығарған қазақтар жоқ, олар кейін де жүз-жүзге, одан ру-</w:t>
        <w:br/>
        <w:t>руға бөлініп алып, жер-суға таласумен келді. Бұл тек Қазан революциясынан</w:t>
        <w:br/>
        <w:t>кейін аздап саябырланды деуге болады. Бірақ біржола жойылып біткен жоқ.</w:t>
        <w:br/>
        <w:t>Төле бидің қоғамдық қызметі, әсіресе, 1723 жылғы жоңғар-қалмақ</w:t>
        <w:br/>
        <w:t>шапқыншылғынан кейін айқынырақ көзге түседі. Сол қысталаң күндерде</w:t>
        <w:br/>
        <w:t>басқа жүздердің хандары мен билері (Әбілқайыр, Барақ, Қайып, Сәмекс,</w:t>
      </w:r>
    </w:p>
    <w:p>
      <w:r>
        <w:t>-- 1І68-</w:t>
        <w:br/>
        <w:t>аоосУоахосудахос. ТӨЛЕ БИ</w:t>
        <w:br/>
        <w:t>Төле би елеулі еңбек етіп, айтарлықтай қызмет атқарған.</w:t>
        <w:br/>
        <w:t>Төле би Орта жүздің аға биі Қазыбек Келдібекұлымен, Кіші жүздің аға</w:t>
        <w:br/>
        <w:t>биі Әйтеке Бәйбекұлымен бірге Қазақ ханы Әз Тәуке ханның басты кеңесшісі</w:t>
        <w:br/>
        <w:t>болды. Тәукенің Түркістан қаласын Қазақ хандығының орталығы (астана-</w:t>
        <w:br/>
        <w:t>сы) етіп, үш жүз ұлыстарын бір орталыққа бағындыруға, сөйтіп, біртұтас</w:t>
        <w:br/>
        <w:t>Қазақ хандығын нығайтуды, жоңғар-ойрат шапқыншыларына қарсы бау-</w:t>
        <w:br/>
        <w:t>ырлас қазақ, қарақалпақ, кырғыз және өзбек халықтарының жауынгерлік</w:t>
        <w:br/>
        <w:t>одағын құруға бағытталған шараларын жүзеге асыруға қатынасады. Ол со-</w:t>
        <w:br/>
        <w:t>нымен бірге Ресей мен Ұлы жүз казақтары арасындағы қарым-қатынастарды</w:t>
        <w:br/>
        <w:t>қалыптастыруға және оны нығайтуға көп еңбек сіңірді. Төле би 1749 жылы</w:t>
        <w:br/>
        <w:t>Орынбор өлкесінің губернаторы И.Неплюевке өзінің жиені Айтбай бастаған</w:t>
        <w:br/>
        <w:t>елшілік жіберіп, Ұлы жүз қазақтарының Ресей империясының қол астына</w:t>
        <w:br/>
        <w:t>кіріп, Ресей патшалығына қарауға әзір екендігін білдірді. Ал, губернатор</w:t>
        <w:br/>
        <w:t>И.Неплюев болса, өзінің 1749 жылғы 26 қыркүйекте Төле биге жолдаған ха-</w:t>
        <w:br/>
        <w:t>тында оның Ресейге қосылу ниетін мақұлдап, екі елдің арасындағы сауда-</w:t>
        <w:br/>
        <w:t>саттык байланыстарын дамытуға күш салуын өтінген.</w:t>
        <w:br/>
        <w:t>Төле бидің басшылық, шешендік дарыны Қазақ хандығы ыдырап, соны</w:t>
        <w:br/>
        <w:t>пайдаланған жоңғар хандығы жойқын қолмен шабуылға шығып, қазақ халқын</w:t>
        <w:br/>
        <w:t>қырғынға, қалғанын «Ақтабан шұбырынды, Алқакөл сұламаға» ұшыратқан</w:t>
        <w:br/>
        <w:t>кезде айкын көрінді. Ол сол кездегі қазақтың белгілі кісілері - Қабанбай ба-</w:t>
        <w:br/>
        <w:t>тыр, Бөгенбай батыр, Жәнібек батыр мен Жауғаш батыр, Хангелді, Өтеген</w:t>
        <w:br/>
        <w:t>батырмен бірыңғай халық майданын құрып, азаттық күресін басқарады.</w:t>
        <w:br/>
        <w:t>Қазақ жерін басқыншылардан азат етуге басшылық етеді. Ел аузында Төле би</w:t>
        <w:br/>
        <w:t>туралы көптеген тарихи аңыздар мен ертегі-әңгімелер сақталған. Оның аты-</w:t>
        <w:br/>
        <w:t>мен байланысты толып жатқан нақыл, мәтел сөздер, билік-кесімдер халық</w:t>
        <w:br/>
        <w:t>арасында кең тараған. Төле би өзі билік еткен Шымкент, Түркістан және</w:t>
        <w:br/>
        <w:t>Ташкент қалаларында көпшілік пайдаланатын ғимараттар салу ісіне белсене</w:t>
        <w:br/>
        <w:t>араласқан. Мәселен, Төле бидің басшылығымен (ХҮШІ ғасырда салынған)</w:t>
        <w:br/>
        <w:t>Ескі Ташкент қаласындағы Төле би (Қарлығаш) кесенесі (мавзолейі) осы</w:t>
        <w:br/>
        <w:t>күнге дейін сакталған.</w:t>
        <w:br/>
        <w:t>Төле бидің есімі тек Ұлы жүзде ғана емес, сондай-ақ Орта жүз бен</w:t>
        <w:br/>
        <w:t>Кіші жүздегі ірі-ірі тарихи оқиғалармен де тығыз байланысты. Сол үшін</w:t>
        <w:br/>
        <w:t>де Орта жүз бен Кіші жүз қазақтары арасында да ол жөнінде аңыз-әңгіме,</w:t>
        <w:br/>
        <w:t>өлең-жырлар көп сақталған. Демек, ол тек Ұлы жүздің ғана ру басы, төбе биі</w:t>
        <w:br/>
        <w:t>болып қоймай, бүкіл қазақ елінің саяси, мемлекеттік қайраткері дәрежесіне</w:t>
        <w:br/>
        <w:t>көтерілген адам.</w:t>
        <w:br/>
        <w:t>Төле би Әлібекұлы туралы тарихи құжаттар осындай аз ғана де-</w:t>
        <w:br/>
        <w:t>рек қалдырса, қазақ ауыз әдебиетінде ол жөнінде ертегі, аңыз, әңгімелер,</w:t>
        <w:br/>
        <w:t>шешендік сөздер өте мол. Солардың көпшілігінде Төле ақылды, әділ, ше-</w:t>
        <w:br/>
        <w:t>-- 167 --</w:t>
        <w:br/>
        <w:t>сыос о сызс осо сай ТӨЛЕ БИ</w:t>
        <w:br/>
        <w:t>беруге шақырған жалынды сөз сөйлейді. Қазақ батырлары түгелдей Бөгенбай</w:t>
        <w:br/>
        <w:t>батырдың сөзін қолдайды. Осы кезде қазақ қолының бас сардарлығына</w:t>
        <w:br/>
        <w:t>Бөгенбай батыр сайланады. (Гавердовский Я. Обозрение киргиз-кайсакской</w:t>
        <w:br/>
        <w:t>степи или описание страны и народа киргиз-кайсакского. Ленинградское</w:t>
      </w:r>
    </w:p>
    <w:p>
      <w:r>
        <w:t>отделение Института истории СССР. Коллекция Хе115. Д 495.л.52-53.).</w:t>
        <w:br/>
        <w:t>Елдің ерлік рухы көтеріліп, бірлігі артқан осы тұстарда /1710-1712/</w:t>
        <w:br/>
        <w:t>Тәуке хан жоңғарларға тойтарыс беріп, ауыл-аймақтарына да шабуылдап</w:t>
        <w:br/>
        <w:t>барады.</w:t>
        <w:br/>
        <w:t>1715 жылы Тәуке ханның қайтыс болуы біртұтас орталыққа бағынып</w:t>
        <w:br/>
        <w:t>келе жатқан қазақ хандығының әлсіреуіне алып келді. Хандыққа, хан</w:t>
        <w:br/>
        <w:t>тағына таласқан сұлтандар өзгенің өздеріне билік, басшылық жасауына</w:t>
        <w:br/>
        <w:t>мойынсұнбай, әрқайсысы өз ұлысына бас-басына хан болуға ұмтылды.</w:t>
        <w:br/>
        <w:t>Батырлардың да көпшілігі тұмсығының астындағыдан арғыны көрмейтін</w:t>
        <w:br/>
        <w:t>сұлтандардың, рубасылардың ықпалында қалып қояды. (Тарханная грамота</w:t>
        <w:br/>
        <w:t>Галдан-Черена// Валиханов Ч.Ч. Собрание соченений в 5-ти томах. Т.3. -</w:t>
        <w:br/>
        <w:t>Алматы, 1985. 302-бет.).</w:t>
        <w:br/>
        <w:t>Төле бидің «Елге бай құт емес, би құт», «Батыр деген барақ ит, екі</w:t>
        <w:br/>
        <w:t>қатынның бірі табады; Би деген бір бұлақ, қатынның ілуде біреуі табады»,-</w:t>
        <w:br/>
        <w:t>деген даналық сөздері жай ұғар, жөн білоер билердің аздығы, білігі жок,</w:t>
        <w:br/>
        <w:t>білегі тоқ жөн білмес сыңар езу сұлтандар мен батырлардың көптігі ел</w:t>
        <w:br/>
        <w:t>тағдырын қиын жағдайға душар еткен осындай ашы шындықты жете сезініп,</w:t>
        <w:br/>
        <w:t>шамырқанған күйден шыққан болуы керек.</w:t>
        <w:br/>
        <w:t>1716,1717жылдарықазаққолыбіремес, бірнешесардарғаілескендіктен,</w:t>
        <w:br/>
        <w:t>көптігіне қарамай, жоңғарлардан бір емес, бірнеше рет жеңіліс табады.</w:t>
        <w:br/>
        <w:t>Жекелеген батырлардың қайсы бірде жаудың шағын топтарымен шайқасқа</w:t>
        <w:br/>
        <w:t>түсіп, жеңіске жетіп отыруы соғыс барысына айтарлықтай өзгеріс енгізе алған</w:t>
        <w:br/>
        <w:t>жоқ. 1722 жылы Цин мемлекетімен өзара ынтымақтастық туралы келісімге</w:t>
        <w:br/>
        <w:t>келген жоңғардың жер қайысқан қалың қолы Цеван Рабтанның жоғарыда</w:t>
        <w:br/>
        <w:t>аталған Сетерджаб атты әйелінен туған Шона Лаузанның бастауымен қазақ</w:t>
        <w:br/>
        <w:t>даласына лап берді. Түркістан, Сайрам, Ташкент қалалары жау қолында</w:t>
        <w:br/>
        <w:t>қалды. Жау жағадан, бөрі етектен алған осындай алмағайып қиын шақта</w:t>
        <w:br/>
        <w:t>Төле би қайткенде өз ұлысын аман сақтап қалу жайын ойлайды, Қойкелді,</w:t>
        <w:br/>
        <w:t>Төлекей, Ақша, Тайлақ, Саңырық, Бәйтік секілді өз маңындағы батырлардың</w:t>
        <w:br/>
        <w:t>басқыншыларға қарсы күрестерін қолдап, бағыттап отырады, жауға қарсы</w:t>
        <w:br/>
        <w:t>қол бастауға қабілеті бар батыр ұландарды бауырына тартады. Олардың</w:t>
        <w:br/>
        <w:t>қатарында күші асқаннан сасып, бас сауғалап келген хан тұқымдары да,</w:t>
        <w:br/>
        <w:t>ақылы мен батырлығы сай түсіп, қарадан қара үзіп шыққан ханға бергісіз</w:t>
        <w:br/>
        <w:t>ержүрек ел ұландары да болған. Әйгілі Абылайдың Төле бидің қолында бой</w:t>
        <w:br/>
        <w:t>жасырып, тәрбие алуында осындай да мән бар еді.</w:t>
        <w:br/>
        <w:t>Жау соққысынан ес жия алмаған қазақтардың бір тобы Бұхар мен</w:t>
        <w:br/>
        <w:t>-- 180 --</w:t>
        <w:br/>
        <w:t>Сс ә сос Со еда ТӨЛЕ БИ</w:t>
        <w:br/>
        <w:t>анық түсінді.</w:t>
        <w:br/>
        <w:t>Төле би Қойгелдіге бір қарап иек қақты:</w:t>
        <w:br/>
        <w:t>- Қойгелді батыр! Сөздің төркінін түсініп тұрсың. Қолмен істегенді</w:t>
        <w:br/>
        <w:t>нықпен көтеретін кез келді. Әлде керуенді талағанды ақтайтындай себебің</w:t>
        <w:br/>
        <w:t>болса, соны айт! Көзін жеткіз мына орыстың. Елдің... - Қырықтың қырқасына</w:t>
        <w:br/>
        <w:t>еңді шыққан, биік денелі, ақсары Қойгелдінің көздері өңменнен өтердей өткір</w:t>
        <w:br/>
        <w:t>еді. Бір тізесін жүгініп, оң қолына тобылғы сапты, бұзаутіс дырау қамшысын</w:t>
        <w:br/>
        <w:t>бүктей ұстап, сөйлеп кетті.</w:t>
        <w:br/>
        <w:t>- Тегің жат елдік болса да орыс патшасының сөзін сөйлеп келген елші</w:t>
        <w:br/>
        <w:t>екенсіз! Қылышыңыз қынабында, сән-салтанатыңызбен келіпсіз. Әскери</w:t>
        <w:br/>
        <w:t>киіміңізді кигенде бізді қорқады дедіңіз бе, үркеді дедіңіз бе? Әлде мына</w:t>
        <w:br/>
        <w:t>жылтырақтарыңыз қыз-келіншектердің көзіне түссін дедіңіз бе? Атам жау-</w:t>
      </w:r>
    </w:p>
    <w:p>
      <w:r>
        <w:t>дан қайтқан емес! Арам пиғылмен немесе қорқытамын деп келсеңіз Құдай</w:t>
        <w:br/>
        <w:t>табар. Достық көңілмен келсеңіз, мына құшағым ашық! Анық елші болсан,</w:t>
        <w:br/>
        <w:t>әскери киіміңізді, асынған қылышыңызды тастап келіңіз. Елдіктен мен де</w:t>
        <w:br/>
        <w:t>қайтпаймын! Орыс елшісінің киімімен кел! Онсыз сөйлеспеймін!</w:t>
        <w:br/>
        <w:t>Жұрт аңтарылып қалды. Мұндай талапты ешкім күтпеген еді. Шынын-</w:t>
        <w:br/>
        <w:t>да да Қойгелді талабы жөн болатын. Жұрт түгел қоштаған соң Карл Миллер</w:t>
        <w:br/>
        <w:t>әскери киімін шешініп, басқаша киініп келді. Сағы сынып, жүні жығылып</w:t>
        <w:br/>
        <w:t>қалыпты. Қойгелдінің мысы басқандай. Оның үстіне жат ел, қасында қалың</w:t>
        <w:br/>
        <w:t>әскер жоқ. Біреулер батыр Карл Миллерді жұрт алдында жалаңаштап,</w:t>
        <w:br/>
        <w:t>қуып жіберуден, сөйтіп масқаралаудан тартынбас деп Те сескенді. Қойгелді</w:t>
        <w:br/>
        <w:t>Миллердің жаңа киімін көріп мырс етті. - Енді жөн! Сонда да шын</w:t>
        <w:br/>
        <w:t>достықтарыңа сенбеймін. Оның жөнін айтайын. Мына қасыңда отырған орыс</w:t>
        <w:br/>
        <w:t>керуенбасыдан баяғыда: «Әкелген қаруың болса, қанша сұрасаң да ақысын</w:t>
        <w:br/>
        <w:t>берейін, сат!» - деп жатып жалындым. Құдайды аузына алып, ант-су ішті. Ал</w:t>
        <w:br/>
        <w:t>мен оның шылғи өтірік айтып тұрғанын анық білген едім...</w:t>
        <w:br/>
        <w:t>- Қалайша?! - деп қалды Карл Миллер.</w:t>
        <w:br/>
        <w:t>- Қалай деріңіз бар ма?! Ел құлағы елу ғой, көп көзі мың ғой. Маған</w:t>
        <w:br/>
        <w:t>оны сол жасырын қаруды көрген біреу айтты...</w:t>
        <w:br/>
        <w:t>- Кім айтты? Сол көрген адам, айткан адам алдымызға шықпайынша</w:t>
        <w:br/>
        <w:t>бітім болмайды, - деп қайта шіренді Карл Миллер.</w:t>
        <w:br/>
        <w:t>Осыны күткендей:</w:t>
        <w:br/>
        <w:t>- Ортаға шық, Қортыс батыр! - деп бұйырды Қойгелді.</w:t>
        <w:br/>
        <w:t>Атка қатып отырған топ ішінен ортаға елуді еңсеріп қалған, ақсары,</w:t>
        <w:br/>
        <w:t>сопак жүзді, қауға сақалды Қортыс шықты. Киім киісі қазақша демесең, түр-</w:t>
        <w:br/>
        <w:t>түсі мына Карл Миллерге, оның қасындағы кауға сақал орыс керуен басыға</w:t>
        <w:br/>
        <w:t>ұқсайды. Бұл Шымыр Бекболаттың Бестерегінен тарайтын белгілі Қортыс</w:t>
        <w:br/>
        <w:t>-- 123 --</w:t>
        <w:br/>
        <w:t>(с&gt;, 2,С,9,сӘІСы ТӨЛЕ БИ</w:t>
        <w:br/>
        <w:t>Қыбырай қыстағында бидің туысы Бәйтік батыр қыстаған. (Гродеков Н.И</w:t>
        <w:br/>
        <w:t>Киргизы и каракиргизы. стр.25).</w:t>
        <w:br/>
        <w:t>Төлебидің өзіде, балалары дасауатты болған. Бидіңкүйеу баласы атақты</w:t>
        <w:br/>
        <w:t>Құлеке батыр да хат жазып, хат оки алатын білімді кісі екен. (Международные</w:t>
        <w:br/>
        <w:t>отношения в Центральной Азии. ХУП-ХУШ вв. Документы и материалы.</w:t>
        <w:br/>
        <w:t>Кн.2 М., 1989. стр.70).</w:t>
        <w:br/>
        <w:t>Құлеке баласы Тілеуке нағашысы Төле биге тартып, тіл өнеріне</w:t>
        <w:br/>
        <w:t>жастайынан жүйрік болып өседі, кейін ол атақты ақынға айналады.</w:t>
        <w:br/>
        <w:t>Төле би өзімен бірге көшіп, бірге қонып жүрген Қоңырберген деген</w:t>
        <w:br/>
        <w:t>туысының қызын Қабанбай батырдың інісі Дәулетбайға береді. «Қабанбай</w:t>
        <w:br/>
        <w:t>батыр» тарихи жырында Қабанбай батырдың осы келіні туралы:</w:t>
        <w:br/>
        <w:t>Тоғыз жасар кезінде,</w:t>
        <w:br/>
        <w:t>Қоңырберген деген үйсіннен,</w:t>
        <w:br/>
        <w:t>Төле бидің ауылынан</w:t>
        <w:br/>
        <w:t>Қоймай айттырып беріп ем, -</w:t>
        <w:br/>
        <w:t>деуінің мәнісі осында. (Қараңыз: Қаракерей Қабанбай. Тарихи жыр.</w:t>
        <w:br/>
        <w:t>М.Сағымбаев жазып алған нұсқа).</w:t>
      </w:r>
    </w:p>
    <w:p>
      <w:r>
        <w:t>Айтылған жырға қарағанда, Төле бидің шыққан әулеті мен айналасында</w:t>
        <w:br/>
        <w:t>ел, мемлекет ісіне, билікке араласқан батырлыр мен білікті, білімді азаматтар</w:t>
        <w:br/>
        <w:t>оның өзіне дейін де, өз тұсында да болғанға ұқсайды.</w:t>
        <w:br/>
        <w:t>Тәуке ханның тұсында /1680-1715/ өзінің күш-қуатын сезіне бастаған</w:t>
        <w:br/>
        <w:t>қазақ мемлекеті жоңғарларға ауық-ауық күш көрсетіп, кейде өздері де</w:t>
        <w:br/>
        <w:t>олардың ауыр соққысына ұшырап отырған: Билердің кеңесімен Тәуке хан</w:t>
        <w:br/>
        <w:t>1691, 1694 жылдары орыс патшасына өзара достық қарым-қатынастуралыхат</w:t>
        <w:br/>
        <w:t>жолдайды, елші де жібереді. (Бекмаханов Е.Б. Происоеденение Казахстана к</w:t>
        <w:br/>
        <w:t>России. - М., 1957. -21-22беттер; Казахско-русские отношения в ХУІ-ХУІП</w:t>
        <w:br/>
        <w:t>вв. Алматы, 1961.- 16-бет.).</w:t>
        <w:br/>
        <w:t>Бірак орыс пен қазақ елі арасындағы бейбіт қарым-қатынас орнату</w:t>
        <w:br/>
        <w:t>жөніндегі бұл бастама айтарлықтай нәтиже бермейді. 1698 жылы жоңғарлар</w:t>
        <w:br/>
        <w:t>Шу, Талас бойларындағы қазақтарға үлкен соққы береді. Қазақ-жоңғар</w:t>
        <w:br/>
        <w:t>арасындағы соғыс үздік-создақ жалғаспалы, созылмалы сипат алады. 1708-</w:t>
        <w:br/>
        <w:t>жылы жоңғарлар қазақтар мен қарақалпақтарды тағы шабады. Тәуке де,</w:t>
        <w:br/>
        <w:t>билер де жауға қарсы қол бастар батырларға сөз салады. Осы тұста Төле</w:t>
        <w:br/>
        <w:t>би жауға тойтарыс берудің жайын талқылаған барша қазак батырлары мен</w:t>
        <w:br/>
        <w:t>билерінің, сұлтандарының кеңесін өткізуге белсене кіріседі. Төле би бастаған</w:t>
        <w:br/>
        <w:t>билердің, Тәуке ханның өзінің қолдауын сезіп, елдің жайын ұққан Бөгенбай</w:t>
        <w:br/>
        <w:t>батыр әр түрлі пікір айтқан батырлармен әрқайсысы әр жаққа тартқан</w:t>
        <w:br/>
        <w:t>сұлтандардың бетін қайтарып, қалың жұртты елді қорғауға, жауға тойтарыс</w:t>
        <w:br/>
        <w:t>ыға 22</w:t>
        <w:br/>
        <w:t>ОСУООХОСУООХОС»; ТӨЛЕ БИ</w:t>
        <w:br/>
        <w:t>қарсы аттанатыны, соғыс ашып, бәрін де қырып салатындығы» туралы</w:t>
        <w:br/>
        <w:t>уәдесі де тайға таңба басқандай архивте сақталып қалыпты. Тіпті, өтірік-</w:t>
        <w:br/>
        <w:t>шынын кім білсін, мұсылман Жәнібек батырдың қазактың басқа басшыла-</w:t>
        <w:br/>
        <w:t>рымен бірге арақ ішкені де жазылыпты...</w:t>
        <w:br/>
        <w:t>Әбілқайыр хан мен оның төңірегіндегі сұлтандардың, билердің</w:t>
        <w:br/>
        <w:t>шалғайдан керуен мүлкін қайтару туралы айтқан сәлемдеріне Ташкент</w:t>
        <w:br/>
        <w:t>жайлаған қазақтар онша мән бере қоймаса керек. Үш-төрт жыл бойы, тіпті</w:t>
        <w:br/>
        <w:t>Төле бидін өзі Қойгелдіге еш талап қоймаған...</w:t>
        <w:br/>
        <w:t>Шынындада көптеген керуеншілер залал шегіп қалған-ды. Сондықтан</w:t>
        <w:br/>
        <w:t>да Орынбордан түркі халықтарының әдет-ғұрыптарын жақсы білетін, татар</w:t>
        <w:br/>
        <w:t>тіліне судай секунд-майор Карл Миллер 1743 жылы арнайы келді. Оқалы</w:t>
        <w:br/>
        <w:t>киім киініп, қылыш асынып, бар сән-салтанатымен келді. Жай келген жоқ,</w:t>
        <w:br/>
        <w:t>Қойгелді батырды осыдан төрт жыл бұрын шауып алуға ант берген Тархан</w:t>
        <w:br/>
        <w:t>Жәнібек батырды да ерте келді...</w:t>
        <w:br/>
        <w:t>Жолбарыс хан өлтірілгеннен кейін бүкіл Ұлы жүзді жеке билеп</w:t>
        <w:br/>
        <w:t>тұрған Төле би керуен дауына Орта жүзден Қаздауысты Қазыбек биді,</w:t>
        <w:br/>
        <w:t>Түркістан шаһарының билеушісі Сейітханды, Ташкенттегі қырғыз Қоқым</w:t>
        <w:br/>
        <w:t>биді, Қарақалпақ елінен Сасық биді, басқа да біраз беделді сұлтандарды</w:t>
        <w:br/>
        <w:t>шақырды.</w:t>
        <w:br/>
        <w:t>Билік Түркістан қаласында айтылды. Жауапкер - Қойгелді батыр да,</w:t>
        <w:br/>
        <w:t>талапкер - орыс армиясының майоры Карл Миллер. Тегі неміс болса да орыс</w:t>
        <w:br/>
        <w:t>патшасының сөзін сөйлей келіп отыр. Нығырлана сөз бастады:</w:t>
        <w:br/>
        <w:t>- Уа, сұлтандар, билер, батырлар! Адам атадан бері елші мен керуенге</w:t>
        <w:br/>
        <w:t>қай елдің болса да есігі ашық, дастарқаны жаюлы емес пе еді?! Елшіні өлтіру,</w:t>
        <w:br/>
        <w:t>керуенді талау - Құдай алдында да, адам алдында да сұмдық күнә! Сіздерді</w:t>
        <w:br/>
        <w:t>де аруақ, Құдайға сенетін ел деп еліңізге керуен жіберіп едік - қарақшыдай</w:t>
        <w:br/>
        <w:t>түгін қалдырмастан талап алыпсыздар. Әйтеуір, керуеншілердің өздері,</w:t>
        <w:br/>
        <w:t>астарындағы көліктері ғана аман. Жер шалғай, ел алыс, Әбілқайыр хан ара-</w:t>
      </w:r>
    </w:p>
    <w:p>
      <w:r>
        <w:t>ласып дүние-мүліктеріміздің сал жұрнағын ғана алдық. Бәріне де кінәлі</w:t>
        <w:br/>
        <w:t>Қойгелді батыр деп естідік. Бөтен елдің керуенін қолбасшының өзі бастап</w:t>
        <w:br/>
        <w:t>талап алған соң не деуге болады?! Керуен иесіз, сұраусыз емес! Уа, Төле би!</w:t>
        <w:br/>
        <w:t>Исі қазақтың баласы Төле би санайтын, ата санайтын ел иесісіз! Ресейдің</w:t>
        <w:br/>
        <w:t>бодандығына елім өтеді деп бір емес, екі қайтара хат жаздыңыз, бірнеше рет</w:t>
        <w:br/>
        <w:t>елші де жібердіңіз. Сізге енді қалай сенеміз? Оң қолыңыз санайтын қолбасшы</w:t>
        <w:br/>
        <w:t>Қойгелдіні жазалап, тәубесіне келтіріп, таланған мал-мүлкімізді, өсімімен,</w:t>
        <w:br/>
        <w:t>айыбымен қайтарасыз ба, әлде бізге өз күштеріңе ғана сен дейсіз бе?</w:t>
        <w:br/>
        <w:t>Секунд-майор Карл Миллер сөзінің астарында қорғасындай ауыр</w:t>
        <w:br/>
        <w:t>салмақ жатыр еді. Оны Төле би де, Қойгелді де, басқа жиналған жұрт та</w:t>
        <w:br/>
        <w:t>174 -&lt;</w:t>
        <w:br/>
        <w:t>ОСУ АХОСУООХОС &lt; ТӨЛЕ БИ</w:t>
        <w:br/>
        <w:t>Сәрсен АМАНЖОЛОВ.</w:t>
        <w:br/>
        <w:t>ТӨЛЕ БИ</w:t>
        <w:br/>
        <w:t>Төле би бетіне жан қарай алмайтын ажарлы, салауатты кісі болыпты.</w:t>
        <w:br/>
        <w:t>Әлде қалай кездерде жүзі жанбай жүрген Қали деген сол елдің бір арамза</w:t>
        <w:br/>
        <w:t>кісісі елдің бір момыны Жұмақан дегеннің жаңа істетіп алған еріне зорлық</w:t>
        <w:br/>
        <w:t>қылады. Ерден айрылып қалғаннан кейін Жұмақан Төле биге барып, арызын</w:t>
        <w:br/>
        <w:t>айтып, Төле би Қалиды шақыртып алдырып, екеуі бидің алдында дауласып-</w:t>
        <w:br/>
        <w:t>ты. Сонда Қали:</w:t>
        <w:br/>
        <w:t>- Құдайға рас, Қалмамбет қосқан өз ерім еді, Құдай Қазыкей, Құдай</w:t>
        <w:br/>
        <w:t>Қазыкей, - деп Жұмаханды беттетпейді. Төле би ерді алдына көлденең са-</w:t>
        <w:br/>
        <w:t>лып, таяқпен ұрып-ұрып қойып:</w:t>
        <w:br/>
        <w:t>Қапталың қайын, қасың тал,</w:t>
        <w:br/>
        <w:t>Қалмамбет қосқан бір ерсің.</w:t>
        <w:br/>
        <w:t>Ағашқа қазір жан берсек,</w:t>
        <w:br/>
        <w:t>Үй ішіңмен күйерсің, -</w:t>
        <w:br/>
        <w:t>деп Қалиға Төле би адырайып қараған екен. Қалидың жүзі шыдамай:</w:t>
        <w:br/>
        <w:t>- Тақсыр, жаңылған екем, кешіріңіз, - деп аяғына жығылып, өтірігін</w:t>
        <w:br/>
        <w:t>мойнына алыпты.</w:t>
        <w:br/>
        <w:t>Төле би сексен-тоқсан жасында еді.</w:t>
        <w:br/>
        <w:t>Тұлпар түбін табады. Кіші жүз бен Орта жүзде бір бәйге болып, сонда</w:t>
        <w:br/>
        <w:t>бір кер төбел ат келіп, оны Орта жүзден Кіші жүз танып, даулай кетеді. Төле</w:t>
        <w:br/>
        <w:t>би:</w:t>
        <w:br/>
        <w:t>- Оны тану үшін екі қозылы қойдың қозысын танып кел, - деп даугерді</w:t>
        <w:br/>
        <w:t>ауылға жібереді. Даугер танып келеді. Оған ат иесі болмайды, менікі деп</w:t>
        <w:br/>
        <w:t>көнбейді. Сонда Төле би:</w:t>
        <w:br/>
        <w:t>- Әй, мұндар, құлдың мойнына арқан салыңдаршы, - деген екен. «Ат</w:t>
        <w:br/>
        <w:t>иесі» шынын айтыпты:</w:t>
        <w:br/>
        <w:t>- Сізді сынайын деп едім, - депті. Оған бәйгенің бәйгесін беріп, атты</w:t>
        <w:br/>
        <w:t>Кіші жүзге бергізіп қоя беріпті.</w:t>
        <w:br/>
        <w:t>ІЗ-99 --1З%-</w:t>
      </w:r>
    </w:p>
    <w:p>
      <w:r>
        <w:t>ахуа ОСУООХОС 2. ТӨЛЕ БИ</w:t>
        <w:br/>
        <w:t>жерге дәнін себеді, ал ғұлама қағаз бетінде нәрін төгеді», - деп жауап беріпті.</w:t>
        <w:br/>
        <w:t>Жауапқа қатты риза болған диқан енді одан кітап неге ұзақ күнге, апта мен</w:t>
        <w:br/>
        <w:t>айға оқылатынын сұрайды. «Кітап жолы ғұмыр жолынан да ұзақ» деген жау-</w:t>
        <w:br/>
        <w:t>ап алыпты диқан.</w:t>
        <w:br/>
        <w:t>Кешкі мезгіл болса керек. Ауылдың қалам-қағазды адамы қаракөлеңкеде</w:t>
        <w:br/>
        <w:t>кітап оқып отырады. Ас-суын әзірлеп келген жұбайы Тұмарбибі ерінен кітап</w:t>
        <w:br/>
        <w:t>қараңғы түссе де оқыла бере ме деп сұрайды. «Кітап беттері өз жарығымен</w:t>
        <w:br/>
        <w:t>оқыла береді», - депті сонда Төле.</w:t>
        <w:br/>
        <w:t>Ауыл адамдарының бірі қартайған шағында артынып-тартынып Мек-</w:t>
        <w:br/>
        <w:t>кеге барып қайтыпты. Ауылға оралғанда ел-жұрт оны ортаға алып, барған</w:t>
        <w:br/>
        <w:t>жерінің қандай екенін тәптіштеп сұрайды. «Ол жақтың біздің жақтан</w:t>
        <w:br/>
        <w:t>айырмашылығы жоқ екен», - дей келіп Төлеге:</w:t>
        <w:br/>
        <w:t>- Сен Меккеге неге бармай жүрсің? - деген сауалын қояды.</w:t>
        <w:br/>
        <w:t>- Екі жақ бірдей болған соң бармай жүрмін ғой, Қажыеке, - деп күле</w:t>
        <w:br/>
        <w:t>жауап беріпті сол сәтте Төле.</w:t>
        <w:br/>
        <w:t>Ежелгі заманғы, одан беріректегі данышпандардың қағидалары көп</w:t>
        <w:br/>
        <w:t>жағдайда сұраққа жауап ретінде өріліп түйінделеді. Ақыл-ой дүниесінің сол</w:t>
        <w:br/>
        <w:t>қалыппен сабақталып айтылу дәстүрі Төле би әңгімелерінде де жиі кездеседі.</w:t>
        <w:br/>
        <w:t>Ал мұның өзі жібі үзілген алқаның шашылып түскен асыл тастары әркімнің</w:t>
        <w:br/>
        <w:t>қолында кетті деген сөз. Дегенмен, әркімнің аузынан үзіп алған моншақ-</w:t>
        <w:br/>
        <w:t>моншақ әңгімелерді айтқан ләзім.</w:t>
        <w:br/>
        <w:t>- Ерегіскен екеудің естісі қайсысы? - деп сұрапты ақылгөйден</w:t>
        <w:br/>
        <w:t>ауылдастарының бірі.</w:t>
        <w:br/>
        <w:t>-- Келесі күні бұрын келіп сәлем бергені - естісі, - депті сонда Төле.</w:t>
        <w:br/>
        <w:t>- Қалың ел ішінде кімді жалғыз дейміз?</w:t>
        <w:br/>
        <w:t>- Анасынан жалқы туған жалғыз емес, қатарынан қалған - жалғыз.</w:t>
        <w:br/>
        <w:t>- Қандай шаруа тілегіне тез жетеді?</w:t>
        <w:br/>
        <w:t>- Тілдей жерді тіліп алып, оған бір уыс тары сепкен шаруа тілегіне тез</w:t>
        <w:br/>
        <w:t>жетеді.</w:t>
        <w:br/>
        <w:t>- Өтірік пен шындықтың қайсысы жүйрік?</w:t>
        <w:br/>
        <w:t>- Шындық жүйрік, өтірік ақсақ.</w:t>
        <w:br/>
        <w:t>Төлеби әңгімелерінің кейбіреуі езу тартарлық сөздермен де кестеленеді.</w:t>
        <w:br/>
        <w:t>Ауыл қарияларының бірі биге келіп, кәрілік әуелі күшін, одан соң Тісін</w:t>
        <w:br/>
        <w:t>алғанын айтып, налып отырыпты. «Тамыры кеткен бәйтеректен үзіліп</w:t>
        <w:br/>
        <w:t>түскен жапырақ сабағына қайта ілінбейді» депті оған шешен. Бұл сөзге</w:t>
        <w:br/>
        <w:t>тоқтай қоймаған шал баласының жас, ал өзінің қарт екенін ренішпен айта-</w:t>
        <w:br/>
        <w:t>ды. «Балаңыз он бесінде жаспын демесін, өзіңіз жүзіңізде қартпын демеңіз»</w:t>
        <w:br/>
        <w:t>деген екен сонда Төле.</w:t>
        <w:br/>
        <w:t>жа Т сс</w:t>
        <w:br/>
        <w:t>ОӘСУОАХОСУООХОСУ: ТӨЛЕБИ</w:t>
        <w:br/>
        <w:t>К.Миллер Ташкент туралы, Жолбарыс ханның ел билеу тәртібі туралы,</w:t>
        <w:br/>
        <w:t>хандықтың ішкі-сыртқы жағдайы, ел басқару жүйесіндегі Төле бидің орны,</w:t>
      </w:r>
    </w:p>
    <w:p>
      <w:r>
        <w:t>қазақ батырларының ісі туралы бірқатар мағұлматтар алып қайтады. Оның</w:t>
        <w:br/>
        <w:t>біразы П.И Рычковтыңілгеріде көрсетілген «Орынбортарихы»атты еңбегінде</w:t>
        <w:br/>
        <w:t>көрініс тапты. К.Миллердің осы сапарының егжей-тегжейі туралы жазылған</w:t>
        <w:br/>
        <w:t>қысқа еңбектерде де Төле би хақында бағалы деректер беріледі. (Қараңыз:</w:t>
        <w:br/>
        <w:t>Поездка Поспелава и Бурнашева в Ташкент в 1800г. С примечениями Я.В.</w:t>
        <w:br/>
        <w:t>Ханыкова // Вестник Русского Географического обшества. Т. У, ч, кн. 1. 43-4</w:t>
        <w:br/>
        <w:t>беттер; ов А. Первый русский купеческий караван в Ташкент.</w:t>
        <w:br/>
        <w:t>-1738- 1739 // Известия Ан Уз ССР. 1955. Кб. 87-93- беттер; Моисеев В.А.</w:t>
        <w:br/>
        <w:t>Джунгарское ханство и казахи).</w:t>
        <w:br/>
        <w:t>Алайда Төле би және оның тұсындағы ірі саяси және әскери оқиғалар</w:t>
        <w:br/>
        <w:t>жайлы баға жетпес құнды деректер К.Миллер мен Ш.Арсылановтың</w:t>
        <w:br/>
        <w:t>қолжазба-күнделіктерінде, олар туралы құжаттарда сақталған. (Қараңыз:</w:t>
        <w:br/>
        <w:t>ЦГАДА:Ф: 248. 1742-1743. Кн.28/149.л.160-162.А.Ф.248. 1742.). Кн. 5/136.</w:t>
        <w:br/>
        <w:t>АВПР. Ф. 113. Оп.1. 1743. Д 2.л 2-200; АВПР.Ф 113. Оп. 1742-1744. Д.2.л.</w:t>
        <w:br/>
        <w:t>83-83 об.</w:t>
        <w:br/>
        <w:t>1742 жылы 20 тамызда Әбілхайыр өзіне жоңғар қоңтайшысынан келіп</w:t>
        <w:br/>
        <w:t>жатқан елшілерді Ор қамалына ертіп ала кетеді. Қамал әкімшілігіне жоңғар</w:t>
        <w:br/>
        <w:t>елшісі Кашка қазақтар жайында өз пікірлерін ашық айтып, қоңтайшының</w:t>
        <w:br/>
        <w:t>тапсырмасы бойынша, Әбілхайыр ханнан аманат алып қайтуға көнгендігін</w:t>
        <w:br/>
        <w:t>айтады. Қамал әкімшілігі істің жайын қоңтайшыға қолма-қол түсіндіру үшін</w:t>
        <w:br/>
        <w:t>К.Миялер бастаған елшілікті сапарға дайындайды. К.Миллер тобы сапарға</w:t>
        <w:br/>
        <w:t>еліне қайтқан жоңғар елшілігімен бірге шығады. (Рычков П.И. История</w:t>
        <w:br/>
        <w:t>Оренбурская. 64-бет). К.Миллердің Жоңғарияға елшілігі 1742 жылдың 3</w:t>
        <w:br/>
        <w:t>қыркүйегінде басталып, қазақ ұлыстары арқылы өтеді. Елшілік құрамында</w:t>
        <w:br/>
        <w:t>тілмаш Иван Ерофеев, капрал Тихон Дмитриев және алты жайық қазақ-</w:t>
        <w:br/>
        <w:t>орыс әскері болады. Елшінің қазақ ұлыстары арқылы жылжи отырып, өзінің</w:t>
        <w:br/>
        <w:t>жоңғар қоңтайшысына сапарының мәнісін қазақтардың мүддесін қорғау</w:t>
        <w:br/>
        <w:t>мақсатымен сабақтас түсіндіреді. К.Миллердің қолында Орынбор шекаралық</w:t>
        <w:br/>
        <w:t>коммисиясының бастығының жоңғар қоңтайшысы Қалдан Церенге хаты бар</w:t>
        <w:br/>
        <w:t>еді. Қазақтар К.Миллердің елшілігімен қатар Жоңғарияға дербес өз елшілігін</w:t>
        <w:br/>
        <w:t>аттандырады. Елшілік Қалдан Цереннің тұтқындағы Абылайды босату</w:t>
        <w:br/>
        <w:t>мақсатында Әбілмәмбет ханның ұлы Әбілфейіз сұлтан бастатқан бірнеше</w:t>
        <w:br/>
        <w:t>белгілі кісілердің балаларын қоңтайшыға аманат есебінде алып барады.</w:t>
        <w:br/>
        <w:t>Төле би осы елшілер тобын жолға шығаруға, оның мақсатын анықтауға</w:t>
        <w:br/>
        <w:t>тікелей ықпал еткен ел басшыларының бірі болған. Елшілік сапары, Төле би</w:t>
        <w:br/>
        <w:t>күткендей, сәтті аяқталады.</w:t>
        <w:br/>
        <w:t>К.Миллер бастаған елшілік жоңғар сапарынан оралып, Түркістанға</w:t>
        <w:br/>
        <w:t>келгенде, жоңғар елшісі Түркістан ханы Сейіт ханға, Төле биге, сондай-</w:t>
        <w:br/>
        <w:t>-- 5-</w:t>
        <w:br/>
        <w:t>ехосудахосдаХӘо&gt;е. ТӨЛЕ БИ</w:t>
        <w:br/>
        <w:t>қоңтайшысынан қол үзіп, оған қарсы шығатынын ашық мәлімдейді. Онын</w:t>
        <w:br/>
        <w:t>бұл әрекеті тікелей Төле бидің ықпалының нәтижесі еді. Қаланы қоршап</w:t>
        <w:br/>
        <w:t>келген ойрат қолбасшысына Күрсек-бек қырық жыл қырғын болса да, айтқан</w:t>
        <w:br/>
        <w:t>сөзінен, алған бетінен қайтпайтынын білдіреді. (АВПР.Ф. 113.Оп.1. 1745.</w:t>
        <w:br/>
        <w:t>Д.2. л. 75-76 об). Мұндай бірбеткей батыр мінез артында үлкен сүйеуі бар,</w:t>
        <w:br/>
        <w:t>үлкен тірегі бар бектен ғана шығатын еді. Оның арқа сүйер тірегі Төле би</w:t>
        <w:br/>
        <w:t>арқылы жалғасып жатқан Абылай, Барақ, Жәнібек, сондай-ақ Орта Азияның</w:t>
        <w:br/>
        <w:t>мұсылман дінді хандықтары, әсіресе Қоқан хандығы еді.</w:t>
        <w:br/>
        <w:t>1743 жылы Түркістанды Сейіт хан басқарды. Бұл кезде де Төле би</w:t>
        <w:br/>
        <w:t>бас би дәрежесінде болған. Жоңғар мен қазақ шекарасының бас әскери</w:t>
        <w:br/>
        <w:t>бақылаушысы Сары манджа нойан орыс елшісін Әбілхайыр ханға жеткізуді</w:t>
        <w:br/>
        <w:t>Сейт хан мен Төле биге тапсырады. (Сонда Ф.113. Оп. 1. 1743. д.3. л.176.)</w:t>
        <w:br/>
        <w:t>Төле би орыс елшісін Түркістанға анасын жерлеуге алып келген</w:t>
      </w:r>
    </w:p>
    <w:p>
      <w:r>
        <w:t>Жәнібек батырмен кездестіреді. Жәнібек батыр орыс елшісі К.Миллерді</w:t>
        <w:br/>
        <w:t>көріп, оны қабылдап, оның 1738-1739 жылдары бірінші орыс сауда керуенін</w:t>
        <w:br/>
        <w:t>Ташкентке бастап келгенін, Түркістан мен Ташкент арасында керуеңді</w:t>
        <w:br/>
        <w:t>Қойгелді батырдың талан-таражға салғанын еске алады. (Рычков П.И.</w:t>
        <w:br/>
        <w:t>История Оренбургская. - Оренбург, 1896. - 39-40 беттер.)</w:t>
        <w:br/>
        <w:t>Жәнібек батырдың бұл сөзінің жаны бар. 1738 жылы қарашаның екінші</w:t>
        <w:br/>
        <w:t>жаңасында Түркістан мен Ташкент аралығындағы Балакемпір деген жерде</w:t>
        <w:br/>
        <w:t>Қойгелді батыр бастаған жүзден астам қазақ қолы 20 мың сомдық дүниесі</w:t>
        <w:br/>
        <w:t>бар орыс сауда керуенін шауып, керуенбасы поручик К.Миллер мен геодезист</w:t>
        <w:br/>
        <w:t>подпоручик Кошелевті бас қылып, керуеншілерді тұтқынға алады. (Поездка</w:t>
        <w:br/>
        <w:t>из Орска в Хиву и обратно, совершенная в 1740-1741 годах Гладышевым</w:t>
        <w:br/>
        <w:t>и Муравиным. Спб., 1851. Стр.83). Тек Қанай бидің ара түсуі арқасында</w:t>
        <w:br/>
        <w:t>ғана К.Миллердің басына азаттық беріледі. Қанай би Қойгелді батырдың</w:t>
        <w:br/>
        <w:t>жауынгерлерінің қолындағы керуеннің жүк артқан бір түйесін К.Миялердің</w:t>
        <w:br/>
        <w:t>өзіне қайтарады да, оны аман-есен Ташкентке алып келеді.</w:t>
        <w:br/>
        <w:t>Қанай Балықовтың К.Миллерге деген мұндай ықыласының оянуының</w:t>
        <w:br/>
        <w:t>себебі Жолбарыс ханның Ресей туралы оң көзқарасымен байланысты. 1734</w:t>
        <w:br/>
        <w:t>жылы Ресей патшасына жіберген елшілігіне бас қылып Жолбарыс хан осы</w:t>
        <w:br/>
        <w:t>Қанай биді бекіткен болатын. (Материалы по истории России. Сборник указов</w:t>
        <w:br/>
        <w:t>и других документов касаюшихся управления и устройства Оренбурского</w:t>
        <w:br/>
        <w:t>края. 1735-1736 годы/ Сост. А.И Добросмыслов. Т.2 Оренбург, 1900.-стр.55.).</w:t>
        <w:br/>
        <w:t>Ташкентте К.Миллердің керуенінің жағдайын оның өз аузынан естіп білген</w:t>
        <w:br/>
        <w:t>Төле би, Жәнібек батыр Қойгелді батырдың ісін айтыптайды. К.Миллердің</w:t>
        <w:br/>
        <w:t>адамдарын тұтқыннан босаттырып, Ташкентке алдырады. Бұл істің басы-</w:t>
        <w:br/>
        <w:t>қасында да Қанай би жүреді.</w:t>
        <w:br/>
        <w:t>Кейінгі сапарында К.Миллер Ташкентте едәуір уақыт кідіреді, Ресей</w:t>
        <w:br/>
        <w:t>шекара комиссиясына 1739 жылдың маусымында жетеді. Осы сапарында</w:t>
        <w:br/>
        <w:t>М --</w:t>
        <w:br/>
        <w:t>ехосудахосудах2у ТӨЛЕ БИ</w:t>
        <w:br/>
        <w:t>Жер жыртқан адам тарыны кәбірек алғысы келеді. Ал арық қазған адам оған</w:t>
        <w:br/>
        <w:t>көне қоймайды. Ақыры екеуі Төлеге келіп, оның төрелік етуін өтінеді.</w:t>
        <w:br/>
        <w:t>«Арық қазғандікі, жер жыртқандікі дей келіп, би әлгі екеуінен екі</w:t>
        <w:br/>
        <w:t>колдың қайсысы кем, қайсысы артық екенін сұрайды. «Екеуі бірдей» деген</w:t>
        <w:br/>
        <w:t>жауап алғаннан кейін екі аяқтың қайсысы кем, қайсысы артық деген сауал</w:t>
        <w:br/>
        <w:t>қойылады. Бұл жолғы жауапта екеуі бірдейге келіп тіреледі. Осы сұрақтар</w:t>
        <w:br/>
        <w:t>мен жауаптардан кейін екі шаруа бидің әділ билігін түсініп, қырманына жол</w:t>
        <w:br/>
        <w:t>тартып кеткен екен деп түйіледі әңгіме ұшы.</w:t>
        <w:br/>
        <w:t>Қара шаңыракты ауылдың бір кедейі қақпан салып, аң аулап жүреді</w:t>
        <w:br/>
        <w:t>екен. Күндердің күнінде біреу оның қақпанына түскен түлкіні де, қақпанның</w:t>
        <w:br/>
        <w:t>өзін де алып кетеді. Аңшы ауыл-ауылды аралап жүріп ұрыны тауып алады.</w:t>
        <w:br/>
        <w:t>Ақырында оны биге алып келеді.</w:t>
        <w:br/>
        <w:t>- Қақпанға түскен аңды алып кетуің айып емес, - депті сонда би айып-</w:t>
        <w:br/>
        <w:t>керге. - Түлкіні алғаннан кейін қақпанды қайта құрмай, оны алып кеткенің</w:t>
        <w:br/>
        <w:t>үшін айып төлейсін...</w:t>
        <w:br/>
        <w:t>Ұзап қалған сол заманда қарабайыр халық: «Құмырсқаның тас басқаны</w:t>
        <w:br/>
        <w:t>тәңірге аян, одан қала берді Қарлығаш биге аян» дейді екен. Бұнысы оның</w:t>
        <w:br/>
        <w:t>көзінен ештеме таса қалмайды, жадынан ештеме шашау шықпайды деген-</w:t>
        <w:br/>
        <w:t>ге саятын сөз. Бұл төңіректегі хикая бүгінгі тілмен айтқанда детективті</w:t>
        <w:br/>
        <w:t>әңгімелер де аз емес. Олардың үшеуін ғана мысалға келтірейік.</w:t>
        <w:br/>
        <w:t>Жеті атасынан бері бірі тау жоталарын, екіншісі жалпақ даланы мекен-</w:t>
      </w:r>
    </w:p>
    <w:p>
      <w:r>
        <w:t>деп келген ешкілі екі шаруаның малы қосылып кетіпті. Жалпы сан бес-алты</w:t>
        <w:br/>
        <w:t>жүз келетін ешкілерді әлгі екеуі бөліп ала алмайды. Ешкілерді әрі-бері қуып</w:t>
        <w:br/>
        <w:t>бөліп жүріп, ақыры шатақтасып қалады. Неде болсын әділдікті өзі айтсын</w:t>
        <w:br/>
        <w:t>деп, екеуі косактасып Төлеге келеді.</w:t>
        <w:br/>
        <w:t>Төле, яғни Қарлығаш би дау-жанжалмен келгендердің қайсысы қай</w:t>
        <w:br/>
        <w:t>жерлік екенін сұрап біледі. Олардың бірі таулық, екіншісі далалық екенін</w:t>
        <w:br/>
        <w:t>біліп алғаннан кейін Қарлығаш би ешкілерді алдынан біртіндеп өткізуін</w:t>
        <w:br/>
        <w:t>талап етеді. Екі малшы екі жақтау болып тұрып қалған сәтте араларынан</w:t>
        <w:br/>
        <w:t>ешкілер біртіндеп өте бастайды. Олардың алдында тұрған сыншы қолындағы</w:t>
        <w:br/>
        <w:t>асасымен ешкілерді мүйізінен танып, бірін өрге, екіншісін ойға қарай бөліп,</w:t>
        <w:br/>
        <w:t>қуып жіберіп тұрады. Мал түгел бөлінгеннен кейін оларға: «Ешкілеріңді са-</w:t>
        <w:br/>
        <w:t>нап алыңдар», - дейді.</w:t>
        <w:br/>
        <w:t>Екі малшы ешкілерді санап алып, Қарлығаш биге оралады. Бұрын</w:t>
        <w:br/>
        <w:t>көрмеген малды қалайша дұрыс бөліп бергенін сұрайды. Сонда Төле тау-</w:t>
        <w:br/>
        <w:t>лы жердің ешкілерінің сирақтары сидақ, қарыны тартыңқы, мүйізі қосақ бо-</w:t>
        <w:br/>
        <w:t>латынын айтып, таулық малшының арқасынан қағады. Сөз кезегі келгенде</w:t>
        <w:br/>
        <w:t>далалық шаруа сыншыдан жазык жерде өскен малдың қандай белгісі болаты-</w:t>
        <w:br/>
        <w:t>нын сұрайды. Ол өз сауалына: «Далалық ешкілердің сирағы қысқа, қарыны</w:t>
        <w:br/>
        <w:t>салыңқы, мүйізі алшақ болады» деген жауап алады.</w:t>
        <w:br/>
        <w:t>-- 19 --</w:t>
        <w:br/>
        <w:t>ос ос дас». ТӨЛЕ БИ</w:t>
        <w:br/>
        <w:t>келіп-кеткені туралы айтылады. Соған қарамастан осы жылдары /1739-</w:t>
        <w:br/>
        <w:t>1749/ ұлы жүз қазақтарының бар билігі Төле бидің қолында болған деуге</w:t>
        <w:br/>
        <w:t>негіз жеткілікті. Бұл билікті Төле би ешкімнен сұрап та алмаған, күшпен де</w:t>
        <w:br/>
        <w:t>тартып алмаған. Ақылын, парасатын, кеңдігін, әділеттілігін мойындаған дос</w:t>
        <w:br/>
        <w:t>та, дұшпан да Төле биді бір төбе, қалған қазақтарды бір төбе көрген. Қоқан</w:t>
        <w:br/>
        <w:t>билеушісі Әбділ-Керім бидің, Барақ сұлтанның, Абылай ханның Төле биді</w:t>
        <w:br/>
        <w:t>құрмет тұтуының, соның айналасына үйірілуінің бір мәнісі осындай.</w:t>
        <w:br/>
        <w:t>Төле бидін Ұлы жүзге Барақ сұлтанды хан ету туралы ойлары</w:t>
        <w:br/>
        <w:t>іске аспайды. 1750 жылы Нұралы ханның сұрануы бойынша, жоңғар</w:t>
        <w:br/>
        <w:t>қонтайшысы Қарнақ қаласының бір қожасына Барақ сұлтанды өлтіру туралы</w:t>
        <w:br/>
        <w:t>тапсырма береді. Қожа Барақ сұлтанның өзіне деген сенімін, досжар ниетін</w:t>
        <w:br/>
        <w:t>пайдаланып, оны үйіне қонаққа шақырады. Барақ сұлтан қожаның үйінде</w:t>
        <w:br/>
        <w:t>бала-шағасымен конақта болады. Қонақтан өз тұрағына келісімен, Барақ</w:t>
        <w:br/>
        <w:t>сұлтан қайтыс болады. (Моиссев В.А.Джунгарское ханство и казахи. 207-</w:t>
        <w:br/>
        <w:t>бет.) Осы жылы Қоқан хандығының билеушісі Әбділ-Керім би де қайтыс</w:t>
        <w:br/>
        <w:t>болады. Бұл кезде Қалдан Церен де өліп, оның тағына алдымен ортаншы ұлы</w:t>
        <w:br/>
        <w:t>/Алжа хан/, одан соң үлкен ұлы Лама Доржы отырған еді. Бірімен-бірі соғыс</w:t>
        <w:br/>
        <w:t>жағдайындағы бірнеше хандықтың билеушілерінің іркес-тіркес өзгеруі,</w:t>
        <w:br/>
        <w:t>оның үстіне ойламаған жерден өзі үміт артқан Барақ сұлтанның кенеттен</w:t>
        <w:br/>
        <w:t>мерт болуы Төле биді едәуір толғантады. Ташкент билігіне Лама Доржы</w:t>
        <w:br/>
        <w:t>Ердене бидің туысы Баба-бекті басшы етіп қояды. Қоқан билеушісі Ердене</w:t>
        <w:br/>
        <w:t>би жоңғарға кіріптар болып отырған бауыры Баба-бекті Ташкенттен қуып</w:t>
        <w:br/>
        <w:t>шығып, оның орнына өз адамын отырғызады. Төле би Әбділ-Керім бидің</w:t>
        <w:br/>
        <w:t>ісін дұрыс жалғастырған Ердене бидің бұл шешімін оң деп біледі.</w:t>
        <w:br/>
        <w:t>Төле бидің ел ішіндегі беделінің, орнының жоғары екенін байқаған</w:t>
        <w:br/>
        <w:t>жоңғардың жаңа қонтайшысы Лама Доржы 1752 жылы оны кеңесу үшін</w:t>
        <w:br/>
        <w:t>Жоңғарияға шақырады. Қауіп-қатер барын сезгенмен, Төле би өзін арнайы</w:t>
        <w:br/>
        <w:t>шақырып отырған қонтайшыға баруға бекінеді. Қонтайшы қазақ биін</w:t>
        <w:br/>
        <w:t>құрметпен қабылдайды. Елінеоралған Төлеби Лама Доржыныңұсыныстарын</w:t>
        <w:br/>
        <w:t>орындамай, Жоңғарияның ішкі жағдайының қандай күйде екенін, қонтайшы</w:t>
        <w:br/>
        <w:t>Лама Доржының өз халінің жайын Абылай ханға жеткізеді. Қонтайшы</w:t>
        <w:br/>
        <w:t>тағынан үміткер болып, Лама Доржыға қарсылық жасап, ақыры қазақ жеріне</w:t>
        <w:br/>
        <w:t>бас сауғалап қашып келген Даваци, Әмірсана нояндарды Жоңғарияға қайтару</w:t>
        <w:br/>
        <w:t>туралы қонтайшының сұранысын қанағаттандырмау жөнінде хат жолдап,</w:t>
      </w:r>
    </w:p>
    <w:p>
      <w:r>
        <w:t>кеңес береді. Хатта Төле би Давацидің бүкіл жоңғар аймағына беделді,</w:t>
        <w:br/>
        <w:t>абыройы асқан ноян екендігін, ол үшін жоңғарлардың өз арасында қақтығыс</w:t>
        <w:br/>
        <w:t>болып жатқанын, оны Лама Доржыға ұстап бермеуден қырғыз бен қазаққа</w:t>
        <w:br/>
        <w:t>келетін зиян жоқтығын жазады (АВПР. Ф. 113. Оп. І. 1752-1753. д. 5.л.71-</w:t>
        <w:br/>
        <w:t>ТІ об.).</w:t>
        <w:br/>
        <w:t>-- 149 --</w:t>
        <w:br/>
        <w:t>охосУдахосодач2у ТӨЛЕ БИ</w:t>
        <w:br/>
        <w:t>береді. Қалдан Церен Күсек-бектің орнына Ташкент тағына Айбек деген өз</w:t>
        <w:br/>
        <w:t>адамын отырғызады.</w:t>
        <w:br/>
        <w:t>Жоңғар қоңтайшысы Түркістан және Ташкент қалаларын қазақ</w:t>
        <w:br/>
        <w:t>сұлтандарына кезек-кезек ұсынып, олардың арасында қызғаныш, талас-</w:t>
        <w:br/>
        <w:t>тартыс туғызуға күш салады. Әдепкіде Түркістанды, Ташкентті билеуге</w:t>
        <w:br/>
        <w:t>қазақ сұлтандарының қай-қайсысы да қызығады. Төле би Түркістан мен</w:t>
        <w:br/>
        <w:t>Ташкенттің билеушісі деген атақ үшін жоңғар қоңтайшысына кіріптар болуға</w:t>
        <w:br/>
        <w:t>көніп отырған сұлтандарды қолдамайтындығын білдіреді, Әбілмәмбет</w:t>
        <w:br/>
        <w:t>ханның ниетін де қолдамайды. Ташкент пен Түркістанды қайтарып алу</w:t>
        <w:br/>
        <w:t>жолында Төле би Қоқан ханы Әбділ-Керімді пайдалануды мақұл көреді.</w:t>
        <w:br/>
        <w:t>1744 жылы күзде Әбділ-Керім би Төле бидің көмегімен Ташкент билігіне</w:t>
        <w:br/>
        <w:t>жоңғар қоңтайшысы отырғызған Айбекті қаладан қуып шығады. Қала берді</w:t>
        <w:br/>
        <w:t>өз адамын отарғызады да, Төле бидің қолына бас биліктің лайықты екенін</w:t>
        <w:br/>
        <w:t>мәлімдейді. (АВПР.Ф. 113. Оп. 1. 1745.д.2.л.83-83о6.). Бірақ Төле би қалада</w:t>
        <w:br/>
        <w:t>емес, өз ұлысында болғанды дұрыс көреді.</w:t>
        <w:br/>
        <w:t>1745 жылдың көктемінде Сары Манджа нояны келеді. Сары Манджа</w:t>
        <w:br/>
        <w:t>нояан сол жерде қазаболады.(ГАОО. Ф. Оренбургская губернская канцелярия.</w:t>
        <w:br/>
        <w:t>Оп. 1.1745. Д.8.л.91-91о6.). Жоңғар билеушілері Сары Манджасекілді атақты</w:t>
        <w:br/>
        <w:t>ноянның өліміне Төле биді айыпты санайды. Осындай жағдайда Әбділ-Керім</w:t>
        <w:br/>
        <w:t>би Төле биге кісі жіберіп, елші салып, өзіне шақырады. Қоқан биі Төле биді</w:t>
        <w:br/>
        <w:t>ұлысымен түгелдей өзінің қасына келуді, болмаған күнде Орта жүз арасына</w:t>
        <w:br/>
        <w:t>көшіп кетуді ұсынады. Жоңғар жағынан төніп тұрған қатерді көрген би</w:t>
        <w:br/>
        <w:t>Әбділ-Керім бидің алғашқы ұсынысын қабыл алады. (Сонда Л.40.).</w:t>
        <w:br/>
        <w:t>Айтылған жайларға қарағанда Сары Манджа ноянды өлтіру Төле би</w:t>
        <w:br/>
        <w:t>мен Әбділ-Керім бидің өзара ұйғарымы бойынша болған іс болып шығады.</w:t>
        <w:br/>
        <w:t>Кейін Төле биді қолға беруді талап етіп келген жоңғарларға Әбділ-Керім</w:t>
        <w:br/>
        <w:t>би теңдік бермей, олардың бастарына әйелдердің бұт киімдерін кигізіп,</w:t>
        <w:br/>
        <w:t>масқаралап қуып жібереді. (Сонда).</w:t>
        <w:br/>
        <w:t>Төле би Қоқан билеушісі Әбділ-Керім бимен келісіп, жоңғар басқын-</w:t>
        <w:br/>
        <w:t>шыларына қарсы осындай қиын күрес жүргізіп жатқанда, Әбілхайыр</w:t>
        <w:br/>
        <w:t>хан мен Барақ сұлтан арасындағы тартыс шиеленісе түседі. Неплюевтің</w:t>
        <w:br/>
        <w:t>1747 жылы 15 мамырда Сыртқы істер коллегиясына жазған рапортында</w:t>
        <w:br/>
        <w:t>Әбілхайырдың маңындағы елге жайсыздығы, шапқыншылығы, екі жүзділігі</w:t>
        <w:br/>
        <w:t>оның хандығындағы өзге сұлтандар мен ру басылар ғана емес, оның өз</w:t>
        <w:br/>
        <w:t>кіндігінен ұлдарын да қатты ашындырып отырғандығын жазады. (АВПР, Ф.</w:t>
        <w:br/>
        <w:t>122. Оп. 2. 1742- 1743. Д. 8. л. 59-72). Мұның аяғы көп ұзамай, 1748 жылы</w:t>
        <w:br/>
        <w:t>Әбілхайыр ханның өліміне әкеліп соқты. Егесіп, ерегісіп жүрген Барақ</w:t>
        <w:br/>
        <w:t>сұлтан Әбілқайырды өлтіріп тынады. Өлген ханның баласы Ералы сұлтан</w:t>
        <w:br/>
        <w:t>айыпкерлерден әкесінің құнын даулап, билер сотына шағынады. Ералы</w:t>
        <w:br/>
        <w:t>сұлтан билер сотынан айыпкерлерді жеті кұн төлеуге тиісті деп табады, солай</w:t>
        <w:br/>
        <w:t>-- %7--</w:t>
        <w:br/>
        <w:t>Сыз с о Сыо,с/72сүлЭд ТӨЛЕ БИ</w:t>
      </w:r>
    </w:p>
    <w:p>
      <w:r>
        <w:t>одағының белгісі ретінде Көкім биге арнап Ташкентте күмбез соқтырады.</w:t>
        <w:br/>
        <w:t>Жұрт аузында «Көкімнің көк күмбезі» аталынып кеткен күмбез - сол күмбез</w:t>
        <w:br/>
        <w:t>(Валиханов Ч.Ч. Көрсетілген еңбек.) Бұған қарағанда, 1740 жылы Ташкент</w:t>
        <w:br/>
        <w:t>билігіне жоңғарлар алып келіп отырғызған Күрес-бекті қырғыз Көкім би деу</w:t>
        <w:br/>
        <w:t>шындыққа сай келмейді. Бұл тұста Төле би өз ұлысында болғанмен, ел-жұрт</w:t>
        <w:br/>
        <w:t>соның қабағына қараған. Іс жүзінде билік Төле бидің қолында еді.</w:t>
        <w:br/>
        <w:t>Ташкент қаласының айналасындағы егіс алқабы мен мал жайылымы</w:t>
        <w:br/>
        <w:t>Төле бидің өз ұлысының адамдарының қарамағында болған. Оның үстіне</w:t>
        <w:br/>
        <w:t>Ташкент қаласын сумен қамтамасыз ететін Бозсу арығының басы, Шыршық</w:t>
        <w:br/>
        <w:t>өзенінің бойы Төле бидің ежелгі мекені болғандықтан, қала азық-түлік, су</w:t>
        <w:br/>
        <w:t>жағынан Төле биге тәуелді күй кешкен. Сондықтан Күрсек-бек жыл сайын</w:t>
        <w:br/>
        <w:t>жоңғарға төлейтін 40 мың теңге алым-салықты Төле биге өткізіп отырған.</w:t>
        <w:br/>
        <w:t>(ЦГАДА. Ф. 248. Кн. 5/136.п.193.).</w:t>
        <w:br/>
        <w:t>Күрсек-бек кала тұрғындарына өте жайсыз билеуші болады. Оған қарсы</w:t>
        <w:br/>
        <w:t>кала тұрғындарының бас көтерерлері наразылық та ұйымдастырады. Мұны</w:t>
        <w:br/>
        <w:t>сезіп қалған Күрсек-бек қарсыластарын аяусыз жазалайды. Қолға түскен</w:t>
        <w:br/>
        <w:t>айыптыларды да, оның туған-туысқандарын да атып, асып, шабады, қазыққа</w:t>
        <w:br/>
        <w:t>отырғызады, үй-орманын талан-таражға салады. Қаланың қарапайым</w:t>
        <w:br/>
        <w:t>тұрғындары Күрсек-бекке сенімсіздік білдіріп, біртіндеп одан қашып,</w:t>
        <w:br/>
        <w:t>Төле биді паналайды. Өзін дана тұтып келген қала тұрғындарына Төле би</w:t>
        <w:br/>
        <w:t>егін егумен айналысуға жағдай жасап, қамқорлық көрсетеді, олардың өз</w:t>
        <w:br/>
        <w:t>күндерін өздері көруге мүмкіндік туғызады. (Сонда, 1194 об). Сөйте отырып,</w:t>
        <w:br/>
        <w:t>Төле би Күрсек-бекке де, Ташкент қаласына да өзінің тарапынан ешқандай</w:t>
        <w:br/>
        <w:t>қысым жасамаған. Керісінше Күрсек-бекті жоңғарларға қарсы пайдалануды</w:t>
        <w:br/>
        <w:t>көздеп, оған өз ықпалын нәзік саяси жолмен жүргізеді. Абылай ханмен,</w:t>
        <w:br/>
        <w:t>Барақ сұлтанмен, Жәнібек батырмен, сондай-ақ Қоқан хандығымен де тығыз</w:t>
        <w:br/>
        <w:t>байланысын, ынтымақтастық қарым-қатынасын үзбейді. Жоңғар әскерінің</w:t>
        <w:br/>
        <w:t>әрбір кимылын жоғарыда аталған батырларға жеткізіп, елді жау қолының</w:t>
        <w:br/>
        <w:t>бағыт-бағдары туралы дер кезінде хабардар етіп отырады. Мысалы, 1740</w:t>
        <w:br/>
        <w:t>жылы Төле би Ташкенттен Барақ сұлтан мен Жәнібек батырға Қабай деген</w:t>
        <w:br/>
        <w:t>батырынан хат жолдап, онда Ташкент маңына Қалдан Цереннің екі зайсаны</w:t>
        <w:br/>
        <w:t>қалың қолмен келіп тоқтағанын, ондағы мақсаттыр Барақ сұлтан мен Жәнібек</w:t>
        <w:br/>
        <w:t>батырдың ұлысын және басқаларды шабу екендігін ескертеді. (Сенатский</w:t>
        <w:br/>
        <w:t>архив 11. Журнал и определения правительствуешего Сената. Спб., 1889. 40-</w:t>
        <w:br/>
        <w:t>бет ). Жау пиғылы туралы алдын ала хабарланған Барақ сұлтан мен Жәнібек</w:t>
        <w:br/>
        <w:t>батыр коныстарын аударып, жоңғар коңтайшысының әскері туралы орыс</w:t>
        <w:br/>
        <w:t>патшасына хат жазып, одан көмек сұрайды. Өздері де қол жиып, соғысқа</w:t>
        <w:br/>
        <w:t>әзірленеді. Қоңтайшының қазак ұлыстарын қапыда бас салып, шауып алу</w:t>
        <w:br/>
        <w:t>туралы ойы іске аспай қалады.</w:t>
        <w:br/>
        <w:t>Ташкент бегі Күрсек-бек болса, ол өзін бектікке қойған жоңғар</w:t>
        <w:br/>
        <w:t>-- 43-</w:t>
        <w:br/>
        <w:t>ехсудахосода&gt;- ТӨЛЕ БИ</w:t>
        <w:br/>
        <w:t>ақ К.Миллерге Қалдан Цереннің Абылайды тұтқыннан босатқаны туралы</w:t>
        <w:br/>
        <w:t>хабарлайды. К.Миллер 1743 жылы 14 мамырда Ой қамалында берген есебінде</w:t>
        <w:br/>
        <w:t>өзі бастаған елшіліктің жоңғар билеушілеріне қатты әсер еткенін, тіпті</w:t>
        <w:br/>
        <w:t>оларды едәуір үрейлендіргенін айта отырып, Абылайдың жоңғар тұтқынынан</w:t>
        <w:br/>
        <w:t>босануын өз сапарымен тікелей сабақтастырады. (Қараңыз: ЦГАДА. %9.</w:t>
        <w:br/>
        <w:t>248. Кн. 28/184-187. Л. 160-162;). (Рычков П.И История Оренбурская. 70-</w:t>
        <w:br/>
        <w:t>бет; Құдайбердиев Ш. Түрік, қырғыз, қазақ һәм хандары шежіресі. 40-41</w:t>
        <w:br/>
        <w:t>беттер.).</w:t>
        <w:br/>
        <w:t>Жоңғарияға К.Миллер бастап барған Ресей елшілігінің де, қазақтардың</w:t>
        <w:br/>
        <w:t>өз елшілігінің де нәтижелі болуы елдің, ел билігін ұстап отырған ел</w:t>
        <w:br/>
        <w:t>басыларының мерейін өсіреді. Мерейі өскен елбасшылары, батырлары сол</w:t>
      </w:r>
    </w:p>
    <w:p>
      <w:r>
        <w:t>тұста К.Миллердің алғашқы керуеннің 20 мың сомдық тоналған дүниесінің</w:t>
        <w:br/>
        <w:t>орнынтолтырутуралысөзбастайды. БұлістеЖәнібек батыр үлкен белсенділік</w:t>
        <w:br/>
        <w:t>көрсетеді. Төле би Қойгелді батырды Түркістанға алдырады. Түркістанды</w:t>
        <w:br/>
        <w:t>билеп тұрған Сейіт хан, сондай-ақ Жәнібек батыр, елші К.Миллердің</w:t>
        <w:br/>
        <w:t>қатысумен билер соты болады. Төле би Ресей сауда керуенінің тоналған</w:t>
        <w:br/>
        <w:t>дүние-мүліктерінің орнын толтыру үшін, Қойгелді батырдың екі мың жылқы</w:t>
        <w:br/>
        <w:t>төлеуі қажеттігі туралы билік шығарады. Қойгелді билікке мойынсұнады.</w:t>
        <w:br/>
        <w:t>(АВПР. Ф. 113. Оп. 1. 1743. Д. 2. л.117 об.). Бұл арада Төле би 1740 жылы 24</w:t>
        <w:br/>
        <w:t>тамызда Орынбор түбінде өткен мәслихат шешімін де ескерген болуы керек.</w:t>
        <w:br/>
        <w:t>Ол мәслихатқа Әбілмәмбет хан, Абылай сұлтан, Нұралы сұлтан, Ералы</w:t>
        <w:br/>
        <w:t>сұлтан, Жәнібек, сондай-ақ белгілі билер, рубасылар қатысады. Керуеннін</w:t>
        <w:br/>
        <w:t>дүние-мүліктерін өтеу үшін айыпкерлердің екі мың жылқы төлеуі қажеттігі</w:t>
        <w:br/>
        <w:t>туралы ой алғаш рет осы мәслихатта айтылған еді. (Рычков П.И. История</w:t>
        <w:br/>
        <w:t>Оренбурская. 51-бет)</w:t>
        <w:br/>
        <w:t>Төле бидің бұл шешімінен де оның орыстармен екі арада сауда-саттык,</w:t>
        <w:br/>
        <w:t>қарым-қатынастың қалыптасуына, дамуына ерекше мән бергенін аңғаруға</w:t>
        <w:br/>
        <w:t>болады. Бір бүйірінен жоңғар қадалып, тәуелді етіп, екінші жағынан қоқан</w:t>
        <w:br/>
        <w:t>қоқаңдаған шақта Төле бидің Жәнібек батырды қолдап, орыс елшісінің</w:t>
        <w:br/>
        <w:t>көңілін ауламасқа шарасы жоқ та еді. Алайда орыс патшасы жоңғарға қарсы</w:t>
        <w:br/>
        <w:t>күресте Төле биге көмекке келуге асықпады. Би енді жоңғарға қарсы Қоқан</w:t>
        <w:br/>
        <w:t>хандығын пайдалануға бекінеді. Ташкент бегі болып тұрған Күрсек-бектің</w:t>
        <w:br/>
        <w:t>жоңғар қоңтайшысынан қол үзіп, Қоқан ханы Әбділ-Керімді қолдайтынын</w:t>
        <w:br/>
        <w:t>мәлімдеуінің сырында кеңінен ойластырылған осындай шешім бар еді</w:t>
        <w:br/>
        <w:t>деуге болады. Шындығында да Қоқан хандығы Күрсек-бекке үлкен көмек</w:t>
        <w:br/>
        <w:t>көрсетеді. Қоқанның қолдауымен Күрсек-бек жоңғар қолына ойсырата екі</w:t>
        <w:br/>
        <w:t>соққы береді. Төле бидің жоңғарға қарса қоқандықтарды пайдалану туралы</w:t>
        <w:br/>
        <w:t>ойы қалың жұртшылық арасынан кең қолдау табады. Ел діні бөлек жонғарға</w:t>
        <w:br/>
        <w:t>кіріптар болғаннан бір діндегі қоқандықтармен бір тұрғанды дұрыс көреді.</w:t>
        <w:br/>
        <w:t>Алайда Төле биге қарасты ел-жұрттың жоңғарға кіріптарлығы жалғаса</w:t>
        <w:br/>
        <w:t>-1%--</w:t>
        <w:br/>
        <w:t>сыз с осы со сыәс Эс. ТӨЛЕ БИ</w:t>
        <w:br/>
        <w:t>Келес бойының бір кедейі базарға келеді. Құмырсқадай құжынаған</w:t>
        <w:br/>
        <w:t>қалың елді жағалап келе жатып ол мама қазықта байлаулы тұрған оншақты</w:t>
        <w:br/>
        <w:t>атқа назар аударады. Дәл сол сәтте әлгі аттардың бірі есінеп, аузын айқара</w:t>
        <w:br/>
        <w:t>ашады. Ат таңдайындағы түймедей қара қал кедей көзіне бірден шалына</w:t>
        <w:br/>
        <w:t>кетеді. «Алты айлық кезіңде жоғалтып алған құлыным осы емес пе екен?»</w:t>
        <w:br/>
        <w:t>деп ол ат аузын қолмен ашып көреді. «Дәл соның өзі» деп түйеді күдігін</w:t>
        <w:br/>
        <w:t>кедей.</w:t>
        <w:br/>
        <w:t>Бұдан соң кедей базарды аралап жүріп, ат иесін тауып алады. Оған</w:t>
        <w:br/>
        <w:t>бұдан жеті-сегіз жыл бұрын жоғалтып алған құлынының енді кексе ат</w:t>
        <w:br/>
        <w:t>болғанын, оның белгілерін айтады. Ат иесі оны даукестер қатарына косып,</w:t>
        <w:br/>
        <w:t>бет бақтырмай, ұрысып қуып жібереді.</w:t>
        <w:br/>
        <w:t>Баяғы құлын иесі енді базардан сағымдай таза Сағым биді (Төле биді)</w:t>
        <w:br/>
        <w:t>іздеп тауып алады. Кедей оған құлынның таңдайында түймедей қара дағы</w:t>
        <w:br/>
        <w:t>бар болғанын, бір айлығында жетім қалып, сиыр сүтін еміп өскенін айтып</w:t>
        <w:br/>
        <w:t>берді.</w:t>
        <w:br/>
        <w:t>Сағым би малдың бұрынғы және кейінгі иелерімен жэне жеті айғақпен</w:t>
        <w:br/>
        <w:t>мама қазыққа келіп, аттың аузын ашып көреді. Тандайындағы түймедей</w:t>
        <w:br/>
        <w:t>қара дақты көреді. Сол белгі жөнінде сөз болғанда ат иесі ондай дақ екінің</w:t>
        <w:br/>
        <w:t>бірінде болатынын айтып, биге күле қарады. Сыншының талабы бойынша</w:t>
        <w:br/>
        <w:t>ат алдына бір шелек су әкеліп қойылады. Ат оны үзіп-үзіп ішіп болған соң</w:t>
        <w:br/>
        <w:t>тілімен екі ұртын сиырларша кезек-кезек жалайды. Мал иесі осы белгіні де</w:t>
        <w:br/>
        <w:t>мойындамайды. Енді не істеу керек? Бұдан соң би баяғы құлын иесін атқа</w:t>
        <w:br/>
        <w:t>мінгізіп, іргеде ағып жатқан судан өткізеді. Судың ар жағына шыққанда ат</w:t>
      </w:r>
    </w:p>
    <w:p>
      <w:r>
        <w:t>екі артқы аяғының суын сиырларша кезек-кезек сілкіп қағады. - Ат иесі -</w:t>
        <w:br/>
        <w:t>сенсің, жолың болсын! - депті сонда Сағым би.</w:t>
        <w:br/>
        <w:t>Үлкен ауылдың қырық-елу түйесі қысы-жазы алыстағы құмда жайы-</w:t>
        <w:br/>
        <w:t>лып жүреді. Қаннен-қаперсіз мал мелері оларды оқта-текте, кейде жыл</w:t>
        <w:br/>
        <w:t>ішінде бір-екі рет қана көріп жүреді екен. Сондықтан да кейбіреуі өз түйесін,</w:t>
        <w:br/>
        <w:t>тайлағы мен ботасын жақсы тани алмайтын болып қалады. Сондай бейғам</w:t>
        <w:br/>
        <w:t>інгендердің бауырына салып та көреді. Одан ештемені ажырата алмайды.</w:t>
        <w:br/>
        <w:t>Шатақтасып қалады. Даулы мәселе ақырында Төле биге, екінші сөзбен</w:t>
        <w:br/>
        <w:t>айтқанда Қарлығаш биге келіп тіреледі.</w:t>
        <w:br/>
        <w:t>Төрт түлік малды бір талшық түгінен, қаққан кірпігінен, басқан ізінен</w:t>
        <w:br/>
        <w:t>танып кететін сыншы әлгі екеуіне: «Інгендерін және ботаны ауыл іргесіндегі</w:t>
        <w:br/>
        <w:t>төбеге айдап келіңдер»,--дейді. Маләкелінгеннен кейін Қарлығаш би інгеннің</w:t>
        <w:br/>
        <w:t>біреуін төбенің оң жағындағы ойпатқа, екіншісін соп жақтағы ойпатқа</w:t>
        <w:br/>
        <w:t>шөгіртеді. Ботаны төбенің тас төбесіне шөгертіп қояды. Содан соң ботаның</w:t>
        <w:br/>
        <w:t>жуан санына қылбұрчу салып, қатты қысып-қысып жібергенде ол шыңғырып</w:t>
        <w:br/>
        <w:t>жіберді. Ботаның ашы дауысын естісімен төбенің сол жағында жатқан інген</w:t>
        <w:br/>
        <w:t>со со сыо со Сыо еме ТӨЛЕБИ</w:t>
        <w:br/>
        <w:t>деп үкім шығарады. Ал Ералы сұлтан айыпкерлерден екі құн алып, қалған</w:t>
        <w:br/>
        <w:t>төрт құнды алмайды да, әкесін өлтіруге қатысы бар Сырымбет батырды өз</w:t>
        <w:br/>
        <w:t>қолымен өлтіреді. (Левшин А.И. Описание киргиз-казачьих или киргиз-</w:t>
        <w:br/>
        <w:t>кайсацских орд и степей. ч. 3. СПб., 1832. 171-бет.; Записки Оренбургского</w:t>
        <w:br/>
        <w:t>отдела Императорского Русского Географического обшества. Выпуск второй.</w:t>
        <w:br/>
        <w:t>І87І. 134-бет.)</w:t>
        <w:br/>
        <w:t>Әбілқайырдыңбалалары бұған датоқтамайды. Барақсұлтаннынжауапқа</w:t>
        <w:br/>
        <w:t>тартылуын Төле биден де, жоңғарлардан да, орыс патшасынан да сұранып,</w:t>
        <w:br/>
        <w:t>ізденіске түседі. Бас сауғалап қашып жүрген Барақ сұлтан Төле биге өзі келіп,</w:t>
        <w:br/>
        <w:t>жасаған ісі үшін екінші рет сотқа тартуды, сөйтіп даугерлердің қуғынынан</w:t>
        <w:br/>
        <w:t>құтқаруды сұранады. Төле би билер сотына барлық қазақ билерінің ішінен</w:t>
        <w:br/>
        <w:t>Барақ сұлтанның ұсынуы және өз қалауы бойынша, бірнеше белгілі билерді</w:t>
        <w:br/>
        <w:t>қатыстырады. Билердің қатарында Ш.Уәлихановтың айтуы бойынша, Әйтеке</w:t>
        <w:br/>
        <w:t>би де болса керек. Билер алқасында Төле би Барақ сұлтанды ақтап шығады.</w:t>
        <w:br/>
        <w:t>(Валиханов Ч.Ч. Собр. соч. в 5-томах. Том 4. -Алматы, 1985. - 88-бет.) Төле</w:t>
        <w:br/>
        <w:t>бидің осы сотта айтқан «Бір қойдан екі тері сыпырмайды (алмайды)» деген</w:t>
        <w:br/>
        <w:t>сөзі ел арасында кеңінен таралып кетеді. Бидің бұл сөзі (Маковецкий П.Е.</w:t>
        <w:br/>
        <w:t>Материалы для изучения юридических обычаев киргизов. Омск, 1886. 64-</w:t>
        <w:br/>
        <w:t>бет.) бір қылмыс үшін екі үкім, екі жаза болмайды деген ойды мегзейді.</w:t>
        <w:br/>
        <w:t>Бұлай дегенде би Әбілхайырдың өлімі үшін айыпкердің жеті құн төлеуі</w:t>
        <w:br/>
        <w:t>туралы билер сотының алғашқы үкімін ескерген болса керек.</w:t>
        <w:br/>
        <w:t>Төле би Барақ сұлтанды ақтап қана қоймайды, оны Ұлы жүзге хан</w:t>
        <w:br/>
        <w:t>болуға шақырады. 1749 жылы Орынбор губернаторына Ұлы жүз қазақтарын</w:t>
        <w:br/>
        <w:t>патша қоластына алу туралы сұраныс хатын баласы Айтбай арқылы жолдай</w:t>
        <w:br/>
        <w:t>отырып, Төле би Барақ сұлтанды Ұлы жүзге хан етіп көтермек ойы барын</w:t>
        <w:br/>
        <w:t>жазады. (ГАОО. Ф. Оренбургская гебернская канцелярия. Оп. 1. 1749. д. 18.</w:t>
        <w:br/>
        <w:t>л.102-103). Бидің бұл ойы оның қазақ халқының жоңғарға қарсы күресте бас</w:t>
        <w:br/>
        <w:t>қосып, бірігіп, тұтасып көтерілуін қалаған асыл мақсатынан туған еді. Қол</w:t>
        <w:br/>
        <w:t>бастардай батылы да, батырлығы да бар, ел бастардай ақылы да, алымы да</w:t>
        <w:br/>
        <w:t>бар әрі ортасынан шеттеп, істі болыл жүрген Барақ сұлтаннан артық ұлы жүз</w:t>
        <w:br/>
        <w:t>ханының тағына лайықты кісіні дана би айналасынан таба алмайды.</w:t>
        <w:br/>
        <w:t>А.И.Левшин Төле бидің Орынбор губернаторына жазған жоғарыда</w:t>
        <w:br/>
        <w:t>көрсетілген хатын тілге тиек ете отырып, Күрсек-бек туралы да пікір</w:t>
        <w:br/>
        <w:t>айтады. Төле биді Күрсек-бектен қуғын көрген ұлыссыз, тұғырсыз, биліксіз</w:t>
        <w:br/>
        <w:t>адам ретінде көрсетуге тырысады. (Левшин А.И. Көрсетілген еңбек. 82-</w:t>
        <w:br/>
        <w:t>бет.) А.И.Левшиннің бұл пікірінің, болжамының жаңсақ екендігін тарихи</w:t>
      </w:r>
    </w:p>
    <w:p>
      <w:r>
        <w:t>құжаттардың қай-қайсысы да анық аңғартады. Оның үстіне Төле би Орынбор</w:t>
        <w:br/>
        <w:t>губернаторына хвт жолдап отырған 1749 жылы Күрсек-бек Ташкентте болды</w:t>
        <w:br/>
        <w:t>дейтін дерек көзі еш жерде кездеспейді. Күрсек-бектен соң да бірнеше адам</w:t>
        <w:br/>
        <w:t>-- 1884--</w:t>
        <w:br/>
        <w:t>сыососыос осын ТӨЛЕ БИ</w:t>
        <w:br/>
        <w:t>жағдайын, тұтастығын қалпына келтіруді, сақтауды көздейді. Бидің бұл</w:t>
        <w:br/>
        <w:t>секілді еларалык сипаттағы билігімен қатар ұлыс ішіндегі дауларды шешкен</w:t>
        <w:br/>
        <w:t>билігінде оның мемлекеттік деңгейдегі парасат-пайымы, ойының саралығы</w:t>
        <w:br/>
        <w:t>мен ниет-тілегінің тазалығы танылады. Мұның бір мысалын қазақтың әдет</w:t>
        <w:br/>
        <w:t>заңын зерттеуші П.Е.Маковецкий атап өтеді. П.Е.Маковецкийдің келтірген</w:t>
        <w:br/>
        <w:t>дерегінде Төле би суыққа тоңып өлген бір адамға байланысты билер</w:t>
        <w:br/>
        <w:t>жиынында халық алдында билік айтады. Билік бойынша, боран да, қатты</w:t>
        <w:br/>
        <w:t>суыққа тоңып өлуге айналған адамға жанындағы немесе оған жол үстінде</w:t>
        <w:br/>
        <w:t>кездейсоқ ұшырасқан адам үстінде қасқыр ішігі бола тұра қайырылмай</w:t>
        <w:br/>
        <w:t>кететін болса, онда ол суықта қалып үсіп өлген адам үшін жарты құн төлеуге</w:t>
        <w:br/>
        <w:t>тиісті болады. Егер оның үстіне киген қаскыр ішік емес, жай тон болса, онда</w:t>
        <w:br/>
        <w:t>ол суықтан үсіп өлген адам үшін айыпсыз, жазықсыз деп танылған (Сонда.</w:t>
        <w:br/>
        <w:t>76-бет).</w:t>
        <w:br/>
        <w:t>Бидің шешімінде, билік үкімінде адамның өміріне деген құрмет</w:t>
        <w:br/>
        <w:t>те, адамгершілік ұлы сезім де, жұртты кісілікке, ізгілікке, имандылыққа</w:t>
        <w:br/>
        <w:t>тәрбиелеуді мақсат тұтқан аталық даналығы да бар десек, оның ешқандай</w:t>
        <w:br/>
        <w:t>артықшылығы жоқ.</w:t>
        <w:br/>
        <w:t>Төле бидің ендігі бір билігі Л.Ф.Баллюзектің еңбегінде көрініс тапқан.</w:t>
        <w:br/>
        <w:t>Биліктің мазмұнын түпнұсқадан алыстатпау мақсатында, оны орыс тіліндегі</w:t>
        <w:br/>
        <w:t>қалпында беруді дұрыс көрдік.</w:t>
        <w:br/>
        <w:t>«Так некто болышой орды, по имени Уйсюн Туле-би, по одному</w:t>
        <w:br/>
        <w:t>бывшему в его время делу о покраже одним уйсюновцев у другого треног,</w:t>
        <w:br/>
        <w:t>по-киргизски чидер, постановил следукице оригинальное и неслыханное</w:t>
        <w:br/>
        <w:t>до Толе решение. По обьяснении каждым изтяжушихея лиц сушности дела,</w:t>
        <w:br/>
        <w:t>он долго сидел как бы задумавшись над решением такого пустого случая;</w:t>
        <w:br/>
        <w:t>потом приказал надеть треноги тремя концами на три лошади так, чтобы у</w:t>
        <w:br/>
        <w:t>каждой стреножено было по одной задней ноги. Стреножив таким образом</w:t>
        <w:br/>
        <w:t>одними треногами трех лошадей, каждую за одну ногу, би приказал прогнать</w:t>
        <w:br/>
        <w:t>каждую из них врозь и в разные стороны, при чем сказал, что если треноги от</w:t>
        <w:br/>
        <w:t>этого порвутся - не пологать за них никакой платы и никакого аипа. Но они</w:t>
        <w:br/>
        <w:t>несмотря на усилия лошадей не порвались и удержали лошадей на месте.</w:t>
        <w:br/>
        <w:t>Тогда он обратился к тяжушимся, что это не чидер, а уш ерь, т.е. не треноги,</w:t>
        <w:br/>
        <w:t>а три мужа, или другими словами, в них заключается сила, равная силе трех</w:t>
        <w:br/>
        <w:t>мужчин. Почему он определил платить за три мошные руки и по видимости</w:t>
        <w:br/>
        <w:t>от них практической пользе - три лошади по пять году или уш бести ат.</w:t>
        <w:br/>
        <w:t>Жиивя в самый разгар баранты, среди ежечасных опасностей от набега</w:t>
        <w:br/>
        <w:t>хишников, от которых предосторожность требовала держать каждому воину-</w:t>
        <w:br/>
        <w:t>киргизу коней своих и треногах, Туле считал последние как бы за верныз</w:t>
        <w:br/>
        <w:t>стородей, а потому не удовлетворялся суцествовавшею до него ничтожною</w:t>
        <w:br/>
        <w:t>сы слосыз сосын ТӨЛЕ БИ</w:t>
        <w:br/>
        <w:t>біріншісі- жүйрік ат, екіншісі - алғыр тазы, үшіншісі - қыран құс, төртіншісі</w:t>
        <w:br/>
        <w:t>- қылыш-мылтық, бесіншісі - өткір кездік. Кезінде елге ер азаматтың осын-</w:t>
        <w:br/>
        <w:t>дай шартты қаруы заңды болса керек-ті, өз алдына отау тіккен адамның жеті</w:t>
        <w:br/>
        <w:t>қазынасы: ошақ, зайып, ши, қақпан, қылыш, тұтқыш және ит санатында</w:t>
      </w:r>
    </w:p>
    <w:p>
      <w:r>
        <w:t>белгіленгені де жай сөз емес.</w:t>
        <w:br/>
        <w:t>Бұдан бірер жыл бұрын қаратаулық бір қария маған «Төле биден қалған</w:t>
        <w:br/>
        <w:t>мысал» айтып берген еді.</w:t>
        <w:br/>
        <w:t>.-.Адам қолына түсіп қалған балапанға тіл бітіп, сөйлеп кетіпті. «Өткен</w:t>
        <w:br/>
        <w:t>іске өкінбе, жетпесті қума, өз сөзіңнен айныма» депті ол адамға. Бала-</w:t>
        <w:br/>
        <w:t>пан сөзіне жан дүниесі балқып кеткен адам оны ұшырып жіберіпті. Көкке</w:t>
        <w:br/>
        <w:t>көтеріліп алған балапан адамға: «Екі қанатымда екі мысқал алтын бар еді,</w:t>
        <w:br/>
        <w:t>соны алмадың», - дейді. Сонда әлгі адам сөзінен айнып қатты өкініпті, құсты</w:t>
        <w:br/>
        <w:t>қуып ұстамақ болып босқа әуренеліпті.</w:t>
        <w:br/>
        <w:t>Бағзы заманның данагөйі Пифагор табиғат дүниелерін қатты ардақтаған</w:t>
        <w:br/>
        <w:t>адам ретінде бейнеленеді. Ол құсбегіне ақша беріп, оның ұстап алған құсын,</w:t>
        <w:br/>
        <w:t>балықшыға тиын-тебенін беріп, оның ұстаған балығын босатып жіберетін</w:t>
        <w:br/>
        <w:t>болыпты. Жоғарыда тілге тиек болған мысал Төле би даналығының дәл</w:t>
        <w:br/>
        <w:t>сондай бір ұшқыны екені, әрине, күмәнсіз. Бәлкім, сол мысал кезінде қағаз</w:t>
        <w:br/>
        <w:t>бетіне түскен де шығар, кім білсін.</w:t>
        <w:br/>
        <w:t>Ел-жұртты аралап, ескіқұлақ кісілермен әңгімелесу сәтінде Төле</w:t>
        <w:br/>
        <w:t>бидің дүниетанымы жөніндегі қағидаларды қағаз бетіне түрте жүрген едім.</w:t>
        <w:br/>
        <w:t>Олардың дені Төлені көңілі қазы, көзі таразы адам ретінде сипаттайды.</w:t>
        <w:br/>
        <w:t>Бұл күнде аңызға айналып кеткен әңгімелердің бірқатары Төлені</w:t>
        <w:br/>
        <w:t>шаруаның ақылшысы, жанашыры ретінде бейнеледі. Үй іргесіндегі арық</w:t>
        <w:br/>
        <w:t>жағалауына шыбық отырғызған бағбан: «Осыларым түбінде не болады?» -</w:t>
        <w:br/>
        <w:t>деп сұрайды шешеннен. Сонда Төле оған: «Шыбықты жая білсең - төсек,</w:t>
        <w:br/>
        <w:t>ие білсең - күпшек болады, тік көтерсең найза болады, одан артық қайда</w:t>
        <w:br/>
        <w:t>болады?», - депті.</w:t>
        <w:br/>
        <w:t>Қарапайым бағбан іс-тіршілігінің түпкі ретіне мәз болып қуанып</w:t>
        <w:br/>
        <w:t>қалады. Әр қайсысы қамшы сабындай шыбығының тағы қандай кәдеге аса-</w:t>
        <w:br/>
        <w:t>тынын сұрайды. Бұл сауалға да Төле жауап қайырыпты:</w:t>
        <w:br/>
        <w:t>- Жіңішкесін жонсаң - оқтау болады,</w:t>
        <w:br/>
        <w:t>Жуанын үңгісең - астау болады,</w:t>
        <w:br/>
        <w:t>Көлденең тастасаң - көпір болады,</w:t>
        <w:br/>
        <w:t>Тоғай іші аң-құсты нөпір болады.</w:t>
        <w:br/>
        <w:t>Ауылдың екі шаруасы қол ортақ болып тары егеді. Өзара келісім бой-</w:t>
        <w:br/>
        <w:t>ынша, біреуі жер жыртады, екіншісі алыстан арық тартады. Бітік өскен</w:t>
        <w:br/>
        <w:t>- 19% --</w:t>
        <w:br/>
        <w:t>ахосуодахосудахЕ. ТӨЛЕ БИ</w:t>
        <w:br/>
        <w:t>боздап түрегеледі. Оң жақтағысы әлгі дауысты елең қылмайды.</w:t>
        <w:br/>
        <w:t>Бұрын-соңды мұндайды күтпеген екі малшы Қарлығаш биге аң-таң бо-</w:t>
        <w:br/>
        <w:t>лып қарайды.</w:t>
        <w:br/>
        <w:t>- Төрт аяқты мал да өз перзентін түр-түсі ғана емес, дауысынан да та-</w:t>
        <w:br/>
        <w:t>ниды, бота боздап тұрған інгендікі.</w:t>
        <w:br/>
        <w:t>Төле би есіміне тығыз байланысты осындай әңгімелер әр жерде-ақ ай-</w:t>
        <w:br/>
        <w:t>тылып жүр. Олардың бәрі көпті көрген көсемнің, көп сөйлеген шешеннің</w:t>
        <w:br/>
        <w:t>табиғи болмысын, жадына жазып, көңіліне түйіп алғанын ашып көрсетеді.</w:t>
        <w:br/>
        <w:t>Бұл жерде халқымыздың «ақын азбайды, білім тозбайды» деген мәтелі еске</w:t>
        <w:br/>
        <w:t>түседі.</w:t>
        <w:br/>
        <w:t>Төле бидің туған ағасы Өтебайдың бүгінгі оныншы ұрпағы Әбдіреш</w:t>
      </w:r>
    </w:p>
    <w:p>
      <w:r>
        <w:t>Сансызбаев Леңгір ауданының Александровка деген селосында тұрады.</w:t>
        <w:br/>
        <w:t>Бұл күнде ауыл ағасы болып қалған сол кісі маған баяғы өткен шешеннің</w:t>
        <w:br/>
        <w:t>әлденеше әңгімесін айтып берді. Солардың кейбірі мынадай.</w:t>
        <w:br/>
        <w:t>- Ер азаматтың бағын кім және не ашады? - деген сұрақ беріліпті</w:t>
        <w:br/>
        <w:t>Төлеге.</w:t>
        <w:br/>
        <w:t>- Ер азамат бағын ақ жұбайы, ажарлы қарындасы, естияр баласы,</w:t>
        <w:br/>
        <w:t>жүйрік аты, күніне түлкі алатын тазысы ашады, - деп жауап беріпті сонда</w:t>
        <w:br/>
        <w:t>көпті көрген кісі.</w:t>
        <w:br/>
        <w:t>Халық әңгімелерінің кейіпкерлері көбіне кез келген сұраққа мүдірмей</w:t>
        <w:br/>
        <w:t>жауап беретін ұшқыр ойлы, салмақты адам ретінде бейнеленеді. Төле дәл</w:t>
        <w:br/>
        <w:t>сондай. Замандастарының бірі биге: «Шыңға шыққан қортық алысты көре</w:t>
        <w:br/>
        <w:t>ме?» деген сұрақ қойыпты. «Ойы келте, бойы қортық адам тауға шықса да</w:t>
        <w:br/>
        <w:t>қортық» деген жауап беріліпті оған.</w:t>
        <w:br/>
        <w:t>«Ең қайратты адамның қолынан не келеді?» деген сауалға Төкең «Қос</w:t>
        <w:br/>
        <w:t>өгізді қосағашқа жеккен ер, қара жерді қақыратып тілген ер, қара тасты</w:t>
        <w:br/>
        <w:t>демімен ерітер» деп жауап беріпті. Тағы біреу ақыл жетпеген жерге не жетеді</w:t>
        <w:br/>
        <w:t>деп сұрағанда Төле оған ештеңе жетпейтінін айтыпты.</w:t>
        <w:br/>
        <w:t>Көп шаңырақты ауылдың дүмбілездеу биі Төлеге келіп, екі өтірікшінің</w:t>
        <w:br/>
        <w:t>дауын шеше алмағанын айтып, одан ақыл-кеңес сұрайды.</w:t>
        <w:br/>
        <w:t>- Екеуі бірімен-бірі ерегісіп отырып алды, - дей келіп, ол істі аяқсыз</w:t>
        <w:br/>
        <w:t>қалдырғанын айтады. Жалықтым дейді.</w:t>
        <w:br/>
        <w:t>- Шешіміңді бекер тоқтатқансың, - депті сонда Төле. - Екі өтірікші</w:t>
        <w:br/>
        <w:t>ерегіссе шындыққа келеді. Шындық жолы - жалғыз. Бұның соқпақ жол</w:t>
        <w:br/>
        <w:t>біткен соң кейін қайтарып кеткенмен бірдей...</w:t>
        <w:br/>
        <w:t>Төле би әңгімелерінің тағы бірінде батырдың аңғалдығы орынды</w:t>
        <w:br/>
        <w:t>мінеледі. Ауылдың ерен жігіті қолға түскен жоңғардың көзін орамалмен</w:t>
        <w:br/>
        <w:t>таңып дедектетіп айдап келеді. Қараңғы түскен соң қайда кете қояды деп</w:t>
        <w:br/>
        <w:t>батыр оның көзіне байланған орамалды шешіп тастайды. Сол күні түнде әлгі</w:t>
        <w:br/>
        <w:t>жонғар қашып кетеді. Соны айтқан кезде Төле: «Жапалаққа күндізден түн</w:t>
        <w:br/>
        <w:t>-- 201 --</w:t>
        <w:br/>
        <w:t>сы со сыз с госыо са ТӨЛЕ БИ</w:t>
        <w:br/>
        <w:t>жарық» деп батырдың аңғалдығына мін таққан екен дейді.</w:t>
        <w:br/>
        <w:t>Он сегізінші ғасырдың орта шенінде түстік аймақты мекендеген ел-</w:t>
        <w:br/>
        <w:t>жұрттың орыс елімен сауда қатынасы кеңейе түседі. Ол жаққа қора-қора</w:t>
        <w:br/>
        <w:t>қой, үйір-үйір жылқы айдалады. Жүн-жұрқа, тері-терсек артылған керуендер</w:t>
        <w:br/>
        <w:t>тізбск-тізбегімен жол шегеді. Базаршылар әр жолы үлкен олжамен оралатын</w:t>
        <w:br/>
        <w:t>болады. Олар алып келген маталарға, ыдыс-аяқтар мен шот, балға, ара, кет-</w:t>
        <w:br/>
        <w:t>пен секілді құрал-саймандарға әркім таңырқап қарайтын болады.</w:t>
        <w:br/>
        <w:t>Сондай көп дүниелі керуендердің бірі оралып, ел-жұрт базарлы болып</w:t>
        <w:br/>
        <w:t>қалған кезде ауылдың зиялы кісілерінің бірі Төледен:</w:t>
        <w:br/>
        <w:t>- Манат деген немене, жанат, болат, сағат деген немене? - деп сұрайды.</w:t>
        <w:br/>
        <w:t>Сонда ол сөзін астарлап төгеді:</w:t>
        <w:br/>
        <w:t>- Жан серігің - жұбайың</w:t>
        <w:br/>
        <w:t>Манат емей немене.</w:t>
        <w:br/>
        <w:t>Жайнап тұрған қос көзің</w:t>
        <w:br/>
        <w:t>Жанат емей немене.</w:t>
      </w:r>
    </w:p>
    <w:p>
      <w:r>
        <w:t>Ауыздағы отыз тіс</w:t>
        <w:br/>
        <w:t>Болат емей немене.</w:t>
        <w:br/>
        <w:t>Алпыс екі тамырың,</w:t>
        <w:br/>
        <w:t>Сағат емей немене?!</w:t>
        <w:br/>
        <w:t>Баяғыда өткен бір ақылгөй: «Жерде жатқандардың керектісін теріп ала</w:t>
        <w:br/>
        <w:t>беремін» деген екен. Сол айтқандай, жерде ғана емес, ел аузында жүрген</w:t>
        <w:br/>
        <w:t>әңгімелерді қағаз бетіне түсіре беру шеккі тірлік емес. Осылардың әрқайсысы</w:t>
        <w:br/>
        <w:t>Төле би сынды тарихи тұлғалардың қыры мен сырын аша түсуге көп себін</w:t>
        <w:br/>
        <w:t>тигізеді.</w:t>
        <w:br/>
        <w:t>1893 жылы Ташкентте Н.И.Гродековтің «Киргизы и каракирги-</w:t>
        <w:br/>
        <w:t>зы Сырдаринской области» деген кітабы басылып шықты. Қазақтар мен</w:t>
        <w:br/>
        <w:t>қырғыздардың жер-суды, мал-мүлікті иелену, қоғамдық және қауымдык</w:t>
        <w:br/>
        <w:t>құрылымы, ғадаттық-ғұрыптық заңдылықтары және басқа шарттылық</w:t>
        <w:br/>
        <w:t>жәйттері сол кітапта әжептеуір-ақ айтылады. Кітапта Әлібекұлы Төле бидің</w:t>
        <w:br/>
        <w:t>есімі жиі аталады. Бұл нені көрсетеді? Төле би жазбалары, демек, тарих үшін</w:t>
        <w:br/>
        <w:t>қажет те қастерлі болғаны. Ол жөніндегі деректер қазіргі тарихшыларға да</w:t>
        <w:br/>
        <w:t>керек-ақ.</w:t>
        <w:br/>
        <w:t>Шағын осы очерктен оқушы ауыз әдебиетінің кейбір үлгілерін аңғармай</w:t>
        <w:br/>
        <w:t>қалған жоқ. Қазіргі ұрпаққа ол да қажет. «Теңіз өзенге кет демейді» дегендей,</w:t>
        <w:br/>
        <w:t>бүгінгі мол дүниелі әдебиетіміз ауызекі туындыларға кетәрі емес.</w:t>
        <w:br/>
        <w:t>Төле би 1756 жылы 93 жасында дүние салды. Халық оны қадірлеп</w:t>
        <w:br/>
        <w:t>жерледі. Кейінірек оны қатты жоқтапты да. кепкеннен нан тон</w:t>
        <w:br/>
        <w:t>тозып жағада қалады» депті сол ғазиз халық...</w:t>
        <w:br/>
        <w:t>сы с осыос о сыз еді ТӨЛЕ БИ</w:t>
        <w:br/>
        <w:t>ценойзакражутакойважнойвеши,кактреноги,иприпервом представившемся</w:t>
        <w:br/>
        <w:t>ему случае усилил за них шраф в тех видах, чтобы отбить в ворах охоту</w:t>
        <w:br/>
        <w:t>в краже из опасения подвергнуться за простой ремень неслыханному анпу</w:t>
        <w:br/>
        <w:t>в три лошади. Затем для внушения всякому необходимой по тогдашному</w:t>
        <w:br/>
        <w:t>времени предосторожности, он же Туле постоновил, чтобы за кражу лошади,</w:t>
        <w:br/>
        <w:t>пушенной хозянном в путах-тусау, не взыскивать никакого штрафа, пологая</w:t>
        <w:br/>
        <w:t>таковой за стреноженную и за привязанную к колышку арканом. Сообразив</w:t>
        <w:br/>
        <w:t>степент практической қаждого из сих трех способов держания лошадей при</w:t>
        <w:br/>
        <w:t>себе и степень практической от каждого из них пользы, он назвал их так:</w:t>
        <w:br/>
        <w:t>чидер-қос, арқан-дос, тұсау-бос т.е. треноги - қос или кибкитка, или другими</w:t>
        <w:br/>
        <w:t>словами: то,что в треногах, все равно что в комнате; арқан или веревка- друг,</w:t>
        <w:br/>
        <w:t>то есть тоже верное средство; но путы - пустяки, или весьма ненадежное</w:t>
        <w:br/>
        <w:t>средство, чтобы пояснить или осмыслить странное, быть может дия</w:t>
        <w:br/>
        <w:t>некоторых, с первого взгляда, постановление знаменитого бия, необходимо</w:t>
        <w:br/>
        <w:t>заметить, что стреноженная арканом к вбитому в землю деревянному колу,</w:t>
        <w:br/>
        <w:t>действительно не может отшатнуться, тогда как путы, надеваемые только на</w:t>
        <w:br/>
        <w:t>передние ноги, ничуть не мешает лошади уйти прыжками так же далеко, как</w:t>
        <w:br/>
        <w:t>и насвободе». (Баллюзек Л.Ф. Народные обычаи, имевшие, о отчасти и ныне</w:t>
        <w:br/>
        <w:t>имеюшие в Малой киргизской орде силу закона // Записки Оренбургского</w:t>
        <w:br/>
        <w:t>отдела Императорского Русского Географического обіцества. - Казань, 1871.</w:t>
        <w:br/>
        <w:t>Вып. 2. С. 120-122.)</w:t>
        <w:br/>
        <w:t>Л.Ф.Баллюзек қазақ биінің билігіне таңқала отырып,мұндай шешімнің</w:t>
        <w:br/>
        <w:t>жаугершілік жайындағы қазақтар үшін мейлінше тиімді екендігіне назар</w:t>
        <w:br/>
        <w:t>аударады. Аңдап қарағанда, Төле бидің бұл билігінің де мемлекеттік,</w:t>
        <w:br/>
        <w:t>бүкілхалықтық мүддеге негізделгені көзге түседі. Оның үстіне бидің ойы</w:t>
        <w:br/>
        <w:t>дара, биліктің мазмұны сара: елдің де, ердің де көкейіне қона кетеді. Дара</w:t>
        <w:br/>
        <w:t>ой мен сара мазмұнның түрі де сынғыр қағып, бірыңғай келісіммен жарасып</w:t>
        <w:br/>
        <w:t>тұр. Расында да «Шідер - қос, арқан - дос, тұсау -- бос» деген қанатты сөздер</w:t>
      </w:r>
    </w:p>
    <w:p>
      <w:r>
        <w:t>терең мазмұнымен, логикалық негіздерінің тереңдігімен, дәлелдігімен ғана</w:t>
        <w:br/>
        <w:t>емес, бірін-бірі қуалай, бірімен жараса үндескен сұлу келісімімен, жарыса</w:t>
        <w:br/>
        <w:t>үйлескен әсем ырғағымен де ерекше назар аударады.</w:t>
        <w:br/>
        <w:t>Заманының кемеңгер саясаткері, сөз бастаған шешен, ел бастаған</w:t>
        <w:br/>
        <w:t>көсем Төле бидің артында даналығына куә болып билік шешімі, тыңдаған</w:t>
        <w:br/>
        <w:t>жұрттың ойын ұйытып, сезімін балқытқан асыл сөздері, сырты күміс, іші</w:t>
        <w:br/>
        <w:t>алтын шешендік толғаулары қалды, солардың бәрінің өзегінде ел-жұртын</w:t>
        <w:br/>
        <w:t>басы біріккен іргелі, егеменді ел етсем деген ұлы арманы қалды.</w:t>
        <w:br/>
        <w:t>-- і%--</w:t>
        <w:br/>
        <w:t>ахосоахоосуода ХЕ» ТӨЛЕ БИ</w:t>
        <w:br/>
        <w:t>Ә.ДОСПАМБЕТОВ.</w:t>
        <w:br/>
        <w:t>ЖАЙСАҢ ЖАЙЛАУЫНЫҢ ДҮЛДҮЛІ</w:t>
        <w:br/>
        <w:t>Төле би Әлібекұлы жайлы әңгімелерден</w:t>
        <w:br/>
        <w:t>Қазақ Совет энциклопедиясының Әлібекұлы Төле би жөніндегі</w:t>
        <w:br/>
        <w:t>мағлұматтары тереңнен сөз қозғайтындығымен құнды да әсерлі. Онда аты</w:t>
        <w:br/>
        <w:t>аңызға айналған қоғам қайраткерінің ұзақ өмір жолы, қилы-қилы қызметінен</w:t>
        <w:br/>
        <w:t>біраз деректер келтірілген. Тілдей ғана сол мақалада Төленің 1663 жыл Шу</w:t>
        <w:br/>
        <w:t>бойындағы Жайсаң жерінде (жайлауда) туғаны, кемеліне келген шағында</w:t>
        <w:br/>
        <w:t>қоғамдық қызметке белсене араласқаны тұжырымдалған. Сонымен қатар</w:t>
        <w:br/>
        <w:t>Төленің қазақ және орыс халқының өзара жақындасуына косқан шешуші</w:t>
        <w:br/>
        <w:t>рөліне лайықты баға да беріліпті. Бәрі де әбден кұптарлық.</w:t>
        <w:br/>
        <w:t>Дегенмен, әлі де айтар әңгіме, шертер шежіре аз емес. Бұл жерде ең</w:t>
        <w:br/>
        <w:t>әуелі Төленің балғын шағында қайда, қалай білім алғанын барлаған ләзім.</w:t>
        <w:br/>
        <w:t>Аумалы-төкпелі сол заманда Жаныс Жантан ауылының бір бөлігі Ташкент</w:t>
        <w:br/>
        <w:t>маңына қоныс аударып кетеді. Көшпелілер әуелі Шыршық бойына, одан соң</w:t>
        <w:br/>
        <w:t>Ташкент іргесіндегі Қарақамыс өзенінің жағалауына қоныстанады. Осында</w:t>
        <w:br/>
        <w:t>жеті-сегіз жасар Төле Мынөрік мектебіне оқуға түседі. Бірер жылдан кейін</w:t>
        <w:br/>
        <w:t>жас шәкірт Қуқылтас медресесінің есігін ашады.</w:t>
        <w:br/>
        <w:t>Төленің қазіргі ұрпақтары Леңгірлік Айтжан Түзелбаев пен Еркінбек</w:t>
        <w:br/>
        <w:t>Балықбаев баяғы атасының зерек те зерделі шәкірт болғанын орын-</w:t>
        <w:br/>
        <w:t>ды мақтанышпен әңгімелейді. Олардың айтуынша, «шайыр шәкірттің»</w:t>
        <w:br/>
        <w:t>ақылдылығына әкесі Әлібек пен шешесі Бүктіханым, ағалары Ақбота, Абыл,</w:t>
        <w:br/>
        <w:t>Шора, Өтебай ғана емес, бүкіл ауыл таң қалады екен.</w:t>
        <w:br/>
        <w:t>Есімдері ауызға алынған ескіқұлақ қариялармен әңгіме кезінде</w:t>
        <w:br/>
        <w:t>маған талай-талай сөз маржанын теріп алу сәті түсті. Оларды ой елегінен</w:t>
        <w:br/>
        <w:t>өткізген шақта Төле би қағидаларының едәуір бөлігі Шығыс халықтарының</w:t>
        <w:br/>
        <w:t>дүниелерімен үндес те сабақтастығы айқын аңғарылады. «Бір тасты бір тас</w:t>
        <w:br/>
        <w:t>жарады», «Тәтті дәннен тәтті дән шығады», «Айыр аяқтыдан айыр аяқты ту-</w:t>
        <w:br/>
        <w:t>ады» тұрғысындағы тұжырымдар Төледе де бар болып шықты. Табиғат бол-</w:t>
        <w:br/>
        <w:t>мысын осылайша шағып айту дәстүрі ертеде-ақ етек алғаны көпке мәлім.</w:t>
        <w:br/>
        <w:t>Халық өз ортасынан озып шыққан адамдарын қатты ардақтайды. Ауыз</w:t>
        <w:br/>
        <w:t>әдебиетіңің кейбір үлгілері оларды алысқа сілтеп, көкке көтереді. Мұндай</w:t>
        <w:br/>
        <w:t>қалтқысыз ілтипатқа Төле де ие. Ел аузында жүрген әңгімелердің бірінде</w:t>
        <w:br/>
        <w:t>ол «сағымнан шыққан» адам ретінде асыра дәріптеледі. Ал бұл «жаны пәк</w:t>
        <w:br/>
        <w:t>адам еді» дегенді білдірсе керек. Тағы бір әңгімеде Төле есімі Қарлығаш би</w:t>
        <w:br/>
        <w:t>түрінде аталады. Неге, қалайша?</w:t>
        <w:br/>
        <w:t>-- 194 --</w:t>
      </w:r>
    </w:p>
    <w:p>
      <w:r>
        <w:t>ахосуодахосУоахеу ТӨЛЕ БИ</w:t>
        <w:br/>
        <w:t>Төле би жоңғар билеушілерінің арасындағы тақ үшін болған күресті</w:t>
        <w:br/>
        <w:t>демеп, қолдап, ежелгі жауын іштен әлсіретуді дұрыс көріп қана қоймайды,</w:t>
        <w:br/>
        <w:t>бұл секілді істі Абылай ханға тікелей тапсыруды мақұл көреді. Нұралы хан</w:t>
        <w:br/>
        <w:t>жоңғар қонтайшысына бермеу туралы шешімгекеледі.Хан шешімін Бөгенбай,</w:t>
        <w:br/>
        <w:t>Жапақ секілді елдің белгілі батырлары да қолдайды. (Сонда). Осылайша</w:t>
        <w:br/>
        <w:t>келісімге келген қазақтар жоңғар қонтайшысының тағына Даваци ноянның</w:t>
        <w:br/>
        <w:t>отыруына көмектеседі. Даваци қонтайшы тағына отырғаннан кейін, онымен</w:t>
        <w:br/>
        <w:t>тіл табыса алмай қайта келген Әмірсананы да қолдайды. Сөйтіп, Абылай хан</w:t>
        <w:br/>
        <w:t>мен Төле би таққа таласқан жонғар нояндарын алма-кезек қолдай отырып,</w:t>
        <w:br/>
        <w:t>ақырында Жоңғарияның сілесі қатып, қатты қалжырауына қол жеткізеді. Бұл</w:t>
        <w:br/>
        <w:t>Төле бидің Абылай ханмен бірлесе, кеңесе отырып жүргізген саясатының</w:t>
        <w:br/>
        <w:t>нәтижесі еді.</w:t>
        <w:br/>
        <w:t>Төле би қартайған шағында Ташкенттің алым-салық жинаушысы етіп</w:t>
        <w:br/>
        <w:t>өзінің атқосшысы Жүніс қожа дегенді тағайындайды.</w:t>
        <w:br/>
        <w:t>1755 жылы ерте көктемде Цин мемлекетінің Әмірсана бастаған 20 мың</w:t>
        <w:br/>
        <w:t>қарулы қолы Жоңғария жеріне келіп кіреді. Мұның өзі Жоңғарияның хандык</w:t>
        <w:br/>
        <w:t>ретінде жойылуының басы еді. Қарт би елі мен жеріне жүздеген жылдар бойы</w:t>
        <w:br/>
        <w:t>тыныштық бермей, малын да, жанын да аяусыз тонап, талаған жоңғарлардың</w:t>
        <w:br/>
        <w:t>енді қайта бас көтере алмасына көз жеткізеді. Би қайтыс болған соң, Жүніс</w:t>
        <w:br/>
        <w:t>қожа қазақтарды Ташкенттен куа бастайды. Қазақтардың қарсылығын Жүніс</w:t>
        <w:br/>
        <w:t>қожа аяусыз басып-жаншып, көз көріп, құлақ естімеген қатыгездік көрсетеді.</w:t>
        <w:br/>
        <w:t>Қазақтар Ташкенттен осылай айрылады.</w:t>
        <w:br/>
        <w:t>Төле бидің қазақ халқының әдет заңына енгізген жаңа баптары аз</w:t>
        <w:br/>
        <w:t>болмаған. Мысалы, бүгінде Төле би айтқан екен деп жүрген «Ұр деп айтқан</w:t>
        <w:br/>
        <w:t>жазықты емес, ұрған жазықты» секілді қанатты сөз бар. Бұл сөз байырғы</w:t>
        <w:br/>
        <w:t>әдет заңның баптарына белгілі дәрежеде қайшы келеді. Байырғы эдет заң</w:t>
        <w:br/>
        <w:t>бойынша, «ұр» деп айтқан да, ұрған да жазықты саналған. Сондай-ақ біреуді</w:t>
        <w:br/>
        <w:t>«өлтір» деп жұмсаған да, біреудің осындай жұмсауы бойынша кісі өлтірген</w:t>
        <w:br/>
        <w:t>де жазалы болуға тиісті. Соңғы жағдайда біреудің жұмсауымен кісі өлтірген</w:t>
        <w:br/>
        <w:t>адам өлім жазасына кесілгенде, оны кісі өлтіруге жұмсаған адам өлген кісінің</w:t>
        <w:br/>
        <w:t>құнын төлеген. (Маковецкий П.Е. Материалы для изучения юридических</w:t>
        <w:br/>
        <w:t>обычаев киргизов. 66-бет.) Төле би жоғарыдағы билік сөзі арқылы біреуді</w:t>
        <w:br/>
        <w:t>қылмысты іске итермелеген кісіні емес, қылмысты тікелей жасаған кісіні</w:t>
        <w:br/>
        <w:t>жазалауды дұрыс деп табады. Бұл да Төле бидің билік айту, билік кесу</w:t>
        <w:br/>
        <w:t>ісіндегі терең парасатына айғақ болатын маңызды шешім еді.</w:t>
        <w:br/>
        <w:t>Төле би Әбілхайыр ханның өлімі үшін жеті аламның құнын кескенде</w:t>
        <w:br/>
        <w:t>де, Барақ сұлтанды кейінгі сот үстінде ақтап шыққанда да, туысы Қойгелді</w:t>
        <w:br/>
        <w:t>батырға тоналған орыс сауда керуенінің өтеуіне екі мың жылқы төлеуіне билік</w:t>
        <w:br/>
        <w:t>шығарғанда да елдің елдігін бұзбауды, әлі келгеніне халықтың бейбіт, тыныш</w:t>
        <w:br/>
        <w:t>-- 190 --</w:t>
        <w:br/>
        <w:t>сы сосыо сәскә е ғ ТӨЛЕ БИ</w:t>
        <w:br/>
        <w:t>жжеж</w:t>
        <w:br/>
        <w:t>Халықтың ардагер өкілдері заманында табиғат болмысын, уақыт</w:t>
        <w:br/>
        <w:t>ағымын өз түсінігінше салмақтап, ой түйгені мәлім. Қарапайым ел-жұрт</w:t>
        <w:br/>
        <w:t>оларға бақыт, бақытсыздық деген не, сондай-ақ жақсылық, жаманшылық де-</w:t>
        <w:br/>
        <w:t>ген не тұрғысындағы сауалдарын жиі қойған. Сол сипаттағы ұстамды аңыз</w:t>
        <w:br/>
        <w:t>әңгімелер Төле би төңірегінде де баршылық. Табиғат дүниелері неден кәріп</w:t>
        <w:br/>
        <w:t>болады деген сұраққа ол былайша жырлап жауап беріпті:</w:t>
        <w:br/>
        <w:t>Көктен жауын жаумаса,</w:t>
      </w:r>
    </w:p>
    <w:p>
      <w:r>
        <w:t>Көк торғынды жер кәріп.</w:t>
        <w:br/>
        <w:t>Аққу құсы болмаса,</w:t>
        <w:br/>
        <w:t>Көлкіп жатқан көл кәріп.</w:t>
        <w:br/>
        <w:t>Басшы дұрыс болмаса,</w:t>
        <w:br/>
        <w:t>Жалпақ жатқан ел кәріп.</w:t>
        <w:br/>
        <w:t>Сүйеніші болмаса,</w:t>
        <w:br/>
        <w:t>Ел ішінде ер кәріп.</w:t>
        <w:br/>
        <w:t>Төле би өсиеттерінің тағы бір үлгісі тайға таңба басқандай айқын да</w:t>
        <w:br/>
        <w:t>салмақты. Ол бірден онға дейінгі санға түзілген. Біріншісі - бірлігі кеткен</w:t>
        <w:br/>
        <w:t>ел жаман, екіншісі - егесіп өскен ер жаман, үшіншісі - үш бұтақты шідерге</w:t>
        <w:br/>
        <w:t>үйренбеген ат жаман, төртіншісі - төсектен безген жас жаман, бесіншісі -</w:t>
        <w:br/>
        <w:t>белсене шапқан жау жаман... Бұл жерде баз біреулер айтылған жәйттерді кім</w:t>
        <w:br/>
        <w:t>білмейді деуі де мүмкін. Оларға айтарымыз - өткеннің белбеуін бүгінінің</w:t>
        <w:br/>
        <w:t>белдігімен өлшеуге болмайды!</w:t>
        <w:br/>
        <w:t>Айтылған сөздің басын бастап, аяғын тастап кеткеніміз жөн бола қоймас.</w:t>
        <w:br/>
        <w:t>Әңгіме одан әрі жалғассын... Алтыншы - албарлы ауру жаман, жетінші - жас</w:t>
        <w:br/>
        <w:t>келіннің жұбайы қазат кетсе -- сол жаман, сегізінші - сер басына сергелдең</w:t>
        <w:br/>
        <w:t>түссе, сол жаман, тоғызыншы - жаумен жағаласта төбесін көрсетпей кеткен</w:t>
        <w:br/>
        <w:t>ер жаман, ал шартты сөздің ең соңғы оныншысы - отыздағы жігіттің тілегі</w:t>
        <w:br/>
        <w:t>келмей, кәрілігі келсе - сол жаман...</w:t>
        <w:br/>
        <w:t>Қашан да даналардың қағидалары саусақпен санарлықтай саралы да</w:t>
        <w:br/>
        <w:t>айқын. Бұған үштік санға тізілген мына шарттылықты мысалға келтірейік.</w:t>
        <w:br/>
        <w:t>Шөлге құдық қазған бір сауап, өзенге көпір салған бір сауап, жол жағасына</w:t>
        <w:br/>
        <w:t>тал отырғызған бір сауап. Бұларды қауым ел кейінгілердің игілігі үшін тегін</w:t>
        <w:br/>
        <w:t>атқарады. Осы төңіректе әңгіме болған кезде біреу Төледен тағы қандай са-</w:t>
        <w:br/>
        <w:t>уапты шарт бар екенін сұрайды. «Ұзақ жолдан келген адамды қондырып,</w:t>
        <w:br/>
        <w:t>оны кетер кезінде киіндіріп, жолына салып жіберу - бұл да сауап», - депті</w:t>
        <w:br/>
        <w:t>данагөй.</w:t>
        <w:br/>
        <w:t>Халықта, оның көрнекті өкілдері Төле биде, Қаздауысты Қазыбекте</w:t>
        <w:br/>
        <w:t>және Әйтеке биде ер қарулы бес қару ретінде атап-атап көрсетіледі. Олардың</w:t>
        <w:br/>
        <w:t>--1%7--</w:t>
        <w:br/>
        <w:t>сыос осы сотсыз ТӨЛЕ БИ</w:t>
        <w:br/>
        <w:t>Адамға етене жақын көгершін бейбіт тіршіліктің бейнесін білдіретін</w:t>
        <w:br/>
        <w:t>құс ретінде сүйікті әрі сүйменді. Сол секілді кәдімгі кос қанатты ақ бауырлы</w:t>
        <w:br/>
        <w:t>қарлығаш та адамға үйір. Ескілікті әңгімелерде ол суға батып бара жатқан</w:t>
        <w:br/>
        <w:t>адамға бір талшық шөп тастайтын, отқа күйіп бара жатқанға бір ұрттам су</w:t>
        <w:br/>
        <w:t>шашатын жанашыр құс түрінде сипатталады. Бір түйін осы аңызда шынайы</w:t>
        <w:br/>
        <w:t>шындықтан алыс емес.</w:t>
        <w:br/>
        <w:t>Қазығұрт етегіндегі Ешкіөлмес ауылында тұратын бір қария маған</w:t>
        <w:br/>
        <w:t>Төленің Қарлығаш би атануын әңгімелеп берді. «Ертеде, - деді сол кісі, -</w:t>
        <w:br/>
        <w:t>ауылға жау шауып, бейбіт отырған ел-жұрт әбігер болып қалыпты. Біреулер</w:t>
        <w:br/>
        <w:t>малын жетелеп, тағы біреулер көрпе-төсегін арқалап, жан сауғалап қашып</w:t>
        <w:br/>
        <w:t>кеткенде Төле өз үйінде міз бақпай отыра беріпті».</w:t>
        <w:br/>
        <w:t>Бұл аңыз, әрине, халықтық әсерлі әңгімелердің бір шертпе жүйесі ғана.</w:t>
        <w:br/>
        <w:t>Тоқ етерін айтсақ, бәрі «қара шаңырақты қорғап отырмын» деген тұрғыдағы</w:t>
        <w:br/>
        <w:t>тобықтай түйінге келіп тіреледі. Қалай деген күнде де Төленің Қарлығаш</w:t>
        <w:br/>
        <w:t>би атануы бекер емес. Ташкенттің Шейхантаур маһалласындағы Төле</w:t>
        <w:br/>
        <w:t>би мазаратының есігінде «Қалдыргач би» деген жазу тұр. Мұнымыздың</w:t>
        <w:br/>
        <w:t>қазақшасы - Қарлығаш би.</w:t>
        <w:br/>
        <w:t>Қазақстанның Ресейге өз еркімен қосылуының 250 жылдығында</w:t>
      </w:r>
    </w:p>
    <w:p>
      <w:r>
        <w:t>бұрынғы өткен қоғам қайраткерлерінің есімі жылы аталады. Олардың</w:t>
        <w:br/>
        <w:t>екі ел арасындағы достықты нығайтудағы еңбегі лайықты бағасын алды.</w:t>
        <w:br/>
        <w:t>«Арттағыға ақынның аты, ғалымның хаты қалады» деген рас-ақ. Төле бидің</w:t>
        <w:br/>
        <w:t>алысқа жолданған хаттары ауызға алынды, тілге тиек болды.</w:t>
        <w:br/>
        <w:t>«Сырлыаяқтың сыры кетседесыны кетпейді» деп түйіледі бір мәтеліміз.</w:t>
        <w:br/>
        <w:t>Сол айтқандай, бұдан екі немесе үш жүз жыл бұрын өткен дүлдүлдер мен</w:t>
        <w:br/>
        <w:t>бұлбұлдардың ұлағатты сөзі саф алтындай жарқырап тұр деп айту қиын.</w:t>
        <w:br/>
        <w:t>Ұрпақтан-ұрпаққа өтіп келе жатқан сөз маржаны бізге үзіліп те, шашылып</w:t>
        <w:br/>
        <w:t>та жеткенін әркім-ақ біледі.</w:t>
        <w:br/>
        <w:t>Мына бір әңгіме жоғарыда айтылған «Қарлығаш» аңызына өте ұқсас.</w:t>
        <w:br/>
        <w:t>Төленің жігіт кезінде жұпыны ауылға қарулы барымташылар шауыпты.</w:t>
        <w:br/>
        <w:t>Бәлеге душар болғандар ас-тамағын арқалап, малын жетелеп бет-бетімен</w:t>
        <w:br/>
        <w:t>қашады. Жан сауғалағандар қатарында салт басты Төле бос келе жатады.</w:t>
        <w:br/>
        <w:t>- Неге кұр қол, қарақан басыңмен келе жатырсың? - дейді сол қиын</w:t>
        <w:br/>
        <w:t>шақта ауылдастарының бірі.</w:t>
        <w:br/>
        <w:t>- Мен өз дүниемді өзім алып келе жатырмын, - деп жауап қайырыпты</w:t>
        <w:br/>
        <w:t>Төле.</w:t>
        <w:br/>
        <w:t>Қосауыз осы әңгіменің түпкі мәні базбіреулерге түсініксіз болып қалуы</w:t>
        <w:br/>
        <w:t>да мүмкін. Төленің «алып келе жатырмын» дегені өз ақыл, даналығы. Астар-</w:t>
        <w:br/>
        <w:t>лы сөздің мән-мағынасы міне, осында.</w:t>
        <w:br/>
        <w:t>Төленің кітап қасиеті жөніндегі әңгімелері де айта жүрерлік. Ауыл</w:t>
        <w:br/>
        <w:t>диқандарының бірі оған келіп кітап ішіне не жазылатынын сұрапты. «Диқан</w:t>
        <w:br/>
        <w:t>-І"“-</w:t>
        <w:br/>
        <w:t>ехосдахосуодахоо, ТӨЛЕ БИ</w:t>
        <w:br/>
        <w:t>- Жүрген жерің жаз болсын,</w:t>
        <w:br/>
        <w:t>Айдыныңа қаз қонсын.</w:t>
        <w:br/>
        <w:t>ЖҰйқың-күлкің аз болсын.</w:t>
        <w:br/>
        <w:t>Мерейіңе мақтанып,</w:t>
        <w:br/>
        <w:t>Елің-жұртың мәз болсын.</w:t>
        <w:br/>
        <w:t>Жая бергей жапырақ,</w:t>
        <w:br/>
        <w:t>Атсын таңың жарқырап</w:t>
        <w:br/>
        <w:t>Әумин!</w:t>
        <w:br/>
        <w:t>Үш биді халықтың сынауы</w:t>
        <w:br/>
        <w:t>Ордабасыда бас қосқан үш биге:</w:t>
        <w:br/>
        <w:t>-Сіздерден тілейтініміз, есте жүрер бір-бір ауыз сөз айтсаңыздар?</w:t>
        <w:br/>
        <w:t>-дейді жиналған игі жақсылар.</w:t>
        <w:br/>
        <w:t>-Мақұл.</w:t>
        <w:br/>
        <w:t>Бірінші сөзді Төле би алып:</w:t>
        <w:br/>
        <w:t>--Биікке шықсаң, көзің ашылады.</w:t>
        <w:br/>
        <w:t>Жақсымен дос болсаң, зейінің ашылады, - дегенде, Қаздауысты</w:t>
        <w:br/>
        <w:t>Қазыбек:</w:t>
        <w:br/>
        <w:t>- Аты жаманның арманы кетеді.</w:t>
      </w:r>
    </w:p>
    <w:p>
      <w:r>
        <w:t>Баласы жаманның дәрмені кетеді, - дейді. Іле сөз кезегін Әйтеке</w:t>
        <w:br/>
        <w:t>жалғастырады:</w:t>
        <w:br/>
        <w:t>- Алланың қалағаны - азан, Пенденің қалағаны - қазан.</w:t>
        <w:br/>
        <w:t>Жұрт шулап:</w:t>
        <w:br/>
        <w:t>--Төле озды, Қаз дауысты Қазыбек, Әйтеке, озды, - деп таласады. Сон-</w:t>
        <w:br/>
        <w:t>да Қойгелді батыр:</w:t>
        <w:br/>
        <w:t>-О, жұртым, қызыл көз қызғаншақ итке таланғанша, біз оздық</w:t>
        <w:br/>
        <w:t>демейсіздер ме? Соны айтуға ауыздарыңыздың икемі келмей, әлде</w:t>
        <w:br/>
        <w:t>жүректеріңіз дауаламай тұра ма? - дейді күліп.</w:t>
        <w:br/>
        <w:t>-- 213 -</w:t>
        <w:br/>
        <w:t>ахосурахосеахосУӘос. ТӨЛЕБИ</w:t>
        <w:br/>
        <w:t>- Алтыатасын арқалап жүрген бар ма екен, жеті атасын жетелеп жүрген</w:t>
        <w:br/>
        <w:t>бар ма екен? Алмасың болса, мойным бар, алысың болса, қойным бар, - деп</w:t>
        <w:br/>
        <w:t>Сонда Едіге:</w:t>
        <w:br/>
        <w:t>- Кішкене мойныңызды бұра кетіңіз, - дейді.</w:t>
        <w:br/>
        <w:t>Төле би не айтар екен дегендей, аз бөгелген екен.</w:t>
        <w:br/>
        <w:t>Едіге: - Киіз кімдікі болса, білек соныкі, ауыз кімдікі болса, сөз соныкі.</w:t>
        <w:br/>
        <w:t>«Айтылған сөз- атылған оқ», қайтып оралмайды. Жарлық өзіңізден болғанда,</w:t>
        <w:br/>
        <w:t>жабдық та өзіңізден. Аға айтқанынан қайтпаса, іні не болса, қабылдауға дай-</w:t>
        <w:br/>
        <w:t>- депті.</w:t>
        <w:br/>
        <w:t>Үйге кірген соң Едіге:</w:t>
        <w:br/>
        <w:t>- Төле биге мен жауапты толық бердім, бітім тұжырымды бітетін бол-</w:t>
        <w:br/>
        <w:t>ды,- депті.</w:t>
        <w:br/>
        <w:t>- Бітім женінде әңгіме қозғалған жоқ, ол қалайша біте қалады, - деп</w:t>
        <w:br/>
        <w:t>сұраған жолдастарына Едіге:</w:t>
        <w:br/>
        <w:t>- Төле бидің «Алмасың болса, мойным бар» дегені бас кесуге дайын-</w:t>
        <w:br/>
        <w:t>мын дегені. «Алысың болса, қойным бар» дегені тыныштық қаласаң ағамын,</w:t>
        <w:br/>
        <w:t>құшағымды ашып бауыр қыламын, дегені. Мен оған достасуға да, қастасуға</w:t>
        <w:br/>
        <w:t>да тұрамын дедім. Қастаспайды, достасады, ертең айыбы мен кұнды береді,</w:t>
        <w:br/>
        <w:t>-депті,</w:t>
        <w:br/>
        <w:t>«Ердің құны екі-ақ ауыз сөзбен бітеді» дегендей, Едіге би мен Төле би</w:t>
        <w:br/>
        <w:t>жүйрік жорға бастаған он тоғыз алып және «Түбінде Төбе би осы болады»</w:t>
        <w:br/>
        <w:t>деп Төле Едігеге би атын беріп, бірнеше билік айттырған екен. Едіге қара</w:t>
        <w:br/>
        <w:t>қылды қақ жарған, жақын-алысқа қарамайтын әділ би болып өткен.</w:t>
        <w:br/>
        <w:t>Ит балапан сауын болмас,</w:t>
        <w:br/>
        <w:t>Екі даугер ауыл болмас,</w:t>
        <w:br/>
        <w:t>Қас төреде бауыр болмас,</w:t>
        <w:br/>
        <w:t>Тура биде туған жоқ,</w:t>
        <w:br/>
        <w:t>Туғанды биде иман жоқ! -</w:t>
        <w:br/>
        <w:t>деген осы.</w:t>
      </w:r>
    </w:p>
    <w:p>
      <w:r>
        <w:t>Едіге би «Қу жарғақ» атаныпты. Қысы-жазы киінетіні киік терісінен</w:t>
        <w:br/>
        <w:t>жарғақ, ауқаты нашар болыпты деседі. Едігеден алты бала болған: Шоң,</w:t>
        <w:br/>
        <w:t>Торайғыр, Қиғара, Шаржау, Сарман, Қосдәулет.</w:t>
        <w:br/>
        <w:t>Сосо сысы осын ТӨЛЕ БИ</w:t>
        <w:br/>
        <w:t>Қазыбекті, Әйтекені ертіп, аң аулайды.</w:t>
        <w:br/>
        <w:t>Мезгіл көктем кезі екен. Ұлы жұрт Кіші жұрт жайлауы аралығында ат-</w:t>
        <w:br/>
        <w:t>пен бара жатады. Кенет көк жүзінде тізіле ұшқан он бес қазды көздері ша-</w:t>
        <w:br/>
        <w:t>лады.</w:t>
        <w:br/>
        <w:t>-Қойгелді қарағым, осы жолы дакөрсетші мергендігіңді?--дейді Әйтеке,</w:t>
        <w:br/>
        <w:t>- Төкең, Қазекеңнің айтуынша (олар бұдан бұрын Қойгелді мергендігінің</w:t>
        <w:br/>
        <w:t>куәсі болып, әбден сүйсінген еді) құралайды көзден атқан мерген көрінесің,</w:t>
        <w:br/>
        <w:t>Қойгелді аттың үстінде отырған садағын қолына алып, көздеп те жат-</w:t>
        <w:br/>
        <w:t>пай, атып салады. Алдыңғы топ бастаушы қаз құлайды. Қалғандары ніріліп,</w:t>
        <w:br/>
        <w:t>айнала ұшып, шығысқа қарай бет түзейді. Топ бастаушыны тағы атып</w:t>
        <w:br/>
        <w:t>түсіреді.</w:t>
        <w:br/>
        <w:t>Қойгелді он бесін де құтқармайды.</w:t>
        <w:br/>
        <w:t>Сонда Әйтеке би:</w:t>
        <w:br/>
        <w:t>- Сөз мергенінен көз мергені артық-ау? - дейді таңырқай басын</w:t>
        <w:br/>
        <w:t>шайқап.</w:t>
        <w:br/>
        <w:t>- Екеуі егіз ғой, Әйтеке-ау, айналсаң, егізді тапқан ой анасынан</w:t>
        <w:br/>
        <w:t>айналсаңшы, - дейді Қаздауысты Қазыбек жымия күліп.</w:t>
        <w:br/>
        <w:t>- Ісімен таңқалдырып, сүйсінткендердің бәрі - мерген, - дейді Төле</w:t>
        <w:br/>
        <w:t>би.</w:t>
        <w:br/>
        <w:t>Төле бидің Қойгелді</w:t>
        <w:br/>
        <w:t>батырға берген батасы</w:t>
        <w:br/>
        <w:t>Шәкірт жігіт Қойгелді Бұхардағы медресені бітіріп, елге оралған соң</w:t>
        <w:br/>
        <w:t>басына сәлде орап, бала оқытады. Ел шетін жау шапқанда қолына найза</w:t>
        <w:br/>
        <w:t>ұстап, майданға енеді. Жекпе-жекте қалмақ батырын жеңіп, даңққа бөленеді,</w:t>
        <w:br/>
        <w:t>қол бастайды.</w:t>
        <w:br/>
        <w:t>Бірде Төле би: «Мұны бір сынайыншы, ішкі сыры бай ма, кедей ме?»-</w:t>
        <w:br/>
        <w:t>деп оңаша эңгіме үстінде:</w:t>
        <w:br/>
        <w:t>- Қойгелдім, адам қайтсе адам болады? - дейді.</w:t>
        <w:br/>
        <w:t>- Өзіңіз біліп тұрып мұны несіне сұрадыңыз, Төке? - деп Қойгелді езу</w:t>
        <w:br/>
        <w:t>тарта күледі.</w:t>
        <w:br/>
        <w:t>- Менің білгенім өз алдына, сенің білгенің қандай екен? Сөйле!</w:t>
        <w:br/>
        <w:t>Өзін сынап отырғанын сезген Қойгелді мүдірмейді:</w:t>
        <w:br/>
        <w:t>- Меніңше, Төке, дүниеге жоқтан бар болып келген соң адам баласы</w:t>
        <w:br/>
        <w:t>тәрбиемен адам болады. Адамзат былай тұрсын келген мақұлықтың</w:t>
        <w:br/>
        <w:t>тәрбиесі бар. Мысалы, мал өзінің хайуандық ісін істейді, төлін де соған бау-</w:t>
        <w:br/>
        <w:t>лиды. Олардың тілі жоқ, тілі болса адамзатқа бағынбас еді. Алам үшін керегі</w:t>
        <w:br/>
        <w:t>барын, адамды қорғайтынын, сол жолда өлетінін біліп тұрады. Түйені мініп</w:t>
        <w:br/>
        <w:t>келе жатып, жарға қарай бұрыңызшы, ол жүрмейді. Жылқы да сол секілді...</w:t>
      </w:r>
    </w:p>
    <w:p>
      <w:r>
        <w:t>- 210--</w:t>
        <w:br/>
        <w:t>охосудахосусла ТӨЛЕ БИ</w:t>
        <w:br/>
        <w:t>К.КЕНЖЕТАЙҰЛЫ.</w:t>
        <w:br/>
        <w:t>ТӨЛЕ БИ МЕН ЕДІГЕ БИ</w:t>
        <w:br/>
        <w:t>Жас шағымнан талай ділмар, таңды-таңға ұратын сөзмәр ауыл</w:t>
        <w:br/>
        <w:t>қарияларын көп тыңдаған едім. Бұл исі қазаққа атақ-даңқы кең тараған</w:t>
        <w:br/>
        <w:t>билердің шешендік сөздерінен есте қалғандарының бірі.</w:t>
        <w:br/>
        <w:t>Төле би адамдары кол астына қараған Ошақты деген ел Құлназар деген</w:t>
        <w:br/>
        <w:t>кісіні жазықсыз өлтіріп кетсе керек. Сүйіндік елінен Төле биге талай «тілді»</w:t>
        <w:br/>
        <w:t>деген кісіні жіберсе де, Төле би ағалық қылып: «Қаңғып жүріп өзі өлген</w:t>
        <w:br/>
        <w:t>кісіңе құн берер мен жоқ», - деп қайырып жіберіпті.</w:t>
        <w:br/>
        <w:t>Шу өзенінің басында үш жүздің баласы басы қосылған жиылыс бола-</w:t>
        <w:br/>
        <w:t>ды дегенді естіп Едіге: - Құлназар құнын мен бір іздейін, маған үлкендер</w:t>
        <w:br/>
        <w:t>рұқсат беріңдер, жетім бала, жесір қатын үшін барайын. Тілге келсе алып</w:t>
        <w:br/>
        <w:t>қайтармын, болмаса, менен үлкендер - ел адамы жақсылар да барып келіп</w:t>
        <w:br/>
        <w:t>жатыр ғой, мен де солардың бірі болармын. Жиынға бармай, азаматтың</w:t>
        <w:br/>
        <w:t>құнын жіберіп отырғанымыз келіспес, - деген екен.</w:t>
        <w:br/>
        <w:t>Жиналған ақсақал-қарасақалдар:</w:t>
        <w:br/>
        <w:t>- Шырағым, сені кім менсінеді, өзің әлі жассың, ат-тоның болса кем,</w:t>
        <w:br/>
        <w:t>саған кім кұн төлейді, кім соңыңнан ереді, - дейді.</w:t>
        <w:br/>
        <w:t>- Тілге келсе, алармын, болмаса, қалармын. Барғандардың бірі болар-</w:t>
        <w:br/>
        <w:t>мын, - дейді.</w:t>
        <w:br/>
        <w:t>- Осы баладан бірдеңе шығады, бетін қайтармалық, - деп жанына сегіз</w:t>
        <w:br/>
        <w:t>адам қосып, Едігені дауға жіберген екен.</w:t>
        <w:br/>
        <w:t>Тоғыз кісі жиналыс болып жатқан Шу өзенінің басына келеді. Кіші</w:t>
        <w:br/>
        <w:t>жүзден Алшын Жаппас Қара жігіт, Ұлы жүзден Төле би бастаған топ,</w:t>
        <w:br/>
        <w:t>Арғыннан тоғыз кісі бас болған Едіге қатысады.</w:t>
        <w:br/>
        <w:t>Үйсін мен арғын арасында мұнан бұрын даудан аман болса да, бірінші</w:t>
        <w:br/>
        <w:t>рет бұл топқа түскелі тұрған осы Құлназардың өлімі еді. Арғыннан келген-</w:t>
        <w:br/>
        <w:t>дер аз болса да, өздеріне бөлек үй тіктіріп, қонақасын беріп күтіп алады.</w:t>
        <w:br/>
        <w:t>- Арғыннан келген кім екен? - деседі келген адамдар.</w:t>
        <w:br/>
        <w:t>- Төле биге арғын адамдары бір баланы басшы қылып келіпті. Төлебай</w:t>
        <w:br/>
        <w:t>батырдың баласы деседі, - дейді.</w:t>
        <w:br/>
        <w:t>Төле би:</w:t>
        <w:br/>
        <w:t>- Е, әкесінің сүйегін арқалаған бала ғой, кейін көрерміз, не дауы бар</w:t>
        <w:br/>
        <w:t>екенін, - дей сапты.</w:t>
        <w:br/>
        <w:t>Төле би кешке таман намаз оку үшін дәретке шығады. Жұрттың бәрі</w:t>
        <w:br/>
        <w:t>далада сейілдейді. Төле би жолда тұрған Едігені көріп:</w:t>
        <w:br/>
        <w:t>-- 207--</w:t>
      </w:r>
    </w:p>
    <w:p>
      <w:r>
        <w:t>охосУдахосда Әсе ТӨЛЕ БИ</w:t>
        <w:br/>
        <w:t>Қосымша пікірлердің бірі - Төленің жасын оның замандастарымен</w:t>
        <w:br/>
        <w:t>салыстыра айту рәсімі. Мұндай рәсім, әсіресе, ауыз әдебиеті үлгілерінде</w:t>
        <w:br/>
        <w:t>көптеп кездеседі. Оларда Төленің жасын Қазыбек пен Әйтекенің жасымен</w:t>
        <w:br/>
        <w:t>шендестіре баяндау басым. Бұл түсінікті де, өйткені бұл үш би қатар өмір</w:t>
        <w:br/>
        <w:t>сүріп, заманындағы ең басты оқиғаларға бірге қатысқан және қазақтың үш</w:t>
        <w:br/>
        <w:t>жүзінің бірлігін, ұлттың тұтастығын сақтау, қамтамасыз ету шараларын</w:t>
        <w:br/>
        <w:t>бірігіп іске асырған. Сондықтан олар - халық бірлігінің символына айналған</w:t>
        <w:br/>
        <w:t>тұлғалар.</w:t>
        <w:br/>
        <w:t>Төле бидің жасына байланысты осындай ақпарлардың бірі Мәшһүр</w:t>
        <w:br/>
        <w:t>Жүсіп Көпейұлының шығармаларында кездеседі. Ол өзінің «Даналарға»</w:t>
        <w:br/>
        <w:t>(1881) деген өлеңінде былай деп жазады:</w:t>
        <w:br/>
        <w:t>- Қазыбек, Әйтекедей көсем өткен,</w:t>
        <w:br/>
        <w:t>Әлдибек, Айтбай, Майлы шешен өткен,</w:t>
        <w:br/>
        <w:t>Жолы үлкен, жасы кіші Төле бидің</w:t>
        <w:br/>
        <w:t>Әйтеке, Қаз дауысты Қазыбектен.</w:t>
        <w:br/>
        <w:t>Оларды бек сыйлаған үш жүз жалпы,</w:t>
        <w:br/>
        <w:t>«Дана» деп бағалаған қазақ халқы.</w:t>
        <w:br/>
        <w:t>Жақсыны құрметпенен қадірлеген...</w:t>
        <w:br/>
        <w:t>(Көпеев М.Ж. Таңдамалы 2 томдық шығармалар жинағы. -</w:t>
        <w:br/>
        <w:t>Алматы, 1990. 20-бет).</w:t>
        <w:br/>
        <w:t>Төленің жас кездегі мінез-құлқын, тегін емес тектілігін суреттейтін</w:t>
        <w:br/>
        <w:t>тағы бір әігіме бар. Бірінші әңгіме бойынша Әлібек Төле бөленген бесікті</w:t>
        <w:br/>
        <w:t>төсектің маңынан сырғытып, есік жаққа қойдырады. Бірақ бір ұйқыдан</w:t>
        <w:br/>
        <w:t>оянып, өз көзіне өзі сенбейді. Есік жақтағы бесіктің төсектің бас жағында,</w:t>
        <w:br/>
        <w:t>төрде тұрғанын көреді. Ертесіне бір малын құрбандыққа шалып, баласының</w:t>
        <w:br/>
        <w:t>тегін емес екендігін іштей сезіп, шүкіршілік қылады.</w:t>
        <w:br/>
        <w:t>Ал, екінші әңгіме бойынша, Төленің түсінде аян беріп: - Бөз аласың ба,</w:t>
        <w:br/>
        <w:t>сөз аласың ба? - дегенде Төле: «Сөз аламын!» - деп оянып кетіпті дейді (Үш</w:t>
        <w:br/>
        <w:t>пайғамбар. - Алматы: Дәуір, 1992. - 13,14, 26, 27, 32-37, 53 беттер).</w:t>
        <w:br/>
        <w:t>Қаршадайынан ерекше жүріс-тұрысымен, тосын сұрак, ойлы</w:t>
        <w:br/>
        <w:t>сөздерімен көзге түсе бастаған Төле, әкесі мен шешесінің, жалпы отбасының,</w:t>
        <w:br/>
        <w:t>туыстарының ерекше қамқорлығы мен ыстық ықыласы аясында өссе керек.</w:t>
        <w:br/>
        <w:t>Келе-келе әкесі оны, қонақ келсе жанына отырғызып, ел араласа қасына</w:t>
        <w:br/>
        <w:t>ертіп билікке баули бастағаны белгілі. Алғыр да қағілез Төле көрген-білгенін</w:t>
        <w:br/>
        <w:t>бойына сіңіріп, тез ержетіп, ерте есейеді. «Бала би» атанып, елге белгілі</w:t>
        <w:br/>
        <w:t>дуалы ауыз ақсақалдарының батасын алады.</w:t>
        <w:br/>
        <w:t>-- 222 --</w:t>
        <w:br/>
        <w:t>сы с осо с ОСА 2 6 ТӨЛЕ БИ</w:t>
        <w:br/>
        <w:t>билігі жөніндегі әңгімелер ел аузында өте көп. Әділдігі арқасында беделді</w:t>
        <w:br/>
        <w:t>болған екен. Бірақ Төле:</w:t>
        <w:br/>
        <w:t>- Жақыным кадірімді білмеді,</w:t>
        <w:br/>
        <w:t>Жатқа болып Төле би,</w:t>
        <w:br/>
        <w:t>Басқадан көрдім, сыйлықты.</w:t>
      </w:r>
    </w:p>
    <w:p>
      <w:r>
        <w:t>Әрбір кезең ісіме</w:t>
        <w:br/>
        <w:t>Інім, ағам килікті,-</w:t>
        <w:br/>
        <w:t>деп арман еткен екен.</w:t>
        <w:br/>
        <w:t>Көбінесе Төлеге қарсы шыққандар бәйбіше баласы көрінеді. Төленің</w:t>
        <w:br/>
        <w:t>ағасы іске өкпелеп, Сырымбет пен Баба ұрпақтары Іле саласына көшіп</w:t>
        <w:br/>
        <w:t>кетіпті. Осыған наразы болып Төле:</w:t>
        <w:br/>
        <w:t>- Сырымбет пен Бабам-ай,</w:t>
        <w:br/>
        <w:t>Туысқан іні, ағам-ай,</w:t>
        <w:br/>
        <w:t>Ағайынды жат қылды,</w:t>
        <w:br/>
        <w:t>Өлерімнің шағында</w:t>
        <w:br/>
        <w:t>Басыма бейнет арттырды, -</w:t>
        <w:br/>
        <w:t>деген екен.</w:t>
        <w:br/>
        <w:t>Менің естуімше, Төленің ел аузында сақталған биліктеріне ешкімнің</w:t>
        <w:br/>
        <w:t>таласы жок. Тек бір ғана билігі жөнінде талас бар. Ол билікті кейбіреулер</w:t>
        <w:br/>
        <w:t>Төле айтты деп, кейбіреулер кейінгілердің айтқаны дейді. Меніңше, ол дұрыс</w:t>
        <w:br/>
        <w:t>емес. Ел аузында сақталған сөзге қарағанда: «Төленің булыға сөйлеп, адырая</w:t>
        <w:br/>
        <w:t>қарағанынан сақта» дейді екен.</w:t>
        <w:br/>
        <w:t>Төле әділдікті бұзып, арамдық істегендерге сондай істейді екен.</w:t>
        <w:br/>
        <w:t>Сондықтан «Төленің булыға сөйлеп, адырая қарағанынан сақта» деген сөз</w:t>
        <w:br/>
        <w:t>арамдық істеп Төленің алдына барғызба деген сөз екен.</w:t>
        <w:br/>
        <w:t>Төленіңекінші қасиеті--нашарды,аш-арықты жақтауекен. Қариялардың</w:t>
        <w:br/>
        <w:t>айтуына қарағанда, қазақ жерден ауып, жаудан қашып, Сырдың арғы жағына</w:t>
        <w:br/>
        <w:t>көшкенде, нашарлар қиыншылық көргенде, Төле байлардың малын алып, аш-</w:t>
        <w:br/>
        <w:t>арықтарға бөліп беріпті. Мұнымен қатар ол кісі тура билік етіп, нашардың</w:t>
        <w:br/>
        <w:t>ақысын ешкімге жегізбепті.</w:t>
        <w:br/>
        <w:t>Төленің үшінші қасиеті - халықты отырықшылыққа бейімдеу екен. Тек,</w:t>
        <w:br/>
        <w:t>бір еріксізден кеткен уақытта болмаса, өзі Ташкент қаласын мекендеген екен.</w:t>
        <w:br/>
        <w:t>Жазды күні елмен бірге жайлауға шығады екен, ал жазғытұры және күздемде</w:t>
        <w:br/>
        <w:t>Ташкент айналасындағы Қарақамыс, Акбұрқан деген жерлерде отырады</w:t>
        <w:br/>
        <w:t>екен. Халық аузында мынадай әңгіме бар. Төле Ташкент қасында отырғанда</w:t>
        <w:br/>
        <w:t>-- 205--</w:t>
        <w:br/>
        <w:t>сос осал со СҰлЗд ТӨЛЕ БИ</w:t>
        <w:br/>
        <w:t>Әбілқасым ДІЛЕБАЕВ.</w:t>
        <w:br/>
        <w:t>ТӨЛЕ ӘЛІБЕКҰЛЫ</w:t>
        <w:br/>
        <w:t>Халық пен тарихқа аты белгілі Ұлы жүз үйсін Төле би Дулаттан</w:t>
        <w:br/>
        <w:t>шығады. Дулаттан бастап Төлеге дейін, Төледен бастап бізге дейінгі атасы</w:t>
        <w:br/>
        <w:t>былай болып келеді:</w:t>
        <w:br/>
        <w:t>Дулат: Сыйқым, Ботбай, Шымыр, Жаныс болып төртке бөлінеді. Олар-</w:t>
        <w:br/>
        <w:t>ды төрт Дулат деп те атайды. Сыйқым Дулаттың үлкен ұлы; Ботбай мен Шы-</w:t>
        <w:br/>
        <w:t>мырекеуі егіз ортаншысы да, Жаныс кішісі екен. Төле осы Жаныстұқымынан</w:t>
        <w:br/>
        <w:t>шығады.</w:t>
        <w:br/>
        <w:t>Жаныстың 8 ұлы болыпты. Бәйбішесі Толғанайдан Жарылқамыс, Жан-</w:t>
        <w:br/>
        <w:t>ту, Жантан екен. Жеңге алған әйелінен Қапал туыпты. Қапалдың шешесі</w:t>
        <w:br/>
        <w:t>өлгесін, оның сіңлісін алған екен, одан Өтей, Мауыз деген екі бала туып-</w:t>
        <w:br/>
        <w:t>ты. Мауыздың ұрпағы Жиделібайсын жақта дейді. Өтейдің көзі шегір адам</w:t>
      </w:r>
    </w:p>
    <w:p>
      <w:r>
        <w:t>екен. Оны Шегір деп атайды. Қапал мен Өтейдің ұрпақтары қазір Ташкент</w:t>
        <w:br/>
        <w:t>қасында, Бостандық ауданында, Шымкент, Леңгір және Шу аудандарында</w:t>
        <w:br/>
        <w:t>Жанысқа бір балалы әйел олжадан түсіпті. Ол сұлу әйел екен, оны</w:t>
        <w:br/>
        <w:t>Жаныс алғасын, еріп келген баласы Оймауыт Жаныстың бір баласы болып</w:t>
        <w:br/>
        <w:t>кетіпті. Ал кейін ол әйелден бір ұл туыпты. Оның аты Бөгежелі екен. Оймау-</w:t>
        <w:br/>
        <w:t>ыт пен Бөгежелі ұрпақтары қазір Қаратас, Арыс аудандарында тұрады.</w:t>
        <w:br/>
        <w:t>Бәйбіше балаларының Жарылқамыс ұрпақтары Қордай, Красногор,</w:t>
        <w:br/>
        <w:t>Жамбыл аудандары мен Алматы айналасында.</w:t>
        <w:br/>
        <w:t>Жантудан үш бала туады. Үлкені - Өтеміс, ортаншысы - Байыс, кішісі</w:t>
        <w:br/>
        <w:t>- Жайылмыс. Өтеміс ұрпақтары - Әулие Атада, Сайрам үстінде, Жамбыл</w:t>
        <w:br/>
        <w:t>облысының аудандарында. Байыс ұрпақтары -- Алматы айналасында (Сайма-</w:t>
        <w:br/>
        <w:t>сай, Мәңке, Смаил, Алпысбайлар), Жамбыл облысында жэне Арыс саласын-</w:t>
        <w:br/>
        <w:t>да. Осы күнгі Орынбай деген ақыны Арыстағы Байыстан шығады.</w:t>
        <w:br/>
        <w:t>Жайылмыстың Қожамберді, Қыбырай, Жамбай деген үш баласы</w:t>
        <w:br/>
        <w:t>болған. Қыбырай ұрпақтары - Ташкент қасында, Шымкент айналасында</w:t>
        <w:br/>
        <w:t>және Қордай ауданында болады. Жамбай ұрпақтары - Бостандық, Леңгір ау-</w:t>
        <w:br/>
        <w:t>дандары мен Жамбыл облыстарының аудандарында.</w:t>
        <w:br/>
        <w:t>ҚожамбердініңОлжақұл, Сұлтанқұл, Қадырберді,Қадірқұл, Құдайберді,</w:t>
        <w:br/>
        <w:t>Құдайқұл, Акберді деген 7 баласы болыпты.</w:t>
        <w:br/>
        <w:t>Құдайкұлдың ұрпақтары - Алматы облысының Жамбыл, Қаскелең ау-</w:t>
        <w:br/>
        <w:t>-- 203 --</w:t>
        <w:br/>
        <w:t>ахосудахоосуодахх ТӨЛЕ БИ</w:t>
        <w:br/>
        <w:t>өзіне де, өзгеге де қойған мызғымас талабында, сүйектен өтетін, жүрекке</w:t>
        <w:br/>
        <w:t>жететін сөзінде. Ойы еркін, сезім бостандығын аяқасты етпегендіктен,</w:t>
        <w:br/>
        <w:t>өз еркімен қатар өзгенің де еркін мойындағандықтан, сөзге тұрып, сөзін</w:t>
        <w:br/>
        <w:t>ұстағандықтан көгерді. Оның сыры неде? Өзіне қойған талап пен нұсқада,</w:t>
        <w:br/>
        <w:t>меже тұтқан тұста. Жараспағандарға көз салғанда «тура биде туған жоқ,</w:t>
        <w:br/>
        <w:t>туғанды биде иман жоқ» деген қағиданы медеу етті.</w:t>
        <w:br/>
        <w:t>Билер құжаты қазақтың шешендік өнерінен, дала дипломатиясынан, ел</w:t>
        <w:br/>
        <w:t>азып-тозған кезде, оның намысын қорғаған ерлерін құрметтеген дәстүрінен</w:t>
        <w:br/>
        <w:t>нәр алды. Битану - қазақтың дала дипломатиясына тән өнер. Біз қазақ,</w:t>
        <w:br/>
        <w:t>Қазыбек бидің тұрлауында:</w:t>
        <w:br/>
        <w:t>- Басымыздан намысты асырмаған елміз,</w:t>
        <w:br/>
        <w:t>Адалдықты әрқашан жасырмаған елміз.</w:t>
        <w:br/>
        <w:t>Адал ниетті ақтай білген елміз,</w:t>
        <w:br/>
        <w:t>Атаның өсиетін балаға,</w:t>
        <w:br/>
        <w:t>Баланың өнерін атаға</w:t>
        <w:br/>
        <w:t>Айтып, тарата білген елміз.</w:t>
        <w:br/>
        <w:t>Құлақтың құрышын қандырып,</w:t>
        <w:br/>
        <w:t>Әділ сөзді халыққа айта білген елміз!</w:t>
        <w:br/>
        <w:t>Қазақтың ел-жұртында көсілер шешендер табылды, бірақ шендігі</w:t>
        <w:br/>
        <w:t>ерлікке, ерлігі көсемдікке татитын билер көзге іліге бермейді. Төле би</w:t>
        <w:br/>
        <w:t>аруағы шешендігі мен көрегендігінде, ерлігі мен басшылығында. Төлеге</w:t>
        <w:br/>
        <w:t>сөз бергенде, ол - басынан сөз асырмаған, сыр суыртпақтап өзіне тарта</w:t>
      </w:r>
    </w:p>
    <w:p>
      <w:r>
        <w:t>сөйлеген, жақсының жанына арашағы болып, одан қалмаған, қарасөзге дес</w:t>
        <w:br/>
        <w:t>бермеген, ағатыққа ес бермеген, жауды сөзбен жалмаған, айыбын мойнына</w:t>
        <w:br/>
        <w:t>қамдаған шешен. Төле шешен ерлігін төменге беріп, ерді ептестірді, затына</w:t>
        <w:br/>
        <w:t>қарап азаматын іздеп, жат елді ер тұлғамен беттестірді. Төле - шешен,</w:t>
        <w:br/>
        <w:t>ер де елші. Ол тарлықта таламады, күйінгенде тосырқамады. Оған іске</w:t>
        <w:br/>
        <w:t>аспаған серт қиын. Сондықтан екі айтпады, қайыспады. Заман зәлімдерімен</w:t>
        <w:br/>
        <w:t>еңсерісуден тартынбады. Берік сөйлескен жаттың бекемдігіне зейін салды.</w:t>
        <w:br/>
        <w:t>Қосын жекпесе де, оның салтынан өтпеді, бағдар алды. Жатқа тіл қайтарса</w:t>
        <w:br/>
        <w:t>да, оның қадірін аяқасты етпеді - оларға арын сатпады. Төле - ерге аурудың</w:t>
        <w:br/>
        <w:t>дертін қайтара алатын, өз міндетінен қайттырмайтын қайрат қымбат, Төле</w:t>
        <w:br/>
        <w:t>би қолбасшының, елбасшының тілегі - жақын елдің достығын, бірлігін,</w:t>
        <w:br/>
        <w:t>ынтымағын сақтау, ұрпаққа жеткізу.</w:t>
        <w:br/>
        <w:t>Төле бидің кұдіреті осы қасиеттерде, қайратта, қалыптасқан қимылда.</w:t>
        <w:br/>
        <w:t>-- 219 --</w:t>
        <w:br/>
        <w:t>сус о сыз с осы с ә ТӨЛЕ БИ</w:t>
        <w:br/>
        <w:t>дандарында. Сәт пен Бекболат Құдайқұл ұрпағынан.</w:t>
        <w:br/>
        <w:t>Олжақұл, Сұлтанқұл, Қадырберді, Қадірқұл ұрпақтары - Арыс ауда-</w:t>
        <w:br/>
        <w:t>нында. Ақберді ұрпағы - Жамбыл облысында.</w:t>
        <w:br/>
        <w:t>Құдайбердінің Құдайменде, Ілібек, Тоқпан, Ақтай, Түгелбай, Бақытбек,</w:t>
        <w:br/>
        <w:t>Данай, Қарашауке, Қайрақ Бермес, Тасыбек деген 9 ұлы болыпты.</w:t>
        <w:br/>
        <w:t>Құдайменде, Тоқпан, Түгелбай, Данай ұрпақтары Леңгір ауданы мен</w:t>
        <w:br/>
        <w:t>Жамбыл облысының аудандарын мекендейді. Ақтай мен Тасыбек ұрпағы -</w:t>
        <w:br/>
        <w:t>Арыс пен Қаратас ауданында. Тасыбек ұрпағы - найман ішінде.</w:t>
        <w:br/>
        <w:t>Әлібектің Молбике бәйбішесінен Тыныбек, Ақбота, Шора деген үш ұлы</w:t>
        <w:br/>
        <w:t>бар екен. Олардың ұрпағы Жамбыл облысын мекендейді. Ақботаның бала-</w:t>
        <w:br/>
        <w:t>сы Бәйтік, атақты батыр болған адам. Ташкенттегі Жүнісқожамен жауласқан</w:t>
        <w:br/>
        <w:t>және Ботбай Сәмен батыр екеуі Қырғыздың Садыр батырын өлтірген.</w:t>
        <w:br/>
        <w:t>Ұрпақтары Жамбыл облысында. Өзбек әйелінің ұрпағы - Ташкенте.</w:t>
        <w:br/>
        <w:t>Тыныбектен Әбіл, одан Қабан, одан Сеңгібай, одан Биназар, одан</w:t>
        <w:br/>
        <w:t>Бүркітбай, одан Ахмет, Шора тұқымы аз.</w:t>
        <w:br/>
        <w:t>Бұл үшеуінің ұрпақтары Жамбыл облысында тұрады.</w:t>
        <w:br/>
        <w:t>Әлібектің Бөкті тоқалынан Өтебай, Төле, Елібай деген үш ұлы болып-</w:t>
        <w:br/>
        <w:t>ты. Өтебай ұрпағы қазір 500 үй шамасында, Елібай ұрпағы қазір 100 үй ша-</w:t>
        <w:br/>
        <w:t>масында. Байболов Қазанғап - халық ақыны, осы Елібай ұрпағынан.</w:t>
        <w:br/>
        <w:t>Төленің Өзбек, Сүйіндік, Ниязбек, Қожабек, Жолан, Қожамжар,</w:t>
        <w:br/>
        <w:t>Жиенқұл, Тасыбек деген 8 ұлы болыпты. Қазір Төле ұрпақтары 1000 шама-</w:t>
        <w:br/>
        <w:t>сында.</w:t>
        <w:br/>
        <w:t>Бұл үшеуінің (Өтебай, Елібай, Төле) ұрпақтары Леңгір ауданында</w:t>
        <w:br/>
        <w:t>тұрады.</w:t>
        <w:br/>
        <w:t>Сөйтіп, Дулаттан бастап Төлеге дейін санағанда 8 ата болады.</w:t>
        <w:br/>
        <w:t>Дулат, Жаныс, Жанту, Жайылмыс, Қожамберді, Құдайберді, Әлібек,</w:t>
        <w:br/>
        <w:t>Төле.</w:t>
        <w:br/>
        <w:t>Ал Төледен бастап санағанда қазір 6-7-8 ата.</w:t>
        <w:br/>
        <w:t>Төле, Жолан, Жанабай, Жанәділ, Шыналы, Сұлтан, Сатылған.</w:t>
      </w:r>
    </w:p>
    <w:p>
      <w:r>
        <w:t>Анартай (қазір жасы 30-дар шамасында).</w:t>
        <w:br/>
        <w:t>Төленің әкесі Әлібек кедей адам болған екен. Туысқан қорлығын</w:t>
        <w:br/>
        <w:t>көргенше аулақ жүрейін деп бес-алты ешкі-лағын бағып, аулақ белдің астын-</w:t>
        <w:br/>
        <w:t>да отырады екен. Балалары, оның ішінде Төле өскесін қатарға кіріпті.</w:t>
        <w:br/>
        <w:t>Қариялардың айтуына қарағанда Төле 9 жасынан билік жасапты.</w:t>
        <w:br/>
        <w:t>Төленің негізгі қасиеті әділдік, туралық екен. Сол туралықтың арқасында</w:t>
        <w:br/>
        <w:t>Жаныстан бастап барлық қазаққа билігі жүрген адам екен. Тәуке ханның</w:t>
        <w:br/>
        <w:t>тұсында қазақта үш-ақ би болған: Төле, Қазыбек, Әйтеке билер. Бұлардың</w:t>
        <w:br/>
        <w:t>ішінде Төле төбе би екен де, Қазыбек пен Әйтеке қосшы би екен. Төленің</w:t>
        <w:br/>
        <w:t>7. 20% --</w:t>
        <w:br/>
        <w:t>сы&gt;, с&gt; сы с осы ТӨЛЕ БИ</w:t>
        <w:br/>
        <w:t>-Дүннеге келгеннен кейін бәрімізді ата-анамыз тамақ беріп өсірді.</w:t>
        <w:br/>
        <w:t>Ондағы үміті- балам жақсы адам болса, күшті, батыр, ақылды болса, мені жа-</w:t>
        <w:br/>
        <w:t>удан, даудан, қауіп-катерден қорғаса, жақсы оқып, үлкен білім алып, абырой-</w:t>
        <w:br/>
        <w:t>атаққа жеткізсе деп тілейді. Бірде-бірі балам жаман болса екен демейді.</w:t>
        <w:br/>
        <w:t>-Дұрыс, Қойгелдім. Енді осы бала тәрбиесі біздің жұртта қалай?</w:t>
        <w:br/>
        <w:t>-Біреуіміздікі жақсы, біреуіміздікі жетімсіз. Бала өсе келе негізге</w:t>
        <w:br/>
        <w:t>тартады ғой, Төке. Негізіміз - тәрбиеміз, ата-анамыз, көрші-қолаңымыз.</w:t>
        <w:br/>
        <w:t>Тәртіпті, тәрбиелі бала жаманшылықтан аулақ жүреді. Ал тәрбиесіз бала</w:t>
        <w:br/>
        <w:t>тәртіпсіздікке, жаман іске үйір келеді, соған бейімделеді.</w:t>
        <w:br/>
        <w:t>Бала тәрбиенің жоқтығынан бұзылады. Халқымызда: «Жігіттің жігіті</w:t>
        <w:br/>
        <w:t>өз нәпсісіне ие болған» деген мақал бар емес пе? Нәпсі деген нәрсе, ол өзі бір</w:t>
        <w:br/>
        <w:t>қазыналы қоймаға ие болды, не сенімді бір жақсы адам атанды. Ол «Мынаның</w:t>
        <w:br/>
        <w:t>бәрі қолымда тұр, төгіп ішіп-жейін» деп ойлайды. Оған тағы бір жолдас та-</w:t>
        <w:br/>
        <w:t>былуы мүмкін. - «Осыны бүйте салалық. Ешкім білмейді, білдірмейміз. Біз</w:t>
        <w:br/>
        <w:t>деген шебер жігіттеріміз ғой. Пәлен уақытта да өстіп білдірмей кеткенбіз»,</w:t>
        <w:br/>
        <w:t>- дейді ол. Содан теріс жолға бет түзей бастайды. Бір білдірмейді, екі</w:t>
        <w:br/>
        <w:t>білдірмейді. Сөйтіп құнығады. Оның қашан ес жияры белгісіз. Бала жасында</w:t>
        <w:br/>
        <w:t>бойына үйір болған әдетті тастағысы келмейді. Ол ет пен терінің арасында</w:t>
        <w:br/>
        <w:t>жүреді.</w:t>
        <w:br/>
        <w:t>- Адамды қалай тануға болады?</w:t>
        <w:br/>
        <w:t>- Меніңше, Төке, адамды тануда үш түрлі қасиетбар. Мысалы біреулерді</w:t>
        <w:br/>
        <w:t>жақсы, іскер деп жоғары лауазымды орынға әкім етіп, дәрежелейді. Бірақ ол</w:t>
        <w:br/>
        <w:t>қарапайым жұрттың сөзін тыңдағысы келмейді, сөйлессе жөнді деп жауап</w:t>
        <w:br/>
        <w:t>қатпайды. «Ой, оны қойшы, мықты емес, өзімнен төмен әкім немесе күнін</w:t>
        <w:br/>
        <w:t>зорға көріп жүрген біреу», - деп менсінбейді. Сөзін бөліп, аяғына дейін</w:t>
        <w:br/>
        <w:t>тыңдамайды. Амал жоқ, ол қыбыжыктап, күні бұрын ойлап келгендерін</w:t>
        <w:br/>
        <w:t>ұмытып, сасқалақтай бастайды. Алдына зорға деп жеткендегі оның халі осы.</w:t>
        <w:br/>
        <w:t>Ол - қай бір қалжалы адам. Ал енді сөзін бөлмей, жақсы болсын, жаман</w:t>
        <w:br/>
        <w:t>болсын пейіл беріп, сабыр сақтап тыңдаса, ол ойын толық айтар еді. Сонда</w:t>
        <w:br/>
        <w:t>сөз жоқ бір нәтижеге қол жетер еді. Неге десеңіз, ықылас қойып тыңдаған</w:t>
        <w:br/>
        <w:t>соң істің қарасы ашылады. Біреудің зорлықпен ақысын жеп жүргенін, я бол-</w:t>
        <w:br/>
        <w:t>маса бала-шағасының бір қиыншылыққа ұшырап тұрғанын ол сезген болар</w:t>
        <w:br/>
        <w:t>еді. Алдына келген кісінің сөзін түгел тыңдап, құлақ қойып, ақиқатына көз</w:t>
        <w:br/>
        <w:t>жеткізетін болса, оған үлкен қасиетті жәрдем, адалдық, әділдік істеген бо-</w:t>
        <w:br/>
        <w:t>лып табылар еді. Ол бір мұқтаждықпен келді ғой. Өмірде ондай болады.</w:t>
        <w:br/>
        <w:t>Жоғарыдағыдай істеген адамды халық: «әділ адам, бәрекелді» дейді. Оны</w:t>
        <w:br/>
        <w:t>хан дәрежелі әкім етіп сол үшін қойып отыр ғой. «Халықтың мұң-мұқтажына</w:t>
        <w:br/>
        <w:t>қарас» деп қанша қаржы, адам бөлген.</w:t>
      </w:r>
    </w:p>
    <w:p>
      <w:r>
        <w:t>Мұны істесе, үлкен міндетін атқарғаны, екіншіден халқын, Отаның</w:t>
        <w:br/>
        <w:t>ЕЗЕГТТДЕЕ</w:t>
        <w:br/>
        <w:t>хӘсУдахосУдОХӘС». ТӨЛЕ БИ</w:t>
        <w:br/>
        <w:t>Осылайша Төле би сынды халық әкімдері өзіндік тіректі тірлікті,</w:t>
        <w:br/>
        <w:t>өзіндік санасын, белсенділігін үдетті, кісілікке қайырымдылықты пір</w:t>
        <w:br/>
        <w:t>етті. Керісінше әрекеттегі келіспеушілікті қайырды, мінездегі есерліктен</w:t>
        <w:br/>
        <w:t>айықтырды. Билердің қазақтануға қосқан осы арсеналы қазірге ескерусіз,</w:t>
        <w:br/>
        <w:t>елеусіз қалған мұра.</w:t>
        <w:br/>
        <w:t>Төле би тәлім-тәрбие арсеналын дамытты десек, ең алдымен сөзөнеріне,</w:t>
        <w:br/>
        <w:t>шешендікке байланысты. Әр дәуірдің сөз туралы өз түсінігі бар. Түсініктің</w:t>
        <w:br/>
        <w:t>көмескіленуі неғайбыл. Бірақ өмірмен сұхбаттасқан сөз қалады, оның</w:t>
        <w:br/>
        <w:t>әлеуметтік-мәдени беделі артады. Би шешендігі - сұхбаттасу мәдениетінің</w:t>
        <w:br/>
        <w:t>өрнегі мен үлгісі.</w:t>
        <w:br/>
        <w:t>Төле бидің қайтпас семсері, мыңға ем болған сөзінде. Өзі сөз қадірін</w:t>
        <w:br/>
        <w:t>ерте түсінді, сөз жарыстыруға ерте қатысты. Мылжың сөзге ұрынбай, інжу</w:t>
        <w:br/>
        <w:t>сөзге ұмтылды. Токтам бастамасы екеу - «сөз тапқанға қолқа жоқ» немесе</w:t>
        <w:br/>
        <w:t>«сөз қуған пәлеге жолығады».</w:t>
        <w:br/>
        <w:t>Төле би сөзін ептестірген жанға құлақ салып, ойы өткірге кезектен тыс</w:t>
        <w:br/>
        <w:t>ілтипат білдіріп, сөз беріп, ондайлардың мәртебесін көтерген. «Ер құны -</w:t>
        <w:br/>
        <w:t>есебін тапқан сабазға, екі-ақ ауыз сөз екен ғой» деген нақылға икемделінген.</w:t>
        <w:br/>
        <w:t>Өйткені, әділ төре сабаздардың тәні мен сэнінен қалмады, оның көзқарасы -</w:t>
        <w:br/>
        <w:t>ақиқатты тапқан, адамгершілік заңынан қайтқан, парызды бетке ұстаған.</w:t>
        <w:br/>
        <w:t>Алдында қаймығары, артында қайырымды қандастары болмаса,</w:t>
        <w:br/>
        <w:t>төрелік жүрмес. Қаймығары - шындық, көп беделі, ортақ мүдде. Ойлы</w:t>
        <w:br/>
        <w:t>көзбен ел тұрмысын көргендер, ықтиярмен дәстүр-салтқа енгендер. Ар-</w:t>
        <w:br/>
        <w:t>ұятты қымбатты ту етіп, талап пенен туысқанға сенгендер. Адамгершілік</w:t>
        <w:br/>
        <w:t>заңынан ауытқымайтындар -- қайырымды жандар.</w:t>
        <w:br/>
        <w:t>Төрешілдікте іске аспаған серт, байқамай, не байыбын таппаған</w:t>
        <w:br/>
        <w:t>сөз қиын, олардың кесапатынан араздасар көп жиын. Осындайда шығар,</w:t>
        <w:br/>
        <w:t>«үлессе аз, үйсе көп» деген. Үйінділер даңғой оймен көсем «болғандар».</w:t>
        <w:br/>
        <w:t>Ескеретін жай, әділдік жаман қылыкпен сыйыспайды, тыңдаусыз сөз</w:t>
        <w:br/>
        <w:t>сеніммен жұғыспайды. Төрелік - арғыны көруге ынталық, адам мен өмір</w:t>
        <w:br/>
        <w:t>арасындағы кедергіні кемітудің амал-әдісіне үнемі көңіл бөлу. Төрелік</w:t>
        <w:br/>
        <w:t>қалтқысы - ақиқатқа сүйену, әділетке жүгіну, сабасынан шықпау, беделді</w:t>
        <w:br/>
        <w:t>армен аршындап туралау. Гәп - жол шаңдатпайтын, ой аңдатпайтын ізгілікті</w:t>
        <w:br/>
        <w:t>ілтипатта. Төрешілдікке қымбат жеңіс - жасы мен қылығына қарап кісіге</w:t>
        <w:br/>
        <w:t>жол табу, ой мен істі топтастырып көпке жағу. Шыдамдылық төзімін арқа</w:t>
        <w:br/>
        <w:t>тұтып, келісім күрметін кіріспен қағу.</w:t>
        <w:br/>
        <w:t>Би тіреніші - жақсылыққа, жарасымдылыққа, жүлдегерлікке</w:t>
        <w:br/>
        <w:t>бағыштайтын еркін ерікте, адамгершілік әлпетте, кәсіптік парызда. Бұл</w:t>
        <w:br/>
        <w:t>қабілет-қасиеттер екі мәселенің төңірегінде тоғысады: не үшін және</w:t>
        <w:br/>
        <w:t>кімнің алдына жауаптылық мойында қалады? Билеуші - өмірлік қажетті</w:t>
        <w:br/>
        <w:t>-- 21/7 --</w:t>
        <w:br/>
        <w:t>сс 2 С12/6/72/612,6528 ТӨЛЕ БИ</w:t>
        <w:br/>
        <w:t>Ж.МОЛДАБЕКОВ.</w:t>
      </w:r>
    </w:p>
    <w:p>
      <w:r>
        <w:t>ҰЛЫНЫ ҰЛЫ ТҰТСА - ҚҰТ БОЛАДЫ</w:t>
        <w:br/>
        <w:t>Төле бидің атақ-абыройын сыйлау - адамның қадір-қасиетіне тереңдеу,</w:t>
        <w:br/>
        <w:t>рухани тарығудан құтқаратын тетіктерді іздестіру, байыпты елді бағалай білу.</w:t>
        <w:br/>
        <w:t>Төле би кәрі мен жастың қуанышы мен қайғысының кикілжің күйінде, ру</w:t>
        <w:br/>
        <w:t>мен рудың, жүз бен жүздің дау-жанжалының тоғысқан торабында шынықты,</w:t>
        <w:br/>
        <w:t>тұлғаланды.</w:t>
        <w:br/>
        <w:t>Төле биден асқан би қазақта жоқ. Ол - көп жасаған, көпті көрген әділ</w:t>
        <w:br/>
        <w:t>шешен. Төле жасқа - аға, қараға - пана, халыққа - дана боларлық сенім мен</w:t>
        <w:br/>
        <w:t>текті билікке аялдаған, мың рулы елдің татулығын тіректендіруге тер төккен,</w:t>
        <w:br/>
        <w:t>аянбаған. Жалпы, әлдеқашан төлебитану беделін көтеретін кез келді. Ол</w:t>
        <w:br/>
        <w:t>дегенімізадам мен елдітанытқызатын, тарих пен тағдырды тамырлатқызатын</w:t>
        <w:br/>
        <w:t>тәжірбие-тағылымды тірілту.</w:t>
        <w:br/>
        <w:t>Тәрбиетану - қазақтану және өнертану саласындағы басты бағдарлама,</w:t>
        <w:br/>
        <w:t>өзекті мәселенің бірі. Қазақтың сана-сезімінің әртүрлі жағдайдағы қалыптасу</w:t>
        <w:br/>
        <w:t>ерекшеліктерін және оның салт-санасын өзгерту жолдарын анықтауды,</w:t>
        <w:br/>
        <w:t>төлебитанудың даму логикасын тұжырымдау, әбден мүмкін-ақ.</w:t>
        <w:br/>
        <w:t>Осыншама қомақты ойдың көтерері неде, дәрмендісі мен зейінділері</w:t>
        <w:br/>
        <w:t>кімде, қалағаны кімдер? Бұл сұрақтарда төрт тараптың тегін танытқызатын</w:t>
        <w:br/>
        <w:t>төкпелі жауаптер бар. Төле Әлібекұлының ғұмырнамасы - осы сұрақтарға</w:t>
        <w:br/>
        <w:t>салиқалы, жанашыр, ашық сабақ.</w:t>
        <w:br/>
        <w:t>Төле би - заманның ұлығы, ұрпақтардың пір тұтар әруақты тұлғасы.</w:t>
        <w:br/>
        <w:t>Оның азаматтық қайсарлығы, сөз тияр өнері, үш жүзге серкелік еткен билігі-</w:t>
        <w:br/>
        <w:t>ғұлама ойшылға да, сайыпқыран іскерге де, сұңғыла саясаткерге де ауадай</w:t>
        <w:br/>
        <w:t>қажет. Ол - жүйрік көңілдің, ояу көкіректің, ойлы сөздің иесі. Осы жақсы</w:t>
        <w:br/>
        <w:t>мінездің туралығына, ұғар сөздің өткірлігіне, тұрар шешімнің тапқырлығына</w:t>
        <w:br/>
        <w:t>ел риза.</w:t>
        <w:br/>
        <w:t>Төле би үшін бақ сынаудың құс жолы, келісілген жолы бар. Ол бару,</w:t>
        <w:br/>
        <w:t>көру, танысу, тоқтамға келу, таңдау мен тәжірбиені үйлестіру. Адамды</w:t>
        <w:br/>
        <w:t>жағдайда көру, адамның хал-ахуалымен танысу, шегіншектеудің тоқтамын</w:t>
        <w:br/>
        <w:t>табу - дүйім жұртпен жақындасу - тіл табысудың кепілдігі.</w:t>
        <w:br/>
        <w:t>Төле бидің ерекшелігі, сол қисынсыз ортада аз отырып, көп сынаған,</w:t>
        <w:br/>
        <w:t>жарлығына қарай жабдығын іздеген. Ал ізгілікті игі істерді ұзақ бақылап</w:t>
        <w:br/>
        <w:t>төзімділікпен аз сөйлесе де, жан жараламай, әділдікке жүгінген. Ол туралы:</w:t>
        <w:br/>
        <w:t>Қазақтан туған асылдар, Өнеге болар ұрпаққа, әділін айтқан ер еді, - деп</w:t>
        <w:br/>
        <w:t>тауып айтылған.</w:t>
        <w:br/>
        <w:t>-- 214 --</w:t>
        <w:br/>
        <w:t>ХОСУаХОСУООХО&gt;, ТӨЛЕ БИ</w:t>
        <w:br/>
        <w:t>жазғытұры шаңырағына қарлығаш ұя салады екен. Ал ол қарлығаш балапа-</w:t>
        <w:br/>
        <w:t>нын ұшырып кеткенше Төле «ұясын бұзуға болмайды, обал болады» деп,</w:t>
        <w:br/>
        <w:t>көшпейтін болған. Осыдан өзбектер Төлені «Қарлығаш би» деп айтады екен.</w:t>
        <w:br/>
        <w:t>Қазірдің өзінде өзбектер Ташкенттегі Төленің күмбезін «Қарлығаш бидің</w:t>
        <w:br/>
        <w:t>күмбезі» деп атайды.</w:t>
        <w:br/>
        <w:t>Халықтың айтуына қарағанда, Төле Ташкентте болып, Ташкентті 12</w:t>
        <w:br/>
        <w:t>жыл сұрап билік еткен. Ташкенттің қасындағы қазіргі (Қаратас ауданына</w:t>
        <w:br/>
        <w:t>қарасты) Ақбұрқан орда қонған деген жерде қайтыс болып, сүйегі Ташкент</w:t>
        <w:br/>
        <w:t>қаласының ішіне қойылған. Қазір күмбезі бар. Жоғарыда айтқандай өзбектер</w:t>
        <w:br/>
        <w:t>«Қарлығаш бидің күмбезі» деп атайды.</w:t>
        <w:br/>
        <w:t>Төленің төртінші қасиеті -- ерлік. Төленің заманы жаугершілік заман</w:t>
        <w:br/>
        <w:t>болыпты. Ондағы қазақпен соғысқан жау қалмақ екен. Ол жаумен соғысып,</w:t>
      </w:r>
    </w:p>
    <w:p>
      <w:r>
        <w:t>елді-жерді қорғауда үлкен ерлік істепті. Талай-талай жорық жасап, қалмақпен</w:t>
        <w:br/>
        <w:t>соғысыпты. Төленің айналасында көп батырлары болыпты. Оның ішінде</w:t>
        <w:br/>
        <w:t>сенімді батырының бірі Өтеген батыр екен. Өтеген Өтеғұлұлы Жаныстың</w:t>
        <w:br/>
        <w:t>Жарылқамыс тарауынан. Жаныстан бастап санағанда Өтегенге дейін 7 ата.</w:t>
        <w:br/>
        <w:t>Жаныс, одан Жарылқамыс, одан Бәйімбет, одан Бұхар, одан Сырымбет, одан</w:t>
        <w:br/>
        <w:t>Өтеғұл, одан Өтеген.</w:t>
        <w:br/>
        <w:t>Қазақтың жерін қалмақ алып қойғасын Төле би Өтегенді кең жер іздеп,</w:t>
        <w:br/>
        <w:t>қоныс табуға жұмсаған екен. Өтеген батыр 17 жасында айналып келіпті.</w:t>
        <w:br/>
        <w:t>Өтегенмен қатар көрнекті батырлар Қойгелді Сартұлы (Шымыр руы-</w:t>
        <w:br/>
        <w:t>нан), Шінет батыр (Сыйқым руынан) болыпты. Шінет Әлібектің қызынан</w:t>
        <w:br/>
        <w:t>туған, Төленің жиені екен. Шінеттің баласы Рысбек, одан Батырбек, одан</w:t>
        <w:br/>
        <w:t>Ыса еді. Одан кейінгілерін білмеймін. Шінет ұрпағы қазір Жуалы ауданында</w:t>
        <w:br/>
        <w:t>Бұлардан басқа Ботбай руынан Сәмен батыр, қаңлы руынан шыққан</w:t>
        <w:br/>
        <w:t>Құнан батыр және өзінің жақындары Бәйтік Ақботаұлы, Құрманали</w:t>
        <w:br/>
        <w:t>Өтебайұлы деген батырлар болған.</w:t>
        <w:br/>
        <w:t>Қалмақ жеңіп, қазақтың жерін алғасын да қазақтың батырлары соғысты</w:t>
        <w:br/>
        <w:t>тоқтатпапты. Содан кейін қалмақтың ханы Қалдан Церен «сендер бағынып</w:t>
        <w:br/>
        <w:t>тыныш отырмадыңдар, көшіп-қонып жүрген сендерге сенім жоқ. Бағынып</w:t>
        <w:br/>
        <w:t>тыныш отырамын десеңдер, ең жақсы батырынды ұстап бер» деген екен.</w:t>
        <w:br/>
        <w:t>Төле батырларын қимай, өзінің баласы Жоланды аманатқа беріпті. Жолан</w:t>
        <w:br/>
        <w:t>жау қолында 7 жылдай болып келіпті.</w:t>
        <w:br/>
        <w:t>Қалмақпен соғысуда Төленің еңбегі сіңген адам. Ол ерліктері жөніндегі</w:t>
        <w:br/>
        <w:t>әңгімені болек жазып жіберемін.</w:t>
        <w:br/>
        <w:t>Біздердегі (Төленің өз ұрпағындағы) сақталған әңгімелерге қарағанда</w:t>
        <w:br/>
        <w:t>Төле қызыл шырайлы қара кісі екен.</w:t>
        <w:br/>
        <w:t>-- 206 --</w:t>
        <w:br/>
        <w:t>сысы осыос сыз ТӨЛЕ БИ</w:t>
        <w:br/>
        <w:t>М.ҚАЛИЕВ.</w:t>
        <w:br/>
        <w:t>ТӨЛЕ БИ МЕН ҚОЙГЕЛДІ</w:t>
        <w:br/>
        <w:t>Бала Қойгелді</w:t>
        <w:br/>
        <w:t>Жазғы шілде кезі. Жайсаң тауын жайлап отырған Шымыр ауылындағы</w:t>
        <w:br/>
        <w:t>Сарт деген байдың үйіне жиырма нөкерімен Төле би келіп түседі. Бай қуана</w:t>
        <w:br/>
        <w:t>қол кусырып, семіз қысырдың тайын сояды. Тез қазан асылып, Төле би мен</w:t>
        <w:br/>
        <w:t>Сарт бай оңаша әңгімеге кіріседі.</w:t>
        <w:br/>
        <w:t>Екеуі бірді айтып, бірге көшіп, ұзақ сырласады. Сарттың жеті жасар</w:t>
        <w:br/>
        <w:t>ұлы Қойгелді: «Бар, ойна!» - дегеніне көнбей, әкесінің тізесіне асылып,</w:t>
        <w:br/>
        <w:t>әңгіме тыңдайды.</w:t>
        <w:br/>
        <w:t>Бір кезде Төле бидің жігіттерінің бірі ақ боз үйге еніп: «Қарнымыз</w:t>
        <w:br/>
        <w:t>ашты, ет пісті ғой, түсірсе қайтеді?» - деп Төле бидің құлағына сыбырлай-</w:t>
        <w:br/>
        <w:t>ды.</w:t>
        <w:br/>
        <w:t>- О, бай, жігіттерім жолсоқты болып қажып еді. Қазаныңды түсірсеңші,</w:t>
        <w:br/>
        <w:t>- дейді Төле би Сартқа. Ол бәйбішесіне бұйрық береді.</w:t>
        <w:br/>
        <w:t>- Әлі піскен жоқ, тамақ қан ғой, - деп бәйбіше көнбейді.</w:t>
        <w:br/>
        <w:t>Сарт бір жілікті суырып ап, тілгенде қан шығады. Оны амалсыз қазанға</w:t>
      </w:r>
    </w:p>
    <w:p>
      <w:r>
        <w:t>қайта салады. Тағы да ұзақ сонар әңгімеге кіріседі. Қазан оттан түспейді.</w:t>
        <w:br/>
        <w:t>Төле бидің жігіттері тықыршып, әр нені бір желеу етіп, үйге келгіштей ба-</w:t>
        <w:br/>
        <w:t>стайды. Сонда жеті жасар Қойгелді бала:</w:t>
        <w:br/>
        <w:t>- Әй, эже, мұныңыз қалай? Айтқаным болды деп қуанып би отыр,</w:t>
        <w:br/>
        <w:t>айтқаным болмай қалды деп мұңайып бай отыр. Осы етті халық жей ме, жоқ</w:t>
        <w:br/>
        <w:t>қазан жей ме? - дейді.</w:t>
        <w:br/>
        <w:t>- Мұны естіген Төле би селкілдей күліп:</w:t>
        <w:br/>
        <w:t>- Қарағым, Бұхарда медресе бар, сонда берсек, оқисың ба? - деп</w:t>
        <w:br/>
        <w:t>Қойгелдіге мейірлене қарайды.</w:t>
        <w:br/>
        <w:t>- Оқимын.</w:t>
        <w:br/>
        <w:t>Қойгелдінің Бұхар медресесіне алғашқы аттану тарихы осылай еді.</w:t>
        <w:br/>
        <w:t>Мерген Қойгелді</w:t>
        <w:br/>
        <w:t>Қойгелді жасынан бәйгеге шауып, жарысқа түсіп, найзаласып,</w:t>
        <w:br/>
        <w:t>қылыштасып өскен екен.</w:t>
        <w:br/>
        <w:t>- Сенің бар өнеріңнен мергендігің асық, - деп Төле би оны аңға да</w:t>
        <w:br/>
        <w:t>бірге алып баратын.</w:t>
        <w:br/>
        <w:t>Бірде Қазығұрт тауының шығысындағы Алатауға, Қаздауысты</w:t>
        <w:br/>
        <w:t>м- Де -ДЕні</w:t>
        <w:br/>
        <w:t>ахосудахосдоХӘС УК. ТӨЛЕ БИ</w:t>
        <w:br/>
        <w:t>көтермелеу, қолдау, әрі өзімен тілдесу, сырласу және жақындасу. Кісілікті</w:t>
        <w:br/>
        <w:t>түсіну сезімді сығымдап, сана мен рухты тәптіштейді, мінездегі есерлікті,</w:t>
        <w:br/>
        <w:t>мақсатты меншіктеуді терістейді. Не керек, әйтеуір, өз кәсібіне лайық</w:t>
        <w:br/>
        <w:t>жағдайды жасауды сезіну мен әрекет ету - қожалықтың үлесі.</w:t>
        <w:br/>
        <w:t>Төле би жеңісі - тән мен жан, ақыл мен адамгершілік жеңісі, олардың</w:t>
        <w:br/>
        <w:t>бітістігін тереңдету жемісі. Төле би беделі--ақиқат пен адалдықта, парасатпен</w:t>
        <w:br/>
        <w:t>имандылық үстемдігінде, оларды тарату бағдарында. Төле би адамгершілігі</w:t>
        <w:br/>
        <w:t>осы қағидаларды бап-бабымен арасалмағын мұқтаждыққа сәйкес өрбіту</w:t>
        <w:br/>
        <w:t>икемделігінде.</w:t>
        <w:br/>
        <w:t>Би сергектігі - танудан ерікке көсілу, талдау мен ерікті үзеңгілеп, жеке</w:t>
        <w:br/>
        <w:t>мен көптің қозғаушы күшіне қосылу. Биді көсілдіретін нәрсе - қызметтегі</w:t>
        <w:br/>
        <w:t>игілік танысу мен әрекетті құрастыратын тірлік. Бидің қозғаушы күші</w:t>
        <w:br/>
        <w:t>төрелікте, әкімшілікте, Төреліктің тұғыры - халық мүддесінде, әкімшіліктің</w:t>
        <w:br/>
        <w:t>арқауы - әділқазылықта. Осы екі талапты Төле би екі етпеді, рдайым</w:t>
        <w:br/>
        <w:t>басшылыққа алды. Содан халық әкімі деген атаққа ие болды. Халық әкімі,</w:t>
        <w:br/>
        <w:t>Қазыбек би бабамыз айтқандай, әдептен озбаған, әділдіктен танбаған,</w:t>
        <w:br/>
        <w:t>күншілдікке бармаған, кісіліктен таймаған, ізгі жанды, ілтипатты болған,</w:t>
        <w:br/>
        <w:t>менмендікке баспаған, мейірімділіктен қашпаған, көптен шыққан ұлық елде</w:t>
        <w:br/>
        <w:t>Осы ұлағатты дәстүрге орай бір ой көңілді өбеді. Бүгінде әкімдерімізді</w:t>
        <w:br/>
        <w:t>осылайша халықтық сынақтан ашық өткізу арқылы оларға «халық әкімі»,</w:t>
        <w:br/>
        <w:t>«аймақ әкімі» деген құрметті атақты неге беруге болмайды. Мәселе «әкім бол,</w:t>
        <w:br/>
        <w:t>халқыңа жақын бол» дәстүрін қызу қолдауда, әкімдікті кәсіптік, адамдық,</w:t>
        <w:br/>
        <w:t>халықтық құндылықпен жаңғыртқан, лауазымдыларға қоғам атынан ілтипат</w:t>
        <w:br/>
        <w:t>көрсетуде Балан би атамыз тауып айтқан ғой:</w:t>
        <w:br/>
        <w:t>- Адал жүрек болмаса,</w:t>
        <w:br/>
        <w:t>Сөзінен опа қалмаса,</w:t>
        <w:br/>
        <w:t>Түзулікті бұрмалап,</w:t>
        <w:br/>
        <w:t>Би дегенің немене?</w:t>
      </w:r>
    </w:p>
    <w:p>
      <w:r>
        <w:t>Ия, халық биі биге барар жол іздеді, аталық талап-талғамды және</w:t>
        <w:br/>
        <w:t>ұлтжандық сана-сезімді әлеуметтік деңгейде қарастырады. Өзінің төкпелі</w:t>
        <w:br/>
        <w:t>дарындылығымен адамдық қасиеттеріне әлеуметтік сапалық белгілерін</w:t>
        <w:br/>
        <w:t>енгізді, әлеуметтік мәселелерге қоғамдық көзқарас қалыптастырды. Халық</w:t>
        <w:br/>
        <w:t>биі, әкімі қашанда болмасын, қазақтану ортасының нәтижелі көрсеткіші,</w:t>
        <w:br/>
        <w:t>көрінісі. Ол қауымның жақсы. жағын айтып, адамның мерейін көтерді,</w:t>
        <w:br/>
        <w:t>жаманның кесірін әшкерелеп, одан сақтандырды, жиіркенуді үйретті.</w:t>
        <w:br/>
        <w:t>-- 216--</w:t>
        <w:br/>
        <w:t>сәс осло с оседі ТӨЛЕ БИ</w:t>
        <w:br/>
        <w:t>Дегенмен, Төленің туған жылы жайлы бұл екі нақты дата (1657, 1688)</w:t>
        <w:br/>
        <w:t>зерттеушілер тарапынан аса көп құптауға ие бола алмады. Бидің өмірі туралы</w:t>
        <w:br/>
        <w:t>соңғы кездері айтылған, жазылған пікірлердің басым көпшілігі жоғарыда</w:t>
        <w:br/>
        <w:t>келтірілген нақты даталармен келіспейтіндігін сездіруде және білдіруде.</w:t>
        <w:br/>
        <w:t>Үшінші пікір бойынша Төле Әлібекұлы 1663 жылы дүниеге келген.</w:t>
        <w:br/>
        <w:t>Бұл пікірді қазіргі кезде көптеген зерттеушілер колдайды. Олардың ішінде</w:t>
        <w:br/>
        <w:t>Қ.Амангелдиев (Амангелдиев Қ. Әулие атанған би // Қазақ әдебиеті. 1991. -</w:t>
        <w:br/>
        <w:t>18 қазан), А.Нысаналыұлы, Н.Төреқұлов (Үш пайғамбар. - Алматы: Дәуір,</w:t>
        <w:br/>
        <w:t>1992. 13, 14,26,27,32-37,53-беттер) пен М.Қазбеков (Төреқұлов Н., Қазбеков</w:t>
        <w:br/>
        <w:t>М. Қазақтың би-шешендері. 1, 2-кітап. - Алматы: Жалын, 1993. - 44-бет),</w:t>
        <w:br/>
        <w:t>С.Дәуіт (С.Дәуіт. Төле би. - Алматы: Мұраттас, 1991. - 14,23, 24-беттер) те</w:t>
        <w:br/>
        <w:t>бар.</w:t>
        <w:br/>
        <w:t>Қолда бар деректер Төле Әлібекұлының шын мәнінде 1663 жылы</w:t>
        <w:br/>
        <w:t>дүниеге келгенін растайды. Тіптен, ең көне деректердің бірі, Төле заманында</w:t>
        <w:br/>
        <w:t>өмір сүрген шапырашты Қазыбек бек Тауасарұлының бізге жеткен жазбалары</w:t>
        <w:br/>
        <w:t>да осыны растайды. Тәуке ханның елді біріктіру жолындағы іс-әрекеттерін</w:t>
        <w:br/>
        <w:t>айта келіп Тауасарұлы былай деп баяндайды: «Астанасын асыға орнатқан</w:t>
        <w:br/>
        <w:t>Тәуке өзіне ғақылшы етіп Арыстың ақ тұқымы Төлені, Арыстың жан тұқымы</w:t>
        <w:br/>
        <w:t>Қазыбекті, Арыстың бек тұқымы Айтықты алған. Айтық алғашқы екеуінен</w:t>
        <w:br/>
        <w:t>кіші болған. Ол Төледен төрт, Қазыбектен екі жас кіші болатын. Бірақ аз</w:t>
        <w:br/>
        <w:t>жасап, 56 жасында дүниеден өтті» (Шапырашты Қазыбек бек Тауасарұлы.</w:t>
        <w:br/>
        <w:t>Түп-тұқианнан өзіме шейін. - Алматы: Жалын, 1991). Ал, Әйтеке бидің</w:t>
        <w:br/>
        <w:t>өмірін егжей-тегжейлі зерттеуші Б.Қуандықовтың айтуы бойынша Әйтеке</w:t>
        <w:br/>
        <w:t>Бәйбекұлы 1667 жылы туған «Біз Әйтеке биге қатысты деректердің барлығын</w:t>
        <w:br/>
        <w:t>зерделей отырып, - дейді Б.Қуандықов, - оны 1667 жылдары Нұрата (қазіргі</w:t>
        <w:br/>
        <w:t>Өзбекстан Республикасы, Науаи облысында) дүниеге келіп, 1727 жылдың</w:t>
        <w:br/>
        <w:t>басында сол жерде соңғы тынымын алған деп пайымдаймыз» (Қуандықов Б.</w:t>
        <w:br/>
        <w:t>Әйтеке Байбекұлының би ретіндегі қызметі. Заң ғылымдарының кандидаты</w:t>
        <w:br/>
        <w:t>ғылыми дәрежесін алу үшін дайындалған диссертацияның авторефераты. -</w:t>
        <w:br/>
        <w:t>Алматы, 2001. 14-бет). Олай болса, Әйтекеден 4 жас үлкен Төленің туған</w:t>
        <w:br/>
        <w:t>жылы 1663 жылы екендігі өзінен-өзі шығады.</w:t>
        <w:br/>
        <w:t>Төле бидің туған жылы туралы жорамал, қосымша пікірлер де</w:t>
        <w:br/>
        <w:t>айтылады.</w:t>
        <w:br/>
        <w:t>Сондай пікірлердің бірінің иесі - белгілі әдебиеттанушы Б.Адамбаев.</w:t>
        <w:br/>
        <w:t>Ол кісі Төлені шамамен 1660 жылдары туып, 1750 жылдары қайтыс болған</w:t>
        <w:br/>
        <w:t>деп топшалауға болады дейді (Адамбаев Б. Төле би шешен // Жұлдыз. 1972.</w:t>
        <w:br/>
        <w:t>1. 211, 212-беттер). Шындықтан қияс кетпейтін, болжамдық мәні өзіне</w:t>
        <w:br/>
        <w:t>лайық болғандықтан, бұл жорамалдың да өмір сүруге хақы бар екендігін</w:t>
        <w:br/>
        <w:t>ешкім жоққа шығара алмайды. Оның артықшылығы да, кемшілігі де бидің</w:t>
        <w:br/>
        <w:t>қай жылы туғандығын дөп басып айтуға арналмағандығында.</w:t>
        <w:br/>
        <w:t>-- 21-</w:t>
      </w:r>
    </w:p>
    <w:p>
      <w:r>
        <w:t>с&gt; 2 сыэс осо с а ТӨЛЕ БИ</w:t>
        <w:br/>
        <w:t>ауқымдайтын, дүниетанымдық бағытты тиянақтайтын, беделді сақтайтын</w:t>
        <w:br/>
        <w:t>шешендік шеберлікке, практикалық ебедейлікке жауапты. Шеберлігі-</w:t>
        <w:br/>
        <w:t>өмір мен үміт дәнекерлігі, адамның зат пен қамқорлық жасаудағы қажетті</w:t>
        <w:br/>
        <w:t>дәрежесі.</w:t>
        <w:br/>
        <w:t>Өз халқының мұң-мұқтажына жан-тәнімен үңілді. Қасіретте нұсқадан</w:t>
        <w:br/>
        <w:t>бұрын нақтылыққа жүгінді. Өмір кеңістігіне, көрші хандыққа ой салып,</w:t>
        <w:br/>
        <w:t>жаугершілікті шоқпар еткендер түңілді. Төле би қазақтың рухани байлығын</w:t>
        <w:br/>
        <w:t>тағы бір бағытта уыттады. Ол би беделі мен хандық биліктің тең болуын</w:t>
        <w:br/>
        <w:t>қалады, сол үшін іш тартып қалмады. Төле би бас бостандығын баспады,</w:t>
        <w:br/>
        <w:t>қауым қалауынан да аспады. Екеуі де адамгершілік таразысының қос</w:t>
        <w:br/>
        <w:t>басындай. Олардың бәсекесі басылғанда, теңсіздігі асқынғанда дау-жанжал</w:t>
        <w:br/>
        <w:t>етек алды, өршілдік пен кеңшілдік белең алды, дауда жанашыры жоқтың</w:t>
        <w:br/>
        <w:t>сағы сынды, кеселге ұрынған мерейді сызат жырды. Жырақ нәпсі жігітті де,</w:t>
        <w:br/>
        <w:t>жанұяны да, жұртты да бұзды.</w:t>
        <w:br/>
        <w:t>Қазақтың қасіретінде бөліну қанша болса, соры сонша. Қазақтың</w:t>
        <w:br/>
        <w:t>қасірет-соры өзгенің сөзін тыңдамай, өз бетімен кеткендерде, біреудің малы</w:t>
        <w:br/>
        <w:t>мен ақылын кенедей сорса да оны тозушылыққа санамаушыларды, көңілі</w:t>
        <w:br/>
        <w:t>көктен биік тәкаппарларда. Не керек, қазақтың көңіл-күйін қаруыттырған</w:t>
        <w:br/>
        <w:t>жәбір-жапада, дерт те аз емес. Жәбір-жапада береке мен серт бұзылды,</w:t>
        <w:br/>
        <w:t>құзғындар майлығына тізілді. Атаққұмарлар да ісінген менмен бейбақтар.</w:t>
        <w:br/>
        <w:t>Кекшілдердің қысымында елдің еркі өспеді. Қисынсыз қимыл-әрекет</w:t>
        <w:br/>
        <w:t>зұлымы, ғұрыпты аяусыз масқарамен дестеді. Осыдан ерегісіп өткен ер де,</w:t>
        <w:br/>
        <w:t>төсектен безген жас та, белсеніп шыққан жау да елдің бірлігін кетірді, өнерін</w:t>
        <w:br/>
        <w:t>өсірмеді, басына іс түскенге қастық қылды. Жарлы мен жәбірленгендер</w:t>
        <w:br/>
        <w:t>панасыз қалды, олардың асқынған дерттен сағы сынды.</w:t>
        <w:br/>
        <w:t>Дау қиынсыз . мүддеден туындаған, бөлінушіліктен буындаған,</w:t>
        <w:br/>
        <w:t>кекшілдіктесүрленген,қараңғылықтүсінбеушіліктетүрленген. Даушылардың</w:t>
        <w:br/>
        <w:t>жаны бір болса да, заңы бөлек. Әрқайсысының меселі өзінше орда бұзды -</w:t>
        <w:br/>
        <w:t>ортаны ойды. Олар шаңсыз болмады, әділдікке көне бермеді. Содан достығы</w:t>
        <w:br/>
        <w:t>білінбес жерде ел болмас, ақиқатты аттанғанға бәлеқор жолдас дегеннің кері</w:t>
        <w:br/>
        <w:t>келді.</w:t>
        <w:br/>
        <w:t>Даудың мұраты - бітім, яғни, жанжалды тыю және халықтың мұң-</w:t>
        <w:br/>
        <w:t>мұқтажына жақындау. Бітім болу үшін жарымжанды жақтайтын, адалдықты</w:t>
        <w:br/>
        <w:t>баптайтын, азуларды тірідей іреп қақтайтын қызыл тілдің күші керек, немесе</w:t>
        <w:br/>
        <w:t>жұртты үйірер шешендік пен есендік керек.</w:t>
        <w:br/>
        <w:t>Дауда, әсіресе, «Алса бітім, берсе бітім» деген ортада сөз бастау қиын.</w:t>
        <w:br/>
        <w:t>«Тауып айтсаң береке қылады, таппай айтсаң келеке қылады».</w:t>
        <w:br/>
        <w:t>Төле би ісіне ұшқалақ немесе май басқан көзімен қараған жоқ. Оның</w:t>
        <w:br/>
        <w:t>көрегендігі -- мүдде мен міндеттің тоғысында табылған ақыл-парасатында,</w:t>
        <w:br/>
        <w:t>--28--</w:t>
        <w:br/>
        <w:t>аху оахОСУООХОСУОС ТӨЛЕ БИ</w:t>
        <w:br/>
        <w:t>Н.МЫҢБАТЫРОВА.</w:t>
        <w:br/>
        <w:t>ТӨЛЕ БИ ӨМІРБАЯНЫНЫҢ НЕГІЗГІ</w:t>
        <w:br/>
        <w:t>КЕЗЕҢДЕРІ</w:t>
        <w:br/>
        <w:t>Төле би өмірбаянының шындыққа сай нұсқасын жасау тікелей</w:t>
        <w:br/>
        <w:t>деректермен коса, егер олар аздық етсе, жанама деректерді, ел аузында</w:t>
        <w:br/>
        <w:t>сақталған әңгімелерді және аңыздарды толық пайдалануды талап етеді.</w:t>
        <w:br/>
        <w:t>Тарихи фактілермен бірге, фольклорлық әдеби сюжеттерді де салыстыра</w:t>
      </w:r>
    </w:p>
    <w:p>
      <w:r>
        <w:t>қарастыру қажеттігі туындары сөзсіз. Яғни, қолда бар барлық ақпараттық,</w:t>
        <w:br/>
        <w:t>ғылыми-әдістемелік мүмкіндіктер мен шаралар барынша мол осы мақсатқа</w:t>
        <w:br/>
        <w:t>жұмылдырылғаны және тартылғаны жөн.</w:t>
        <w:br/>
        <w:t>Тарихи, құқықтық, энциклопедиялық және басқа да әдебиетте,</w:t>
        <w:br/>
        <w:t>сондай-ақ баспасөз беттерінде Төленің туған жылына байланысты нақты</w:t>
        <w:br/>
        <w:t>да, жанама (қосымша) да деректер келтіруде. Бидің туған мерзімі жайлы</w:t>
        <w:br/>
        <w:t>негізінен, үш түрлі нақты даталар айтылуда. Оның ең алғашқысына сәйкес</w:t>
        <w:br/>
        <w:t>Төле би Әлібекұлы 1688 жылы туған. Бұл деректі келтіруші - Ж.Рсымбетов.</w:t>
        <w:br/>
        <w:t>Ол кісінің баяндауынша Төле Қазғұртқа жақын Бадам өзені жағасындағы</w:t>
        <w:br/>
        <w:t>Бәйтік мекенінде туып, 1751 жылы 63 жасында Ташкентте қайтыс болған</w:t>
        <w:br/>
        <w:t>(Рсымбетов Ж. Төле би һәм оның заманы // Оңтүстік Қазақстан. 1991. 16</w:t>
        <w:br/>
        <w:t>қаңтар).</w:t>
        <w:br/>
        <w:t>Екінші бір деректерге сенсек, Төле 1657 жылы өмірге келген.</w:t>
        <w:br/>
        <w:t>Қарақалпақстандық Ж.Мұратбаев былай деп жазды: «Қарақалпақ жерінде</w:t>
        <w:br/>
        <w:t>жасаған шежіреші ғұлама Ақкете Баймағанбет Ербөлекұлының (1889-</w:t>
        <w:br/>
        <w:t>1969), қарақалпақ Әбди Жамил Ахунның (1844-1829) қолда бар деректеріне</w:t>
        <w:br/>
        <w:t>қарағанда, 1680 жылы Тәуке хан болып таққа отырған соң ел басқаратын хан</w:t>
        <w:br/>
        <w:t>кеңесінің билерін сайлайды. Хан кеңесіне сайланған алты бидің ең үлкені</w:t>
        <w:br/>
        <w:t>қарақалпақ Сасық би- 85 жаста, құрама Мұхаммед би - 52 жаста, қырғыз</w:t>
        <w:br/>
        <w:t>Қоқым би - 45 жаста, қазақ - Кіші жүз Әйтеке би - 36 жаста, ұлы жүз Төле</w:t>
        <w:br/>
        <w:t>би- 13 жаста, Орта жүз Қазыбек би - 21 жаста екен.</w:t>
        <w:br/>
        <w:t>Олай болса Төле би 1657 жылы, Қазыбек би 1659 жылы, Әйтке би 1644</w:t>
        <w:br/>
        <w:t>жылы туған деп аутуымызға Әбден болады» (Мұрятбаев Ж. Ежелгі шежіре</w:t>
        <w:br/>
        <w:t>деректер // Жұлдыз. 1995. Хе 7, 8, 200, 201-беттер). Бұл пікірді «Қазақтар»</w:t>
        <w:br/>
        <w:t>атты тоғыз томдық анықтамалықтың құрастырушылары да қостайды.</w:t>
        <w:br/>
        <w:t>Олардың пікірінше Төле 1657 жылы «қазіргі Жамбыл обылысындағы Шу</w:t>
        <w:br/>
        <w:t>Жайсан</w:t>
        <w:br/>
        <w:t>еңгір ауданының Ақбұрқан</w:t>
        <w:br/>
        <w:t>(Қазақтар. 2-том. - Алматы, 1998. 16, 40-беттер).</w:t>
        <w:br/>
        <w:t>-26--</w:t>
        <w:br/>
        <w:t>ахосумахосудахосУс: ТӨЛЕ БИ</w:t>
        <w:br/>
        <w:t>қорғағаны, құрметтегені.</w:t>
        <w:br/>
        <w:t>Адамды танудағы екінші қасиет -- затты адам аз сөйлеп, көп тыңдайды.</w:t>
        <w:br/>
        <w:t>Ол алдына келген кісінің сөзін бөлмей тыңдайды, сұрақ қойғанымен, таласа</w:t>
        <w:br/>
        <w:t>кетпейді. Затсыз көп сөйлеп өзін де, өзгелерді де жаңылыстырады.</w:t>
        <w:br/>
        <w:t>Адамды танудағы үшінші қасиет - адамда бір тиянақ, бір сенім болу ке-</w:t>
        <w:br/>
        <w:t>рек. Бала жасынан жақсы тәрбиеленіп, үйде, түзде, медреседе жақсы болып</w:t>
        <w:br/>
        <w:t>өссе, әрдайым әділдік жолымен жүрсе, жаман қылыққа бармайды. Қандай</w:t>
        <w:br/>
        <w:t>жағдай кездеспесін, басына қандай қауіп төнбесін, оның халық алдыңда</w:t>
        <w:br/>
        <w:t>масқара болғысы келмейді.</w:t>
        <w:br/>
        <w:t>Өзіңізге ұқсап, Төке, халық үшін терлеп, тер төгіп, соны үйреншікті</w:t>
        <w:br/>
        <w:t>әдетінеайналдырып, рахаттанып, біреуді артық, біреуді кем көрмей әділдікпен</w:t>
        <w:br/>
        <w:t>қызмет ету - адамның сеніміне байланысты.</w:t>
        <w:br/>
        <w:t>Бұрынғылар адамның өзін нәпсі бұзады дейді. Ер жігітті екі нәпсі</w:t>
        <w:br/>
        <w:t>бұзады.</w:t>
        <w:br/>
        <w:t>Біріншісі, ішіп-жеп қояды. Дүние жетіп, жетпей тұрғаны сөз емес. Ол</w:t>
        <w:br/>
        <w:t>балакезінен әдеткеайналған,алғантәрбиесісолай. Жолдасыарқылы,неқауым</w:t>
        <w:br/>
        <w:t>арқылы бұзылып кеткен. Немесе біреуге жаман сөз айтып: тәккапарланып:</w:t>
      </w:r>
    </w:p>
    <w:p>
      <w:r>
        <w:t>«Мен сені өйтіп жіберем, бүйтіп жіберем», - дейді. Тіпті аузынан, тілінен</w:t>
        <w:br/>
        <w:t>қылмысқа тартылуы да мүмкін...</w:t>
        <w:br/>
        <w:t>Екінші нәпсі - біреудің әйеліне, не қызына қызығып, таласып,</w:t>
        <w:br/>
        <w:t>шатақтасу мүмкін. Ертең оны жұрт жақсы жігіт дей ме? Бұл да ер жігіттің</w:t>
        <w:br/>
        <w:t>басынан бағын тайдырады. «Адам болатын бала ма деп жүр едік. Осындай</w:t>
        <w:br/>
        <w:t>бүліншілікке барыпты, бойына ұят, ар көрмей қылмыс жасапты» деп ел теріс</w:t>
        <w:br/>
        <w:t>айналып түңілмей ме? Ал ар-ұяты бар, тәрбиесі, заты жақсы болса, оны ол</w:t>
        <w:br/>
        <w:t>істемеген болар еді. Жолдасы қанша азғырса да: «Қой, естіген ел-жұрттан</w:t>
        <w:br/>
        <w:t>ұят болады», - деп ырық бермес еді.</w:t>
        <w:br/>
        <w:t>- Ұятты сен қалай түсінесің, Қойгелдім?</w:t>
        <w:br/>
        <w:t>- Меніңше, ұят дегеніміз - сенім, тәрбие, Төке.</w:t>
        <w:br/>
        <w:t>-Дұрыс. Адам теңдікке қайтсе жетеді?</w:t>
        <w:br/>
        <w:t>- Меніңше, Төке, адамның көңілі, ниеті бір. Оған сызат түсірмеу керек.</w:t>
        <w:br/>
        <w:t>Сызат түссе, оны бүтіндеу қиын. Адамның бәрі бірдей деп қараған кезде ғана</w:t>
        <w:br/>
        <w:t>теңдікке жетуге болады.</w:t>
        <w:br/>
        <w:t>-Адам - дүниенің құсы, жәндігінің бірі. Бойына өлшеп іс істемесе,</w:t>
        <w:br/>
        <w:t>ұятқа қалады. Бойына өлшеп тамақ ішпесе, ол да нас. Құсып масқарасы</w:t>
        <w:br/>
        <w:t>шығады, я кесел табады. Тойып ішкен тамақтың пайдасы жоқ. «Ауру - астан,</w:t>
        <w:br/>
        <w:t>дау - қарындастан» деген мақал дұрыс мақал.</w:t>
        <w:br/>
        <w:t>-Тіфә, тіфә, тілім қара тасқа. Қарағым Қойгелді, келешекте менің ор-</w:t>
        <w:br/>
        <w:t>нымды басуға жарайды екенсің. Қолыңды жай, батамды берейін.</w:t>
        <w:br/>
        <w:t>Қойгелді шарта жүгініп, қолын жайды:</w:t>
        <w:br/>
        <w:t>--212--</w:t>
        <w:br/>
        <w:t>сос сыз, е ӘСЕ ТӨЛЕ БИ</w:t>
        <w:br/>
        <w:t>Халықпен біте қайнасқан көзқарас пен қатынаста бір бас, бір тас</w:t>
        <w:br/>
        <w:t>құрастыратын сөз бен істер қалыптасты. Үш жүздің бірігу идеясы әлеуметтік</w:t>
        <w:br/>
        <w:t>қажеттілікке айналғанда, қандастардың теңдігін қалыптастыру мәселесі</w:t>
        <w:br/>
        <w:t>де комақтана түсті. Халқымыздың салт-дәстүрі екі жақтың, «сіз-біздің»</w:t>
        <w:br/>
        <w:t>тыныштықта, жарасымдылықта өмір сүру идеясына қызмет етті. Төле би</w:t>
        <w:br/>
        <w:t>осы ағымның демеушісі, қамқоршысы ретінде тұлғаланды.</w:t>
        <w:br/>
        <w:t>Тұлғаланудың тіреніші, сыры мен кұпиясы неде?</w:t>
        <w:br/>
        <w:t>Тағдырының мұңына мойымаған, қиындығына бүгіле шойылмаған,</w:t>
        <w:br/>
        <w:t>үлгіге тағзым етуден ерінбеген Төле би қайда жүрмесін, не істемесін, елдікті</w:t>
        <w:br/>
        <w:t>қолдайтын, қорғайтын сұңқар, ынтымақ пен ынталыға мойын бұрған жан.</w:t>
        <w:br/>
        <w:t>Сөзімен де, әрекет-ісімен де қайырымдылықты ынта-шынтасымен қолдаған,</w:t>
        <w:br/>
        <w:t>әлсіздердің меселін қайтармаған. Мал сатса да ар сактауды ұнатқан. Жалған</w:t>
        <w:br/>
        <w:t>айтып жат болған жылпостарды ел ішінде өкшелеп, жақсылықты баса-көктеп</w:t>
        <w:br/>
        <w:t>сұратқан. Өйткені жүгінсіздер жұртты жыраққа бұрмалады, ой-ниетті тарлыққа</w:t>
        <w:br/>
        <w:t>тұралады. Тосылғандар кекшіл қылығымен, өзгенің де, өз басын жұлмалады.</w:t>
        <w:br/>
        <w:t>Асқынғандар ертелі-кеш сөзінен мұқалды, өктемдігімен көзге түсіп, торылды.</w:t>
        <w:br/>
        <w:t>АлТөлеби жалғыз да болса, сергелдеңде жырактанғандарғатарықпай, жабықпай</w:t>
        <w:br/>
        <w:t>төтеп бақты.</w:t>
        <w:br/>
        <w:t>Төле би тағдырын айқындағын екі жол бар. Ол - адамның өзін таныту</w:t>
        <w:br/>
        <w:t>және елмен табыстыру немесе елге барар жолы. Екеуі де тар жол, тайғақ</w:t>
        <w:br/>
        <w:t>кешуі мол, даңғыл болмады.</w:t>
        <w:br/>
        <w:t>Адамның өзіне жол табу, алдымен адамды түсіне білу - адалдықтың,</w:t>
      </w:r>
    </w:p>
    <w:p>
      <w:r>
        <w:t>тыныштықтың адамгершілігін ойластыру. Адамның шығармашылық ісін</w:t>
        <w:br/>
        <w:t>кұнттау, әдет-ғұрыптың адамгершілігіне тоқталу - өзін танытудың сындарлы</w:t>
        <w:br/>
        <w:t>сатысы. Төле би өсиеті осы түйінге тоқталған, әйтсе де тәрбие өзіне деген</w:t>
        <w:br/>
        <w:t>сенімге және көрегендікке оқталған.</w:t>
        <w:br/>
        <w:t>Түбірді тану - мәселені шешудің бастамасы. Ол біренеше бағытта</w:t>
        <w:br/>
        <w:t>жүргізілді. Төле би адамды үш бағдарлама бойынша - аз сөйлеп, көп</w:t>
        <w:br/>
        <w:t>тыңдайтын қасиеті арқылы, «жақсы, іскер» деген жоғарғы лауазымы бойынша</w:t>
        <w:br/>
        <w:t>және адамдағы бір тиянақ берік сенім арқылы бағалады. Осы үш қабілет-</w:t>
        <w:br/>
        <w:t>касиетсіз адамгершілік күш-қуатына ене алмайтынына күмәнданбады.</w:t>
        <w:br/>
        <w:t>Төле би адамгершілігі адамның «өзіме» деген ұмтылысын ел рухымен</w:t>
        <w:br/>
        <w:t>ұштастыратын: жеке бастың қамын жұрт тілегімен етенедей араластыратын</w:t>
        <w:br/>
        <w:t>бағдар, әрі кыдыр құрал. Адамгершілік - топты тұрақтандыратын, не қақ</w:t>
        <w:br/>
        <w:t>жаратын діңгек, дүйім жұртты жекелікке, өзіне жетелейтін өмірлік белді</w:t>
        <w:br/>
        <w:t>позиция. Оның негізі - адам табудағы іс-әрекетте, тұтқасы - имандылық пен</w:t>
        <w:br/>
        <w:t>тәрбиеде, токтамы - кұдіретке бас иіп тағзым етуінде жатыр. Ол дегеніміз</w:t>
        <w:br/>
        <w:t>акикатты әділдік пен кұндылық деңгейінде сақтау, түсінікті - күш-жігер</w:t>
        <w:br/>
        <w:t>мен құнттылықта баптау. Екі тәсілдің ақтық шешімі - адамдағы кісілікті</w:t>
        <w:br/>
        <w:t>ахэв/махосуӘахосу» ТӨЛЕБИ</w:t>
        <w:br/>
        <w:t>жж</w:t>
        <w:br/>
        <w:t>Болмас іске қарыспа,</w:t>
        <w:br/>
        <w:t>Біреуге ор қазыспа,</w:t>
        <w:br/>
        <w:t>Жауыздық іске барыспа.</w:t>
        <w:br/>
        <w:t>«жж</w:t>
        <w:br/>
        <w:t>Жеңетұғын дауыңа</w:t>
        <w:br/>
        <w:t>Қайыр бер де бура бол.</w:t>
        <w:br/>
        <w:t>Жеңілетін дауыңа</w:t>
        <w:br/>
        <w:t>Қайыр бер де інген бол.</w:t>
        <w:br/>
        <w:t>жжеж</w:t>
        <w:br/>
        <w:t>Сөйлейтұғын сөзіңе</w:t>
        <w:br/>
        <w:t>Өзің айғыр, не бол.</w:t>
        <w:br/>
        <w:t>Қисыны келмес сөз болса,</w:t>
        <w:br/>
        <w:t>Сипаңдаған бие бол.</w:t>
        <w:br/>
        <w:t>жжж</w:t>
        <w:br/>
        <w:t>Білетұғын ісіңе</w:t>
        <w:br/>
        <w:t>Топқа түскен палуан бол.</w:t>
        <w:br/>
        <w:t>Білмейтұғын ісіңе</w:t>
        <w:br/>
        <w:t>Көк есектей шабан бол.</w:t>
        <w:br/>
        <w:t>жаз</w:t>
        <w:br/>
        <w:t>Құрметсіз өткен өмірден,</w:t>
        <w:br/>
        <w:t>Ұйқыда көрген жақсы түс артық.</w:t>
        <w:br/>
        <w:t>Сипаты бірдей болғанмен,</w:t>
        <w:br/>
        <w:t>Ерлерден ердің ісі артық.</w:t>
        <w:br/>
        <w:t>жеәж</w:t>
        <w:br/>
        <w:t>Сыны келмес күмістен,</w:t>
        <w:br/>
        <w:t>Сұлулап соққан мыс артық.</w:t>
        <w:br/>
        <w:t>Тұғыры құнсыз сұңқардан,</w:t>
        <w:br/>
        <w:t>Жолы болған күнінде,</w:t>
        <w:br/>
        <w:t>Тұрымтай атты құс артық.</w:t>
        <w:br/>
        <w:t>жжж</w:t>
        <w:br/>
        <w:t>Алты қанат ақ орда</w:t>
        <w:br/>
        <w:t>Панасыз болса басыңа,</w:t>
      </w:r>
    </w:p>
    <w:p>
      <w:r>
        <w:t>Дұрыс болса адамы,</w:t>
        <w:br/>
        <w:t>-- %-</w:t>
        <w:br/>
        <w:t>ахосхахосУоа &gt; ТӨЛЕ БИ</w:t>
        <w:br/>
        <w:t>Байболұлының айтуына қарағанда Төле тоғыз жасынан-ақ билікке</w:t>
        <w:br/>
        <w:t>араласып, көзге көрінеді:</w:t>
        <w:br/>
        <w:t>«Тоғыз жаста Төленің</w:t>
        <w:br/>
        <w:t>Берген рас жобасы.</w:t>
        <w:br/>
        <w:t>Бір-бір сөзі қарттардың</w:t>
        <w:br/>
        <w:t>Аузында өлең-саласы».</w:t>
        <w:br/>
        <w:t>«Теңге түссе қолына,</w:t>
        <w:br/>
        <w:t>Балалардың бәрі соңында.</w:t>
        <w:br/>
        <w:t>Жігіт жұмсап жасауыл,</w:t>
        <w:br/>
        <w:t>Сауыт-сайман алуға</w:t>
        <w:br/>
        <w:t>Әкесінен жасырды,</w:t>
        <w:br/>
        <w:t>Дос көңілін табуға.</w:t>
        <w:br/>
        <w:t>Олжа-сауға саған деп,</w:t>
        <w:br/>
        <w:t>Етектеп келіп төгеді.</w:t>
        <w:br/>
        <w:t>Нөкер болып балалар,</w:t>
        <w:br/>
        <w:t>Шұбырып бәрі ереді.</w:t>
        <w:br/>
        <w:t>Екі дай қылып балдарды,</w:t>
        <w:br/>
        <w:t>Төрелік өзі береді.</w:t>
        <w:br/>
        <w:t>Топты көрсе келеді,</w:t>
        <w:br/>
        <w:t>Төрелік десе төнеді.</w:t>
        <w:br/>
        <w:t>Жол жағалай жүреді,</w:t>
        <w:br/>
        <w:t>Хан ордасы дейді де,</w:t>
        <w:br/>
        <w:t>Топырақты үйеді.</w:t>
        <w:br/>
        <w:t>Шешіп алып көйлегін</w:t>
        <w:br/>
        <w:t>Басына жалау іледі»</w:t>
        <w:br/>
        <w:t>(Бектаев Қ., Қалдыбаев М. Ұлы бабаларды ұрпақ ұмытпайды.</w:t>
        <w:br/>
        <w:t>Шымкент, 1993. 17, 26, 29, 32, 48-51-беттер).</w:t>
        <w:br/>
        <w:t>Бұл өлең жолдары жас Төленің қандай ұмтылыс-армандармен,</w:t>
        <w:br/>
        <w:t>сезімдермен өмір сүргендігінің ұшқынын береді. Сонымен қатар оның</w:t>
        <w:br/>
        <w:t>көпшілдігі, жомарттығы, туа біткен «лидерлік» мінезі анық-айқын көрініп</w:t>
        <w:br/>
        <w:t>тұр. Тез есеюге, ерте ержетуге, сөйтіп ел керегіне жарауға асыққан жас</w:t>
        <w:br/>
        <w:t>өреннің жүрек лүпілі мен «жасырын жоспарлары» қылаң береді - бұл өлең</w:t>
        <w:br/>
        <w:t>жолдарынан.</w:t>
        <w:br/>
        <w:t>Осындай ересек ой-киялдармен, арман-жоспарлармен жан-дүниесі</w:t>
        <w:br/>
        <w:t>толы Төле 9 жасында ел көзіне ілінсе, одан әрі ол «Бала би» атағына ие</w:t>
        <w:br/>
        <w:t>болып, қоғамдық және саяси өмірдің қайнаған ортасынан бір-ақ шығады.</w:t>
        <w:br/>
        <w:t>Балалықтан ерте бас тартады, тез ержетіп, жедел есейеді. 15-16 жасында</w:t>
        <w:br/>
        <w:t>өз руы ғана емес, бүкіл Үйсін елінің атынан дау-шарға араласып жүргенін</w:t>
        <w:br/>
        <w:t>-223--</w:t>
        <w:br/>
        <w:t>аечс/дахосдехӘс» ТӨЛЕ БИ</w:t>
        <w:br/>
        <w:t>Таза болса тамағы,</w:t>
        <w:br/>
        <w:t>Бәрінен де қараша үйдің іші артық.</w:t>
        <w:br/>
        <w:t>жжж</w:t>
        <w:br/>
        <w:t>Ел билігін ұлың алар,</w:t>
        <w:br/>
        <w:t>Ұл билігін қызың алар.</w:t>
        <w:br/>
        <w:t>Билік айтқан Төле би</w:t>
      </w:r>
    </w:p>
    <w:p>
      <w:r>
        <w:t>Үндемей үйде қалар.</w:t>
        <w:br/>
        <w:t>Үш жүздің Қасқакөлге таласуы</w:t>
        <w:br/>
        <w:t>Қазақ жұрты малдарын жайлаудан күздеуге қарай түсірген сәтте</w:t>
        <w:br/>
        <w:t>Қасқакөл маңында жерге таласып, ұрыс-жанжал көп болған екен. Бір-бірімен</w:t>
        <w:br/>
        <w:t>өршілескен рулар малдарын барымтаға салып, кісі өліміне жиі-жиі әкеліп</w:t>
        <w:br/>
        <w:t>соқтырады. Осы мәселені шешу үшін Ұлы жүзден Төле би, Кіші жүзден</w:t>
        <w:br/>
        <w:t>Әйтеке би бас қосып, дауды біржолата бітіруге бел буады. Негізі Қасқакөлді</w:t>
        <w:br/>
        <w:t>бұрынғы заманнан бері Орта жүз пайдаланып келген екен. Төле бидің жетпіс</w:t>
        <w:br/>
        <w:t>жасқа келген кезі. Біршама ақылдасқаннан кейін Төле би Орта жүздің белгілі</w:t>
        <w:br/>
        <w:t>биі Орманбетке мына мағынадағы сәлем жібереді:</w:t>
        <w:br/>
        <w:t>Сәлем айт, Орманбетке ағаңыздан,</w:t>
        <w:br/>
        <w:t>Алмасын білмес жаман жағаңыздан.</w:t>
        <w:br/>
        <w:t>Бөлейік Қасқакөлді үш бөлікке,</w:t>
        <w:br/>
        <w:t>Әдейі сәлем арнап тағаңыздан.</w:t>
        <w:br/>
        <w:t>Жасы кіші Орманбетті бала деймін,</w:t>
        <w:br/>
        <w:t>Сөз білмеске неге керек аға деймін.</w:t>
        <w:br/>
        <w:t>Бөлейік Қасқакөлді үш бөлікке,</w:t>
        <w:br/>
        <w:t>Ынтымақтың бағасы - баға деймін.</w:t>
        <w:br/>
        <w:t>Бұл сөзге құлағыңды сал, Орманбетім,</w:t>
        <w:br/>
        <w:t>Атаңнан сен жасырақ қалған жетім.</w:t>
        <w:br/>
        <w:t>Шүкірлік қыл, бізден сәлем, жеткізеді</w:t>
        <w:br/>
        <w:t>Дәрежеңді сыйлаған құдіретім.</w:t>
        <w:br/>
        <w:t>Орманбет Төле бидің мұндай сөзіне онша риза болмай, өзінің сәлемін</w:t>
        <w:br/>
        <w:t>былайша жеткізді:</w:t>
        <w:br/>
        <w:t>Төле би Әйтекемен жазды қағаз,</w:t>
        <w:br/>
        <w:t>Екеуің екі жақта болдың сабаз.</w:t>
        <w:br/>
        <w:t>Екенім жетім-жесір хатқа жазып,</w:t>
        <w:br/>
        <w:t>Жазыпсыз аға-аталар сіз өнерпаз.</w:t>
        <w:br/>
        <w:t>16-149 -- 241--</w:t>
        <w:br/>
        <w:t>сос осул с 2 сл с Ур ТӨЛЕ БИ</w:t>
        <w:br/>
        <w:t>қырғыз қызы болған - одан Қожамжар, Алдамжар атты екі ұл, Рақия, 3әкия</w:t>
        <w:br/>
        <w:t>деген екі қыз туған. Алдамжар өмірден үйленбей өтіпті. Алтыншы әйелден</w:t>
        <w:br/>
        <w:t>- Жақсыгүл, жетінші әйелден - Айнамкөз деген жалғыз қыз болған. Төленің</w:t>
        <w:br/>
        <w:t>қыздарын есептемегенде, бес әйелден қалған сегіз баладан ұрпақтар бар.</w:t>
        <w:br/>
        <w:t>“Жалпы Төле бидің сегіз баласынан тараған 27 немересі болған. Бұлардан</w:t>
        <w:br/>
        <w:t>өрбігендердіңбасым көпшілігіқазіргікүндері Оңтүстік Қазақстан облысының</w:t>
        <w:br/>
        <w:t>Төле би ауданында тұрады (Төреқұлов Н. Төле би. - Алматы: Дәуір, 1999.4,</w:t>
        <w:br/>
        <w:t>5,14,24, 25, 29, 30-беттер).</w:t>
        <w:br/>
        <w:t>Төле би ұзақ жасап 93 жасында бұл пәниден бақиға аттанған (Бұл</w:t>
        <w:br/>
        <w:t>да сонда). Жерленген жері - ескі Ташкенттегі Шейхантаур (Шейх-хавенди</w:t>
        <w:br/>
        <w:t>Тахур) кесенесінің солтүстік бөлігі (Төреқұлұлы Н. Билер сөзі - ақылдың</w:t>
        <w:br/>
        <w:t>көзі. - Алматы: Қазақстан, 1996).</w:t>
        <w:br/>
        <w:t>Мінеки, Төле Әлібекұлының өмірбаянының қысқаша нұсқасы осындай.</w:t>
        <w:br/>
        <w:t>Қайран бабамыз өмірінің соңына дейін елім деп еңіреп өтті, Халқының</w:t>
        <w:br/>
        <w:t>болашағы үшін қам жеп, қолынан келген еңбегін аямады. Дегенмен,</w:t>
        <w:br/>
        <w:t>арманының көбі орындалмай, айтқанының ауқымды бөлігі іске аспаған күйде</w:t>
        <w:br/>
        <w:t>өмірден өткенге ұқсайды. Осы бір қамкөңіл халінің бейнесін оның мына бір</w:t>
        <w:br/>
        <w:t>өлең жолдары бейнелейді:</w:t>
        <w:br/>
        <w:t>- Ай, Әз Тәукенің кезінде</w:t>
      </w:r>
    </w:p>
    <w:p>
      <w:r>
        <w:t>Қазақтан туған асылдар,</w:t>
        <w:br/>
        <w:t>Өнеге болар ұрпаққа,</w:t>
        <w:br/>
        <w:t>Әйтекең мен Қазыбек,</w:t>
        <w:br/>
        <w:t>Әділін атқан ер едің.</w:t>
        <w:br/>
        <w:t>«Қайдасың, Төле?!» демедің...</w:t>
        <w:br/>
        <w:t>(Н.Төреқұлұлы. Билер сөзі - ақылдың көзі. - Алматы Қазақстан,</w:t>
        <w:br/>
        <w:t>1996.)</w:t>
        <w:br/>
        <w:t>-- 226 -</w:t>
        <w:br/>
        <w:t>ахосудахоосусдахсх: ТӨЛЕ БИ</w:t>
        <w:br/>
        <w:t>да жауыздықпен қазақ тайпаларын ес жиғызбай, батысқа қарай түре қуды.</w:t>
        <w:br/>
        <w:t>Ежелгі нанхана Ташкент, Түркістан мен Сайрам шаһарларынан бөліп</w:t>
        <w:br/>
        <w:t>тастап, қол үздіргісі келді. Шегініп бара жатып қазақ жасақтары Қарааспан</w:t>
        <w:br/>
        <w:t>маңайында 1718 жылы Арыс, Бөген мен Шаян өзендері бойында табан тіреп</w:t>
        <w:br/>
        <w:t>қаһармандықпен қатты шайқасты. Бұндай аласапыран қантөгіс айқас бұдан</w:t>
        <w:br/>
        <w:t>бір жыл бұрын Аягөз атырабында болып, Әбілқайыр мен Қайып бастаған отыз</w:t>
        <w:br/>
        <w:t>мың қол басқыншыларға қарсы шығып, амалсыз жеңілген еді. Әбден еліріп,</w:t>
        <w:br/>
        <w:t>жеңіске масайраған күші басым жау ел-жұрттың намысын табанға таптап,</w:t>
        <w:br/>
        <w:t>шектен асты. 1730 жылы Аңырақайдың Итішпес көлінің жағасында болған</w:t>
        <w:br/>
        <w:t>қиян-кескі ұрыста қарсы күштер ара салмағына онша өзгеріс әкеле қойған</w:t>
        <w:br/>
        <w:t>жоқ. Бұл қасірет Қожаберген жыраудың «Елім-ай» атты элегия-толғауында</w:t>
        <w:br/>
        <w:t>күллі шындығымен ашы суреттеледі:</w:t>
        <w:br/>
        <w:t>Басынан Қаратаудың көш келеді,</w:t>
        <w:br/>
        <w:t>Көшкен сайын тайлақтар бос келеді.</w:t>
        <w:br/>
        <w:t>Туысқаннан айырылған қиын екен,</w:t>
        <w:br/>
        <w:t>Мөлдіреп екі көзге жас келеді.</w:t>
        <w:br/>
        <w:t>Елдердің Бұхар жақта болмай жайы,</w:t>
        <w:br/>
        <w:t>Тышқақтап көп қырылды құлын-тайы.</w:t>
        <w:br/>
        <w:t>Қалмақтар зор мылтықтан доп атқан соң,</w:t>
        <w:br/>
        <w:t>Қазақтың оң жағынан тумайды айы.</w:t>
        <w:br/>
        <w:t>Қысқа қам жасауға ел үлгермеді,</w:t>
        <w:br/>
        <w:t>Шабындық қиын болды өртенгені.</w:t>
        <w:br/>
        <w:t>Доп атып дәу мылтықтан надан қалмақ,</w:t>
        <w:br/>
        <w:t>Қазақты соғысуға келтірмеді.</w:t>
        <w:br/>
        <w:t>Қазақта жоқ бекініс, қамал қорған,</w:t>
        <w:br/>
        <w:t>Сақтану қиын болды жау оғынан.</w:t>
        <w:br/>
        <w:t>Шұбырды бет алдына жосып халық,</w:t>
        <w:br/>
        <w:t>Ажырап қанды ұрыста өз тобынан.</w:t>
        <w:br/>
        <w:t>Сайғақтай сая таппай туған жерден,</w:t>
        <w:br/>
        <w:t>Бақ-береке қашты ғой талай ерден.</w:t>
        <w:br/>
        <w:t>Қолына ұстағаны таяқ болып,</w:t>
        <w:br/>
        <w:t>Әр жерде қалды өліп есіл мерген.</w:t>
        <w:br/>
        <w:t>Қанданды қазақ атам кең даласы,</w:t>
        <w:br/>
        <w:t>Өлік пен ашка толды сай-саласы.</w:t>
        <w:br/>
        <w:t>-- 235 --</w:t>
      </w:r>
    </w:p>
    <w:p>
      <w:r>
        <w:t>сыс о сы2 со сыз с ға ТӨЛЕ БИ</w:t>
        <w:br/>
        <w:t>елбасылары түгел жиналады. Сонда Қарабек батыр: «жауға тізе бүгуден басқа</w:t>
        <w:br/>
        <w:t>амал жоқ» деген пікір айтады. Қарабекке ашуланған Төле би:</w:t>
        <w:br/>
        <w:t>- Атадан ұл туса игі,</w:t>
        <w:br/>
        <w:t>Ата жолын қуса игі.</w:t>
        <w:br/>
        <w:t>Өзінен келер ұятын</w:t>
        <w:br/>
        <w:t>Өзі біліп тұрса игі.</w:t>
        <w:br/>
        <w:t>Жаудан бұққан немені</w:t>
        <w:br/>
        <w:t>Ортасынан қуса игі!-</w:t>
        <w:br/>
        <w:t>деп шырық бұзғандарды жиыннан қудырып жібереді. Сонан соң айналасында-</w:t>
        <w:br/>
        <w:t>ғыларға қарап:</w:t>
        <w:br/>
        <w:t>- Құлдық ұрсаң дұшпанға,</w:t>
        <w:br/>
        <w:t>Еркек болып туды деп,</w:t>
        <w:br/>
        <w:t>Мына сені кім айтар? -</w:t>
        <w:br/>
        <w:t>деп толғайды. Төленің осы төрелік сөзін өзгелер түгел құп алып, жауға қарсы</w:t>
        <w:br/>
        <w:t>күш біріктірді деседі.</w:t>
        <w:br/>
        <w:t>Әрине, әр мезгілдің өзіне тән, қазіргі бізге қисынсыздау, ерсілеу көрінетін</w:t>
        <w:br/>
        <w:t>мәуріті: әдет, ұғым мен заңдылықтары болған. Ол кезде жаушы аттандырып,</w:t>
        <w:br/>
        <w:t>елшілік алмастырумен бірге қарсылар хан сарайларына татулық белгісіндей</w:t>
        <w:br/>
        <w:t>ет жақын бауырларын да сенімдік үшін аманатқа жіберіп отырды. Бұл жеке</w:t>
        <w:br/>
        <w:t>басқа төнген қара бұлт Төле биді де айналып өтпейді. Оның өз балалары</w:t>
        <w:br/>
        <w:t>бірнеше мәрте жау ордасында болып, жапа шекті.</w:t>
        <w:br/>
        <w:t>Соның бірін жұрт былай әңгіме етеді:</w:t>
        <w:br/>
        <w:t>Бірде Қалдан хан Жоланнан Төленің қандай баласысың деп сұрап еді:</w:t>
        <w:br/>
        <w:t>«Мен, тақсыр, кіші қатынның балысымын» - деген соң, -- Арзымайтын ұлын</w:t>
        <w:br/>
        <w:t>жіберіпті,- деп елемей де, жауап бермей жеті жыл өткен дейді. Бір күні аңға</w:t>
        <w:br/>
        <w:t>шығып бара жатып, уәзірлеріне ұғындырып: «Төленің баласы келіп жатқанына</w:t>
        <w:br/>
        <w:t>жеті жыл болды, тағы да сынап көрейікші сөзге салып, алыстан менің ат-</w:t>
        <w:br/>
        <w:t>тонымды таныр ма екен, Айжанхан қайсы деп сұраңдарпты?» - деген сон,</w:t>
        <w:br/>
        <w:t>уәзірлер келіп сынап, көп адамның ішінде Қалдан қайсы, қайнатасы мейман</w:t>
        <w:br/>
        <w:t>боп келе жатыр екен, Айжанхан қайсы? - дегенде Жолан: «Сұр атты, сұр</w:t>
        <w:br/>
        <w:t>киімді қытай патшасы Айжанхан болса керек, боз киімді, боз атты Қалдан хан</w:t>
        <w:br/>
        <w:t>болса керек», -деп айтқан соң қадірлеп, ауға алып шығарып, «Қайтаруға түрлі</w:t>
        <w:br/>
        <w:t>киім, шаршамайтын ат бер?» деп сұраған соң, ол ненің терісі екенін білмей,</w:t>
        <w:br/>
        <w:t>бір қара тон, бір ат беріп оттатпай, суғарма деп дайындап, түрлі қазынамен</w:t>
        <w:br/>
        <w:t>қайтарыпты деуші еді. Сол ұзақ тұтқыннан оралған соң Жолан үйлі-боранды</w:t>
        <w:br/>
        <w:t>әрбітіп отыр.</w:t>
        <w:br/>
        <w:t>Сы, 2 Сыз с/о сз сай ТӨЛЕ БИ</w:t>
        <w:br/>
        <w:t>Жетімдік айып емес адамзатқа,</w:t>
        <w:br/>
        <w:t>Жазыпсыз қағаз былғап білмей хатқа.</w:t>
        <w:br/>
        <w:t>Шайтаннан басқа жанның бәрі жеке,</w:t>
        <w:br/>
        <w:t>Бұл сөзің лайық па шариғатка?</w:t>
        <w:br/>
        <w:t>Тартып ал мықты болсаң Қасқакөлді,</w:t>
        <w:br/>
        <w:t>Аларсың қырып тастап біздің елді.</w:t>
        <w:br/>
        <w:t>Не болары ақыры белгілі ғой,</w:t>
        <w:br/>
        <w:t>Аймағын шулатайық Қасқакөлдің.</w:t>
      </w:r>
    </w:p>
    <w:p>
      <w:r>
        <w:t>Орта жүз ел болғанда, ел боп едің,</w:t>
        <w:br/>
        <w:t>Елді ойлап, есіл аға қайғы жедің.</w:t>
        <w:br/>
        <w:t>Екі ой қартайғанда ақылшы боп,</w:t>
        <w:br/>
        <w:t>Дүниені тажал болып жалмап едің.</w:t>
        <w:br/>
        <w:t>Кіші жүз Орта жүзбен тең болған жоқ,</w:t>
        <w:br/>
        <w:t>Орта жүз Ұлы жүзден кем болған жоқ.</w:t>
        <w:br/>
        <w:t>Екі би қартқа басып азғаның ба,</w:t>
        <w:br/>
        <w:t>Сөздерің осы айтқан жөн болған жоқ...</w:t>
        <w:br/>
        <w:t>Бұл шумақтардың мәнімен танысқан Төле би енді мәселені келіссөзбен</w:t>
        <w:br/>
        <w:t>шешуді мақсат етеді. Себебі, Орманбет бірбеткей адам болған көрінеді.</w:t>
        <w:br/>
        <w:t>Әйтеке би екеуі ақылдасқаннан кейін Айқын деген көлдің маңына үй тіктіріп,</w:t>
        <w:br/>
        <w:t>қазан астырады. Дауды келіссөз жүргізіп, ұрыс-жанжалсыз шешуді мақсат</w:t>
        <w:br/>
        <w:t>тұтқан Төле би Орманбетті арнайы түрде кісі жіберіп шақыртады. Орманбет</w:t>
        <w:br/>
        <w:t>би келіп, жайғасқан соң, Төле би оған былай деп сөз тастайды:</w:t>
        <w:br/>
        <w:t>- Уа, Орманбет би, мен әлі де тірімін, өлгенім жок,</w:t>
        <w:br/>
        <w:t>Неше сәлем айтсаң да, бұдан бұрын келгенім жоқ.</w:t>
        <w:br/>
        <w:t>Ер де кетер, жер кетер, Орманбет би әлі-ақ өтер.</w:t>
        <w:br/>
        <w:t>Баршамыздан өтеді дүние боқ,</w:t>
        <w:br/>
        <w:t>жжж</w:t>
        <w:br/>
        <w:t>Төле би ашуланды сол арада,</w:t>
        <w:br/>
        <w:t>Бетіне қаһарлана бір қарады.</w:t>
        <w:br/>
        <w:t>Үшеуі үйден шығып сөз сөйлесті,</w:t>
        <w:br/>
        <w:t>Тігілген үйге сыймай айдалада.</w:t>
        <w:br/>
        <w:t>Төле би Орманбетке былай дейді:</w:t>
        <w:br/>
        <w:t>Орманбет, менің сөзім дұрыс еді,</w:t>
        <w:br/>
        <w:t>Қылғаның бір киянат жұмыс еді.</w:t>
        <w:br/>
        <w:t>ы Иі-ы-</w:t>
        <w:br/>
        <w:t>ахосудахосудахос». ТӨЛЕ БИ</w:t>
        <w:br/>
        <w:t>Құтқармақ елді апаттан болса-дағы,</w:t>
        <w:br/>
        <w:t>Әнеттей жолда қалды ер данасы.</w:t>
        <w:br/>
        <w:t>Соғыс, аштық, жұт елге келіп қабат,</w:t>
        <w:br/>
        <w:t>Қазақпен хош айтысты сән-салтанат,</w:t>
        <w:br/>
        <w:t>Қырылып бала-шаға, кемпір мен шал,</w:t>
        <w:br/>
        <w:t>Тірі жүр қару ұстап ер-азамат.</w:t>
        <w:br/>
        <w:t>Жау алды Ұлы жүзді бұлтартпастан</w:t>
        <w:br/>
        <w:t>Үстіртке Қарақалпақ көше қашқан.</w:t>
        <w:br/>
        <w:t>Орта жүз, Кіші жүздер қоршауда боп,</w:t>
        <w:br/>
        <w:t>Соғысып қалың жаумен арпалысқан...</w:t>
        <w:br/>
        <w:t>Өстіп өзінің аласапыран уақытының куәгері болып, жаугершілікте</w:t>
        <w:br/>
        <w:t>ерлікпен қаза тапқан бауырлары мен бабаларын жоқтап, оны қал-қадірінше</w:t>
        <w:br/>
        <w:t>өлеңмен кестелеген Қожаберген жырау хандардан Сәмеке, Әбілмәмбет,</w:t>
        <w:br/>
        <w:t>Әбілқайыр мен Абылайды, батырлардан Қаракерей Қабанбай, Қанжығалы</w:t>
        <w:br/>
        <w:t>Бөгенбай мен Шапырашты Наурызбайларды көзімен көрсе, үш биді де жақсы</w:t>
        <w:br/>
        <w:t>біліп, бір кезеңде өмір сүрген. 1762 жылы туған жерін жаудан бір жолата</w:t>
        <w:br/>
        <w:t>азат еткен соң ол тоқсан тоғыз жасында көз жұмды. Ол туындысының бір</w:t>
        <w:br/>
        <w:t>тұсында:</w:t>
        <w:br/>
        <w:t>Өткен жылы Әйтеке би дүниеден өтті,</w:t>
      </w:r>
    </w:p>
    <w:p>
      <w:r>
        <w:t>Келгенде елу алты жасқа ажал жетті.</w:t>
        <w:br/>
        <w:t>«Бағыну бір көсемге дұрыс қой!» - деп,</w:t>
        <w:br/>
        <w:t>Боларын осы апаттың болжап кетті, -</w:t>
        <w:br/>
        <w:t>деп келтіреді. Соған қарағанда қарт жырау хандар мен билер, батырлар мен</w:t>
        <w:br/>
        <w:t>жасақтардың атқарған қызметі мен сіңірген еңбегін едәуір білгенге ұқсайды.</w:t>
        <w:br/>
        <w:t>Еңіреген елінің бел баласы көсіліп кетсе көсем, шешіліп кетсе шешен,</w:t>
        <w:br/>
        <w:t>қандастарының мұңын мұңдап, жоғын жоқтап, қайғысын жеп, қамын ойлаған</w:t>
        <w:br/>
        <w:t>Төле ішке де, сыртқа да саясатта сара бағыт ұстады. Хандық пен мемлекет</w:t>
        <w:br/>
        <w:t>тұтастығы мен тәуелсіздігін діттеп егемендікке иек артып, жаугершілікте</w:t>
        <w:br/>
        <w:t>дұшпан қолында қалған қалалар мен жерді қайтаруға жан салды. Жазықты</w:t>
        <w:br/>
        <w:t>болса қараға да, ханға да бірдей әділ үкім айтатын Төле көрші ақысын жемеуді,</w:t>
        <w:br/>
        <w:t>ел мен елдің татулығын қатты ұстанды.</w:t>
        <w:br/>
        <w:t>Жалғыз бұл емес, Төле би реті келгеңде халықтық, мемлекеттік мүдде</w:t>
        <w:br/>
        <w:t>тұрғысынан қандай бір болмасын күрделі көкейкесті мәселелерді әділ шешіп</w:t>
        <w:br/>
        <w:t>отырды. Бұған орыс зерттеушілері А.Левшин, П.Маковецкий, Л.Баллюзек</w:t>
        <w:br/>
        <w:t>секілді және басқалар аса ілтипат білдіріп, құрмет тұта атап өтеді.</w:t>
        <w:br/>
        <w:t>-- 236 --</w:t>
        <w:br/>
        <w:t>Сә, с/72/Сс42,с/721С6592 ТӨЛЕ БИ</w:t>
        <w:br/>
        <w:t>кетіпті деседі. Қайткенде де оған жастайынан сөз дарып, аруақ қонған жан</w:t>
        <w:br/>
        <w:t>еді. Ол шырғалаңы мен шамырқануы көп шақтың дүкен-көрігінде жасымай,</w:t>
        <w:br/>
        <w:t>шарболаттай шыңдалып шықты. Сан ұрпақтың көп ғасыр бойғы тәжірбиесіне</w:t>
        <w:br/>
        <w:t>сүйеніп, даналыққа негізделген халық дипломатиясын жүзеге асырды.</w:t>
        <w:br/>
        <w:t>Төлебиасатурашыл,сыншылкісі.Оладаммінез-құлқыменпиғылындағы</w:t>
        <w:br/>
        <w:t>жағымсыз жақтарды үнемі мінеп, шенеп, түзеп отырады. Өйткені келешекке</w:t>
        <w:br/>
        <w:t>үдере тартқан өмір керуені мен көшін орта жолда тығырыққа тіреп алмай,</w:t>
        <w:br/>
        <w:t>қалыптасқан құлдық сезімді мүлде мансұқ етіп, дағдылы тіршілік толқынына</w:t>
        <w:br/>
        <w:t>қарсы ағу керек еді.</w:t>
        <w:br/>
        <w:t>Тағы бір аңыз ол туралы былай дейді.</w:t>
        <w:br/>
        <w:t>Төле би қатты дертке ұшырап, төсек тартып жатқан ауыр күндері</w:t>
        <w:br/>
        <w:t>Қаздауысты Қазыбек би науқастың бас жағында, Көкі би, Мәлік би мен Ержан</w:t>
        <w:br/>
        <w:t>би аяқ жағында отыр екен. Үйге сәлем беріп, жақсы киінген қару-жарақты</w:t>
        <w:br/>
        <w:t>үш қария кіріпті. Біреуінің көзі қылилау, екіншісі қасқа бас, үшіншісі доғал</w:t>
        <w:br/>
        <w:t>тұмсық екен дейді. Әлгілер Төле биге: «Үшеуміз Үш жүзден көңіліңізді сұрай</w:t>
        <w:br/>
        <w:t>келдік. Қазақ сорлының ендігі бақыты қайда, ардақты еліңізге қандай өсиет-</w:t>
        <w:br/>
        <w:t>өнеге айтып қалдырасыз?» - депті.</w:t>
        <w:br/>
        <w:t>Сонда Төле би басын көтеріп:</w:t>
        <w:br/>
        <w:t>- Жүзге бөлінгендердің жүзі қара.</w:t>
        <w:br/>
        <w:t>Руға бөлінгендердің құруға асыққаны.</w:t>
        <w:br/>
        <w:t>Атаға бөлінгендер адыра қалады,</w:t>
        <w:br/>
        <w:t>Көпті қорлаған көмусіз қалады.</w:t>
        <w:br/>
        <w:t>Хан азса, халықты сатады,</w:t>
        <w:br/>
        <w:t>Халық азса, хандыққа таласады,-</w:t>
        <w:br/>
        <w:t>депті де: - Қазақ бақыты бұрын өзара достық, бірлік, ынтымақта болатын еді,</w:t>
        <w:br/>
        <w:t>ендігі жерде қазақ бақыты: таздың басында, соқырдың көзінде, пұшықтың</w:t>
        <w:br/>
        <w:t>мұрнында қалып тұр, - депті.</w:t>
        <w:br/>
        <w:t>Енді бірде оны басқаша дәріптейді.</w:t>
      </w:r>
    </w:p>
    <w:p>
      <w:r>
        <w:t>Төле өмір сүрген заман қазақ халқы басынан небір қиын кезеңдерді</w:t>
        <w:br/>
        <w:t>өткерген тұс еді. Осы кезде ол әрдайым халқының қасынан табылып, көк</w:t>
        <w:br/>
        <w:t>найзаның ұшымен де, қызыл тілдің күшімен де туған даласын жат-жұрттык</w:t>
        <w:br/>
        <w:t>басқыншылардан қорғауға белсене қатысқан.</w:t>
        <w:br/>
        <w:t>Ел арасында Төле би айтты дейтін шешендік сөз үлгілерінің бір</w:t>
        <w:br/>
        <w:t>төркіні былай болып келеді. 1740 жылы қалмақ билеушісі Қалдан Цереннің</w:t>
        <w:br/>
        <w:t>қолшоқпарлары Ұлы жүздің ханы Жолбарысты өлтіреді. Төле би бастаған</w:t>
        <w:br/>
        <w:t>ел Ташкенттен қуылады. Жау жағы Ташкентте Қоқым манапты әкімдікке</w:t>
        <w:br/>
        <w:t>тағайындайды. Бұл кезде Сыр бойы қалаларының біразы жоңғарлардың қол</w:t>
        <w:br/>
        <w:t>астында қалады. Осы тұста Күлтөбенің басында үлкен жиын ашылып, оған</w:t>
        <w:br/>
        <w:t>29--</w:t>
        <w:br/>
        <w:t>Сс ОС с СА ТӨЛЕ БИ</w:t>
        <w:br/>
        <w:t>деп табады» - дейді Ж.Дәдебаев (Дәдебаев Ж. Атыңнан айналайын Әулие</w:t>
        <w:br/>
        <w:t>ата. - Алматы: Қазақ университеті, 1998. - 151-бет).</w:t>
        <w:br/>
        <w:t>Төленің көп ойланып толғанған, соған сай баса көңіл бөлген мәселесі -</w:t>
        <w:br/>
        <w:t>елбірлігі еді. Халык бірлігі, ел ынтымағы Төле өсиеттерінің, нақыл сөздерінің</w:t>
        <w:br/>
        <w:t>негізгі арқауы болып келеді.</w:t>
        <w:br/>
        <w:t>«Жалғанда ойлап тұрсаң, бірлік керек,</w:t>
        <w:br/>
        <w:t>Бірлікті ойлаған соң тірлік керек.</w:t>
        <w:br/>
        <w:t>Ағайынға ала көз бола калсан,</w:t>
        <w:br/>
        <w:t>Аузыннан несібеңді біреу жемек» -</w:t>
        <w:br/>
        <w:t>деп түйіндейді Төле Әлібекұлы. (Созақбаев С. Тәуке хан және Жеті</w:t>
        <w:br/>
        <w:t>жарғы. - Алматы: Санат, 1994. - 18, 19, ІІ, 21-беттер).</w:t>
        <w:br/>
        <w:t>Ел басшысы тақырыбы - Төленің өсиеттерінен жеткілікті дәрежеде</w:t>
        <w:br/>
        <w:t>орын алған келелі тақырып. Елді басқару оңай емес, бұл қызмет ең алдымен</w:t>
        <w:br/>
        <w:t>туа біткен тектілікті, сосын көрегендік пен біліктілікті, адалдық пен әділдікті,</w:t>
        <w:br/>
        <w:t>жүректілік пен шешендікті талап етеді деп уағыздайды Ұлы жүздің бас биі.</w:t>
        <w:br/>
        <w:t>«Жаңбыр жаумаса жер жетім,</w:t>
        <w:br/>
        <w:t>Басшы болмаса, ел жетім»</w:t>
        <w:br/>
        <w:t>немесе</w:t>
        <w:br/>
        <w:t>«Тамам жарлы жиылып,</w:t>
        <w:br/>
        <w:t>Қонған жері кең болмас,</w:t>
        <w:br/>
        <w:t>Тамам сұлтан жиылып,</w:t>
        <w:br/>
        <w:t>Сөйлеген сөзі жөн болмас!»</w:t>
        <w:br/>
        <w:t>деген нақыл сөздер Төленің ел басшысы жайлы ішкі ойын паш етіп-ақ</w:t>
        <w:br/>
        <w:t>тұр.</w:t>
        <w:br/>
        <w:t>Төле - қазак қоғамындағы билердің орнын аса жоғары бағалаған тұлға.</w:t>
        <w:br/>
        <w:t>Төленің мұнан да басқа билік жайлы, дауға байланысты, жеке хандар</w:t>
        <w:br/>
        <w:t>мен би-батырларға арналған сөздері де жоқ емес. Олар келесі тарауда</w:t>
        <w:br/>
        <w:t>талданады.</w:t>
        <w:br/>
        <w:t>Төле Әлібекұлы - көп әйел алып, көп ұрпақ көрген кісі. Қ.Бектаевтың</w:t>
        <w:br/>
        <w:t>айтуынша «шежіре Төле бидің әйелдерінің аттарының барлығын атай</w:t>
        <w:br/>
        <w:t>алмайды. Бірінші әйелі Серденай атты өзбек қызы болған екен. Одан Жәмила</w:t>
        <w:br/>
        <w:t>қыз, Өзбек, Сүйіндік деген екі бала, екінші әйелі - Рақыш, одан Ниязбек,</w:t>
        <w:br/>
        <w:t>Қазыбек туылады. Қазыбектен ұрпақ қалмаған, үшінші әйелі карақалпақ</w:t>
        <w:br/>
        <w:t>қызынан - Жиенқұл, Қасыбек, Жасыбек, Әсем қыз. Жасыбек ерте өлген,</w:t>
        <w:br/>
        <w:t>төртінші әйелі қалмақ қызынан - Қожабек, Жолан, Болай қыз, бесінші әйелі</w:t>
        <w:br/>
        <w:t>15-149 -- 225-</w:t>
      </w:r>
    </w:p>
    <w:p>
      <w:r>
        <w:t>аехосурахосудахос- ТӨЛЕ БИ</w:t>
        <w:br/>
        <w:t>С.ӨЗБЕКҰЛЫ.</w:t>
        <w:br/>
        <w:t>ТӨЛЕ БИ ХАҚЫНДА БІРЕР ДЕРЕК</w:t>
        <w:br/>
        <w:t>Төле би туралы жазылған, басылған деректер, аңыз-әңгімелер өте көп.</w:t>
        <w:br/>
        <w:t>Соңғы жылдары даналық пен шешендіктің ең биік шыңына көтерілген, әділ</w:t>
        <w:br/>
        <w:t>билікпен қара қылды қақ жарған, кемеңгер ойшыл, мемлекет қайраткері</w:t>
        <w:br/>
        <w:t>Төле би туралы баспасөз беттерінде мағынасы жағынан сан алуан мәселені</w:t>
        <w:br/>
        <w:t>қамтитын деректер, аңыз-әңгімелер, шешендік сөздер жарық көрді. Рухани</w:t>
        <w:br/>
        <w:t>қазынамыз байып, ұлттық сана-сезімімізге нәр құйылды. Атап айтатын бол-</w:t>
        <w:br/>
        <w:t>са, Төле би бабамыздың өшпес мұраларын зерттеу ісіне Балтабай Адамбаев,</w:t>
        <w:br/>
        <w:t>Қазанғап Байболов, Аян Нысаналин, Нысанбек Төреқұлов, Сәрсенбі Дәуітов,</w:t>
        <w:br/>
        <w:t>Жанғара Дәдебаев сияқты зерттеушілер үлес қосты.</w:t>
        <w:br/>
        <w:t>Дегенмен де, жарық көрген біршама басылымдарда Төле биді алғашқы</w:t>
        <w:br/>
        <w:t>қарлығаштардың бірі болып зерттеп, көп тер төккен Б.Адамбаевтың</w:t>
        <w:br/>
        <w:t>еңбектерінде берілген шешендік сөздер мен аңыз-әңгімелер бір мақаладан</w:t>
        <w:br/>
        <w:t>бір мақалаға ауысып кетіп отырғанын айта кеткен жөн. Бірақ зерттеушілерге</w:t>
        <w:br/>
        <w:t>сілтеме жасамай, көп авторлар материалдарды өз атынан жазып келеді. Соның</w:t>
        <w:br/>
        <w:t>нәтижесінде бірсыпыра зерттеулер Төле бидің жаттанды шешендік сөздері</w:t>
        <w:br/>
        <w:t>негізінде қайталаумен ғана шектеледі.</w:t>
        <w:br/>
        <w:t>Данышпан бабамыз Төле би хақында халық арасында, архив</w:t>
        <w:br/>
        <w:t>қазыналарында әлі де сақталып қалған деректер баршылық. Қазақтың</w:t>
        <w:br/>
        <w:t>Қазан төңкерісіне дейінгі әдеттік құқық жүйесін зерттей жүріп, ел арасында</w:t>
        <w:br/>
        <w:t>болғанымызда Төле би туралы қариялардың айтқан аңыз-әңгімелерін жазып</w:t>
        <w:br/>
        <w:t>алып жүрдік. Бұл ұсынылып отырған Төле бидің нақыл сөздері мен «Үш жүздің</w:t>
        <w:br/>
        <w:t>Қасқакөлге таласуы» деп аталатын дау әлі ешбір басылымда жарық көрген</w:t>
        <w:br/>
        <w:t>емес, оқырман назарына тұңғыш рет ұсынылып отыр (толық нұсқасы).</w:t>
        <w:br/>
        <w:t>Төле бидің осы бір бұрын басылмаған нақыл сөздерінің философия-</w:t>
        <w:br/>
        <w:t>сы - терең мағыналы, ақыл-өсиеттің, данышпандығының айнасы. Оқып от-</w:t>
        <w:br/>
        <w:t>ырып, көкейге түйсек, философиялық мәселелерге нақтылы жауабын беріп</w:t>
        <w:br/>
        <w:t>тұрғандай.</w:t>
        <w:br/>
        <w:t>Нақыл сөздері</w:t>
        <w:br/>
        <w:t>Күштіменен алыспа,</w:t>
        <w:br/>
        <w:t>Жүйріктімен жарыспа.</w:t>
        <w:br/>
        <w:t>Сұлуменен таныспа,</w:t>
        <w:br/>
        <w:t>Бақыттымен шабыспа,</w:t>
        <w:br/>
        <w:t>Ұлықпенен кағыспа,</w:t>
        <w:br/>
        <w:t>Қас дұшпанмен табыспа.</w:t>
        <w:br/>
        <w:t>-- 239 --</w:t>
        <w:br/>
        <w:t>сыосо сос сы сара ТӨЛЕ БИ</w:t>
        <w:br/>
        <w:t>салып, өз өсиеті бойынша денесі Ташкенттегі Шайқантәуірде жерленген,</w:t>
        <w:br/>
        <w:t>Бұл кесене Қарлығаш әулие деп аталып, зиярат етушілердің киелі орынына</w:t>
        <w:br/>
        <w:t>айналды.</w:t>
        <w:br/>
        <w:t>Әлі күнге, өкінішке қарай, халқының зердесіне соншама өшпестей</w:t>
        <w:br/>
        <w:t>із қалдырған тау тұлғалас бабамыздың туған топырағы мен өскен ортасы</w:t>
        <w:br/>
        <w:t>туралы мәліметтерде бірізділік жоқ. Қарт журналист Ж.Рсымбетов Төлені</w:t>
        <w:br/>
        <w:t>Қазығұртқа жақын Бадам өзен жағасындағы Бәйтік мекенінде туғанын айтып,</w:t>
      </w:r>
    </w:p>
    <w:p>
      <w:r>
        <w:t>1751 жылы 63 жасында Ташкентте өмірден өткенін («Оңтүстік Қазақстан»,</w:t>
        <w:br/>
        <w:t>1990 жыл, 15 қыркүйек) баяндайды. Ал К.Аманкелдиев оны Шу өңіріндегі</w:t>
        <w:br/>
        <w:t>Жайсаң жайлауында 1663 жылы дүниеге келіп, 1756 жылы бірде Ақбұрқан</w:t>
        <w:br/>
        <w:t>Ордада (Қазығұрт қойнауы), тағы бірде Шынзада қайтыс болды деген</w:t>
        <w:br/>
        <w:t>кереғар дерек келтіреді («Қазақ әдебиеті» 1991 жыл, 18 қазан). Қалай дегенде</w:t>
        <w:br/>
        <w:t>де Төле Әлібекұлының ғұмырнамасында ақтаңдақ пен қаратандақ көп екені</w:t>
        <w:br/>
        <w:t>рас. Бұрмаламай, тізеге салмай, бір пәтуәға келсек, оның туған жылы 1663</w:t>
        <w:br/>
        <w:t>жылы екені ақиқат.</w:t>
        <w:br/>
        <w:t>Шынтуайтында, аталғандардан басқа да топшылаулар, болжамдар мен</w:t>
        <w:br/>
        <w:t>жорамалдар біршама. Сырттай көп көрінгенімен, Төлебитану (яғни халықтану</w:t>
        <w:br/>
        <w:t>десек те болады) ғылымы бұл өзі аз зерттелінген тақырып. Оны бір ретпен</w:t>
        <w:br/>
        <w:t>жөнге келтіріп, бір арналы жүйеге түсіру - келешектің міндеті.</w:t>
        <w:br/>
        <w:t>Нақтылай кетсек, Төле би Жоғары шыршық, Өгем мен Қаратау</w:t>
        <w:br/>
        <w:t>қойнауларын ен жайлаған ұлы баба Бәйдібектің кіндігінен тараған Дулат</w:t>
        <w:br/>
        <w:t>жұртының өнікті бір бұтағы Жаныстың жетінші ұрпағынан (Жантудан</w:t>
        <w:br/>
        <w:t>Жантобы, одан Жайылмыс, одан Қожамберді, одан Құдайберді, одан</w:t>
        <w:br/>
        <w:t>Әлібек) өрбиді. Оның әулеті шынжыр балақ, шұбар төстен емес, иіс алмас</w:t>
        <w:br/>
        <w:t>момындығы үшін айғайындары арасында «қарашоғыр» атанғанымен, Әлібек</w:t>
        <w:br/>
        <w:t>орта шаруа болса да сөз ұстап, аталастары мен жамағайындары арасында</w:t>
        <w:br/>
        <w:t>аса беделді кісі болыпты. Көкірегі қазына Төленің оқығаны да, тоқығаны да</w:t>
        <w:br/>
        <w:t>қыруар мол. Ол туралы халық арасында бүгінге дейін шежіре мен аңыз өте</w:t>
        <w:br/>
        <w:t>көп. Оңда абзал атаның азаматтық асқақ қасиеттері аз айтылмайды. Төле би</w:t>
        <w:br/>
        <w:t>Асанқайғы, Қорқыт, Жиренше сықылды көсем де шешен кісілердей бұқараға</w:t>
        <w:br/>
        <w:t>нағыз қамқор мен жанашыр болып көрінеді. Ол жалғыз өз қандастарын</w:t>
        <w:br/>
        <w:t>қоғамдастырып қана қоймай, алты алаштың қаймағы бұзылмай, тату-тәтті</w:t>
        <w:br/>
        <w:t>ақжарылқап заманда өмір сүруін аңсап өтті.</w:t>
        <w:br/>
        <w:t>Ол сөздің бір ыңғайында шешесі Бөктіктен: «Ана, мен туылған күні</w:t>
        <w:br/>
        <w:t>үйдің іші қып-қызыл болатын. Ол немене еді?» дегенде анасы біраз ойланып,</w:t>
        <w:br/>
        <w:t>былай жауап беріпті: - «Балам, үркіншілік себепті асығыстан бояу бояп едім,</w:t>
        <w:br/>
        <w:t>сол шығар».</w:t>
        <w:br/>
        <w:t>Халық аузында тағы бір аңыз бар. Бірде оның бала күнінде түсінде аян</w:t>
        <w:br/>
        <w:t>беріп:</w:t>
        <w:br/>
        <w:t>-Бөз аласың ба, сөз аласың ба?--дегенде Төле: «Сөзаламын!» деп оянып</w:t>
        <w:br/>
        <w:t>2</w:t>
        <w:br/>
        <w:t>сос осы с осо, ем гӘдЕ ТӨЛЕ БИ</w:t>
        <w:br/>
        <w:t>көреміз. Бұл оның қоғам қайраткері және қазақ халқының осы кездегі саяси</w:t>
        <w:br/>
        <w:t>өмірінің басты да беделді кейіпкерлерінің бірі болып қалыптасқандығының</w:t>
        <w:br/>
        <w:t>белгісі және көрінісі еді.</w:t>
        <w:br/>
        <w:t>Төленің қызметінің келесі бір басты салаларының бірі - оның би</w:t>
        <w:br/>
        <w:t>регіндегі тікелей нақты дау-дамайларға қатысып, соларды шешуге атсалысуы</w:t>
        <w:br/>
        <w:t>еді. Бұл бағытта Төле үлкен жетістіктерге жетті. Егер ол «Бала би» кезінде</w:t>
        <w:br/>
        <w:t>негізінен алғыр «Эксперт-би» дәрежесінде, ал өсе келебұрыннан қалыптасқан</w:t>
        <w:br/>
        <w:t>ереже-жарғыларды, үлгілі билік прецеденттерді нақты істерге шебер де әділ</w:t>
        <w:br/>
        <w:t>қолданушы би ретінде танылса, енді өз тәжірбиесі мен ақыл-парасатына</w:t>
        <w:br/>
        <w:t>сүйене отырып тыңнан, жаңадан шешім тауып, бітім айтушы «үлгілі би»</w:t>
        <w:br/>
        <w:t>деңгейіне көтерілген еді. «Үлгілі би» атағы қазақ қоғамында таңдаулы да</w:t>
        <w:br/>
        <w:t>санаулы адамдарға берілетін. Мұндай дәрежеге жету көшпелі қоғамның</w:t>
        <w:br/>
        <w:t>құқықтық өмірінің білгірі ғана емес, сонымен бірге оның жасампазы, жаңа</w:t>
        <w:br/>
        <w:t>өмірге сай жаңартушысы және алға жылжытушысы деген мағына беретін.</w:t>
        <w:br/>
        <w:t>Яғни, үлгілі би - нақты істі қарастыру барысында ол туралы прецеденттік</w:t>
        <w:br/>
        <w:t>деңгейдегі шешім шығаруға көтерілген қазақ қоғамындағы сот билігінің ең</w:t>
        <w:br/>
        <w:t>көрнекті өкілі еді. Төлеосындай биікке көтерілген және осы ауқым аумағында</w:t>
      </w:r>
    </w:p>
    <w:p>
      <w:r>
        <w:t>билік жүргізген Қазақ ордасының санаулы билерінің бірі болған.</w:t>
        <w:br/>
        <w:t>Төленің бұл кезде басқа қызметтеріне қарағанда сәл де болса</w:t>
        <w:br/>
        <w:t>ығысыңқырап қалған, бірақ мәні мен мазмұнын жоғалтпаған келесі аямай</w:t>
        <w:br/>
        <w:t>еңбек еткен өмір саласы - әрине, сот билігін іске асыру қызметі еді.</w:t>
        <w:br/>
        <w:t>Қоғамдағы аласапыран жағдай, жаугершілік өмір, ел азаттығы үшін соғыс</w:t>
        <w:br/>
        <w:t>- осының бәрі құқықтық өмірдің сыны мен сипатына қатар әсер етті, соған</w:t>
        <w:br/>
        <w:t>сай Төленің осы кездегі биліктерінің мазмұны мен нысанасын анықтады.</w:t>
        <w:br/>
        <w:t>Төленің бұл кездегі биліктері мен шешімдерінен соғыс зардабының ызғары,</w:t>
        <w:br/>
        <w:t>елдің еркіндігі үшін күрес қажеттілігінен туған қаталдылық сезіледі. Сондай</w:t>
        <w:br/>
        <w:t>биліктерге жоғарыда келтірілген «Қанжыға тон сақтайды, тон жан сақтайды»</w:t>
        <w:br/>
        <w:t>деп қанжығаға қайыс ұрлағанға ат-шапан айып және «Тұсау ат сақтайды,</w:t>
        <w:br/>
        <w:t>ат ер сақтайды, ер ел сақтайды» деп тұсау ұрлағанға ат бастатқан тоғыз</w:t>
        <w:br/>
        <w:t>айып салған, сөйтіп, ұрлыққа қарсы жазаны күшейткен шешімдері жатады.</w:t>
        <w:br/>
        <w:t>Төленің осы жылдар ішінде айтқан биліктерінің қатарына мына шешімі</w:t>
        <w:br/>
        <w:t>де жатады. Төле қасқыр ішікті кісі, боранда кездескен кісіге қайырылмай</w:t>
        <w:br/>
        <w:t>кетіп, ол суықтан үсіп өлсе, жарты құн төлейді, ал оның үстінде жәй ішік</w:t>
        <w:br/>
        <w:t>болса, онда ол кісі жазықсыз болады деп шешкен (Мұратбаев Ж. Ежелгі</w:t>
        <w:br/>
        <w:t>шежіре деректер // Жұлдыз. 1995. Хе 7,8. 200,201-беттер). Сондай-ақ «ұр деп</w:t>
        <w:br/>
        <w:t>айтқан жазықты емес, ұрған жазықты» деген шешім де Төленің биліктеріне</w:t>
        <w:br/>
        <w:t>жатады. «Байырғы әдет заңы бойынша «ұр» деп айтқан да, ұрған да жазықты</w:t>
        <w:br/>
        <w:t>саналған... Төле би жоғарыдағы билік сөзі арқылы біреуді қылмысты іске</w:t>
        <w:br/>
        <w:t>итермелеген кісіні емес, қылмысты тікелей жасаған кісіні жазалауды дұрыс</w:t>
        <w:br/>
        <w:t>-2%4--</w:t>
        <w:br/>
        <w:t>сы2с о сы сис са ТӨЛЕ БИ</w:t>
        <w:br/>
        <w:t>Бәйгеге жылқыдан тұлпар қосып, құстан сұңқар салып ғұмыр кешкен</w:t>
        <w:br/>
        <w:t>көшпенділер ең алдымен жер-су, тау-тас, жайылым, қоныстарының тозып</w:t>
        <w:br/>
        <w:t>кетпеуін қадағалайтын. Бұл үшін етек-жеңі жинақы көші-қон оңтайлы еді.</w:t>
        <w:br/>
        <w:t>Сайын сахараның бара-бар сән-салтанатын бастан өткеріп, ұлттық қадір-</w:t>
        <w:br/>
        <w:t>қасиетті, тұрмыс, салт-дәстүр, әдет-ғұрыпты тамаша түйсініп, көшпелі өмір</w:t>
        <w:br/>
        <w:t>бауыр етінен жаралған Төле оның артықшылықтары мен кемшілігін білмей</w:t>
        <w:br/>
        <w:t>қалған жоқ. Ырыс, құт, ынтымақ пен берекенің ортаймас қара қазанын</w:t>
        <w:br/>
        <w:t>қайнататын отырықшылық еді. Сондықтан Төле би бау-бақша, егін, диқандық</w:t>
        <w:br/>
        <w:t>пен қолөнерін кәсіп етіп, ғимараттар салып бір орталыққа топтасып, тіршілік</w:t>
        <w:br/>
        <w:t>етуге үндеді.</w:t>
        <w:br/>
        <w:t>Ат жалын тартып, мінгеннен Бала би атанса да Төленің ерте билік пен</w:t>
        <w:br/>
        <w:t>ел басқаруға араласқаны туралы қолдағы мәлімет жоқтың қасы. Бірақ оның</w:t>
        <w:br/>
        <w:t>айырықша тұлғаланып көрініп, қауымдастық танытып, даналығымен Де,</w:t>
        <w:br/>
        <w:t>кемеңгірлігімен де көзге түсетіні Әз Тәуке хандық құрған (1680-1718) тұс.</w:t>
        <w:br/>
        <w:t>«Жеті жарғының» жазылып дүниеге келетін кезі бұл. Төле би өзінің ақылман</w:t>
        <w:br/>
        <w:t>әріптестерімен үзеңгілес жүріп, қырдың қатал заңын бір жүйеге келтіріп,</w:t>
        <w:br/>
        <w:t>оны жаңа жағдайдағы түз тіршілігіне сәйкес бай мазмұн мен түр беріп қайта</w:t>
        <w:br/>
        <w:t>түзді. Олар ескі сүрлеуге түсіп кетпей, өмірдің көп жағын заңдастырды.</w:t>
        <w:br/>
        <w:t>Шынында «Жеті жарғы» - өз заманында ілгерішіл үлкен маңыз атқарған</w:t>
        <w:br/>
        <w:t>құжат. Онда ғасырлардан келе жатқан дала демократиясы қатты ескерілді.</w:t>
        <w:br/>
        <w:t>Жаңаша көзқараста жер мен жесір дауы, барымта мен сарымта, құн және</w:t>
        <w:br/>
        <w:t>тағы басқа да жайттар әділ шешімін тапты. Қайткенде де оған көрші елдер</w:t>
        <w:br/>
        <w:t>мен мемлекеттердің зерттеп, қызыға көңіл аударғаны жайдан-жай емес.</w:t>
        <w:br/>
        <w:t>Талай тайталас, дау-дамайдың ортасына түсіп, елдің, жұрттың атынан</w:t>
        <w:br/>
        <w:t>ақ сөйлеп, кесімді шешім айтып, биік парасатымен көзге түскен Төле би</w:t>
        <w:br/>
        <w:t>ақырғы демі таусылғанша сол бекзаттығынан бұра тартпағандығы қандай</w:t>
        <w:br/>
        <w:t>ғанибет, Айтушылардың сөзін байырқалағанда оның бойы ортадан жоғары,</w:t>
        <w:br/>
        <w:t>жүзі нұрлы, көзі өткір қағылез кісі екен.</w:t>
        <w:br/>
        <w:t>Иә, Төле би иісі қазақ тарихындағы ғажап, қызық тұлға! Ол - үлкен</w:t>
        <w:br/>
        <w:t>қоғам қайраткері әрі ақылман, әрі данагөй, рухани көсем. Оның уақыты аса</w:t>
      </w:r>
    </w:p>
    <w:p>
      <w:r>
        <w:t>күрделі еді. Зәузат тегінен ұлтының бойындағы ең асыл қасиеттерін әспеттеп</w:t>
        <w:br/>
        <w:t>еркебұлан өскен Төле хан, сұлтандардың, бектер мен байлардың өзара</w:t>
        <w:br/>
        <w:t>қырқысының ұлт тәуелсіздігі мен бостандығына ешнәрсе бермейтіндігіне</w:t>
        <w:br/>
        <w:t>көзі жеткен соң қалың бұқараға, оның от ауызды, орақ тілді азаматтарына</w:t>
        <w:br/>
        <w:t>сүйеніп, татулықты жақтады. Соның арқасында алғаш рет уағдаластыққа</w:t>
        <w:br/>
        <w:t>қол жетіп, 1723 жылы үш жүздің жақсылары мен жайсаңдары Ордабасыға</w:t>
        <w:br/>
        <w:t>жиналып, анттасып, жоңғар басқыншыларына қарсы ақ Ту көтеріп, елді</w:t>
        <w:br/>
        <w:t>сансыратқан соғысқа соққы беруге мәмлеге келді. Бұл ұйымдастырушылыққа</w:t>
        <w:br/>
        <w:t>сауын айтып, басы-қасында Ұлы жүз Төле Әлібекұлы (1663-1756), Орта жүз</w:t>
        <w:br/>
        <w:t>Қазыбек Келдібекұлы (1667-1756) және Кіші жүз Әйтеке (Айтық) Бәйбекұлы</w:t>
        <w:br/>
        <w:t>-- 232--</w:t>
        <w:br/>
        <w:t>сос о сыос осо с Ға ТӨЛЕ БИ</w:t>
        <w:br/>
        <w:t>кеткің келеді. Осындай зобалаң мен зұлмат арқылы өмірдің алқаракөк</w:t>
        <w:br/>
        <w:t>айдындарына еркін шыққан қазақтарды әлі де үлкен қоғамдық-әлеуметтік</w:t>
        <w:br/>
        <w:t>сілкіністер мен бұрқаныстар күтіп тұрды.</w:t>
        <w:br/>
        <w:t>Төле биден кейін біразға дейін қазақ өлкесінің үстінде бейбітшілік</w:t>
        <w:br/>
        <w:t>орнап, мамыражай күн кешіп жатқандай еді. Бірақ ата-баба аңсаған қой</w:t>
        <w:br/>
        <w:t>Үстінде бозторғай жұмыртқалайтын заман елесі алда болатын. Ол барған</w:t>
        <w:br/>
        <w:t>сайын сағым ішіне сіңіп алыстай берді.</w:t>
        <w:br/>
        <w:t>Сол кездің өзінде бүгінгі күні біз айтып, әлі қол жеткізе алмай жүрген</w:t>
        <w:br/>
        <w:t>«Азаттық. Теңдік. Туыстықты» ту етіп көтерген Төле би, Қаздауысты Қазыбек</w:t>
        <w:br/>
        <w:t>пен Әйтеке заманы - тарихымыздың бөлінбейтін тұтас тарауы. Олар бұл</w:t>
        <w:br/>
        <w:t>асыл мұраттарды жүзеге асыру жолында арпалысып, жанын жалау етіп, құрақ</w:t>
        <w:br/>
        <w:t>ұшты, әр бұтаның түбінде шілдей тозып, шашырап, құрып кете жаздаған</w:t>
        <w:br/>
        <w:t>халқының аңқау сәби кезін көріп, бірте-бірте ес жиып, ерек жауып, еңселі</w:t>
        <w:br/>
        <w:t>ел қатарына қосылған тұсында да тұғырынан таймай, келешегіне үлкен үміт</w:t>
        <w:br/>
        <w:t>артып, бар көреген ұйымдастырушылық қабілетін жұмсап өтті...</w:t>
        <w:br/>
        <w:t>Үлкен ғибратты ғұмыр кешкен бұл бабаның жарқын бейнесіне көптеген</w:t>
        <w:br/>
        <w:t>ақын мен жыраулар оралып, олардың ұжымдығы мен ұйымдастырғыштығын,</w:t>
        <w:br/>
        <w:t>даралығы мен даналығын өлең, жыр және дастандарына алтын арқау етіп</w:t>
        <w:br/>
        <w:t>отырды.</w:t>
        <w:br/>
        <w:t>Біздің әдебиетте Төле би және оның тарихи маңызы туралы аз зерттелді</w:t>
        <w:br/>
        <w:t>Десек, тіпті қиянаттау болар еді. Әр кезде Мәшһүр Жүсіп Көпейұлы,</w:t>
        <w:br/>
        <w:t>Ш.Құдайбердіұлы, С.Сейфуллин, М.Әуезов, Б.Адамбаев, Н.Төреқұлов,</w:t>
        <w:br/>
        <w:t>С.Дәуітов, Ж.Дәдебаев және басқалар оған байланысты ой қорытып, көңіл</w:t>
        <w:br/>
        <w:t>көкжиегін кеңітіп, танымды одан әрі тереңдетті.</w:t>
        <w:br/>
        <w:t>Әрине, жан жауһарындай асыл мұра жинап, оны көз қарашығындай</w:t>
        <w:br/>
        <w:t>сақтап, қаттап қана қоймай, төл шығармашылықпен айналысқан шайырлардың</w:t>
        <w:br/>
        <w:t>үлкен өкілі өз уақытымен үш ғасырға жетеғабыл тарихы бар қазақ</w:t>
        <w:br/>
        <w:t>хандығының нығайып, дәуірлеп қайта құлдырай бастаған кезіне бір табан</w:t>
        <w:br/>
        <w:t>жақын тұр. Ал атақ-даңқы кең даланы шарлап, шартарапқа кеткен Абылай</w:t>
        <w:br/>
        <w:t>хан тұсында көпшелілер жоңғар езгісінен біржола құтылып, кейіннен аяғы</w:t>
        <w:br/>
        <w:t>келіп орыс патшалығының отарлау саясаты құрған қақпанға тұтылды. Бұл</w:t>
        <w:br/>
        <w:t>темір құрсаудан құтылу үшін сан ұрпақ келіп-кетеді әлі.</w:t>
        <w:br/>
        <w:t>Ұлы баба көз жұмғалы бері де қазақ даласында қаншама оқиғалар</w:t>
        <w:br/>
        <w:t>болып, оның төл халқы өлшеусіз құрбандықтар мен қасірет кешулер,</w:t>
        <w:br/>
        <w:t>қаралы да, жаралы жылдар арқылы ауыр өткелдерден өтті. Адамзаттың</w:t>
        <w:br/>
        <w:t>асыл мұраттарындағы ең қажетті бірлік пен тірлік, ынтымақ пен татулыққа</w:t>
        <w:br/>
        <w:t>шақырған үн құлағымызға жетіп тұрғандай. Өркениетті елдердің қатарынан</w:t>
        <w:br/>
        <w:t>өзінің лайықты орнын алуға қол созып, егемен Қазақстан алып қанатын</w:t>
        <w:br/>
        <w:t>жайып, батыл бой түзеп келеді.</w:t>
      </w:r>
    </w:p>
    <w:p>
      <w:r>
        <w:t>сыо,с 2 Салә с ГЭС, 6) ТӨЛЕ БИ</w:t>
        <w:br/>
        <w:t>(Жаныс руының ішіндегі Жоландар негізінен қазір Төле би ауданындағы</w:t>
        <w:br/>
        <w:t>Сайрамсу өзенінің бойында тұрады).</w:t>
        <w:br/>
        <w:t>Жалпы жұрт үшін жанқиярлық танытып, өз балаларын да осылай оққа</w:t>
        <w:br/>
        <w:t>байлап беруден де таймған Төле би.</w:t>
        <w:br/>
        <w:t>Бұнымен Төле би тек жалғыз Ұлы жүз немесе Жаныстың ғана қорғаны</w:t>
        <w:br/>
        <w:t>болмай, бүкіл Алаш азаматтарын желеп-жебеп, өміріне өріс, көңіліне кеңіс</w:t>
        <w:br/>
        <w:t>тілеп, батагөй болып жүргенін көрсетеді.</w:t>
        <w:br/>
        <w:t>Атасы көз жұмарда көңілін сұрай келген ақын қыз Жаңыл: - Жәке,</w:t>
        <w:br/>
        <w:t>арманыңыз бар ма? - деп ақылдасқандай болғанда, Төле би жастықтан</w:t>
        <w:br/>
        <w:t>аударылып түсіп қиналыпты: - Шырағым, баласың-ау! Өзгелерден менде</w:t>
        <w:br/>
        <w:t>арман көп. Себебі, қазақ-қырғыз бір туғанындай күнінде туылып, араң ашық</w:t>
        <w:br/>
        <w:t>болып, шілдей бытырап тозып, енші алған күндерінде қайтып өтіп барамын.</w:t>
        <w:br/>
        <w:t>Бұлардан тыста: «Бүткіл билікке Төле би, бүкіл хандыққа Есім хан</w:t>
        <w:br/>
        <w:t>жеткен» десе: «Батырда Қаракерей Қабанбайдан асқан батыр жоқ. Үйсін Төле</w:t>
        <w:br/>
        <w:t>биден асқан би жок» деп әспеттелінуі сом алтындай тұлғаны барынша тануға</w:t>
        <w:br/>
        <w:t>себездеп сәуле құяды.</w:t>
        <w:br/>
        <w:t>Аңыздардың ар жағында да ақиқат бар. Бәрібір, бұлардың барлығы</w:t>
        <w:br/>
        <w:t>асыл бабаның биік болмысын түгел жарқыратып ашып бере алмайды. Ол -</w:t>
        <w:br/>
        <w:t>заманынан әлдеқайда озық туған заңғар жан.</w:t>
        <w:br/>
        <w:t>Айдынға ұласатын бұлақтар басынан тұнады. Билік пен шешендік халық</w:t>
        <w:br/>
        <w:t>арасында бұрыннан қалыптасып келе жатқан дәстүр еді. Тақыр жерге ешнәрсе</w:t>
        <w:br/>
        <w:t>шықпас болар. Бірақ қазақтың даңқты үш биі, үш ұстыны Төле, Қазыбек пен</w:t>
        <w:br/>
        <w:t>Әйтеке оны тек қана өнер деп қарамай, қоғамдық-әлеуметтік сипат беріп,</w:t>
        <w:br/>
        <w:t>дала димократиясын одан әрі дамытып, орнықтырып, барынша пайдаланады.</w:t>
        <w:br/>
        <w:t>Рас, шешендік пен ділмарлықты кәсіп етіп, бауырдың бүтінін емес, ауылдың</w:t>
        <w:br/>
        <w:t>түтінін аңдып, қаракан қара басымен күйбең күнкөрісін күйттеп, аузы саябыр</w:t>
        <w:br/>
        <w:t>таппай, тілін безеп, жағын сауған қу тұяқтар аз болған жоқ. Әуелгіде иесі</w:t>
        <w:br/>
        <w:t>бар шешендік сөздер кейіннен келе-келе толығып, құлпырып, жанданып,</w:t>
        <w:br/>
        <w:t>көшпелі алтын сияқты сусып басқа біреуге жамалуы да мүмкін. Кейде Төле</w:t>
        <w:br/>
        <w:t>айтты дегенді Қазыбекке, эйтпесе Әйтекеге, теліп жатса оның таңқаларлык</w:t>
        <w:br/>
        <w:t>ешқандай айып-шамы жоқ. Оның дер кезінде хатқа түспегендіктен өзіндік</w:t>
        <w:br/>
        <w:t>сыры бар. Қара қылды қақ жарып, олар билікті төрт көзі түгел отырып бірге</w:t>
        <w:br/>
        <w:t>айтқан, не бір-бірінің жан семіртер жақсы сөздерін үлгі-өсиет ретінде тәрбие</w:t>
        <w:br/>
        <w:t>үшін ел арасына таратып, насихаттап жүргендігі шындыққа жанасады.</w:t>
        <w:br/>
        <w:t>Зерттегенде көкжиегі әрі кеңейе беретін ең кем дегенде бес ғасырдай</w:t>
        <w:br/>
        <w:t>тарихы бар поэзияның пірлері, ақын-жыраулар, билер мен шешендер даланың</w:t>
        <w:br/>
        <w:t>қоғамдық өмірінде зор міндет атқарып, оған белсене араласып отырды.</w:t>
        <w:br/>
        <w:t>Олардың даусы бізге қай дәуір түкпірінен болса да естіліп тұр. Бүкіл түрік</w:t>
        <w:br/>
        <w:t>әлемінде теңдесі жок қазақ ауыз әдебиетінде даналық сөздер арнайы жанр</w:t>
        <w:br/>
        <w:t>құрады.</w:t>
        <w:br/>
        <w:t>--2%--</w:t>
        <w:br/>
        <w:t>5 ТӨЛЕ БИ</w:t>
        <w:br/>
        <w:t>көшбасшылык етіп, тірлік пен бірлік, қаһармандық пен ерлікке ұйтқы болады.</w:t>
        <w:br/>
        <w:t>Соның нәтижесінде қазақ ұландары құрылып, ол Боралдай мен Қошқарата</w:t>
      </w:r>
    </w:p>
    <w:p>
      <w:r>
        <w:t>өзендерінің бойында жаттығулар өткізіп жатты. Найза белдеуден шешіліп,</w:t>
        <w:br/>
        <w:t>қылыш қынаптан, қанжар қынанынан суырылатын кез таяу болатын. Енді</w:t>
        <w:br/>
        <w:t>құнарлы топыраққа түскен рух пен ерлік дәнегі қайрат-жігерді жанып, қирап</w:t>
        <w:br/>
        <w:t>қалған жұрттағы күл-қоқыстан өніп шықпауы мүмкін емес еді.</w:t>
        <w:br/>
        <w:t>Төле би мен оның дәуірі біздің тарихымыздағы ең талмауыр тұсқа дәл</w:t>
        <w:br/>
        <w:t>келеді. Заман ірі қайраткерлерге зәру еді. Билер мен шешендер тіршілік өріне</w:t>
        <w:br/>
        <w:t>көтерілгенде қазақтар өз өміріндегі ауыр да қиын кезеңді бастан кешті. Ол</w:t>
        <w:br/>
        <w:t>ұлт, соры қалың елдің арасындағы тобан аяқ топтастық, безбүйрек бақастық</w:t>
        <w:br/>
        <w:t>пен ішіне шынашақ айналмайтын байлыққа қосылып, жыландай ысқырынып</w:t>
        <w:br/>
        <w:t>жау жағадан алып тұрғанда оның алағай да бұлағай талай-тағдырына</w:t>
        <w:br/>
        <w:t>немқұрайды қарау мүмкін бе?! Атамекенінен айырылған қазақ жұртының</w:t>
        <w:br/>
        <w:t>көз жасы телегей теңізге айналып, қансырап запарын жұтты. Сол кезде дала</w:t>
        <w:br/>
        <w:t>данышпаны Төле би алды-артын тереңнен болжап, айқын бағыт-бағдар</w:t>
        <w:br/>
        <w:t>ұстады. Ол Әз Тәуке, Жолбарыс, Әбілмәмбет, Сәмеке, Әбілқайыр хандардан</w:t>
        <w:br/>
        <w:t>бастап Абылайға дейінгі әміршілердің бәріне недәуір ықпал жасады. Басым-</w:t>
        <w:br/>
        <w:t>басым билік айтты.</w:t>
        <w:br/>
        <w:t>Бұл орайда Төле би мен Абылайдың арақатысы қызық. Нәдір шаһтың</w:t>
        <w:br/>
        <w:t>жалдамалары Түркістан ханы Уәлиді үрім-бұтағымен қырып жібергенде, он</w:t>
        <w:br/>
        <w:t>екі жасар Әбілмансұр Құдайдың құдіретімен қызметшісі екеуі аман құтылып</w:t>
        <w:br/>
        <w:t>кетіп, Жаныстардың арасын паналайды.</w:t>
        <w:br/>
        <w:t>Шәкәрім Құдайбердіұлы да «Түркі, қырғыз, қазақ һәм хандар шежіресі»</w:t>
        <w:br/>
        <w:t>атты кітабында аталмыш жайды айналып өтпейді: «...Әбілмансұр жетім бала</w:t>
        <w:br/>
        <w:t>күнінде Қазақ елім, Сарыарқа жерім деп іздеп, Үйсін Төле бидің қолына</w:t>
        <w:br/>
        <w:t>келді. Төле би басында түйе бақтырып, онан соң жылқы бақтырып, ақырында</w:t>
        <w:br/>
        <w:t>әр түрлі мінездерімен ұнап, бала қылып күтіпті. Кімсің десе, білмеймін деп,</w:t>
        <w:br/>
        <w:t>атың кім десе, сіз койған ат атым болсын деген соң шашы өскен, киімі жыртық</w:t>
        <w:br/>
        <w:t>балаға «Сабалақ» деп ат қойыпты».</w:t>
        <w:br/>
        <w:t>Бұл тақылеттес ой ұлы суреткер Мұхтар Әуезовте де кездеседі: «Бір күні</w:t>
        <w:br/>
        <w:t>Төле би мал сойып Сабалақты сынауға: «Малдың басын пісіріп Сабалаққа</w:t>
        <w:br/>
        <w:t>беріңдер, қайтер екен» деп үш-төрт адам жібереді. Барса Сабалақ алдарынан</w:t>
        <w:br/>
        <w:t>шығып сәлем береді. «Біз саған Төле берген басты жесін деп әкелдік» деп</w:t>
        <w:br/>
        <w:t>басты береді. Абылай аттан түсіп шапанын жайып, аналарға: «өле жегенше,</w:t>
        <w:br/>
        <w:t>бөле же деген, жасың үлкен ағасың, келіңдер» дейді, аналар аттарынан түседі.</w:t>
        <w:br/>
        <w:t>Сабалақ колын жуып, пышағын алып бір құлағын біріне, екінші құлағын</w:t>
        <w:br/>
        <w:t>біріне, екі көзін ойып екеуіне беріп, тілін өзі жейді. Басты жеп болғаннан</w:t>
        <w:br/>
        <w:t>кейін аналар Төле биге кайтып келеді. Сабалақтың жасы он сегізге келген</w:t>
        <w:br/>
        <w:t>екен» (Жазылымдар жинағы, он бесінші том, 1984. - 235-236-беттер).</w:t>
        <w:br/>
        <w:t>Бір күні Әбілмәмбет хан қазақты жинап, қалмақпен ұрысқалы жатыр</w:t>
        <w:br/>
        <w:t>ШоЗ-</w:t>
        <w:br/>
        <w:t>ахосудахосоах- ТӨЛЕ БИ</w:t>
        <w:br/>
        <w:t>Аян НЫСАНАЛЫ.</w:t>
        <w:br/>
        <w:t>ҰЛЫ БИ ЖӘНЕ ОНЫҢ ДӘУІРІ</w:t>
        <w:br/>
        <w:t>Бұл - қазақ қауымының өміріндегі ең ауыр да қасіретті кезең. Оны</w:t>
        <w:br/>
        <w:t>ұмытуға қақымыз жоқ ешқандай.</w:t>
        <w:br/>
        <w:t>Бүгіннің биігінен қарап, қаншама құбылтып, қақпақыл ойнатқанмен,</w:t>
        <w:br/>
        <w:t>тарихтың аты тарих. Оны әрбір қоғамдық құбылыстың ығына жығып,</w:t>
        <w:br/>
        <w:t>қолжаулық етіп, қанжығасына байлап, қиянат құрығымен қылғындырып,</w:t>
        <w:br/>
        <w:t>қайта жазуға ешкімге де құқ берілмеген. Тарихтың тәлімін көкейге түйіп,</w:t>
        <w:br/>
        <w:t>ашы сабағын алмағанымыздың ықсуатын көріп, жазырын тартып келеміз.</w:t>
        <w:br/>
        <w:t>Оның боямасыз беттері талай шындықты алға тартып, келеңсіздіктерге көз</w:t>
      </w:r>
    </w:p>
    <w:p>
      <w:r>
        <w:t>жеткізеді. Сөз реті келгенде айтқан абзал, біз өткенімізді батыс, араб-парсы</w:t>
        <w:br/>
        <w:t>мен қытай-жапон деректерімен салғастырып, бағалағанда ғана көп беймағлұм</w:t>
        <w:br/>
        <w:t>жайлардың ақтаңдақтары ашылады деп ойлаймын.</w:t>
        <w:br/>
        <w:t>Бір кездері қыр үстін қаһарымен тітіренткен құдіретті қағанат пен</w:t>
        <w:br/>
        <w:t>хандықтар өзара іштей алауыздыктан әлсіреп, тақ пен тәж үшін тайталас</w:t>
        <w:br/>
        <w:t>қырқыста титыктап, алты алаштың мызғымайтындай іргетасы сөгіліп, жан-</w:t>
        <w:br/>
        <w:t>жақтан байтақ жеріне көз алартқан дұшпандарына айбарлы күш болудан</w:t>
        <w:br/>
        <w:t>қалды. Бір ошақтың тұтас үш бұтындай болып, сүттей ұйып отырған ел-</w:t>
        <w:br/>
        <w:t>жұрттың шырқы бұзылып, тыныштығы тапталып, шығыстан жөңкіген</w:t>
        <w:br/>
        <w:t>жоңғар-қалмақ қалың қолына төтеп бере алмай, аласапыран да жойқын</w:t>
        <w:br/>
        <w:t>шапқыншылыққа ұшырады. Ұлы далаға жасалған дүркін-дүркін шабуыл</w:t>
        <w:br/>
        <w:t>қазақтарға құрып кету қаупін туғызды. Сөйтіп, 1723 жылғы жылан жылымен</w:t>
        <w:br/>
        <w:t>келген жетіағайынды жұтпен бірге жүргізілген басқыншылық соғыс байырғы</w:t>
        <w:br/>
        <w:t>көшпелі ел үшін қанды қырғынмен аяқталып, тарихқа «Ақтабан шұбырынды,</w:t>
        <w:br/>
        <w:t>Алқакөл сұлама» деп енді. Бөрік астанан бөрі, жар астынан жау шығып,</w:t>
        <w:br/>
        <w:t>аяулы ер-азаматтар; қыз-келіншектердің басы байлауда, мал-жаны айдауда</w:t>
        <w:br/>
        <w:t>кетті. Өкшелей қуған өшпенді жаудан ығысып, Алтай, Арқа мен Жетісудағы</w:t>
        <w:br/>
        <w:t>атақонысынан ауған қазақтар жолай Қаратауға («Қаратаудың басынан көш</w:t>
        <w:br/>
        <w:t>келеді») аз уақыт паналап, тіпті болмаған соң Сыр бойын сағалап, алдымен</w:t>
        <w:br/>
        <w:t>Жиделбайсынға, одан әрі Жайыққа қарай үдере өтіп кетті. Оқтын-оқтын</w:t>
        <w:br/>
        <w:t>оларға Иранның Нәдір шаһына арқа сүйеп, Хиуа, Бұхар, Қоқан хандықтары</w:t>
        <w:br/>
        <w:t>да оңтүстіктен тықсырып, қоқан-лоққы көрсетіп отырды.</w:t>
        <w:br/>
        <w:t>Тап осы қиын-қыстау кезде Төле би қоғамдык өмір сахнасына шықты.</w:t>
        <w:br/>
        <w:t>Ол туған халқының даналығы мен кемеңгерлігінің айнасы. Қазақтың біртуар</w:t>
        <w:br/>
        <w:t>перзенті негізгі деректерге сүйенгенде, бірде Шу бойында, енді бірде Бадам</w:t>
        <w:br/>
        <w:t>өзенініңжағасындаөміргекеліп,қандайқиыншылықтарболғанынақарамастан</w:t>
        <w:br/>
        <w:t>ұзак жасап, Жиделібайсынды жайлап, тоқсан үш жасында Шыназда дүние</w:t>
        <w:br/>
        <w:t>-- 227 --</w:t>
        <w:br/>
        <w:t>сос осо со сыр, с ЭВ ТӨЛЕ БИ</w:t>
        <w:br/>
        <w:t>дегенді естіп келіп, Төле биден Абылай соғысқа баруға рұқсат сұрапты. Төле</w:t>
        <w:br/>
        <w:t>би:</w:t>
        <w:br/>
        <w:t>- Балам, саған соғыстан жылқы жақсы емес пе?- десе:</w:t>
        <w:br/>
        <w:t>-Желкілдеген тудан, жер қайысқан қолдан қалғанша, жігіт адамның</w:t>
        <w:br/>
        <w:t>өлгені жақсы! - деген соң, Төле би рұқсат беріпті.</w:t>
        <w:br/>
        <w:t>Басқа-басқа, ал шашырап кеткен қазақтардың басын алғаш рет қосып,</w:t>
        <w:br/>
        <w:t>үлкен билік құрып, екі алпауыт мемлекет арасында көрегенді саясатты жүзеге</w:t>
        <w:br/>
        <w:t>асырған болашақ Абылай ханды (Әбілмансұр) өкіл бала етіп тәрбиелеп,</w:t>
        <w:br/>
        <w:t>үлкен азамат қатарына қосуда Төле бидің қызметі орасан. Ол араласқан дау,</w:t>
        <w:br/>
        <w:t>шешілмейтін түйіннің мәмлемен бітпегені жоқ. 1748 жылы Кіші жүз ішінде</w:t>
        <w:br/>
        <w:t>орыс елшісі А.Тевкелеевпен Ор қалашығында кездесіп, қайтып келе жатқанда</w:t>
        <w:br/>
        <w:t>Әбілқайыр ханды Барақ сұлтан қапысын тауып өлтіреді. Сонда айыпкер</w:t>
        <w:br/>
        <w:t>төрелік айтуға Төле бастаған төрт биді таңдауға өтініш білдіріпті. Солардың</w:t>
        <w:br/>
        <w:t>бірі - Әйтеке. Бұны Шоқан да атап көрсетеді. Бірақ әшейінде, деректер мен</w:t>
        <w:br/>
        <w:t>мәліметтерге мұқият келетін Ш.Уәлиханов, қай мағұлматтарға сүйенгенін</w:t>
        <w:br/>
        <w:t>кім біледі, бұл оқиғаны 1758 жылы болды деп жаңсақтық жасайды. Ол кезде</w:t>
        <w:br/>
        <w:t>екеуінің де (Барақ сұлтан дүниеден 1751 жылы өтті) сүйегі қурап кеткен</w:t>
        <w:br/>
        <w:t>болатын. Бұндай ел арасы қытты ушығып кететін жағдайда дәнекер ретінде</w:t>
        <w:br/>
        <w:t>ортада Төбе би болып Төленің жүргені біраз жайды аңғартады. Ол бастаған</w:t>
        <w:br/>
        <w:t>әділ қазылар жан-жақты саралай келіп, күнәһарды жазадан құтқарып</w:t>
        <w:br/>
        <w:t>Зады Төле би тәрізді кесек тұлғаларды жан-жақты терең тану үшін</w:t>
        <w:br/>
        <w:t>оның мезгілі, элеуметтік ортасы мен өмірін жақсы білген игі. Кімді болса да</w:t>
      </w:r>
    </w:p>
    <w:p>
      <w:r>
        <w:t>уақытынан бөле жарып қарау жарға жақпаса да, жарытпайды. Сондықтан Төле</w:t>
        <w:br/>
        <w:t>заманын сипаттай кеткенде оның өнбойынан қанды қырғын, жойпат жортуыл,</w:t>
        <w:br/>
        <w:t>шаңды шаңға қосқан шапқыншылық, шабуыл іздері сайрап жатыр. ХУІІ</w:t>
        <w:br/>
        <w:t>ғасырдың аяғында (шамамен 1698 ж.) басталған жоңғар, ойрат, қалмақ пен</w:t>
        <w:br/>
        <w:t>қазақтар соғысы үздік-создық өршіп, басылып елу жылдан астам созылды.</w:t>
        <w:br/>
        <w:t>Әсіресе, ХУ ғасырдың бірінші ширегінде екі жақты қыспаққа түскен</w:t>
        <w:br/>
        <w:t>қазақ даласы бірнеше соққыдан есеңгіреп қалды. 1718 жылы Әз Тәукенін</w:t>
        <w:br/>
        <w:t>қайтыс болуына байланысты хандықтар тіршілігі қайта құлдырады. Бұны</w:t>
        <w:br/>
        <w:t>пайдаланып, бұрыннан қазақ жеріне көз алартып жүрген жоңғар қоңтайшысы</w:t>
        <w:br/>
        <w:t>мен орыс патшалығы жаулаушылық қара ниетін іске асыра бастады. Батыстан</w:t>
        <w:br/>
        <w:t>жарақталған әртүрлі экспедициялар далаға дендей еніп, Шығыста Ертістен</w:t>
        <w:br/>
        <w:t>өтіп, бекіністер қалпына келтіріліп, 1717 жылы Омбы мен Жәміш арасында</w:t>
        <w:br/>
        <w:t>Железинская салынып, 1720 жылы бергі бетте Семей ірге көтерді, одан</w:t>
        <w:br/>
        <w:t>сәл кейінірек Өскемен құрылысы жүргізілді. Бұлар патшалық отарлауына</w:t>
        <w:br/>
        <w:t>жүгенсіздікпен-жол ашып, осы аймақта құлақ естіп, көз көрмеген озбырлыққа</w:t>
        <w:br/>
        <w:t>мұрындық болып, өндір өлке бауыр басып, емін-еркін көшіп-қонып жүрген</w:t>
        <w:br/>
        <w:t>тұрғылықты халықтарға сұмдық зобалаң туғызды. Жоңғар басқыншылары</w:t>
        <w:br/>
        <w:t>-.2М4--</w:t>
        <w:br/>
        <w:t>сы с осы с осы 6 ТӨЛЕ БИ</w:t>
        <w:br/>
        <w:t>Алайда Қазақстанды Шығыс елдері: Жапон, Қытай, Ауғанстан мен</w:t>
        <w:br/>
        <w:t>Үндістанға баратын қақпа деп көксіген Бірінші Петрдің саясаты шапшаң</w:t>
        <w:br/>
        <w:t>түрде қанат жая бастады. Оңай олжа, жеңіл кәсіп, жерұйық іздеп, арып-ашып,</w:t>
        <w:br/>
        <w:t>азып-тозып жеткен келгіндерге достық ыстық құшағын ашып, төрінен орын,</w:t>
        <w:br/>
        <w:t>аузындағы асын жырып берген аса меймандос халықтың осы дарқан-дарақы</w:t>
        <w:br/>
        <w:t>мінезі мен бауырмалдық сезімі ақыры өзіне таяқ болып тиді. Қай кезде де,</w:t>
        <w:br/>
        <w:t>қалайда да өзгенің иелігі мен меншігіне қорқаулық һәм жыртқыштықпен</w:t>
        <w:br/>
        <w:t>қарағандар көзіне қан толып, оның жанының нұрлы да сырлы қайнарлары</w:t>
        <w:br/>
        <w:t>мен ішкі иірімдерін онша аңғара бермейді. Ұлттық ерекше қадір-қасиетінің</w:t>
        <w:br/>
        <w:t>сипаты мен нышандарын да мансұқ етіп, өліктің үстінен аттағандай, баса-</w:t>
        <w:br/>
        <w:t>көктеп жаншып кете барады.</w:t>
        <w:br/>
        <w:t>Өз дамуының ұзақ ғұмырында қазақ халқы небір жаугершілік пен</w:t>
        <w:br/>
        <w:t>отаршылдықтың көкесін көрсе де, рухани байлығын жоғалтпай, тамаша жан</w:t>
        <w:br/>
        <w:t>қазынасын сұғанақ көз, сумаң қолдан барынша сактап қалды. Қаһармандығы</w:t>
        <w:br/>
        <w:t>мен сұлулығының бастаулары ғажайып батырлар жыры мен дастандарға,</w:t>
        <w:br/>
        <w:t>ертегілер мен аңыздарда айшықталып, бейнелі бедерлер болашаққа келіп</w:t>
        <w:br/>
        <w:t>үндесті.</w:t>
        <w:br/>
        <w:t>Өткен ғасырдың ортасына таман далада болған поляктың жер</w:t>
        <w:br/>
        <w:t>аударылып келген революционері Адольф Янушкевич қазақ өмірінің</w:t>
        <w:br/>
        <w:t>романтикасын құр қызықтап кетпей, ақындық пен жыраулық, шешендік</w:t>
        <w:br/>
        <w:t>пен тапқырлықтың түп төркінін тап басып, жанын толқытқан ақеділ сезімін</w:t>
        <w:br/>
        <w:t>жасыра алмай, замандастарына жүрекжарды жылы лебізін жолдады: «Бұдан</w:t>
        <w:br/>
        <w:t>бірнеше күн бұрын өзара жауласқан екі топ арасындағы қақтығыстың куагері</w:t>
        <w:br/>
        <w:t>болдым. Сонда Демосфен мен Цицерон туралы ғұмыры ешнәрсе есітпеген</w:t>
        <w:br/>
        <w:t>шешендерге таң қалып, қол соқтым. Ал бүгін, оқи да, жаза да білмейтін</w:t>
        <w:br/>
        <w:t>ақындар менің алдымда өнерін жайып салды. Олардың жыры жаныма</w:t>
        <w:br/>
        <w:t>майдай жағып, жүрек қылын қозғады, сонымен мені тәнті етті. Сонда бұлар</w:t>
        <w:br/>
        <w:t>тағы жабайылар болғаны ма? Бүкіл болашақтан мақұрым қалған, маңдайына</w:t>
        <w:br/>
        <w:t>түкке тұрғысыз бақташылықтан өзге ештеңе жазылмаған халық осы болғаны</w:t>
        <w:br/>
        <w:t>ма? Жо-жоқ! Имандай сырым! Жаратқан бойына осыншама қабілет дарытқан</w:t>
        <w:br/>
        <w:t>халық өркениетке жат болып қалуы мүмкін емес, оның рухы қазақ даласына</w:t>
        <w:br/>
        <w:t>аспандай көтеріліп, жарқырап сәуле шашатын болады... Өзіне жоғарыдан</w:t>
        <w:br/>
        <w:t>қарайтын халықтар арасынан бұл көшпелілердің де құрметті орын алатын</w:t>
        <w:br/>
        <w:t>кезі келеді...»</w:t>
        <w:br/>
        <w:t>Бұл Төле бидің бертініректе суырып салма өнерінің дәстүрін дамытып,</w:t>
      </w:r>
    </w:p>
    <w:p>
      <w:r>
        <w:t>үлкен үрдісін жалғап келе жатқан ұрпақтарымен кездескеннің өзінде ғажайып</w:t>
        <w:br/>
        <w:t>құбылысқа тап болғандай таң қалады. Алқа-қотан отырып әділет күткен</w:t>
        <w:br/>
        <w:t>әлеуметті аузына қаратып, сөзден жасын атқан жандар қандай болады екен!?</w:t>
        <w:br/>
        <w:t>Бұл да бір арман!</w:t>
        <w:br/>
        <w:t>Сондай данышпан перзенттерін туғызған қасиетті халықтан айналып</w:t>
        <w:br/>
        <w:t>биет 7 дн</w:t>
        <w:br/>
        <w:t>ОХӘОУООХООУОООО , ТӨЛЕ БИ</w:t>
        <w:br/>
        <w:t>Айтайын білгенімді Орманбетім,</w:t>
        <w:br/>
        <w:t>Мінезден сенің әкең орыс еді, -</w:t>
        <w:br/>
        <w:t>деп Төле би қазақтың салты бойынша үлкенді сыйламайсың деген</w:t>
        <w:br/>
        <w:t>мағынада Орманбеттің орыс тәрбиесін көргендігін бетіне басады. Орманбет</w:t>
        <w:br/>
        <w:t>ызалы ашумен намыстана былай жауап қайырады:</w:t>
        <w:br/>
        <w:t>Жасымнан жүйрік міндім, жалын тарап,</w:t>
        <w:br/>
        <w:t>Мың шүкір, жүргенім жоқ текке қарап.</w:t>
        <w:br/>
        <w:t>Әкем орыс болса да кем болған жоқ,</w:t>
        <w:br/>
        <w:t>Би болдым Орта жүзге Құдай қалап.</w:t>
        <w:br/>
        <w:t>Әуелде орыс болса да -- Мұхаммед үмметі.</w:t>
        <w:br/>
        <w:t>Құдайға құл болды,</w:t>
        <w:br/>
        <w:t>Айтқан сөзім Орта жүзге пұл болды.</w:t>
        <w:br/>
        <w:t>Айдарлыдан сен тудың,</w:t>
        <w:br/>
        <w:t>Туған балаң кім болды?</w:t>
        <w:br/>
        <w:t>Артыңа айналып қарашы,</w:t>
        <w:br/>
        <w:t>Шайтан менен жын болды.</w:t>
        <w:br/>
        <w:t>Жақсыдан жақсы туса,</w:t>
        <w:br/>
        <w:t>Еккен шынарың өскені емес пе?</w:t>
        <w:br/>
        <w:t>Жақсыдан жаман туса,</w:t>
        <w:br/>
        <w:t>Халқының шам-шырағы өшкені емес пе?</w:t>
        <w:br/>
        <w:t>Еліңде үлгі айтарлық ер болмаса,</w:t>
        <w:br/>
        <w:t>Елінен құт-береке қашқаны емес пе?</w:t>
        <w:br/>
        <w:t>Жақсыдан жақсы ұл туса,</w:t>
        <w:br/>
        <w:t>Құлағын салар кеңеске.</w:t>
        <w:br/>
        <w:t>Жақсыдан жаман ұл туса,</w:t>
        <w:br/>
        <w:t>Кеңесті қойып, үйге қайттық демес пе?</w:t>
        <w:br/>
        <w:t>Орманбет осы сөздерді айтқан соң, өзінің бірмінезділігін көрсетіп,</w:t>
        <w:br/>
        <w:t>атына мініп, еліне аттанып кетеді. Жер дауы осылай бітпей қалады. Төле би</w:t>
        <w:br/>
        <w:t>мен Әйтеке би Орманбеттің мұндай қылықтарына наразылық білдіреді. Еліне</w:t>
        <w:br/>
        <w:t>аман-сау жеткен Орманбет би болған мәселені ел-жұртына баяндайды:</w:t>
        <w:br/>
        <w:t>- Қасқакөлді екі биге бергенім жоқ,</w:t>
        <w:br/>
        <w:t>Сөзіне екі бидің ергенім жоқ.</w:t>
        <w:br/>
        <w:t>Ұлы майдан болсын деп тарқастық,</w:t>
      </w:r>
    </w:p>
    <w:p>
      <w:r>
        <w:t>Әлі де өтер бәрімізден дүние боқ.</w:t>
        <w:br/>
        <w:t>-23--</w:t>
        <w:br/>
        <w:t>сұс сы с о/сло еее ТӨЛЕ БИ</w:t>
        <w:br/>
        <w:t>мына топанға шақпақ шағып, мына атыңа секіріп мінесің де ауылға хабар</w:t>
        <w:br/>
        <w:t>бересің. Оған дейін, мен жаудың бетін қайыра тұрамын, - дейді Құдайберді</w:t>
        <w:br/>
        <w:t>атасы.</w:t>
        <w:br/>
        <w:t>Төле атасына таңырқай қарайтын. Расында осы қария соншалық батыр</w:t>
        <w:br/>
        <w:t>адам ба, жоқ әлде немересіне әзіл айтып отыр ма?</w:t>
        <w:br/>
        <w:t>Құдайберді Әлібектің ауылында көп тұрақтамады. Жеті баласы бар</w:t>
        <w:br/>
        <w:t>адамға екі-үш ауыл деген сөз болып па? Бүгін бір баласына, ертең екінші</w:t>
        <w:br/>
        <w:t>баласына қонаққа кетеді. Әжелері шалын сағынатын шығар...</w:t>
        <w:br/>
        <w:t>Бала Төленің есіне атасының бір сөзі түсіп отыр. Атасы немересіне</w:t>
        <w:br/>
        <w:t>әзілдеп:</w:t>
        <w:br/>
        <w:t>-Ау Төлежан, жылқыны Шолпан туғанша мен күзетейін, Олпан туған</w:t>
        <w:br/>
        <w:t>соң сен күзет, - дейді.</w:t>
        <w:br/>
        <w:t>-Ата, Шолпанымыз - жұлдыз, ал Олпаныңыз не? - деп сұрайды Төле.</w:t>
        <w:br/>
        <w:t>-Олпанымыз күн ғой. Күн көтерілгеннен кейін мен күзетейін деп жас</w:t>
        <w:br/>
        <w:t>күнімізде аталарымыз бізге ұйқы ашар әңгімелер айтатын. Сен өзі әңгіме</w:t>
        <w:br/>
        <w:t>тындауға қалайсың? - деп Құдайберді немересіне қарады.</w:t>
        <w:br/>
        <w:t>-Жақсы әңгіме жан азығы емес пе?..</w:t>
        <w:br/>
        <w:t>--Пәле, мынау дұрыс екен. Ендеше, тыңда, мен саған жұмбақ айтайын,</w:t>
        <w:br/>
        <w:t>- деген Құдайберді, - үйреніп, жаттап ал, өскенде керек болады. Шешуін</w:t>
        <w:br/>
        <w:t>тапсаң жұмбақтың, зеректігің... Ал тыңда!..</w:t>
        <w:br/>
        <w:t>- Ана бетте балқурай,</w:t>
        <w:br/>
        <w:t>Мына бетте шайқурай.</w:t>
        <w:br/>
        <w:t>Басына қонған бозторғай,</w:t>
        <w:br/>
        <w:t>Қағып алған жоғалтпай,</w:t>
        <w:br/>
        <w:t>Іліп алған тұрымтай.</w:t>
        <w:br/>
        <w:t>Тау басында қарағай,</w:t>
        <w:br/>
        <w:t>Бұтағында бүр қаулаған,</w:t>
        <w:br/>
        <w:t>Түбінде шайыры жайнаған.</w:t>
        <w:br/>
        <w:t>Арғымақ аттың баласы,</w:t>
        <w:br/>
        <w:t>Шапса кейін қалмаған,</w:t>
        <w:br/>
        <w:t>Сатса пұлын жоймаған.</w:t>
        <w:br/>
        <w:t>Үнді етеді үніңді,</w:t>
        <w:br/>
        <w:t>Сөйлетеді тіліңді.</w:t>
        <w:br/>
        <w:t>Пұл келтірер сынынды.</w:t>
        <w:br/>
        <w:t>Тоғыз торқа кисеңіз,</w:t>
        <w:br/>
        <w:t>Көп алдына барсаңыз, -</w:t>
        <w:br/>
        <w:t>Кім кеседі тіліңді.</w:t>
        <w:br/>
        <w:t>ес хаос дахосуоо ТӨЛЕ БИ</w:t>
      </w:r>
    </w:p>
    <w:p>
      <w:r>
        <w:t>Орманбеттің мәселені біржақты шешіп келгеніне ақылды шешесі на-</w:t>
        <w:br/>
        <w:t>разы болады. Қасқакөл үшін таластың әршелене түсетінін сезіп, қантөгістің</w:t>
        <w:br/>
        <w:t>боларына көзі жеткен соң Орманбетке ана сүтімен, ақ шашымен ренішін</w:t>
        <w:br/>
        <w:t>білдіреді. Және де Төле би сияқты дананы ренжітуді мүлдем қолдамайды.</w:t>
        <w:br/>
        <w:t>Ақылгөй шешесі Орманбетке былай деп сөз айтады:</w:t>
        <w:br/>
        <w:t>- Жасыңнан жетім қалып, ер боп өстің,</w:t>
        <w:br/>
        <w:t>Құдай сүйген екі биді даттап сөктің.</w:t>
        <w:br/>
        <w:t>Бергенін білші, балам, құдіреттің,</w:t>
        <w:br/>
        <w:t>Билер жүрген дос елді ыдыраттың.</w:t>
        <w:br/>
        <w:t>Бөліп бер, тілімді алсаң Қасқакөлді,</w:t>
        <w:br/>
        <w:t>Олар сенің ақыңды жемес еді.</w:t>
        <w:br/>
        <w:t>Орманбет би анасының сөзіне бас ұрып тілін алады, елінде тоғыз үй</w:t>
        <w:br/>
        <w:t>тұрғызып, тоғыз бие сойдырып, Төле би мен Әйтеке биді шақырады. Өзінің</w:t>
        <w:br/>
        <w:t>айыбын мойындап, Қасқакөлді үшке бөледі. Даудың ақыры осылай сәтті</w:t>
        <w:br/>
        <w:t>аяқталған соң Төле би Орманбеттің анасына бас иіп, былай дейді:</w:t>
        <w:br/>
        <w:t>- Әйел жақсы болса, ел иесі - батыр туады,</w:t>
        <w:br/>
        <w:t>Әйел жаман болса, ер бөкселі қатын туады.</w:t>
        <w:br/>
        <w:t>Жақсыдан жақсы туса, атасының жолын қуады,</w:t>
        <w:br/>
        <w:t>Жақсыдан з жаман туса, атасының абыройымен</w:t>
        <w:br/>
        <w:t>бетін жуады.</w:t>
        <w:br/>
        <w:t>Бұрынғы жақсылардың сөзі осылай емес пе?</w:t>
        <w:br/>
        <w:t>Қасқакөлді бөлейік ден келіп едім,</w:t>
        <w:br/>
        <w:t>Орманбет бермеген соң өліп едім.</w:t>
        <w:br/>
        <w:t>Жетпіс жаста солайша жер шұқысам,</w:t>
        <w:br/>
        <w:t>Мәңгілік тірілмейтін өлік едім.</w:t>
        <w:br/>
        <w:t>Жеңгем, мені тірілттің өлген жайдан,</w:t>
        <w:br/>
        <w:t>Үш жүзге салар ма еді, үлкен майдан.</w:t>
        <w:br/>
        <w:t>Жақсылықтар қайтсын да бір Құдайдан.</w:t>
        <w:br/>
        <w:t>Қасқакөл дауы осылай аяқталған екен. Бұл жерде ана сөзін қадір</w:t>
        <w:br/>
        <w:t>тұтқан қазақтың жалпы әлеуметтік психологиясы және әйелді ардақтап өткен</w:t>
        <w:br/>
        <w:t>қазақтың мінез-құлқы анық байқалады.</w:t>
        <w:br/>
        <w:t>ахосудахос да ХЕХ. ТӨЛЕ БИ</w:t>
        <w:br/>
        <w:t>Өскен түйе ішінде</w:t>
        <w:br/>
        <w:t>Жапырақ өркеш нары бар.</w:t>
        <w:br/>
        <w:t>Өскен елдің ішінде</w:t>
        <w:br/>
        <w:t>Кемпірі мен шалы бар.</w:t>
        <w:br/>
        <w:t>Атасы біраз үнсіз отырып қалды.</w:t>
        <w:br/>
        <w:t>-Жұмбағыңыз аяқталды ма? - деп сұрады Төле.</w:t>
        <w:br/>
        <w:t>- Болдым, - деді Кұдайберді.</w:t>
        <w:br/>
        <w:t>-Әуелі айтқаныңыз, ана бетте балқурай, мына бетте шайқурай.</w:t>
        <w:br/>
        <w:t>Мұныңыздың шешуі шашыла көшіп жүрген халық болар... Немересі атасы-</w:t>
        <w:br/>
        <w:t>на қарады.</w:t>
        <w:br/>
        <w:t>-Жөн жолға түстің, - деді Құдайберді.</w:t>
      </w:r>
    </w:p>
    <w:p>
      <w:r>
        <w:t>-«Басына қонды бозторғай» дегеніңіз өзіңіз, әкем секілді батыр, билер</w:t>
        <w:br/>
        <w:t>болар...</w:t>
        <w:br/>
        <w:t>Немересі түн тұңғиығына томсырая қарап отырып қалды.</w:t>
        <w:br/>
        <w:t>- Бұл шешуіңе де келісуге болады, - деді атасы.</w:t>
        <w:br/>
        <w:t>- Қағып алған жағалтай,</w:t>
        <w:br/>
        <w:t>Іліп алған тұрымтай, - дедіңіз-ау. Қателеспесем, осы біздің елді</w:t>
        <w:br/>
        <w:t>жағалап жүрген жауға саяды. Бірде қағып, бірде іліп әкетіп, берекемізді</w:t>
        <w:br/>
        <w:t>кетірді ғой.</w:t>
        <w:br/>
        <w:t>Құдайберді немересінің басынан иіскеп, шашын сипады.</w:t>
        <w:br/>
        <w:t>- Дұрыс айтасың, балам!</w:t>
        <w:br/>
        <w:t>Төле шабыттана түсті. Атасының әлгінде айтқан жұмбағын ойына</w:t>
        <w:br/>
        <w:t>тоқып үлгерген ол жыр-жұмбақтың келесі жолдарын әуелі іштей күмбірлеп,</w:t>
        <w:br/>
        <w:t>қайталап алды да:</w:t>
        <w:br/>
        <w:t>- Ата, тау басында қарағай,</w:t>
        <w:br/>
        <w:t>Бұтағында бүрі қаулаған,</w:t>
        <w:br/>
        <w:t>Шайыры түбінде жайнаған, -</w:t>
        <w:br/>
        <w:t>дегеніңіз елдің даналығы, ақылы көптің ішінде, халықтың ортасында деген-</w:t>
        <w:br/>
        <w:t>ге келеді.</w:t>
        <w:br/>
        <w:t>- Мұның да дұрыс, Төле балам, - деп Құдайберді немересіне емірене</w:t>
        <w:br/>
        <w:t>қарап қойды.</w:t>
        <w:br/>
        <w:t>Арғымақ аттың баласы,</w:t>
        <w:br/>
        <w:t>Ақырда тұрып ойнаған.</w:t>
        <w:br/>
        <w:t>Шапса кейін қалмаған,</w:t>
        <w:br/>
        <w:t>Сатса пұлын жоймаған, -</w:t>
        <w:br/>
        <w:t>-- 251 -</w:t>
        <w:br/>
        <w:t>ахосудахоосмдахос,. ТӨЛЕ БИ</w:t>
        <w:br/>
        <w:t>Мал менен бас барабар,</w:t>
        <w:br/>
        <w:t>Сайлық дәуір сүрдіңіз.</w:t>
        <w:br/>
        <w:t>Әділетке салғанда,</w:t>
        <w:br/>
        <w:t>Шамамда жоқ мініңіз.</w:t>
        <w:br/>
        <w:t>Сұрайтын бір сырымыз,</w:t>
        <w:br/>
        <w:t>Сізде де арман бар ма екен,</w:t>
        <w:br/>
        <w:t>Білейікші соны біз,-</w:t>
        <w:br/>
        <w:t>деп Жаңыл ақын толқып тоқтағанда Төле би жауап беріпті: «Шырағым,</w:t>
        <w:br/>
        <w:t>Жаңыл, баласын-ау, өзгелерден менде арман көп, себебі қырғыз, қазақтың</w:t>
        <w:br/>
        <w:t>бір туғандай күнінде туылып, енді алаң ашық болып, шілдей бытырап тозған</w:t>
        <w:br/>
        <w:t>күндерінде қайтып өтіп барамын», - депті.</w:t>
        <w:br/>
        <w:t>«Тура биде туған жоқ, туғанды биде иман жоқ» деп қара қылды қақ жа-</w:t>
        <w:br/>
        <w:t>ратын Төле көзінің тірісінде-ақ «Абыз», «Қарлығаш әулие», «Қарлығаш би»</w:t>
        <w:br/>
        <w:t>атанған. Жастайынан халықтың мақал-мәтел, аңыз, ертегі, дастандарымен</w:t>
        <w:br/>
        <w:t>сусындап өскен қарияның аузынан маржан төгіледі:</w:t>
        <w:br/>
        <w:t>Мақтаншақ жігіт, ұрыншақ ат,</w:t>
        <w:br/>
        <w:t>Жаз болса, жарға жығар,</w:t>
        <w:br/>
        <w:t>Тұмау түбі - құрт,</w:t>
      </w:r>
    </w:p>
    <w:p>
      <w:r>
        <w:t>Тұман түбі - жұт.</w:t>
        <w:br/>
        <w:t>Қабырғадан қар жауса,</w:t>
        <w:br/>
        <w:t>Атан менен нарға күш.</w:t>
        <w:br/>
        <w:t>Ел шетіне жау келсе,</w:t>
        <w:br/>
        <w:t>Батыр менен ерге күш.</w:t>
        <w:br/>
        <w:t>Таудай асқар, теңіздей терең Төле бидің бейнесі жоғарыда айтқан «Төле</w:t>
        <w:br/>
        <w:t>би тарихы» атты дастанда жан-жақты бейнеленген, автор осы еңбегінің</w:t>
        <w:br/>
        <w:t>соңында:</w:t>
        <w:br/>
        <w:t>Мың жылдық асыл сөздер деп ойлаймын,</w:t>
        <w:br/>
        <w:t>Кезіктім кең дәуірге осы тұста,</w:t>
        <w:br/>
        <w:t>Таудай сөзге тарыдай түйін деген,</w:t>
        <w:br/>
        <w:t>Доғардым енді аяғын айтып қысқа, -</w:t>
        <w:br/>
        <w:t>дей келіп, «1941 жылы марттың 23 күні жұмада бітірдім», - депті.</w:t>
        <w:br/>
        <w:t>Төле би халқымыздың бақ-талайына туған. Ұлы бидің көкірегінде</w:t>
        <w:br/>
        <w:t>жалғыз шырақтай бір ғана арманы болған. Ол күндіз күлмей, түнде көз ілмей</w:t>
        <w:br/>
        <w:t>ел-жұртбірлігін, «бір жағадан бас, бір жеңнен қол шығарған» әлеумет бірлігін</w:t>
        <w:br/>
        <w:t>ойлапты. «Ақтабан шұбырынды, Алқакөл сұлама» сияқты жаугершілік</w:t>
        <w:br/>
        <w:t>-- 261 -</w:t>
        <w:br/>
        <w:t>ахосудахосдахӘСУсу ТӨЛЕ БИ</w:t>
        <w:br/>
        <w:t>Бұл турасында Мәшһүр Жүсіп Көпейұлы: «Үйсін Төле билердің 3-</w:t>
        <w:br/>
        <w:t>манында Наурызнаманың қадір-құны астан, тойдан ілгері болады екен», -</w:t>
        <w:br/>
        <w:t>депті.</w:t>
        <w:br/>
        <w:t>Жаңыл ақын жайында жоғарыда айтылған Қ.Байболұлының кітабында</w:t>
        <w:br/>
        <w:t>әжептәуір айтылған. Төле би хал үстінде жатып ел-жұртына хабар бергізеді,</w:t>
        <w:br/>
        <w:t>мол жиылған халықпен қоштасып:</w:t>
        <w:br/>
        <w:t>- Дәулет деген бір сөзді</w:t>
        <w:br/>
        <w:t>Екі мәндеп айтады.</w:t>
        <w:br/>
        <w:t>Әуелінде дау болып,</w:t>
        <w:br/>
        <w:t>Ағайының жау болып,</w:t>
        <w:br/>
        <w:t>Көбігіндей теңіздің</w:t>
        <w:br/>
        <w:t>Толқып кері қайтады.</w:t>
        <w:br/>
        <w:t>Осылай деп Төле би</w:t>
        <w:br/>
        <w:t>Аударылып жатады.</w:t>
        <w:br/>
        <w:t>Естіп хабар алыстан,</w:t>
        <w:br/>
        <w:t>Сұрай келіп көңілін,</w:t>
        <w:br/>
        <w:t>Жаңылдың мынау айтқаны:</w:t>
      </w:r>
    </w:p>
    <w:p>
      <w:r>
        <w:t>- Жан аға, сұрамақпын аманыңды-ай,</w:t>
        <w:br/>
        <w:t>Естіп тұра алмадым хабарыңды-ай.</w:t>
        <w:br/>
        <w:t>Жатырсың биік нардай енді көлбеп,</w:t>
        <w:br/>
        <w:t>Тоздырдың қарсы жауды табаныңда-ай.</w:t>
        <w:br/>
        <w:t>Төле би, ер Қазыбек, тілді Әйтеке,</w:t>
        <w:br/>
        <w:t>Асқар тау - Қазықұрттай білімді еді.</w:t>
        <w:br/>
        <w:t>Бірі күн, бірі туған айдай болып,</w:t>
        <w:br/>
        <w:t>Заманға сәйкесімен келіп еді.</w:t>
        <w:br/>
        <w:t>Қазақтың Алатаудай ай серкесі,</w:t>
        <w:br/>
        <w:t>Дүние-ай, кешетұғын көрінеді...</w:t>
        <w:br/>
        <w:t>Жалған-ай, бір кешкен соң толқу қайда,</w:t>
        <w:br/>
        <w:t>Әділ би Төле бидей болу қайда?! -</w:t>
        <w:br/>
        <w:t>дегенде, Төле би жастықтан аударылып жатып: «Қарағым, Жаңыл! Ақыретін</w:t>
        <w:br/>
        <w:t>мамыр болсын!», - депті. Сәлден кейін Жаңыл ақын биге осылайша сұрақ</w:t>
        <w:br/>
        <w:t>қойыпты:</w:t>
        <w:br/>
        <w:t>- Көргелі келдік сізді біз,</w:t>
        <w:br/>
        <w:t>Жалпағынан дүниені</w:t>
        <w:br/>
        <w:t>Әбден басып жүрдіңіз,</w:t>
        <w:br/>
        <w:t>Сізсіз шылбыр бермеді,</w:t>
        <w:br/>
        <w:t>Түгел қазақ еліңіз.</w:t>
        <w:br/>
        <w:t>54--</w:t>
        <w:br/>
        <w:t>охӘСУОСХОСУООХОСУОС ТӨЛЕ БИ</w:t>
        <w:br/>
        <w:t>болып қала берді. Қостанай, Торғай, Ырғыз, т.б. жерлерде бекіністер салы-</w:t>
        <w:br/>
        <w:t>нып, қазақтарды жолатпай қойды. Төле бидің қоғамдық қызметі, әсіресе,</w:t>
        <w:br/>
        <w:t>1723 жылы жоңғар-қалмақ шапқыншылығынан кейін айқынырақ көзге</w:t>
        <w:br/>
        <w:t>түсті. Хандыққа, билікке таласқан елдің берекесі кетіп жатқанда Ұлы жүзді</w:t>
        <w:br/>
        <w:t>бастаған Төле би қонысынан аумай, елін, туған жерін бүліншіліктен сақтап</w:t>
        <w:br/>
        <w:t>қалған. Күші басым жауға, халық қанын босқа төктірмей, өзінше әдіс-айла</w:t>
        <w:br/>
        <w:t>қолданған. Жоңғар-қалмақ шапқыншылығынан ел болып қашып көшкенде</w:t>
        <w:br/>
        <w:t>жұртта қалыпты-мыс. Қалмақтың әскер басы бұған таңданып, себебін</w:t>
        <w:br/>
        <w:t>сұрағанда Төле би: «Биыл шаңырағыма бір қарлығаш ұя салып еді. Бұл бүкіл</w:t>
        <w:br/>
        <w:t>дүниежүзілік өлімге душар еткен топан суы басқанда, адамның және барлық</w:t>
        <w:br/>
        <w:t>жан-жануарлардың тұқымын алып қалған Нұх пайғамбардың кемесін суға ба-</w:t>
        <w:br/>
        <w:t>тырудан сақтап қалған, жыланға адам баласының жем болу қаупі туғанда, со-</w:t>
        <w:br/>
        <w:t>дан адамзатты қорғаған жан еді. Мен өз болашағымды қорғап, сөйткен құстың</w:t>
        <w:br/>
        <w:t>ұясын бұзып, балапандарын қырып кете алмадым!» - депті. Мұны естіген</w:t>
        <w:br/>
        <w:t>қалмақ коңтайшысы «бұл әулие екен» деп, оның өзіне де, маңайындағы еліне</w:t>
        <w:br/>
        <w:t>детимепті-міс! Аңыздың қаншалықты дұрыс-бұрысын анықтау қиын. Бірак</w:t>
        <w:br/>
        <w:t>бір шындық Орта жүз бен Кіші жүзге қарағанда Ұлы жүз шабуыл кезінде</w:t>
        <w:br/>
        <w:t>қырғынға аз ұшырапты. Сондай-ақ Ташкент пен Шымкент айналасындағы</w:t>
        <w:br/>
        <w:t>қазақтар мен өзбектер Төле бидің есімін тура атамайды. Күні бүгінге дейін</w:t>
        <w:br/>
        <w:t>«Қарлығаш әулие», «Қарлығаш би» деп аталады.</w:t>
        <w:br/>
        <w:t>Төле би ру басшысы емес, бүкіл ел қамын ойлаған қазақтың белгілі</w:t>
        <w:br/>
        <w:t>қайраткерлеріне ақылшы аға, үлгілі ұстаз болған, қайратты, қабілетті ерге</w:t>
        <w:br/>
        <w:t>қамқорлық жасаған адам. Ол жалпы әлсіздерге болысу, әділ болу, қиянатқа</w:t>
        <w:br/>
        <w:t>қарсы тұру - адамдық, азаматтық парыз деп түсінген.</w:t>
        <w:br/>
        <w:t>Сосо сыо с о сыо елер ТӨЛЕ БИ</w:t>
        <w:br/>
        <w:t>Сабалақтың елі үшін істеген ерен еңбегі тарихымызға алтын әріппен жазы-</w:t>
        <w:br/>
        <w:t>латын керемет оқиға.</w:t>
      </w:r>
    </w:p>
    <w:p>
      <w:r>
        <w:t>«Ел-жұртым» деп батыры елжіреп тұрған Әз Төлесін жалғыз ғана</w:t>
        <w:br/>
        <w:t>Абылай ханды тәрбиелеген десек, қателесер едік, бұл ғажайып көреген жан</w:t>
        <w:br/>
        <w:t>қаншама би мен батыр тәрбиелегенін бір жаратқанның өзі ғана білер. Ал</w:t>
        <w:br/>
        <w:t>біз Өтеген батырды, Жанкел ақынды қасына ертіп жүргенін, олардың халық</w:t>
        <w:br/>
        <w:t>үшін туған ұлдар екенін терең сезінгенін білеміз.</w:t>
        <w:br/>
        <w:t>«Төле бидің тарихы» атты қолжазбада көп уақыт жер шолып, ел аралап</w:t>
        <w:br/>
        <w:t>келген Өтегенге Төле би: «Шырағым, Өтеген, мен әлі аурудан дұрысталып</w:t>
        <w:br/>
        <w:t>түзелген жерім де жоқ, белгі беріп саған үй салдырып отырмын. Өзім де</w:t>
        <w:br/>
        <w:t>оңашалап айтайын, жақында дүниеден көшсем керек?! Ендігісін көпшілік</w:t>
        <w:br/>
        <w:t>өзі білер... ел болып Ташкентке ие болып тұрсандар да жаман емес, менің</w:t>
        <w:br/>
        <w:t>бір ауыз тілімменен бар өміріңді сапарда өткіздің, екі дүниең болсын», - Деп</w:t>
        <w:br/>
        <w:t>бата беріпті.</w:t>
        <w:br/>
        <w:t>Өтеген Төле биден бата алды,</w:t>
        <w:br/>
        <w:t>Абырой тегіс көр деп бас пен малды.</w:t>
        <w:br/>
        <w:t>Мамыр боп анау жайың оңлансын деп,</w:t>
        <w:br/>
        <w:t>Көзінен жасын төгіп іркіп алды.</w:t>
        <w:br/>
        <w:t>Сонымен тарқады жұрт жай-жайына,</w:t>
        <w:br/>
        <w:t>Жиналған әңгімеге жұрттың бәрі, -</w:t>
        <w:br/>
        <w:t>десе, біз шын сенеміз, өйткені бүкіл тірлігін өз халқына арнаған батырдың</w:t>
        <w:br/>
        <w:t>ел-жұрты сүйіп қойған Мүйізді Өтеген, Сері Өтеген, Батыр Өтеген деген үш</w:t>
        <w:br/>
        <w:t>аты болыпты. Әрине Өтеген сияқты біртуар жанға көпшілік көңілінің аума-</w:t>
        <w:br/>
        <w:t>уы, оны бағаламауы мүмкін бе?!</w:t>
        <w:br/>
        <w:t>Егемендігімізді енді ғана алып, өз алдымызға ел болайық, жұрт</w:t>
        <w:br/>
        <w:t>болайық деген бізге Төле бидің барлық ізгі іс-әрекеті - үлгі-өнеге. Қазірде</w:t>
        <w:br/>
        <w:t>бүгін қосылып, ертең жосылып, екі бөлек кетіп жатқандар каншама?! Он-</w:t>
        <w:br/>
        <w:t>дай бәледен бір Алла өзі сақтасын, халқымыз «Қосағыңмен қоса ағар»,</w:t>
        <w:br/>
        <w:t>«Тас түскен жеріне ауыр», «Кіммен қарайсаң, сонымен ағар» деп қалай тау-</w:t>
        <w:br/>
        <w:t>ып айтқан десеңізші? Тіпті «Отан от басынан басталады» деп те өте терең</w:t>
        <w:br/>
        <w:t>айтқан ғой. «Баланы жастан, әйелді бастан» деп ескерткен де өз ата-бабамыз</w:t>
        <w:br/>
        <w:t>емес пе?!</w:t>
        <w:br/>
        <w:t>Ал халық өлеңінде:</w:t>
        <w:br/>
        <w:t>Алтын да тас, тас та тас,</w:t>
        <w:br/>
        <w:t>Алтын бірақ басқа тас.</w:t>
        <w:br/>
        <w:t>Алтынға алтын қосылса,</w:t>
        <w:br/>
        <w:t>Алтынды алтын тастамас, -</w:t>
        <w:br/>
        <w:t>-- 258 --</w:t>
        <w:br/>
        <w:t>сос о Со с ӘС сан ТӨЛЕ БИ</w:t>
        <w:br/>
        <w:t>Амантай САТАЕВ.</w:t>
        <w:br/>
        <w:t>ҚАРЛЫҒАШ БИ СЫРЫ</w:t>
        <w:br/>
        <w:t>Төле би әуелі өз әулетін ой көзімен бір шолып өтті. Үйсін елі үбірлі-</w:t>
        <w:br/>
        <w:t>шүбірлі болып тараған еді. Көне монғолша Найман сегіз, Үйсін тоғыз ру</w:t>
        <w:br/>
        <w:t>дегенді білдіреді екен деп біреу айтқаны есінде. Әлде Көкілташта оқып</w:t>
        <w:br/>
        <w:t>жүргенде, әйтпесе Түркістанда естіді ме? Әйтеуір, «Үйсін-Найман» де-</w:t>
        <w:br/>
        <w:t>ген сөздердің түпкі мағынасына әзірге мән бере сөйлеген жанды Төле</w:t>
        <w:br/>
        <w:t>кездестірген де, көрген де жоқ. Шежіре де бір жатқан көз жеткісіз дария,</w:t>
        <w:br/>
        <w:t>сыры мол құпия. Көне жазба мұра болмаған соң, ауызекі айтыла жүріп, бір</w:t>
        <w:br/>
        <w:t>атаның есімі естен шығып, екінші бір елеусіз елдің даңқтысы алға тартыла</w:t>
        <w:br/>
        <w:t>беретін кездер аз кездеспейді.</w:t>
      </w:r>
    </w:p>
    <w:p>
      <w:r>
        <w:t>Бір білгірлер Үйсіннен кейінгі аталарымызды Абақ пен Тарақ деп тара-</w:t>
        <w:br/>
        <w:t>тады. Ой тезіне салсақ, Найманда Абақ-Керей бар: ал Арғынның ноқта иесі</w:t>
        <w:br/>
        <w:t>Тарақты дейді. Қызық, Абақтан Жалайырды, Тарақтан Қарашаны тудыра-</w:t>
        <w:br/>
        <w:t>мыз. Міне, бізді осы Қарашадан таратады. Қараша дегеніміз ханның уәзірі</w:t>
        <w:br/>
        <w:t>дегенді білдіреді. Сонда Қараша атамыз әлдебір ханға уәзір болды ма екен?..</w:t>
        <w:br/>
        <w:t>Қарашадан Бәйдібек туады. Бәйдібектің Жарықшақ деген баласынан Албан,</w:t>
        <w:br/>
        <w:t>Суан, Дулат есімді ұлдар тарапты. Осы Дулаттан Жаныс өрбиді. Жаныстың</w:t>
        <w:br/>
        <w:t>жеті ұлының біреуі - Жанту. Ал енді Жантудың жеті баласының кенжесі</w:t>
        <w:br/>
        <w:t>Құдайберді екен. Құдайбердінің ағасы Жайылмыстың баласы Қыбырай ба-</w:t>
        <w:br/>
        <w:t>тыр. Бұл кісіні Төле би көрді, дастарқанынан дәм татып, бұған оң батасын</w:t>
        <w:br/>
        <w:t>берген. Өз әкесі Әлібек те жеті ағайынды.</w:t>
        <w:br/>
        <w:t>Әлібектің өмірі де жаугершілікте өтті, Салқам Жәңгір мен Жалаңтөс</w:t>
        <w:br/>
        <w:t>аталықтың қасында жүрді: жорықтарда дәм-тұзын бірге бөлісті.</w:t>
        <w:br/>
        <w:t>Жаугершілік заман. Қалмақ қазақты іздеп жүріп, соғыс құратын шақ.</w:t>
        <w:br/>
        <w:t>Атасы Құдайберді қартайса да беліне қылыш байлап, қолына найза ұстап,</w:t>
        <w:br/>
        <w:t>түнгі қарауылға қыр басына шығып, ертоқымын жастанып, бір құшақ топан-</w:t>
        <w:br/>
        <w:t>ды бақан ұшына байлап алып жататын еді. Атасымен бірге қарауылға бірге</w:t>
        <w:br/>
        <w:t>баруды Төле де әдет етті.</w:t>
        <w:br/>
        <w:t>-Ата, сіз ылғи түнгі қарауылға шығасыз, мұның мәнісі не? - деп</w:t>
        <w:br/>
        <w:t>сұрайды.</w:t>
        <w:br/>
        <w:t>-Түн жарықтықтың құлағы түрік келеді. Мен сықылды қариялар</w:t>
        <w:br/>
        <w:t>дыбыс-сыбысқа елеңшіл, ұйқымыз сергек. Сондықтан да түнгі күзет қарт</w:t>
        <w:br/>
        <w:t>адамға ыңғайлы. Ал жастарға күндізгі күзет ләзім. Көзі қырағы, қиядағыны</w:t>
        <w:br/>
        <w:t>шалады.</w:t>
        <w:br/>
        <w:t>Құдайберді немересін құшағына алып, күпісінің етегін кымтай түсті.</w:t>
        <w:br/>
        <w:t>- Қазір қалмақтың, не барымташының сыбысы сезілсе, от қоямыз. Сен</w:t>
        <w:br/>
        <w:t>оОСУАХОСУООХӘС: ТӨЛЕ БИ</w:t>
        <w:br/>
        <w:t>Р. ӨТЕПҚАЛИЕВ.</w:t>
        <w:br/>
        <w:t>ТӨЛЕ БИ НЕГЕ ҚАРЛЫҒАШ БИ АТАНДЫ?</w:t>
        <w:br/>
        <w:t>«Заманында кім жеткен,</w:t>
        <w:br/>
        <w:t>Бұлбұлдай шешен Төлеге.</w:t>
        <w:br/>
        <w:t>Айтқан сөзі үлгілі,</w:t>
        <w:br/>
        <w:t>Жалпыға болған өнеге», -</w:t>
        <w:br/>
        <w:t>деп жырлайды Тілеміш Есболов «Өтеген батыр» дастанында. Қазақ елінің</w:t>
        <w:br/>
        <w:t>ауыз және жазба әдебиетінде елеулі орын алатын белгілі тұлғалардың бірі -</w:t>
        <w:br/>
        <w:t>Төле би Әлібекұлы. Ол 1663 жылы қазіргі Жамбыл облысының жерінде, Шу</w:t>
        <w:br/>
        <w:t>өзенінің бойында, Жайсаң жайлауы деген жерде дүниеге келген. Ұзақ өмір</w:t>
        <w:br/>
        <w:t>сүріп картайып, 1756 жылы қазіргі Шымкент облысының бұрынғы Леңгір,</w:t>
        <w:br/>
        <w:t>қазіргі Төле би ауданына қарасты Ақбұрқан орда деген жерде қайтыс болған.</w:t>
        <w:br/>
        <w:t>Денесі өзі он екі жыл билік еткен Ташкент қаласына, Бабырдың нағашы ата-</w:t>
        <w:br/>
        <w:t>сы Жүнісханның қабірінің қасына жерленген. Онда Төле биге («Қарлығаш»)</w:t>
        <w:br/>
        <w:t>ескерткіш орнатылған, «Төле би мавзолейі» деп аталады.</w:t>
        <w:br/>
        <w:t>Төле би Әлібекұлы - қазақ халқының көрнекті қоғам қайраткерлерінің</w:t>
        <w:br/>
        <w:t>бірі.Кезіндеол Ұлыжүздіңтөбебиіболған.Тәукеханныңзаманында(1680-1716</w:t>
        <w:br/>
        <w:t>ж.ж.)атақты «Жетіжарғы»атты әдет-ғұрып заңын жазуға қатысқан Төлебидің</w:t>
        <w:br/>
        <w:t>арғы тегі Дулат тайпасының Жаныс руынан шыққан. Тоғыз ұлды Құдайберді</w:t>
      </w:r>
    </w:p>
    <w:p>
      <w:r>
        <w:t>әулетінен Төлеге дейін бай да, би де шықпаған, ол «Қара шоғыр» атанған қара</w:t>
        <w:br/>
        <w:t>шаруа болыпты. Төле би жастайынан оқыған, сауатты, жастайынан халқының</w:t>
        <w:br/>
        <w:t>ақындық-шешендік өнерінен тәлім алған. Ол әділдігі, шешендігімен көпке</w:t>
        <w:br/>
        <w:t>танылады. Төле бидің кезінде қазақ пен жоңғар хандықтары ұдайы жерге,</w:t>
        <w:br/>
        <w:t>суға таласып, дауласуда болған еді. Тәуке хан өлгеннен кейін (шамамен 1717</w:t>
        <w:br/>
        <w:t>жылдары) қазақ хандығының ыдырай бастауына байланысты Төле би енді</w:t>
        <w:br/>
        <w:t>Ұлы жүзді билеп, жоңғар басқыншыларына уақытша тәуелді болады. Оларға</w:t>
        <w:br/>
        <w:t>сырттай алым-салық төлеп тұрғанымен, Төле би ішкі билікке өзі ие болған.</w:t>
        <w:br/>
        <w:t>Халқын жаппай қырғыннан, қуғын-сүргіннен аман сактап қалған, ішкі сая-</w:t>
        <w:br/>
        <w:t>си билікті атқарған. Оның үстіне Төле би Ұлы жүздің жоңғарларға уақытша</w:t>
        <w:br/>
        <w:t>бағынышты болуын пайдаланып, жоңғарлардың көзін сонымен алдап, енді</w:t>
        <w:br/>
        <w:t>Орта жүз бен Кіші жүздің басқыншыларға қарсы қайта күреске шығуына</w:t>
        <w:br/>
        <w:t>жағдай жасаған. Кейбір деректерге қарағанда, Абылай сұлтанның қатарға</w:t>
        <w:br/>
        <w:t>-- М45%-</w:t>
        <w:br/>
        <w:t>сыз со сос Э сыз, сы ТӨЛЕ БИ</w:t>
        <w:br/>
        <w:t>ЕЛ АУЗЫНАН</w:t>
        <w:br/>
        <w:t>Найман, Садыр Ханқожа би Алдияр ұлы үйсін Төле биге қанша жолда-</w:t>
        <w:br/>
        <w:t>старымен құн даулап барады. Бұл даулап келіп отырғаны бұрынғы уақыттағы</w:t>
        <w:br/>
        <w:t>өлген кісінің құны екен. Сонда үйсін Төле тұрып: «Алты атаңды арқалап,</w:t>
        <w:br/>
        <w:t>жеті атаңды жетелеп, жаңа келген екенсің, балам. Қылышың болса, мойным</w:t>
        <w:br/>
        <w:t>бар, құшағың болса, қойным бар» депті. Сонда Ханқожа: «Соңғы билігінді</w:t>
        <w:br/>
        <w:t>алдым» депті. Сонда қасындағылары: «Сіз үйсін Төле бимен қалайша дау-</w:t>
        <w:br/>
        <w:t>ласпай, сөзіңді алдым деп тоқырайсың?» - дейді. Ханқожа: «Төлемен бітіп</w:t>
        <w:br/>
        <w:t>қалдым, бітім болды», - депті. Қасындағылары «Қалайша?» - дегенде</w:t>
        <w:br/>
        <w:t>Ханқожа: «Төле қылышың болса мойным бар дегені - қысас қылсаң қанды</w:t>
        <w:br/>
        <w:t>мойын құныкер беремін, құшағың болса қойным бар дегені - қалыңсыз қыз</w:t>
        <w:br/>
        <w:t>беремін дегені еді. Сөйтіп, маған таңдатқанда мен сонғы билігінді алдым</w:t>
        <w:br/>
        <w:t>деп кәдесімен қыз алмақ болдым», - дейді. «Дереу күйеу дайындаңдар», -</w:t>
        <w:br/>
        <w:t>депті. Бұрынғы өлген Әділкөк тұқымынан бір жігітті күйеуге ұйғарышы.</w:t>
        <w:br/>
        <w:t>Төле би жол-жорасы, қалы кілем, қара нарымен, бір кетпен, бір кебінмен</w:t>
        <w:br/>
        <w:t>қызды әкеліп беріпті. Ханқожа би еліне қайтайын деп аттанып тұрғанда Төле</w:t>
        <w:br/>
        <w:t>тұрып мынаны айтыпты:</w:t>
        <w:br/>
        <w:t>«Жақсы болсаң жердей бол,</w:t>
        <w:br/>
        <w:t>Қаншама ауырлықты көтересің.</w:t>
        <w:br/>
        <w:t>Таза болсаң судай бол,</w:t>
        <w:br/>
        <w:t>Жуса кірді кетіресің.</w:t>
        <w:br/>
        <w:t>Аллаға жағам десең, азанды бол,</w:t>
        <w:br/>
        <w:t>Халқыңа жағам десең, қазанды бол.</w:t>
        <w:br/>
        <w:t>Есебін білген ер сабазға,</w:t>
        <w:br/>
        <w:t>«Ердің құны екі ауыз сөз» деген, шырағым».</w:t>
        <w:br/>
        <w:t>жее%</w:t>
        <w:br/>
        <w:t>Ұлы жүз үйсін Төле бидің ауылына Орта жүздің бір арысы, Сүйіндік</w:t>
        <w:br/>
        <w:t>руынан Едіге би жүз кісі жолдасымен келеді. Жаңа шыққан жас би екен. Төле</w:t>
        <w:br/>
        <w:t>би жасқа толған атақты кісі екен. Алты-жеті аталарының тұсында, Үйсіннен</w:t>
        <w:br/>
        <w:t>бір жігіт Сүйіндіктен бір кісі өлтіріп, әртүрлі себептермен құн алынбай қалған</w:t>
        <w:br/>
        <w:t>екен. Елігенің келген жайы сол құн дауы екен. Едіге би түскен соң Төле би үй</w:t>
        <w:br/>
        <w:t>тіктіріп, ту бие сойып, қолын қусырып қонақ етеді. Ертеңгі қонақтар тұрған</w:t>
        <w:br/>
        <w:t>мезгілде Төле би келіп аман-саулық сұрасады. Едіге: «Жасы үлкендеріне</w:t>
        <w:br/>
        <w:t>сәлем беріп, жасы кішілеріңді таниын деп келдім», - деп біраз отырған соң,</w:t>
        <w:br/>
        <w:t>-- 2% --</w:t>
      </w:r>
    </w:p>
    <w:p>
      <w:r>
        <w:t>ахӘоосха коо суа 9О»,. ТӨЛЕ БИ</w:t>
        <w:br/>
        <w:t>кезінде жалпыға демеу, сүйеу, тіреу болса, бейбітшілік, жаймашуақ уақытта</w:t>
        <w:br/>
        <w:t>сол көптің арасына дәнекер, жыртылған жерін жамяушы, ыдыраған жерін</w:t>
        <w:br/>
        <w:t>бүтіндеуші болып қызмет атқарған.</w:t>
        <w:br/>
        <w:t>Бар ғұмырын халықтың игілігіне жұмсаған Төле би туралы көп жазы-</w:t>
        <w:br/>
        <w:t>лып, көп айтылған. Соның бәрінде атақты бидің ғажап тапқырлығы, терей</w:t>
        <w:br/>
        <w:t>ой, биік парасат иесі екені баса көрсетіледі.</w:t>
        <w:br/>
        <w:t>Атышулы Төле би 1723 жылы ел азып-тозып, «Ақтабан шұбырынды,</w:t>
        <w:br/>
        <w:t>Алқакөл сұлама» болған қиын жағдайдан кейін де жұртының басын қосып,</w:t>
        <w:br/>
        <w:t>ортақ жауға қарсы тұруға үндеген. Азып-тозған елге демеу, сүйеу болған.</w:t>
        <w:br/>
        <w:t>Тіпті қалмаққа елшілікке де барған екен. Осы сапарында жасы егде тартқан</w:t>
        <w:br/>
        <w:t>қарт сөз саңлағын қалмақтың бас сардары Шарыш қарсы алыпты деседі. Ол</w:t>
        <w:br/>
        <w:t>атақты атамызды білсе де білмегендей, көрсе де көрмегендей болып, «Азу</w:t>
        <w:br/>
        <w:t>тісін аршыған мына ақбас атаның кім?» -депті.</w:t>
        <w:br/>
        <w:t>Бүкіл халықтың жоғын жоқтап, мұңын мұңдаған аса талантты Халық</w:t>
        <w:br/>
        <w:t>қайраткері үлкен жүректі төбе бидің ұлы сөзі бұл. Осы толғаудың әр сөзі,</w:t>
        <w:br/>
        <w:t>әрбір жолы жалындап от шашып тұр десек те артық айтқандық бола қоймас.</w:t>
        <w:br/>
        <w:t>Біріншіден, Төле секілді аса парасатты жанның биік ой-өресі бізді еркісіз</w:t>
        <w:br/>
        <w:t>өзіне тәнті етеді. Екіншіден, елшілік деген қонаққа бару емес, мұнда өлім мен</w:t>
        <w:br/>
        <w:t>өмірдің тайталасқан күресі жатыр, екі елдің тағдыры, әсіресе, бітім-бірлік</w:t>
        <w:br/>
        <w:t>іздеушінің жаны қыл үстінде екені белгілі жағдай. Осындай қауіп-қатерді</w:t>
        <w:br/>
        <w:t>көре тұра, Төле би ата жауы Шарышқа биіктен ірі сөйлейді, керек десеңіз,</w:t>
        <w:br/>
        <w:t>кемсітіп, өз бойына дарытпай, оны қағытып, жас баладай төмендетіп тастай-</w:t>
        <w:br/>
        <w:t>ды. Біз кішкентай ғана үзіндіден атамыздың ел қамқоршысы, жұрттың пана-</w:t>
        <w:br/>
        <w:t>сы екенін, сөйлеп кетсе шешен, бастап кетсе көсем, толғап кетсе абыз екенін</w:t>
        <w:br/>
        <w:t>терең сезінгендейміз.</w:t>
        <w:br/>
        <w:t>Барлық шежірелер мен тарихи құжаттарда Төле бидің Сабалақты қалай</w:t>
        <w:br/>
        <w:t>тәрбиелегені, оны қалмаққа ақ батасын беріп, ақ тілеумен аттандырғаны</w:t>
        <w:br/>
        <w:t>кеңінен сөз болып жан-жақты айтылады. Алайда, не деп бата беріп еді,</w:t>
        <w:br/>
        <w:t>қалай толғап еді, ол жағы ешбір жерде сөз болмады. Бір қызығы, енді бұл</w:t>
        <w:br/>
        <w:t>олқылықтың орны толғандай болып отыр. Оның себебі 1944 жылы С.Мұқанов</w:t>
        <w:br/>
        <w:t>пен Қ.Бекхожин шығарған «Қазақ әдебиеті» атты хрестоматияда:</w:t>
        <w:br/>
        <w:t>Рұқсат бердім, балам, жолың болсын,</w:t>
        <w:br/>
        <w:t>Жаныңда Қыдыр, Ілияс жолдас болсын.</w:t>
        <w:br/>
        <w:t>Бақ алып, абырой алып осы жолы,</w:t>
        <w:br/>
        <w:t>Қасыңа қанша адям қоныс қонсын.</w:t>
        <w:br/>
        <w:t>Төле би аямады баталарын,</w:t>
        <w:br/>
        <w:t>Сезімнің кешіре гөр қаталарын.</w:t>
        <w:br/>
        <w:t>2. 262--</w:t>
        <w:br/>
        <w:t>сұс о сыз с осудады ТӨЛЕ БИ</w:t>
        <w:br/>
        <w:t>дептермелеп кететінедіғой. Иэ,халықдеген көп, көптің аузынан шыққансөзде</w:t>
        <w:br/>
        <w:t>ғажайып терендік, тұңғиық сыр бар! Айналасы бес-ақ сөз, бір шумақ өлең...</w:t>
        <w:br/>
        <w:t>Бүкіл адамзат баласының тұрмыс-тірлігін тамылжыта толғаған, тереңнен</w:t>
        <w:br/>
        <w:t>тербеген. Сіз жалған деп айта алмайсыз, қайта бұл жыр жартыкеш, өзін-өзі</w:t>
        <w:br/>
        <w:t>алдап, өзгені де сорлатып жүрген тікбақайларға құлындағы шыңғырған да-</w:t>
      </w:r>
    </w:p>
    <w:p>
      <w:r>
        <w:t>уысымен шындық деген баға жетпес асылдың құнын түсірмеудің, бағасын</w:t>
        <w:br/>
        <w:t>төмендетіп алмаудың жай-күйін толғап тұр.</w:t>
        <w:br/>
        <w:t>Ата-бабамыз «Текті жердің қызын ал» деп неге сонша қадағалап ай-</w:t>
        <w:br/>
        <w:t>тып кеткен? Сырлас-мұңдас, сырдесте жандармен құда болып, білетін</w:t>
        <w:br/>
        <w:t>жерге қызын беріп, танитын жерден келін түсірген, бұл жағдайда терең</w:t>
        <w:br/>
        <w:t>сыр, мән-мағына бар. Оның түп мәнісі ертеңгі ұрпақтың қамы, болашақты</w:t>
        <w:br/>
        <w:t>ойлағандық.</w:t>
        <w:br/>
        <w:t>Төле би бабамыздың асыл қасиетін жете түсінген ақын-жыраулар</w:t>
        <w:br/>
        <w:t>оны өздерінің отты жырына қосты, әділдігін, мәрттігін, адалдығын, кіші-</w:t>
        <w:br/>
        <w:t>пейілділігін, биік парасатын толғады. Абылай ханнан бастап Бөгенбай</w:t>
        <w:br/>
        <w:t>батырға дейін тоқтау, сын-ескертпе айтқан ұлы жырау Бұхар да Төле биді</w:t>
        <w:br/>
        <w:t>бүкіл қауым-халайыққа үлгі-өнеге етіп жырлады.</w:t>
        <w:br/>
        <w:t>Абылайдың тегін, нәсілін, түп-тұқиянын таныған Төле би екенін ұлы</w:t>
        <w:br/>
        <w:t>жазушы Мұхтар Әуезов те растайды.</w:t>
        <w:br/>
        <w:t>Асқан тапқырлығымен, нәзік сезімталдығымен, биік парасатымен</w:t>
        <w:br/>
        <w:t>үш жүзге аты тұтас жеткен Төле биді көзінің тірісінде Бұхар сияқты ұлы</w:t>
        <w:br/>
        <w:t>жыраудың мадақтауы, Қаз дауысты Қазыбек, Әйтеке сынды алты алашқа</w:t>
        <w:br/>
        <w:t>кадірлі, жалпақ жұртты аузына қаратқан билердің аға тұтынуы тегін емес.</w:t>
        <w:br/>
        <w:t>Төле өзінің алдындағы «түгел сөздің түбі бір, түп атасы - Майқы би» делініп,</w:t>
        <w:br/>
        <w:t>ел арасында мақал болған, хан біткеннің қазығы, қара бұқараның азығы ата-</w:t>
        <w:br/>
        <w:t>нып, кедей-кембағалға пана, қамқор болған Майқы би, Сыпыра жырау, Асан</w:t>
        <w:br/>
        <w:t>қайғы, Жиренше шешендердің сарқыты еді.</w:t>
        <w:br/>
        <w:t>Төленің атақ-абыройы әз Тәуке ханның тұсында «Жеті жарғы»</w:t>
        <w:br/>
        <w:t>занының ел ішінде таралуымен көтерілсе, «Ақтабан шұбырынды, Алқакөл</w:t>
        <w:br/>
        <w:t>сұламадан» кейін елге егін салдыру мәселесімен де асқақтап биіктеген, бұл</w:t>
        <w:br/>
        <w:t>жағдай Қ.Байболұлының Төле би жайлы жырында суреттелген:</w:t>
        <w:br/>
        <w:t>Шығарсам арық қазып Сырдан бойлап,</w:t>
        <w:br/>
        <w:t>Ел болсақ отырықты болар еді-ау,</w:t>
        <w:br/>
        <w:t>Қыстасақ Алатауды жазда жайлап.</w:t>
        <w:br/>
        <w:t>Бір жағымыз қалалы диқан болсақ,</w:t>
        <w:br/>
        <w:t>Көшпелі бір жағымыз бие байлап.</w:t>
        <w:br/>
        <w:t>Елдерден қатар жатқан үлгі алайық,</w:t>
        <w:br/>
        <w:t>Болашақ келер ұрпақ қамын ойлап, -</w:t>
        <w:br/>
        <w:t>дейді.</w:t>
        <w:br/>
        <w:t>--2%--</w:t>
        <w:br/>
        <w:t>сы с осыос сыз с 2 ТӨЛЕ БИ</w:t>
        <w:br/>
        <w:t>дегеніңіз, ұрпақ әрқашан аталардың абзал істерінен үлгі алып, жақсы болып</w:t>
        <w:br/>
        <w:t>өссін деген игі тілекке меңзейді. Құдайберді басын изеді.</w:t>
        <w:br/>
        <w:t>- Өскен түйе ішінде</w:t>
        <w:br/>
        <w:t>Жапырақ өркеш нары бар, -</w:t>
        <w:br/>
        <w:t>дегеніңіз төрт түлік мал ішінде нелер кереметтері кездеседі деп ұғуға бола-</w:t>
        <w:br/>
        <w:t>ды.</w:t>
        <w:br/>
        <w:t>- Жөн айттың, Төле балам! - деген Құдайберді, - жұмбағымның қалған</w:t>
        <w:br/>
        <w:t>жағы кәрі-құртаң, кемпір-шал, оны тіпті жеңіл шешетініңе көзім жетті.</w:t>
        <w:br/>
        <w:t>Әлібекке айтып, сені оқуға жіберту керек екен. Бәлкім, Самарқан, Бұхарда</w:t>
        <w:br/>
        <w:t>оқытар...</w:t>
        <w:br/>
        <w:t>Қарт Төленің есіне атасының басқа да айтқан сөздері түсті.</w:t>
      </w:r>
    </w:p>
    <w:p>
      <w:r>
        <w:t>. Қалың Жаныс, оның ішінде Жайылмыс пен Жанту ауылдары</w:t>
        <w:br/>
        <w:t>Ташкентті орай жайлап, Шыршық өзенін бойлап көшіп жүретін. Бұл жерде</w:t>
        <w:br/>
        <w:t>де жас Төле атасы Құдайбердімен бірге аз уақыт түнгі мал күзетінде жүрді.</w:t>
        <w:br/>
        <w:t>Төленің «шайыр-шәкірт» атана бастаған тұсы осы кез болатын. Мыңөрік де-</w:t>
        <w:br/>
        <w:t>ген мекеннің мешітіндегі молдадан дәріс алды. Ұғымтал Төлеге молданың</w:t>
        <w:br/>
        <w:t>сабақтары онша қиындықеткен жоқ. Біраздан кейін дүмбілез молдалар Төлені</w:t>
        <w:br/>
        <w:t>оқытудан бас тарта бастады. Құдайберді мен Әлібекке Төленің зеректігі жай-</w:t>
        <w:br/>
        <w:t>лы әңгімелер еміс-еміс жетіп жатты.</w:t>
        <w:br/>
        <w:t>Мыңөріктегіүлкендер Төленің білімге құштарлығын ерекше әңгімеледі.</w:t>
        <w:br/>
        <w:t>Шыршық бойындағы Жайылмыстар, оның ішінде Қыбырай батырдың өзі</w:t>
        <w:br/>
        <w:t>де Төленің зеректігін бақылап, кездескен сайын Әлібекке айтып жүреді</w:t>
        <w:br/>
        <w:t>екен. Қыбырай мақтаса, онда немересінің түзу өсіп келе жатқаны. Мыңөрік</w:t>
        <w:br/>
        <w:t>мешітінде енді бұған оқитын дәріс шамалы. Құдайберді өзінің ежелгі</w:t>
        <w:br/>
        <w:t>әдетінше шешендік сөздер үйретіп, тұспал, мысал, жұмбақ айтыстырып,</w:t>
        <w:br/>
        <w:t>баланың тілін ұстартуына көңіл бөлгені ләзім. Ата-бабаның, қазақ елінің өсіп-</w:t>
        <w:br/>
        <w:t>өрбуін, тарамданып-тарауын осы бастан көкейіне кұя берген жөн. Шежірені</w:t>
        <w:br/>
        <w:t>терең білсе өрісі де кең, кеңесі де мол болады. Жалаңтөс баһадүр мен Салқам</w:t>
        <w:br/>
        <w:t>Жәңгір тарихнамеге, шежіреге ерекше зор көңіл бөлді. Жалаңтөс қолдан не-</w:t>
        <w:br/>
        <w:t>лер дастандар мен сираттарды Самарқан, Бұхара, Хиуа шаһарларындағы</w:t>
        <w:br/>
        <w:t>мешіт-медреселерге көптеп сыйласа керек. Оның жорықтас досы болған</w:t>
        <w:br/>
        <w:t>Құдайберді атасы бұл екі арыс туралы ертегіге бергісіз әңгімелер айтып</w:t>
        <w:br/>
        <w:t>береді. Хан, сұлтан, төрелер оның қарадан шыққандығын бетіне басып,</w:t>
        <w:br/>
        <w:t>жасытпақ та болды. Жалаңтөс қырғи адам еді. Кімнің не ойлап тұрғанын</w:t>
        <w:br/>
        <w:t>бір қарағаннан тану да батырдың ерекше қасиеттерінің басы болатын.</w:t>
        <w:br/>
        <w:t>Қайсар еді. Ешкімнен қаймығып, не именіп көрмеген жан. Қолы да ашық,</w:t>
        <w:br/>
        <w:t>дарқан, дүние-жиһаздың, мал-мүліктің бетіне қарамайтын. Өз қазынасы мен</w:t>
        <w:br/>
        <w:t>-- 252 --</w:t>
        <w:br/>
        <w:t>ӘхоСУеахосУга оо ТӨЛЕ БИ</w:t>
        <w:br/>
        <w:t>Төле би сөз бастап: «Әй, Едігежан, алты атасын арқалап жүрген бар ма? Жеті</w:t>
        <w:br/>
        <w:t>атасын жетелеп жүрген бар ма? Қылышың болса, мойным бар, құшағың бол-</w:t>
        <w:br/>
        <w:t>са, қойным бар», - дейді де, есіктен шыға бастап, бір аяғын табалдырықтан</w:t>
        <w:br/>
        <w:t>сырт сала бергенде Едіге би түрегеліп, есікке қарай жүгіріңкіреп: «Биеке,</w:t>
        <w:br/>
        <w:t>мойныңызды бұрмас па екенсіз?» - дегенде би тұра қалады. Сонда Едіге:</w:t>
        <w:br/>
        <w:t>«Билік кімнің аузынан шықса, жарлық сонан. Жарлық сіздікі болса, жабдық</w:t>
        <w:br/>
        <w:t>та сіздікі болады да», - дейді.</w:t>
        <w:br/>
        <w:t>Мұны естиді де, Төле би Едігенің сөзін қош көрген сықылдана шығып</w:t>
        <w:br/>
        <w:t>кетеді. Төле кеткен соң Едігенің жолдастары: «Сендер не дестіңдер? Біз</w:t>
        <w:br/>
        <w:t>түсіне алмадық», - дегенде, Едіге: «Мен түсіндірейін. Төле бидің: «Алты</w:t>
        <w:br/>
        <w:t>атасын арқалап, жеті атасын жетелеп жүрген бар ма» дегені - «Алты, жеті</w:t>
        <w:br/>
        <w:t>аталардың тұсында болған істі қозғап, құн даулауды сыйымды деп білесің</w:t>
        <w:br/>
        <w:t>бе?» дегені. «Қылышың болса, мойным бар» - дегені «Сыйымсыз бола</w:t>
        <w:br/>
        <w:t>тұрса да, қанды қанмен жуамын десең, бір кісі берелік қаныңды ал» дегені.</w:t>
        <w:br/>
        <w:t>«Құшағың болса, қойным бар» дегені - «Қанды қанмен жумай-ақ бітім</w:t>
        <w:br/>
        <w:t>етуге сырт болмасаң, ердің жарты құны әйел еді. Өзіңе некелеп, отаулап</w:t>
        <w:br/>
        <w:t>бір қыз берелік» дегені. Менің: «Билік кімнің аузынан шықса, жарлық со-</w:t>
        <w:br/>
        <w:t>нан дегенім - «Ел билеген, алып билік айтқан, сөз иесі болған соң, сіздің</w:t>
        <w:br/>
        <w:t>жарлығыңыздан шықпалық» дегенім. «Жарлық сіздікі болса, жабдық та</w:t>
        <w:br/>
        <w:t>сіздікі болады да» дегенім -- «Билігіңізге мойын қойдық, енді жарлығыңыз</w:t>
        <w:br/>
        <w:t>бойынша жабдығыңызға кірісесіз» дегенім. Бара сала жабдықтарына кірісіп</w:t>
        <w:br/>
        <w:t>жатқан болар, шақырушы да келіп қалар.</w:t>
        <w:br/>
        <w:t>Айтқанындай, біраздан соң шақырушы келіп, құда кәдесімен қонақ етіп,</w:t>
        <w:br/>
        <w:t>алты қанат отауыменен алты түйе арттырып, некесін қидырып, бір қызды</w:t>
        <w:br/>
        <w:t>беріпті. «Жүйесін тапқанға ер құнының тынуы - екі ауыз сөз» деген осы.</w:t>
      </w:r>
    </w:p>
    <w:p>
      <w:r>
        <w:t>ДАНЫШПАН</w:t>
        <w:br/>
        <w:t>Халқымыздың ғұламасы Мәшһүр Жүсіп Көпейұлы біздің арғы-бергі</w:t>
        <w:br/>
        <w:t>тарихымызға, қажырлы хандарымыз, қайратты батырларымыз бен қабырғалы</w:t>
        <w:br/>
        <w:t>билерімізге, ауызы алты қарыс ақын-жырауларымызға ерінбей-жалықпай</w:t>
        <w:br/>
        <w:t>қалам тартқан. Олардың елдің жаны сүйсінерлік ғибратты сөздерімен бірге,</w:t>
        <w:br/>
        <w:t>жаның күйінерлік осал тұстарын да қағаз бетіне түсіріп кетіпті. Әсіресе,</w:t>
        <w:br/>
        <w:t>Төле биге жоғары баға бере келіп: «Әділ бидің елін дау араламайды, әділ</w:t>
        <w:br/>
        <w:t>патшаның жерін жау араламайды», - деп тамсана айтса, халқымыз да осы бір</w:t>
        <w:br/>
        <w:t>халық деп жаны-тәні елжіреп тұрған тура биге сүйенген.</w:t>
        <w:br/>
        <w:t>Біздіңше ұлы бидің атын, атағын биіктеткен бір жағдай адам тануында</w:t>
        <w:br/>
        <w:t>жатқан сияқты, халық қатты күйзеліп, жан-жақтан қысым көріп, не істерге</w:t>
        <w:br/>
        <w:t>білмей дағдарып тұрған заманда Төле бидің өзі баласындай күтіп-баққан</w:t>
        <w:br/>
        <w:t>17-149 --2%7--</w:t>
        <w:br/>
        <w:t>сы с 2/42 &gt; сызсы ТӨЛЕ БИ</w:t>
        <w:br/>
        <w:t>АБЫЛАЙ ҚАЛАЙ ХАН БОЛДЫ?</w:t>
        <w:br/>
        <w:t>(Аңыз-әңгімелер желісі бойынша)</w:t>
        <w:br/>
        <w:t>Ел тарихын, әдет-ғұрпын, салт-санасын қопара зерттеген Мәшһүр</w:t>
        <w:br/>
        <w:t>Жүсіп Көпейұлы: «Қаракерей Қабанбайдан асқан батыр жоқ, үйсін Төле би-</w:t>
        <w:br/>
        <w:t>ден асқан би жоқ», - деп қара қылды қақ жарып ағынан жарылса, Қазанғап</w:t>
        <w:br/>
        <w:t>Байболұлы: «Толық хандыққа Есім хан жеткен, толық билікке Төле би</w:t>
        <w:br/>
        <w:t>жеткен», - деп Мәшекең қозғаған ой-пікірді одан әрі тереңдетіп, одан әрі</w:t>
        <w:br/>
        <w:t>сабақтай түседі.</w:t>
        <w:br/>
        <w:t>Төле би әлденеше билерді, хан, сұлтандарды өз тәрбиесіне алған да</w:t>
        <w:br/>
        <w:t>шығар... Қаншама болайын-толайын деп тұрған жас ұландарға ақ батасын</w:t>
        <w:br/>
        <w:t>ақтарылып тұрып берген де шығар, ол жағы бізге толық жетпеген секілді.</w:t>
        <w:br/>
        <w:t>Кейбір жазбаларда он сегіз жыл бойы жер шолып, ел аралап, жерұйық іздеп</w:t>
        <w:br/>
        <w:t>қайтқан Өтегенге риза болып, егіліп-төгіліп батасын берген екен деп жазады</w:t>
        <w:br/>
        <w:t>«Төле бидің тарихы» атты кітапта Қазанғап Байболұлы.</w:t>
        <w:br/>
        <w:t>Тарихи кітаптар мен көне шежірелерде Төле бидің Абылай ханды өз</w:t>
        <w:br/>
        <w:t>тәрбиесіне алғаны, жасынан қамқор болып, мәпелеп өсіргені айтылады.</w:t>
        <w:br/>
        <w:t>«Бір күні Төле би мал сойып, Сабалақты сынауға малдың басын пісіріп,</w:t>
        <w:br/>
        <w:t>Сабалаққа беріңдер, қайтер екен» деп үш-төрт адам жібереді, аналарға «өле</w:t>
        <w:br/>
        <w:t>жегенше, бөле же деген, жасың үлкен ағасың, келіндер», - дейді, аналар ат-</w:t>
        <w:br/>
        <w:t>тарынан түседі. Сабалақ қолын жуып, пышағын алып бір құлағын біріне, екі</w:t>
        <w:br/>
        <w:t>көзін ойып, екеуіне беріп, тілін өзі жейді. Басты жеп оралғаннан кейін ана-</w:t>
        <w:br/>
        <w:t>лар Төле биге қайтып келеді. Сабалақтың жасы он сегізге келген екен... Сол</w:t>
        <w:br/>
        <w:t>уақытта қазақ, қалмақ соғысуға жиналыпты... Төле биден Сабалақ рұқсат</w:t>
        <w:br/>
        <w:t>сұрайды. «Балам, қой, бір жерде өліп қаласың», - деп рұқсат бермепті. Абы-</w:t>
        <w:br/>
        <w:t>лай «Ата, барам» деп болмапты. «Жарайды, балам, барсаң бар», - деп бата-</w:t>
        <w:br/>
        <w:t>сын беріпті. Сабалақты бір бәйге атқа мінгізіп, қазақтың көп қолына қосып,</w:t>
        <w:br/>
        <w:t>қоя беріпті».</w:t>
        <w:br/>
        <w:t>Біздің әр нәрсеге терең мән беретін, жақсы істі парықтай алатын, асыл</w:t>
        <w:br/>
        <w:t>мен жасықты ажырата білетін данышпан халқымыз: «Жаңбырменен жер</w:t>
        <w:br/>
        <w:t>көгереді, батаменен ер көгереді» деп тегін айтқан ба?! Абылай хан Төле</w:t>
        <w:br/>
        <w:t>бидің батасын алып еді, бірінші Алла қолдап, екінші ұлы бидің батасы тиіп,</w:t>
        <w:br/>
        <w:t>Ұлы ханымыз Абылайдың таққа отыруы жайлы аңыз-әңгімелердегі</w:t>
        <w:br/>
        <w:t>деректер әртүрлі. Дегенмен де хан мен бидің тағдырлас екені, бір-бірімен</w:t>
        <w:br/>
        <w:t>сыбайлас екені, сырлас, мінездес екені жайлы құжаттарда айырмашылық</w:t>
        <w:br/>
        <w:t>жоқтың қасы. Ал Төле би жайлы сөз болғанда үш жүздің баласына ақ бата-</w:t>
        <w:br/>
        <w:t>сын беріп, ақ сапар тілеп, жөн-жосық айтатын да осы бабамыз көрінеді.</w:t>
      </w:r>
    </w:p>
    <w:p>
      <w:r>
        <w:t>да 2% ыс</w:t>
        <w:br/>
        <w:t>ахосисахосуда “т” ТӨЛЕ БИ</w:t>
        <w:br/>
        <w:t>қайраткері дәрежесіне дейін көтерілген азамат. Төле би Әлібекұлы туралы</w:t>
        <w:br/>
        <w:t>тарихи құжаттар осындай аз ғана дерек қалдырса да, қазақ ауыз әдебиетінде</w:t>
        <w:br/>
        <w:t>ол хақында аңыз-әңгімелер, шешендік сөздер өте мол.</w:t>
        <w:br/>
        <w:t>Жазбаларда айтылғандай Төле жастайынан-ақ зерек, зерделі болған.</w:t>
        <w:br/>
        <w:t>Әлібек биге екі даугер жүгініске келіп, біреуі: «Қырдан қуып келіп, індетіп</w:t>
        <w:br/>
        <w:t>қазып алған түлкіме мынау таласып, бермейді», - дейді. Екіншісі: «Сыр-</w:t>
        <w:br/>
        <w:t>тынан жүні жетілсін деп бағып жүрген түлкім еді, оның үстіне жер де, ін</w:t>
        <w:br/>
        <w:t>де менікі, түлкі де менікі», - дейді. Бұл даугерлердің сөздерін естіген соң,</w:t>
        <w:br/>
        <w:t>Әлібек би оларды он үш жасар баласына сілтеп: «Мұның билігін Төле</w:t>
        <w:br/>
        <w:t>берсін», - дейді. Даугерлер Төлеге келсе, ол бір шыбықты ат қылып, далада</w:t>
        <w:br/>
        <w:t>ойнап жүр екен. Алдынан келіп, дауларын баяндаған соң бала «Қырдан қуып</w:t>
        <w:br/>
        <w:t>келген, індеттім» дегенге: «Түлкі арлан болса, сенікі», - дейді. «Жері менікі»</w:t>
        <w:br/>
        <w:t>дегенге: «Ұрғашы болса, сенікі», -- дейді. Баланың билігін түсінбей, әкесіне</w:t>
        <w:br/>
        <w:t>келіп айтқанда: «Төлежан төресін дұрыс айтқан екен. Түлкінің ұланы түз</w:t>
        <w:br/>
        <w:t>сақтайды, ұрғашысы ін сақтайды. Түлкі еркек болса, сенің қырдан қуып келіп,</w:t>
        <w:br/>
        <w:t>індеткенің рас, түлкі саған тиеді. Ал ұрғашы болса, жер иесі, саған тиеді»,</w:t>
        <w:br/>
        <w:t>- дейді Әлібек. Тағы бір аңызда Төле би қанжығада қайыс ұрлаған ұрыға</w:t>
        <w:br/>
        <w:t>ат-шапан айып кеседі. Мәнісін сұрағанда: «Қанжыға тон сақтайды, тон жан</w:t>
        <w:br/>
        <w:t>сақтайды», - деп жауап береді. Сондай-ақ тұсау ұрлағанға тоғыз айып сала-</w:t>
        <w:br/>
        <w:t>ды. Оның мәнісін: «Тұсау ат сақтайды, ат ер сақтайды, ер жер сақтайды» деп</w:t>
        <w:br/>
        <w:t>түсіндірген. Төле би шідер ұрлап қолға түскен бір ұрыға ұрланған шідердің</w:t>
        <w:br/>
        <w:t>үш тармағын үш аттың аяғына салдырып: «Енді осы үш атты, үш жаққа</w:t>
        <w:br/>
        <w:t>ұрып айда, Егер аттар шідер үзіп босанып кетсе, айыптан азатсың, ол шідер</w:t>
        <w:br/>
        <w:t>үзілмесе, үшеуін біріктіріп ұстаса, онда ол үш тармақты шідер ғана емес, үш</w:t>
        <w:br/>
        <w:t>елдің қызметін аткарғаны. Онда бір тармағы үшін ат айып төлейсің», - деп</w:t>
        <w:br/>
        <w:t>үкім айтады. Әрине, мықты қайыстан жұмырлап өрген шідерді аттар үзіп</w:t>
        <w:br/>
        <w:t>кете алмайды. Сөйтіп, ұры бір шідер үшін ат төлеп құтылады. Төленің бұл</w:t>
        <w:br/>
        <w:t>билігін қазақтардың неше бір зерделі адамдары да «даналық шешім» деп</w:t>
        <w:br/>
        <w:t>бағалайды.</w:t>
        <w:br/>
        <w:t>Қазақтар үш жүзге бөлініп, бірімен-бірі жерге, жесірге таласып, өзара</w:t>
        <w:br/>
        <w:t>жанжалдасып жүргенде жоңғар қалмақтары тұтқиылдан шабуыл жасап,</w:t>
        <w:br/>
        <w:t>бүкіл қазақ жерін жаулап алғаны белгілі. Мұндай даулы оқиға бір жылдары</w:t>
        <w:br/>
        <w:t>Кіші жүз бен Орта жүз арасында да болыпты. Торғай, Обаған өзендерінің</w:t>
        <w:br/>
        <w:t>бойы үшін Кіші жүз бен Орта жүз Орынбордың генерал-губернаторы</w:t>
        <w:br/>
        <w:t>И.И.Неплюевке барып төрелік сұрағанмен, патшаның иелігіндегі жерлер</w:t>
        <w:br/>
        <w:t>ты.</w:t>
        <w:br/>
        <w:t>ахуа оОсУОаХОС ес). ТӨЛЕ БИ</w:t>
        <w:br/>
        <w:t>қосылуына, басшылыққа көтерілуіне Төле би тікелей ықпал жасаған. Демек,</w:t>
        <w:br/>
        <w:t>қазақ қауымдарын біріктіріп, оларды жоңғар басқыншыларының езгісінен</w:t>
        <w:br/>
        <w:t>азат ету жолындағы күресте Төле би елеулі еңбек етіп, айтарлықтай қызмет</w:t>
        <w:br/>
        <w:t>атқарған. Төле би Орта жүздің аға биі Қазыбек Келдібекұлымен, Кіші жүздің</w:t>
        <w:br/>
        <w:t>аға биі Әйтеке Бәйбекұлымен бірге қазақ ханы Әз Тәукенің бас кеңесшісі</w:t>
        <w:br/>
        <w:t>болды. Тәукенің Түркістан қаласын қазақ хандығының орталығы (астанасы)</w:t>
        <w:br/>
        <w:t>етіп, үш жүз ұлыстарын бір орталыққа бағындыруға, сөйтіп біртұтас казақ</w:t>
        <w:br/>
        <w:t>хандығын нығайтуды, Жоңғар-Ойрат шапқыншылығына қарсы бауырлас</w:t>
        <w:br/>
        <w:t>қазақ, қарақалпақ, қырғыз, өзбек халықтарының жауынгерлік одағын құруға</w:t>
        <w:br/>
        <w:t>бағытталған шараларын жүзеге асыруға қатысады. Ол сонымен бірге Ресей</w:t>
      </w:r>
    </w:p>
    <w:p>
      <w:r>
        <w:t>мен Ұлы жүз халықтары арасындағы қарым-қатынастарды қалыптастыруға</w:t>
        <w:br/>
        <w:t>жәнеоны нығайтуғакөп еңбексіңіреді. Төле би 1749жылы Орынбор өлкесінің</w:t>
        <w:br/>
        <w:t>генерал-губернаторы И.И.Неплюевке өзінің жиені Айтбай бастаған елшілік</w:t>
        <w:br/>
        <w:t>жіберіп, Ұлы жүз қазақтарының Ресей империясының қоластына кіріп, Ресей</w:t>
        <w:br/>
        <w:t>патшалығына бағынуға әзір екенін білдірген. Ал губернатор И.И.Неплюев</w:t>
        <w:br/>
        <w:t>болса, өзінің 1749 жылғы 26 қыркүйекте Төле биге жолдаған хатында оның</w:t>
        <w:br/>
        <w:t>Ресейге қосылу ниетін мақұлдап, екі елдің арасындағы сауда-саттық байла-</w:t>
        <w:br/>
        <w:t>ныстарын дамытуға күш салуын өтінген. Төле бидің басшылық, шешендік</w:t>
        <w:br/>
        <w:t>дарыны қазақ хандығы ыдырап, соны пайдаланған жоңғар хандығы жойқын</w:t>
        <w:br/>
        <w:t>колмен шабуылға шығып, қазақ халқын қырғынға, қалғанын «Ақтабан</w:t>
        <w:br/>
        <w:t>шұбырынды, Алқакөл сұламаға» ұшыратқан кезде айқын көрінді. Ол сол</w:t>
        <w:br/>
        <w:t>кездегі қазақтың белгілі сарбаздары - Қабанбай батыр, Бөгенбай батыр,</w:t>
        <w:br/>
        <w:t>Жәнібек батыр, Жауғаш батыр, Тайлақ батыр, Ханкелді мен Өтеген батыр-</w:t>
        <w:br/>
        <w:t>лармен бірыңғай халық майданын құрып, азаттық күресін басқарады. Қазақ</w:t>
        <w:br/>
        <w:t>жерін басқыншылардан азат етуге басшылық жасайды. Ел аузында Төле би</w:t>
        <w:br/>
        <w:t>туралы көптеген тарихи аңыздар мен ежелгі әңгімелер сақталған. Оның аты-</w:t>
        <w:br/>
        <w:t>мен байланысты толып жатқан нақыл, мәтел, мақал сөздер, билік тапқырлық,</w:t>
        <w:br/>
        <w:t>шешендік, ұлағатты әңгімелер халық арасында көп тараған. Төле би өзі билік</w:t>
        <w:br/>
        <w:t>еткен Шымкент, Түркістан, Твшкент қалаларында көпшілік пайдаланатын</w:t>
        <w:br/>
        <w:t>ғимарат салу ісіне белсене араласқан. Мәселен, Төле бидің басшылығымен</w:t>
        <w:br/>
        <w:t>(ХУШ ғасырда салынған) ескі Ташкент қаласындағы Төле би («Қарлығаш»)</w:t>
        <w:br/>
        <w:t>мавзолейі осы күнге дейін сақталған. Төле бидің есімі тек Ұлы жүзге ғана</w:t>
        <w:br/>
        <w:t>өмес, Орта жүз бен Кіші жүз қазақтары арасында да кең тараған. Төле би</w:t>
        <w:br/>
        <w:t>жөнінде аңыз-әңгіме, өлең, жырлар көп сақталған. Демек, ол Ұлы жүздің</w:t>
        <w:br/>
        <w:t>ғана рух басы, Төбе биі болып қоймай, бүкіл қазақ елінің саяси, мемлекет</w:t>
        <w:br/>
        <w:t>2</w:t>
        <w:br/>
        <w:t>сы с сысы ТӨЛЕ БИ</w:t>
        <w:br/>
        <w:t>Үмбетей жырау да, Сүйінбай ақын да Абылайдың да хан болуына</w:t>
        <w:br/>
        <w:t>Төле бидің септігінің тигенін жырлап айтады. Шәкәрім Құдайбердіұлы:</w:t>
        <w:br/>
        <w:t>«Әбілмансұрды (Абылай ханды айтады - С.Д.) үлкен хан қойыпты. Абылай</w:t>
        <w:br/>
        <w:t>атанғаны жоғарыда Абылайлап шапқанынан болды. Абылайдың хан болғаны</w:t>
        <w:br/>
        <w:t>1735 жылдың маңайы еді. Содан соң біздің Орта жүздің жақсылары бұрын</w:t>
        <w:br/>
        <w:t>үлкен хандар Ұлы жүзде болушы еді, бұл ханды өзіміз сақтаймыз, қалмақпен</w:t>
        <w:br/>
        <w:t>көп ұрысатын да біз деп, Төле биге сый алып барып, Әбілмансұр - Абылай</w:t>
        <w:br/>
        <w:t>ханды алып келіпті», - дейді зерттеуінде («Түрік, қырғыз, қазақ һәм хандар</w:t>
        <w:br/>
        <w:t>шежіресі» - Орынбор. 1911.-21-6.).</w:t>
        <w:br/>
        <w:t>Бұхар жырау да Төле бидің Абылайға қызметінің бар екенін ескерте</w:t>
        <w:br/>
        <w:t>отырып:</w:t>
        <w:br/>
        <w:t>- Жиырма беске келгенде,</w:t>
        <w:br/>
        <w:t>Бақыт берді басыңа,</w:t>
        <w:br/>
        <w:t>Тақыт берді астыңа.</w:t>
        <w:br/>
        <w:t>Отыз жасқа келгенде,</w:t>
        <w:br/>
        <w:t>Дүниеге тең едің.</w:t>
        <w:br/>
        <w:t>Отыз беске келгенде,</w:t>
        <w:br/>
        <w:t>Қара судың бетінде</w:t>
        <w:br/>
        <w:t>Шайқалып аққан сең едің.</w:t>
        <w:br/>
        <w:t>Қырық жасқа келгенде,</w:t>
        <w:br/>
        <w:t>Алтын тонның жеңі едің.</w:t>
        <w:br/>
        <w:t>Қырық беске келгенде,</w:t>
        <w:br/>
        <w:t>Жақсы-жаман демедің.</w:t>
        <w:br/>
        <w:t>Елу жасқа келгенде,</w:t>
        <w:br/>
        <w:t>Үш жүздің баласының</w:t>
      </w:r>
    </w:p>
    <w:p>
      <w:r>
        <w:t>Атының басын бір кезеңге теңедің! -</w:t>
        <w:br/>
        <w:t>десе, бұл ұлы жыраудың ұлы ханға берген әділ бағасы, жан сыры, шын</w:t>
        <w:br/>
        <w:t>сыры деуіміз керек! Абылай ханның ішкі-сыртқы келбетін бұдан асырып</w:t>
        <w:br/>
        <w:t>беру, бұдан айбатты суреттеу мүмкін емес сияқты.</w:t>
        <w:br/>
        <w:t>Абылай ханның атақты Төле бидің тәрбиесінде болғаны, одан үлгі-</w:t>
        <w:br/>
        <w:t>өнеге, тәлім-тәрбие, жол-жоба көргені рас. Алайда Төле бидің арқасында хан</w:t>
        <w:br/>
        <w:t>болды, Төле бидің нұсқауымен заңғар биікке көтерілді десек, қателесетін</w:t>
        <w:br/>
        <w:t>сияқтымыз. Абылай ханның бойында Алланың айрықша берген қажыр-</w:t>
        <w:br/>
        <w:t>қайраты, ана сүтімен енген ұлылық, ата қанымен сіңген парасаттылық,</w:t>
        <w:br/>
        <w:t>тектілік бар.</w:t>
        <w:br/>
        <w:t>Абылай жасынан елім деп еміреніп, халқының бақ-талайына бола</w:t>
        <w:br/>
        <w:t>қызмет еткен біртуар жан демекпіз.</w:t>
        <w:br/>
        <w:t>-- 253 --</w:t>
        <w:br/>
        <w:t>ӘХОСУООХОСУОСХОС. ТӨЛЕ БИ</w:t>
        <w:br/>
        <w:t>қаржысына Самарқан шаһарында қос мешіт-медресе салғызды. Сол сәулетті</w:t>
        <w:br/>
        <w:t>ғимараттар Самарқанның сәнін келтіріп тұр. Кіші жүздің Төртқара деген</w:t>
        <w:br/>
        <w:t>атасынан шыққан маңдайлы да таңдайлы Жалаңтөс батырдың ерліктерін</w:t>
        <w:br/>
        <w:t>бірнеше кеш жыр етіп айтып жүрді. Төле атасының бұл әңгімелерін ынта</w:t>
        <w:br/>
        <w:t>қойып тыңдайды. Тіпті кейбір әңгімелерді күбірлеп, қайталап отыратындай</w:t>
        <w:br/>
        <w:t>көрінуші еді, Кұдайберді қарияға.</w:t>
        <w:br/>
        <w:t>Шежіре, дастан-жырлар, жұмбақ, нақыл сөздер адамның көкірек көзін</w:t>
        <w:br/>
        <w:t>ашады.</w:t>
        <w:br/>
        <w:t>ТүнгікүзеттегіҚұдайбердізтасының Төлебаламенсыршертісіп, шежіре,</w:t>
        <w:br/>
        <w:t>тарихи оқиғаларды, дастандарды жаттатып, жұмбақ-тұспал шешіскендегі</w:t>
        <w:br/>
        <w:t>ойға түйген пікірі Төлені осы күзден бастап Мыңөрік мешітіндегі оқуынан</w:t>
        <w:br/>
        <w:t>алып, басқа шаһарға жіберген жөн. Бұл немересінің оқуы керек. Ұлықбек</w:t>
        <w:br/>
        <w:t>медресесі ме, Мірараб па, жоқ әлде жақын жердегі Көкілташ па, оны әке-</w:t>
        <w:br/>
        <w:t>шешелері шешсін: тоқ етері Төле баланың оқығаны ләзім. Мыңөрікте ауыл</w:t>
        <w:br/>
        <w:t>молдасынан хат танып, тіл сындырды, енді биік, зор оқуға құлаш сермегені</w:t>
        <w:br/>
        <w:t>абзал. Ынтасы бар жанды мал ортасында, қотан шетінде ұстау қиянат.</w:t>
        <w:br/>
        <w:t>Атасының айтуымен Төле әуелі Түркістанда оқыды, одан кейін Бұхар</w:t>
        <w:br/>
        <w:t>барды, Бұхардан соң Самарқан келді, ақыры елге, ауылға, үйге жақын деп</w:t>
        <w:br/>
        <w:t>Ташкенттегі Көкілташтың өжірелерін бес жыл мекен етті. Мұның бәрі өз</w:t>
        <w:br/>
        <w:t>алдына бір хикая...</w:t>
        <w:br/>
        <w:t>Енді міне, Төленің өзі ата болып, балаларының баласымен мал күзетіп</w:t>
        <w:br/>
        <w:t>отырған жок, жау күтіп жатыр.</w:t>
        <w:br/>
        <w:t>Жау... Осы өмірінде талай шапқыншылықты, жосын жорықтарды</w:t>
        <w:br/>
        <w:t>көрді. Әз Тәуке хан тұсында қазақ елі жөнге көніп, бір мәмлеге бет бұра</w:t>
        <w:br/>
        <w:t>бастағандай болатын. Қалмақтарға қарсы жасақ құрып, тойтарыс беру де</w:t>
        <w:br/>
        <w:t>жөнге келіп еді.</w:t>
        <w:br/>
        <w:t>Әз Тәукенің адамдарды еркіне көндіріп, айтқанын орындатар күдіреті</w:t>
        <w:br/>
        <w:t>бар еді. Хан халықтың бірлігіне, әл-қуатына жүгінді, елдің ер-азаматына</w:t>
        <w:br/>
        <w:t>сенді. Батырлар мен билерді қасына топтастыра білді. Елді ежелгі жаудан</w:t>
        <w:br/>
        <w:t>қорғау, жасақ құру, ру арасындағы кикілжіңдермен келіспеушілікті халық</w:t>
        <w:br/>
        <w:t>мәслихатына ашық шығарып, бүкпесіз сөз етті. Жер дауы, жесір дауын да</w:t>
        <w:br/>
        <w:t>билер кеңесіне салып бұғалықтай бастағандай- ау!.. Әйткенмен, даудың аты</w:t>
        <w:br/>
        <w:t>- дау, даудың арты жау деген заманға көп кезікті бұл ел.</w:t>
        <w:br/>
        <w:t>-23-</w:t>
      </w:r>
    </w:p>
    <w:p>
      <w:r>
        <w:t>сос осло сос ен ТӨЛЕБИ</w:t>
        <w:br/>
        <w:t>Ана болды назалы,</w:t>
        <w:br/>
        <w:t>Сарыбәйбіше қылғанын,</w:t>
        <w:br/>
        <w:t>Сонда ақылмен табады, -</w:t>
        <w:br/>
        <w:t>деп толғайды. Жәкең өте дұрыс айтып тұр. Бұл тарихи шындық. Ал</w:t>
        <w:br/>
        <w:t>тумай жатып басы жарылған баланы қалай емдеген, қалай аман алып қалған,</w:t>
        <w:br/>
        <w:t>бұған да біз жауапты Жамбыл жыраудан табамыз. Ол:</w:t>
        <w:br/>
        <w:t>- Кіші жүзде көпке аян,</w:t>
        <w:br/>
        <w:t>Бір оташы бар еді.</w:t>
        <w:br/>
        <w:t>Кейде еміп, кейде ембей,</w:t>
        <w:br/>
        <w:t>Талып жатқан баланы</w:t>
        <w:br/>
        <w:t>Оташы келіп көреді.</w:t>
        <w:br/>
        <w:t>«Суық қолдың орны», - деп,</w:t>
        <w:br/>
        <w:t>Көзінше айтып береді.</w:t>
        <w:br/>
        <w:t>Жарық жерін басының</w:t>
        <w:br/>
        <w:t>Ойып алып оташы</w:t>
        <w:br/>
        <w:t>Тасбақаның сүйегін</w:t>
        <w:br/>
        <w:t>Жамап соған егеді, -</w:t>
        <w:br/>
        <w:t>дейді. Мінеки, жанашырағайын, ел-жұрт болып жас баланы оташының</w:t>
        <w:br/>
        <w:t>көмегімен әрең аман алып қалады. Енді бұл сәбидің атын қоюда онша қиынға</w:t>
        <w:br/>
        <w:t>түспейді. Біз тағы да Жәкеңе жүгінеміз:</w:t>
        <w:br/>
        <w:t>- Жарық төбе болды деп,</w:t>
        <w:br/>
        <w:t>«Жарықшақ» ат қойды көп.</w:t>
        <w:br/>
        <w:t>Жарықшақтан туды үш ұл:</w:t>
        <w:br/>
        <w:t>Бірі Дулат, бірі Албан,</w:t>
        <w:br/>
        <w:t>Бірі Суан, білсең бұл! -</w:t>
        <w:br/>
        <w:t>деп Жамбыл ақын кешегі өткен шындықты ешқандай боямасыз қаз-</w:t>
        <w:br/>
        <w:t>қалпында жеткізген.</w:t>
        <w:br/>
        <w:t>Домалақ енеміздің жалғыз ұлы болған. Ол Жарықшақ екенін айттық.</w:t>
        <w:br/>
        <w:t>Енді көне шежірелерде үш қызы болған деседі. Олар: Қызай (Күнбүбі),</w:t>
        <w:br/>
        <w:t>Сыбан, Мұрын (Ақбүбі). Бәйдібек баба Қызыр дарыған бай болған.</w:t>
        <w:br/>
        <w:t>Жылқысының көптігі сондай, бәрі бір уақытта бір өзеннен су ішсе, өзен суы</w:t>
        <w:br/>
        <w:t>ақпай тартылып қалады екен. Жылқыға қызықпайтын ел бола ма? Жалғыз үй</w:t>
        <w:br/>
        <w:t>отырған Домалақ енеден қарақшылар келіп, Бөйдібектің жылқысының өрісін</w:t>
        <w:br/>
        <w:t>сұрапты. Сонда Домалақ ене:</w:t>
        <w:br/>
        <w:t>-Сауға берсеңдер айтайын, - депті. Ұрылар:</w:t>
        <w:br/>
        <w:t>- 22--</w:t>
        <w:br/>
        <w:t>ло с осыос осыэ, с ГӘН ТӨЛЕ БИ</w:t>
        <w:br/>
        <w:t>ТӨЛЕ БИ</w:t>
        <w:br/>
        <w:t>Төле би жасынан аса зерек, тапқыр, қара қылды қақ жарған әділ бо-</w:t>
        <w:br/>
        <w:t>лыпты. Осы мінезімен ауылына ұнап, бірте-бірте қауым-халайыққа сүйкімі</w:t>
        <w:br/>
        <w:t>артып, қылығы жағыпты. «Ата көрген оқ жонар, ана көрген тон пішер» де-</w:t>
      </w:r>
    </w:p>
    <w:p>
      <w:r>
        <w:t>гендей, әкесі Әлібек бидің мінезі жас Төлеге қаз-қалпында дарыған екен</w:t>
        <w:br/>
        <w:t>деседі ол жайында дерек қалдырушылар: «Төленің халық арасындағы қадір-</w:t>
        <w:br/>
        <w:t>қасиетінің хан-сұлтандардан артық болғандығын орыс зерттеушілері мен</w:t>
        <w:br/>
        <w:t>шет елден келген саяхатшылардың жазбаларынан оқуға болады».</w:t>
        <w:br/>
        <w:t>1743 жылы Ұлы жүз ханы Жолбарыс қайтыс болған соң, оның ор-</w:t>
        <w:br/>
        <w:t>нына алты жыл бойы, яғни 1749 жылға дейін Ташкенттегі билікті Төле өз</w:t>
        <w:br/>
        <w:t>қолына алады. Көмей әулие атанған Бұхар жырау, Абылай ханға құлаққағыс</w:t>
        <w:br/>
        <w:t>ретінде:</w:t>
        <w:br/>
        <w:t>- Ай, Абылай, Абылай,</w:t>
        <w:br/>
        <w:t>Сені мен көргенде.</w:t>
        <w:br/>
        <w:t>Тұрымтайдай ұл едің,</w:t>
        <w:br/>
        <w:t>Түркістанда жүр едің.</w:t>
        <w:br/>
        <w:t>Әбілмәмбет патшаға</w:t>
        <w:br/>
        <w:t>Қызметкер болып тұр едің.</w:t>
        <w:br/>
        <w:t>Үйсін Төле билердің,</w:t>
        <w:br/>
        <w:t>Түйесін баққан құл едің, -</w:t>
        <w:br/>
        <w:t>деген. («Алдаспан», 1971. - 151-бет, құрастырған М.Мағауин).</w:t>
        <w:br/>
        <w:t>Асқан тапқырлығымен, нәзік сезімталдығымен, биік парасатымен</w:t>
        <w:br/>
        <w:t>үш жүзге аты тұтас жеткен Төле биді көзінің тірісінде Бұхар сияқты ұлы</w:t>
        <w:br/>
        <w:t>жыраудың мадақтауы, Қаздауысты Қазыбек, Әйтеке сынды алты алашқа</w:t>
        <w:br/>
        <w:t>қадірлі, жалпақ жұртты аузына қаратқан билердің аға тұтынуы тегін емес.</w:t>
        <w:br/>
        <w:t>Төле өзінің алдындағы «Түгел сөздің түбі бір, түп атасы -- Майқы би» делініп,</w:t>
        <w:br/>
        <w:t>ел арасына мақал болған, хан біткеннің қазығы, қара бұқараның азығы ата-</w:t>
        <w:br/>
        <w:t>нып, кедей-кембағалға пана, қамқор болған Майқы би, Сыпыра жырау, Асан</w:t>
        <w:br/>
        <w:t>қайғы, Жиренше шешендердің сарқыты еді.</w:t>
        <w:br/>
        <w:t>Төленің атақ-абыройы әз Тәуке ханның тұсында «Жеті жарғы» заңының</w:t>
        <w:br/>
        <w:t>елішінде таралуымен көтерілсе, «Ақтабан шұбырынды, Алқакөл сұламадан»</w:t>
        <w:br/>
        <w:t>кейін елге егін салдыру мәселесімен де асқақтап биіктеген.</w:t>
        <w:br/>
        <w:t>Шығарсам арық қазып Сырдан бойлап,</w:t>
        <w:br/>
        <w:t>Ел болсақ отырықшы болар еді-ау,</w:t>
        <w:br/>
        <w:t>Қыстасақ Алатауды жазда жайлап.</w:t>
        <w:br/>
        <w:t>-- 264 --</w:t>
        <w:br/>
        <w:t>сы со сыз с осыэс с ТӨЛЕ БИ</w:t>
        <w:br/>
        <w:t>Атақты Мәшһүр Жүсіп Көпейұлы екі сөзінің бірінде Төле биді толғап</w:t>
        <w:br/>
        <w:t>айтып отырған. Ол ұлы би ел-жұртты нанға тойдырды, сөйтіп мал қатты жұтқа</w:t>
        <w:br/>
        <w:t>ұшырап қалған шақта қауым-халайықтың ашықпауына жағдай жасады дей</w:t>
        <w:br/>
        <w:t>келеп: «Қайда атақты асқан бай бар болса, наурызды сол байға қалдырады</w:t>
        <w:br/>
        <w:t>екен. Үйсін Төле билердің заманында наурыздың қадір-құны астан-тойдан</w:t>
        <w:br/>
        <w:t>ілгері болады екен» десе (М.Көпейұлы, Мә1177) бұл өте дұрыс айтылған әділ</w:t>
        <w:br/>
        <w:t>пікір.</w:t>
        <w:br/>
        <w:t>Төле би атамыз оңтүстікке егін салдырып, халықты аштықтан, жүттан,</w:t>
        <w:br/>
        <w:t>тағы да сондай мың түрлі бәле-жаладан құтқарғанмен, кейбір елді-мекендегі</w:t>
        <w:br/>
        <w:t>қазақтар егін салып, су ұстағанды, бидай орып, кетпен шапқанды мін,</w:t>
        <w:br/>
        <w:t>намыс көрген. Төрт түліктен басқа қазақта тіршілік, хам-қарекет болады деп</w:t>
        <w:br/>
        <w:t>ойламаған. Бұл жағдайды біз Мәйкөт пен Бөлтіріктің айтысынан ашық-анық,</w:t>
        <w:br/>
        <w:t>айқын көреміз. Жиырмаға әлі тола қоймаған жас ақын Бөлтірік жасы жетіп,</w:t>
        <w:br/>
        <w:t>егде тартыңқырап қалған Мәйкөтке:</w:t>
        <w:br/>
        <w:t>- Бозторғайы шырылдап,</w:t>
        <w:br/>
        <w:t>Егіндерін қорысып.</w:t>
        <w:br/>
        <w:t>Аспандағы Құдайдың</w:t>
      </w:r>
    </w:p>
    <w:p>
      <w:r>
        <w:t>Торғайымен ұрысып, -</w:t>
        <w:br/>
        <w:t>деп, алтын астық өсіргенін бетіне кінә етіп, мін қын тақса, аса талантты ақын</w:t>
        <w:br/>
        <w:t>Мәйкет бұл эжуаға орынды уэж айтады, жас жігіттің бетін жасқай отырып:</w:t>
        <w:br/>
        <w:t>- Әулиенің үлкені -</w:t>
        <w:br/>
        <w:t>Астананың азаны.</w:t>
        <w:br/>
        <w:t>Түркістан дейтін қалада</w:t>
        <w:br/>
        <w:t>Қайнап тұр ырыс қазаны.</w:t>
        <w:br/>
        <w:t>Дәнсіз қашқан бар еді,</w:t>
        <w:br/>
        <w:t>Адамзаттың базары.</w:t>
        <w:br/>
        <w:t>Бабаң салған диқанды</w:t>
        <w:br/>
        <w:t>Бос жамандап оттайсың.</w:t>
        <w:br/>
        <w:t>Құдайға болдың жазалы.</w:t>
        <w:br/>
        <w:t>Аяқты байқап басқайсын,</w:t>
        <w:br/>
        <w:t>Ала да бермей мазаны, -</w:t>
        <w:br/>
        <w:t>деп Мәйкет («Айтыс», 1965. -183-184-66.) толғаса, мұндағы «Бабаң салған</w:t>
        <w:br/>
        <w:t>диқанды» деп Төле биді айтып отыр. Өйткені Мәшһүр Жүсіп Көпейұлы</w:t>
        <w:br/>
        <w:t>айтқандай, алгын дән теңізін Шымкент өңірінде бір кездері толқытқан Төле</w:t>
        <w:br/>
        <w:t>би екені дау тудырмайды. Ретті жерінде айта кетейік, Шәкәрім қажы: «Ғалдан</w:t>
        <w:br/>
        <w:t>-- 272--</w:t>
        <w:br/>
        <w:t>сыо,с осы сосуд ей ТӨЛЕ БИ</w:t>
        <w:br/>
        <w:t>Бір жағымыз қалалы диқан болсақ,</w:t>
        <w:br/>
        <w:t>Көшпелі, бір жағымыз бие байлап.</w:t>
        <w:br/>
        <w:t>Елдерден қатар жатқан үлгі алайық,</w:t>
        <w:br/>
        <w:t>Болашақ келер ұрпақ қамын ойлап, -</w:t>
        <w:br/>
        <w:t>дейді (Төле бидің тарихы, 63, 64 беттер).</w:t>
        <w:br/>
        <w:t>Бұл турасында Мәшһүр Жүсіп Көпейұлы: «Үйсін Төле билердің зама-</w:t>
        <w:br/>
        <w:t>нында Наурызнаманың қадір-құны астан, тойдан ілгері болады екен», - депті</w:t>
        <w:br/>
        <w:t>(папка ғ. 1177).</w:t>
        <w:br/>
        <w:t>Атақты би болумен бірге Төле ән мен күйді, өнерді, ақындарды қатты</w:t>
        <w:br/>
        <w:t>жақсы көріпті. Осы себепті өз кезінде даңқты ақын Жанкелдіні қасынан</w:t>
        <w:br/>
        <w:t>тастамай алып жүреді екен. «Төле би тарихын» жазған Қазанғап Байболов</w:t>
        <w:br/>
        <w:t>(1889-1946) былай дейді:</w:t>
        <w:br/>
        <w:t>«...Менің бабам қой жайып жүрген күйінде Жанкелді ақынның Биссой-</w:t>
        <w:br/>
        <w:t>мас, Келес деген жерде өлігін бірқатар кісілердің қойып жатқанын көрген</w:t>
        <w:br/>
        <w:t>екен. Жанкелді өзі тірі күнінде жер-дүниенің бәрін тоғыз ауыз өлеңге сый-</w:t>
        <w:br/>
        <w:t>дырып, айтуға шарт қылып, сегіз аузын сөйлеп, бір ауыз калғанда жарылып</w:t>
        <w:br/>
        <w:t>өліпті. Қойған адамдар «... Әлі де қабіріне түнегенге: «өлең берейін бе, көген</w:t>
        <w:br/>
        <w:t>берейін бе» дейді екен деп айтушы еді.</w:t>
        <w:br/>
        <w:t>Жоғарыдағы аталған Қазанғаптың папкасында Жанкелді мен Жаңыл</w:t>
        <w:br/>
        <w:t>жайлы да қызғылықты әңгімелер бар. Төле би баласының азамат бо-</w:t>
        <w:br/>
        <w:t>лып, ер жеткенін Қазыбек пен Әйтекеге хабарлап, оған отау көтеру жайлы</w:t>
        <w:br/>
        <w:t>кеңесіп отырғанда Қазыбек жақын ағайындарының бір қызын атапты. Бұл</w:t>
        <w:br/>
        <w:t>бойжеткенді жақсы білетін Ниязбек деген кісі Жанкелді ақынға сол өсіп</w:t>
        <w:br/>
        <w:t>отырған бала жайлы өсек сөздің бар екенін білдіріпті. Қалың топтың алдына</w:t>
        <w:br/>
        <w:t>Жанкелді ақын суырылып шығып:</w:t>
        <w:br/>
        <w:t>- Тобылғының түбінде торғай да бар,</w:t>
        <w:br/>
        <w:t>Бір жаман мен бір жақсы әрқайда бар.</w:t>
        <w:br/>
        <w:t>Екі жаман қосылса күнде керіс,</w:t>
      </w:r>
    </w:p>
    <w:p>
      <w:r>
        <w:t>Екі жақсы қосылар күн қайда бар?</w:t>
        <w:br/>
        <w:t>Жаман қатын, жаман ат, жаман тазы,</w:t>
        <w:br/>
        <w:t>Мұңайтады жігіттің малы азы.</w:t>
        <w:br/>
        <w:t>Бейнет болар жігітке өмір - сауда,</w:t>
        <w:br/>
        <w:t>Көлдің сәйкес келмесе коңыр қазы,</w:t>
        <w:br/>
        <w:t>Әйел, еркек әр істі дана қылар,</w:t>
        <w:br/>
        <w:t>Іс болар ма жаманға шара қылар.</w:t>
        <w:br/>
        <w:t>-- 269 --</w:t>
        <w:br/>
        <w:t>сыос осо со сад2 с 2 ТӨЛЕ БИ</w:t>
        <w:br/>
        <w:t>Өнеге болар ұрпаққа,</w:t>
        <w:br/>
        <w:t>Әйтеке мен Қазыбек</w:t>
        <w:br/>
        <w:t>Әділін айтқан ер еді.</w:t>
        <w:br/>
        <w:t>Терезем тең боп солармен,</w:t>
        <w:br/>
        <w:t>Елімнің биік төрінен</w:t>
        <w:br/>
        <w:t>Орын алған Төле едім, -</w:t>
        <w:br/>
        <w:t>деп армандаса, бұл да Төле би жанының мөлдірлігін, адалдығын, кеңдігін,</w:t>
        <w:br/>
        <w:t>ақылға дана кемеңгерлігін білдіреді.</w:t>
        <w:br/>
        <w:t>Біз жоғарыда Төле бидің өзінен кейін өсіп келе жатқан бірнеше талап-</w:t>
        <w:br/>
        <w:t>ты жасқа бата бергенін, олар бірінші Алланың, одан кейін осы асыл жанның</w:t>
        <w:br/>
        <w:t>ізгі тілегімен көгеріп-көктеп көпке бола сарқыла еңбек еткенін, өз халқы</w:t>
        <w:br/>
        <w:t>үшін жатпай-тұрмай, жарғақ құлағы жастыққа тимей қызмет жасағанын</w:t>
        <w:br/>
        <w:t>айтқанбыз. Енді ұлы би кімдерден тәлім-тәрбие алып еді, кімнен бата алып</w:t>
        <w:br/>
        <w:t>еді, соған тоқталсақ, Төленің өз әкесі әділдігімен жұрт алғысына бөленген</w:t>
        <w:br/>
        <w:t>жан екені тарихтан белгілі. Бұл турасында Төле бидің бүкіл ғұмырнамасын</w:t>
        <w:br/>
        <w:t>тәптіштеп жазған Қ.Байболұлына сөз берсе, ол:</w:t>
        <w:br/>
        <w:t>Қарасай Әлібекпен еді құрбы,</w:t>
        <w:br/>
        <w:t>Сөйледі оңашада мынау сырды:</w:t>
        <w:br/>
        <w:t>- Басыңда билігіңнің талай болдым,</w:t>
        <w:br/>
        <w:t>Қақ жарды әділдігің қара қылды.</w:t>
        <w:br/>
        <w:t>Туса да мың қой егіз бір-ақ қошқар,</w:t>
        <w:br/>
        <w:t>Қазақтың ағасы деп бердім сынды.</w:t>
        <w:br/>
        <w:t>Алтынның қолыңдағы қадірін біл,</w:t>
        <w:br/>
        <w:t>Көрсең де орны бөлек отыз ұлды, -</w:t>
        <w:br/>
        <w:t>деп (Еңсегей бойлы ер Есім. «Жалын» бас., 2005. -191-б.) толғаса, бұл</w:t>
        <w:br/>
        <w:t>оның жан-жақты барлай зерттеп, салмақты да салиқалы саралай білуінің</w:t>
        <w:br/>
        <w:t>нәтижесі дер едік. Өйткені ақын қай деректі кімнен естіді, ол кісі қай жаста</w:t>
        <w:br/>
        <w:t>еді, жері, еліне дейін тиянақты жазып, бірде-бір сөзді дәлелсіз, бей-берекет</w:t>
        <w:br/>
        <w:t>жұмсамаған.</w:t>
        <w:br/>
        <w:t>Қарасай батыр Төленің әкесі Әлібек биге қандай бұйымтаймен келді</w:t>
        <w:br/>
        <w:t>екен, соған сәл тоқталсақ, Қ.Байболұлы қызғылықты толғайды:</w:t>
        <w:br/>
        <w:t>Оңашалап Төлені</w:t>
        <w:br/>
        <w:t>Аулақ жерге шақырды.</w:t>
        <w:br/>
        <w:t>- Үздігі сен баланың,</w:t>
        <w:br/>
        <w:t>Таудан биік талабың.</w:t>
        <w:br/>
        <w:t>Жақсыны жатқа санама.</w:t>
      </w:r>
    </w:p>
    <w:p>
      <w:r>
        <w:t>ахосуоахосудахӘСеу. ТӨЛЕБИ</w:t>
        <w:br/>
        <w:t>Жақыны жоқ жаманның.</w:t>
        <w:br/>
        <w:t>Мен көшкен сон дүниеден,</w:t>
        <w:br/>
        <w:t>Басына қиын іс түсер</w:t>
        <w:br/>
        <w:t>Менің Күшік баламның.</w:t>
        <w:br/>
        <w:t>Ақ иіліп сынбайды,</w:t>
        <w:br/>
        <w:t>Ақты қара қылмайды,</w:t>
        <w:br/>
        <w:t>Ақ жобасын тапқанша,</w:t>
        <w:br/>
        <w:t>Абыржытып қинайды.</w:t>
        <w:br/>
        <w:t>Қарасайды ойланып,</w:t>
        <w:br/>
        <w:t>Бір бұрылып қарағын.</w:t>
        <w:br/>
        <w:t>Қойшысы ел-ананың</w:t>
        <w:br/>
        <w:t>Өзің болғай, қарағым, -</w:t>
        <w:br/>
        <w:t>Деп Қарасай қол жайып</w:t>
        <w:br/>
        <w:t>Бата берді балаға, -</w:t>
        <w:br/>
        <w:t>десе (аталған кітапта, 197-6.) бізге бәрі де түсінікті, біріншіден, Қарасайдың</w:t>
        <w:br/>
        <w:t>соншама сезімталдығын, әлі қабырғасы қатпаған Төле биді тануы, екіншіден,</w:t>
        <w:br/>
        <w:t>батырдың көрегендігін, ертеңін болжай білетін қасиетін, үшіншіден, ол</w:t>
        <w:br/>
        <w:t>атамыздың жаужүрек жан ғана емес, парасат-пайымы мол кісілікті кісі екенін</w:t>
        <w:br/>
        <w:t>көріп білеміз.</w:t>
        <w:br/>
        <w:t>Әрине, бір Алла жолын оңғарған, халқы сүйген Қарасайдан бата алған</w:t>
        <w:br/>
        <w:t>Төле бидің әділ билігі бір ғана қазақ емес, бүкіл түркі халқына ортақ, өзі</w:t>
        <w:br/>
        <w:t>қандай әділ болса, жаны да сондай жұмсақ, біз оны ол кісінің «Қарлығаш</w:t>
        <w:br/>
        <w:t>би» атануынан жақсы білеміз. Бұл жөнінде жоғарыдағы Қ.Байболұлының</w:t>
        <w:br/>
        <w:t>аталған еңбегінде: «Қарлығаш ұя салып, баласын ұшырсын деген жағдай</w:t>
        <w:br/>
        <w:t>және ол күнде жайлауға сары таңда шығады екен. Сол себепті бұл мезгіл</w:t>
        <w:br/>
        <w:t>шілде айларында ғой десем, үлкен жобаға келеді деп қиялымда ойлаймын»,</w:t>
        <w:br/>
        <w:t>- деп ойын бір түйіп тастайды да, Төленің «Қарлығаш би» атануын да осы</w:t>
        <w:br/>
        <w:t>жобаға саяды. Ал басқа шежірелер мен жазылған деректерде сәл басқашалау</w:t>
        <w:br/>
        <w:t>сөз болады.</w:t>
        <w:br/>
        <w:t>Төле би өзінің айрықша асыл қасиетімен ел-жұртының арасында аңызға</w:t>
        <w:br/>
        <w:t>айналған. Халық сүйіп «Бала би» деп атаса, өсе келе абыз қартты «Дана</w:t>
        <w:br/>
        <w:t>би» деп құрметтеген. Ал «Қарлығаш би» атануының жөн-жосығы бөлекше.</w:t>
        <w:br/>
        <w:t>Жазылған, айтылған деректерге сүйенсек, жоңғар тнапқыншылығынан</w:t>
        <w:br/>
        <w:t>қалың ел босқын бытырап қашқанда, Төле би қозғалмай, ауыл-аймағымен</w:t>
        <w:br/>
        <w:t>отырып қалады. Қалмақтың басты адамы мұның жай-жапсарын қазып терге-</w:t>
        <w:br/>
        <w:t>генде оған Төле би былайша жауап беріпті: «Осы көктемде үйіме қарлығаш</w:t>
        <w:br/>
        <w:t>ұя салып, балапан басқан болатын. Адамның досы ақ пейіл құстың Нұх</w:t>
        <w:br/>
        <w:t>пайғамбар кемесіне көмектесіп, адамды жыланның азығы болудан сақтап</w:t>
        <w:br/>
        <w:t>ЕЕЕНЕ-У7 ЖДЕРй</w:t>
        <w:br/>
        <w:t>ӘӘСУООХОСУООХӘС,.. ТӨЛЕ БИ</w:t>
        <w:br/>
        <w:t>Жетпіс жылдан артық уақыт бойы халқымыз «ит мініп, ирек</w:t>
        <w:br/>
        <w:t>қамшылаған» күй кешті. Жадау-жүдеу тірлігінің үстіне өткен тарихы не</w:t>
        <w:br/>
        <w:t>айтылмай, не айтқызылмай, жабулы қазан жабулы күйінде жатты. Дәл</w:t>
        <w:br/>
        <w:t>осындай қиын жағдайға қарамай Қазанғап Байболұлы Төле бидің бүкіл өткен</w:t>
        <w:br/>
        <w:t>өмірінен дастан жазып шықты.</w:t>
        <w:br/>
        <w:t>Ақын осы баға жетпес қымбат еңбегін қалай жазғандығы жайлы айта</w:t>
        <w:br/>
        <w:t>келіп:</w:t>
      </w:r>
    </w:p>
    <w:p>
      <w:r>
        <w:t>- Ес кіріп, етек жапқан күнімнен бір,</w:t>
        <w:br/>
        <w:t>Тарихын Төле бидің теріп жүрдім.</w:t>
        <w:br/>
        <w:t>Ілгерірек заманда,</w:t>
        <w:br/>
        <w:t>Бұрынғы өткен адамда.</w:t>
        <w:br/>
        <w:t>“Үш би, бір хан атанып,</w:t>
        <w:br/>
        <w:t>Қазақ, қазақ болғанда,</w:t>
        <w:br/>
        <w:t>Күні туып оңынан,</w:t>
        <w:br/>
        <w:t>Айы туып солынан,</w:t>
        <w:br/>
        <w:t>Кемеріне толғанда,</w:t>
        <w:br/>
        <w:t>Ала байрақ, алтын ту</w:t>
        <w:br/>
        <w:t>Ордаға толық қонғанда,</w:t>
        <w:br/>
        <w:t>Хан болып, Тәуке тұрғанда,</w:t>
        <w:br/>
        <w:t>Алатаудың төрінде,</w:t>
        <w:br/>
        <w:t>Өрдегі Жаныс елінде,</w:t>
        <w:br/>
        <w:t>Атақты ғазиз Төле би</w:t>
        <w:br/>
        <w:t>Бір келіп қапты жалғанға!</w:t>
        <w:br/>
        <w:t>(«Төле би тарихы», 178-6.).</w:t>
        <w:br/>
        <w:t>Мінеки, Қазанғап атамыззаманныңкері кеткен қиындығына қарамастан,</w:t>
        <w:br/>
        <w:t>өз көкірегінің нұрын қағаз бетіне жарқырата жайып салыпты. Біз Әз Тәуке</w:t>
        <w:br/>
        <w:t>қайтыс болғанда ұлы би өзінің досы, серігі, қамқоршысы, қорғанынан</w:t>
        <w:br/>
        <w:t>айрылғанына аза тұтып:</w:t>
        <w:br/>
        <w:t>- Әз Тәуке, әзіз Төле едім,</w:t>
        <w:br/>
        <w:t>Жұбымнан мен айрылдым, -</w:t>
        <w:br/>
        <w:t>деп еңіренсе, Төле бабамен қосылып, ішің боздап сала береді. Өйткені Тәуке</w:t>
        <w:br/>
        <w:t>ханның тұсында қазақтай ауыз бірлігі, ынтымағы, береке-бірлігі күшті елді</w:t>
        <w:br/>
        <w:t>жарықдүниеден табу қиын еді. Бүкіл халық «ала байрақ, алтын тудың» астына</w:t>
        <w:br/>
        <w:t>жиналып, қарсыласқан дұшпанның шаңын көкке көтеретін. Елдің тілегі-</w:t>
        <w:br/>
        <w:t>мұраты, көксеген арманы жаймашуақ жақсы өмірінің қаймағы бұзылмаса</w:t>
        <w:br/>
        <w:t>-- 277 --</w:t>
        <w:br/>
        <w:t>ехос/Фахос&gt;дахос ТӨЛЕ БИ</w:t>
        <w:br/>
        <w:t>Жортуылшылар кеткен соң Бәйдібек бес баласымен артынан шауып</w:t>
        <w:br/>
        <w:t>келеді. Ескі жұртта қалған Домалақ ененің Құла айғырды күнделеп байлап</w:t>
        <w:br/>
        <w:t>қойғанын көреді де бұрылып келеді. Домалақ ене оларға:</w:t>
        <w:br/>
        <w:t>-Мен жылқының ішіндегі туын ұстап алып қалдым, арысы жиырма</w:t>
        <w:br/>
        <w:t>күн, берісі он-он бес күнде тағалы тай қалмай барлығы қайтып келеді, оған</w:t>
        <w:br/>
        <w:t>әуре болып бармай-ақ қойыңдар. Ал тілімді алмасаңдар, өздерің жазымға</w:t>
        <w:br/>
        <w:t>ұшырап кетерсіңдер, - дейді. Бәйдібектің балалары бұл сөзге көнбей, қанша</w:t>
        <w:br/>
        <w:t>жолдастарымен жылқының артынан қуып кетеді. Бәйдібек Домалақ енені</w:t>
        <w:br/>
        <w:t>алып аулына қайтады.</w:t>
        <w:br/>
        <w:t>Домалақ ене айтқандай, Бәйдібектің балалары барлық жолдастарымен</w:t>
        <w:br/>
        <w:t>жортуылшылар жағынан оққа ұшып өледі. Аз күн өтпей Домалақ ененің</w:t>
        <w:br/>
        <w:t>жебеуімен құла айғыр кісінейді, жау шапқан жылқының бәрі қайтып келеді.</w:t>
        <w:br/>
        <w:t>Сонда ғана Домалақ ененің шарапаты бар адам екендігін ұққан Бәйдібек</w:t>
        <w:br/>
        <w:t>оны қадірлейтін болады. Жарықшақ осыдан кейін туған (Жоғарыда аталған</w:t>
        <w:br/>
        <w:t>кітапта. Орысбай шежіресі, 387-388-бет).</w:t>
        <w:br/>
        <w:t>Енді біз осы мазмұндағы Жүсіпбек Қожа Шайхисламұлының</w:t>
        <w:br/>
        <w:t>шежіресімен жүздесейік:</w:t>
        <w:br/>
        <w:t>-Бәйдібектен Жарықшақ туыпты. Тегінде Бәйдібек екі қатын алған</w:t>
        <w:br/>
        <w:t>екен. Үлкені Сарыүйсін, кішісі Нұрила домаланып жүретін домалақ адам</w:t>
        <w:br/>
        <w:t>болғандыктан, «Домалақ ене» атаныпты. Сарыүйсін (бәйбіше) тоғыз ұл тау-</w:t>
        <w:br/>
        <w:t>ып, оның біреуі ғана қатын алып, одан бір қыз туған кезде жұғымтал тамақ</w:t>
      </w:r>
    </w:p>
    <w:p>
      <w:r>
        <w:t>ауруы пайда болып, қалған ұлдарының бәрі шетінеп кеткен екен. Қыз туған</w:t>
        <w:br/>
        <w:t>ұлының әйелі де өлгендіктен, оған үйде істемші боп жүрген қырғыз қызы</w:t>
        <w:br/>
        <w:t>мен сарт қызын алып беріп, осы екі әйелден қалың «Сарыүйсін» аталған ел</w:t>
        <w:br/>
        <w:t>тарапты. Домалақ енеміз қожаның қызы екен (Жоғарыдағы аталған кітаптан</w:t>
        <w:br/>
        <w:t>383-б.).</w:t>
        <w:br/>
        <w:t>Біз жыр алыбы, күллі дүниені қарақоңыр дауысымен шулатқан, заңғар</w:t>
        <w:br/>
        <w:t>талант Жамбыл Жабаұлына сөз берейік, Жарықшақтың дүниеге келуі</w:t>
        <w:br/>
        <w:t>жайында Жәкең:</w:t>
        <w:br/>
        <w:t>- Домалақ сонда толғатты,</w:t>
        <w:br/>
        <w:t>Сырық, бақан орнатты.</w:t>
        <w:br/>
        <w:t>Бебеулетіп ананы,</w:t>
        <w:br/>
        <w:t>Бала келді дүниеге.</w:t>
        <w:br/>
        <w:t>Қуанды ана масайрап,</w:t>
        <w:br/>
        <w:t>Қолына алып баланы.</w:t>
        <w:br/>
        <w:t>Бар денесін қарады,</w:t>
        <w:br/>
        <w:t>Еркек бала туыпты,</w:t>
        <w:br/>
        <w:t>Бірақ басы жаралы.</w:t>
        <w:br/>
        <w:t>-- 281 --</w:t>
        <w:br/>
        <w:t>ехосудахосудахосу/:.. ТӨЛЕ БИ</w:t>
        <w:br/>
        <w:t>- Қоймайсың көш деп, халқым-ау,</w:t>
        <w:br/>
        <w:t>Біреуің емес, барлығың.</w:t>
        <w:br/>
        <w:t>Менде қасірет көбейді,</w:t>
        <w:br/>
        <w:t>Енді айтайын анығын.</w:t>
        <w:br/>
        <w:t>Халайық жолға кірсекші,</w:t>
        <w:br/>
        <w:t>Жер емшегін емсекші,</w:t>
        <w:br/>
        <w:t>Орнықты болмай болмайды,</w:t>
        <w:br/>
        <w:t>«Арпа-бидай - ас» деген,</w:t>
        <w:br/>
        <w:t>«Алтын-күміс - тас» деген.</w:t>
        <w:br/>
        <w:t>Қазыналы гауһар зеріңнен,</w:t>
        <w:br/>
        <w:t>Төрт түлік жиған малыңнан,</w:t>
        <w:br/>
        <w:t>Күндердің күні келгенде,</w:t>
        <w:br/>
        <w:t>Біреуі артық наныңның, -</w:t>
        <w:br/>
        <w:t>(234-235-6.)</w:t>
        <w:br/>
        <w:t>деп, Төле би халықтың атынан жалпақ жұртқа ұран салыпты. Бұл әз Тәукенің</w:t>
        <w:br/>
        <w:t>қайтыс болған кезі-тін дегенді тағы да ескертеді. Дәл бұл кез ұлы ханымыз</w:t>
        <w:br/>
        <w:t>Абылайдың жеті жастағы кезіне мөлшер боп келеді.</w:t>
        <w:br/>
        <w:t>Мінеки, осы келтірілген бірнеше мысалдың өзінен-ақ Төле бидің</w:t>
        <w:br/>
        <w:t>егіншілік жұмысымен ерте араласқанын көреміз. Бұл да ұлы бидің халықтың</w:t>
      </w:r>
    </w:p>
    <w:p>
      <w:r>
        <w:t>хал-жағдайын жан-жақты ойлағанының, елді сүттей ұйыған береке-бірлікке</w:t>
        <w:br/>
        <w:t>шақырғанының белгісі.</w:t>
        <w:br/>
        <w:t>«Адам баласының құдіреті еңбекте, еңбек еткен жанда ауызбірлік</w:t>
        <w:br/>
        <w:t>болады, өйткені адал жұмыстың түбі зейнет», - дегенді де Төле би өз</w:t>
        <w:br/>
        <w:t>заманында халыққа өсиет етіп көп айтқан, көп толғаған.</w:t>
        <w:br/>
        <w:t>Халқымызда «Маңдай тер, табан ақының төлеуі өтелмей қалмайды,</w:t>
        <w:br/>
        <w:t>Алланың өзісайтанның даеңбегін жемеген» дейтін аңыз бар. Тіпті қарапайым</w:t>
        <w:br/>
        <w:t>екі қазақтың бірі білетін «Еңбек қыл да, міндет қыл» деген дұғадай естілетін</w:t>
        <w:br/>
        <w:t>сөздің ішкі астары мен тереңдігінде еңбектің бағасы дөп басып айтылған</w:t>
        <w:br/>
        <w:t>ғой.</w:t>
        <w:br/>
        <w:t>Көзінің тірісінде алты алашқа атақ-абыройы аспандап жеткен киелі</w:t>
        <w:br/>
        <w:t>бабамыздың қасиет-қадірі асқан даналығында екені сөзсіз. Орайы келген</w:t>
        <w:br/>
        <w:t>соң айта кетейік, Кіші жүз елінде бір жылы қатты жұт болып, жұрт аштан</w:t>
        <w:br/>
        <w:t>қырыларман болыпты. Сол елдің Қаражігіт деген ақсақалы бар екен. Сол кісі</w:t>
        <w:br/>
        <w:t>өз баласын Үйсін Төле биге барып ақыл сұрап кел деп жіберіпті. Бала барған</w:t>
        <w:br/>
        <w:t>күні мейман болып, бір-екі тәулік өткен соң, қайтпақ кезінде Төле би:</w:t>
        <w:br/>
        <w:t>- Балам, жай жүр ме едің, жол болсын, жұмысың не еді? - депті. Бала:</w:t>
        <w:br/>
        <w:t>- Елім жаман жұтап, төрт аяқты малдан тұяқ қалмаған соң, әкем сізге</w:t>
        <w:br/>
        <w:t>--2%4--</w:t>
        <w:br/>
        <w:t>оОхОСсахос са” ТӨЛЕ БИ</w:t>
        <w:br/>
        <w:t>Тұмау түбі - құрт,</w:t>
        <w:br/>
        <w:t>Тұман түбі - жұт,</w:t>
        <w:br/>
        <w:t>Ақыл түбі - құт.</w:t>
        <w:br/>
        <w:t>Қабырғадан қар жауса,</w:t>
        <w:br/>
        <w:t>Атан менен нарға күш.</w:t>
        <w:br/>
        <w:t>Ел шетіне жау келсе,</w:t>
        <w:br/>
        <w:t>Батыр менен ерге күш, -</w:t>
        <w:br/>
        <w:t>дейтін таудай асқар, теңіздей Төле бидің бейнесі жоғарыда айтқан</w:t>
        <w:br/>
        <w:t>«Төле би тарихы» атты дастанда жан-жақты бейнеленген. Автор осы</w:t>
        <w:br/>
        <w:t>еңбегінің соңында:</w:t>
        <w:br/>
        <w:t>Мың жылдық асыл сөздер деп ойлаймын,</w:t>
        <w:br/>
        <w:t>Кезіктім кең дәуірге осы тұста.</w:t>
        <w:br/>
        <w:t>Таудай сөзге тарыдай түйін деген,</w:t>
        <w:br/>
        <w:t>Доғарттым енді аяғын айтып қысқа, -</w:t>
        <w:br/>
        <w:t>дей келіп, «1941 жылы, марттың 28 күні, жұмада бітірдім», - депті.</w:t>
        <w:br/>
        <w:t>Төле би сияқты халқымыздың бақтәлейіне туған Ұлы бидің көкірегінде</w:t>
        <w:br/>
        <w:t>жалғыз шырақтай бір ғана арман болған. Ол күндіз күлмей, түнде көз ілмей</w:t>
        <w:br/>
        <w:t>ел-жұртбірлігін, бір жағадан бас, бір жеңнен қол шығарған әлеуметбүтіндігін</w:t>
        <w:br/>
        <w:t>ойлапты. «Ақтабан шұбырынды, Алкакөл сұлама» сияқты жаугершілік</w:t>
        <w:br/>
        <w:t>кезінде жалпыға демеу, сүйеу, тіреу болса, бейбітшілік, жаймашуақ уақытта</w:t>
        <w:br/>
        <w:t>сол көптің арасына дәнекер, жыртылған жерін жамаушы, ыдыраған жерін</w:t>
        <w:br/>
        <w:t>бүтіндеуші болып қызмет атқарған.</w:t>
        <w:br/>
        <w:t>БІРЛІГІ БАР ЕЛ АЗБАЙДЫ</w:t>
        <w:br/>
        <w:t>Халқымыздың бак-талайына туған кемеңгер би Төле бүкіл ғұмырын</w:t>
        <w:br/>
        <w:t>елінің игілігіне, береке-бірлігіне арнады. Қауым-халайық дұрыс өмір сүру</w:t>
      </w:r>
    </w:p>
    <w:p>
      <w:r>
        <w:t>үшін «Төртеу түгел болса, төбедегі келеді, алтау ала болса, ауыздағы кетеді»</w:t>
        <w:br/>
        <w:t>деп, ел-жұртын татулық пен ынтымаққа шақырды. Жай сөз жүзінде емес,</w:t>
        <w:br/>
        <w:t>тікелей байсалды іске кірісті. Игі істі әділ би өз аулынан бастады. Ол көші-</w:t>
        <w:br/>
        <w:t>қон кезінде кедей-кембағалдарға ат-көлігін, жүк артатын түйе бергізіп,</w:t>
        <w:br/>
        <w:t>байғұстарды ел шаңынан қалдырмауға әрекет жасап отырыпты. Сауын сиыр,</w:t>
        <w:br/>
        <w:t>мініс атты да бай-ауқатты ағайындарынан алып беріп, жұтаң, жок-жітіктерді</w:t>
        <w:br/>
        <w:t>езіп-жаншудан, жәбірлеуден сақтапты. Міне, осы себепті Едіге би Төле</w:t>
        <w:br/>
        <w:t>бидің аулына бір даудың мәселесімен келгенде елдің сүттей ұйыған көңілін,</w:t>
        <w:br/>
        <w:t>береке-бірлігін, ынтымағына риза болады.</w:t>
        <w:br/>
        <w:t>-- 271-</w:t>
        <w:br/>
        <w:t>ХӘРХХӘСУООХӘСИГ:. ТӨЛЕ БИ</w:t>
        <w:br/>
        <w:t>Төкеңе жетім-жесір сия берген,</w:t>
        <w:br/>
        <w:t>Құдайым жақсылықты қия берген.</w:t>
        <w:br/>
        <w:t>Алдына жүгініске кісі келіп,</w:t>
        <w:br/>
        <w:t>Тоқтатып тентектерді тия берген.</w:t>
        <w:br/>
        <w:t>Қалай десекте, Төле биге сыйып тұр. Ол Абылай заманынан бергі Бұхар</w:t>
        <w:br/>
        <w:t>жыраудан бастап көптеген ақындар мен жыраулардың шығармашылығына</w:t>
        <w:br/>
        <w:t>алтын өзек болған. Олардың біреуі «Төле би Абылайды танып хан қылған»</w:t>
        <w:br/>
        <w:t>десе, енді біреуі «Үш жүздің баласына бата беріпті» деп асқан ақылгөй, абыз</w:t>
        <w:br/>
        <w:t>ретінде толғайды. Тағы біреуі «Кезінде Әзіз Төле, Әз Тәуке атаныпты» деп</w:t>
        <w:br/>
        <w:t>абыройын асқақтата түседі.</w:t>
        <w:br/>
        <w:t>Әсіресе, тарихи құжаттар мен шежірелерді үш биді бірінен-бірін</w:t>
        <w:br/>
        <w:t>бөлмей қатар айтады. Қазыбек бек Тауасарұлының «Түп-тұқияннан өзіме</w:t>
        <w:br/>
        <w:t>шейін» атты кітабында да: ... «Сол кездері ұлық хан саналатын Болат та</w:t>
        <w:br/>
        <w:t>емес, Үйсін Төле би, Қаз дауысты Қазыбек би, кіші жүз Әйтеке би еді. Бұл</w:t>
        <w:br/>
        <w:t>билерді заманында-ақ осылай атаған. Төлеге үйсінді қосып, Қазыбекке руын</w:t>
        <w:br/>
        <w:t>қосып айтатын, ал Айтықты Әлімнен шыққан немесе Төртқара демей, Кіші</w:t>
        <w:br/>
        <w:t>жүз Әйтеке дейтін. Міне, осы үш би Ордабасыға жиналмай тұрып-ақ, өздері</w:t>
        <w:br/>
        <w:t>келісіп нараду тапқан. Сөйтіп жиынды Болат ханға ашқызды. Сөзіне, ісіне</w:t>
        <w:br/>
        <w:t>қарағанда Болат хан ел басқаруға лайықсыз, бодалақтап бос ескен арқандай</w:t>
        <w:br/>
        <w:t>кісі екен. Жиынды ол бастағанмен сөз де, байлам да, бар билік те қазақтың</w:t>
        <w:br/>
        <w:t>үш биінде болады», - делінсе, осы пікірді қуаттайтын талай-талай құжаттар</w:t>
        <w:br/>
        <w:t>бар. Төле би атамыз әрбір іске немқұрайлы, қалай болса, солай қарай салмай,</w:t>
        <w:br/>
        <w:t>жіті мән беріп, терең үңіліп, телміріп зер салып отырса керек. Ол кісінің,</w:t>
        <w:br/>
        <w:t>әсіресе, имандылық мәселесіне деген ой-өрісі басқаша, бөлек. Момынды</w:t>
        <w:br/>
        <w:t>ренжітуге болмайтынын, жетімді жылатудың керек еместігін неше түрлі</w:t>
        <w:br/>
        <w:t>мақаммен толғапты.</w:t>
        <w:br/>
        <w:t>Бұл бұл ма, ұлы би жақсылық пен жамандықтың, аштық пен жоқтықтың</w:t>
        <w:br/>
        <w:t>өзара бірлігі мен арақатынасын жан-жақты тебірентіп айта еліп: «Қудын</w:t>
        <w:br/>
        <w:t>берекесі таудай, арты қылдай, момынның берекесі тарыдай, арты таудай.</w:t>
        <w:br/>
        <w:t>Момын болайық, ата-бабамызға момындық жаққан», - деп біздерге өсиет</w:t>
        <w:br/>
        <w:t>қалдырса, мұндай асыл сөздің мән-мағынасын кім түсінбейді, кім ұқпайды!</w:t>
        <w:br/>
        <w:t>Атамыз кедей-кембағалдың жадау-жүдеу нашар қалпын көріп: «Өз пайда-</w:t>
        <w:br/>
        <w:t>сын әркім өзі ойлайды, ел пайдасын ер ойлайды», - депті.</w:t>
        <w:br/>
        <w:t>Ұлы атамыз халықтың ішінен береке-бірліктің кетіп, ел азып-тоза</w:t>
        <w:br/>
        <w:t>бастағанда бір кездері ұйыған сүттей болған Әз Тәукенің кезін есіне алып:</w:t>
        <w:br/>
        <w:t>- Әз Тәукенің кезінде,</w:t>
        <w:br/>
        <w:t>Қазақтан туған асылдар,</w:t>
      </w:r>
    </w:p>
    <w:p>
      <w:r>
        <w:t>со со сыо с осы, солы ТӨЛЕ БИ</w:t>
        <w:br/>
        <w:t>ЖАЙСАҢ БИДІҢ АТА-ТЕГІ</w:t>
        <w:br/>
        <w:t>Атақты Төле бидің арғы ата-тегі тарихтан бізге белгілі Қараша биден</w:t>
        <w:br/>
        <w:t>тарайды. Қараша асқан бай, сөз бастап кетсе шешен, ел бастап кетсе көсем</w:t>
        <w:br/>
        <w:t>екен. Қолы ашық жомарт жан болғаны сонша, мал сұрап келгеннің бетін</w:t>
        <w:br/>
        <w:t>қайырмай, қалағанын беріп қайыратын көрінеді. Осы себепті жұрт ішінде</w:t>
        <w:br/>
        <w:t>«Елдің бақытына туған Қараша» атаныпты. Өмірінде бір ауыз өтірік</w:t>
        <w:br/>
        <w:t>сөйлемегені, кісінің ала жібін аттамағаны үшін халқы қатты сыйлап, құрмет</w:t>
        <w:br/>
        <w:t>көрсетіпті. Қарашаның қадір-қасиеті, атақ-абыройы айрықша зор болып,</w:t>
        <w:br/>
        <w:t>бүкіл аймаққа кеңінен мәлім болған деседі, ол туралы деректер мен жазылған</w:t>
        <w:br/>
        <w:t>шежірелерде. Ол кісінің даңқының асқаны сонша, күллі ұлы жүздің ұранына</w:t>
        <w:br/>
        <w:t>айналған. Үйсіндер жауға шапса да, бәйгеге атын қосса да «Бақтияр!</w:t>
        <w:br/>
        <w:t>Бақтияр!» - деп ұран көтерген. Ескі шежірелер мен көне қолжазбаларда,</w:t>
        <w:br/>
        <w:t>Қараша Бақтиярдан тарайды делінеді:</w:t>
        <w:br/>
        <w:t>Ақарыстан Бақтияр, Шанышқылы,</w:t>
        <w:br/>
        <w:t>Бақтиярдан Үйсін, Дәулет екі ұлы,</w:t>
        <w:br/>
        <w:t>Таубай, Серік болады Үйсін ұлы.</w:t>
        <w:br/>
        <w:t>Таубайдан Майқы, Қоғам, Қойылдыр-ды.</w:t>
        <w:br/>
        <w:t>Қойылдырдан тарады Тілеуқабыл,</w:t>
        <w:br/>
        <w:t>Баласы Тілеуқабыл Жалайыр-ды.</w:t>
        <w:br/>
        <w:t>Майқы ұлы Жанғабыл деп атайды,</w:t>
        <w:br/>
        <w:t>Болыпты Бәйдібектің үш қатыны,</w:t>
        <w:br/>
        <w:t>Шежіре Бәйдібектің жөнін қуды, -</w:t>
        <w:br/>
        <w:t>деп жырласа («Қазақ шежірелері», 1990. 142-б. «Іле халық баспасы»),</w:t>
        <w:br/>
        <w:t>енді тағы бір шежіреде: «...Ақарысты Ұлы жүз дейміз. Ақарыстан Үйсін,</w:t>
        <w:br/>
        <w:t>Абақ, Тарақ туған екен. Абақтан Бәйдібек туады. Бәйдібектің әйелі Домалақ</w:t>
        <w:br/>
        <w:t>енеден Жарықшақ туады және Күнбүбі (Қызай), Ақбүбі (Мұрын) деген екі</w:t>
        <w:br/>
        <w:t>қыз туады.</w:t>
        <w:br/>
        <w:t>Бәйдібектіңбәйбішесіненалтыұлтуғанекен.Солкездеқалың жылқысын</w:t>
        <w:br/>
        <w:t>жау шауып, елінің шама-шарқы келмей қаша жөнеледі. Сонда Бәйдібек бай</w:t>
        <w:br/>
        <w:t>Домалақ енені жұртқа тастап кетіпті. Жылқыны шапқан жау жұртта қалған</w:t>
        <w:br/>
        <w:t>Домалақ ененің қара қосына бұрылыпты. Домалақ ене оларға:</w:t>
        <w:br/>
        <w:t>-Ей, батырлар, маған малдың сілекейі үшін бір жылқы тастап</w:t>
        <w:br/>
        <w:t>кетпейсіңдер ме? - деп талап қойған екен. Жортуылшылар:</w:t>
        <w:br/>
        <w:t>-Біз саған ұстап бере алмаймыз, қандай жылқы алсаң да, өзің ұстап ал,</w:t>
        <w:br/>
        <w:t>- дейді. Домалақ ене күндігін алып, жүген-құрық түспеген бір құла айғырды</w:t>
        <w:br/>
        <w:t>ұстап алып қалды.</w:t>
        <w:br/>
        <w:t>с 40--</w:t>
        <w:br/>
        <w:t>аха осура Хы. ТӨЛЕ БИ</w:t>
        <w:br/>
        <w:t>қалған ерлігі тағы бар. Өзі құйттай демесең, бойында адамзатың жүрегі,</w:t>
        <w:br/>
        <w:t>адамның ақ ниеті бар құстың ұясын бұзбадым, сол үшін көшпедім», - деп</w:t>
        <w:br/>
        <w:t>жауап беріпті. Басқыншы болса да адамның баласы ғой. «Қарлығаш әулие»</w:t>
        <w:br/>
        <w:t>екен деп Төленің өзіне де, аулына да тимепті деседі.</w:t>
        <w:br/>
        <w:t>«Төле би» атты («Мұраттас». 1991.) кітапта да Төленің көзі тірісінде-ақ</w:t>
        <w:br/>
        <w:t>«Қарлығаш би», «Қарлығаш әулие» атанғандығы айтылады.</w:t>
        <w:br/>
        <w:t>Ел аузында «Заманында құмырсқаның тас басқаны тәңірге аян, одан</w:t>
        <w:br/>
        <w:t>қала берді Қарлығаш биге аян» деген сөз бар. Бұл да, әрине, Төле биге меңзеп</w:t>
        <w:br/>
        <w:t>айтылған сөз.</w:t>
      </w:r>
    </w:p>
    <w:p>
      <w:r>
        <w:t>Қарлығашты ата-бабамыз қасиет тұтқандығы бәрімізге белгілі. Осы</w:t>
        <w:br/>
        <w:t>орайда Мұқағали Мақатаевтың «Өмір» атты өлеңіне үңілу де жөн тәрізді.</w:t>
        <w:br/>
        <w:t>Бір шопанның шаңырағына қарлығаш ұя салыпты. Ол жайлауға көшуі керек</w:t>
        <w:br/>
        <w:t>екен. Қарлығаштың балапандарын аяп көше алмай отыр, бұл жағдай ақын</w:t>
        <w:br/>
        <w:t>жырында:</w:t>
        <w:br/>
        <w:t>Тәңірі дәрменсіз ғып жаратар ма,</w:t>
        <w:br/>
        <w:t>Тағдыры үш өмірдің алақанда.</w:t>
        <w:br/>
        <w:t>«Қос қарлығаш ойында дәнеме жоқ,</w:t>
        <w:br/>
        <w:t>Жем тасуда тойымсыз балапанға.</w:t>
        <w:br/>
        <w:t>ҮЙ иесі су берді сары атанға,</w:t>
        <w:br/>
        <w:t>Көшермін деп келесі таң атарда, -</w:t>
        <w:br/>
        <w:t>десе, бұл да еліміздің қарлығашқа деген аса бір айрықша құрметі деп білсек</w:t>
        <w:br/>
        <w:t>керек, мүмкін осы бір қасиетті құсқа ыстық ықыласпен қарау қазақ баласына</w:t>
        <w:br/>
        <w:t>Төле биден дарыған жақсы белгі шығар...</w:t>
        <w:br/>
        <w:t>Өз халқы үшін бар ғұмырын арнаған ұлы Төленің сүйегі Ташкентке</w:t>
        <w:br/>
        <w:t>қойылғаны анық. Қ.Байболұлының «Төле би» атты кітабында:</w:t>
        <w:br/>
        <w:t>Иман айтып Төле би дүние салды,</w:t>
        <w:br/>
        <w:t>Жұрты тегіс жиылып,</w:t>
        <w:br/>
        <w:t>Жаназалап Ташкентке</w:t>
        <w:br/>
        <w:t>Алып жүрді Төлені, -</w:t>
        <w:br/>
        <w:t>десе, Қазыбек бек Тауасарұлының «Түп-тұқияннан өзіме шейін» («Жалын»,</w:t>
        <w:br/>
        <w:t>1993.) атты кітабы бұл пікірді тереңдете түседі. Ол кітапта: «Төленің өліміне</w:t>
        <w:br/>
        <w:t>бара алмадық, ұлыстың беті жаңа бері қарап келе жатқанда оны тастап кету-</w:t>
        <w:br/>
        <w:t>ге болмайтын еді. Өйткені ол халық тағдыры, бүкіл қазақ тағдыры еді. Со-</w:t>
        <w:br/>
        <w:t>нымен үйсін Төле бидің нәмуна-фаһимді ғұмыры бітті.</w:t>
        <w:br/>
        <w:t>-- 267 --</w:t>
        <w:br/>
        <w:t>Сы, с//Э/Сл2, С 2САоЗ ТӨЛЕ БИ</w:t>
        <w:br/>
        <w:t>Сабалақты қасына қосып беріп,</w:t>
        <w:br/>
        <w:t>Ұлы жүздің жіберді батырларын.</w:t>
        <w:br/>
        <w:t>Халқымыз «Жаңбырмен жер көгереді, батамен ер көгереді» десе, өте</w:t>
        <w:br/>
        <w:t>орынды айтылған ұлағатты сөз деп білеміз. Төле би сияқты айтқаны айны-</w:t>
        <w:br/>
        <w:t>май келетін аузы дуалы адамның ақ батасын алу, әрине, қиын. Ол үшін Абы-</w:t>
        <w:br/>
        <w:t>лай сияқты кемеңгер болу керек. Біз Абылайдың жас кезінде-ақ көптің бірі</w:t>
        <w:br/>
        <w:t>болмай, айрықша қасиет иесі болғанын осыдан-ақ танысақ болады дейміз.</w:t>
        <w:br/>
        <w:t>Осы өзіміз жоғарыда әңгімелеп отырған хрестоматияда Төле би өзі</w:t>
        <w:br/>
        <w:t>қалып, Ұлы жүздің батырларына Сабалақты қосып берді делінсе, академик</w:t>
        <w:br/>
        <w:t>Қ.Жұмалиев1949жылықұрастырған(«Қазақәдебиеті»оқуқұралы)кітабында:</w:t>
        <w:br/>
        <w:t>«Баяғыда Төле би деген би болыпты, алты алашты аузына қаратыпты. Бір</w:t>
        <w:br/>
        <w:t>күні Төле биге бір бала келіпті. Түйе бағамын депті. Сабалақ түйеші болып</w:t>
        <w:br/>
        <w:t>жиырма бес жасқа дейін жүріпті. Күндердің бір күнінде бастығы Төле би бо-</w:t>
        <w:br/>
        <w:t>лып, қазақ қалмаққа аттаныпты. Сабалаққа ешкім жүр демесе де бір жайдақ</w:t>
        <w:br/>
        <w:t>атқа мініп, қалың қолмен бірге кетіпті. Қазақтар қалмаққа барып соғыс</w:t>
        <w:br/>
        <w:t>ашыпты. Қалмақтар қамал құрып, қазақтың алысуына мүмкіндік бермепті.</w:t>
        <w:br/>
        <w:t>Қолдың тауы қайтып, енді қайтпақшы болып тұрғанда бір жігіт «Абылай-</w:t>
        <w:br/>
        <w:t>лап» ат қойып қамалды бұзып, қалмақтармен үлкен соғыс ашыпты. Артынан</w:t>
        <w:br/>
        <w:t>қалың қол қайта шауыпты. Қалмақтарды жеңіп, көп олжамен елге қайтыпты.</w:t>
        <w:br/>
        <w:t>Елге қайтып келе жатқанда Төле би: «Манағы Абылайлап ат қойып, қамалды</w:t>
        <w:br/>
        <w:t>бұзған қай жігіт, кім?», - деп сұрапты. Жұрт Сабалақты көрсетіпті. Сол жер-</w:t>
        <w:br/>
        <w:t>де Төле би тағы басқалары болып, ақ киізге салып көтеріп, Сабалақты хан</w:t>
        <w:br/>
        <w:t>сайлапты. «Енді мұның аты Сабалақ емес, Абылай болсын», - депті.</w:t>
      </w:r>
    </w:p>
    <w:p>
      <w:r>
        <w:t>Әр кітапта Сабалақтың хан болуы әртүрлі айтылады, әр шежіреде де</w:t>
        <w:br/>
        <w:t>солай. Алайда Төле бидің аты аталған қайсыбір құжатта болсын, қолжазбада</w:t>
        <w:br/>
        <w:t>болсын, Абылайдың тағдыры Төле биге байланысты екені кеңінен толғанады.</w:t>
        <w:br/>
        <w:t>Тіпті кейбір мәліметтерде үш жүздің баласына бата беріп, жөн-жосық ай-</w:t>
        <w:br/>
        <w:t>татын да Төле би екені жан-жақтығы толғанып, әр қырынан сөз болады.</w:t>
        <w:br/>
        <w:t>Жоғарыда айтылған («Қазақ әдебиеті хрестоматиясы» 1944. 215-б.) кітапта:</w:t>
        <w:br/>
        <w:t>Бар еді ұлы жүздің Төле биі,</w:t>
        <w:br/>
        <w:t>Халкына орда болған оның үйі.</w:t>
        <w:br/>
        <w:t>Үш жүздің баласына бата беріп,</w:t>
        <w:br/>
        <w:t>Жорыққа аттандырып тұрған күйі.</w:t>
        <w:br/>
        <w:t>Ұлы жүз Орта жүзден бұрын тарап,</w:t>
        <w:br/>
        <w:t>Мағлұм бітім кылып алған сыйы.</w:t>
        <w:br/>
        <w:t>Көп біледі, ісін де Төле білер,</w:t>
        <w:br/>
        <w:t>Қалай айтсақ, Төленің артық сыйы.</w:t>
        <w:br/>
        <w:t>-268-</w:t>
        <w:br/>
        <w:t>сы со сас осы сә ТӨЛЕ БИ</w:t>
        <w:br/>
        <w:t>мінез-құлқы да, береке-бірлігі де арта түседі екен. Көп болып қимылдап еді,</w:t>
        <w:br/>
        <w:t>мал да бітті, жан да бітті. Тағы бір айта кететін мәселе, Төле бидің ықыласы</w:t>
        <w:br/>
        <w:t>азаматқа, ауылға, елге тегіннен-тегін аумайды екен. Ұлы бидің батасын</w:t>
        <w:br/>
        <w:t>алған қауым-халайық көгеріп-көктеп, гүлдеп шыға келеді екен. Қазанғап</w:t>
        <w:br/>
        <w:t>Байболұлына сөз берсек:</w:t>
        <w:br/>
        <w:t>- Қазақта сансыз көп билер,</w:t>
        <w:br/>
        <w:t>Үш биден бөлек үш жүздің,</w:t>
        <w:br/>
        <w:t>Жеткен жоқ түгел шамасы.</w:t>
        <w:br/>
        <w:t>Дүниеде зерек кім туған,</w:t>
        <w:br/>
        <w:t>Төледей қазақ баласы.</w:t>
        <w:br/>
        <w:t>Билігі төрге жылжыған,</w:t>
        <w:br/>
        <w:t>Туылған айдай ел басы.</w:t>
        <w:br/>
        <w:t>Тоғыз жаста Төленің,</w:t>
        <w:br/>
        <w:t>Білінген жас жобасы.</w:t>
        <w:br/>
        <w:t>Бір-бір сөзі қарттардың</w:t>
        <w:br/>
        <w:t>Аузында өлең санасы.</w:t>
        <w:br/>
        <w:t>Жебегені жетілген,</w:t>
        <w:br/>
        <w:t>Налығанын өлтірген (179-б.).</w:t>
        <w:br/>
        <w:t>Мінеки, бізбұлкішкенеғанаүзіндіден Төлебиатамыздыңтоғызжасынан</w:t>
        <w:br/>
        <w:t>бастап ел билігіне араласқанын, іркіттей іріген жұртты сүттей ұйытқанын</w:t>
        <w:br/>
        <w:t>пайымдаймыз. Билікті дұрыс беру аса зеректік пен парасаттылықты, жіті</w:t>
        <w:br/>
        <w:t>қырағылықты қажет етеді. Көрегенділікпен терең толғай білетін салмақты</w:t>
        <w:br/>
        <w:t>ақылдылық жоқ жерде іс ілгері баспайды, қайта кері кетеді. Әділеттілік</w:t>
        <w:br/>
        <w:t>кім-кімге де керек-ақ. Шәкәрім қажы: «Шыннан өзге Құдай жоқ», -</w:t>
        <w:br/>
        <w:t>(Шығармалары, 1988. «Жазушы», 241-бет) деп, тебіреніп зарлап айтып кетсе,</w:t>
        <w:br/>
        <w:t>бұл ұлы сөзге біз де тоқтаймыз. Ал кемеңгер Абай:</w:t>
        <w:br/>
        <w:t>-- Махаббатпен жаратқан адамзатты,</w:t>
        <w:br/>
        <w:t>Сен де сүй ол Алланы жаннан тәтті.</w:t>
        <w:br/>
        <w:t>Адамзаттың бәрін сүй бауырым деп,</w:t>
        <w:br/>
        <w:t>Және Хақ жолы деп әділетті.</w:t>
        <w:br/>
        <w:t>(Толық жинақ, 1962. - 2%-б.),</w:t>
        <w:br/>
        <w:t>деп жырлайды.</w:t>
        <w:br/>
        <w:t>Расында шыңдық бар жерде бәрі де бар. Әділеттілік те, адалдық та,</w:t>
        <w:br/>
        <w:t>жалтақтау-бұлтақтау деген атымен болмақ емес!</w:t>
        <w:br/>
        <w:t>-- 2% --</w:t>
      </w:r>
    </w:p>
    <w:p>
      <w:r>
        <w:t>ахосудахосудохосусе ТӨЛЕ БИ</w:t>
        <w:br/>
        <w:t>Қандай еркек ақылды болғанымен,</w:t>
        <w:br/>
        <w:t>Бір-ақ әйел өмірін ада қылар!</w:t>
        <w:br/>
        <w:t>Ақынның өлеңінен бойжеткеннің қандай екенін көкірегі сезіп отырған</w:t>
        <w:br/>
        <w:t>Төле би халқы бата сұрағанда: «Маңдайы тайқыдан, көкірегі қайқыдан, аузы</w:t>
        <w:br/>
        <w:t>бүрік, ерні түрік, көзі сарыдан, шашы қарадан сақта», - депті. Сонда Қазыбек</w:t>
        <w:br/>
        <w:t>барып қызды көзімен көріп келіп: «Сылтауыңыз сұңқар, қаз бен үйрек дег-</w:t>
        <w:br/>
        <w:t>мар екен», - деп күліпті. Сөйтіп Жанкелді жүйрік ақылы мен зеректігінің</w:t>
        <w:br/>
        <w:t>арқасында Төле би баласына басқа жерден жақсы әйел алып беріпті.</w:t>
        <w:br/>
        <w:t>Жаңыл ақын жайлы да Қазанғапта әжептеуір айтылған. Төле би ол</w:t>
        <w:br/>
        <w:t>үстінде жатып ел-жұртына хабар бергізеді, мол жиылған халықпен қоштасып</w:t>
        <w:br/>
        <w:t>Төле би жастықтан аударылып жатып: «Қарағым, Жаңыл! Ақыретің мамыр</w:t>
        <w:br/>
        <w:t>болсын» депті. Сәлден, кейін Жаңыл ақын биге былайша сұрақ қойыпты:</w:t>
        <w:br/>
        <w:t>- Көргелі келдік сізді біз,</w:t>
        <w:br/>
        <w:t>Жалпағынан дүниені,</w:t>
        <w:br/>
        <w:t>Әбден басып жүрдіңіз.</w:t>
        <w:br/>
        <w:t>Сізсіз шылбыр бермеді,</w:t>
        <w:br/>
        <w:t>Түгел қазақ еліңіз.</w:t>
        <w:br/>
        <w:t>Мал менен бас бара-бар,</w:t>
        <w:br/>
        <w:t>Сайлық дәуір сүрдіңіз.</w:t>
        <w:br/>
        <w:t>Әділетке салғанда,</w:t>
        <w:br/>
        <w:t>Шамамда жоқ мініңіз.</w:t>
        <w:br/>
        <w:t>Сұрайтын бір сырымыз,</w:t>
        <w:br/>
        <w:t>Сізде де арман бар ма екен,</w:t>
        <w:br/>
        <w:t>Сұрайықшы оны біз?! -</w:t>
        <w:br/>
        <w:t>деп Жаңыл ақын тоқтағанда, Төле би жауап беріпті: «Шырағым Жаңыл,</w:t>
        <w:br/>
        <w:t>баласың-ау, өзгелерден менде арман көп, себебі қырғыз, қазақтың бір туған</w:t>
        <w:br/>
        <w:t>күнінде туылып, енді алаң ашық болып, шілдей бытырап тозған күндерінде</w:t>
        <w:br/>
        <w:t>қайтып өтіп барамын», - депті.</w:t>
        <w:br/>
        <w:t>«Тура биде туған жоқ, туғанды биде иман жоқ» деп қара қылды қақ жа-</w:t>
        <w:br/>
        <w:t>ратын Төле көзінің тірісінде-ақ «Абыз», «Қарлығаш әулие», «Қарлығаш би»</w:t>
        <w:br/>
        <w:t>атанған. Жастайынан халықтың мақал-мәтел, аңыз, ертегі, дастандарымен</w:t>
        <w:br/>
        <w:t>сусындап өскен қарияның сөйлесе аузынан маржан төгіледі:</w:t>
        <w:br/>
        <w:t>Мақтаншақ жігіт, ұрыншақ ат.</w:t>
        <w:br/>
        <w:t>Жаз болса, жарға жығар,</w:t>
        <w:br/>
        <w:t>Қыс болса, қарғажығар.</w:t>
        <w:br/>
        <w:t>2-270--</w:t>
        <w:br/>
        <w:t>Сы со сыз со сызс жы ТӨЛЕ БИ</w:t>
        <w:br/>
        <w:t>десетін. Бұл орайда аса салмақты, биік парасатты Әз Тәукенің рөлі айтып</w:t>
        <w:br/>
        <w:t>тауысқысыз мол еді. Әсіресе, ханның үш бимен бірлесе отырып жасаған</w:t>
        <w:br/>
        <w:t>«Жеті жарғы» заңының сол кездің халқы үшін қызметі аса зор болатын. Бұл</w:t>
        <w:br/>
        <w:t>ғажап еңбек жөнінде сол заманның шәйірлері:</w:t>
        <w:br/>
        <w:t>Шығайдан соң орнына Тәуке қалды,</w:t>
        <w:br/>
        <w:t>Кезінде Әз Тәуке деп атақ алды.</w:t>
      </w:r>
    </w:p>
    <w:p>
      <w:r>
        <w:t>Төле, Қазыбек, Әйтеке ақылшы боп,</w:t>
        <w:br/>
        <w:t>Дейтұғын «Жеті жарғы» заң шығарды, -</w:t>
        <w:br/>
        <w:t>деп жырлаған. («Қазақ батырлары» газеті, 15-тамыз, 1991. Хе2).</w:t>
        <w:br/>
        <w:t>Мінеки, өткен дәуірдегі ақындар үш би мен бір ханның халқымыз үшін</w:t>
        <w:br/>
        <w:t>істеген аса бір жауапты әрі қымбат қызметін осылай дәріптейді, осылай</w:t>
        <w:br/>
        <w:t>аспандатып жоғары көтеріп айтады. Әсіресе, Әз Тәукенің (1650- 1718) бұл</w:t>
        <w:br/>
        <w:t>бір игілікті істе еңбегі мен зейінін ерекше атауға тиістіміз. Ескі жазбалар мен</w:t>
        <w:br/>
        <w:t>шежірелерде оның істеген қыруар ерлігі мен асқан кемеңгерлігі молынан</w:t>
        <w:br/>
        <w:t>дәріптелген. Айталық, С.Сейфуллин: «Жәңгірден кейін қазаққа Тәуке хан</w:t>
        <w:br/>
        <w:t>болды (1688 жылда). Тәуке хан Ташкент ауданында тұрады. Тәуке ханның</w:t>
        <w:br/>
        <w:t>тұсында да қазақ ылғи қалмақпен қақтығысып тұрса да өзге хаңдардың</w:t>
        <w:br/>
        <w:t>тұсындағы тыныс алмай жөңкілу, аттаныс, шабыншылыққа қарағанда сәл</w:t>
        <w:br/>
        <w:t>шабыншылығы аздау болып, тіршілік жасады. Бірігіп өмір сүрген қазақ,</w:t>
        <w:br/>
        <w:t>қырғыз, қарақалпақтың ірі руларында билік жүргізген алты ірі бидің аты</w:t>
        <w:br/>
        <w:t>шығады. Ұлы жүзде Төле би, (Дулат Әлібек баласы), Орта жүзде-- Қаздауысты</w:t>
        <w:br/>
        <w:t>Қазыбек би, Кіші жүзде - Әлім руынан Әйтеке би, қырғызда - Кәкім би,</w:t>
        <w:br/>
        <w:t>қарақалпақта - Сасық би, Қатаған - Жайнама, басқа ұсақ рулардан тағы бір</w:t>
        <w:br/>
        <w:t>би», - деп сол Тәуке ханның тұсындағы халқымыздың бірлігін, ханымыздың</w:t>
        <w:br/>
        <w:t>айбынды да іскерлігін, қауым-халайықтың сүттей ұйыған ақ пейілін, тіпті</w:t>
        <w:br/>
        <w:t>қай елден қандай мықты билер шыққанына дейін тайға таңба басқандай</w:t>
        <w:br/>
        <w:t>анық-айқын жазып қалдырыпты.</w:t>
        <w:br/>
        <w:t>Тәукенің ерекше бір қасиеті ғажайып қырағылығы, шеттен келе жатқан</w:t>
        <w:br/>
        <w:t>жау қарасын тіпті алыстан болжап, біліп отыруы. Біз осы орайда С.Сартаев</w:t>
        <w:br/>
        <w:t>пен С.Созақбаевтың пікіріне жүгінсек, «...Тәуке хан жоңғарлардың аяқ</w:t>
        <w:br/>
        <w:t>астынан шабуылға шығуына қарсы қазақ даласына топырақтан үйілген</w:t>
        <w:br/>
        <w:t>биіктігі он-он бес метрге жететін әскери мұнарлар салдырды. Бір мұнара</w:t>
        <w:br/>
        <w:t>мен екінші мұнараның арасы шамамен алғанда бес-жеті шақырым болған.</w:t>
        <w:br/>
        <w:t>Жау тұтқиылдан шабуыл жасағанда әлгі әскери мұнара үстінде қарауылда</w:t>
        <w:br/>
        <w:t>отырған сарбаздар тез арада от жағып, келесі көрінетін мұнараға жау келе</w:t>
        <w:br/>
        <w:t>жатқаны туралы белгі беретін болған. Отты немесе оның түтінін көрген</w:t>
        <w:br/>
        <w:t>екінші мұнарадағылар да от жағып, келесі мұнаралардың үстінде отырған</w:t>
        <w:br/>
        <w:t>сарбаздарға белгі беретін болған. Осындай стратегиялық эскери тактиканы</w:t>
        <w:br/>
        <w:t>276 22</w:t>
        <w:br/>
        <w:t>со с осыо с ОСсұла ТӨЛЕ БИ</w:t>
        <w:br/>
        <w:t>жіберіп еді, ақыл сұрап кел деп, қайтсек біз ел қатарына қосыламыз, - дейді.</w:t>
        <w:br/>
        <w:t>Сонда үйсін Төле би:</w:t>
        <w:br/>
        <w:t>-Ә, балам, жігіт адамның қара басында үш кесір бар. Ол үш кесірдің</w:t>
        <w:br/>
        <w:t>бірде бірінен аман болған адамның қарны ашпайды, өзегі талмайды, аштан</w:t>
        <w:br/>
        <w:t>өлмейді, телміріп кісіге бармайды, - дейді. Егер де сол үш кесірдің бірде-</w:t>
        <w:br/>
        <w:t>бірі жігіт адамда бола қалса, ішсе асқа жарымайды, кисе киімге жарымайды,</w:t>
        <w:br/>
        <w:t>ілгері басқан аяғы кейін кетіп, ғұмырында кедейліктен құтылмайды, - дейді.</w:t>
        <w:br/>
        <w:t>Сонан басқа ешнәрсе демейді. Биде де үн жоқ, балада да үн жоқ. Әлгі сөздің</w:t>
        <w:br/>
        <w:t>шешуін біліп кетейін деп отырғанын сезген би балаға:</w:t>
        <w:br/>
        <w:t>-Жай тоқтадың ба? - дейді.</w:t>
        <w:br/>
        <w:t>-Жаңағы бір сөздің аяғын біліп кетсем деп, соған қарайлап отырмын,</w:t>
        <w:br/>
        <w:t>-дейді.</w:t>
        <w:br/>
        <w:t>-Бәли, балам, сөздің қадіріне жететұғын бала екенсің, енді саған</w:t>
        <w:br/>
        <w:t>оның мәнісін айтайын: Жігіт адамға бас кесір - еріншектік, ортаншы кесір</w:t>
        <w:br/>
        <w:t>-ұйқышыл болу, кенже кесір - кежірлік. Осы үш мінез бір адамда болса, ол</w:t>
        <w:br/>
        <w:t>адам өмірінде оңбайды, осы үшеуінің біде-бірі жоқ болған адам кісіге мұқтаж</w:t>
      </w:r>
    </w:p>
    <w:p>
      <w:r>
        <w:t>болмайды, күннен күнге ілгері баса береді, - дейді («Дала уалаятының»</w:t>
        <w:br/>
        <w:t>газетінде 1890-жылғы 9-санында жарияланған. Бастырушы М.Көпейұлы).</w:t>
        <w:br/>
        <w:t>Қазақ бабамыздың «Жақсыдан шарапат» деген терең мағыналы аталы</w:t>
        <w:br/>
        <w:t>сөзі бар емес пе еді. Төле бидің жоғарыдағы дуалы сөзі Кіші жүз еліне</w:t>
        <w:br/>
        <w:t>құт-береке әкеліпті. «Үйсін Төле би осылай деді деп, бидің сөзін халқына</w:t>
        <w:br/>
        <w:t>жеткізіп, жұттан бір тайлы қысыр бие қалған екен, оның өзін жалғыз осының</w:t>
        <w:br/>
        <w:t>сүті кімнің аузына жұғын болады деп қоя берген екен. Сол биенің жалғыз</w:t>
        <w:br/>
        <w:t>тайын желіге байлап, күні-түні ерінбестен, ұйықтамастан сауып, бір қара</w:t>
        <w:br/>
        <w:t>сабаны толтырып, ауыл-аймағын жиып- алып, тәтті қымызға тойдырыпты.</w:t>
        <w:br/>
        <w:t>- Кел, бозбалалар, еріншектікті, ұйқышылдықты, кежірлікті тастап,</w:t>
        <w:br/>
        <w:t>үйде қарап отырмай, ер басына бір-бір қара пайда тауып келіңдер! Мұнда</w:t>
        <w:br/>
        <w:t>кемпір-шал, қатын-қалаш, келін-кепшік, бала-шағаны әуелі Құдайға, онан</w:t>
        <w:br/>
        <w:t>соң міндетін маған тапсырыңдар - деп жалғыз торы биені ұйықтамастан</w:t>
        <w:br/>
        <w:t>бағып, ерінбестен сауып, соның сүтімен бәрін асырап, өзі айтқанындай</w:t>
        <w:br/>
        <w:t>ашықтырмай асырап, сақтап, бір биенің сүтін рулы елге жеткізіп тұрды дейді.</w:t>
        <w:br/>
        <w:t>Сонан пайдаға кеткен жігіттер жаз бір қара тауып келді, күз бір қара тауып</w:t>
        <w:br/>
        <w:t>келді, қыс бір қара тауып келді. Ер басына бір жылда үш қарадан тапқан соң,</w:t>
        <w:br/>
        <w:t>екі-үш жылда ел қатарына қосылып, мал малданып, алды-алдына ауыл болып</w:t>
        <w:br/>
        <w:t>қалды дейді. Төрт-бес жылда баяғы байлығы қалпына келіп, әлі осы күнге</w:t>
        <w:br/>
        <w:t>шейін Алшын каражігіттің арты бай, жақсы орынды болды деп сөйленеді»,</w:t>
        <w:br/>
        <w:t>- десе бұл бір жағы ертегі, бір жағы киялданудан туған нәрсе сияқты болып</w:t>
        <w:br/>
        <w:t>көрінгенмен, арғы жағы шынайы шындық, ақ сөз! Біздің бұл кішкене ғана</w:t>
        <w:br/>
        <w:t>үзіндіден байқағанымыз нағыз адал еңбек барда - адамның ішкі сарайы да,</w:t>
        <w:br/>
        <w:t>-- 275 --</w:t>
        <w:br/>
        <w:t>ОхОСУООХОС ООО» ТӨЛЕБИ</w:t>
        <w:br/>
        <w:t>ханның Абылайды босатқаны 1774 жыл еді. Сонда Абылайдан Ғалдан хан</w:t>
        <w:br/>
        <w:t>үш сөз сұрапты: Бірі:</w:t>
        <w:br/>
        <w:t>- Еліңде қой көп бола ма? - депті. Абылай:</w:t>
        <w:br/>
        <w:t>-Көп, - десе:</w:t>
        <w:br/>
        <w:t>- Ендеше «Қойшы өтірікші, қой ұры» деген сөз бар еді. Еліңнің ұсақ</w:t>
        <w:br/>
        <w:t>жанжалы басылмас, - депті. Екінші сөзі:</w:t>
        <w:br/>
        <w:t>- Еліңде сиыр, жылқы көп пе? - депті. Абылай:</w:t>
        <w:br/>
        <w:t>- Көп, - десе:</w:t>
        <w:br/>
        <w:t>- Ендеше елің еңбексіз сүт пен қымыз ішіп, ет жеп балалары ақымақ</w:t>
        <w:br/>
        <w:t>туады десеңші, - депті. Үшінші:</w:t>
        <w:br/>
        <w:t>-Елің егін сала ма? - десе:</w:t>
        <w:br/>
        <w:t>-Салмайды, - депті.</w:t>
        <w:br/>
        <w:t>-Олай болса, жер емшегін ембеген ел әлі де болса неше аудары-</w:t>
        <w:br/>
        <w:t>лып, қозғалып, жуырда орнықпас, - депті. («Түрік, қырғыз, қазақ һәм хан-</w:t>
        <w:br/>
        <w:t>дар шежіресі» кітабынан, 1911. Орынбор). Мінеки, бұл тарихи оқиғадағы</w:t>
        <w:br/>
        <w:t>көрсетілген деректерге қарағанда, Арқа елі де жаңағы Кеген ауданының</w:t>
        <w:br/>
        <w:t>ақыны Бөлтірік сияқты Төле би заманында егінмен айналыспаған болып</w:t>
        <w:br/>
        <w:t>шығады. Ал Абылай хан ажал жастығына басын қойғанда Бұхарекең айтқан</w:t>
        <w:br/>
        <w:t>екен, - дейді Мәшһүр Жүсіп Көпейұлы:</w:t>
        <w:br/>
        <w:t>- Қайғысыз ұйқы ұйықтатқан, ханым-ай,</w:t>
        <w:br/>
        <w:t>Қайырусыз жылқы бақтырған, ханым-ай,</w:t>
        <w:br/>
        <w:t>Қалыңсыз қатын құштырған, ханым-ай,</w:t>
      </w:r>
    </w:p>
    <w:p>
      <w:r>
        <w:t>Үш жүзден үш кісіні құрбан қылсам,</w:t>
        <w:br/>
        <w:t>Сонда да қалар ма екен қайран жаның-ай, -</w:t>
        <w:br/>
        <w:t>дегенде Абылай хан:</w:t>
        <w:br/>
        <w:t>- Тоқта, тоқта, бұлай десен, мен діннен шығамын, сен жалғаншы</w:t>
        <w:br/>
        <w:t>боласың! Қанша жыл өмір сүргенмен, қазақты билеп-төстегенмен, қазақтың</w:t>
        <w:br/>
        <w:t>арқасын тамға, аузын нанға сүйегенім жоқ, бұл бір. Ақбоз аттың құнын ер</w:t>
        <w:br/>
        <w:t>құны болсын деп кесім кестіргенім жоқ, мұнымен екі. Мылтығын құралайдың</w:t>
        <w:br/>
        <w:t>көзінен өткізетұғын мергеннің құны екі ердің құны болсын деп, ұста мен</w:t>
        <w:br/>
        <w:t>етікшінің құнын қатын құнымен бір бәс қылып, жарты құн дегізіп кесім</w:t>
        <w:br/>
        <w:t>кестіргенім жоқ. Осы үш арман сүйегіммен бірге көріме түсті деген екен, -</w:t>
        <w:br/>
        <w:t>депті деп (1177,34-6.) Мәшекең жазса, бүкіл өмірін «Еңсегей бойлы ер Есім»</w:t>
        <w:br/>
        <w:t>дастаны мен «Төле бидің тарихын» өрнектеуге арнаған Қазанғап Байболұлы:</w:t>
        <w:br/>
        <w:t>«Сол күндерде Төле би «Жер емшегін ембей болмас», - деп отырыпты. Елді</w:t>
        <w:br/>
        <w:t>бастап, көшпенділікті тастап, жеті арық қаздырған еді. Осы күндерде белгісі</w:t>
        <w:br/>
        <w:t>бар дейді», - деп, әрі қарай шежіреші ақын ойын өлеңмен сабақтайды:</w:t>
        <w:br/>
        <w:t>18-149 --23--</w:t>
        <w:br/>
        <w:t>сы с осо сә сұлай ТӨЛЕ БИ</w:t>
        <w:br/>
        <w:t>колдану нәтижесінде келе жатқан жауды бірер минут ішінде сексен-жүз</w:t>
        <w:br/>
        <w:t>шақырым жерден біліп, негізгі күштерді соғысқа әзірлеп отырған» («Қазақ</w:t>
        <w:br/>
        <w:t>батырлары», 1991. ғ 2, 15 тамыз).</w:t>
        <w:br/>
        <w:t>Біз Тәуке ханның мол қасиетінің ішінен бір-екеуін ғана мысал үшін</w:t>
        <w:br/>
        <w:t>алып отырмыз, әйтпесе қасиетті ханның қазақ халқына жасаған аб- зал да</w:t>
        <w:br/>
        <w:t>асыл істері айтып тауысқысыз. Сондықтан да ол «Әз Тәуке» деп аталып,</w:t>
        <w:br/>
        <w:t>бүкіл жалпақ елге аса қадірлі де кұрметті, абзал да абыройлы болды.</w:t>
        <w:br/>
        <w:t>Енді осы Әз Тәукенің қасындағы «Жеті жарғы» заң жобасын жасасқан</w:t>
        <w:br/>
        <w:t>үш биге келсек, оның ең біріншісі ай маңдайлы Әз Төле (1663-1756), екіншісі</w:t>
        <w:br/>
        <w:t>касиетті Қаз дауысты Қазыбек (1667-1764), үшіншісі Әйтеке (1666-1722)</w:t>
        <w:br/>
        <w:t>сияқты асқан шешен еді.</w:t>
        <w:br/>
        <w:t>Осы жоғарыда аталған үш би, бір ханның қазақтың өткен-кеткен</w:t>
        <w:br/>
        <w:t>өміріндегі жақсысы мен жаманын, жетістігі мен кемістігін екшеп-елеп,</w:t>
        <w:br/>
        <w:t>безбендеп жасаған «Жеті жарғы» заң жобасының сол кез үшін қандай</w:t>
        <w:br/>
        <w:t>міндеттер атқарғанын Ә.Кекілбаев тереңнен тербеп:</w:t>
        <w:br/>
        <w:t>«... Конституцияға - «Жеті жарғының» айналғаны Тәуке ханның тұсы</w:t>
        <w:br/>
        <w:t>еді. Тәуке Акназардан кейін бір ғасырдан астам бірге өмір сүре бастаған жаңа</w:t>
        <w:br/>
        <w:t>қауымның басындағы қасиеттер мен қайшылықтардың бәрін ескере отырып,</w:t>
        <w:br/>
        <w:t>мемлекеттік бірлікті нығайтуға септігі тиер моральдық үрдіс, саяси жүйе</w:t>
        <w:br/>
        <w:t>қалыптастырды. Күллі ұлттың бірлігін қалыптастыру үшін оны құрайтын үш</w:t>
        <w:br/>
        <w:t>ұлыстың ара-қатынасын әділет жолымен, туысқандық, ынтымақ жолымен</w:t>
        <w:br/>
        <w:t>кайта жүйеледі. Әр ұлыстың ішкі бірлігін нығайту үшін оны құрайтын ру</w:t>
        <w:br/>
        <w:t>тайпалардың арақатынасын әлгі қағида тұрғысынан қайта саралап берді.</w:t>
        <w:br/>
        <w:t>Әркімнің қонысы, суы, көші-қоны, қоғамдағы орны мен әлеуметтік сыбағасы,</w:t>
        <w:br/>
        <w:t>малының таңбасы мен дастарқан басында ұстайтын жілігіне дейін нақтылай</w:t>
        <w:br/>
        <w:t>белгіленеді. Ондай саяси-праволық жүйенің қаншалыкты өміршең екендігі</w:t>
        <w:br/>
        <w:t>Тәукетұсында көрінді. Ел ынтымағының ондай нығайған, ел дәулетінің ондай</w:t>
        <w:br/>
        <w:t>өскен тұсы біздің арғы-бергімізде болған емес. Тәукенің «конституциялық</w:t>
        <w:br/>
        <w:t>дәуірін жүзеге асыруда үш ұлыстың рухани көсемдері болған Төле, Қазыбек,</w:t>
        <w:br/>
        <w:t>Әйтекенің еңбектері аса жоғары болды. Олар тек ақыл-білігімен емес,</w:t>
        <w:br/>
        <w:t>өздерінің мінез-құлқымен де өздері жүйелеген жол-жоралғыға лайық бола</w:t>
        <w:br/>
        <w:t>білді. Жастарына карай емес, жолдарына қарап сөйлеп, харекет етті. Төленің</w:t>
        <w:br/>
        <w:t>-аға, Әйтекенің - іні болуы да сондықтан» («Егеменді Қазақстан», 1991. 23</w:t>
        <w:br/>
        <w:t>қараша).</w:t>
      </w:r>
    </w:p>
    <w:p>
      <w:r>
        <w:t>Иә, Әз Тәукенің тұсында қазақ халқы «қой үстіне бозторғай</w:t>
        <w:br/>
        <w:t>жұмыртқалаған» дәурен кешкені ақиқат. Оның ең басты себебі, халқымыздың</w:t>
        <w:br/>
        <w:t>«әділ патшаның жерін жау араламайды», - деген қанатты сөзімен</w:t>
        <w:br/>
        <w:t>сабактастырсақ, ел бірлігін сақтауда ошақтың үш бұтындай кемеңгер үш би</w:t>
        <w:br/>
        <w:t>мен бір ханның қызметі қыруар.</w:t>
        <w:br/>
        <w:t>222%9--</w:t>
        <w:br/>
        <w:t>ӘХОСУООХОСУООХОС ТӨЛЕ БИ</w:t>
        <w:br/>
        <w:t>-Береміз, береміз, - деп уәде етіпті. Олар біраз уақыт өткен соң,</w:t>
        <w:br/>
        <w:t>жылқыны айдап келіп Домалақ енеге:</w:t>
        <w:br/>
        <w:t>- Қалағаның бар ма деп,</w:t>
        <w:br/>
        <w:t>Келіп сөйлей береді.</w:t>
        <w:br/>
        <w:t>- Көп жылқының ішінде,</w:t>
        <w:br/>
        <w:t>Тоқсан екі құлынды</w:t>
        <w:br/>
        <w:t>Бір сары айғыр бар еді.</w:t>
        <w:br/>
        <w:t>Енесінің шуынан</w:t>
        <w:br/>
        <w:t>Басқаны тіпті көрмеген,</w:t>
        <w:br/>
        <w:t>Шыбыннан басқа қонбаған,</w:t>
        <w:br/>
        <w:t>Желден басқа мінбеген,</w:t>
        <w:br/>
        <w:t>Мойнына құрық тимеген,</w:t>
        <w:br/>
        <w:t>Соны ғана бергін деп</w:t>
        <w:br/>
        <w:t>Солай жауап кылады.</w:t>
        <w:br/>
        <w:t>«Құр-күр, кұр-құр, жануар,</w:t>
        <w:br/>
        <w:t>Құтың менде жануар.</w:t>
        <w:br/>
        <w:t>Бері келші бізге», деп,-</w:t>
        <w:br/>
        <w:t>Күдеріңді үзбе, деп,</w:t>
        <w:br/>
        <w:t>Қазығың қалды менде!» - деп.</w:t>
        <w:br/>
        <w:t>Айғыр сонда келеді!</w:t>
        <w:br/>
        <w:t>Омырауын иіскеп,</w:t>
        <w:br/>
        <w:t>Алды айғырды жүгендеп, -</w:t>
        <w:br/>
        <w:t>деп, Жәкең сонау ерте кезден сыр шертіп, бізге Домалақ ененің тағы бір</w:t>
        <w:br/>
        <w:t>қасиетін ашып береді. Өмірінде жүген-құрық көрмеген, шу асау айғырды</w:t>
        <w:br/>
        <w:t>ұстап алып қалуы адам нанғысыз ғажап жағдай. Ал Сарыбәйбішенің сегіз</w:t>
        <w:br/>
        <w:t>ұлы жылқының артынан қуып келгенде, Домалақ ене оларға ақылын айтады.</w:t>
        <w:br/>
        <w:t>Мұна ақын:</w:t>
        <w:br/>
        <w:t>- Балалар, оған бармаңдар,</w:t>
        <w:br/>
        <w:t>Түп қазығы бізде, деп,</w:t>
        <w:br/>
        <w:t>Таңға жуық болғанда</w:t>
        <w:br/>
        <w:t>Жылқың келер мұнда, деп,</w:t>
        <w:br/>
        <w:t>Арттан қуып барсаңдар,</w:t>
        <w:br/>
        <w:t>Мерт боларсың, балалар! -</w:t>
        <w:br/>
        <w:t>Шылбырына оралып,</w:t>
        <w:br/>
        <w:t>Жалына анам айтады,</w:t>
        <w:br/>
        <w:t>Бірақ тілін алмады, -</w:t>
        <w:br/>
        <w:t>деп суреттейді.</w:t>
        <w:br/>
        <w:t>--23-</w:t>
      </w:r>
    </w:p>
    <w:p>
      <w:r>
        <w:t>сус сыз со сыос әт ТӨЛЕ БИ</w:t>
        <w:br/>
        <w:t>Енді балалардың артынан Бәйдібек бабамыз келеді. Өзі ашулы, өзі</w:t>
        <w:br/>
        <w:t>қайғылы. Домалақ енеміз ерін өте бір құрметпен қарсы алып, былай депті:</w:t>
        <w:br/>
        <w:t>- Балаларың тіл алмай,</w:t>
        <w:br/>
        <w:t>Осы жерден жөнелді.</w:t>
        <w:br/>
        <w:t>Балаларың мерт болды,</w:t>
        <w:br/>
        <w:t>Қайтпайтұғын серт болды.</w:t>
        <w:br/>
        <w:t>Барып қара өлікті,</w:t>
        <w:br/>
        <w:t>Жалған деме мұнымды.</w:t>
        <w:br/>
        <w:t>Домалақ ененің сөзіне сенер-сенбес болып аттанған бабамыз біраздан</w:t>
        <w:br/>
        <w:t>соң кері қайтады. Бұл жайында Жамбыл ақын:</w:t>
        <w:br/>
        <w:t>Бәйдібек те жөнеді,</w:t>
        <w:br/>
        <w:t>Қайта оралып келеді.</w:t>
        <w:br/>
        <w:t>«Балалар тегіс өліпті», -</w:t>
        <w:br/>
        <w:t>Деп жауабын береді, -</w:t>
        <w:br/>
        <w:t>десе, бізді тұла бойымызды үрей билеп, қыршындардың ажалына</w:t>
        <w:br/>
        <w:t>іштей қайғырып, аза тұтамыз. Осылайша Жәкең бізді Домалақ ененің қадір-</w:t>
        <w:br/>
        <w:t>қасиетін, әулиелігін терең түсінуге үндейді. Өзі де ұлы анасына тағзым ете</w:t>
        <w:br/>
        <w:t>тіл қатады. Домалақ ене қасиеті ақын жырында былайша түйінделеді:</w:t>
        <w:br/>
        <w:t>Домалақтай енемнің</w:t>
        <w:br/>
        <w:t>Қасиеті көп еді.</w:t>
        <w:br/>
        <w:t>Таңға жуық болғанда,</w:t>
        <w:br/>
        <w:t>Жылқы келер деп еді.</w:t>
        <w:br/>
        <w:t>Түн ортасы болғанда</w:t>
        <w:br/>
        <w:t>Келеді шаңы бұрқырап.</w:t>
        <w:br/>
        <w:t>Аса талантты жазушы Шерхан Мұртазаның сөзімен айтқанда: «Ұлы</w:t>
        <w:br/>
        <w:t>анамыздың артында батыстан шығысқа, шығыстан батысқа созылып жатқан</w:t>
        <w:br/>
        <w:t>қыруар мол ұрпақ бар. Олардың ішінде ержүрек мықтысы да, осалы да жетіл</w:t>
        <w:br/>
        <w:t>жатыр» (Ш.Мұртаза. «Қарамаржан», 1979 ж. 153-бет).</w:t>
        <w:br/>
        <w:t>Төле бидің ғажап қасиеттілігі, биік парасаттылығы оның осы Домалақ</w:t>
        <w:br/>
        <w:t>2.2М4--</w:t>
        <w:br/>
        <w:t>аха хоОУООХӘС. ТӨЛЕ БИ</w:t>
        <w:br/>
        <w:t>Ұлы жүз Орта жүзден бұрын тарап,</w:t>
        <w:br/>
        <w:t>Мағлұм бітім қылып алған сыйы.</w:t>
        <w:br/>
        <w:t>«Көп біледі, ісінде Төлем білер»,</w:t>
        <w:br/>
        <w:t>Қалай айтсақ Төкеңнің артық биі.</w:t>
        <w:br/>
        <w:t>Төкеңе жетім-жесір сыя берген,</w:t>
        <w:br/>
        <w:t>Құдайым жақсылықты қия берген.</w:t>
        <w:br/>
        <w:t>Алдына жүгініске кісі келіп,</w:t>
        <w:br/>
        <w:t>Тоқтатып тентектерді тыя берген (215-б.).</w:t>
        <w:br/>
        <w:t>Қалай десек те Төле биге сыйып тұр. Ол Абылай заманынан бергі Бұхар</w:t>
        <w:br/>
        <w:t>жыраудан бастап көптеген ақын-жыраулардың, жыршылардың өлеңдеріне</w:t>
        <w:br/>
        <w:t>алтын өзек болған. Олардың біреуі «Абылайды танып хан қойған» десе, енді</w:t>
      </w:r>
    </w:p>
    <w:p>
      <w:r>
        <w:t>біреуі «Үш жүздің баласына бата беріпті» деп асқан ақылғөй, абыз ретінде</w:t>
        <w:br/>
        <w:t>толғайды. Тағы біреуі «Кезінде Әзіз Төле, Әз Тәуке атаныпты» деп абыройын</w:t>
        <w:br/>
        <w:t>асқақтата түседі.</w:t>
        <w:br/>
        <w:t>Кезінде нақтылы жазылып қалған тарихи дерек болмаған соң</w:t>
        <w:br/>
        <w:t>Абылайдың қалмақ-қазақ соғысына қатысуы жайлы айтылатын әңгіме</w:t>
        <w:br/>
        <w:t>әртүрлі. Бір жерде жылқы бағып жүрген жерінен өзі барыпты десе, енді бір</w:t>
        <w:br/>
        <w:t>шежіреде қалмақтар жылқыны барымталаған соң сол жылқымен еріп жүре</w:t>
        <w:br/>
        <w:t>беріпті деп те әңгімелейді. Ал «Сабалақ» атты дастанда:</w:t>
        <w:br/>
        <w:t>Бір күні жылқы ішінде отыр еді,</w:t>
        <w:br/>
        <w:t>Екі баран, бір қызыл атты келді.</w:t>
        <w:br/>
        <w:t>Жасы үлкен үш кісіні көргеннен соң,</w:t>
        <w:br/>
        <w:t>Ұшып түрегелді де сәлем берді.</w:t>
        <w:br/>
        <w:t>Сөйтсе олар Қанжығалы қарт Бөгенбай,</w:t>
        <w:br/>
        <w:t>Келіпті Төле бидің аулын сұрай.</w:t>
        <w:br/>
        <w:t>Қалмаққа жорық қылып барады екен,</w:t>
        <w:br/>
        <w:t>Қанша қол боп жүреді мұнан былай.</w:t>
        <w:br/>
        <w:t>Сөйлесті түнде келіп Бөгенбайға:</w:t>
        <w:br/>
        <w:t>«Мен бір құмар жан едім осындайға.</w:t>
        <w:br/>
        <w:t>Мені тастамаңыз осы жолдан,</w:t>
        <w:br/>
        <w:t>Сізге еріп үйренейін амал-айла?»</w:t>
        <w:br/>
        <w:t>Міне, қызық, Сабалақтың көктен іздегенін жерден Алланың өзі</w:t>
        <w:br/>
        <w:t>жолықтырып тұр. Енді ол Бөгенбай батырмен түнімен сырласып, батырлық,</w:t>
        <w:br/>
        <w:t>-- 301 -</w:t>
        <w:br/>
        <w:t>ахосумахосоаӘС с» ТӨЛЕ БИ</w:t>
        <w:br/>
        <w:t>елдік, ерлік, жаугершілік жайлы көп нәрседен хабардар болыпты. Тіпті ел</w:t>
        <w:br/>
        <w:t>қорғауға, халық үшін қасық қанын да аямауға іштей бекінген Сабалақ Төле</w:t>
        <w:br/>
        <w:t>биден мені сұрап алыңыз деп те өтініпті. Сонымен жас сұңқардың сөзін</w:t>
        <w:br/>
        <w:t>жерге тастамай, ертесінде Сабалақты ертіп Бөгенбай жолға шығады:</w:t>
        <w:br/>
        <w:t>Жөнелді ертең Бөкең қасына ертіп,</w:t>
        <w:br/>
        <w:t>Төртеуі келе жатыр екпіндетіп.</w:t>
        <w:br/>
        <w:t>Күні-түні қалмақтың ізіменен,</w:t>
        <w:br/>
        <w:t>Бөкеңнің бала тұрды атын ұстап,</w:t>
        <w:br/>
        <w:t>Батырдың өзі кірді қайрат қыстап.</w:t>
        <w:br/>
        <w:t>Көп атты алып келді шертіп қана,</w:t>
        <w:br/>
        <w:t>Бәрі де кежімделген аламыштап.</w:t>
        <w:br/>
        <w:t>Халқымыздың асқан қолбасшыларының бірі Бөгенбай сардардың ісі</w:t>
        <w:br/>
        <w:t>де ірі, өзі де ірі, уәдесі де ірі. Ол Сабалақты кеше берген уәдесі бойынша</w:t>
        <w:br/>
        <w:t>қасына ертіп, ертеңгі жаугершілік заманға баулып әрі сынап жүргені анық.</w:t>
        <w:br/>
        <w:t>Сабалақ та ержүрек батырдың айтқан жерінен шығып, үлкен ерлік жасапты.</w:t>
        <w:br/>
        <w:t>Ол да осы дастанда әдемі айтылған:</w:t>
        <w:br/>
        <w:t>Бала айтты: - Бөке, енді мен барайын,</w:t>
        <w:br/>
        <w:t>Құдай берсе, бауашар олжа алайын.</w:t>
        <w:br/>
        <w:t>Атымды ұстап тұрыңыз біраз ғана,</w:t>
        <w:br/>
        <w:t>Қайрат қылып, қамданып қармалайын.</w:t>
        <w:br/>
        <w:t>Бөкеңе атын тастап бала кетті,</w:t>
        <w:br/>
        <w:t>Бүкеңдеп қорасына барып жетті.</w:t>
        <w:br/>
        <w:t>Көр бала сықылды емес, жаңа пері,</w:t>
        <w:br/>
        <w:t>Жымырылып барады тым-ақ епті.</w:t>
      </w:r>
    </w:p>
    <w:p>
      <w:r>
        <w:t>Біздің байқауымызша, Бөгенбай мен Сабалақ қалмақтың жасанған</w:t>
        <w:br/>
        <w:t>қосынынтонауға шыққан. Ертең өздерімен соғыс ашқалы тұрған алпауыттың</w:t>
        <w:br/>
        <w:t>осылай көңіліне бидай қуырып, көкірегіне қайғы шер орнатпаса, асып-тасып</w:t>
        <w:br/>
        <w:t>тұрған жаудың нысапсыз сардарлары мен сарбаздары халқымызды аясын</w:t>
        <w:br/>
        <w:t>ба?! Қалмақтың соғысқа мінетін атын да, қару-жарақ, азық-түлік артатын</w:t>
        <w:br/>
        <w:t>түйесін де шама келсе олжалаған жөн.</w:t>
        <w:br/>
        <w:t>«Құланды да жыландай жігіт атар» деп халқымыз тегін айтпаған ғой.</w:t>
        <w:br/>
        <w:t>Бұдан әрі не болды екен?</w:t>
        <w:br/>
        <w:t>ех ХХОСУОАХОСУОС ТӨЛЕ БИ</w:t>
        <w:br/>
        <w:t>Баяғы сағымнан пайда болған Шыңғыстың шын ұлын да көріп едім.</w:t>
        <w:br/>
        <w:t>Мынау сонан соң жалғанға жалғыз қара болып келген жан екен деп барса,</w:t>
        <w:br/>
        <w:t>бала Майқы биді көре сала ұшып түрегеліп: «Ассалаумағалейкум, хан</w:t>
        <w:br/>
        <w:t>атаулының қызығы, қара бұқараның азығы» дегенде, Майқы би:</w:t>
        <w:br/>
        <w:t>Әлейкүмсалам,</w:t>
        <w:br/>
        <w:t>Әмісе аман бол, балам!</w:t>
        <w:br/>
        <w:t>Сәтті күні туған ұл екенсің,</w:t>
        <w:br/>
        <w:t>Жеріңе жетпей тұр екенсің.</w:t>
        <w:br/>
        <w:t>Кел, балам, қасыма мін,-</w:t>
        <w:br/>
        <w:t>деп үйіне алып келіп:</w:t>
        <w:br/>
        <w:t>Төрткүл ошақ қаздырып,</w:t>
        <w:br/>
        <w:t>Төбел бие сойдырып,</w:t>
        <w:br/>
        <w:t>Төменгі елді жидырып.</w:t>
        <w:br/>
        <w:t>Жорға бие сойдырып,</w:t>
        <w:br/>
        <w:t>Жоғарғы елді жидырып.</w:t>
        <w:br/>
        <w:t>Ала бие сойдырып,</w:t>
        <w:br/>
        <w:t>Аймақ елді алдырып.</w:t>
        <w:br/>
        <w:t>Баласы Үйсінді бас қылып,</w:t>
        <w:br/>
        <w:t>Атқа мінгізіп, -</w:t>
        <w:br/>
        <w:t>деп, ердің ері, егеудің сынығы дегендей іріктеп, тандап, жүз жігітті қасына</w:t>
        <w:br/>
        <w:t>қосып: «Мына баланы жаға қылып бастарыңа шаншыңдар, шөп қылып</w:t>
        <w:br/>
        <w:t>беттеріңе ұстаңдар, ту қылып төбелеріңе көтеріндер! Қаратаудан әрмен қарай</w:t>
        <w:br/>
        <w:t>асыңдар, Шу мен Сарысуды көктей өтіңдер, Ұлытау, Кішітау деген таулар</w:t>
        <w:br/>
        <w:t>бар. Қаракеңгір, Сарыкеңгір, Айдаһарлы, Құдайберді деген жерлер бар, соған</w:t>
        <w:br/>
        <w:t>барып салық салыңдар. Ақ найзаныңұшымен, ақ білектің күшімен ел болуды,</w:t>
        <w:br/>
        <w:t>жұрт болуды ойлаңдар. Күндердің күнінде осы бала хан болады, сендер</w:t>
        <w:br/>
        <w:t>қараша боласыңдар. Хан әділ болса, басынан бағы таймайды, қарашасы әділ</w:t>
        <w:br/>
        <w:t>болса, қара жерден кеме жүргізеді» деп батасын беріп жөнелтті.</w:t>
        <w:br/>
        <w:t>Бұл жорықшылар Қаратаудан асып, Шу мен Сарысудан көктей өтіп,</w:t>
        <w:br/>
        <w:t>Майқы бидің айтқан жерлеріне келіп, ұйқыны бұзып жылқы алды, күймені</w:t>
        <w:br/>
        <w:t>бұзып қыз алды. Көш елді көш жөнекей шапты, еру елді отырған жерінде</w:t>
        <w:br/>
        <w:t>шапты. Асулы қазан, тігулі үйге дап-даяр ие болып, орныға бастады. Өз</w:t>
        <w:br/>
        <w:t>алдына мал малданып, жан жанданып, үйлі-баранды болды. Сатусыз дүние</w:t>
        <w:br/>
        <w:t>алған соң, қалыңсыз қатын алған соң ел болмасқа немене, жұрт болмасқа</w:t>
        <w:br/>
        <w:t>немене? Бұлардың мұндай болғанын баяғы Қызыларыстан хан естіді. Қотан,</w:t>
        <w:br/>
        <w:t>Қоғам, Құндыкер, Қобан, Майқы билерге елші жіберді: «Менің баламды</w:t>
        <w:br/>
        <w:t>- 208 --</w:t>
      </w:r>
    </w:p>
    <w:p>
      <w:r>
        <w:t>ахосУоахоСУОо2; ТӨЛЕ БИ</w:t>
        <w:br/>
        <w:t>Майқының қаншама мықты екенін көрсететін неше түрлі материалдар</w:t>
        <w:br/>
        <w:t>мен шежірелер, ертедегі жазбаларда мол кездеседі. Соның бәрі де ұлы</w:t>
        <w:br/>
        <w:t>бабамыздың көреген де ұстамды, ақылды да байсалдылығын айтумен бірге,</w:t>
        <w:br/>
        <w:t>сөйлесе аузынан мақал-мәтел құйылып тұратынын да дәлелдеген:</w:t>
        <w:br/>
        <w:t>Дауыл болмай жауын болмас,</w:t>
        <w:br/>
        <w:t>Даулы болған қауым оңбас.</w:t>
        <w:br/>
        <w:t>Егіз ешкі сауын болмас,</w:t>
        <w:br/>
        <w:t>Екі жалқау ауыл болмас.</w:t>
        <w:br/>
        <w:t>Хан халықтың қазығы,</w:t>
        <w:br/>
        <w:t>Қараша ханның азығы.</w:t>
        <w:br/>
        <w:t>Хан қарашасыз болмас,</w:t>
        <w:br/>
        <w:t>Дау арашасыз болмас.</w:t>
        <w:br/>
        <w:t>Тегінде «Жеті жарғы» заңы Төле би, Қаз дауысты Қазыбек, Әйтеке, Әз</w:t>
        <w:br/>
        <w:t>Тәуке ханнан ғана басталмаған сияқты, негізінде Майқы заманынан бастау</w:t>
        <w:br/>
        <w:t>алып, «Қасым ханның қасқа жолы, Есім ханның ескі жолымен» ұласып,</w:t>
        <w:br/>
        <w:t>бір хан, үш бидің тұсында іргеленіп, шаңырағын биік көтергенге ұқсайды.</w:t>
        <w:br/>
        <w:t>Өйткені жоғарыдағы аталған («Іле халық баспасы», 1990.) Майкы бидің</w:t>
        <w:br/>
        <w:t>уақытындағы заң жобасы өлең түрінде беріліпті.</w:t>
        <w:br/>
        <w:t>«Ата көрген оқ жонар, ана көрген тон пішер» деп халқымыз бекер</w:t>
        <w:br/>
        <w:t>айтқан ба, Төле бидің арғы атасы Майқы би асқан дана, әр істі жүз өлшеп,</w:t>
        <w:br/>
        <w:t>мың салмақтап, байыбына барып шешетін, кемеңгерлігімен жоғарыда</w:t>
        <w:br/>
        <w:t>айтылғандай «ханды өз колымен қойып, Бұхараны өз қолымен жарылқаған».</w:t>
        <w:br/>
        <w:t>Осы орайда Абайдың:</w:t>
        <w:br/>
        <w:t>- Ата тегі мұндағы -</w:t>
        <w:br/>
        <w:t>Орта жүздің ұлығы.</w:t>
        <w:br/>
        <w:t>Ана тегі ондағы,</w:t>
        <w:br/>
        <w:t>Өзен судың тұнығы.</w:t>
        <w:br/>
        <w:t>Екі асылдан қосылған,</w:t>
        <w:br/>
        <w:t>Сом алтынның сынығы, -</w:t>
        <w:br/>
        <w:t>деп Әбдірахманына арнаған өлеңінде толғаса, біз де бүгін Төле бидің</w:t>
        <w:br/>
        <w:t>арғы тегін қозғағанда ұлы ақынның осы бір асыл сөзі ойымызға еріксіз ора-</w:t>
        <w:br/>
        <w:t>лады. Өйткені үш жүзге үлгі айтқан Төле бидің ана тегі Домалақ ене сияқты</w:t>
        <w:br/>
        <w:t>асылзада, ол кісінің арғы заты пайғамбар әулетіне ұласып жатса, ата жағынан</w:t>
        <w:br/>
        <w:t>«түгел сөздің түбі бір, түп атасы Майқы би» деп аталған ғұлама биге келіп</w:t>
        <w:br/>
        <w:t>тіреледі екен.</w:t>
        <w:br/>
        <w:t>-- 291 -</w:t>
        <w:br/>
        <w:t>сыр со сыз с осыда ТӨЛЕ БИ</w:t>
        <w:br/>
        <w:t>ӘДІЛ БИДІҢ ТҰЛҒАСЫ</w:t>
        <w:br/>
        <w:t>Аса кемеңгер би Төле туралы көп жазылды, көп айтылды. Шетел</w:t>
        <w:br/>
        <w:t>саяхатшылары мен орыс тарихшылары да данышпан жанның тапкырлығы</w:t>
        <w:br/>
        <w:t>мен әділдігіне таң-тамаша қалып, «Төле бидің халайық-қауым алдыңдағы</w:t>
        <w:br/>
        <w:t>атақ-абыройы хан-сұлтандардан артық болды», - деп мойындауы тегіннен-</w:t>
      </w:r>
    </w:p>
    <w:p>
      <w:r>
        <w:t>тегін емес. Ә.Кекілбаев: «Атақты қазақ биі Төле биді Ташкентте ханнан</w:t>
        <w:br/>
        <w:t>бетер қадірлейді», - («Егеменді Қазақстан», 1991. 23 қараша) деп жалса,</w:t>
        <w:br/>
        <w:t>өте әділ айтқан, адал пікір деп білеміз. Халқымыздың арғы-бергі тарихын,</w:t>
        <w:br/>
        <w:t>шешеннің сөзін, билердің, батырдың үлгі-өнеге істерін жан-жақты таратып</w:t>
        <w:br/>
        <w:t>жазған Мәшһүр Жүсіп Көпейұлы: «Батырда Қара керей Қабанбайдан асқан</w:t>
        <w:br/>
        <w:t>батыр жоқ, Үйсін Төле биден асқан би жок», - деп қара қылды қақ жарып</w:t>
        <w:br/>
        <w:t>ағынан жарылса, Қазанғап Байболұлы: «Толық хандыққа Есім хан жеткен,</w:t>
        <w:br/>
        <w:t>толық билікке Төле би жеткен», - деп жоғарыдағы айтылған ой-пікірді одан</w:t>
        <w:br/>
        <w:t>әрі тереңдетіп сабақтай түскені бізді таң-тамаша ойға қалдырады.</w:t>
        <w:br/>
        <w:t>Халқымыздың тарихында өзіндік орны бар, көзінің тірісінде-ақ алты</w:t>
        <w:br/>
        <w:t>алашқа мәлім болған Бұхар жырау Абылай ханға қасқая қарап: «Сенен бұрын</w:t>
        <w:br/>
        <w:t>жеті ханды жебеледім, Еңсегей бойлы Ер Есім ханға да жолдас болдым.</w:t>
        <w:br/>
        <w:t>Көзінің тірісінде тірі жаннан жасқануды білмеген Бұхар атамыз Төле бидің</w:t>
        <w:br/>
        <w:t>Абылай ханға сіңірген қыруар еңбегін екі-ақ ауыз сөзбен жеткізіп: «Қалтактап</w:t>
        <w:br/>
        <w:t>жүріп күнелтіп, Үйсін Төле билердің түйесін баққан кұл едің, сен жиырма</w:t>
        <w:br/>
        <w:t>жасқа жеткен соң, алтын тұғыр үстінде ақ сұңқар құстай түледің», - десе,</w:t>
        <w:br/>
        <w:t>ұлы жыраудың осы жолдарында Төле биге деген сүйіспеншілік бары анык</w:t>
        <w:br/>
        <w:t>аңғарылып тұр. Ал Үмбетей жырау да Төле бидің қадір-қасиетін жоғары</w:t>
        <w:br/>
        <w:t>бағалап:</w:t>
        <w:br/>
        <w:t>- Жас күнінде Абылай,</w:t>
        <w:br/>
        <w:t>Үргеніштен мұнда кеп,</w:t>
        <w:br/>
        <w:t>Сарыарқаны жерім деп,</w:t>
        <w:br/>
        <w:t>Қалың қазақ елім деп,</w:t>
        <w:br/>
        <w:t>Келмеп пе едің жаяулай!</w:t>
        <w:br/>
        <w:t>Төле биді тапқанда,</w:t>
        <w:br/>
        <w:t>Күндіз түйе баққанда,</w:t>
        <w:br/>
        <w:t>Жалғызбын деп шошынбай,</w:t>
        <w:br/>
        <w:t>Еш малшыға қосылмай,</w:t>
        <w:br/>
        <w:t>Қара жерге отырмай, -</w:t>
        <w:br/>
        <w:t>(«Алдаспан», 1971. 132-бет)</w:t>
        <w:br/>
        <w:t>-- 292 --</w:t>
        <w:br/>
        <w:t>с&gt; с осудо сосуд ей ТӨЛЕ БИ</w:t>
        <w:br/>
        <w:t>«Сабалақ» деп аталды.</w:t>
        <w:br/>
        <w:t>Сабалақтың бұдан кейінгі өмірін тәптіштеп жырлаған ақын ары қарай</w:t>
        <w:br/>
        <w:t>оның не істеп, не қойғанын, немен айналысқанын қалдырмай тегіс жырлап</w:t>
        <w:br/>
        <w:t>шығады:</w:t>
        <w:br/>
        <w:t>Төленің қойын жайды, қоржын салып,</w:t>
        <w:br/>
        <w:t>Ойын-күлкі жоқ тіпті, бала қалып.</w:t>
        <w:br/>
        <w:t>«Болар ұл боғынан» деген бар ғой,</w:t>
        <w:br/>
        <w:t>Төле де затты екенін білді танып.</w:t>
        <w:br/>
        <w:t>Сабалақ түйе бақты, қойдан шығып,</w:t>
        <w:br/>
        <w:t>Жанын аяп қалмайды жаудан ығып.</w:t>
        <w:br/>
        <w:t>Онан шығып жылқыға айналыпты,</w:t>
        <w:br/>
        <w:t>Шын асыл жата алмайды ойын бұғып.</w:t>
        <w:br/>
        <w:t>Күндіз түйе, түн болса жылқы бағып,</w:t>
        <w:br/>
        <w:t>Болат құрыш қап түбінде жатсын нағып.</w:t>
        <w:br/>
        <w:t>Халет жоқ, қылған ісі тиянақтай,</w:t>
        <w:br/>
        <w:t>Көңіліне Төле бидің кетті жағып.</w:t>
        <w:br/>
        <w:t>(Аталған папкада).</w:t>
        <w:br/>
        <w:t>Шынында «Болатын адам әуел бастан, құлын жастан белгілі» деген рас</w:t>
        <w:br/>
        <w:t>сөз. Әрі түйе, әрі жылқы бағып, қу жанын еңбек жолында қуырдақ қылған</w:t>
        <w:br/>
        <w:t>Сабалаққа қызыға қарайсың. Осындайда халқымыздың: Ұйықтамасаң жылқы</w:t>
        <w:br/>
        <w:t>аласың, ұйықтасаң ұйқы аласың» деген нақыл сөзі еріксіз еске түседі. Біздің</w:t>
      </w:r>
    </w:p>
    <w:p>
      <w:r>
        <w:t>халқымыздай данышпан халықты бұл жарық дүниеден табу қиын шығар.</w:t>
        <w:br/>
        <w:t>«Жас күнінде жаннан кешіп еңбек қыл, өлсең өліп қаласың, өлмесең адам</w:t>
        <w:br/>
        <w:t>боласың» дегені бойтұмар ғып тағып жүретін дұға сөзімен пара-пар емес</w:t>
        <w:br/>
        <w:t>пе?!</w:t>
        <w:br/>
        <w:t>Төле биге Сабалақ қатты ұнады. Бозбала жігіттің ауыр мінез, бәрінен</w:t>
        <w:br/>
        <w:t>хан тұқымына лайық дегдарлық, тектілік иісі аңқып тұр. Дегенмен асыл,</w:t>
        <w:br/>
        <w:t>ақ сүйектігіне көзін жеткізгісі келген ересен сезімтал Төле тағы бір ауыр</w:t>
        <w:br/>
        <w:t>сыннан өткізбек болады. Бұл жағдай аталған дастанда:</w:t>
        <w:br/>
        <w:t>Ас болып кетіп еді би бір жаққа,</w:t>
        <w:br/>
        <w:t>Балаға сарқыт алды сынамаққа.</w:t>
        <w:br/>
        <w:t>Келсе бала талтүсте ұйықтап жатыр,</w:t>
        <w:br/>
        <w:t>Сіресіп төрт борбайы төрт тарапқа.</w:t>
        <w:br/>
        <w:t>Би келіп тамашалап бұған бақты,</w:t>
        <w:br/>
        <w:t>- Айтамын ғой бұл бала текті, затты.</w:t>
        <w:br/>
        <w:t>Жатқанын көрмейсің бе жазып құлаш,</w:t>
        <w:br/>
        <w:t>Тірей туған ұлмын деп төрт тарапты.</w:t>
        <w:br/>
        <w:t>-- 297 --</w:t>
        <w:br/>
        <w:t>сло с&gt; сыо с осы са ТӨЛЕ БИ</w:t>
        <w:br/>
        <w:t>Оятпай жолдасына басты берді,</w:t>
        <w:br/>
        <w:t>Төле би өз үйіне кете берді.</w:t>
        <w:br/>
        <w:t>Бас қолына тиген соң не қылғанын,</w:t>
        <w:br/>
        <w:t>Байқап маған айта кел деп жөнелді.</w:t>
        <w:br/>
        <w:t>(Аталған папкада).</w:t>
        <w:br/>
        <w:t>Адам баласының кемеңгерлігі, болашақты болжауы, әріден ойлап,</w:t>
        <w:br/>
        <w:t>әр істі салмақтауы тіпті ғажап құбылыс. Біздің ата-бабамыздың әулиелігін</w:t>
        <w:br/>
        <w:t>көрсететін мұндай ірі мінез, кесек бітім бұрын елде мол болған.</w:t>
        <w:br/>
        <w:t>Халқымыздың бүкіл өткен жолындағы әртүрлі кезеңдердегі жыр,</w:t>
        <w:br/>
        <w:t>мақал-мәтел, аңыз, эпос, лиро-эпос жырлары, жар-жарлардың қаншама түрін</w:t>
        <w:br/>
        <w:t>хат бетіне түсірген ғұлама ғалым Мәшһүр Жүсіп Көпейұлы: «Қазақ тілінен</w:t>
        <w:br/>
        <w:t>асыл, қазақ тілінен бай тіл жоқ. Сол ата-бабаның тілі болған қазақ Тілін осы</w:t>
        <w:br/>
        <w:t>күнгі қазақтың жалғызы білмейді. Егер қазақ тілін білсе де, дін де осында,</w:t>
        <w:br/>
        <w:t>ғылым-білім де осында, эулиешілік те осында. Солай болғаны үшін бұрынғы</w:t>
        <w:br/>
        <w:t>өткен ата-бабаларымыздың бәрі жақсы болып, әулие болып өтті», - дейді.</w:t>
        <w:br/>
        <w:t>Әрине, Мәшекең Төле билердің заманын еске түсіріп айтып отыр. Өйткені</w:t>
        <w:br/>
        <w:t>сол дәуірдің барлық тарихи, әдеби, мәдени дүниесін тек Мәшһүр Жүсіптің</w:t>
        <w:br/>
        <w:t>ғана қолжазбаларынан мол табуға болады.</w:t>
        <w:br/>
        <w:t>Төле билердің тұсында ердің құны екі-ақ ауыз сөзбен бітіп отырғаны</w:t>
        <w:br/>
        <w:t>жаңағы Мәшекең айтқан өз тілін майын тамыза сөйлей білетіндігінен ғой</w:t>
        <w:br/>
        <w:t>деп ойлаймыз. Енді Сабалақ Төле бидің берген сыбағасын қалай қабылдады,</w:t>
        <w:br/>
        <w:t>мұны да сол ақынның өзі жіліктеп жақсы жырлаған екен:</w:t>
        <w:br/>
        <w:t>- Баланы оят! - деді де берді басты,</w:t>
        <w:br/>
        <w:t>Оянып оң жамбастап көзін ашты.</w:t>
        <w:br/>
        <w:t>Құбылаға қарап тұрып, керіліп ап,</w:t>
        <w:br/>
        <w:t>Шақырды құрбы-құрдас, жан-жолдасты.</w:t>
        <w:br/>
        <w:t>Оларға кесіп берді көз-құлағын,</w:t>
        <w:br/>
        <w:t>Бір кесіп салды аузына езу жағын.</w:t>
        <w:br/>
        <w:t>Жолдасы Төле бидің сұрайды енді:</w:t>
        <w:br/>
        <w:t>- Сабалақ өзің жемей не қылғаның?!</w:t>
      </w:r>
    </w:p>
    <w:p>
      <w:r>
        <w:t>Біз Төле бидің Сабалаққа бас беріп сынағанына бір таңқалсақ,</w:t>
        <w:br/>
        <w:t>Сабалақтың басты берген адамның сұрағына берген жауабына тағы да</w:t>
        <w:br/>
        <w:t>таңырқай қараймыз:</w:t>
        <w:br/>
        <w:t>т Бірі - көз, бірі -- құлақ жолдастарым,</w:t>
        <w:br/>
        <w:t>Беруге осы болды қолда барым.</w:t>
        <w:br/>
        <w:t>- 298--</w:t>
        <w:br/>
        <w:t>ОХӘСУСХАХОСУООХ ОСУ... ТӨЛЕ БИ</w:t>
        <w:br/>
        <w:t>(жоғарыдағы аталған кітапта, 18-бет) деп бітірсе, бұл жырда қаншама атг-</w:t>
        <w:br/>
        <w:t>бабаның ұраны, төгілген қаны, сынған қылышы, жоғалтқан арманы, мөлі-</w:t>
        <w:br/>
        <w:t>мөлт етіп меруерттей құйылған көз жасы жатыр.</w:t>
        <w:br/>
        <w:t>Біздің арғы тегімізге байланысты айтылатын бері туралы аңыздың</w:t>
        <w:br/>
        <w:t>түп төркіні бір басқа, ал қолға арыстанды да, жолбарысты да, барысты да,</w:t>
        <w:br/>
        <w:t>кез келген жыртқыш аңды үйретуге болады екен де, тек ешбір амал-айлаға,</w:t>
        <w:br/>
        <w:t>алдау-арбауға көнбейтін, еркіндігін ешнәрсеге айырбастамайтын жалғыз</w:t>
        <w:br/>
        <w:t>ғана қасиетті теріс азу қасқыр екен ғой. Сол қасқырдың қасиетті ер түріктің</w:t>
        <w:br/>
        <w:t>туында көп жылдар бойы шалқып тұрғаны күллі әлемге белгілі.</w:t>
        <w:br/>
        <w:t>Осы тұста Сүйінбай ақын да еркіндікті аңсаған батыр аталарын жырға</w:t>
        <w:br/>
        <w:t>қосқан, олар Қарасай, Төле биден бастап, Сұраншы батырға дейін десек,</w:t>
        <w:br/>
        <w:t>қателесе қоймаспыз.</w:t>
        <w:br/>
        <w:t>«Ертеде, - дейді бір аңызда, - Үйсін Ұлы жүздің арғы атасында бір</w:t>
        <w:br/>
        <w:t>жолбарыс болған екен. Сол қызыл жолбарыс атадан балаға мұра болып</w:t>
        <w:br/>
        <w:t>келеді-мыс». Бұл ғажап жағдайды бірнеше шежірелер мен қолжазбалардан</w:t>
        <w:br/>
        <w:t>кездестіруге болады.</w:t>
        <w:br/>
        <w:t>Тіпті басқаны былай қойғанда, Бичуриннен бастап өткендегі Ұлы жүз</w:t>
        <w:br/>
        <w:t>Үйсін елінің хандығының мықты болғанын жазады. Сөзіміз дәлелді болу</w:t>
        <w:br/>
        <w:t>үшін оқып көрейік: «Қазақ халқының Ұлы жүз Үйсін елі ертедегі кезде бүкіл</w:t>
        <w:br/>
        <w:t>Азияда маңызды рөл атқарған, өз алдына хандық құрған, басқа халықтармен</w:t>
        <w:br/>
        <w:t>келді-барды байланыс орнатып, өз елін жан-жақты дамытқан күресшең ел</w:t>
        <w:br/>
        <w:t>болыпты. Мұны ханзу (Қытай) халқымен жасаған байланыстарынан көруге</w:t>
        <w:br/>
        <w:t>болады. Қытай халқынаң хан Уди елінің құдіретін көрген соң онымен</w:t>
        <w:br/>
        <w:t>құдаласып, өз қызын Үйсін ханы Ұлықбекке беріп, сонымен құда-жұраттық,</w:t>
        <w:br/>
        <w:t>тату-ынтымақтылық байланыс орнатыпты. Үйсін ханына тиген Ұлбике бес</w:t>
        <w:br/>
        <w:t>жылдан соң ауырып өліпті. Қатын өлсе балдызын алатын қазақ салты бар</w:t>
        <w:br/>
        <w:t>деп хан Ушекінші қызы Жеюды ұзатып беріпті. Осымен Үйсін елі мен Қытай</w:t>
        <w:br/>
        <w:t>халқы «Күйеу жүз жылдық, құда мың жылдық» дейтін қою достық, жақын</w:t>
        <w:br/>
        <w:t>туыстық байланыс жалғасып келіпті.</w:t>
        <w:br/>
        <w:t>Ұлбике ұзатылып келгеннен кейін төркінін сағынып өлең шығарған</w:t>
        <w:br/>
        <w:t>екен. Ол:</w:t>
        <w:br/>
        <w:t>- Ата-анам берді мені жат бір елге,</w:t>
        <w:br/>
        <w:t>Алыста көшіп жүрген Үйсіндерге.</w:t>
        <w:br/>
        <w:t>Тамы бар керегеден киіз үйлі,</w:t>
        <w:br/>
        <w:t>Сүт ішіп, ірімшік-құрт жейтіндерге.</w:t>
        <w:br/>
        <w:t>Ел-жұртым, туған төркін сені ойлап,</w:t>
        <w:br/>
        <w:t>Толды ғой көкірегім қайғы-шерге.</w:t>
        <w:br/>
        <w:t>Қос қанат құсқа біткен маған бітсе,</w:t>
        <w:br/>
        <w:t>Кетер ем самғап ұшып төркіндерге, -</w:t>
        <w:br/>
        <w:t>--2%--</w:t>
      </w:r>
    </w:p>
    <w:p>
      <w:r>
        <w:t>Сы&gt; с&gt; сс /&gt;сы2 е Э ТӨЛЕ БИ</w:t>
        <w:br/>
        <w:t>Бақ алып, абырой алып осы жолы,</w:t>
        <w:br/>
        <w:t>Қасыңа қанша адам қоныс қонсын!</w:t>
        <w:br/>
        <w:t>Төле би аямады баталарын,</w:t>
        <w:br/>
        <w:t>Сөзімнің кешіре гөр қаталарын.</w:t>
        <w:br/>
        <w:t>Сабалақты қасына қосып беріп,</w:t>
        <w:br/>
        <w:t>Ұлы жүздің жіберді батырларын (216-бет).</w:t>
        <w:br/>
        <w:t>Халқымыз «Жаңбырмен жер көгереді, батамен ер көгереді» десе, өте</w:t>
        <w:br/>
        <w:t>орынды айтылған ұлағатты сөз деп білеміз.</w:t>
        <w:br/>
        <w:t>Осы өзіміз сөз еткен хрестоматияда Төле би өзі қалып, Ұлы жүздің</w:t>
        <w:br/>
        <w:t>батырларына Сабалақты қосып берді десе, академик Қ.Жұмалиев 1949</w:t>
        <w:br/>
        <w:t>жылы құрастырған («Қазақ әдебиеті» оқу құралы) кітабында: «Баяғыда</w:t>
        <w:br/>
        <w:t>Төле би деген би болыпты, малы көп, әзі кең пейілді болыпты. Алты алашты</w:t>
        <w:br/>
        <w:t>аузына қаратыпты. Бір күні Төле биге бір бала келіпті. Түйе бағамын</w:t>
        <w:br/>
        <w:t>депті. Сабалақ түйеші болып жиырма бес жасқа шейін жүріпті. Оны ешкім</w:t>
        <w:br/>
        <w:t>елемепті. Күндердің бір күнінде бастығы Төле би болып, қазақ қалмаққа</w:t>
        <w:br/>
        <w:t>аттаныпты. Сабалаққа ешкім жүр демесе де бір атқа жайдақ мініп, қалың</w:t>
        <w:br/>
        <w:t>қолмен бірге кетіпті. Қазақтар қалмаққа барып соғыс ашыпты. Қалмақтар</w:t>
        <w:br/>
        <w:t>қамал кұрып, қазақтың араласуына мүмкіндік бермепті. Қолдың тауы</w:t>
        <w:br/>
        <w:t>қайтып, енді қайтпақшы болып тұрғанда, бір жігіт «Абылайлап» ат қойыпты.</w:t>
        <w:br/>
        <w:t>«Абылайлап» ат қойып, жеке шыққан жігіт қамалды бұзып, қалмақтармен</w:t>
        <w:br/>
        <w:t>үлкен соғыс ашыпты. Артынан қалың қол қайта шауыпты.</w:t>
        <w:br/>
        <w:t>жеңіп, көп олжамен елге қайтыпты. Елге қайтып келе жатқанда Төле би:</w:t>
        <w:br/>
        <w:t>«Манағы «Абылайлап» ат қойып, қамалды бұлған қай жігіт?» - деп сұрапты.</w:t>
        <w:br/>
        <w:t>Жұрт Сабалақты көрсетіпті. Сол жерде Төле би, тағы басқалары болып, ак</w:t>
        <w:br/>
        <w:t>киізге салып көтеріп, Сабалақты хан сайлапты. «Енді мұның аты Сабалақ</w:t>
        <w:br/>
        <w:t>емес, Абылай болсын», - депті (150-бет).</w:t>
        <w:br/>
        <w:t>Әр кітапта Сабалақтың хан болуы әртүрлі айтылады, әр шежіреде де</w:t>
        <w:br/>
        <w:t>солай. Алайда Төле бидің аты аталған қайсыбір құжатта болсын, қолжазбада</w:t>
        <w:br/>
        <w:t>болсын, Абылайдың тағдыры Төле биге байланысты екені кеңінен толғанады.</w:t>
        <w:br/>
        <w:t>Тіпті кейбір мәліметтерде үш жүздің баласына бата беріп, жөн-жосықайтатын</w:t>
        <w:br/>
        <w:t>да Төле би екені жан-жақтылы толғанып, кеңінен сөз болады. Жоғарыда</w:t>
        <w:br/>
        <w:t>айтылған («Қазақ әдебиеті» хрестоматиясында, 1944. 215-б.) кітапта:</w:t>
        <w:br/>
        <w:t>Бар еді Ұлы жүздің Төле биі,</w:t>
        <w:br/>
        <w:t>Халыққа Орда болған оның үйі.</w:t>
        <w:br/>
        <w:t>“Үш жүздің баласына бата беріп,</w:t>
        <w:br/>
        <w:t>Жорыққа аттандырып тұрған күйі.</w:t>
        <w:br/>
        <w:t>-- 300 -</w:t>
        <w:br/>
        <w:t>сы2 со сыә,с//Э сало с ЭВ ТӨЛЕ БИ</w:t>
        <w:br/>
        <w:t>Қой жүні жыртық күпі, сеңсең тымақ,</w:t>
        <w:br/>
        <w:t>Көзіне шашы түсіп кеткен дым-ақ.</w:t>
        <w:br/>
        <w:t>Отырысы сұңқардың баласындай,</w:t>
        <w:br/>
        <w:t>Нәсілі Төле биге кетті ұнап,</w:t>
        <w:br/>
        <w:t>(М.Көпейұлы папка - Уо1177, аты-жөні белгісіз ақынның дастаны деп</w:t>
        <w:br/>
        <w:t>анықтама беріпті) десе, біз «тұлпар болар жылқының мүшесі тайында</w:t>
        <w:br/>
        <w:t>белгілі» деген ата-баба қағидасына бас шайқай аламыз ба?! Әрине, жоқ. Төле</w:t>
      </w:r>
    </w:p>
    <w:p>
      <w:r>
        <w:t>би Абылайды қаршадайынан және отырысынан-ақ танып тұр ғой. Ұлы бидің</w:t>
        <w:br/>
        <w:t>ақ көңіл кескін-келбеті де осы арада байқалған сыңай танытады. Ол бірінші</w:t>
        <w:br/>
        <w:t>көрген бозбалаға берген бағасынан анық байқалып тұр:</w:t>
        <w:br/>
        <w:t>Сұрапты аты-жәнін Төле мұның:</w:t>
        <w:br/>
        <w:t>«Бар ма, - деп, - әке-шешең, ағаң, інің?</w:t>
        <w:br/>
        <w:t>Алам болса ақсүйек, құста сұңқар,</w:t>
        <w:br/>
        <w:t>Байқасам келіседі соған сының», -</w:t>
        <w:br/>
        <w:t>деп аса зерек, күнкөкірек Төле өзінің сезген-түйгенін, байқағанын баладан</w:t>
        <w:br/>
        <w:t>жасырмай ағынан ақтарылып айтып тұр, сонымен бірге оның қай сүйектен</w:t>
        <w:br/>
        <w:t>шыққанын да білгісі келеді. Ал бұған болашақ ханның жауабы да қызық:</w:t>
        <w:br/>
        <w:t>- Ат қоярлық әкем жоқ бір баламын,</w:t>
        <w:br/>
        <w:t>Тегім-түбім сөйлеуге арланамын.</w:t>
        <w:br/>
        <w:t>Әке-шеше, ел-жұртым, туғаным жоқ,</w:t>
        <w:br/>
        <w:t>Атымды сіз кім қойсаңыз, құп аламын.</w:t>
        <w:br/>
        <w:t>Мұндай жолдарды оқыған соң бірден аяйсың, әрі берген тапқыр</w:t>
        <w:br/>
        <w:t>жауабына сүйсінесің. Шынында көз алдыңа бір ғажап сурет елестейді. Содан</w:t>
        <w:br/>
        <w:t>кейін тоқтамай оқи бересің, ар жағы немен бітер екен деп құлшына түсесің:</w:t>
        <w:br/>
        <w:t>Алынбай көптен бері шашы да өскен,</w:t>
        <w:br/>
        <w:t>Сабалақ жыртық тымақ көзге түскен.</w:t>
        <w:br/>
        <w:t>Болған соң үсті-басы далба-дұлба,</w:t>
        <w:br/>
        <w:t>«Сабалақ» мұның аты болсын дескен.</w:t>
        <w:br/>
        <w:t>Иә, сонымен біздің көз алдымызда жаңа ғана аты-жөні белгісіз, туған-</w:t>
        <w:br/>
        <w:t>туысқаннан ада, жалқы да жарлы баланың аты «Сабалақ» болып шыға келеді.</w:t>
        <w:br/>
        <w:t>Бұл есімді оған үш жүздің ұлы биі, төбе биі, Әзіз Төлесі берді. Содан былай</w:t>
        <w:br/>
        <w:t>айбатты да қайратты, сабырлы да салмақты, ғұлама келешек ханның аты</w:t>
        <w:br/>
        <w:t>7% --</w:t>
        <w:br/>
        <w:t>оОСУООХОСУООУЕ ТӨЛЕ БИ</w:t>
        <w:br/>
        <w:t>екен. «Түгел сөздің түбі бір, түп атасы -- Майқы би» деп мақал болған сол</w:t>
        <w:br/>
        <w:t>кісі. Және Орта жүзден Қоңырат Сенгеле би барған. Сонда Шыңғыс хан</w:t>
        <w:br/>
        <w:t>бектеріне ұран, құс, ағаш, таңба беріпті. Ұлы жүз Майқы биге: «Таңбаң -</w:t>
        <w:br/>
        <w:t>сүргі, яғни малатемір болсын, ұраның - «Салауат болсын», - депті.</w:t>
        <w:br/>
        <w:t>Майқы би өте әділ адам екен. Ел тыныштығын, халық бірлігін күндіз</w:t>
        <w:br/>
        <w:t>күлкі, түнде ұйқы көрмей ойлапты. Сөзі де, ісі де, әні де, жыры да, сыры</w:t>
        <w:br/>
        <w:t>да, әңгімесі де, іс-әрекеті де халқының тату-тәтті өмір сүруі мен ұрпағының</w:t>
        <w:br/>
        <w:t>болашағы екен. Біз ұлы тарихшы Мәшһүр Жүсіп Көпейұлына сөз берсек:</w:t>
        <w:br/>
        <w:t>«Қырык сан қырым, отыз сан ұрым, он сан оймауыт, тоғыз сан торғауыт,</w:t>
        <w:br/>
        <w:t>қырық сан қара қалмақ Қаты Сыбан «он сан ноғай бүлінгенде, Орманбет</w:t>
        <w:br/>
        <w:t>би өлгенде» ноғайлының елі бір алаша тайдай бүлініпті. «Ала тайдай</w:t>
        <w:br/>
        <w:t>бүлдірді» делінген сөз сонан қалған деседі. Жұрт аузында осылай сөйленген</w:t>
        <w:br/>
        <w:t>сол замандарда Құндыкер, Қобан, Қотан, Қоғам дегендер болыпты. «Түгел</w:t>
        <w:br/>
        <w:t>сөздің түбі бір, түп атасы Майқы би» деген болыпты. Тоғыз ханды қолынан</w:t>
        <w:br/>
        <w:t>таққа отырғызған кісі екен деседі. Сол заманда қырық ханның бірі болған</w:t>
        <w:br/>
        <w:t>Қызыларыстан хан Бұқарада тұрып, хандық қылған екен. Бір өзінде он</w:t>
        <w:br/>
        <w:t>бес азаншы жұма күні азан айтатұғын мұнараны сол Қызыларыстан хан</w:t>
        <w:br/>
        <w:t>жасатқан екен деседі. Бәйбішесінен бала болмай, «Қызылаяқ» деген бір елді</w:t>
        <w:br/>
        <w:t>шауып, ат артына салып алып келген бір қызға хан аяқ салып, онан бір бала</w:t>
        <w:br/>
        <w:t>туып, өзі сауысқанның аласындай ала туып, бәйбіше өзінен тумай, тоқалдан</w:t>
        <w:br/>
        <w:t>туғандығынан, іштарлық қылып, күндеп: «Бұл баланды балам деп сақтама,</w:t>
        <w:br/>
        <w:t>көзін жоғалт, қарашығын батыр. Мынау өскенде жұртыңды ала қылып, ала</w:t>
      </w:r>
    </w:p>
    <w:p>
      <w:r>
        <w:t>тайдай бүлдіреді», - деген сон хан кырық жігітке бұйырыпты: «Мына баланы,</w:t>
        <w:br/>
        <w:t>тапкан шешесін Сырдариядан әрі өткізіп қоя беріңдер, өлсе әлсін, өлмесе оз</w:t>
        <w:br/>
        <w:t>бетімен қаңғып күнін көрсін», - деп бұйрық қылыпты деседі.</w:t>
        <w:br/>
        <w:t>Бұлар Сыр суынан өтіп, Алатау, Қаратаудың алабына келіп, жан</w:t>
        <w:br/>
        <w:t>сақтап, күн кешіпті. Бала өз асын өзі алып ішерлік болған соң, өзінен басқа</w:t>
        <w:br/>
        <w:t>жанды жақтырмай, керек қылмай тағы болып, жалғыз жонға шығып кетіпті.</w:t>
        <w:br/>
        <w:t>Тобылғыдан жақ қылып, жүзгеннен оқ қылып, көзіне көрінгенді қорек қылып,</w:t>
        <w:br/>
        <w:t>атып жеп, оғын құралайдың көзінен өткізетұғын мерген болыпты. Дәл он</w:t>
        <w:br/>
        <w:t>екі жасында екен. Аң аулап жүрген Майқы бидің баласы Үйсінге кез болып,</w:t>
        <w:br/>
        <w:t>ләм-мим деп бір ауыз тіл қатпай қала беріпті. Үйсін батыр үйіне барған соң</w:t>
        <w:br/>
        <w:t>әкесіне сөйлепті: «Бір ағаштың көлеңкесінде отырған бала көрдім. Ай десе</w:t>
        <w:br/>
        <w:t>аузы бар, күн дейін десе көзі бар. Көрген кісі қызыққаннан бір қасык сумен</w:t>
        <w:br/>
        <w:t>жұтып жіберерлік келбеті, сымбаты бар. Құсбегі пішіп тіккен томағадай</w:t>
        <w:br/>
        <w:t>құнысып тұрған бала өзінде Әзірейілдің анык бір түгі бар, маңайына жан</w:t>
        <w:br/>
        <w:t>батып бара алмаса керек, жалғыз-ак айыбы тілі жоқ екен», - депті.</w:t>
        <w:br/>
        <w:t>Майқы би өзі ақсақ, өмір бойы арбамен жүреді екен, арбасын көлікке</w:t>
        <w:br/>
        <w:t>салдырмай, жаяу кісіге тартқызады екен, мені арбамен алып барыңдар,</w:t>
        <w:br/>
        <w:t>көрейін, - депті.</w:t>
        <w:br/>
        <w:t>-- 287 --</w:t>
        <w:br/>
        <w:t>сыз со сыос сыз сз ТӨЛЕБИ</w:t>
        <w:br/>
        <w:t>қызыр дарыған қасиет иесі деп танысақ, жоғарыда айтқанымыздай, бұған</w:t>
        <w:br/>
        <w:t>Домалақ ененің де үлкен шарапаты тиіп, киесінің қонғаны деп білеміз. Сол</w:t>
        <w:br/>
        <w:t>үшін де Домалақ ене жайлы жазылған әртүрлі шежіреден үзінді ұсындық.</w:t>
        <w:br/>
        <w:t>Бұл жазылған материалдардың берілу формасы әртүрлі болғанмен, түпкі</w:t>
        <w:br/>
        <w:t>мағынасы біреу. Ол - Домалақ ененің қасиетін тану, танып мойындау арқылы</w:t>
        <w:br/>
        <w:t>қалың қауымға таныту. Барлық шежіреде де Домалақ енеміз жұртта қалады,</w:t>
        <w:br/>
        <w:t>қорлық көреді, артынан бақытқа кенеледі.</w:t>
        <w:br/>
        <w:t>Даңқы көзінің тірісінде алты алашқа, тіпті қаптаған қалың қалмаққа да</w:t>
        <w:br/>
        <w:t>дүркірей көтерілген асқан кемеңгер, аузы дуалы Төле бидің шыққан тегіне</w:t>
        <w:br/>
        <w:t>сәл тоқталсақ:</w:t>
        <w:br/>
        <w:t>Төле дейді ұраным,</w:t>
        <w:br/>
        <w:t>Қоғалы дейді тұрағым.</w:t>
        <w:br/>
        <w:t>Бақтиярдан ажырап,</w:t>
        <w:br/>
        <w:t>Бәйдібек бай, Жәнібек,</w:t>
        <w:br/>
        <w:t>Жалғыз ұлы Жарықшақ,</w:t>
        <w:br/>
        <w:t>Домалақ деген ененің</w:t>
        <w:br/>
        <w:t>Албан, Суан, Дулат боп,</w:t>
        <w:br/>
        <w:t>Бөлініп бері шығамын, -</w:t>
        <w:br/>
        <w:t>десе, бізге бәрі түсінікті. Сонау арғы тасы Бақтияр биден бастап Төленің</w:t>
        <w:br/>
        <w:t>ата-бабасынан билік үзілмей ұрпақтан-ұрпаққа ұласып, әулетінен «қара көк»</w:t>
        <w:br/>
        <w:t>үзілмей келген. Біз тағы да бір тарихи мәліметке көз жүгіртейікші:</w:t>
        <w:br/>
        <w:t>- Халық жүрегінде сақталған және жазба түрдегі шежірелердің дере-</w:t>
        <w:br/>
        <w:t>ктеріне сүйенсек, Ұлы жүз қарамағындағы Сіргелі, Жалайыр, Шақшам,</w:t>
        <w:br/>
        <w:t>Сарыүйсін, Шапырашты, Ысты, Ошақты, Албан, Суан және Дулат</w:t>
        <w:br/>
        <w:t>тайпаларының түп атасы Майқы би болып келеді. Соған байланысты «Түгел</w:t>
        <w:br/>
        <w:t>сөздің түбі бір, тұп атасы -- Майқы би» деген нақыл халық аузында сақталып</w:t>
        <w:br/>
        <w:t>қалды. Майқы би өз заманыңда атақты Шыңғыс ханның уәзірі болды.</w:t>
        <w:br/>
        <w:t>Шыңғыс хан жорыққа кеткенде ол хан ордасында билік жүргізіп отырды.</w:t>
        <w:br/>
        <w:t>Оның аяғы ақсақ болды. Сондықтан да күймеге мініп жүрді. Майқы би көп</w:t>
        <w:br/>
        <w:t>жасаған кісі, жеті ханды қолынан өткеріп, бар ғұмырын халық тағдырын</w:t>
        <w:br/>
        <w:t>ойлауға жұмсады, - десе, (Домалақ ене «Мұраттас», 1991. 12-бет) дәл осы</w:t>
      </w:r>
    </w:p>
    <w:p>
      <w:r>
        <w:t>пікірді Ш.Құдайбердіұлы өзінің Орынбор шаһарында 1911 жылы жарық</w:t>
        <w:br/>
        <w:t>көрген «Түрік, қырғыз, қазақ һәм хандар шежіресі» атты кітабында: «Біздің</w:t>
        <w:br/>
        <w:t>қазақтың ескі сөзінше -- бұл Шыңғыс тауының Шыңғыс атанғаны баяғыда</w:t>
        <w:br/>
        <w:t>Шыңғыс хан тамам моғол, татарды алып, үлкен хан болғанда, осы Шыңғыс</w:t>
        <w:br/>
        <w:t>тауыш қол астындағы елдердің топ басы бектері келіп, мына Қарауыл өзеніні</w:t>
        <w:br/>
        <w:t>күншығыс жанындағы Хан биігінің басына ақ киізге салып, хан көтері</w:t>
        <w:br/>
        <w:t>Шыңғысты алып шыққан. Сонда Ұлы жүз қазағынан үйсін Майқы би барған</w:t>
        <w:br/>
        <w:t>-- 2% -</w:t>
        <w:br/>
        <w:t>ӘхОзУОХӘОУОаХЕХ ТӨЛЕ БИ</w:t>
        <w:br/>
        <w:t>Мен сеніп осыларға ұйықтап қалдым,</w:t>
        <w:br/>
        <w:t>Әйтпесе, болмас па еді көңілім жарым.</w:t>
        <w:br/>
        <w:t>Кісі болатын адам, кісілікті сүйетін әрбір жас жігіт пен қыз кісінің,</w:t>
        <w:br/>
        <w:t>касындағы жолдастың қадір-қасиетін танып, біліп, құрметтей алуы керек</w:t>
        <w:br/>
        <w:t>екен. Сонда ғана өзің де үлкен кұрметке ие боласың! Бұл сөз Абылайханнан</w:t>
        <w:br/>
        <w:t>да бұрын айтылған шығар, бірақ Абылайдың айтуы көңілге конымды, тілге</w:t>
        <w:br/>
        <w:t>орамды. Ол: «Бірі - көз, бірі - құлақ жолдастарым» деп өз маңындағы малшы</w:t>
        <w:br/>
        <w:t>мен жалшыны қалай жоғары бағалайды. Әрбір адамға көз бен құлақ ауадай</w:t>
        <w:br/>
        <w:t>қажет екені көптің бәріне белгілі дүние. Көзі жоқ адамға жер басып жүру,</w:t>
        <w:br/>
        <w:t>тірімін, бармын, ел қатарындамын деу қиын-ақ. Міне, Абылай өз серіктерін</w:t>
        <w:br/>
        <w:t>қалай бағалайды?! Қалай құрметтейді, бұл бүгінгі біздің жас ұрпақтың тәлім-</w:t>
        <w:br/>
        <w:t>тәрбие алатын, үйренетін бір түйінді мәселесі осы болмақ. Ал Төле бидің</w:t>
        <w:br/>
        <w:t>Абылайды танып-білуі де адам баласы қызығарлық қымбат дүние:</w:t>
        <w:br/>
        <w:t>Жолдасы түйе жақтан үйге қайтты,</w:t>
        <w:br/>
        <w:t>Көргенін бастан-аяқ Төлеге айтты:</w:t>
        <w:br/>
        <w:t>«Көпшілдік хас төренің қалыбы екен,</w:t>
        <w:br/>
        <w:t>Патша затты екен» деп ішін тартты.</w:t>
        <w:br/>
        <w:t>Иә, Төле би Сабалақтың ақсүйек тұқымы екенін әу бастан-ақ сезіп</w:t>
        <w:br/>
        <w:t>білген, алайда ойын бір арнаға түсіріп, өзінің байламын өзі бекіте алмай,</w:t>
        <w:br/>
        <w:t>әртүрлі жолмен, әдіспен сынай беретіні сондықтан. Енді міне, шын ханзада</w:t>
        <w:br/>
        <w:t>екеніне көзі түбегейлі жетіп отыр. Біз ақынның: «Патша затты екен деп ішін</w:t>
        <w:br/>
        <w:t>тартты» деген жолдарынан-ақ Төле бидің ішкі ой-пікірін анық байқап біліп</w:t>
        <w:br/>
        <w:t>тұрмыз.</w:t>
        <w:br/>
        <w:t>Ұлы бидің Абылай ханды құлын жасынан танып-білуі - халқымыздың</w:t>
        <w:br/>
        <w:t>сол кездегі тағдырына қаншама септігі тигені, ұлы байтақ атамекенімізді</w:t>
        <w:br/>
        <w:t>өзімізге қайтарып алғанымыз, қаһарлы хан қасына айбатты батырларды,</w:t>
        <w:br/>
        <w:t>ақылды шешендерді, кемеңгер билерді топтауы, ел ішінде әділдік орнауы</w:t>
        <w:br/>
        <w:t>- бәрі-бәрі Төленің Сабалақты бала күнінен көре білуінен екенін бұл күнде</w:t>
        <w:br/>
        <w:t>тарихтың өзі дәлелдеп отыр.</w:t>
        <w:br/>
        <w:t>Ғұлама жазушы Мұхтар Әуезов Абылай ханға Төле бидің қалай бата</w:t>
        <w:br/>
        <w:t>бергенін жазбайды, тек бата берді деп қана қояды. Бұл олқылықтың орнын</w:t>
        <w:br/>
        <w:t>1944 жылы С.Мұқанов пен Қ.Бекхожин шығарған «Қазақ әдебиеті» атты</w:t>
        <w:br/>
        <w:t>хрестоматия толтырыпты:</w:t>
        <w:br/>
        <w:t>- Рұқсат бердім, балам, жолың болсын,</w:t>
        <w:br/>
        <w:t>Жаныңа Қызыр Ілияс жолдас болсын.</w:t>
        <w:br/>
        <w:t>-- 299 --</w:t>
        <w:br/>
        <w:t>ОХЧОСХХОСУОО ОС: ТӨЛЕ БИ</w:t>
      </w:r>
    </w:p>
    <w:p>
      <w:r>
        <w:t>ене сияқты ұлы анасының ақ сүті дарыған әулиелік деп білсек, артық</w:t>
        <w:br/>
        <w:t>айтқандық емес шығар! Аңыз бойынша Домалақ ененің атасы Мақтым</w:t>
        <w:br/>
        <w:t>Ағызам қария болашақ күйеу баласы Бәйдібек бабаны шақырып алып:</w:t>
        <w:br/>
        <w:t>- Балам, мен саған Нұриламды берейін, тұқымың қыруар мол болады.</w:t>
        <w:br/>
        <w:t>Жаркенттен Ташкентке дейін, Атыраудан Алтайға шейін сенің әулетің қанат</w:t>
        <w:br/>
        <w:t>жаяды, айрықша тапсырып айтарым, қызымды ренжіте көрме! Аялап-</w:t>
        <w:br/>
        <w:t>әлпештеп ұста! Бұл баламның бір бойында мың қасиеті бар, - деп екі</w:t>
        <w:br/>
        <w:t>баласына ақ батасын беріпті.</w:t>
        <w:br/>
        <w:t>Осы жоғарыдағы айтылған дүниенің шындықтан гөрі, аңызға жақын</w:t>
        <w:br/>
        <w:t>екенін ҮШІ ғасырда табылған тарихи ескерткіштің өзі-ақ дәлелдеп тұрғандай.</w:t>
        <w:br/>
        <w:t>Ол мәліметте былай делінген: «У ғасырдағы тайпа одағы Дулат, сондай-</w:t>
        <w:br/>
        <w:t>ақ біздегі Ұлы жүз құрамындағы Дуло тайпасымен бір деп қарайды. Оның</w:t>
        <w:br/>
        <w:t>бұл болжамын теріске шығаруға мүмкіндік бермейтін... тарихи дерекке тап</w:t>
        <w:br/>
        <w:t>боламыз.</w:t>
        <w:br/>
        <w:t>Бұл-Дулонемесе Дулатбірлестігіне тікелей байланысы бар--«Зеленчук</w:t>
        <w:br/>
        <w:t>жазуы». Жазу таңбаланған тастыңұзыны-- 2 аршын, қалыңдығы--2,5 вершок.</w:t>
        <w:br/>
        <w:t>Плитаның табылған жері - Зеленчук өзенінің жоғарғы ағысындағы оның</w:t>
        <w:br/>
        <w:t>салалары Ропчай мен Кизгич аралығындағы, карачайлар Эски жұрт (Ескі</w:t>
        <w:br/>
        <w:t>жұрт) деп атайтын мекен. Жазба ескерткіш сурет ең алдымен В.Ф.Миллердің</w:t>
        <w:br/>
        <w:t>қолына түседі де, ол таңбаларды қосып өзінше оқиды. Қалған тағы біреулер</w:t>
        <w:br/>
        <w:t>басқаша түсінік алады... «Аланосетин жазуы» деуге тырысқанмен, тарихи</w:t>
        <w:br/>
        <w:t>деректер және жазудағы таңбалар түркілерге тәндігін анықтайды. Әсіресе,</w:t>
        <w:br/>
        <w:t>таста қашалған таңбалардың тоғызыншы жолы назарыңды еріксіз аударады.</w:t>
        <w:br/>
        <w:t>Діттей келгенде бұл ру, тайпалар таңбасының қосындысы екені анықталады.</w:t>
        <w:br/>
        <w:t>Таңбаға қарап ажырата келгенде тайпа одағындағылар: Дуло, Батбай, Адван</w:t>
        <w:br/>
        <w:t>(Албан), Суван (Суан) болып шығады. Осы тастағы бұл рулардың таңбасы</w:t>
        <w:br/>
        <w:t>Н.Аристов пен С.Аманжолов еңбектеріндегі Ұлы жүз ру тайпаласы - Дулат,</w:t>
        <w:br/>
        <w:t>Ботпай, Албан, Суандарға меншікті таңбалармен тұп-тура, дәлме-дәл сәйкесіп</w:t>
        <w:br/>
        <w:t>жатыр. Тастағы ру, тайпа аттарының қазақтардағы аталған ру, тайпалармен</w:t>
        <w:br/>
        <w:t>сәйкестігі өз алдына, сөйтіп бұл ескерткіште ертеректе әртүрлі - гунн, скиф,</w:t>
        <w:br/>
        <w:t>хазар аталған түркі халықтары аталарының Азия мен Еуропа құрлығының</w:t>
        <w:br/>
        <w:t>көптеген жерін шарлап із қалдырып отырғандығының тапжылмастай тарихи</w:t>
        <w:br/>
        <w:t>айғағы, куәсі болғандай». (Ә.Нұрмағамбетов. «Білім және еңбек», 1986. Х212,</w:t>
        <w:br/>
        <w:t>41-43-6.).</w:t>
        <w:br/>
        <w:t>Кәрі Қап (Кавказ) тауының баурайынан табылған бұл ескерткіш тас</w:t>
        <w:br/>
        <w:t>бізге көп дүниенің сыры мен сипатын ашқандай. Өзіміз осы күнге дейін ХУ</w:t>
        <w:br/>
        <w:t>ғасырда өмір сүрді деп келген Домалақ енеміздің ҮП-ХІП ғасырда ғұмыр</w:t>
        <w:br/>
        <w:t>кешкендігі анықталады.</w:t>
        <w:br/>
        <w:t>Біздер бүгінде Төле биді қазақтың төбе биі, басына бақ-дәулет қонған,</w:t>
        <w:br/>
        <w:t>-- 285 --</w:t>
        <w:br/>
        <w:t>сы со сы с 2САӘ ТӨЛЕ БИ</w:t>
        <w:br/>
        <w:t>деп толғаса, осы аз ғана жолдардың өзінен-ақ Төле бидің Абылайға көрсеткен</w:t>
        <w:br/>
        <w:t>үлгі-өнегесін, берген тәрбиесін, сонымен бірге Абылай сияқты ақылды ханды</w:t>
        <w:br/>
        <w:t>соншама заңғарға көтерген Төле бидің биік парасаты мен терең ойлы адам</w:t>
        <w:br/>
        <w:t>екенін айтпай танып, сезіп білеміз.</w:t>
        <w:br/>
        <w:t>Өмірінде хан мен қарашадан жасқанбай, бай мен бекті көзіне де ілмей,</w:t>
        <w:br/>
        <w:t>көкірегіндегісін ақтарып төгіп айтатын Сүйінбай ақын Тезек төреге былай</w:t>
        <w:br/>
        <w:t>тепсініпті:</w:t>
        <w:br/>
        <w:t>- Сенің атаң Абылайды</w:t>
        <w:br/>
        <w:t>Әбілмансұр атанып,</w:t>
      </w:r>
    </w:p>
    <w:p>
      <w:r>
        <w:t>От жағып жүрген жерінде,</w:t>
        <w:br/>
        <w:t>Сол құлдықтан құтқарып,</w:t>
        <w:br/>
        <w:t>«Сабалақ» деген ат қойып,</w:t>
        <w:br/>
        <w:t>Төле би алып кеп еді.</w:t>
        <w:br/>
        <w:t>Ел түйесін бақтырып,</w:t>
        <w:br/>
        <w:t>Кірме екенін айтқызбай,</w:t>
        <w:br/>
        <w:t>Хан қойған бабам сол еді, -</w:t>
        <w:br/>
        <w:t>деп, Тезек сияқты адуынды төренің құдай тәубасын аузына салғызып,</w:t>
        <w:br/>
        <w:t>аспандаған көңілін сәл де болса баса түссе, бұл да Сүйінбай ақынның</w:t>
        <w:br/>
        <w:t>кемеңгерлігі деп түсінген жөн. Өйткені ақынға бәрін білу керек, тарихты</w:t>
        <w:br/>
        <w:t>да, шежірені де, ұзақ жырды да, толғауды да. Керек десеңіз, ән мен күйді</w:t>
        <w:br/>
        <w:t>де ақын нақышына келтіріп айтып, сазына келтіріп төгілтіп шертуі керек.</w:t>
        <w:br/>
        <w:t>Осы жағынан алып қарағанда, Сүйінбай өте кемеңгер ақын. Ол Манасты</w:t>
        <w:br/>
        <w:t>да жатқа айткан, Көрұғлыны да таңды таға ұрып толғаған. Осындай ересен</w:t>
        <w:br/>
        <w:t>біліктігінің арқасында аса талантты ақын Қатағанды (Арыстанбай) оң жам-</w:t>
        <w:br/>
        <w:t>басына түсіріп жеңген. Ақынның осындай алабөтен қасиетін терең сезінген</w:t>
        <w:br/>
        <w:t>ұлы ғалым Мұхтар Әуезов «Сүйінбай айтыс ақындарының алтын діңгегі» деп</w:t>
        <w:br/>
        <w:t>жоғары бағаласа, ол тегіннен-тегін емес. Өйткені, қазақта қаншама жырау,</w:t>
        <w:br/>
        <w:t>қаншама ақын, қаншама жыршы, қаншама өлеңші, термеші бар, солардың</w:t>
        <w:br/>
        <w:t>бірде бірінде «Бөрілі байрақ» атты өлең жоқ, бұл толғау тек жолбарыс ақын</w:t>
        <w:br/>
        <w:t>Сүйінбайда ғана сақталыпты. Біздің ертедегі ата-бабамыз: «Көкте көк тәңірі,</w:t>
        <w:br/>
        <w:t>жерде көк бөрілі көк түрік бар, бұл екеуінен құдіретті дүниеде ешнәрсе</w:t>
        <w:br/>
        <w:t>жоқ», - деп кейінгі бізге үлгі-өнеге қалдырыпты. Міне, осы себепті ұлы ақын</w:t>
        <w:br/>
        <w:t>Сүйінбай: «Бөрілі менің байрағым» атты өлеңінің соңында:</w:t>
        <w:br/>
        <w:t>- Бөрі басы ұраным,</w:t>
        <w:br/>
        <w:t>Бөрілі менің байрағым.</w:t>
        <w:br/>
        <w:t>Бөрілі байрақ көтерсе,</w:t>
        <w:br/>
        <w:t>Қозып кетер қайдағым! -</w:t>
        <w:br/>
        <w:t>2 293 2.</w:t>
        <w:br/>
        <w:t>сыз с осо е СААД ТӨЛЕ БИ</w:t>
        <w:br/>
        <w:t>жігіз-желең беріп, желіктіріп, жібергені не қылғаны? Баламды өзіме алып</w:t>
        <w:br/>
        <w:t>келіп тапсырып, менен қалағанын алсын», - депті. Сонан соң ақсақалдар жүз</w:t>
        <w:br/>
        <w:t>жігітпен Қотанұлы Болатты жіберді, барып шақырып келіңдер депті. Бұлар</w:t>
        <w:br/>
        <w:t>келген соң бұрынғы келгендер: «Қайт деген сөзді бізге айтпа, өздерің қайтпа.</w:t>
        <w:br/>
        <w:t>Аты бестісінде қартаятұғын, жігіті жиырма бесте қартаятұғын, тауықтан</w:t>
        <w:br/>
        <w:t>басқа құсы жок, көк шөпті жалғаннан басқа ісі жоқ. Еркегі ат болатұғын,</w:t>
        <w:br/>
        <w:t>әйелі жат болатұғын, тымақты тақияға айырбастап, пышақты қасыққа</w:t>
        <w:br/>
        <w:t>айырбастап, тәлімі бидайдың нанын жегенге, тары көженің суын ішкенге</w:t>
        <w:br/>
        <w:t>әлдеқандай көріп, мас болып, бөдененің бір санын жеумен күпті болып</w:t>
        <w:br/>
        <w:t>калатұғын сарттың жаз болса тұзын, қыс болса отыны мен көмірін тасып,</w:t>
        <w:br/>
        <w:t>бейнет тартқаннан басқа көрер қызығы жоқ жерде не ақыларың қалды», -</w:t>
        <w:br/>
        <w:t>деген соң, «Рас-ау, рас» деп шақыра келгендердің өздері де қайтуды керек</w:t>
        <w:br/>
        <w:t>қылмады. Қызыларыстан хан қайта-қайта кісі жібере берген соң, Қоғамұлы</w:t>
        <w:br/>
        <w:t>Алшынды жүз жігіт қосып тағы жіберді. Он үш ақсақал қосты, «есеп сан үш</w:t>
        <w:br/>
        <w:t>жүз он үшке жетер, дүние жүзі жиылып жау болса да бетіне келе алмайды»</w:t>
        <w:br/>
        <w:t>деп айтылған сөз бар еді деп, бұлар да келіп орнығып тұрып алды.</w:t>
        <w:br/>
        <w:t>Енді біз ел болғанымызды, жұрт болғанымызды, жұрт көзіне түсірелік</w:t>
        <w:br/>
        <w:t>деп баяғы ала баланы алашаға салып, Ұлытаудың басына алашамен көтеріп</w:t>
        <w:br/>
        <w:t>шығарып, хан көтерді. Оған Алаша хан деп ат қойды. Бастапқы бірге</w:t>
        <w:br/>
        <w:t>келген жүз жігіт оның қолбасы, мырзасы Үйсін, «Ұлы жүз Үйсінді» атады.</w:t>
        <w:br/>
        <w:t>Түпказық, салықшы, жауға шапқанда бұлар шаппасын, тас түйін боп тұрсын</w:t>
        <w:br/>
        <w:t>десті. Ортаншы келген жүз жігіт тосқауылшы, орта буында жүрсін, ханның</w:t>
        <w:br/>
        <w:t>бақташысы есепті болсын - деп оны «Орта жүз Ақжол атады». Соңғы</w:t>
        <w:br/>
        <w:t>келген жүз жігіт оның қолбасы, мырзасы Алшын беті қайтпаған, жаужүрек</w:t>
      </w:r>
    </w:p>
    <w:p>
      <w:r>
        <w:t>жан қадірін білмейтұғындар, бұлар кезуілші болып, қарсы алдында жүріп,</w:t>
        <w:br/>
        <w:t>жауға шабатұғын осылар болсын депті. «Кіші жүз Алшын» деп ат қояды.</w:t>
        <w:br/>
        <w:t>Кезуілші кашса, тосқауылшыға, тосқауылшы қашса, салыкшыға, ал салықшы</w:t>
        <w:br/>
        <w:t>қашпайды деп, тұрған-тұрған жерінде өліп қалуға көндімбай көнтерілілерді</w:t>
        <w:br/>
        <w:t>қойса керек. Қазақтың үш жүз аталған жері осы.</w:t>
        <w:br/>
        <w:t>Бұрынғы заманда қазақтың «Жүз» деген де, «Алаш» деген де</w:t>
        <w:br/>
        <w:t>аталарының аты болса керек. Жүз деген атты руға, Алаш деген атты ұранға</w:t>
        <w:br/>
        <w:t>қойып, жауға шапқанда «Алаш», «Алаш» деп шабыңдар. «Алаш», «Алаш»</w:t>
        <w:br/>
        <w:t>демегенді әкең де болса ұрып жық деп бата қылысыпты.</w:t>
        <w:br/>
        <w:t>Кеше «Алаш-алаш болғанда, Алаіна хан болғанда, үйіміз ағаш,</w:t>
        <w:br/>
        <w:t>ұранымыз Алаш болғанда үш жүздің баласы Қазақ емес пе едік», - деп</w:t>
        <w:br/>
        <w:t>айтылған сөз сонан қалды. Бұл Алаша ханнан бұрын қазақ ел болып, жұрт</w:t>
        <w:br/>
        <w:t>болып өз алдына отау тіккен емес. Әр жұртқа бұратана, қоңсы болып жүрген»</w:t>
        <w:br/>
        <w:t>М.Көлейұлынан (папка Хе 1177) алынып отыр.</w:t>
        <w:br/>
        <w:t>Мінеки, Төле бидің арғы атасының бірі - Майқы би жайлы бір аңыз</w:t>
        <w:br/>
        <w:t>осылай сыр шертеді. Ал Майқы бидің тарихта бар адам екенін, ұзақ жасап,</w:t>
        <w:br/>
        <w:t>19-1М9 же 2 Өф 22-</w:t>
        <w:br/>
        <w:t>ода хосдахЕ:. ТӨЛЕ БИ</w:t>
        <w:br/>
        <w:t>депті. Ұлбикенің осы өлеңі ел ішіне аңыз боп тараған екен. Кейін мұны Қытай</w:t>
        <w:br/>
        <w:t>тарихшылары да ел ішіне келіп жазып әкетсе керек», - («Қазақ шежірелері»,</w:t>
        <w:br/>
        <w:t>1990. «Іле халық баспасы», 411-412-бет) делінсе, біз де бұл пікірге толық</w:t>
        <w:br/>
        <w:t>қосыламыз. Егер де Төле сияқты ұлы бидің арғы аталары татымсыз болса,</w:t>
        <w:br/>
        <w:t>Жолбарыс хан өлгеннен кейін Ташкент қаласын он екі жыл сұрар ма еді?!</w:t>
        <w:br/>
        <w:t>Халқымыздың осындай өмір тәжірибесінен алып: «Су аққан жерден ағады,</w:t>
        <w:br/>
        <w:t>шөп шыққан жерден шығады», - дегені тегін емес.</w:t>
        <w:br/>
        <w:t>Арғы-бергі тарихымызды мол білетін, өзі қара сөзбен де, өлеңмен де</w:t>
        <w:br/>
        <w:t>шежіре жазған Шәкәрім қажы: «Түрік деген атау - суға салса батпайтын,</w:t>
        <w:br/>
        <w:t>отқа салса күймейтін, жаудан жеңілуді білмейтін, қайратты да, қайсар», -</w:t>
        <w:br/>
        <w:t>деген мағынаны беретінін өлеңмен жазған шежіресінде жан-жақты ғылыми</w:t>
        <w:br/>
        <w:t>жолмен талдап, терең жырлаған. Ш.Құдайбердіұлы алты алашқа көзінің</w:t>
        <w:br/>
        <w:t>тірісінде-ақ танылған, бірнеше өлең кітап бастырып, «Мұсылмандық</w:t>
        <w:br/>
        <w:t>шарты», «Үш анық» атты ғылыми еңбек қалдырған, Қожа Хафизды ұлы</w:t>
        <w:br/>
        <w:t>ақын деп танып, оның биік рухына өлең арнаған, аса білікті жан Төле би</w:t>
        <w:br/>
        <w:t>жөнінде де көп асыл өнегелі сөз қалдырыпты: «...Әбілмансұрды үлкен хан</w:t>
        <w:br/>
        <w:t>қойыпты. «Абылай» атанғаны жоғарыда «Абылайлап» шапқанынан болды.</w:t>
        <w:br/>
        <w:t>Абылайдың хан болғаны 1735 жылдың маңайы болар.</w:t>
        <w:br/>
        <w:t>Содан соң біздің Орта жүздің жақсылары бұрын үлкен хандар Ұлы</w:t>
        <w:br/>
        <w:t>жүзде болушы еді, бұл ханды өзіміз сақтаймыз, қалмақпен көп ұрысатындар</w:t>
        <w:br/>
        <w:t>біз деп, Төле биге сый алып барып, Әбілмансұр-Абылай ханды алып келіпті»,</w:t>
        <w:br/>
        <w:t>- десе бұл шынайы тарихи шындық, ешбір қоспасы жоқ ақ сөз.</w:t>
        <w:br/>
        <w:t>Осы біраз ғана жолдардан Төле бидің бүкіл казак еліне қаншалықты</w:t>
        <w:br/>
        <w:t>касиетті-құрметті болғаны анық көрініп тұр емес пе?! Ханның өзі халық</w:t>
        <w:br/>
        <w:t>болып сұрап алса, биге одан артық қандай сый керек?! Қазанғап Байболұлы</w:t>
        <w:br/>
        <w:t>Төле би мен Әз Тәукенің қалай сыйласып, қандай қарым-қатынаста</w:t>
        <w:br/>
        <w:t>болғанын жан-жақты жырлағаны бәрімізге белгілі. Ал Абылай хан сол Әз</w:t>
        <w:br/>
        <w:t>Тәукенің тұқымы, арғы атасы Еңсегей бойлы Ер Есім, бергі жағынан атақты</w:t>
        <w:br/>
        <w:t>Салқам Жәңгірден косылады. Төле бидің егде тартып, толысқан шағындағы</w:t>
        <w:br/>
        <w:t>саналы ғұмырының бәрі Абылай ханмен байланысты болғандықтан, Төле би</w:t>
        <w:br/>
        <w:t>Сабалақты қалай тәрбиеледі, қалай қыранша мәпеледі, тұлпарша баптады,</w:t>
        <w:br/>
        <w:t>енді соған келейік.</w:t>
        <w:br/>
        <w:t>Біздің қолымыздағы «Сабалақ» деп аталатын дастанда былайша</w:t>
        <w:br/>
        <w:t>жырланады:</w:t>
      </w:r>
    </w:p>
    <w:p>
      <w:r>
        <w:t>Бір бала үсті-басы далба-дұлба,</w:t>
        <w:br/>
        <w:t>Күрсініп дем алады анда-санда.</w:t>
        <w:br/>
        <w:t>Көзі өткір, тікірейген сұрғылт сары,</w:t>
        <w:br/>
        <w:t>Ерекше ғып жараткан Алла тағала.</w:t>
        <w:br/>
        <w:t>г 208 --</w:t>
        <w:br/>
        <w:t>асс УООХӘСР. ТӨЛЕ БИ</w:t>
        <w:br/>
        <w:t>бірнеше ханның кеңесшісі, бас биі болғаны шындық, ғылымда дәлелденген</w:t>
        <w:br/>
        <w:t>бұл мәселе дау тудырмас деп білеміз.</w:t>
        <w:br/>
        <w:t>Халқымызда Майқы би атына тікелей қатысты неше алуан пәлсапаға</w:t>
        <w:br/>
        <w:t>толы, бір жағы аңыз іспетті, бір жағы шынайы шындықтан тұратын қызық</w:t>
        <w:br/>
        <w:t>әңгімелер мол. Әділ би деп те, ақылман деп те, уәзір болған, Шынғыс хан</w:t>
        <w:br/>
        <w:t>жоқта орнына хан болған деп те айтылады.</w:t>
        <w:br/>
        <w:t>Өткен жылы Қытай Халық Республикасының «Іле халық баспасынан»</w:t>
        <w:br/>
        <w:t>шежіре кітап жарық көрді (Құрастырғандар: Нығмет Мыңжанұлы, Әбдірешіт</w:t>
        <w:br/>
        <w:t>Байболат, Даярбек Зидаұлы). Бұл «Қазақ шежіресі» атты кітап Майқы би</w:t>
        <w:br/>
        <w:t>атамыздан басталыпты.</w:t>
        <w:br/>
        <w:t>Қазақта екі кемеңгер Майқы би болған сияқты. Мұның екеуі де Үйсін,</w:t>
        <w:br/>
        <w:t>Ұлы жүз, кішісі үлкенінің тікелей ұрпағы болғанға ұқсайды. Біз арғы-</w:t>
        <w:br/>
        <w:t>бергі тарихымызды зерттеп, көп еңбек сіңірген зерделі зерттеуші Балғабек</w:t>
        <w:br/>
        <w:t>Қыдырбекұлына жүгінсек: «... Артына өлмейтұғын сөз қалдырған сол ХІІ</w:t>
        <w:br/>
        <w:t>ғасырда өмір сүрген Майқы ма? Көне көздерден ата-баба, жеті пұстыдан</w:t>
        <w:br/>
        <w:t>қалған шежірелерге келсек, қазақта екі Майқы болғаны байқалады. Оның</w:t>
        <w:br/>
        <w:t>екіншісі - осы мақаланың авторының өзінен санағанда қырық бірінші атасы,</w:t>
        <w:br/>
        <w:t>яғни Шыңғыс заманындағы билік құрған Майқы. Егер біздің қолымыздағы</w:t>
        <w:br/>
        <w:t>атадан балаға мұра болып, дүниедегі ең ардақты құжаттай құрметтеліп,</w:t>
        <w:br/>
        <w:t>жатталып келе жатқан әулет шежіресін тілге тиек етер болсақ, ХИ ғасырда</w:t>
        <w:br/>
        <w:t>жасаған Майқы (Майып) өзін Ұлы жүз санайтын біраз қазақтың атасы.</w:t>
        <w:br/>
        <w:t>Жалмамбет (Ақ үйсін), Жарықшақ (Қара үйсін), Түркештің (Сары үйсін)</w:t>
        <w:br/>
        <w:t>әкесі - Бәйдібектің атасы.</w:t>
        <w:br/>
        <w:t>Ақұлы Майқы (Майып) іштен бір аяғы кем туған да, ақсап жүретін</w:t>
        <w:br/>
        <w:t>адам болған. Туа кембағал адамға төрт мүшесінің бірі кемістіктен Майып</w:t>
        <w:br/>
        <w:t>аты берілген. Кейін қатарынан асып туған басында бағы, астында тағы бар</w:t>
        <w:br/>
        <w:t>яғни Шыңғысханның оң тізесін басқан адамды қазақтар Майып деп кемітіп</w:t>
        <w:br/>
        <w:t>атауға аузы бармай, бұрын өткен аяқтыға жол, ауыздыға сөз бермеген,</w:t>
        <w:br/>
        <w:t>қаусырма жақ, қызыл Тілге келгенде алдына жан салмаған -- осы Майыптың</w:t>
        <w:br/>
        <w:t>он сегізінші бабасы - Майқының атымен атап кеткен. Демек ХП ғасырда</w:t>
        <w:br/>
        <w:t>жасаған Майқы (Майып) мансап иесі, бірақ сөз иесі емес. Бұдан, әрине,</w:t>
        <w:br/>
        <w:t>қазақ халқының алдында еткен еңбегі, мансапты, дулы бас уәзір болғандығы</w:t>
        <w:br/>
        <w:t>жоққа шықпақ емес.</w:t>
        <w:br/>
        <w:t>Ал артына, ел аузында сөз қалдырған, ел билеген көсем, басынан сөз</w:t>
        <w:br/>
        <w:t>асырмаған, топта торғай бермеген шешен Майқы Мән баласы «Арғы атам</w:t>
        <w:br/>
        <w:t>Әбілқайыр Бақтан Пәрмен» деп Жамбыл жырлаған Абыл, Қайыр, Бақ, Таң,</w:t>
        <w:br/>
        <w:t>Мән - міне бұлар Майқының аталары - Жамбылдың да бабалары. Қазіргі</w:t>
        <w:br/>
        <w:t>оның ұрпағы Майқыдан 58-60 атада тұр екен. Майқы Мән баласы, Пәр</w:t>
        <w:br/>
        <w:t>немересі Айсадан жүз елу жыл бұрын өмір сүрген болса керек-ті». («Ана</w:t>
        <w:br/>
        <w:t>тілі», 9 мамыр 1990.).</w:t>
        <w:br/>
        <w:t>- 2%0--</w:t>
      </w:r>
    </w:p>
    <w:p>
      <w:r>
        <w:t>ӘОСУРОХОСУООХОС ТӨЛЕ БИ</w:t>
        <w:br/>
        <w:t>Аздап-аздап тарихын,</w:t>
        <w:br/>
        <w:t>Сипаттайын Төле би.</w:t>
        <w:br/>
        <w:t>Әлібек бидің баласы,</w:t>
        <w:br/>
        <w:t>Бекбике деген анасы.</w:t>
        <w:br/>
        <w:t>Тұңғыш би боп сайланған,</w:t>
        <w:br/>
        <w:t>Құдайберді бабасы.</w:t>
        <w:br/>
        <w:t>Тексере келсең аңғарып,</w:t>
        <w:br/>
        <w:t>Үш жүздің де ағасы.</w:t>
        <w:br/>
        <w:t>Ағалығын айтайын,</w:t>
        <w:br/>
        <w:t>Ұлы жүздің баласы.</w:t>
        <w:br/>
        <w:t>Ұлы жүздің ішінде,</w:t>
        <w:br/>
        <w:t>Сомдаған болат сияқты,</w:t>
        <w:br/>
        <w:t>Тұтас ұзақ саласы.</w:t>
        <w:br/>
        <w:t>Он бір ата үзілмей,</w:t>
        <w:br/>
        <w:t>Билігінің шамасы.</w:t>
        <w:br/>
        <w:t>Басқа би мен Төле би,</w:t>
        <w:br/>
        <w:t>Аспан мен жердей арасы.</w:t>
        <w:br/>
        <w:t>Қазақта сансыз көп билер,</w:t>
        <w:br/>
        <w:t>Үш биден бөлек үш жүздің,</w:t>
        <w:br/>
        <w:t>Жеткен жоқ түгел шамасы.</w:t>
        <w:br/>
        <w:t>Дүниеде зерек кім туған,</w:t>
        <w:br/>
        <w:t>Төледей қазақ баласы.</w:t>
        <w:br/>
        <w:t>Билігі төрге жылжыған,</w:t>
        <w:br/>
        <w:t>Туылған күндей ел басы.</w:t>
        <w:br/>
        <w:t>Тоғыз жаста Төленің,</w:t>
        <w:br/>
        <w:t>Берген рас жобасы.</w:t>
        <w:br/>
        <w:t>Бір-бір сөзі қарттардың,</w:t>
        <w:br/>
        <w:t>Аузында өлең санасы.</w:t>
        <w:br/>
        <w:t>Жебегені жетілген,</w:t>
        <w:br/>
        <w:t>Налығанын өлтірген.</w:t>
        <w:br/>
        <w:t>Орта жүзге хан болған,</w:t>
        <w:br/>
        <w:t>Тәрбиелі Абылай,</w:t>
        <w:br/>
        <w:t>Жылқысын жайған баласы.</w:t>
        <w:br/>
        <w:t>Білмейтіні және жоқ,</w:t>
        <w:br/>
        <w:t>ахосуәехосуеахосУӘс: ТӨЛЕ БИ</w:t>
        <w:br/>
        <w:t>Оқушы ек арапшадан қиыстырып,</w:t>
        <w:br/>
        <w:t>Қазанда шағатай мен татар тілін.</w:t>
        <w:br/>
        <w:t>Ес кіріп, етек жапқан күнімнен бір,</w:t>
        <w:br/>
        <w:t>Тарихын Төле бидің теріп жүрдім.</w:t>
        <w:br/>
        <w:t>Ілгерірек заманда,</w:t>
        <w:br/>
        <w:t>Бұрынғы өткен адамда,</w:t>
        <w:br/>
        <w:t>Үш би, бір хан атанып,</w:t>
        <w:br/>
        <w:t>Қазақ қазақ болғанда.</w:t>
        <w:br/>
        <w:t>Күні туып оңынан,</w:t>
        <w:br/>
        <w:t>Айы туып солынан,</w:t>
        <w:br/>
        <w:t>Кемеріне толғанда.</w:t>
        <w:br/>
        <w:t>Ала байрақ алтын ту,</w:t>
      </w:r>
    </w:p>
    <w:p>
      <w:r>
        <w:t>Ордаға толық қонғанда.</w:t>
        <w:br/>
        <w:t>Хан болып Тәуке тұрғанда,</w:t>
        <w:br/>
        <w:t>Алатаудың төрінде,</w:t>
        <w:br/>
        <w:t>Өрдегі Жаныс елінде,</w:t>
        <w:br/>
        <w:t>Атақты ғазиз Төле би,</w:t>
        <w:br/>
        <w:t>Бір келіп қапты жалғанға.</w:t>
        <w:br/>
        <w:t>Қалай деп, жұртым, таңданба,</w:t>
        <w:br/>
        <w:t>Жарлы емессің арманға.</w:t>
        <w:br/>
        <w:t>Дайынды тарих қалған жоқ,</w:t>
        <w:br/>
        <w:t>Жазулы болып өзінен.</w:t>
        <w:br/>
        <w:t>Таусылмас көп сыр естідім,</w:t>
        <w:br/>
        <w:t>Адамынан үш жүздің,</w:t>
        <w:br/>
        <w:t>Тере берсе табылар.</w:t>
        <w:br/>
        <w:t>Әділ кісі болған соң,</w:t>
        <w:br/>
        <w:t>Тоқсан үш жаста жөнеді.</w:t>
        <w:br/>
        <w:t>Қоқандағы хандардың,</w:t>
        <w:br/>
        <w:t>Төртеуін көрдім деп еді.</w:t>
        <w:br/>
        <w:t>Сәулесі батыс жаққа барған еді.</w:t>
        <w:br/>
        <w:t>Қайнысы мына сөзін елемеді,</w:t>
        <w:br/>
        <w:t>Аңғармай қасиетін төбедегі.</w:t>
        <w:br/>
        <w:t>Бірқатар қариялар нұсқауында,</w:t>
        <w:br/>
        <w:t>Нәсілі Келдібектің жақшам елі.</w:t>
        <w:br/>
        <w:t>Домалақ бір күні айтты Жарғышаққа:</w:t>
        <w:br/>
        <w:t>- Ей, балам, үймен көшем қапа тұтпа.</w:t>
        <w:br/>
        <w:t>Қай жерге барып шөксе, мені қойғын,</w:t>
        <w:br/>
        <w:t>Бос жібер жайғастырып нарға арт та.</w:t>
        <w:br/>
        <w:t>Болжайды қайтар сәтін айтқан күнде,</w:t>
        <w:br/>
        <w:t>Тас қотан Әулиеята етегінде.</w:t>
        <w:br/>
        <w:t>Шымкентке, Арысқа кеп түйе шөкті,</w:t>
        <w:br/>
        <w:t>Жеріне Бөген, Шаян жетеді де.</w:t>
        <w:br/>
        <w:t>Сол айтқан Жарғышақтың үшеу ұлы,</w:t>
        <w:br/>
        <w:t>Албан, Суан, Дулат деп айтар мұны.</w:t>
        <w:br/>
        <w:t>Енші алысқан жерлері Қазығұрт деп,</w:t>
        <w:br/>
        <w:t>Сөзі бар біреулердің мынау түрлі.</w:t>
        <w:br/>
        <w:t>Қара молда нақылы,</w:t>
        <w:br/>
        <w:t>Бір күні айтты былай деп:</w:t>
        <w:br/>
        <w:t>- Албан, Дулат қатыны,</w:t>
        <w:br/>
        <w:t>Тату болса егер де,</w:t>
        <w:br/>
        <w:t>Ерікке жетер татымды.</w:t>
        <w:br/>
        <w:t>Ерікке тату болған соң,</w:t>
        <w:br/>
        <w:t>Бір-бірін өтсе аялап,</w:t>
        <w:br/>
        <w:t>Бұлардан кім бар ақылды?</w:t>
        <w:br/>
        <w:t>Әйелдері сөйлейді,</w:t>
        <w:br/>
        <w:t>Келемеждеп жақынды.</w:t>
        <w:br/>
        <w:t>- Қайын атаны көрдің бе?</w:t>
        <w:br/>
        <w:t>Ері бар-ау ердің де.</w:t>
        <w:br/>
        <w:t>Тәуір көріп кенжесін,</w:t>
        <w:br/>
        <w:t>Төрін берді төрдің де.</w:t>
      </w:r>
    </w:p>
    <w:p>
      <w:r>
        <w:t>Қамыңды әсте жемеді,</w:t>
        <w:br/>
        <w:t>Балаңды сенің жек көріп,</w:t>
        <w:br/>
        <w:t>Кейін болсын дегені.</w:t>
        <w:br/>
        <w:t>Осыдан шығып ерегес,</w:t>
        <w:br/>
        <w:t>Енші алайық деп еді.</w:t>
        <w:br/>
        <w:t>Бар малға ие табылып,</w:t>
        <w:br/>
        <w:t>ТӨЛЕБИ</w:t>
        <w:br/>
        <w:t>21-149</w:t>
        <w:br/>
        <w:t>-- 321 --</w:t>
        <w:br/>
        <w:t>ахосуоахоссахооУоС: ТӨЛЕБИ</w:t>
        <w:br/>
        <w:t>Жаратқан жалғыз Алла алдымызды жарық, көңілімізді нұрлы етсін деп</w:t>
        <w:br/>
        <w:t>тілейміз іштей жалынып-жалбарынып.</w:t>
        <w:br/>
        <w:t>Біздің ұлан-ғайыр ұзақ тарихымызда небір мықты билер, хандар,</w:t>
        <w:br/>
        <w:t>сұлтандар, батырлар мен бағландар өтпеді дейсіз... Дегенмен де көңілімізге,</w:t>
        <w:br/>
        <w:t>көзімізге, жанымызға жақын үш би - үш ұлы тұлға, тарихымызда айрықша</w:t>
        <w:br/>
        <w:t>орын алары сөзсіз, олар Төле, Қазыбек, Әйтекелер екені даусыз, талассыз.</w:t>
        <w:br/>
        <w:t>Осы орайда 1992 жылы Қытай Халық Республикасының «Шыңжаң</w:t>
        <w:br/>
        <w:t>халық баспасынан» шыққан Жақып Мырзаханұлының «Қазақ халқы және</w:t>
        <w:br/>
        <w:t>оның салт-санасы» атты кітабындағы Төле би жайлы сол елдің - Қытайдың</w:t>
        <w:br/>
        <w:t>мұрағатынан алынып жарияланған материалы тарихи шындықты дәл ле,</w:t>
        <w:br/>
        <w:t>нақты беруімен, Әз Төле бидің халық үшін істеген игілікті ісін бұрмаламай,</w:t>
        <w:br/>
        <w:t>бұра тартпай әділ көрсетуімен құнды демекпіз.</w:t>
        <w:br/>
        <w:t>Осы аталған еңбекте зерттеуші ғалым жайлы: «Жақып Мырзаханұлы</w:t>
        <w:br/>
        <w:t>1940 жылы Қорғас ауданында туған. Қазір ол аға зерттеуші, Шыңжаң</w:t>
        <w:br/>
        <w:t>Коғамдық ғылымдар академиясының орынбасар бастығы. Шыңжаң тарихы</w:t>
        <w:br/>
        <w:t>ғылыми қоғамының бас хатшысы», - деп аз да болса мәлімет бергенді жен</w:t>
        <w:br/>
        <w:t>деп білдік. Шетте жүрсе де бұл бауырымыздың өз елінің, өз жерінің түп-</w:t>
        <w:br/>
        <w:t>тамырын қазып, халық алдындағы перзенттік борышын сезінгені бәрімізге</w:t>
        <w:br/>
        <w:t>үлгі-өнеге емес пе?!</w:t>
        <w:br/>
        <w:t>--32-</w:t>
        <w:br/>
        <w:t>хОСХХОСУОСХ; ТӨЛЕ БИ</w:t>
        <w:br/>
        <w:t>Кешікті, таңның болды қараңғысы,</w:t>
        <w:br/>
        <w:t>Дүрсілдеген келеді үш-төрт кісі.</w:t>
        <w:br/>
        <w:t>Жолдасы қашты, Бөгенбай тұрып қалды,</w:t>
        <w:br/>
        <w:t>Төзімді, шыдамдылық ердің ісі.</w:t>
        <w:br/>
        <w:t>Көрінген бөтен емес, екен бала,</w:t>
        <w:br/>
        <w:t>Тастамай келген екен істі шала.</w:t>
        <w:br/>
        <w:t>Екі түйе үстінде артқан жүгі,</w:t>
        <w:br/>
        <w:t>Батырдың қылып жүрген ісін қара.</w:t>
        <w:br/>
        <w:t>Сабалақ бұрын мұндай «ер сыналар» іс істеп көрмеген уыз жас</w:t>
        <w:br/>
        <w:t>емес пе? Соған қарамай, өз ісін адамның айызы қанатындай етіп орнықты</w:t>
        <w:br/>
        <w:t>тындырыпты. Ол тіпті Бөгенбай ағасының үйіндегі жеңгесіне сауға атапты.</w:t>
        <w:br/>
        <w:t>Әрине, бозбаланың бұл ісі айрықша атап өтуге татырлық көрегендік десек</w:t>
        <w:br/>
        <w:t>те артық айтқандық емес шығар. Текті тұқымынан шыққандығын онын</w:t>
      </w:r>
    </w:p>
    <w:p>
      <w:r>
        <w:t>осындай қылықтары біздің есімізге әлсін-әлсін түсіріп отырады. Бұл жағдай</w:t>
        <w:br/>
        <w:t>дастанда:</w:t>
        <w:br/>
        <w:t>- Кешіктім көп түйеден түйе таңдап,</w:t>
        <w:br/>
        <w:t>Бір-екі сабаз атан таптым қармап.</w:t>
        <w:br/>
        <w:t>Жайдақ түйе алуға көңілім толмай,</w:t>
        <w:br/>
        <w:t>Жүк алдым, кіріп үйге жеңгейге арнап.</w:t>
        <w:br/>
        <w:t>Сәл ғана кешіккеніне кешірім сұрауы, жайдақ түйенің өзін желбіретіп</w:t>
        <w:br/>
        <w:t>куып келуді ар-намыс көруі үлкен парасат-пайым иесі екендігін көрсетеді.</w:t>
        <w:br/>
        <w:t>Алхалқымыздың қамын жатпай-тұрмай күндіз-түні ойлайтын Бөгенбай</w:t>
        <w:br/>
        <w:t>батыр да қасиет қонған жан ғой. Ол да Сабалақтың қадір-қасиетін байқапты.</w:t>
        <w:br/>
        <w:t>Содан кейін жас жігітке қолқа салып:</w:t>
        <w:br/>
        <w:t>- Шырағым, көзің отты жан екенсің,</w:t>
        <w:br/>
        <w:t>Мінезің шын ақсүйек, хан екенсің.</w:t>
        <w:br/>
        <w:t>Жазғытұрым қалмаққа аттанамыз,</w:t>
        <w:br/>
        <w:t>Соған жүр, керек болар жан екенсің, -</w:t>
        <w:br/>
        <w:t>Деп Сабалаққа өтініш білдірсе, ол да батыр ағасына наздана қарап:</w:t>
        <w:br/>
        <w:t>- Түсіндір, бұл сөзінді түгел айтып,</w:t>
        <w:br/>
        <w:t>Рұқсатсыз би атамнан кетем қайтіп?</w:t>
        <w:br/>
        <w:t>Егерім биден рұқсат алып берсен,</w:t>
        <w:br/>
        <w:t>Мен одан токтамаймын бойым тартып.</w:t>
        <w:br/>
        <w:t>- 30--</w:t>
        <w:br/>
        <w:t>Сы с о /сы,с/0/СлЗ ТӨЛЕ БИ</w:t>
        <w:br/>
        <w:t>Қаңлы, Жалайыр, Үйсін, Сіргелі. Қаңлы ұрпағы түріктің патшасынан тараған</w:t>
        <w:br/>
        <w:t>деседі.</w:t>
        <w:br/>
        <w:t>Үйсіннен бірнеше шалдар өтіліп келіп, Бәйдібек, Төле туған дейді. Бұл</w:t>
        <w:br/>
        <w:t>Бәйдібектен Алматы жағындағы елдер үш ұл, Шымкент жағындағы елдер</w:t>
        <w:br/>
        <w:t>бес қатыннан бес ұл деп таласы бар. Тоты би бәйбішеден бір Үйсін, онан</w:t>
        <w:br/>
        <w:t>соңғы қатындарынан Шапырашты, Ошақты, Ысты, кіші ене Домалақтан</w:t>
        <w:br/>
        <w:t>Жарғышақ екендігі анық. Домалақты біреулер қожаның қызы деседі.</w:t>
        <w:br/>
        <w:t>Біліктілер сөзінде</w:t>
        <w:br/>
        <w:t>Домалақ жүкті кезінде,</w:t>
        <w:br/>
        <w:t>Ішіндегіге бәйбіше,</w:t>
        <w:br/>
        <w:t>Зақым берді езіле,</w:t>
        <w:br/>
        <w:t>Жарғышақтанып басы туған соң,</w:t>
        <w:br/>
        <w:t>Жарғышақ болды өзі де.</w:t>
        <w:br/>
        <w:t>Түйе болып бәйбіше,</w:t>
        <w:br/>
        <w:t>Үй сыртынан сүйкеніп,</w:t>
        <w:br/>
        <w:t>Қорлайтын дұшпан сезіне.</w:t>
        <w:br/>
        <w:t>Сонда Домалақ: “Адам болсаң, жалғыз ұлым Жарғышаққа қор бол”</w:t>
        <w:br/>
        <w:t>деуші еді.</w:t>
        <w:br/>
        <w:t>Осындай ғұламалар әуел өтті,</w:t>
      </w:r>
    </w:p>
    <w:p>
      <w:r>
        <w:t>Бір күні жұртқа бас боп көшіп кетті.</w:t>
        <w:br/>
        <w:t>Жау келіп, Бәйдібектің ізін аңдып,</w:t>
        <w:br/>
        <w:t>Төтелеп Домалақ та жол көрсетті.</w:t>
        <w:br/>
        <w:t>Қалың жау Бәйдібекті шауып алды,</w:t>
        <w:br/>
        <w:t>Төрт түлік келеді айдап түгел малды.</w:t>
        <w:br/>
        <w:t>Бәйбіше олжа серік болып еді,</w:t>
        <w:br/>
        <w:t>Барам деп осыларға жауап салды.</w:t>
        <w:br/>
        <w:t>Бағдарлап айтқан сөзін бастығының,</w:t>
        <w:br/>
        <w:t>Домалақ болжаушы еді малдың сырын.</w:t>
        <w:br/>
        <w:t>Қаражал, қарақұйрық, төсі садыр</w:t>
        <w:br/>
        <w:t>Көп еді қасиеті айғырының.</w:t>
        <w:br/>
        <w:t>Шам жанып қараңғыда құлағынан,</w:t>
        <w:br/>
        <w:t>Көрсеткен белгісі бар канша бұрын.</w:t>
        <w:br/>
        <w:t>Берсеңдер осы бірін болады деп,</w:t>
        <w:br/>
        <w:t>Байлады шешіп алып белбеу құрын.</w:t>
        <w:br/>
        <w:t>Қалың жау жылқыны айдап қалды кетіп,</w:t>
        <w:br/>
        <w:t>Айғырды Домалаққа сыйлық етіп.</w:t>
        <w:br/>
        <w:t>-%9-</w:t>
        <w:br/>
        <w:t>ахӘсУаахосУдахосура&gt;” ТӨЛЕБИ</w:t>
        <w:br/>
        <w:t>оған бүкіл тауөзен, қайың, гүл, жартас үн қосатындай, күллі табиғат Өтегенді</w:t>
        <w:br/>
        <w:t>жырлап, сол батырдың үніне өз дауыстарын қосатын сияқты:</w:t>
        <w:br/>
        <w:t>- Жамбыл бір жыр жырласын,</w:t>
        <w:br/>
        <w:t>Жұрт хикая тыңдасын.</w:t>
        <w:br/>
        <w:t>Өтеген батыр туралы,</w:t>
        <w:br/>
        <w:t>Хикая емес бұл өзі,</w:t>
        <w:br/>
        <w:t>Өз жанымнан шығарған,</w:t>
        <w:br/>
        <w:t>Есімде жоқ осы жыр,</w:t>
        <w:br/>
        <w:t>Қайдан, қалай алынған.</w:t>
        <w:br/>
        <w:t>Мұны ызыңдап даладан -</w:t>
        <w:br/>
        <w:t>Жырлаған ескен жел маған.</w:t>
        <w:br/>
        <w:t>Бұл жырды мен естігем,</w:t>
        <w:br/>
        <w:t>Тағы Құлжа үнінен.</w:t>
        <w:br/>
        <w:t>Бұл жырды мен естігем,</w:t>
        <w:br/>
        <w:t>Бұлбұлдың тәтті күйінен.</w:t>
        <w:br/>
        <w:t>Бұл жырды мен естігем,</w:t>
        <w:br/>
        <w:t>Ер Өтеген туралы,</w:t>
        <w:br/>
        <w:t>Саңқылдап шыңның қыраны,</w:t>
        <w:br/>
        <w:t>Аңыз еткен күнінен,-</w:t>
        <w:br/>
        <w:t>деп, Жамбыл ақын «Өтеген батыр» атты дастанында осылай толғайды. Ұзақ</w:t>
        <w:br/>
        <w:t>дастанды бір демде оқып шыққан соң қуанышың қойныңа сыймайды, біз нс</w:t>
        <w:br/>
        <w:t>деген бақытты ел дедік, Өтеген сияқты батыры бар, Жамбыл секілді алып</w:t>
      </w:r>
    </w:p>
    <w:p>
      <w:r>
        <w:t>ақыны бар дейсіңіштей қуанышыңды жасыраалмай. Ел мен жерді қорғау үшін</w:t>
        <w:br/>
        <w:t>батырлар қандай абзал істер тындырған, ат үстінен бір түспей, күндіз күлкі,</w:t>
        <w:br/>
        <w:t>түнде ұйқы көрмепті. Олардың ойлағаны қара қазан, сары баланың қамы ғана</w:t>
        <w:br/>
        <w:t>емес, ел бірлігі болыпты. Ал осындай елім деп еңіреп өткен батырлардың</w:t>
        <w:br/>
        <w:t>ғажап ерлігін сол қауым-халайыққа бостандық, бақыт, ауызбіршілік тілеген</w:t>
        <w:br/>
        <w:t>ұлы ақындар ғана жырлапты. Жай: жырлап қоймай, болашақ ұрпаққа үлгі-</w:t>
        <w:br/>
        <w:t>өнеге етіп, олардың етікпенен су кешкен қиын жағдайларын, дұшпанның</w:t>
        <w:br/>
        <w:t>Төле би Өтеген батырды бала жасынан танып, батырлыққа баулыпты.</w:t>
        <w:br/>
        <w:t>бол- өзі тәрбиелеген “жас қыраны он өкі. жасынан бастап жоңғарлардың</w:t>
        <w:br/>
        <w:t>шабуылына қатынасып, ылғи да жеңіспен оралып жүріпті. Небір қанды</w:t>
        <w:br/>
        <w:t>шайқаста қалмақтың қанішер | батырларын найзамен шантынш түсіріп, асқан</w:t>
        <w:br/>
        <w:t>шеберлік, қырағылық көрсетіпті, Өз еліумен жерін қорғаудағы Өтегеннің</w:t>
        <w:br/>
        <w:t>кісі танарлық өтеген күйіне Төле 5ң Ән там Жама</w:t>
        <w:br/>
        <w:t>сы с осмос осыо с 2а ТӨЛЕ БИ</w:t>
        <w:br/>
        <w:t>Жақын-алыс демеді,</w:t>
        <w:br/>
        <w:t>Тиын-пара жемеді.</w:t>
        <w:br/>
        <w:t>Ілесті жарлы-байлар да,</w:t>
        <w:br/>
        <w:t>Ауғанда басы көбінің,</w:t>
        <w:br/>
        <w:t>Көшпен көшіп жүруге.</w:t>
        <w:br/>
        <w:t>Қазақты әуел бастады,</w:t>
        <w:br/>
        <w:t>Отырысты өмірге.</w:t>
        <w:br/>
        <w:t>Бір жерден қазған арықты,</w:t>
        <w:br/>
        <w:t>Белгісі бар бұл күнде.</w:t>
        <w:br/>
        <w:t>Ақ үйліге баласын,</w:t>
        <w:br/>
        <w:t>Жұрт үшін қиған өлімге.</w:t>
        <w:br/>
        <w:t>Сол күндерде жақсылар,</w:t>
        <w:br/>
        <w:t>Қазақты қоршап сұраған,</w:t>
        <w:br/>
        <w:t>Аңғарсан тарих жобадан</w:t>
        <w:br/>
        <w:t>Ұррпағынан Шектестің,</w:t>
        <w:br/>
        <w:t>Салқам Жәңгір атасы,</w:t>
        <w:br/>
        <w:t>Есім хан еді бабасы.</w:t>
        <w:br/>
        <w:t>Бас қосып үй боп тұрғанда,</w:t>
        <w:br/>
        <w:t>Қалдан-Серен қоңтажы,</w:t>
        <w:br/>
        <w:t>Қазақты қуған жерінен.</w:t>
        <w:br/>
        <w:t>Ажыратып көлінен.</w:t>
        <w:br/>
        <w:t>Барып қайтқан соқтығып,</w:t>
        <w:br/>
        <w:t>Жиделібайсын төрінен.</w:t>
        <w:br/>
        <w:t>Хиуа, Бұхар елінен.</w:t>
        <w:br/>
        <w:t>Әз Тәуке хан өлген соң,</w:t>
        <w:br/>
        <w:t>Үш бөлініп арасы,</w:t>
        <w:br/>
        <w:t>Жыртылып қазақ жарасы,</w:t>
        <w:br/>
        <w:t>Хандыққа мидай бөлініп,</w:t>
        <w:br/>
        <w:t>Бірімен бірі жауласып,</w:t>
        <w:br/>
        <w:t>Солайша болған жобасы.</w:t>
        <w:br/>
        <w:t>Жақсылар, үш жүз жайында сөз көп. Үш адамның аты, үш жүз адамның</w:t>
        <w:br/>
        <w:t>аты деп те айтады. Тіпті ескі дәуірлер Моғолстан көп ел болып, мындай сак</w:t>
        <w:br/>
        <w:t>ұнғар-ұңғар деп саналған. Үш жүздің мәні сонан сарқыт бір болар. Әз Тәуке</w:t>
        <w:br/>
        <w:t>тұсында үш жүз атанған деп те айтады. Ондай болғанда Үлкен орда Ұлы</w:t>
        <w:br/>
        <w:t>жүзде болып, Ортаншы орда, Кіші орда жобасына келгендей.</w:t>
        <w:br/>
        <w:t>Көп сөздің бірі - Ұлы жүз Үкілі би, онан төрт ұл бар: Тобай би, онан</w:t>
      </w:r>
    </w:p>
    <w:p>
      <w:r>
        <w:t>Майқы би, Қоғам, Бәкірі, Құйылдыртуған дейді: Біреулер Майқыдан Бақтияр,</w:t>
        <w:br/>
        <w:t>онан Келімбет, Ахмет, Ойсын, Үйсін деп бір бөлек атайды. Бақтияр деген</w:t>
        <w:br/>
        <w:t>сөз Ұлы жүзге ұран сөз деп тағы айтады. Жобада Ұлы жүз төртке бөлінеді:</w:t>
        <w:br/>
        <w:t>--38--</w:t>
        <w:br/>
        <w:t>ОХӘСУХХОСУдОУХ ӘС... ТӨЛЕБИ</w:t>
        <w:br/>
        <w:t>Қазанқап БАЙБОЛҰЛЫ.</w:t>
        <w:br/>
        <w:t>ТӨЛЕ БИДІҢ ТАРИХЫ</w:t>
        <w:br/>
        <w:t>Қазанғап, өлең десе төгіледі,</w:t>
        <w:br/>
        <w:t>Рухы еліктірді көңілдегі.</w:t>
        <w:br/>
        <w:t>Жолындай отарбаның көкірегім,</w:t>
        <w:br/>
        <w:t>Екпіні паровоздай көрінеді.</w:t>
        <w:br/>
        <w:t>Шырқасам ашы дауыс бірден тартып,</w:t>
        <w:br/>
        <w:t>Оралып ұшқан құс та келіп еді.</w:t>
        <w:br/>
        <w:t>Ардақты халқымның бір жүйрігі едім,</w:t>
        <w:br/>
        <w:t>Оңтүстік Алатаудың төріндегі.</w:t>
        <w:br/>
        <w:t>Сөйлегем мен жасымнан топты жара,</w:t>
        <w:br/>
        <w:t>Қанар қап өлеңім бар отты арба,</w:t>
        <w:br/>
        <w:t>Көрмеген адамдарға сәлемдесіп,</w:t>
        <w:br/>
        <w:t>Тұрады барып қайтып жылдық жолға.</w:t>
        <w:br/>
        <w:t>Жақсы сөз, үлгілі өлең - құлақ құршы,</w:t>
        <w:br/>
        <w:t>Айнымай бір барады бір мың жылға.</w:t>
        <w:br/>
        <w:t>Алтын бас - бос топырақ өлгеннен соң,</w:t>
        <w:br/>
        <w:t>Жүйрік ат шаң шығарар желгеннен соң.</w:t>
        <w:br/>
        <w:t>Тозбайтын, айнымайтын қолқанатың,</w:t>
        <w:br/>
        <w:t>Жаңғыртып арт жағыңнан келгеннен соң.</w:t>
        <w:br/>
        <w:t>Әлген де секілді ғой батыр Ақпан,</w:t>
        <w:br/>
        <w:t>Қанады шәрбатынан дәмін татқан.</w:t>
        <w:br/>
        <w:t>Мысалы, гауһар шамдай жарқыраған,</w:t>
        <w:br/>
        <w:t>Немесе сұлу қыздай үкі таққан.</w:t>
        <w:br/>
        <w:t>Құлпырып тоқсан тоғыз түрленгенде,</w:t>
        <w:br/>
        <w:t>Перілер тыңдағандай иранбақтан.</w:t>
        <w:br/>
        <w:t>Адамның шешен ділмар қара тілі,</w:t>
        <w:br/>
        <w:t>СӨЗ қалмас тауып айтса адамзаттан.</w:t>
        <w:br/>
        <w:t>Қарқынды, көркем өлең ағытайын,</w:t>
        <w:br/>
        <w:t>Суындай Сырдарияның аунап аққан.</w:t>
        <w:br/>
        <w:t>Тарихын Төле бидің баяндайын,</w:t>
        <w:br/>
        <w:t>Жақсылар, сөз тыңдашы Қазанғаптан.</w:t>
        <w:br/>
        <w:t>Қазақта мәдениет аз боп бұрын,</w:t>
        <w:br/>
        <w:t>Шығарған шамалап тек жазу түрін.</w:t>
        <w:br/>
        <w:t>-- 315--</w:t>
        <w:br/>
        <w:t>сыз со сы с осы сө ТӨЛЕ БИ</w:t>
        <w:br/>
        <w:t>Бұл жерде біз Сабалақтың кісі қадірін білетін адамгершілігі мол жан</w:t>
        <w:br/>
        <w:t>екенін бір байқасақ, Төле биді туған әкесіндей артық көретінін де анық көріп,</w:t>
      </w:r>
    </w:p>
    <w:p>
      <w:r>
        <w:t>шың аңғарамыз. Бір қызығы, Бөгенбай да өз сертіне берік, сөзі Де, ісі де,</w:t>
        <w:br/>
        <w:t>айтқан уәдесі де мықты ғажайып жан екен. Осы дастанда ұлы қолбасшының</w:t>
        <w:br/>
        <w:t>кісілігі мен парасаттылығы анық, ашық көрініп тұр:</w:t>
        <w:br/>
        <w:t>Төлеге Бөкең қонды ақылдасып,</w:t>
        <w:br/>
        <w:t>Аңғал батыр олжаға көңілі тасып.</w:t>
        <w:br/>
        <w:t>Сабалақты жорыққа жібермекке,</w:t>
        <w:br/>
        <w:t>Бименен қайтты үйіне уағдаласып, -</w:t>
        <w:br/>
        <w:t>десе ұлы бимен ұлы қолбасшының екеуі де Сабалақты қалмақ соғысына</w:t>
        <w:br/>
        <w:t>жіберуге алдын-ала келіскен деген сөз. Біз де осы соңғы байламға қол қоямыз.</w:t>
        <w:br/>
        <w:t>Сабалақ өзі баққан жылқымен бірге жайдақ атқа мініп барып соғысты деген</w:t>
        <w:br/>
        <w:t>сөз тіптен жорамалға жүрмейді, қисынға келмейді. Сабалақ Төле бидің ақ</w:t>
        <w:br/>
        <w:t>батасын алып, жоғарыда айтқанымыздай Ұлы жүз батырларымен бірге</w:t>
        <w:br/>
        <w:t>барып, қалмақпен шайқасты дегеніміз дұрыс қой дейміз.</w:t>
        <w:br/>
        <w:t>Заманында аса ірі қоғам қайраткері болған Төле би ақыл-парасатымен,</w:t>
        <w:br/>
        <w:t>кісі танығыштығымен, адамның жан дүниесіндегі құбылысты тез</w:t>
        <w:br/>
        <w:t>байқағыштығымен, қара қылды қақ жаратын әділдігімен көзі тірісінде-ақ</w:t>
        <w:br/>
        <w:t>ұлы би атанған.</w:t>
        <w:br/>
        <w:t>Біз бұл жерде тағы да 1911 жылдан 1915 жылға дейін шыққан «Айқап»</w:t>
        <w:br/>
        <w:t>журналыныңарманынатоғысамыз, ондада «Қазақхалқы рушылдығын қойса,</w:t>
        <w:br/>
        <w:t>ешкімнен сорлы ел емес қой» делінген. Бір Төле би емес, қаншама ғұлама</w:t>
        <w:br/>
        <w:t>бабаларымыздың көкірегі осы мәселе төңірегінде қыстыгүні жарылған</w:t>
        <w:br/>
        <w:t>теңіздің мұзындай қарс айрылды екен десеңізші?!</w:t>
        <w:br/>
        <w:t>Ұлы бабамыздың сан-салалы ғажап қырлары бар ғой. Бірден кісіні</w:t>
        <w:br/>
        <w:t>танып, көре сала өз шешімін бірден қабылдайтын да тұсы болады екен. Кейін</w:t>
        <w:br/>
        <w:t>біреуге мін тағып, сырттай айбат көрсетіп жүрмеу үшін ондай ірі мәселені</w:t>
        <w:br/>
        <w:t>бір өзі шешіп, бір өзі іске кірісетін көрінеді.</w:t>
        <w:br/>
        <w:t>Дәл осындай Төле бидің басынан өткен бір оқиғаны халқымызға</w:t>
        <w:br/>
        <w:t>белгілі жазушы Бексұлтан Нұржекеұлы «Ерлі-зайыптылар» атты кітабында</w:t>
        <w:br/>
        <w:t>(«Жазушы», 1989.) жазыпты:</w:t>
        <w:br/>
        <w:t>-інім, балаң бар ма? - деп сұрайды Алакөзден Төле би.</w:t>
        <w:br/>
        <w:t>-Би аға, бір қыз балам бар, аты - Данагүл.</w:t>
        <w:br/>
        <w:t>-Сол Данагүліңді шақырып кел.</w:t>
        <w:br/>
        <w:t>Төле басты қасқалап кеседі де, ұртынан бір кесіп аузына салады. Бір</w:t>
        <w:br/>
        <w:t>кұлағы мен таңдайын алыл Данагүлге береді де, мынадай тілек айтады:</w:t>
        <w:br/>
        <w:t>-Қарағым, кұлақ бергенім - екімнің бірі бол дегенім. Таңдай бергенім</w:t>
        <w:br/>
        <w:t>БиГ”-түраң</w:t>
        <w:br/>
        <w:t>аховуевховиеахос Әс» ТӨЛЕБИ</w:t>
        <w:br/>
        <w:t>Қасында бәйбішенің тоғыз ұлы,</w:t>
        <w:br/>
        <w:t>Бәйдібек жау аңдыған келді жетіп.</w:t>
        <w:br/>
        <w:t>Домалақ айтып еді: “Әуре болма,</w:t>
        <w:br/>
        <w:t>Оншақтың күшің жетпес қалың қолға.</w:t>
        <w:br/>
        <w:t>Сілкініп кісінесе бері келер,</w:t>
        <w:br/>
        <w:t>Ұйтқысы көп жылқының мынау малда.</w:t>
        <w:br/>
        <w:t>Бәйдібек сәл кідіріп қиялданды,</w:t>
        <w:br/>
        <w:t>Тоғызы сөзді елемей ашуланды.</w:t>
        <w:br/>
        <w:t>“Ұрысып жаудан малды қайтарамыз,</w:t>
      </w:r>
    </w:p>
    <w:p>
      <w:r>
        <w:t>Тоқалдың сөзі құрсын, кімге дәрі?”</w:t>
        <w:br/>
        <w:t>Жалаңдап арттан қуып бәрі барды,</w:t>
        <w:br/>
        <w:t>Тоғызын жасанған жау қырып салды.</w:t>
        <w:br/>
        <w:t>Ұрпағы осылардың сұраусыз боп,</w:t>
        <w:br/>
        <w:t>Бұл күнде шамалы аз ел атанады.</w:t>
        <w:br/>
        <w:t>Білдірсек тоқтап енді сабыр етіп,</w:t>
        <w:br/>
        <w:t>Кісінеп, жалын тарап жер тартыса,</w:t>
        <w:br/>
        <w:t>Шұбырып түгел жылқы келер жетіп.</w:t>
        <w:br/>
        <w:t>Көрген соң қасиетін енді нанды,</w:t>
        <w:br/>
        <w:t>Бәйдібек ықыласын бұған салды.</w:t>
        <w:br/>
        <w:t>Шарапат осында бір бар екен деп,</w:t>
        <w:br/>
        <w:t>Көшіріп, тастамастан қасына алды.</w:t>
        <w:br/>
        <w:t>Домалақ онан кейін бір қыз тапты,</w:t>
        <w:br/>
        <w:t>Азандап Ақбикеш деп қойды атты.</w:t>
        <w:br/>
        <w:t>Сол ана дейді ұрпағы айтушылар,</w:t>
        <w:br/>
        <w:t>Орта жүз Наймандағы Қызай халқы.</w:t>
        <w:br/>
        <w:t>Жұлдызы шашып шапақ, жанды оның</w:t>
        <w:br/>
        <w:t>Самалы оңғарылып, түзеп жолын.</w:t>
        <w:br/>
        <w:t>Келдібек інісі еді Бәйдібектің,</w:t>
        <w:br/>
        <w:t>Бауырлар бір-бірінің іздер жоғын.</w:t>
        <w:br/>
        <w:t>Бәйдібек дүние салды аз жылдан соң,</w:t>
        <w:br/>
        <w:t>Домалақ айтты бір күн Келдібекке:</w:t>
        <w:br/>
        <w:t>- Мені алғын, әмеңгерім, жәбір етпе.</w:t>
        <w:br/>
        <w:t>Түсімде аян болған белгім де бар,</w:t>
        <w:br/>
        <w:t>Біреуі нәсіп болды Бәйдібекке.</w:t>
        <w:br/>
        <w:t>Біреуін нәсіп болса, сіз де көрсен,</w:t>
        <w:br/>
        <w:t>--37М9--</w:t>
        <w:br/>
        <w:t>ахэсуәохос/оахосуе ТӨЛЕБИ</w:t>
        <w:br/>
        <w:t>Бір ат қалды ортада.</w:t>
        <w:br/>
        <w:t>Тұлпар-ақ еді келелі.</w:t>
        <w:br/>
        <w:t>Ала қашып Суан ер,</w:t>
        <w:br/>
        <w:t>Бетке алды алыс төбені.</w:t>
        <w:br/>
        <w:t>Араз болып Дулатқа,</w:t>
        <w:br/>
        <w:t>Албан да көше жөнеді.</w:t>
        <w:br/>
        <w:t>Кездесті аға інімен:</w:t>
        <w:br/>
        <w:t>- Қия алмастан сені мен,</w:t>
        <w:br/>
        <w:t>Суан, қуып келіп ем.</w:t>
        <w:br/>
        <w:t>Нұр борап тұр Дулатқа,</w:t>
        <w:br/>
        <w:t>Қарашы сонау көрінген.</w:t>
        <w:br/>
        <w:t>Үстімнен борап бір кетті,</w:t>
        <w:br/>
        <w:t>Қалсам өсек болармын,</w:t>
        <w:br/>
        <w:t>Інімсің ғой құрметті.</w:t>
        <w:br/>
        <w:t>Қытай жаққа ауайық,</w:t>
        <w:br/>
        <w:t>Келер сыйдан түңілме,</w:t>
        <w:br/>
        <w:t>Көп болар Дулат түбінде.</w:t>
        <w:br/>
        <w:t>Сонан көшіп екеуі,</w:t>
        <w:br/>
        <w:t>Бұл жаққа қайтып келген жоқ.</w:t>
        <w:br/>
        <w:t>Қарқара, Текес жерлерді,</w:t>
        <w:br/>
        <w:t>Алған дейді мекендеп.</w:t>
        <w:br/>
        <w:t>Дулаттың төргеу баласы,</w:t>
      </w:r>
    </w:p>
    <w:p>
      <w:r>
        <w:t>Әмір Темір тұсында,</w:t>
        <w:br/>
        <w:t>Өткен еді жобасы.</w:t>
        <w:br/>
        <w:t>Сейіт ата әулие</w:t>
        <w:br/>
        <w:t>Пірі дейді бұрынғы,</w:t>
        <w:br/>
        <w:t>Кейбір қария санасы.</w:t>
        <w:br/>
        <w:t>Үлкені Сиқым әуелгі,</w:t>
        <w:br/>
        <w:t>Ботпай, Шымыр егіз боп,</w:t>
        <w:br/>
        <w:t>Дүниеге келген кешігіп,</w:t>
        <w:br/>
        <w:t>Кенжесі Жаныс дер еді.</w:t>
        <w:br/>
        <w:t>Сынамаққа Дулат балларын,</w:t>
        <w:br/>
        <w:t>Қоныс көріп келгін деп,</w:t>
        <w:br/>
        <w:t>Кезегімен жіберді.</w:t>
        <w:br/>
        <w:t>Сиқым барып көреді,</w:t>
        <w:br/>
        <w:t>Шоқпар сайлап жүргенді.</w:t>
        <w:br/>
        <w:t>- Нәсіліңе, шырағым,</w:t>
        <w:br/>
        <w:t>БИН; БЕлн</w:t>
        <w:br/>
        <w:t>ыс сы2с СЫЗ д ТӨЛЕ БИ</w:t>
        <w:br/>
        <w:t>сүріп қайтыпты деген аңыз бар» («Қазақ энциклопедиясы», 9-т. 76-б.) десе,</w:t>
        <w:br/>
        <w:t>осындағы айтылған мәселенің бәрі де өмірде болған жайлар.</w:t>
        <w:br/>
        <w:t>Өтегеннің асқан ерлігі жайында талай-талай жыр мен толғау жазылып,</w:t>
        <w:br/>
        <w:t>бірнеше дастандар жарык көрген. Әсіресе, қырғыздың Қатаған (Арыстан)</w:t>
        <w:br/>
        <w:t>ақынын айтыста жеңіп, екі елдің ортақ ұлына айналған Сүйінбайдың «Өтеген</w:t>
        <w:br/>
        <w:t>батыр» атты дастанының орны бөлек, айрықша. Ақынның жырына құлақ</w:t>
        <w:br/>
        <w:t>салсақ, батырдың бар өмірі аңызға толы. Тіпті ол дүниеге келмей тұрып бір</w:t>
        <w:br/>
        <w:t>ақсақал халыққа жар салады:</w:t>
        <w:br/>
        <w:t>- Дүниеге келер бір батыр,</w:t>
        <w:br/>
        <w:t>Аты болсын Өтеген.</w:t>
        <w:br/>
        <w:t>Осы бір кезде сол бала,</w:t>
        <w:br/>
        <w:t>Тумакшы еді ертеден.</w:t>
        <w:br/>
        <w:t>Елдің болып тілегі,</w:t>
        <w:br/>
        <w:t>Қуансын деп жүрегі.</w:t>
        <w:br/>
        <w:t>Күн шашырап шықпастан,</w:t>
        <w:br/>
        <w:t>Әдейі келдім ертемен,</w:t>
        <w:br/>
        <w:t>Сүйінші сұрап алыстан! -</w:t>
        <w:br/>
        <w:t>десе, бір өзінде «Мүйізді Өтеген», «Сері Өтеген», «Батыр Өтеген» деген үш</w:t>
        <w:br/>
        <w:t>аты бар айбынды азаматтың дүниеге келмей жатып-ақ атақ-абыройы ел ішіне</w:t>
        <w:br/>
        <w:t>тарап кетіпті. Сол айтылатын аңыздың тағы бір жерінде батырдың қажыр-</w:t>
        <w:br/>
        <w:t>қайратының қандай болатыны да күні бұрын белгілі:</w:t>
        <w:br/>
        <w:t>- Дию-пері, жындардың</w:t>
        <w:br/>
        <w:t>Оған келмес шамасы.</w:t>
        <w:br/>
        <w:t>Алар жау оны болмайды,</w:t>
        <w:br/>
        <w:t>Ешкімге қалмас жаласы.</w:t>
        <w:br/>
        <w:t>Қайтпайтын мүйіз жүректі,</w:t>
        <w:br/>
        <w:t>Көк дулыға басында.</w:t>
        <w:br/>
        <w:t>Жаудан кекті әперер,</w:t>
      </w:r>
    </w:p>
    <w:p>
      <w:r>
        <w:t>Дәл он екі жасында, -</w:t>
        <w:br/>
        <w:t>деп атақты Сүйінбай ақын толғаса, бұл шынайы шындық еді. Ұлы ақын</w:t>
        <w:br/>
        <w:t>айтқандай, мүшелге жасы толар-толмастан-ақ жоңғарлармен қанды шайқасқа</w:t>
        <w:br/>
        <w:t>түскені тарихтан мәлім.</w:t>
        <w:br/>
        <w:t>Өтегенді ауыз әдебиетінің қызыл жолбарысы Жамбыл ақын да өте</w:t>
        <w:br/>
        <w:t>әдемі жырлаған. Жәкең де дастанын аңыз ретінде бастап, әр сөзін асқақтата,</w:t>
        <w:br/>
        <w:t>биіктете, шарықтау шегіне жеткізеді. Ұлы ақынның жалғыз өзі ғана емес,</w:t>
        <w:br/>
        <w:t>-- 307 --</w:t>
        <w:br/>
        <w:t>ӘХӘСХАХООУЕАХӘС ТӨЛЕ БИ</w:t>
        <w:br/>
        <w:t>-іштегі құпиямды айттырмай біліп, жұртқа түсіндіріп беретін бол дегенім.</w:t>
        <w:br/>
        <w:t>-Рахмет, ата! Тілегіңіз қабыл болсын! - дейді қыз. «Екімнің бірі бол</w:t>
        <w:br/>
        <w:t>дегеніне» қыздың өзінен «қабыл болсын» деген жауап алған соң, Төле би</w:t>
        <w:br/>
        <w:t>жұртқа:</w:t>
        <w:br/>
        <w:t>-Данагүл балама менің мейірімім түсті. Алакөзбен құда болғым келіп</w:t>
        <w:br/>
        <w:t>отыр, - дейді. - Мен де, Алакөз де кедей адамбыз, сондықтан мұныкі -</w:t>
        <w:br/>
        <w:t>менікі, менікі - мұныкі... Алакөз шырағым, бұған не дейсің? - десе, жол-</w:t>
        <w:br/>
        <w:t>да бір-ақ рет көрген Данагүлді Төленің терең танып, зерделей білгеніне</w:t>
        <w:br/>
        <w:t>айран-асыр қалмасына лажың жоқ. Бидің сұрағына қыздың «Тілегіңізге</w:t>
        <w:br/>
        <w:t>жетіңіз!» деп берген жауабы әрі тапқырлық, әрі әдепті ибалылық. Жалғыз</w:t>
        <w:br/>
        <w:t>сөздін ауқымына оның келін болып түсуге риза екенін де білдік, оны өзіне</w:t>
        <w:br/>
        <w:t>бақыт-бақ санайтынын да аңғарамыз. Тағы бір қызығы, бидің баласын көріп,</w:t>
        <w:br/>
        <w:t>танысып-біліспей-ақ мәселені табан астында тез шешуі. Бүкіл ел-жұрт сенім</w:t>
        <w:br/>
        <w:t>арткан, барлық халайық-қауым арқа тұтып, тірек-қамқор санаған Төле биге</w:t>
        <w:br/>
        <w:t>қыз неге сенбеске. Ал бидің бірден құда болуы - Данагүлдің ақылдылығын</w:t>
        <w:br/>
        <w:t>жоғары бағалағанынан еді.</w:t>
        <w:br/>
        <w:t>«Өзі жақсы вдамға бір кісілік орын бар», - деп біздің кемеңгер</w:t>
        <w:br/>
        <w:t>халқымыз көпті көріп, көп нәрсенің байыбына барған соң ғана айтқан ғой.</w:t>
        <w:br/>
        <w:t>Ұлы би көзінің тірісінде тек өзіміз қазақ елімен ғана араласып қоймай, алты</w:t>
        <w:br/>
        <w:t>алаштың баласымен бірдей қарым-қатынаста болғаны белгілі.</w:t>
        <w:br/>
        <w:t>Ұлы биді қай жерде болса да қатты құрметтеген, ол келген жер ұлы</w:t>
        <w:br/>
        <w:t>дүбір, ұлы тойға ұласып отырған. Қарапайым халық төбесіне көтеріп, Төле</w:t>
        <w:br/>
        <w:t>биден ешнәрсесін аямаған. Осы орайда жазушы Жолдасбай Тұрлыбаевтың</w:t>
        <w:br/>
        <w:t>«Тамыз таңы» атты («Жазушы», 1987.) батыр Райымбек жайлы романына</w:t>
        <w:br/>
        <w:t>зер салсақ:</w:t>
        <w:br/>
        <w:t>«Төле би жүрер кезде тарту-таралғысын сыйлады. Ең әуелі мүсіні көз</w:t>
        <w:br/>
        <w:t>тартарлық, бойы сөредей, тұрқы есік пен төрдей ақбөрте атты төгілдіріп</w:t>
        <w:br/>
        <w:t>отырып би алдына көлденең тартты. Иығына түйе жүнінен жұқа етіп</w:t>
        <w:br/>
        <w:t>тоқылған шекпен жауып, басына сусар бөрік кигізді.</w:t>
        <w:br/>
        <w:t>Күнімай бибіге құндыз жағалы, түгі тықыр мақпал шапан кигізді.</w:t>
        <w:br/>
        <w:t>Арыстан бишенің астына сауырына су қойса шайқалмайтын тайпалма жорға</w:t>
        <w:br/>
        <w:t>құла бесті мінгізді» делінсе, бұл ұлы бидің Албан еліне келіп, қонақ болып</w:t>
        <w:br/>
        <w:t>қайтардағы оқиғасы. Күнімай Төкеңнің тоқалы да, Арыстан - кенже баласы.</w:t>
        <w:br/>
        <w:t>Міне, данышпан атамыздың ел-жұрт алдындағы қадір-қасиеті осындай.</w:t>
        <w:br/>
        <w:t>Бұл аз десеңіз, бір жеті бойы қыз куу, көкпар, теңге ату, бәйге сияқты қазақ</w:t>
        <w:br/>
        <w:t>аулының барлық ойын-сауығы тегіс өтіпті. Соның бәрі де - бір ғана ардақты</w:t>
        <w:br/>
        <w:t>бабамызға бола жасалған сый-сияпат. Әр адамға Алла бәрін берген, байлықты</w:t>
        <w:br/>
        <w:t>да, батырлықты да, шешендікті де, көсемдікті де, ісмерлікті де мырза құдай</w:t>
        <w:br/>
        <w:t>аямаған. Оның себебі: «Жаратуыңды жараттым, жаралуың өзіңнен» - депті.</w:t>
        <w:br/>
        <w:t>20-149 -- 30% --</w:t>
      </w:r>
    </w:p>
    <w:p>
      <w:r>
        <w:t>Сыз с осыо с сыз, сәл ТӨЛЕ БИ</w:t>
        <w:br/>
        <w:t>Өйткеніекі көз, екі құлақ, екі қол, екі аяқ әр адамда бар ма, бар. Міне, Алланың</w:t>
        <w:br/>
        <w:t>саған бәрін бергенінің куәсі. Енді Төле сияқты бүкіл елге қадірлі боласың ба,</w:t>
        <w:br/>
        <w:t>жоқ әлде еріншек атанып езіліп өтесің бе, жалқау атанып жарымай өтесің бе,</w:t>
        <w:br/>
        <w:t>ол өз еркің. Төле би Алланың берген жоғарыдағы айрықша ырызғы-несібесін</w:t>
        <w:br/>
        <w:t>шашпай-төкпей орнымен жұмсап, қауым- халайықты аузына қаратты.</w:t>
        <w:br/>
        <w:t>Ж.Тұрлыбаевтың жоғарыдағы аталған кітабында: «Бұл ауылда аптадан</w:t>
        <w:br/>
        <w:t>аса жатқан Төле бидің атына тарту-таралғы болып келген басқа да қыруар</w:t>
        <w:br/>
        <w:t>мал-мүлік жиналып еді. Әлгі сыйға тартылғандардан өзге мал-дүниені осы</w:t>
        <w:br/>
        <w:t>өңірдің кедей-кемтар, малшы, жалшы, құл-күңдеріне таратып, бөліп беруді</w:t>
        <w:br/>
        <w:t>ел ағаларына аманат етіп табыстады».</w:t>
        <w:br/>
        <w:t>Ел ішінде «Жеті жарғы» атанған дана би сасық дүниені қайтпек”</w:t>
        <w:br/>
        <w:t>Біздіңше Төлені Төле би етіп жұлдызға көтеріп тұрған осы дүние-қоқсыққа</w:t>
        <w:br/>
        <w:t>алданбауында, «алтын көрсе, періште жолдан таяды» деген оңбаған азғын</w:t>
        <w:br/>
        <w:t>мақалды аяққа тебуінде деп білеміз.</w:t>
        <w:br/>
        <w:t>Соңғы жылдары бірыңғай тарихи тақырыпқа қалам тербеп жүрген</w:t>
        <w:br/>
        <w:t>көрнекті жазушы Әбіш Кекілбаев өзінің «Үркер» атты («Жазушы», 1981.)</w:t>
        <w:br/>
        <w:t>романында қазақтың атақты үш биін жоғары бағалай келіп: «Қазақтың</w:t>
        <w:br/>
        <w:t>төріндегі Тәукеден кейінгі аруақты адамдар да солар болып алды. Ұлы</w:t>
        <w:br/>
        <w:t>жүздің тізігіні де, қамшысы да Үйсін Төле бидің қолына көшті», - деп</w:t>
        <w:br/>
        <w:t>толғаса, жазушының біз тарихи шындықпен, ғылыми дәйектілікпен</w:t>
        <w:br/>
        <w:t>тұжырымдаған бұл пікірін іштей бас изей мақұлдаймыз. Расында Төле би</w:t>
        <w:br/>
        <w:t>асқан тапқырлығымен, ел бірлігін ойлайтын қамқор да мейірбандылығымен,</w:t>
        <w:br/>
        <w:t>қол бастаса батыр, сөз бастаса шешен, ел бастаса көсемдігімен тек Ұлы</w:t>
        <w:br/>
        <w:t>жүздің ғана смес, үш жүздің төбе биі дәрежесіне дейін көтерілген.</w:t>
        <w:br/>
        <w:t>Ұлы би Төле туралы Бұхар мен Қожаберген, Үмбетей сияқты азуы алты</w:t>
        <w:br/>
        <w:t>қарыс жыраулардан бастап, Сүйінбай, Қазанғап, Доспер сынды ақындар</w:t>
        <w:br/>
        <w:t>өз жырларында толғаса, беріде жазушылар Ш.Мұртаза, Ә.Кекілбаев,</w:t>
        <w:br/>
        <w:t>Б.Нұржекеұлы, Ж.Тұрлыбаевтар тарихи романдарына арқау етті. Ал</w:t>
        <w:br/>
        <w:t>А.Нысаналы ғылыми еңбек жазса, Б.Әбілдаев пьеса жазды, Ә.Байдәулетов</w:t>
        <w:br/>
        <w:t>«Төле би» атты толғау шығарды.</w:t>
        <w:br/>
        <w:t>Төле бидің кісіні бір көргеннен танығыштық қасиетін дәлелдейтін</w:t>
        <w:br/>
        <w:t>мысалдар көп-ақ. Соның бірі атақты батыр -- Мүйізді Өтегенді (1699- 1773)</w:t>
        <w:br/>
        <w:t>байқауы дер едік.</w:t>
        <w:br/>
        <w:t>Өтеген батыр жайында Қазақстан энциклопедиясынди: «Өтеген батыр</w:t>
        <w:br/>
        <w:t>он бес жасынан жоңғарға қарсы соғысқа араласқан. 1723 жылы Тауасар,</w:t>
        <w:br/>
        <w:t>Райымбек, Хангелді батырлармен тізе қосып, жоңғарлармен айқасады. 1740</w:t>
        <w:br/>
        <w:t>жылы Іле бойында қалмаққа қарсы жасақ жинаған Төле би әскеріне қосылып,</w:t>
        <w:br/>
        <w:t>елін жаудан азат етіседі. 1756 жыл шамасында Абылайдың Қытаймен</w:t>
        <w:br/>
        <w:t>бейбіт болу саясатына қарсы шығып, Жиделібайсында он жеті жыл өмір</w:t>
        <w:br/>
        <w:t>--3%6--</w:t>
        <w:br/>
        <w:t>ӘОСУООХОСУООХОС,: ТӨЛЕ БИ</w:t>
        <w:br/>
        <w:t>Өтеген Төле биден бата алды:</w:t>
        <w:br/>
        <w:t>«Абырой тегіс көр, - деп, - бас пен малды!»</w:t>
        <w:br/>
        <w:t>Мамыр боп анау жайың оңалсын, деп,</w:t>
        <w:br/>
        <w:t>Көзінен жасын төгіп іркіп алды.</w:t>
      </w:r>
    </w:p>
    <w:p>
      <w:r>
        <w:t>Сонымен тарқады жұрт жай-жайына, -</w:t>
        <w:br/>
        <w:t>деп Қазанғап Байболұлы ұлы бидің ұлы батырға берген ақ тілегін бізге</w:t>
        <w:br/>
        <w:t>жеткізіпті. Біз ерлігі мен қырағылығын, халқынасіңірген ірі еңбегін Сүйінбай,</w:t>
        <w:br/>
        <w:t>Жамбыл, Қазанғап сияқты заңғар ақындар жырласа, бұл да көзінің тірісінде</w:t>
        <w:br/>
        <w:t>Төле би берген құдіретті батаға қосылған халық тілегі деп білсек керек!</w:t>
        <w:br/>
        <w:t>Заңғар бабамыз жайында ел аузында қаншама аңыз-әңгіме сақталып</w:t>
        <w:br/>
        <w:t>келе жатыр. Ол кісі балиғатқа толмай тұрып мың түйінді шиеленіскен</w:t>
        <w:br/>
        <w:t>дауды шешкені үшін «бала би», алыстан толғап, болашақты болжап: «жүзге</w:t>
        <w:br/>
        <w:t>бөлінгеннің жүзі күйсін, руға бөлінгендер у ішсін» деп сәуе айтқаны үшін</w:t>
        <w:br/>
        <w:t>«абыз би», қандай бір қиын істің болса да шешімін табан астында тауып, тез</w:t>
        <w:br/>
        <w:t>кесім қабылдағаны үшін «дана би», қарлығаштың ұясын бұзбай, ұзақ уақыт</w:t>
        <w:br/>
        <w:t>сарылып көшпей отырғаны үшін «Қарлығаш әулие» атанған.</w:t>
        <w:br/>
        <w:t>Міне, осындай бір бойында қаншама асыл қасиет тоғысып жатқан</w:t>
        <w:br/>
        <w:t>ғұлама жанның әр кезде айтқан үлгілі-ұлағатты сөзі, жетім-жесір, кембағалға</w:t>
        <w:br/>
        <w:t>жасаған қайырымдылығы сан-салалы әңгіме.</w:t>
        <w:br/>
        <w:t>Халқымыз түпсіз дана ғой. Ертедегі билердің, шешендердің әр сөзі -</w:t>
        <w:br/>
        <w:t>алтын, әр лебізі - маржан. Толғап кетсе, топты бұзған, қозғап кетсе қорым</w:t>
        <w:br/>
        <w:t>құлатқандар емес пе? Сондықтан да олардың іс-әрекеттері, нақыл-мақалға</w:t>
        <w:br/>
        <w:t>айналған жүйелі де мазмұнға толы қанатты сөздері, ескірмей, көнермей,</w:t>
        <w:br/>
        <w:t>тозбай сол асыл қалпында бізге жетіп отыр.</w:t>
        <w:br/>
        <w:t>Сондайелесінде сақталған асыл мұрамыздың бірі--Төле би бабамыздың</w:t>
        <w:br/>
        <w:t>Қаз дауысты Қазыбектің баласы Әлімжан қайтыс болғанда көңіл айтуы. Ел-</w:t>
        <w:br/>
        <w:t>жұрты тік тұрып қадірлеген Қазыбектің баласы қайтыс болғанын естіп, үш</w:t>
        <w:br/>
        <w:t>жүздің игі жақсылары жиналып келіпті. Өңшең абыздар мен сәйгүліктер</w:t>
        <w:br/>
        <w:t>алқа-қотан жиналып отырып: «Қайсымыз көңіл айтамыз» - дегенде, «Аға</w:t>
        <w:br/>
        <w:t>баласы Төкең тұрғанда сөзді кім бастамақ», - депті бір қадірменді қария.</w:t>
        <w:br/>
        <w:t>Төле би қатты толғанып, жүресінен отырып:</w:t>
        <w:br/>
        <w:t>- Халықтың ары кетіп, сәні қалды.</w:t>
        <w:br/>
        <w:t>Бұл пенде бір Аллаға не қылады?!</w:t>
        <w:br/>
        <w:t>Уа, Қазыбек-ау, нар көтерер жұмыс болды,</w:t>
        <w:br/>
        <w:t>Ауылда Әлімжанды тәңір алды! -</w:t>
        <w:br/>
        <w:t>депті. Сонда аса күйзелген данышпан Қазыбек:</w:t>
        <w:br/>
        <w:t>- Ә, бұған да шүкіршілік, Құдайға да, халыққа да ризамын. Әлімжан</w:t>
        <w:br/>
        <w:t>сыз со сыр с сыз ем” ТӨЛЕ БИ</w:t>
        <w:br/>
        <w:t>туғанда Орта жүздің халқы ғана «Құтты болсын!» айтып еді, ол қайтыс</w:t>
        <w:br/>
        <w:t>болғанда үш жүздің баласы көңіл айтты, - деген екен.</w:t>
        <w:br/>
        <w:t>Төле бидің атын аспанға шығарған бірнеше себептер бар. Біріншіден,</w:t>
        <w:br/>
        <w:t>1723 жылы «Ақтабан шұбырынды, алқа көл сұламадан» кейін қазақ</w:t>
        <w:br/>
        <w:t>халқының басын құрап, қалмақтармен қарсы күрес ашуда ересен еңбек</w:t>
        <w:br/>
        <w:t>сіңірген. Екіншіден, Ташкент қаласының қасындағы «Күлтөбе» деген</w:t>
        <w:br/>
        <w:t>жерде «Жеті жарғы» заңының бұрыннан қалыптасқан жобасын үш би, бір</w:t>
        <w:br/>
        <w:t>хан қайта қарап, толықтырып бекіткен. Үшіншіден, Абылай ханды жастай</w:t>
        <w:br/>
        <w:t>таныған көрегендігі, сол арқылы халқымыздың жайлауын, көктеуін, күздеуін,</w:t>
        <w:br/>
        <w:t>қыстауын кеңейтуге мол еңбек сіңіргендігі. Төртіншіден, «жер емшегін ембей</w:t>
        <w:br/>
        <w:t>болмайды» деп өз қарауындағы халайық-қауымға егін салдыруы. Бесіншіден,</w:t>
        <w:br/>
        <w:t>өз елінің ақылшысы, жол бастаушысы бола білуінде. Алтыншыдан, ертеде</w:t>
        <w:br/>
        <w:t>Хажыға баратын адамдар алдымен Төле бидің жүрген жерін, төре берген</w:t>
        <w:br/>
        <w:t>төбесін, егіндікке тартқан арығын аралап көріп, содан кейін ғана Меккеге</w:t>
        <w:br/>
        <w:t>жол тартады екен. Біз Мәшһүр Жүсіп Көпейұлына жүгінсек, ол: «...Бұл</w:t>
        <w:br/>
        <w:t>Жанғұтты жаңа законды көрген жоқ, ескі законда хажыға барып... Мединеде</w:t>
        <w:br/>
        <w:t>қалып, басына тас орнаттырып, тасына жаздырған «Қазақ арғын Жанғұтты</w:t>
      </w:r>
    </w:p>
    <w:p>
      <w:r>
        <w:t>Ботантайұғылы Мекке мен Мединені көрмеген кісі, анадан тумадым, жалған</w:t>
        <w:br/>
        <w:t>дүниенің жүзіне келмедім десе де болар» депті. Онан бұрын әулиелерді</w:t>
        <w:br/>
        <w:t>зират қыла Алатау, Қаратауға барған, Үйсін Төле бидің басында отырып,</w:t>
        <w:br/>
        <w:t>билік айтып, төре берген төбесін көремін деп барғанда Алатау, Қаратаудың</w:t>
        <w:br/>
        <w:t>«Пәлен қалай, түген қалай» деп сұрағандарына айтқан: «Тобықты Құнанбай</w:t>
        <w:br/>
        <w:t>шыңның басынан шыққан қайнар бұлақ. Қыпшақ Ыбырай қажымас қара</w:t>
        <w:br/>
        <w:t>болат, Мұса қабыршығы жоқ қолға тұрмас жылмағай қара балық, Шыңғыс</w:t>
        <w:br/>
        <w:t>төре мұсылманға суық, орысқа жуық, бұл сөздерді Көктің ұлы Сапақтың бел</w:t>
        <w:br/>
        <w:t>баласы Имамберді датқаға сөйлеген.</w:t>
        <w:br/>
        <w:t>Тобықты Құнанбай, қыпшақ Ыбырай, төртуыл Мұса осы үшеуі</w:t>
        <w:br/>
        <w:t>казақтың маңдайына нағып сыйып жүргеніне айран-асырмын», - деген</w:t>
        <w:br/>
        <w:t>(М.Көпейұлының қоры, Хғ1177, 290-б.).</w:t>
        <w:br/>
        <w:t>Қазақ дана ғой, ұлы бидің осындай ұлы қасиеттерін ескеріп, «Әз Төле»</w:t>
        <w:br/>
        <w:t>деп атаған. Бұл атау бірнеше шежіре мен бірнеше дастанда кездеседі.</w:t>
        <w:br/>
        <w:t>ҮЛКЕН БИ</w:t>
        <w:br/>
        <w:t>Халқымызданышпандармен батырларға бай, жеріміздезулие-әмбиелер</w:t>
        <w:br/>
        <w:t>зираты мол. Олар: Қожа Ахмет Йассауи, Арыстанбаб, Әулие Ата, Айша бибі,</w:t>
        <w:br/>
        <w:t>Бәйдібек Ата, Домалақ ене, Бекет Ата, Райымбек Ата дер едік. Санай берсек,</w:t>
        <w:br/>
        <w:t>айта берсек, таусылмайды, жалғаса береді...</w:t>
        <w:br/>
        <w:t>Біз білетін ғұламаларымыздың өзін санап бола алмаймыз, жазып</w:t>
        <w:br/>
        <w:t>-- 30--</w:t>
        <w:br/>
        <w:t>Сы с о сыз, с о/судә е ТӨЛЕ БИ</w:t>
        <w:br/>
        <w:t>Ж.МЫРЗАХАНҰЛЫ.</w:t>
        <w:br/>
        <w:t>ТӨЛЕ БИ ӘЛІБЕКҰЛЫ</w:t>
        <w:br/>
        <w:t>Айдың-күннің аманында «өз ағамыз өзбектер» Төле бидің басындағы</w:t>
        <w:br/>
        <w:t>таңтасын алып тастап, түк білмегендей тымырайып отырғанда ұлы</w:t>
        <w:br/>
        <w:t>атамыздың Ташкентте қайтыс болғанын, сол жерге өз кезінде ел-жұрты</w:t>
        <w:br/>
        <w:t>ескерткіш орнатқанын дәлелдеп берген Жақып Мырзаханұлының «Төле би</w:t>
        <w:br/>
        <w:t>Әлібекұлы», атты төменде беріліп отырған мақаласында ғалым жеке өз</w:t>
        <w:br/>
        <w:t>ойын ортаға салады.</w:t>
        <w:br/>
        <w:t>Төле - Ұлы жүзден шыққан атақты би. Оның аты өз заманында бүкіл</w:t>
        <w:br/>
        <w:t>қазаққа ғана емес, Орта Азиядағы түркі тілдес үлттарға, сондай-ақ Ресей мен</w:t>
        <w:br/>
        <w:t>Жұңғоға (Қытай), сол арқылы бүкіл дүние жүзіне әйгілі қоғам қайраткері. Ол</w:t>
        <w:br/>
        <w:t>ХУШ ғасырда қазақ тарихында өткен ірі оқиғаларға қатынасып, оны шешкен</w:t>
        <w:br/>
        <w:t>Төле би. Ел аузында оның аты Орта жүздің биі Қазыбекпен, Кіші жүздің биі</w:t>
        <w:br/>
        <w:t>Әйтекемен қатар аталады.</w:t>
        <w:br/>
        <w:t>Әз Тәуке хан тұсында «Жеті жарғы» әдет заңын шығарушылардың бірі</w:t>
        <w:br/>
        <w:t>- Төле би. Тәуке хан қайтыс болғаннан кейін жоңғарлардың қазақ даласына</w:t>
        <w:br/>
        <w:t>жасаған шапқыншылығы тұсында қазақ үш жүзін шапқыншыларға қарсы</w:t>
        <w:br/>
        <w:t>соғысқа ұйымдастырған ардагерлердің бірі. Ол үш жүздің хандары мен</w:t>
        <w:br/>
        <w:t>билерінің басын қосып, Қабанбай, Бөгенбай сияқты батырлар бастаған</w:t>
        <w:br/>
        <w:t>күдіретті жасақ ұйымдастыруға кеңес ашқан және оны басқарған адамдардың</w:t>
        <w:br/>
        <w:t>бірі.</w:t>
        <w:br/>
        <w:t>Деректерге қарағанда, Төле би 1663 жылы Қазақстанның қазіргі</w:t>
        <w:br/>
        <w:t>Жамбыл облысына қарасты Жайсаң жайлауында (Шу өзені бойында) дүниеге</w:t>
        <w:br/>
        <w:t>келген. 1718 жылы Тәуке хан қайтыс болған кезде оның Ұлы жүздің биі екені</w:t>
        <w:br/>
        <w:t>анық. 1713 жылы жоңғарлардың шабуылы күшейіп, «Ақтабан шұбырынды»</w:t>
      </w:r>
    </w:p>
    <w:p>
      <w:r>
        <w:t>басталған соң да ол ел басқару ісін белсене істеген. Абылай ханның балалық</w:t>
        <w:br/>
        <w:t>шағын және ат жалын тартып мінген соң атақты батыр, елбасы болғанын</w:t>
        <w:br/>
        <w:t>жырлайтын «Сабалақ» дастанында жоңғар шапқыншылары Түркістан</w:t>
        <w:br/>
        <w:t>қаласын ойрандағанда да Әбілмансұрдың (Абылай ханның) қашып құтылып,</w:t>
        <w:br/>
        <w:t>осы Ұлы жүз биі Төлені паналағаны жырланған.</w:t>
        <w:br/>
        <w:t>Бұхар жырау «Сен, Абылай, Абылай!» атты жырында:</w:t>
        <w:br/>
        <w:t>Түркістаннан келген ұл едің,</w:t>
        <w:br/>
        <w:t>Онан бері келген соң,</w:t>
        <w:br/>
        <w:t>Ұлы жүз Төле билердің</w:t>
        <w:br/>
        <w:t>Түйесін баққан құл едің, -</w:t>
        <w:br/>
        <w:t>деп басталса, ал «Ай, Абылай!» атты жырында:</w:t>
        <w:br/>
        <w:t>-- 313 --</w:t>
        <w:br/>
        <w:t>сы со сыз с осы ТӨЛЕБИ</w:t>
        <w:br/>
        <w:t>Ай, Абылай! Сен он бір жасыңда,</w:t>
        <w:br/>
        <w:t>Әншейін-ақ ұл едің.</w:t>
        <w:br/>
        <w:t>Он бес жасқа келгенде</w:t>
        <w:br/>
        <w:t>Арқада Әбілмәмбет төренің</w:t>
        <w:br/>
        <w:t>Түйесін баққан құл едің,-</w:t>
        <w:br/>
        <w:t>деп өзгеріп кетеді. Жырау жаңылған ба? Жок, ауыздан ауызға аңыз болып</w:t>
        <w:br/>
        <w:t>айтылып жүріп өзгеріп кетті ме? Бұл жағы мәлім емес. Бірақ Әбілмансұрдың</w:t>
        <w:br/>
        <w:t>(Абылай ханның) алдымен Төле бидің қолына келіп тұрғаны, «Сабалақ»</w:t>
        <w:br/>
        <w:t>атанғаны, ел атасы бидің оны баулығаны, сынағаны, кейін өзінің талабы</w:t>
        <w:br/>
        <w:t>бойынша соғыс майданына жабдықтап аттандырғаны тарихи шындыққа</w:t>
        <w:br/>
        <w:t>үйлеседі. «Сабалақ» дастанының жырлауынша Абылай хан қиян-кескі</w:t>
        <w:br/>
        <w:t>соғысқа жекпе-жекке шығып, жау батыры Шарышты өлтіріп, қашқан жауды</w:t>
        <w:br/>
        <w:t>«Абылайлап» куған соң ғана Әбілмәмбет ханның оны тапқаны, танығаны</w:t>
        <w:br/>
        <w:t>Төле би Ұлы жүз Дулат тайпасының Жаныс руынан. Ол жас кезінде</w:t>
        <w:br/>
        <w:t>оқып сауатын ашқан. Сондай-ақ өз халқының ақындық, шешендік өнерінен</w:t>
        <w:br/>
        <w:t>тәлім алған. Ол 20 жасқа жетер-жетпес кезінде-ақ шешендігімен көзге түсіп,</w:t>
        <w:br/>
        <w:t>билікке араласқан.</w:t>
        <w:br/>
        <w:t>Төле бидің атымен байланысты аңыздар, мақал-мәтелдер, билік-</w:t>
        <w:br/>
        <w:t>кесімдер халық арасында кең тараған. Оның есімі тек Ұлы жүзде ғана емес,</w:t>
        <w:br/>
        <w:t>Орта жүздегі, Кіші жүздегі оқиғалармен де тығыз байланысты.</w:t>
        <w:br/>
        <w:t>Ұлы жүз тайпалары жоңғар шапқыншылығына уақытша тәуелді</w:t>
        <w:br/>
        <w:t>болған кезде Төле би тиісті алым-салық төлеуден басқа, келелі саяси істерде</w:t>
        <w:br/>
        <w:t>тәуелсіздікті берік сақтауға ұмтылып отырған. Сол бір тарихи жағдайда бұл</w:t>
        <w:br/>
        <w:t>көрегендік, табандылық және саяси жақтан іскерлік еді.</w:t>
        <w:br/>
        <w:t>Жоңғар ақсүйектерін тыныштандыруға шыққан Чин патшалығы</w:t>
        <w:br/>
        <w:t>өкіметінің әскербасы Фу бастаған жасақ 1757 жылы күзде Ұлы жүз</w:t>
        <w:br/>
        <w:t>жеріне барады. Олар қазақ жеріне қашып кеткен Әмірсананы ұстамақ еді.</w:t>
        <w:br/>
        <w:t>Бұл тұста тегінен ұлы жүз билеп келген Ташкент қаласына Самұш Қожа</w:t>
        <w:br/>
        <w:t>әкімдікке белгіленсе де, Тұржан дейтін өзге бір қожа билікке таласып қалған</w:t>
        <w:br/>
        <w:t>болатын. Ұлы Жүз билеушілері Тұржан қожамен қақтығысып қалған сон,</w:t>
        <w:br/>
        <w:t>Фу Мұңтұрдай бастатқан адамдарды келістіруге жіберіпті. Осы кезде Төле</w:t>
        <w:br/>
        <w:t>би Чин патшалығы өкіметімен тату-тәтті болатындығын білдіріп, оларға 27</w:t>
        <w:br/>
        <w:t>тарту етеді.</w:t>
        <w:br/>
        <w:t>Төле би Ұлы жүздің Ресеймен қарым-қатынасына саятын ірі істерді де</w:t>
        <w:br/>
        <w:t>шешіп отырған. Ол Ташкент қаласын он екі жыл бойы билеген. Қайтыс болған</w:t>
        <w:br/>
        <w:t>соң, оның сүйегі осы Ташкент қаласында Бабырдың нағашы атасы Жүніс</w:t>
      </w:r>
    </w:p>
    <w:p>
      <w:r>
        <w:t>ханның жанына қойылған. Оның құрметіне үлкен ескерткіш орнатылған.</w:t>
        <w:br/>
        <w:t>- 3М4--</w:t>
        <w:br/>
        <w:t>охосудахосудахсу ТӨЛЕ БИ</w:t>
        <w:br/>
        <w:t>тауыса алмаймыз, ал естімеген, білмегеніміз қаншама?! Абайдай ақын,</w:t>
        <w:br/>
        <w:t>Қажымұқандай палуан, Әуезовтей жазушы, Жамбылдай жүз жасап, көзін</w:t>
        <w:br/>
        <w:t>жұмғанша колынан домбырасын тастамаған ақын-жырау қай елде бар?</w:t>
        <w:br/>
        <w:t>Тіпті, басқа байлығымызды айтпағанның өзінде, Есіктен табылған</w:t>
        <w:br/>
        <w:t>«Алтын адамның» қадір-кұнын түсіндік пе, бұл жайында Мұқағали:</w:t>
        <w:br/>
        <w:t>Алтын адам, Алтын адам...</w:t>
        <w:br/>
        <w:t>Адам жоқ!</w:t>
        <w:br/>
        <w:t>Алтын қалған жарқыраған.</w:t>
        <w:br/>
        <w:t>Білмейміз саудагер ме, қолбасы ма?</w:t>
        <w:br/>
        <w:t>Сараң ба, алтын үшін қалтыраған?!</w:t>
        <w:br/>
        <w:t>Сары алтынның белгілі нарқы маған,</w:t>
        <w:br/>
        <w:t>Қайда бірақ алтыннан артық адам.</w:t>
        <w:br/>
        <w:t>Шежіремді ұрлапты,</w:t>
        <w:br/>
        <w:t>Зулапты күн,</w:t>
        <w:br/>
        <w:t>Ғасырлардан бір ызың тыңдап тұрмын,</w:t>
        <w:br/>
        <w:t>Алтын адам шынымен қазақ болса,</w:t>
        <w:br/>
        <w:t>Білген екен құнының қымбаттығын, -</w:t>
        <w:br/>
        <w:t>деп толғайды.</w:t>
        <w:br/>
        <w:t>Аталарымыз баяғыда арғымағын ойланбастан жан досына түсіп берген,</w:t>
        <w:br/>
        <w:t>астындағы жалғыз атын қонағына шалып тастайтын шетінен жомарт жандар.</w:t>
        <w:br/>
        <w:t>Батыр мен бағланынан, елім дегенде еңіреген саңлағынан алтынды аясын</w:t>
        <w:br/>
        <w:t>ба, қадір-құрметін кемітсін бе, іші алтын азаматтың сыртын да жарқыратқан</w:t>
        <w:br/>
        <w:t>ғой. Мұқағали ақынша айтсақ, өзінің бағасын, досының да жан сырын терең</w:t>
        <w:br/>
        <w:t>түсінген.</w:t>
        <w:br/>
        <w:t>Алайда осы «Алтын адамның» шыққан тегін, оның еліне істеген абзал</w:t>
        <w:br/>
        <w:t>қызметін тарихшыларымыз ел-жұртқа әлі күнге дейін құпиясын ашып,</w:t>
        <w:br/>
        <w:t>маңызды дүние айтпай келеді. «Алтын Адам» арқылы еліміздегі небір алтын</w:t>
        <w:br/>
        <w:t>тарихымыздың бетін ашпай, «жабулы қазан - жабулы» күйінде тұр.</w:t>
        <w:br/>
        <w:t>Бізге мықты ел болу үшін, ұйыған сүттей жұрт болу үшін тарихымызды</w:t>
        <w:br/>
        <w:t>білуіміз өз алдына, оны тереңдетіп зерттеуіміз керек. Өзінің кешегісін</w:t>
        <w:br/>
        <w:t>зерделеп оқымаған ұрпақтың табаны тайғақ, жаны жалтақ, жүрексіз қорқақ</w:t>
        <w:br/>
        <w:t>болады. Өйткені төбеңнен өктем бір дауыс: «Сенде хан да болған жоқ, ол</w:t>
        <w:br/>
        <w:t>хандыкты қорғайтын әскер де болған емес, жабайы едіңдер, біз адам еттік»,</w:t>
        <w:br/>
        <w:t>- деп тұрса, өз тарихын білмейтін азамат қалай жауап бермек? Не дерін</w:t>
        <w:br/>
        <w:t>білмей тосылып қалады, өйткені біздің архибымыз оқылмаған, мектептерде</w:t>
        <w:br/>
        <w:t>өтілмеген. Қараңғы түннен аппақ таңға бірден келіл қалғанбыз, қайдан</w:t>
        <w:br/>
        <w:t>шықтық, қайда келдік білмейміз, тіпті қайда бара жатырмыз, ол да беймәлім.</w:t>
        <w:br/>
        <w:t>--3П--</w:t>
        <w:br/>
        <w:t>сас саос досы с ЕВ ТӨЛЕБИ</w:t>
        <w:br/>
        <w:t>Жарқырап жатқан нәрсенің,</w:t>
      </w:r>
    </w:p>
    <w:p>
      <w:r>
        <w:t>Қасына тездеп келіп ек.</w:t>
        <w:br/>
        <w:t>Кез боп осы жылбысқа,</w:t>
        <w:br/>
        <w:t>Айналдық ақыр ұрысқа.</w:t>
        <w:br/>
        <w:t>Екі тоқты туыпты,</w:t>
        <w:br/>
        <w:t>Шеткі қора бір тұста.</w:t>
        <w:br/>
        <w:t>Біреуінде қозы бар,</w:t>
        <w:br/>
        <w:t>Біреуінде қозы жоқ.</w:t>
        <w:br/>
        <w:t>Менікі деп таластық,</w:t>
        <w:br/>
        <w:t>Ерік беріп тартысқа.</w:t>
        <w:br/>
        <w:t>Екі тоқты жериді,</w:t>
        <w:br/>
        <w:t>Тоқтай алмай жылбысқа,</w:t>
        <w:br/>
        <w:t>Ете алмай ешкім төрелік,</w:t>
        <w:br/>
        <w:t>“Үш жыл болды айтысқа,</w:t>
        <w:br/>
        <w:t>Ада боп малдан жүдедік.</w:t>
        <w:br/>
        <w:t>Ұлы жүз аға Әлібек,</w:t>
        <w:br/>
        <w:t>Алдыңызға кеп едік,</w:t>
        <w:br/>
        <w:t>Берсеңіз әділ төрелік?</w:t>
        <w:br/>
        <w:t>Бұл түрлі дау көрмеген,</w:t>
        <w:br/>
        <w:t>Әлібек би ілгері.</w:t>
        <w:br/>
        <w:t>Бір жылбысқа үш жылдай,</w:t>
        <w:br/>
        <w:t>Айтысып-ақ жүргені.</w:t>
        <w:br/>
        <w:t>Атақты діндар кісілер,</w:t>
        <w:br/>
        <w:t>Төреліктен терледі.</w:t>
        <w:br/>
        <w:t>Шыдай алмай Төле би,</w:t>
        <w:br/>
        <w:t>Тағы да көптен тіленді.</w:t>
        <w:br/>
        <w:t>Өткір пышақ қолға алып,</w:t>
        <w:br/>
        <w:t>Жылбысқаны қолға алып,</w:t>
        <w:br/>
        <w:t>Ары-бері толғанды.</w:t>
        <w:br/>
        <w:t>Ортасынан қақ жарып,</w:t>
        <w:br/>
        <w:t>Теңдей етіп бөледі,</w:t>
        <w:br/>
        <w:t>Екеуіне береді.</w:t>
        <w:br/>
        <w:t>Ұялып тұрған көпшілік,</w:t>
        <w:br/>
        <w:t>“Төрелігі қойшының</w:t>
        <w:br/>
        <w:t>Бұзылмайды” деп еді.</w:t>
        <w:br/>
        <w:t>Арасында қазақтың</w:t>
        <w:br/>
        <w:t>Мақал боп содан қап еді.</w:t>
        <w:br/>
        <w:t>-23М--</w:t>
        <w:br/>
        <w:t>сус осы, с&gt; сыз сы</w:t>
        <w:br/>
        <w:t>Артынан бала болмады.</w:t>
        <w:br/>
        <w:t>Азап көріп бұлардан,</w:t>
        <w:br/>
        <w:t>Бөктік ана сол кезде,</w:t>
        <w:br/>
        <w:t>Жылап жүрген күндері.</w:t>
        <w:br/>
        <w:t>Екі қатынның баласы,</w:t>
        <w:br/>
        <w:t>Екі ру дейді ілгергі.</w:t>
        <w:br/>
        <w:t>Сабы бірге болған соң,</w:t>
        <w:br/>
        <w:t>Үшеу Дошым ағасы.</w:t>
        <w:br/>
        <w:t>Бұзатын ісін тұтқан жоқ,</w:t>
        <w:br/>
        <w:t>Толмаған жасқа шамасы.</w:t>
        <w:br/>
        <w:t>Көзі ілініп аян боп,</w:t>
        <w:br/>
        <w:t>Маңдайынан сипады,</w:t>
        <w:br/>
        <w:t>Домалақ келіп анасы.</w:t>
        <w:br/>
        <w:t>Қарама-қарсы жолығып:</w:t>
      </w:r>
    </w:p>
    <w:p>
      <w:r>
        <w:t>- Жылама, балам, тарынып,</w:t>
        <w:br/>
        <w:t>Жақсы хабар берейін,</w:t>
        <w:br/>
        <w:t>Үстем болар мерейің.</w:t>
        <w:br/>
        <w:t>Бәйбіше анда көрсеткен,</w:t>
        <w:br/>
        <w:t>Жағдайыңа шыда сен.</w:t>
        <w:br/>
        <w:t>Мені жөндеп тыңда сен.</w:t>
        <w:br/>
        <w:t>Домалақ мамаң мен едім,</w:t>
        <w:br/>
        <w:t>Мені неге білмейсің?</w:t>
        <w:br/>
        <w:t>Жаратқан тілек береді,</w:t>
        <w:br/>
        <w:t>Ықыласыңмен тілесең.</w:t>
        <w:br/>
        <w:t>Екі бала көресің,</w:t>
        <w:br/>
        <w:t>Арзитұғын отызға.</w:t>
        <w:br/>
        <w:t>Біреуі болар ер Асан,</w:t>
        <w:br/>
        <w:t>Әуелгісін Төле қой.</w:t>
        <w:br/>
        <w:t>Кейінгісін өзің білерсің.</w:t>
        <w:br/>
        <w:t>Шыршықтың азат басында,</w:t>
        <w:br/>
        <w:t>Алатаудың үстінде,</w:t>
        <w:br/>
        <w:t>Паркент-Заркент қасында,</w:t>
        <w:br/>
        <w:t>Хожай Мұрат Бақыш әулие,</w:t>
        <w:br/>
        <w:t>Топ қарағаш белгісі,</w:t>
        <w:br/>
        <w:t>Қонбайды шымшық басына,</w:t>
        <w:br/>
        <w:t>Баймұқамбет дуана,</w:t>
        <w:br/>
        <w:t>Шырақшы болған осында, .</w:t>
        <w:br/>
        <w:t>Соған бір, балам, түнеп қайт,</w:t>
        <w:br/>
        <w:t>-- 22% --</w:t>
        <w:br/>
        <w:t>ТӨЛЕ БИ</w:t>
        <w:br/>
        <w:t>Жетімді болған көп елге.</w:t>
        <w:br/>
        <w:t>Біреулер келді онан соң,</w:t>
        <w:br/>
        <w:t>Түйе жайған күнінде.</w:t>
        <w:br/>
        <w:t>Шаруалар малға өш,</w:t>
        <w:br/>
        <w:t>Қазақ халқы бұрын-соң,</w:t>
        <w:br/>
        <w:t>Айналып келіп мал дейді.</w:t>
        <w:br/>
        <w:t>Жетім лақ пұл дейді.</w:t>
        <w:br/>
        <w:t>Егін салып, су айдап,</w:t>
        <w:br/>
        <w:t>Жер қадірін білмейді.</w:t>
        <w:br/>
        <w:t>Адам келді екі топ,</w:t>
        <w:br/>
        <w:t>Дау-дамай болып арасы.</w:t>
        <w:br/>
        <w:t>Бір тайлақ екен таласы.</w:t>
        <w:br/>
        <w:t>Екі інгенді қабаттап,</w:t>
        <w:br/>
        <w:t>«Мынаның, - деп;- баласы».</w:t>
        <w:br/>
        <w:t>Әлібек бұрды біріне,</w:t>
        <w:br/>
        <w:t>Көбірек келіп куәсі,</w:t>
        <w:br/>
        <w:t>Жән-жобасын сұрады.</w:t>
        <w:br/>
        <w:t>Атасына ұғынтып:</w:t>
        <w:br/>
        <w:t>“Мұныңыз қате бопты” деп,</w:t>
        <w:br/>
        <w:t>Жасауыл қайта шығады.</w:t>
        <w:br/>
        <w:t>Қудырып алды бұларды,</w:t>
        <w:br/>
        <w:t>Он екі адам тексеріп,</w:t>
        <w:br/>
        <w:t>Мынау болды жауабы:</w:t>
        <w:br/>
        <w:t>- Дауекер екі адамдар,</w:t>
      </w:r>
    </w:p>
    <w:p>
      <w:r>
        <w:t>Екі жота басына</w:t>
        <w:br/>
        <w:t>Екі-екіден бұйдадан,</w:t>
        <w:br/>
        <w:t>Ұстап тұрып үш-төрт шал.</w:t>
        <w:br/>
        <w:t>Өз қасымнан ұзатпай,</w:t>
        <w:br/>
        <w:t>Тайлақты мұнда алып қал.</w:t>
        <w:br/>
        <w:t>--- 336 --</w:t>
        <w:br/>
        <w:t>ТӨЛЕБИ</w:t>
        <w:br/>
        <w:t>Сыз с о со сос сн ТӨЛЕ БИ</w:t>
        <w:br/>
        <w:t>Сенікі рас екен, - деп,</w:t>
        <w:br/>
        <w:t>Соған берді баланы.</w:t>
        <w:br/>
        <w:t>- Таптың, - деп, - туған анаңды! -</w:t>
        <w:br/>
        <w:t>Риза болып көпшілік,</w:t>
        <w:br/>
        <w:t>Билікке туған бала деп,</w:t>
        <w:br/>
        <w:t>Рахмет айтып тұрады.</w:t>
        <w:br/>
        <w:t>Абыройы көркейіп,</w:t>
        <w:br/>
        <w:t>Даңқы кетті тұсына-ай,</w:t>
        <w:br/>
        <w:t>Сөзіне үлгі қосылды-ай.</w:t>
        <w:br/>
        <w:t>Әділ бала Төле деп,</w:t>
        <w:br/>
        <w:t>Тоғыз жаста төрелік,</w:t>
        <w:br/>
        <w:t>Бергеннен соң осындай.</w:t>
        <w:br/>
        <w:t>Төленің бұл билігі елге “бала би” деп жарияланды. “Егіз танадан, би</w:t>
        <w:br/>
        <w:t>баладан” деген мақал туды.</w:t>
        <w:br/>
        <w:t>Күндерде бір күн күндерде,</w:t>
        <w:br/>
        <w:t>Әлібекке және дау келді.</w:t>
        <w:br/>
        <w:t>Төле бидің сол шақта,</w:t>
        <w:br/>
        <w:t>Қой бағып жүрген кезі еді.</w:t>
        <w:br/>
        <w:t>Екі адам бірдей алдына,</w:t>
        <w:br/>
        <w:t>Жетті талып өзегі.</w:t>
        <w:br/>
        <w:t>Бір елтірі қолында,</w:t>
        <w:br/>
        <w:t>Алтай қойдан шығады.</w:t>
        <w:br/>
        <w:t>Баяндайын оны да.</w:t>
        <w:br/>
        <w:t>Керек болар елімде,</w:t>
        <w:br/>
        <w:t>Сырымды кім ұғады?</w:t>
        <w:br/>
        <w:t>Алтайы екен қырмызы,</w:t>
        <w:br/>
        <w:t>Аян көпке ұнауы.</w:t>
        <w:br/>
        <w:t>Есітуім осындай,</w:t>
        <w:br/>
        <w:t>Сөйледі бірі былай деп:</w:t>
        <w:br/>
        <w:t>- Төрт түлікке сайма-сай,</w:t>
        <w:br/>
        <w:t>Салдарлы бай болып ек.</w:t>
        <w:br/>
        <w:t>Бір отырып, бір көшіп,</w:t>
        <w:br/>
        <w:t>Бір қонысқа қонушы ек.</w:t>
        <w:br/>
        <w:t>Балдан шырын қоңсылас,</w:t>
        <w:br/>
        <w:t>Татулықпен жүруші ек.</w:t>
        <w:br/>
        <w:t>Мал өргізуге бір күні,</w:t>
        <w:br/>
        <w:t>Қабаттасып тұрып ек.</w:t>
        <w:br/>
        <w:t>-- 33--</w:t>
      </w:r>
    </w:p>
    <w:p>
      <w:r>
        <w:t>Сы 2 с&gt; сос сан ТӨЛЕ БИ</w:t>
        <w:br/>
        <w:t>Жеке түтін сол күнде болған екен,</w:t>
        <w:br/>
        <w:t>Бір қатыннан бөлек жоқ өзінде анық.</w:t>
        <w:br/>
        <w:t>Жалғыз атын қуанып құрбан шалды,</w:t>
        <w:br/>
        <w:t>Бөктік деген онан соң қатын алды.</w:t>
        <w:br/>
        <w:t>Бөктік туды аз күнде Өтебайды.</w:t>
        <w:br/>
        <w:t>Тыныбек, Ақбота, Шора бәйбішеден,</w:t>
        <w:br/>
        <w:t>Құдайберді би болған,</w:t>
        <w:br/>
        <w:t>Қазақ жаулап қалмақты.</w:t>
        <w:br/>
        <w:t>Есімхан мен Барыста,</w:t>
        <w:br/>
        <w:t>Алтай мен ұлы Ертісте,</w:t>
        <w:br/>
        <w:t>Жеті жыл жүрді алыста.</w:t>
        <w:br/>
        <w:t>Басшылық етіп тұруға,</w:t>
        <w:br/>
        <w:t>Билердің болды керегі.</w:t>
        <w:br/>
        <w:t>Сөз тыйарлар жиылып,</w:t>
        <w:br/>
        <w:t>Басын қосып Ұлы жүз,</w:t>
        <w:br/>
        <w:t>Би сайлайық деді енді.</w:t>
        <w:br/>
        <w:t>Қалауын айтып бәрі де,</w:t>
        <w:br/>
        <w:t>Сипаттап өтті ерлерді.</w:t>
        <w:br/>
        <w:t>Ұнатпастан өзгені,</w:t>
        <w:br/>
        <w:t>Әлібекке келеді.</w:t>
        <w:br/>
        <w:t>Ак пейіл, жарлы, мінезі кең,</w:t>
        <w:br/>
        <w:t>Қой айдаса үстінен,</w:t>
        <w:br/>
        <w:t>Кешірімді, ашуы кем.</w:t>
        <w:br/>
        <w:t>Аз сөйлейді, тура айтып,</w:t>
        <w:br/>
        <w:t>Қондырады бір айтып.</w:t>
        <w:br/>
        <w:t>Және атаның баласы,</w:t>
        <w:br/>
        <w:t>Бар жағдайы келеді.</w:t>
        <w:br/>
        <w:t>Осыған бәрі жөн көрді,</w:t>
        <w:br/>
        <w:t>Қаңлы Құнан, Қарасай,</w:t>
        <w:br/>
        <w:t>Сіргелі де Қожабек</w:t>
        <w:br/>
        <w:t>Бәрі бата береді.</w:t>
        <w:br/>
        <w:t>Әлібектен сол күнде,</w:t>
        <w:br/>
        <w:t>Тыныбек, Шора, Ақбота,</w:t>
        <w:br/>
        <w:t>Малбикенің баллары</w:t>
        <w:br/>
        <w:t>Жалғыз деп ұрып қуалап,</w:t>
        <w:br/>
        <w:t>Өтебайдан Аңдақ</w:t>
        <w:br/>
        <w:t>Болушы еді жанжалы.</w:t>
        <w:br/>
        <w:t>Тоғыз-онға келгенше,</w:t>
        <w:br/>
        <w:t>-- %25--</w:t>
        <w:br/>
        <w:t>осидахосУдахӘе; - ТӨЛЕ БИ</w:t>
      </w:r>
    </w:p>
    <w:p>
      <w:r>
        <w:t>Шаң шықса елеурейтін күн уақты,</w:t>
        <w:br/>
        <w:t>Сығалап, қарауылдап шартарапты.</w:t>
        <w:br/>
        <w:t>Жайылып түйе жүріп қомдарымен,</w:t>
        <w:br/>
        <w:t>Босатпай белдеуінен арғымақты.</w:t>
        <w:br/>
        <w:t>Бу шықса қазандағы ет аударылып,</w:t>
        <w:br/>
        <w:t>Отын қып көше қашып сонау жақты.</w:t>
        <w:br/>
        <w:t>Қарнын жарып қойса оралмастан,</w:t>
        <w:br/>
        <w:t>Ит сорлы даусы шықпай босқа жатты.</w:t>
        <w:br/>
        <w:t>«Жылқыдан балаңызды босатсаң» деп,</w:t>
        <w:br/>
        <w:t>Нешеулер Әлібекке шағым айтты.</w:t>
        <w:br/>
        <w:t>Төленің малдан босап көңілі тынды,</w:t>
        <w:br/>
        <w:t>Сөз сынап, қиял толғап топқа кірді.</w:t>
        <w:br/>
        <w:t>Төрелік тоғыз жаста берген дейді,</w:t>
        <w:br/>
        <w:t>Дау келіп Әлібекке осы түрлі.</w:t>
        <w:br/>
        <w:t>Екі топ адам бірге кеп,</w:t>
        <w:br/>
        <w:t>Жүгінеді тізерлеп.</w:t>
        <w:br/>
        <w:t>Әлібектің алдына,</w:t>
        <w:br/>
        <w:t>Жап-жас бала қолында.</w:t>
        <w:br/>
        <w:t>Бірі былай сөйлейді:</w:t>
        <w:br/>
        <w:t>- Жаудан үркіп жүргенде,</w:t>
        <w:br/>
        <w:t>Құндағымен баланы,</w:t>
        <w:br/>
        <w:t>Жоғалтып едім ілгері.</w:t>
        <w:br/>
        <w:t>Кездесіп қалып бір тойда,</w:t>
        <w:br/>
        <w:t>Қарап едім назар қып,</w:t>
        <w:br/>
        <w:t>Мейірім түсті аналық,</w:t>
        <w:br/>
        <w:t>Емшегімнен сүт ағып.</w:t>
        <w:br/>
        <w:t>Сонан бері аурумын,</w:t>
        <w:br/>
        <w:t>Жылауменен нала қып.</w:t>
        <w:br/>
        <w:t>Бір түрлі сөз сөйлейді,</w:t>
        <w:br/>
        <w:t>Бұлар мені таба қып.</w:t>
        <w:br/>
        <w:t>Турашыл, енді өзің біл,</w:t>
        <w:br/>
        <w:t>Сөзімде болса шалалық.</w:t>
        <w:br/>
        <w:t>Біреу айтты былай деп:</w:t>
        <w:br/>
        <w:t>- Қиянатшыл бұл жәлеп.</w:t>
        <w:br/>
        <w:t>Баладан күдер үзгенде</w:t>
        <w:br/>
        <w:t>Перзент көрмей көп жылдар,</w:t>
        <w:br/>
        <w:t>Қырыққа жасым жеткенде,</w:t>
        <w:br/>
        <w:t>-- 341--</w:t>
        <w:br/>
        <w:t>ехосУәаОСУОа ӘС; ТӨЛЕ БИ</w:t>
        <w:br/>
        <w:t>Серілікті қидым, - деп,</w:t>
        <w:br/>
        <w:t>Бата беріп жіберді.</w:t>
        <w:br/>
        <w:t>Ботпай барып екінші,</w:t>
        <w:br/>
        <w:t>Найзаласқан жау көрді.</w:t>
        <w:br/>
        <w:t>- Ұрпағың батыр болсын, - деп,</w:t>
        <w:br/>
        <w:t>Бұған да бата берді енді.</w:t>
        <w:br/>
        <w:t>Енді Шымыр жөнелді,</w:t>
        <w:br/>
        <w:t>Қоныс қарап қыдырған,</w:t>
        <w:br/>
        <w:t>Шұбырған талай ел көрді.</w:t>
        <w:br/>
        <w:t>- Байлық тиді еншіңе,</w:t>
        <w:br/>
        <w:t>Деп айтады ілгергі.</w:t>
        <w:br/>
        <w:t>Төртінші Жаныс барғанда,</w:t>
        <w:br/>
        <w:t>Төбелесіп екі адам,</w:t>
        <w:br/>
        <w:t>Жүгініскен дау көрді.</w:t>
      </w:r>
    </w:p>
    <w:p>
      <w:r>
        <w:t>- Нәсілің бек болсын, - деп,</w:t>
        <w:br/>
        <w:t>Оған да бата берді енді.</w:t>
        <w:br/>
        <w:t>Жаныстың үш баласы Жанту, Жантан, Жарылқамыс болған. Төле би</w:t>
        <w:br/>
        <w:t>Жантудан тарайды. Жарылқамыстан Өтеміс, Қыбырай, Ерубай, Қапал, Шегір,</w:t>
        <w:br/>
        <w:t>Жамбай тарайды. Домалақтың босағасы Қыбырайда. Қабіріне шырақшы</w:t>
        <w:br/>
        <w:t>Бөкен жағы.</w:t>
        <w:br/>
        <w:t>Қожамбердіден және де,</w:t>
        <w:br/>
        <w:t>Туылыпты жеті ұл.</w:t>
        <w:br/>
        <w:t>Ақберді менен Құдайқұл,</w:t>
        <w:br/>
        <w:t>Ғараптан Нүкіс ел болып,</w:t>
        <w:br/>
        <w:t>Қосылады Жамбайға.</w:t>
        <w:br/>
        <w:t>Жаспын деп ақ шамдайын</w:t>
        <w:br/>
        <w:t>Қадірберді, Қадырқұл,</w:t>
        <w:br/>
        <w:t>Олжағұл және Сұлтанқұл.</w:t>
        <w:br/>
        <w:t>Құдайберді үлкені.</w:t>
        <w:br/>
        <w:t>Есім ханның тұсында,</w:t>
        <w:br/>
        <w:t>Осыған билік тіркелді.</w:t>
        <w:br/>
        <w:t>Құдайбердінің тоғыз боп,</w:t>
        <w:br/>
        <w:t>Туылыпты баласы.</w:t>
        <w:br/>
        <w:t>Құлайменде, Тоқпан, Әлібек,</w:t>
        <w:br/>
        <w:t>Бәйбіше еді анасы.</w:t>
        <w:br/>
        <w:t>Бесінші Ақтай, Бақыбек,</w:t>
        <w:br/>
        <w:t>Түгелбай, Данай жетінші.</w:t>
        <w:br/>
        <w:t>-33--</w:t>
        <w:br/>
        <w:t>сос сыэ со сыз с зая ТӨЛЕБИ</w:t>
        <w:br/>
        <w:t>Сол себепті Жаныс халқында осы күнде де “жуан дауыс бала пәлендей</w:t>
        <w:br/>
        <w:t>болады” және “еркек дауысты әйелден, әйел дауысты еркектен без” деген</w:t>
        <w:br/>
        <w:t>мақал бар. Соның бірі Нақыпбектің айтуынан және Әлімқұлдан: “Ана, мен</w:t>
        <w:br/>
        <w:t>туылған күні үйдің іші қып-қызыл көрініп еді, ол немене еді?” - дегенде,</w:t>
        <w:br/>
        <w:t>Бөктік ана қиялданып, көп ойланып: “Балам, үркіншілік себепті асығыстап</w:t>
        <w:br/>
        <w:t>бояу бояп едім, сол шығар”, - деген екен дейді.</w:t>
        <w:br/>
        <w:t>Мәпелеп той қылады жұртын жиып,</w:t>
        <w:br/>
        <w:t>Әркімге арнап семіз малын сойып.</w:t>
        <w:br/>
        <w:t>Бәйбіше есік жаққа қойғанменен,</w:t>
        <w:br/>
        <w:t>Бесігі тербеледі төрге жылжып,</w:t>
        <w:br/>
        <w:t>Күнде қалса, саяға тез ұмтылып.</w:t>
        <w:br/>
        <w:t>Қариялар сөзінде “Бесігі төрге шықпаған” деген мақал содан үлгі.</w:t>
        <w:br/>
        <w:t>Төле қойды аттарын,</w:t>
        <w:br/>
        <w:t>Бұрынғы аян жөнімен.</w:t>
        <w:br/>
        <w:t>Бұрыннан нышан берілген,</w:t>
        <w:br/>
        <w:t>Екіден үшке айналып,</w:t>
        <w:br/>
        <w:t>Төрт жастан беске жеткен соң.</w:t>
        <w:br/>
        <w:t>Қосылды ойнап теңімен.</w:t>
        <w:br/>
        <w:t>Алтыдан озды жетіге,</w:t>
        <w:br/>
        <w:t>Сегіз жасқа жеткенше,</w:t>
        <w:br/>
        <w:t>Болмады бала ізінде.</w:t>
        <w:br/>
        <w:t>Онан соң барып туылды,</w:t>
        <w:br/>
        <w:t>Тоғыз жаста Елібай,</w:t>
        <w:br/>
        <w:t>Тұлым қойып басына,</w:t>
        <w:br/>
        <w:t>Еркелетіп өсіріп,</w:t>
        <w:br/>
        <w:t>Әлібектің көңлі жай.</w:t>
      </w:r>
    </w:p>
    <w:p>
      <w:r>
        <w:t>Әйелдері ұлым деп,</w:t>
        <w:br/>
        <w:t>Сөзіне сөз қосылды-ай.</w:t>
        <w:br/>
        <w:t>Әлібектің алты ұлы,</w:t>
        <w:br/>
        <w:t>Қадалған жер оңбас деп,</w:t>
        <w:br/>
        <w:t>Болушы ед мақал осындай.</w:t>
        <w:br/>
        <w:t>Жас күнінде Төлеге,</w:t>
        <w:br/>
        <w:t>Әлібек түйе бақтырды.</w:t>
        <w:br/>
        <w:t>Көтерем қып иіріп,</w:t>
        <w:br/>
        <w:t>Шаңлаққа айдап сап қылды.</w:t>
        <w:br/>
        <w:t>Мал бағуға зауқы жок,</w:t>
        <w:br/>
        <w:t>-- 329 --</w:t>
        <w:br/>
        <w:t>сы с осло с Со едті ТӨЛЕ БИ</w:t>
        <w:br/>
        <w:t>“Қойшының төрелігі бұзылмайды” деген сөз сонан үлгі. Төленің</w:t>
        <w:br/>
        <w:t>бұл билігі жұртқа “Қойшы би” деп жарияланды. Мұнан соң Төлені билік</w:t>
        <w:br/>
        <w:t>айтарында: “Қасымда бол, балам, балалық дәуір өтпесін, билік қашпасын"</w:t>
        <w:br/>
        <w:t>деуші еді. Және біреу Төлені сынамаққа “Жақсы-жаманды қайтіп білеміз?”</w:t>
        <w:br/>
        <w:t>- дегенде, Төле: “Сөзінен білсе болады? - деген. - Жаманның сөзі шаяндай,</w:t>
        <w:br/>
        <w:t>жақсының сөзі баяндай, екі жақсы қосылса, жарысқан аттай болады, бір</w:t>
        <w:br/>
        <w:t>жақсы бір жаман қосылса, ала жаулы иттей, екі жаман қосылса, ырылдасқан</w:t>
        <w:br/>
        <w:t>иттей болады”, - дейді.</w:t>
        <w:br/>
        <w:t>Төле би айтты оларға:</w:t>
        <w:br/>
        <w:t>- Жылбысқыға айтысып,</w:t>
        <w:br/>
        <w:t>Екі ада бопсың екі шал.</w:t>
        <w:br/>
        <w:t>Және өтіп үш жылдар,</w:t>
        <w:br/>
        <w:t>Осы күнде Бұхарда,</w:t>
        <w:br/>
        <w:t>Әмір Айдар патша бар.</w:t>
        <w:br/>
        <w:t>Қолыңа ұстап тарту қып,</w:t>
        <w:br/>
        <w:t>Алдына және қабат бар.</w:t>
        <w:br/>
        <w:t>Қадірін сол біледі,</w:t>
        <w:br/>
        <w:t>Түймедей берсе азсынба.</w:t>
        <w:br/>
        <w:t>Түйедей берсе көпсінбе.</w:t>
        <w:br/>
        <w:t>Қазақта кім азулы,</w:t>
        <w:br/>
        <w:t>Зауыты жоқ құрулы.</w:t>
        <w:br/>
        <w:t>Бұхардың топтап бөзін ал,</w:t>
        <w:br/>
        <w:t>Айналдырып үш-төрт жыл,</w:t>
        <w:br/>
        <w:t>Бос қалса қораң оны сал.</w:t>
        <w:br/>
        <w:t>Бұдан кейін атшы боп,</w:t>
        <w:br/>
        <w:t>Арзымасқа жүрмеңіз!</w:t>
        <w:br/>
        <w:t>Осыған ұқсап сорлылар,</w:t>
        <w:br/>
        <w:t>Соншалық тосын ісіне,</w:t>
        <w:br/>
        <w:t>Екеуі де ұялды.</w:t>
        <w:br/>
        <w:t>Бұхардан тарту сый алды.</w:t>
        <w:br/>
        <w:t>Бір ауыз лепес кабыл боп,</w:t>
        <w:br/>
        <w:t>Төле би айтқан баяғы,</w:t>
        <w:br/>
        <w:t>Бір қорадай мал айдап,</w:t>
        <w:br/>
        <w:t>Батасын келді алғалы.</w:t>
        <w:br/>
        <w:t>Төле бәрін аяды.</w:t>
        <w:br/>
        <w:t>Малына меншік қоспастан,</w:t>
        <w:br/>
        <w:t>Үлестірді кедейге,</w:t>
        <w:br/>
        <w:t>--3%5--</w:t>
      </w:r>
    </w:p>
    <w:p>
      <w:r>
        <w:t>саси суос &gt; сы с3/60) ТӨЛЕБИ</w:t>
        <w:br/>
        <w:t>Ақ иіліп сынбайды,</w:t>
        <w:br/>
        <w:t>Ақты қара қылмайды.</w:t>
        <w:br/>
        <w:t>Ақ жобасын тапқанша,</w:t>
        <w:br/>
        <w:t>Абыржытып қинайды.</w:t>
        <w:br/>
        <w:t>Қарасайға ойланып,</w:t>
        <w:br/>
        <w:t>Бір бұрылып қарағын.</w:t>
        <w:br/>
        <w:t>Қойшысы ел-ананың</w:t>
        <w:br/>
        <w:t>Өзің болғай, қарағым.</w:t>
        <w:br/>
        <w:t>Деп Қарасай иіліп,</w:t>
        <w:br/>
        <w:t>Бата берді балаға.</w:t>
        <w:br/>
        <w:t>Осыменен, жақсылар,</w:t>
        <w:br/>
        <w:t>Көп жыл өтті арада.</w:t>
        <w:br/>
        <w:t>Бір күндері Әлібек,</w:t>
        <w:br/>
        <w:t>Төсек тартып ауырды.</w:t>
        <w:br/>
        <w:t>Бәрі келді жиылып,</w:t>
        <w:br/>
        <w:t>Жақын-алыс бауыры.</w:t>
        <w:br/>
        <w:t>“Тапсырдым, - деп, - Төлені”-</w:t>
        <w:br/>
        <w:t>Ақботаға қарады.</w:t>
        <w:br/>
        <w:t>- Ағайынға аға боп,</w:t>
        <w:br/>
        <w:t>Жалға екі араны.</w:t>
        <w:br/>
        <w:t>Ертеңді-кеш жұрт қамын,</w:t>
        <w:br/>
        <w:t>Ойлағайсың сен енді.</w:t>
        <w:br/>
        <w:t>Елібайдың сүй бетінен,</w:t>
        <w:br/>
        <w:t>Ол әлі жас деп еді.</w:t>
        <w:br/>
        <w:t>Біреулердің сөзінде,</w:t>
        <w:br/>
        <w:t>Сол күндерде Әлібек,</w:t>
        <w:br/>
        <w:t>Қырыққа жасы кеп еді.</w:t>
        <w:br/>
        <w:t>Бәрі тату ел еді.</w:t>
        <w:br/>
        <w:t>Күндері өткен көшпелі,</w:t>
        <w:br/>
        <w:t>Қара нардың қомында.</w:t>
        <w:br/>
        <w:t>Дейді Әлекең жерленген,</w:t>
        <w:br/>
        <w:t>Ұлытаудың жонында.</w:t>
        <w:br/>
        <w:t>Ақбота көзге ілінді,</w:t>
        <w:br/>
        <w:t>Әлібектен кейінгі.</w:t>
        <w:br/>
        <w:t>Атаның ұлы делінді,</w:t>
        <w:br/>
        <w:t>Ол күндегі жағдайлар,</w:t>
        <w:br/>
        <w:t>Солай білінді</w:t>
        <w:br/>
        <w:t>- 3%2--</w:t>
      </w:r>
    </w:p>
    <w:p>
      <w:r>
        <w:t>сы с осы, с оС2 ТӨЛЕ БИ</w:t>
        <w:br/>
        <w:t>Көп кешікпей, тосылма.</w:t>
        <w:br/>
        <w:t>Әлібек берсе рұқсат,</w:t>
        <w:br/>
        <w:t>Орындағын мұнымды.</w:t>
        <w:br/>
        <w:t>Адамға айтпа сырыңды.</w:t>
        <w:br/>
        <w:t>Жүректері лүпілдеп,</w:t>
        <w:br/>
        <w:t>Ұйққысынан оянды.</w:t>
        <w:br/>
        <w:t>Таң сарғайған уағы,</w:t>
        <w:br/>
        <w:t>Жайын айтып барудың</w:t>
        <w:br/>
        <w:t>Әлібектен сұранды.</w:t>
        <w:br/>
        <w:t>Бұл кісі де сыр көрген,</w:t>
        <w:br/>
        <w:t>Мынандай бір жобаны.</w:t>
        <w:br/>
        <w:t>Бұрыннан бір түс көрген мынау түрлі,</w:t>
        <w:br/>
        <w:t>Бір адам алып келіп жүзі нұрлы.</w:t>
        <w:br/>
        <w:t>Ақ тұйғынды ұзын баулы қондырады,</w:t>
        <w:br/>
        <w:t>Жанарын қайсысынан білмей жүрді.</w:t>
        <w:br/>
        <w:t>Екі әйелін бірге алып,</w:t>
        <w:br/>
        <w:t>Қымыз алып екі мес,</w:t>
        <w:br/>
        <w:t>Зияратқа жөнеді.</w:t>
        <w:br/>
        <w:t>Хожай Мұрат Бақшы әулие,</w:t>
        <w:br/>
        <w:t>Басына келіп түнеді.</w:t>
        <w:br/>
        <w:t>Назыр Нияз тарқатып,</w:t>
        <w:br/>
        <w:t>Ықылас етіп тұрды енді.</w:t>
        <w:br/>
        <w:t>Тағы көрді бір сырды,</w:t>
        <w:br/>
        <w:t>Күндерде бір күн күндері.</w:t>
        <w:br/>
        <w:t>Әлібек және бір күн көрді түс,</w:t>
        <w:br/>
        <w:t>Бұл сапар аян болды өте күшті.</w:t>
        <w:br/>
        <w:t>Оңынан күні туып, солынан ай,</w:t>
        <w:br/>
        <w:t>Бөктектің құшағына келіп түсті.</w:t>
        <w:br/>
        <w:t>Қуанып ұйқысынан тез оянды,</w:t>
        <w:br/>
        <w:t>Дәрет ап жүрек тасып отырады.</w:t>
        <w:br/>
        <w:t>Қой айтып қорасанға, кұрбан шалып,</w:t>
        <w:br/>
        <w:t>Тарқатты бедеу атын сойды дағы.</w:t>
        <w:br/>
        <w:t>Тұратын келіп-кетіп жұрт жиылып,</w:t>
        <w:br/>
        <w:t>Ет жеді жолаушылар мол үйіліп.</w:t>
        <w:br/>
        <w:t>Жалаң бас, жалаңаяқ бір дуана,</w:t>
        <w:br/>
        <w:t>Айқай сап келе жатыр зарын қылып.</w:t>
        <w:br/>
        <w:t>Келеді есегіне теріс мініп,</w:t>
        <w:br/>
        <w:t>-- 327 --</w:t>
        <w:br/>
        <w:t>еСУОАОСУОХӘСУОО- ТӨЛЕБИ</w:t>
        <w:br/>
        <w:t>Берген еді бір Құдай.</w:t>
        <w:br/>
        <w:t>Атын қойдым Қырықбай,</w:t>
        <w:br/>
        <w:t>Біледі жұртым осындай.</w:t>
      </w:r>
    </w:p>
    <w:p>
      <w:r>
        <w:t>Екеуінде айғақ көп,</w:t>
        <w:br/>
        <w:t>Миятқа мият қосылды-ай.</w:t>
        <w:br/>
        <w:t>Бір жыл ұдай дау болды,</w:t>
        <w:br/>
        <w:t>Сенікі деп біле алмай.</w:t>
        <w:br/>
        <w:t>Шеше алмады осыны,</w:t>
        <w:br/>
        <w:t>Шаршы топ хан, қарадан,</w:t>
        <w:br/>
        <w:t>Табылмады жосыны.</w:t>
        <w:br/>
        <w:t>Жотаға түнде келеді,</w:t>
        <w:br/>
        <w:t>Кім елейді Төлені?</w:t>
        <w:br/>
        <w:t>Бір шетінде отырып,</w:t>
        <w:br/>
        <w:t>Тыңдап-тыңдап жөнейді.</w:t>
        <w:br/>
        <w:t>Төле айтты бір күні,</w:t>
        <w:br/>
        <w:t>Көпшілікке өтініп:</w:t>
        <w:br/>
        <w:t>- Сонша көппен бектерге,</w:t>
        <w:br/>
        <w:t>Бір билігін қылар ем,</w:t>
        <w:br/>
        <w:t>Берсеңдер маған кеңшілік!</w:t>
        <w:br/>
        <w:t>- Берелік, бала, - десісті,</w:t>
        <w:br/>
        <w:t>Қабыл алып отырды.</w:t>
        <w:br/>
        <w:t>Алтын сап қылыш қолына ап,</w:t>
        <w:br/>
        <w:t>- Ортасынан қақ бөліп,</w:t>
        <w:br/>
        <w:t>Екеуіңе берейін,</w:t>
        <w:br/>
        <w:t>Мына бала жетімді.</w:t>
        <w:br/>
        <w:t>- Бөлсең бөлгін, - деді де,</w:t>
        <w:br/>
        <w:t>Қырықбайдың шешесі,</w:t>
        <w:br/>
        <w:t>Ойланды, танып кекірді.</w:t>
        <w:br/>
        <w:t>“Жоғалттым, - деген, -- ұл”,- әйел:</w:t>
        <w:br/>
        <w:t>- Қайда барса сау жүрсін,</w:t>
        <w:br/>
        <w:t>Аман кетсін, - деді де,</w:t>
        <w:br/>
        <w:t>Ботадай боздап өкірді.</w:t>
        <w:br/>
        <w:t>Қалайын деп бір көріп,</w:t>
        <w:br/>
        <w:t>ахос/еахосуеахос/әс- ТӨЛЕБИ</w:t>
        <w:br/>
        <w:t>Қой бақтырса үркітіп,</w:t>
        <w:br/>
        <w:t>Бір бұтаның түбінде,</w:t>
        <w:br/>
        <w:t>Біреуін бір қалдырды.</w:t>
        <w:br/>
        <w:t>Болды көріп пайданы,</w:t>
        <w:br/>
        <w:t>Бұйырғаннан жеп тұрды.</w:t>
        <w:br/>
        <w:t>Жылқы бақса зерігіп,</w:t>
        <w:br/>
        <w:t>Жалау байлап айқайлап,</w:t>
        <w:br/>
        <w:t>Ту көтеріп шаптырды.</w:t>
        <w:br/>
        <w:t>Теңге түссе қолына,</w:t>
        <w:br/>
        <w:t>Баллардың бәрі соңында.</w:t>
        <w:br/>
        <w:t>Жігіт жұмсап жасауыл,</w:t>
        <w:br/>
        <w:t>Сауыт-сайман алуға,</w:t>
        <w:br/>
        <w:t>Әкесінен жасырды,</w:t>
        <w:br/>
        <w:t>Дос көңілін табуға.</w:t>
        <w:br/>
        <w:t>«Олжа-сауға саған» деп,</w:t>
        <w:br/>
        <w:t>Етектеп келіп төгеді.</w:t>
        <w:br/>
        <w:t>Нөкер болып балалар,</w:t>
        <w:br/>
        <w:t>Шұбырып бәрі ереді.</w:t>
        <w:br/>
        <w:t>Екі дай қылып балларды,</w:t>
        <w:br/>
        <w:t>Төрелік оған береді.</w:t>
        <w:br/>
        <w:t>Топты көрсе келеді,</w:t>
        <w:br/>
        <w:t>Төрелік десе төнеді,</w:t>
        <w:br/>
        <w:t>Жол жағалай жүреді.</w:t>
        <w:br/>
        <w:t>Хан ордасы деді де,</w:t>
        <w:br/>
        <w:t>Топырақты үйеді.</w:t>
        <w:br/>
        <w:t>Шешіп алып көйлегін,</w:t>
        <w:br/>
        <w:t>Күннен-күнге ерек боп,</w:t>
        <w:br/>
        <w:t>Көндігісіп жүреді.</w:t>
      </w:r>
    </w:p>
    <w:p>
      <w:r>
        <w:t>Ағалары ұрса да,</w:t>
        <w:br/>
        <w:t>Сабырлы мінез кісі еді.</w:t>
        <w:br/>
        <w:t>Елемеді, күлмеді.</w:t>
        <w:br/>
        <w:t>Балалық дәуір осындай,</w:t>
        <w:br/>
        <w:t>Атқарған дейді күндерді.</w:t>
        <w:br/>
        <w:t>Түйені, қойды тастап, жылқы бақты,</w:t>
        <w:br/>
        <w:t>Үркітіп жалау байлап, ту көтеріп,</w:t>
        <w:br/>
        <w:t>Зәресін алды жұрттың жаман қатты.</w:t>
        <w:br/>
        <w:t>Быны ылы а Ша ы ыды алг ты АҒ асы ы с тыНт атр аланы ыы та</w:t>
        <w:br/>
        <w:t>-- 338 --</w:t>
        <w:br/>
        <w:t>ӘОСУОЕООСУОСӘСУОС ТӨЛЕБИ</w:t>
        <w:br/>
        <w:t>Қариялар санасы.</w:t>
        <w:br/>
        <w:t>Қарашәуке біреуі,</w:t>
        <w:br/>
        <w:t>Қайрақбермес, Тасыбек,</w:t>
        <w:br/>
        <w:t>Сарарқаның елінде,</w:t>
        <w:br/>
        <w:t>Мұрын Найман елінде.</w:t>
        <w:br/>
        <w:t>Жақсы дәурен сүрген деп,</w:t>
        <w:br/>
        <w:t>Жөнін айтқан бұрынғы,</w:t>
        <w:br/>
        <w:t>Шынәлінің жобасы.</w:t>
        <w:br/>
        <w:t>Би сайланған Әлібек.</w:t>
        <w:br/>
        <w:t>Құдайберді биден соң,</w:t>
        <w:br/>
        <w:t>Опат болып жасында</w:t>
        <w:br/>
        <w:t>Құдайменде ағасы.</w:t>
        <w:br/>
        <w:t>Шежірелер айтуынша, бір ғасырдағы билікке атасы бөлек жұрт</w:t>
        <w:br/>
        <w:t>қолпаштап Шыңғыс ханның ұрпағын тура деді. Әмір Темір тұсында жұрт</w:t>
        <w:br/>
        <w:t>иелерін мырза деп атады. Есім хан дәуірінде билік рәсім атақ болып, Қоқан</w:t>
        <w:br/>
        <w:t>дәуірінде датқа деген атаққа ие болды. Сондай жағдайлардан қалған Әлібек</w:t>
        <w:br/>
        <w:t>жарлы болып, інілерінің бәрі де бай болып, сырттан келген біреу: “Ауыл</w:t>
        <w:br/>
        <w:t>кімдікі?” - десе, “Әлібектікі”, “Мал кімдікі?” десе, “Тоқпандыкі”, - деуші</w:t>
        <w:br/>
        <w:t>еді.</w:t>
        <w:br/>
        <w:t>Әлібек эулетінде болды жарлы,</w:t>
        <w:br/>
        <w:t>Сегізі де малды боп туысқаны.</w:t>
        <w:br/>
        <w:t>Қара үй тігіп, аз ғана ешкі сауып,</w:t>
        <w:br/>
        <w:t>Отан етті оңаша бір жотаны.</w:t>
        <w:br/>
        <w:t>Тоқпан деген інісі мал қарады,</w:t>
        <w:br/>
        <w:t>Үш күн кезді түйе іздеп айдаланы.</w:t>
        <w:br/>
        <w:t>Үш күн сарсылып отырғанда,</w:t>
        <w:br/>
        <w:t>“Бері шық!” деп Қыдыр кеп айқайлады.</w:t>
        <w:br/>
        <w:t>Түнде де емес, қараңғы тұман да емес,</w:t>
        <w:br/>
        <w:t>Бір мәрте емес, үш мәрте және тағы.</w:t>
        <w:br/>
        <w:t>“Бос қалдың, төмен кеттім!” деген еді,</w:t>
        <w:br/>
        <w:t>Артынан жоқ, іздеп шықса, сарыны анық,</w:t>
        <w:br/>
        <w:t>Әлібекке дарыды қыдыр барып.</w:t>
      </w:r>
    </w:p>
    <w:p>
      <w:r>
        <w:t>Біреу келіп алдынан қарсыласты,</w:t>
        <w:br/>
        <w:t>Отырғанда байқаусыз дәрет алып.</w:t>
        <w:br/>
        <w:t>- Сідігіңе дарысын; --деді дағы,</w:t>
        <w:br/>
        <w:t>“Әумин!” деп көзінен болды ғайып.</w:t>
        <w:br/>
        <w:t>25М 2.</w:t>
        <w:br/>
        <w:t>сыо с осо со сыә сла ТӨЛЕ БИ</w:t>
        <w:br/>
        <w:t>Білікті қанша болса да,</w:t>
        <w:br/>
        <w:t>Басқаға жұрт бармайды.</w:t>
        <w:br/>
        <w:t>Әлібек дүниеден көшіп кетті,</w:t>
        <w:br/>
        <w:t>Орнына ата мирас Ақбота өтті.</w:t>
        <w:br/>
        <w:t>Төленің жылқы баққан күндері еді,</w:t>
        <w:br/>
        <w:t>Дауласып екі топтан адам кепті.</w:t>
        <w:br/>
        <w:t>Алыс жердің адамы,</w:t>
        <w:br/>
        <w:t>Екі топ суыт тез келді.</w:t>
        <w:br/>
        <w:t>Ала жолақ тайы бар,</w:t>
        <w:br/>
        <w:t>Шидем шекпен үстінде.</w:t>
        <w:br/>
        <w:t>Төле биге кез келді,</w:t>
        <w:br/>
        <w:t>Ақботаны білмейді.</w:t>
        <w:br/>
        <w:t>- Бүгінгі күн кеш болды,</w:t>
        <w:br/>
        <w:t>Қоныңыздар ауылға.</w:t>
        <w:br/>
        <w:t>Мынадай деп мезгеді,</w:t>
        <w:br/>
        <w:t>Тапқан сояр біреуін,</w:t>
        <w:br/>
        <w:t>Таппаған сояр екеуін.</w:t>
        <w:br/>
        <w:t>Ақбота деген биі бар,</w:t>
        <w:br/>
        <w:t>Сол кісіге іні едім.</w:t>
        <w:br/>
        <w:t>Таң атқан соң қосылып.</w:t>
        <w:br/>
        <w:t>Төрелік бірге берейін.</w:t>
        <w:br/>
        <w:t>Қайран болып сөзіне,</w:t>
        <w:br/>
        <w:t>Қиялданып келеді.</w:t>
        <w:br/>
        <w:t>Тарқасып бәрі түнеді.</w:t>
        <w:br/>
        <w:t>Бойдақ сойды бар адам,</w:t>
        <w:br/>
        <w:t>Буаз сойды жоқ адам.</w:t>
        <w:br/>
        <w:t>Разы болды сөзіне,</w:t>
        <w:br/>
        <w:t>Түсінген соң көп адам.</w:t>
        <w:br/>
        <w:t>Екі жар болып жүгініп,</w:t>
        <w:br/>
        <w:t>Төрешіге отырды,</w:t>
        <w:br/>
        <w:t>Екі топтан төрт адам.</w:t>
        <w:br/>
        <w:t>Бір атқа екі жағы жанжал бопты,</w:t>
        <w:br/>
        <w:t>Күйелеп бірін-бірі іздеп жоқты.</w:t>
        <w:br/>
        <w:t>Аңғарса, бар бәйгеден озып шығып,</w:t>
        <w:br/>
        <w:t>Бұзыпты көкпар тартып шаршы топты.</w:t>
      </w:r>
    </w:p>
    <w:p>
      <w:r>
        <w:t>- Сипаған аузын үрлеп малым еді,</w:t>
        <w:br/>
        <w:t>Барыпты соры қайнап бұл адамға,</w:t>
        <w:br/>
        <w:t>-- 339 --</w:t>
        <w:br/>
        <w:t>аосуеахосуәахосурас: ТӨЛЕБИ</w:t>
        <w:br/>
        <w:t>Пәленше құда болып алып еді.</w:t>
        <w:br/>
        <w:t>Қойылған пәлен жаста, тісі мұндай,</w:t>
        <w:br/>
        <w:t>Туғаннан бар мінезі қанық еді.</w:t>
        <w:br/>
        <w:t>Бәйгеден жас күнінен озып жүрген,</w:t>
        <w:br/>
        <w:t>Қуғанда киік артта қалып еді.</w:t>
        <w:br/>
        <w:t>Бұл сойқан киік қуған тайында енді,</w:t>
        <w:br/>
        <w:t>Қарынын үш кекілік жарып еді.</w:t>
        <w:br/>
        <w:t>Сауға деп бұл екеуі алған атып,</w:t>
        <w:br/>
        <w:t>Қазанға қазы қосып салып еді.</w:t>
        <w:br/>
        <w:t>Түстеніп, ауқаттанып отырғанда,</w:t>
        <w:br/>
        <w:t>Үстіне бұл төртеуі барып еді.</w:t>
        <w:br/>
        <w:t>Бәйгеден жеті жылдай келеді озып,</w:t>
        <w:br/>
        <w:t>Халқына жеті рулы ел мәлім еді.</w:t>
        <w:br/>
        <w:t>Ақбота айтты: -- Азамат, сен не дейсің,</w:t>
        <w:br/>
        <w:t>Егес боп, айла ұласып жібермейсің.</w:t>
        <w:br/>
        <w:t>Куә айғақ екі жақ та тұмандай көп,</w:t>
        <w:br/>
        <w:t>Біреуін біреуінен кем көрмейсің.</w:t>
        <w:br/>
        <w:t>Айтасың қай жобамен мал иесі,</w:t>
        <w:br/>
        <w:t>Тастаған екен туып құлын дейсің.</w:t>
        <w:br/>
        <w:t>Айтатын жын мен шайтан пірің бар ма,</w:t>
        <w:br/>
        <w:t>Келтіріп түрін, түсін белгілейсің.</w:t>
        <w:br/>
        <w:t>- Ақиқат, - олар айтты, - біле алмаймыз,</w:t>
        <w:br/>
        <w:t>Сонда да өтірікші дей алмаймыз.</w:t>
        <w:br/>
        <w:t>Бірқатар бабасынан көзі қарақ,</w:t>
        <w:br/>
        <w:t>Ең күшті шаруалығын баяндаймыз.</w:t>
        <w:br/>
        <w:t>Жазыққа Сызды оба бас қосамыз,</w:t>
        <w:br/>
        <w:t>Кешуде малымыздан адасамыз.</w:t>
        <w:br/>
        <w:t>Нұсқалап жөн-жобасын, түсін айтып,</w:t>
        <w:br/>
        <w:t>Қысқасы, осы адамнан сұрасамыз.</w:t>
        <w:br/>
        <w:t>Мынау мал мынау малдан туған деді,</w:t>
        <w:br/>
        <w:t>Осының айтуымен ұнасамыз..</w:t>
        <w:br/>
        <w:t>Қарақтың шаруашылығы жұрттан озған,</w:t>
        <w:br/>
        <w:t>Төле би сыншы осы, ұнасаңыз! --</w:t>
        <w:br/>
        <w:t>Бірі айтты: -- Жолдасдасып қалып еді,</w:t>
        <w:br/>
        <w:t>Сұрадым қуған жылқы санын енді.</w:t>
        <w:br/>
        <w:t>Бір қарап артықнкемі жоқ тұтылады,</w:t>
        <w:br/>
        <w:t>Он бір жүз елу алты анығы еді.</w:t>
        <w:br/>
        <w:t>Сол малдың болса-дағы миллион саны.</w:t>
        <w:br/>
        <w:t>-.М8--</w:t>
        <w:br/>
        <w:t>ш-----------------</w:t>
        <w:br/>
        <w:t>Со, 72 Со сос 2 ТӨЛЕ БИ</w:t>
        <w:br/>
        <w:t>Желе-жортып жөнедім,</w:t>
        <w:br/>
        <w:t>Толабайдың ауылына.</w:t>
        <w:br/>
        <w:t>Алмақшы болып біреуін,</w:t>
        <w:br/>
        <w:t>Қайта оралып кеп едім.</w:t>
        <w:br/>
        <w:t>Дертім кетті сезіліп,</w:t>
        <w:br/>
        <w:t>Малшылар қуды жабылып.</w:t>
        <w:br/>
        <w:t>Тоса қашып секіріп,</w:t>
      </w:r>
    </w:p>
    <w:p>
      <w:r>
        <w:t>Бадалда қалдым тілініп.</w:t>
        <w:br/>
        <w:t>Қорасында қалды биесі,</w:t>
        <w:br/>
        <w:t>Сол күйінде құтылып.</w:t>
        <w:br/>
        <w:t>Құлыны қалды мынада,</w:t>
        <w:br/>
        <w:t>Қолбала боп жетіліп.</w:t>
        <w:br/>
        <w:t>Туысқаныма осыны,</w:t>
        <w:br/>
        <w:t>Айта алмаушы едім өтініп.</w:t>
        <w:br/>
        <w:t>Іс айналды ағына,</w:t>
        <w:br/>
        <w:t>Мал да тапты иесін.</w:t>
        <w:br/>
        <w:t>Сөз де тапты жүйесін.</w:t>
        <w:br/>
        <w:t>Тоба қылып бұл күнде,</w:t>
        <w:br/>
        <w:t>Айта алмаймын өтірік,</w:t>
        <w:br/>
        <w:t>Баққаныңа күйгенін,</w:t>
        <w:br/>
        <w:t>Туысқаным, сен де қой,</w:t>
        <w:br/>
        <w:t>Кетесің тағы жетіліп.</w:t>
        <w:br/>
        <w:t>Төртінші Төленің бұл игілігінен осы елге әулие деп үлгі болып, мұнан</w:t>
        <w:br/>
        <w:t>соң “абыз Төле” атанды. Бір қандай өтірікші адам болса да, біреуге жала</w:t>
        <w:br/>
        <w:t>жапса да, Төле бидің алдында бір ауыз сөз қосып өтірік айта алмайтын бо-</w:t>
        <w:br/>
        <w:t>лады. Дүниеде ашуы кем кешірімді, көп сөз б.. сөз, аз сөз алтын сөз деп, сөз</w:t>
        <w:br/>
        <w:t>түйінінде бір-ақ сөйлеуші еді және бір сөзі екі сөз болып билігі де бұзылған</w:t>
        <w:br/>
        <w:t>кісі емес деуші еді. Және бір сипаты, біреуді біреу жала қиянатпен айыпта-</w:t>
        <w:br/>
        <w:t>са, булығып сөйлеп, аларып қарап сөйлегенде қандай бір жүректі кісі бол-</w:t>
        <w:br/>
        <w:t>са да ешкім бетіне қарай алмай: “Төленің булығып қарап сөйлеп, аларып</w:t>
        <w:br/>
        <w:t>қарағанынан сақта” деп үлгілеуші еді. Және: “Жазып жаңылған екенмін,</w:t>
        <w:br/>
        <w:t>тақсыр, кешіріңіз” десе, кінә сақтамайтын, ақпейіл адам еді дейді. Бол-</w:t>
        <w:br/>
        <w:t>маса өмір бойы кісінің бетіне тура қарамайтын, ұйқысы, күлкісі кем, аз</w:t>
        <w:br/>
        <w:t>өмірді ұйқымен өткізбе деген нұсқау беруші еді. Осыларға сәйкес Төленің</w:t>
        <w:br/>
        <w:t>билігін біреулер бір қандай деп сөйлеп, біреулер ондай емес мынандай деп</w:t>
        <w:br/>
        <w:t>дәлелдейді. Себебі Жұмақан дейтін бір момынның еріне Қали дейтін бір ку</w:t>
        <w:br/>
        <w:t>жала жауып, Төле биге жүгінгенде, Төле би қиянат екенін біліп, қолындағы</w:t>
        <w:br/>
        <w:t>таяғымен булығып сөйлеп, аларып қарап былай деп ерді ұрады.</w:t>
        <w:br/>
        <w:t>БМИГ?ЕНН</w:t>
        <w:br/>
        <w:t>ХОСУООХОСУООХОС е; ТӨЛЕ БИ</w:t>
        <w:br/>
        <w:t>Олар барып тұрған соң,</w:t>
        <w:br/>
        <w:t>Тайлақтың деді санына,</w:t>
        <w:br/>
        <w:t>Қыл шылбырмен бұрау сал.</w:t>
        <w:br/>
        <w:t>Жанына қатты өткен соң,</w:t>
        <w:br/>
        <w:t>Шыңғырады жануар.</w:t>
        <w:br/>
        <w:t>Куәсі бұрын көп жақтың,</w:t>
        <w:br/>
        <w:t>Түк етпеді інгені.</w:t>
        <w:br/>
        <w:t>Айырылып қалған аз жақтың,</w:t>
        <w:br/>
        <w:t>Інгені боздап күңіренді.</w:t>
        <w:br/>
        <w:t>Шыққан соң даусы күйзеулі,</w:t>
        <w:br/>
        <w:t>Бұйдасын жұлып жөнеді.</w:t>
        <w:br/>
        <w:t>Моншақтай жасы тамшылап,</w:t>
        <w:br/>
        <w:t>Иіскелеп келіп тұрды енді.</w:t>
        <w:br/>
        <w:t>Риза болды көпшілік,</w:t>
        <w:br/>
        <w:t>Қайыл боп әділ төреге,</w:t>
        <w:br/>
        <w:t>“Осынікі жөн” деді енді.</w:t>
        <w:br/>
        <w:t>“Әділ би сұрауын тапса, айуан куәлік береді” деген үшінші сөз туды.</w:t>
      </w:r>
    </w:p>
    <w:p>
      <w:r>
        <w:t>Төленің бұл билігі оны әділ би деп атандырды, осыдан бастап мұқым елге</w:t>
        <w:br/>
        <w:t>даңқы тарады.</w:t>
        <w:br/>
        <w:t>Қарасай Әлібекпен еді құрбы,</w:t>
        <w:br/>
        <w:t>Сөйледі оңашада мынау сырды:</w:t>
        <w:br/>
        <w:t>- Басында билігіңнің талай болдым,</w:t>
        <w:br/>
        <w:t>Қақ жарды сұрауында қара қылды.</w:t>
        <w:br/>
        <w:t>Туса да мың қой егіз, бірі-ақ кошқар,</w:t>
        <w:br/>
        <w:t>Қазақтың ағасы деп бердім сынды.</w:t>
        <w:br/>
        <w:t>Алтынның қолындағы қадірін біл,</w:t>
        <w:br/>
        <w:t>Көрсең де орны бөлек отыз ұлды.</w:t>
        <w:br/>
        <w:t>Оңашалап Төлені,</w:t>
        <w:br/>
        <w:t>Аулақ жерге шақырды.</w:t>
        <w:br/>
        <w:t>- Үздігі сен баланың,</w:t>
        <w:br/>
        <w:t>Туысың болат талқылы.</w:t>
        <w:br/>
        <w:t>Таудан ауыр талабың,</w:t>
        <w:br/>
        <w:t>Жақсыны жатқа санама,</w:t>
        <w:br/>
        <w:t>Жақыны жоқ жаманның.</w:t>
        <w:br/>
        <w:t>Мен көшкен соң дүниеден,</w:t>
        <w:br/>
        <w:t>Үш жылдан соң іс түсер,</w:t>
        <w:br/>
        <w:t>Басына күшік баламның.</w:t>
        <w:br/>
        <w:t>22-149 ӘНДІ Әрі</w:t>
        <w:br/>
        <w:t>ехосусахӘсудахос Оо</w:t>
        <w:br/>
        <w:t>Орнынан шошып қалды бәрі тұрып.</w:t>
        <w:br/>
        <w:t>Дуанаға Баймұқамбет қарсы барды,</w:t>
        <w:br/>
        <w:t>Һзетпен қол қусырып, зыр жүгіріп.</w:t>
        <w:br/>
        <w:t>Кесемен қымыз беріп қолын тосты,</w:t>
        <w:br/>
        <w:t>Дуана бір сіміріп, қайта құсты.</w:t>
        <w:br/>
        <w:t>Ішсеңші бәйбішеге дегендей қып,</w:t>
        <w:br/>
        <w:t>Әлібек қойған жерден көзін қысты.</w:t>
        <w:br/>
        <w:t>Тәкпеді дуана әкеп жерге қойды,</w:t>
        <w:br/>
        <w:t>Жиркеніп бәйбішесі ішпей қойды.</w:t>
        <w:br/>
        <w:t>Сіміріп қолына алып Бөктік ана,</w:t>
        <w:br/>
        <w:t>Босатып, сырғып сарқып жерге қойды.</w:t>
        <w:br/>
        <w:t>Дуана қолына алды бір нәрсені.</w:t>
        <w:br/>
        <w:t>- Бердім деп, Баймұқамбет, сізге мұны.</w:t>
        <w:br/>
        <w:t>Алыстан әдейі арнап әкеліп ем,</w:t>
        <w:br/>
        <w:t>Сарқыты Аппақ қожа тәбәрігі.</w:t>
        <w:br/>
        <w:t>Аман бол, сізді екінші көре алмаймын,</w:t>
        <w:br/>
        <w:t>Дүниеде енді мен де жүре алмаймын.</w:t>
        <w:br/>
        <w:t>Көрісіп, арыздасып кетті күліп,</w:t>
        <w:br/>
        <w:t>Деді де қысқа сөйлеп хал мен жайын.</w:t>
        <w:br/>
        <w:t>Бөктікке сол нәрсені бере салды:</w:t>
        <w:br/>
        <w:t>- Оқуың бітті, балам, - деді дағы.</w:t>
      </w:r>
    </w:p>
    <w:p>
      <w:r>
        <w:t>Деп айтты: - Өзгелерің қапы қалдың.</w:t>
        <w:br/>
        <w:t>«Шу» деді қалды әулие сарқыттары.</w:t>
        <w:br/>
        <w:t>Деп ойлап жынды делбе дуананы,</w:t>
        <w:br/>
        <w:t>Қамшылап астындағы аятын тағы.</w:t>
        <w:br/>
        <w:t>- Перзентім, қасиетін сен көрерсің,</w:t>
        <w:br/>
        <w:t>Қайтты ол осындай сөз айтты дағы.</w:t>
        <w:br/>
        <w:t>Әлібек рұқсат сұрап елге келді,</w:t>
        <w:br/>
        <w:t>Парылдап жуан даусы туды бала,</w:t>
        <w:br/>
        <w:t>ТӨЛЕ БИ</w:t>
        <w:br/>
        <w:t>(хосиеахосурахос&gt;р ТӨЛЕ БИ</w:t>
        <w:br/>
        <w:t>Бәрінің ата-анасының түрін айтып,</w:t>
        <w:br/>
        <w:t>Бұтақтап ажыратып шығарады.</w:t>
        <w:br/>
        <w:t>Біз де елміз сегіз рудан тарап жатқан,</w:t>
        <w:br/>
        <w:t>Сынаған шашынан көп Төле биді,</w:t>
        <w:br/>
        <w:t>Бір сара кәрінікі былай тұрсын.</w:t>
        <w:br/>
        <w:t>Іс білген жас та өтірікші дей алмайды.</w:t>
        <w:br/>
        <w:t>Сөйлейді мүлтіксіз қып екі жағы,</w:t>
        <w:br/>
        <w:t>Көпшілік, Ақбота би қайран қалды.</w:t>
        <w:br/>
        <w:t>Төленің бұрыннан соң билігі бар,</w:t>
        <w:br/>
        <w:t>Оңаша аға-інілі ойласады.</w:t>
        <w:br/>
        <w:t>Мынандай қылды ынтымақ бір жобаны,</w:t>
        <w:br/>
        <w:t>Анасы деген бие мен жүйрікті алды.</w:t>
        <w:br/>
        <w:t>Оқыранып сүт шықса, болды амалы.</w:t>
        <w:br/>
        <w:t>Осылай деп шешеді,</w:t>
        <w:br/>
        <w:t>Төленің ой жүйесі.</w:t>
        <w:br/>
        <w:t>Екі жақтап шылаулап,</w:t>
        <w:br/>
        <w:t>Ұстап тұрды иесі.</w:t>
        <w:br/>
        <w:t>Желінінен сүті ағып,</w:t>
        <w:br/>
        <w:t>Оқыранып емізді,</w:t>
        <w:br/>
        <w:t>Толабайдың биесі.</w:t>
        <w:br/>
        <w:t>Тарпаң еді бұрыннан,</w:t>
        <w:br/>
        <w:t>Босады ма жүйесі.</w:t>
        <w:br/>
        <w:t>“Сенің малың екен” деп,</w:t>
        <w:br/>
        <w:t>Осыған Төле береді.</w:t>
        <w:br/>
        <w:t>Жаланы жапқан туысқан,</w:t>
        <w:br/>
        <w:t>Сонда былай деп еді:</w:t>
        <w:br/>
        <w:t>- Дүниені ақтарған,</w:t>
        <w:br/>
        <w:t>Қарақшы едім ілгері.</w:t>
        <w:br/>
        <w:t>Толабайдың биесін,</w:t>
        <w:br/>
        <w:t>Ұрлап мініп бір күні,</w:t>
        <w:br/>
        <w:t>Кезіп едім дүниені.</w:t>
        <w:br/>
        <w:t>Буаз екен сол күнде,</w:t>
        <w:br/>
        <w:t>Жақындаған жең ішінде</w:t>
        <w:br/>
        <w:t>Оқыранып тұр екен,</w:t>
        <w:br/>
        <w:t>Қасқыр тартқан құлынын,</w:t>
        <w:br/>
        <w:t>Обалсынып жүруге,</w:t>
        <w:br/>
        <w:t>Биесіне телідім.</w:t>
        <w:br/>
        <w:t>Мініп алып тағы да,</w:t>
      </w:r>
    </w:p>
    <w:p>
      <w:r>
        <w:t>-- 341 --</w:t>
        <w:br/>
        <w:t>сыз с о сыо со сыз еи ТӨЛЕБИ</w:t>
        <w:br/>
        <w:t>Төркініне келген әйелді,</w:t>
        <w:br/>
        <w:t>Ықтиярсыз неге кірлейсің?</w:t>
        <w:br/>
        <w:t>Қазыбек сонда сөйледі:</w:t>
        <w:br/>
        <w:t>- Бір атадан тумайық,</w:t>
        <w:br/>
        <w:t>Бір атадан туған соң,</w:t>
        <w:br/>
        <w:t>Бір-бірімізді қумайық.</w:t>
        <w:br/>
        <w:t>Дау бір ауыз сөзбен басылып кетіпті деуші еді. Күндерде бір күн Орта</w:t>
        <w:br/>
        <w:t>жүз, Кіші жүз болып барымталасты. Содан мынандай сыр туған.</w:t>
        <w:br/>
        <w:t>Арасында қазақтың,</w:t>
        <w:br/>
        <w:t>Сал дейтұғын нәрсе бар.</w:t>
        <w:br/>
        <w:t>Басқа рудан емес-ау,</w:t>
        <w:br/>
        <w:t>Арғыннан дейді осылар.</w:t>
        <w:br/>
        <w:t>Қыз жанайтын жігіт деп,</w:t>
        <w:br/>
        <w:t>Жобасында айтылар.</w:t>
        <w:br/>
        <w:t>Қызды ауылды жанайды,</w:t>
        <w:br/>
        <w:t>Сал келген соң ауылға,</w:t>
        <w:br/>
        <w:t>Бармаса қыздар болмайды,</w:t>
        <w:br/>
        <w:t>Қалауымен ойнайды.</w:t>
        <w:br/>
        <w:t>Бір салдың халі жаман боп,</w:t>
        <w:br/>
        <w:t>Кіші жүзде өлген соң,</w:t>
        <w:br/>
        <w:t>Дау болады аяғы.</w:t>
        <w:br/>
        <w:t>Қыза-қызару боп,</w:t>
        <w:br/>
        <w:t>ЖҰҰрранына шабады.</w:t>
        <w:br/>
        <w:t>Әуелінде Орта жүз,</w:t>
        <w:br/>
        <w:t>Кіші жүзді талады.</w:t>
        <w:br/>
        <w:t>Шабынға алды адамды.</w:t>
        <w:br/>
        <w:t>Бұл да қарап тұрмады,</w:t>
        <w:br/>
        <w:t>Орасан болды аяғы.</w:t>
        <w:br/>
        <w:t>Төле би барып басына,</w:t>
        <w:br/>
        <w:t>сы с 2 Сә с ЭсАдо 2 ТӨЛЕ БИ</w:t>
        <w:br/>
        <w:t>Шақырғандай сендерді</w:t>
        <w:br/>
        <w:t>Мен тыншымай жүргенде,</w:t>
        <w:br/>
        <w:t>Сіздің елің білмеді.</w:t>
        <w:br/>
        <w:t>Олжа, шабын сабақты,</w:t>
        <w:br/>
        <w:t>Тентек тілін сүйреді.</w:t>
        <w:br/>
        <w:t>Бүйте берсең, қазағым,</w:t>
        <w:br/>
        <w:t>Тарылады заманың.</w:t>
        <w:br/>
        <w:t>Жәрдем сұрап Қытайдан,</w:t>
        <w:br/>
        <w:t>Қайғылы күн саламын.</w:t>
        <w:br/>
        <w:t>Тозаңын желге суырар,</w:t>
        <w:br/>
        <w:t>Адыр менен қаланның.</w:t>
        <w:br/>
        <w:t>Елдік, жаулық не болсын,</w:t>
        <w:br/>
        <w:t>Тұжырымды қайсы жауабың?</w:t>
        <w:br/>
        <w:t>Қазыбек сонда сөйледі:</w:t>
        <w:br/>
        <w:t>- Сөзіңіз рас, жөн деді.</w:t>
      </w:r>
    </w:p>
    <w:p>
      <w:r>
        <w:t>Көңілі мамыр болады,</w:t>
        <w:br/>
        <w:t>Ханы бар әділ ел деді.</w:t>
        <w:br/>
        <w:t>Болғай әділ сен деді.</w:t>
        <w:br/>
        <w:t>Егеске керіс табылар,</w:t>
        <w:br/>
        <w:t>Күйзелтпейік елдерді.</w:t>
        <w:br/>
        <w:t>Шекара қылып бөлейік,</w:t>
        <w:br/>
        <w:t>Сызықтап болжал жерлерді.</w:t>
        <w:br/>
        <w:t>Мен жөніме жүрермін,</w:t>
        <w:br/>
        <w:t>Елің жөнге жүрмеді.</w:t>
        <w:br/>
        <w:t>Жау санасып ұрыса ма,</w:t>
        <w:br/>
        <w:t>Итіңнің көп үргені.</w:t>
        <w:br/>
        <w:t>Біздің де көмек түрін көр,</w:t>
        <w:br/>
        <w:t>Дұшпаны сасып дірілдер.</w:t>
        <w:br/>
        <w:t>Туысым араб, түрікпен,</w:t>
        <w:br/>
        <w:t>Емеспіз жалғыз біліңдер.</w:t>
        <w:br/>
        <w:t>Жой деген жаулық желегін,</w:t>
        <w:br/>
        <w:t>Тілегі бар Төленің.</w:t>
        <w:br/>
        <w:t>Татуластырар екі елді,</w:t>
        <w:br/>
        <w:t>Тапсам деймін мен емін.</w:t>
        <w:br/>
        <w:t>Көшпелі етіп Шыңғыс хан,</w:t>
        <w:br/>
        <w:t>Араластық сіз бен біз.</w:t>
        <w:br/>
        <w:t>Затымыз маңғол, түріктен,</w:t>
        <w:br/>
        <w:t>Тарап жатыр ізден із.</w:t>
        <w:br/>
        <w:t>--23%--</w:t>
        <w:br/>
        <w:t>сыз осы со сысы 1с ТӨЛЕ БИ</w:t>
        <w:br/>
        <w:t>“Қалдан - шын аты, қоңтажы - лақап аты, қалмақтың есек құлапты</w:t>
        <w:br/>
        <w:t>деген жерінен шыққан” деуші еді Бекасыл деген кісі.</w:t>
        <w:br/>
        <w:t>Жала таппай қоңтажы,</w:t>
        <w:br/>
        <w:t>Қазақты жүрді шапқалы.</w:t>
        <w:br/>
        <w:t>Ұрынбаса себеппен,</w:t>
        <w:br/>
        <w:t>Тікесінен батпады.</w:t>
        <w:br/>
        <w:t>Тасты талқан қылады,</w:t>
        <w:br/>
        <w:t>Болатын күні айтқаны.</w:t>
        <w:br/>
        <w:t>Қалмақ-қазақ тынығып,</w:t>
        <w:br/>
        <w:t>Әуелде ақыр жатпады.</w:t>
        <w:br/>
        <w:t>Қалдан шері бір күні,</w:t>
        <w:br/>
        <w:t>Елші салды қазаққа,</w:t>
        <w:br/>
        <w:t>Жауап айтып бұл түрлі:</w:t>
        <w:br/>
        <w:t>- Жайланып, қазақ, шынымен,</w:t>
        <w:br/>
        <w:t>Зәбір көрдім еліңнен.</w:t>
        <w:br/>
        <w:t>Айырылдым сенімнен,</w:t>
        <w:br/>
        <w:t>Қоралап жылқы қуған соң,</w:t>
        <w:br/>
        <w:t>Қатыным бала тастады,</w:t>
        <w:br/>
        <w:t>Айғырыңның үнінен.</w:t>
        <w:br/>
        <w:t>Сол баламның құнын бер,</w:t>
        <w:br/>
        <w:t>Иә, ыңғайлы жауап бер.</w:t>
        <w:br/>
        <w:t>Бізде арман болмаса,</w:t>
        <w:br/>
        <w:t>Дария шалқар көліңнен.</w:t>
        <w:br/>
        <w:t>Меніменен ойнама,</w:t>
        <w:br/>
        <w:t>Болмаса, бармын сенімен.</w:t>
        <w:br/>
        <w:t>Үш би, бір хан ойласып,</w:t>
      </w:r>
    </w:p>
    <w:p>
      <w:r>
        <w:t>Іздеді жауап елшіге,</w:t>
        <w:br/>
        <w:t>Түсінбеді ісіне,</w:t>
        <w:br/>
        <w:t>Көз жетеді күшіне.</w:t>
        <w:br/>
        <w:t>Бұл жала, сойқан зорлығы,</w:t>
        <w:br/>
        <w:t>Кірмейтін нәрсе түсіне.</w:t>
        <w:br/>
        <w:t>ОХОСУООХОСУООХӘОСУСУ: ТӨЛЕ БИ</w:t>
        <w:br/>
        <w:t>Алдына табақ тартады.</w:t>
        <w:br/>
        <w:t>Қол салуға ұсынып,</w:t>
        <w:br/>
        <w:t>Біріне-бірі қарады.</w:t>
        <w:br/>
        <w:t>- Әуелінде не бар? - деп,-</w:t>
        <w:br/>
        <w:t>Ортасында немене,</w:t>
        <w:br/>
        <w:t>Ақырын да аңғар! - деп,</w:t>
        <w:br/>
        <w:t>Қалдан шері сұрады.</w:t>
        <w:br/>
        <w:t>Қазыбектің жауабы:</w:t>
        <w:br/>
        <w:t>- Әуелінде- бісмілла,</w:t>
        <w:br/>
        <w:t>Ортасында - береке.</w:t>
        <w:br/>
        <w:t>Ақырында - шүкірлік.</w:t>
        <w:br/>
        <w:t>Түсірме арға көлеңке,</w:t>
        <w:br/>
        <w:t>Тойсаң, тәубе келтір, - деп,</w:t>
        <w:br/>
        <w:t>Неше түрлі тәмсілдеп,</w:t>
        <w:br/>
        <w:t>Үлгілі сөз сөйледі.</w:t>
        <w:br/>
        <w:t>Кеткенін қайтып білмеді.</w:t>
        <w:br/>
        <w:t>Және бір күн сол күймен,</w:t>
        <w:br/>
        <w:t>Елеусіз ол келді енді.</w:t>
        <w:br/>
        <w:t>- Аспан мен жердің арасы,</w:t>
        <w:br/>
        <w:t>Қаншалық жол? - деп сөйледі.</w:t>
        <w:br/>
        <w:t>Қаз дауысты Қазыбек:</w:t>
        <w:br/>
        <w:t>-- Бір шақырым жер, - деді, -</w:t>
        <w:br/>
        <w:t>Оның былай себебі.</w:t>
        <w:br/>
        <w:t>Ешкім барып көрген жоқ,</w:t>
        <w:br/>
        <w:t>Күн күркіреп жауғанда,</w:t>
        <w:br/>
        <w:t>Ел қорқады дірілдеп.</w:t>
        <w:br/>
        <w:t>Қиял қып сонан ойлаймын,</w:t>
        <w:br/>
        <w:t>Бір шақырым жер ғой деп.</w:t>
        <w:br/>
        <w:t>- Қаншалық жер бар, - деді, -</w:t>
        <w:br/>
        <w:t>Батыс пен шығыс арасы? -</w:t>
        <w:br/>
        <w:t>Қаз дауысты Қазыбек:</w:t>
        <w:br/>
        <w:t>- Күншілік, - деді, - шамасы.</w:t>
        <w:br/>
        <w:t>Азанда шығып күн батып,</w:t>
        <w:br/>
        <w:t>Осындай боп жүр жобасы.</w:t>
        <w:br/>
        <w:t>Тегіс бәрін аралап,</w:t>
        <w:br/>
        <w:t>Болмаса көзбен көрген жоқ.</w:t>
        <w:br/>
        <w:t>Адамзаттың баласы.</w:t>
      </w:r>
    </w:p>
    <w:p>
      <w:r>
        <w:t>Және қайтты қоңтажы,</w:t>
        <w:br/>
        <w:t>Сөйлер сөзден адасты.</w:t>
        <w:br/>
        <w:t>--3%7--</w:t>
        <w:br/>
        <w:t>ахос/еахосуәсос/ ТӨЛЕБИ</w:t>
        <w:br/>
        <w:t>Шабысында қалмақтың,</w:t>
        <w:br/>
        <w:t>Олжасына ілінді.</w:t>
        <w:br/>
        <w:t>Қазыбек барып қалмақпен</w:t>
        <w:br/>
        <w:t>Бітім болды түйінді.</w:t>
        <w:br/>
        <w:t>Анығын біліп қалмақтан,</w:t>
        <w:br/>
        <w:t>Естіген соң жан-жақтан,</w:t>
        <w:br/>
        <w:t>Ізденіп шығып елімнен,</w:t>
        <w:br/>
        <w:t>Жобаның бардым жөнімен.</w:t>
        <w:br/>
        <w:t>Әйелімді табайын,</w:t>
        <w:br/>
        <w:t>Ерленіп жүрген жерінен.</w:t>
        <w:br/>
        <w:t>Жүр деп ем әйел жүрмеді.</w:t>
        <w:br/>
        <w:t>Хан жарлығы болған соң,</w:t>
        <w:br/>
        <w:t>Пәлен деп байы тимеді.</w:t>
        <w:br/>
        <w:t>“Қатының көнсе, ап кет!” деп,</w:t>
        <w:br/>
        <w:t>Елеместен тұрды енді.</w:t>
        <w:br/>
        <w:t>Қатын менен екеуі,</w:t>
        <w:br/>
        <w:t>Күңкіл-күңкіл сөйлесті.</w:t>
        <w:br/>
        <w:t>Астымдағы бедеу атыммен,</w:t>
        <w:br/>
        <w:t>Мен айттым: - Сонша әуре боп,</w:t>
        <w:br/>
        <w:t>Көз ашып көрген жарым деп,</w:t>
        <w:br/>
        <w:t>Шығып ем іздеп елімнен.</w:t>
        <w:br/>
        <w:t>Қия алмастан сені мен.</w:t>
        <w:br/>
        <w:t>Еш болмаса армансыз,</w:t>
        <w:br/>
        <w:t>Бір сөйлесіп кетейін.</w:t>
        <w:br/>
        <w:t>Шығарып салшы ілесіп,</w:t>
        <w:br/>
        <w:t>Сонау бір жерге көрінген.</w:t>
        <w:br/>
        <w:t>Амалсыз ертіп жөнеді,</w:t>
        <w:br/>
        <w:t>Құртайын сені деп енді,</w:t>
        <w:br/>
        <w:t>Бұл әңгіме түнде еді.</w:t>
        <w:br/>
        <w:t>Ұзаған соң алысқа,</w:t>
        <w:br/>
        <w:t>Қыл шылбыр тастап мойнына,</w:t>
        <w:br/>
        <w:t>Қағып салдым артыма.</w:t>
        <w:br/>
        <w:t>Іліп ала жөнедім,</w:t>
        <w:br/>
        <w:t>Алды-артыма қарамай.</w:t>
        <w:br/>
        <w:t>Түнімен шауып келемін,</w:t>
        <w:br/>
        <w:t>Ер жігітке ат қанат,</w:t>
        <w:br/>
        <w:t>Ұшқан құстай гуледім.</w:t>
        <w:br/>
        <w:t>Түрікпеннен түсірген,</w:t>
        <w:br/>
        <w:t>Өзі арғымақ ұшқыр ат,</w:t>
        <w:br/>
        <w:t>ЖЕЕ--</w:t>
        <w:br/>
        <w:t>Сосо сы,с &gt; сызса ТӨЛЕ БИ</w:t>
        <w:br/>
        <w:t>Шаңырағын түсіріп ортасына,</w:t>
        <w:br/>
        <w:t>Сау қалмайтын ол үйдің бүлдіргісі.</w:t>
        <w:br/>
        <w:t>Тәуке хан мен Төле би жеңілдетіп,</w:t>
        <w:br/>
        <w:t>Жеті айып төлетті келсе күші.</w:t>
        <w:br/>
        <w:t>Қара қазан бірінші кесім еді,</w:t>
      </w:r>
    </w:p>
    <w:p>
      <w:r>
        <w:t>Шаңырағын ортаға түсіргені.</w:t>
        <w:br/>
        <w:t>Екіншісі қара нар төленетін,</w:t>
        <w:br/>
        <w:t>Жобаменен жоғарғы шешімдегі.</w:t>
        <w:br/>
        <w:t>Алып барып Қаратау, Түркістанға,</w:t>
        <w:br/>
        <w:t>Қойсын өлген сол үлкен кісіні енді.</w:t>
        <w:br/>
        <w:t>Қара мылтық үшінші беріледі,</w:t>
        <w:br/>
        <w:t>Сол үлкеннің қаруы күші деді.</w:t>
        <w:br/>
        <w:t>Қара шолақ бір бие - төртіншісі,</w:t>
        <w:br/>
        <w:t>Жеңілгендік өлтірген ол белгісі.</w:t>
        <w:br/>
        <w:t>Ол ағзалы киеді болған кісі,</w:t>
        <w:br/>
        <w:t>Жетім бастап алтыншы қара кілем,</w:t>
        <w:br/>
        <w:t>Жесір бастап жетінші тоғыз беріп,</w:t>
        <w:br/>
        <w:t>Жарастырып Қоңырды өлтіргенмен.</w:t>
        <w:br/>
        <w:t>Қалы кілем қара тон деген үлгі осыдан қалған ба және бір ер тұрмысы</w:t>
        <w:br/>
        <w:t>азғындаса, құн тартқан ба деп мақалдаушы еді. Кісі өлтіргенге бір ұлт боп</w:t>
        <w:br/>
        <w:t>құн төлейтін Қоқан дәуірінен қалған-ау деп ойлаймын. Себебі Бестерек</w:t>
        <w:br/>
        <w:t>Салымбай датқаны белгілі Байзақ датқаның балалары өлтіргенде, түгел</w:t>
        <w:br/>
        <w:t>Шымыр болып құн төлеген деуші еді.</w:t>
        <w:br/>
        <w:t>Былай еді жетінші жесір дауы,</w:t>
        <w:br/>
        <w:t>Құда болған ажырап кетсе жары.</w:t>
        <w:br/>
        <w:t>Ал мынадай үш тоғыз айып салып,</w:t>
        <w:br/>
        <w:t>Берген малдың үстіне жамалады.</w:t>
        <w:br/>
        <w:t>Жамбы бастап бірінші тоғыз төлер,</w:t>
        <w:br/>
        <w:t>Ат бастаған бір тоғыз және берер.</w:t>
        <w:br/>
        <w:t>Түйе бастап үшінші бұл да тоғыз,</w:t>
        <w:br/>
        <w:t>Қалың малдан тысқары есептелер.</w:t>
        <w:br/>
        <w:t>Сол дәуірде қыз кетіп моншақ таққан,</w:t>
        <w:br/>
        <w:t>Рупы ел жабылып айып көрер.</w:t>
        <w:br/>
        <w:t>Бір жесірге Сіргелі Дулат болып,</w:t>
        <w:br/>
        <w:t>Қара жерге теңейді.</w:t>
        <w:br/>
        <w:t>Қанша ділмәр дегендер,</w:t>
        <w:br/>
        <w:t>Ширегіне келмейді.</w:t>
        <w:br/>
        <w:t>Бұл үш бимен тең емес,</w:t>
        <w:br/>
        <w:t>Қазақтың мінсіз билері.</w:t>
        <w:br/>
        <w:t>Бір-бір сөз үлгі мақалда,</w:t>
        <w:br/>
        <w:t>Үш би сөзінің сүрнегі.</w:t>
        <w:br/>
        <w:t>Шын билер олар ілгергі.</w:t>
        <w:br/>
        <w:t>Әділет, ынсап деген шығарды заң,</w:t>
        <w:br/>
        <w:t>Куә, айғақсыз келсе бір жалалы адам.</w:t>
        <w:br/>
        <w:t>Айтқанының қолына бәрін беріп,</w:t>
        <w:br/>
        <w:t>Істейтұғын жобасы сонда бұған.</w:t>
        <w:br/>
        <w:t>Ақ боз атқа мінгізіп ақ киіммен,</w:t>
        <w:br/>
        <w:t>Айналдырып көреді бір жотадан.</w:t>
        <w:br/>
        <w:t>Қара болса тіл тартпай өледі екен,</w:t>
        <w:br/>
        <w:t>Ақ болса жетуші еді аман-есен.</w:t>
      </w:r>
    </w:p>
    <w:p>
      <w:r>
        <w:t>ТӨЛЕ БИ</w:t>
        <w:br/>
        <w:t>Ұмытып қалып, кейінірек күндерде әдет бойынша деп қолданыл жүрген</w:t>
        <w:br/>
        <w:t>секілді және біртүрлі бір әйел ері өліп жас қалып, байға тимеймін десе, ак</w:t>
        <w:br/>
        <w:t>боз атқа мініп, үстіне еркек киімдерін киіп, басына бөрік, тымақ киіп, Мал</w:t>
        <w:br/>
        <w:t>сойып, мен енді еркек болдым деп қариялардан бата алатұғын тәрізденген</w:t>
        <w:br/>
        <w:t>түрі бар.</w:t>
        <w:br/>
        <w:t>Әйтекеге дау келсе,</w:t>
        <w:br/>
        <w:t>Қазыбекке жіберіп.</w:t>
        <w:br/>
        <w:t>“Үрмет айтып Қазыбек,</w:t>
        <w:br/>
        <w:t>Төле биге итеріп.</w:t>
        <w:br/>
        <w:t>Оларсыз жұмыс қылмайды.</w:t>
        <w:br/>
        <w:t>Үшеуінің басы бірікпей,</w:t>
        <w:br/>
        <w:t>Ердің құны тұрмайды.</w:t>
        <w:br/>
        <w:t>Ынтымақ болып арасы,</w:t>
        <w:br/>
        <w:t>Тұрушы еді сонымен.</w:t>
        <w:br/>
        <w:t>Күндерде бір күн жас әйел,</w:t>
        <w:br/>
        <w:t>Дауласып келді шалымен,</w:t>
        <w:br/>
        <w:t>- Ерлігі жоқ бойында,</w:t>
        <w:br/>
        <w:t>Мен жерідім байымнан.</w:t>
        <w:br/>
        <w:t>Шыдар едім екі айға,</w:t>
        <w:br/>
        <w:t>Жалаусыз отау қағылған.</w:t>
        <w:br/>
        <w:t>Бізге де керек келесі</w:t>
        <w:br/>
        <w:t>-- 346--</w:t>
        <w:br/>
        <w:t>сы2с 2 сыз с ОСЫ са ТӨЛЕ БИ</w:t>
        <w:br/>
        <w:t>Естай Қалдыбайұлының айтуынша, үш бидің қиял билігі мынандай деп</w:t>
        <w:br/>
        <w:t>айтушы еді. Екі адам ат ұрлап, біріне-бірі сілтеп, мойнына алмаған. Екеуін екі</w:t>
        <w:br/>
        <w:t>бөлек үйге қамап, зекіріп, үйде басын тесіктен шығарып тұрғанда, сыртынан</w:t>
        <w:br/>
        <w:t>айқайлап мынадай депті:</w:t>
        <w:br/>
        <w:t>Тесіктен тұрса екеуі бас шығарып,</w:t>
        <w:br/>
        <w:t>Сонда билер сөйлейді айқай салып.</w:t>
        <w:br/>
        <w:t>Сылтаулатып біреуге дыбыс берді,</w:t>
        <w:br/>
        <w:t>Шапшаң кел деп ұрының басын алып.</w:t>
        <w:br/>
        <w:t>Қауіп ойламай біреуі тұра берді,</w:t>
        <w:br/>
        <w:t>Кетті басын біреуі тартып алып.</w:t>
        <w:br/>
        <w:t>- Ат ұрлаған осы, - деп жаза берді,</w:t>
        <w:br/>
        <w:t>Сескенбеген біреуі аман қалып.</w:t>
        <w:br/>
        <w:t>Осыдан “Сезікті секіреді” деген сөз шыққан.</w:t>
        <w:br/>
        <w:t>Шыңғыс ханның ұрпағы,</w:t>
        <w:br/>
        <w:t>Тәуке ханның тұсында.</w:t>
        <w:br/>
        <w:t>Сарыарқаның жонынан,</w:t>
        <w:br/>
        <w:t>Самалы тұрып оңынан,</w:t>
        <w:br/>
        <w:t>Сарбаз жиды ерте-кеш,</w:t>
        <w:br/>
        <w:t>Бас-басына бәрі бек.</w:t>
        <w:br/>
        <w:t>Сары қымыз сапырып,</w:t>
        <w:br/>
        <w:t>Жолбарыстай ақырып,</w:t>
        <w:br/>
        <w:t>Басқа сайлы, малға бай,</w:t>
        <w:br/>
        <w:t>Толған күні осындай.</w:t>
      </w:r>
    </w:p>
    <w:p>
      <w:r>
        <w:t>Суреттейін сыртынан,</w:t>
        <w:br/>
        <w:t>Асқынып жүрген уағы.</w:t>
        <w:br/>
        <w:t>Жасанған жауға ұрынған,</w:t>
        <w:br/>
        <w:t>Сол дәуірде қоңтажы.</w:t>
        <w:br/>
        <w:t>Қалмақтың шыққан тобынан,</w:t>
        <w:br/>
        <w:t>Басына бақты қонған күн,</w:t>
        <w:br/>
        <w:t>Қара құрттай толған күн.</w:t>
        <w:br/>
        <w:t>Жұлдызы туып оңынан,</w:t>
        <w:br/>
        <w:t>Айдаһардай ысқырса,</w:t>
        <w:br/>
        <w:t>Өртегендей жалынмен.</w:t>
        <w:br/>
        <w:t>Тауды жерге теңесе,</w:t>
        <w:br/>
        <w:t>Бір елді қарғап, жебесе,</w:t>
        <w:br/>
        <w:t>Келетін күні қолынан.</w:t>
        <w:br/>
        <w:t>-- 351--</w:t>
        <w:br/>
        <w:t>ахов/әаосуеахосур ТӨЛЕБИ</w:t>
        <w:br/>
        <w:t>Жұрттан таңдап, іріктеп,</w:t>
        <w:br/>
        <w:t>Ерткелі жиды ерлерді.</w:t>
        <w:br/>
        <w:t>Төле би қосты қасына,</w:t>
        <w:br/>
        <w:t>Қылып, Балта дегенді.</w:t>
        <w:br/>
        <w:t>Қожабақтың ұлы еді,</w:t>
        <w:br/>
        <w:t>Серкелінің бірі еді.</w:t>
        <w:br/>
        <w:t>Шыққан батыр атанып,</w:t>
        <w:br/>
        <w:t>Жасынан-ақ ірі еді.</w:t>
        <w:br/>
        <w:t>Қазыбек пен Әйтеке,</w:t>
        <w:br/>
        <w:t>Бұлар да жиды асыға.</w:t>
        <w:br/>
        <w:t>Төледен рұқсат, бата алып,</w:t>
        <w:br/>
        <w:t>Ақ жалау байлап басына,</w:t>
        <w:br/>
        <w:t>Шенін тағып үстіне,</w:t>
        <w:br/>
        <w:t>Ер Қазыбек шығады.</w:t>
        <w:br/>
        <w:t>Ерлерін ертіп қасына,</w:t>
        <w:br/>
        <w:t>“Абыройлы, аман келгін!” деп,</w:t>
        <w:br/>
        <w:t>Жұрты шулап тұрады.</w:t>
        <w:br/>
        <w:t>Шығарын жолға салады.</w:t>
        <w:br/>
        <w:t>Шаңы тозып Қазыбек,</w:t>
        <w:br/>
        <w:t>Қалмаққа кетіп барады.</w:t>
        <w:br/>
        <w:t>Тамашалап әр жерде,</w:t>
        <w:br/>
        <w:t>Қалдан ханның көп елі,</w:t>
        <w:br/>
        <w:t>Бәрін дағы көреді.</w:t>
        <w:br/>
        <w:t>«Қазақтан елші келді» деп,</w:t>
        <w:br/>
        <w:t>Ханға хабар береді.</w:t>
        <w:br/>
        <w:t>Тигеннен соң хабары,</w:t>
        <w:br/>
        <w:t>Ордалы ақ сарайға,</w:t>
        <w:br/>
        <w:t>Кіргізеді бұларды,</w:t>
        <w:br/>
        <w:t>Кілем төсеп алтыннан.</w:t>
        <w:br/>
        <w:t>Қаз дауысты Қазыбек,</w:t>
        <w:br/>
        <w:t>Ділмары деп қазақтың,</w:t>
        <w:br/>
        <w:t>Естуші еді Қалдан хан.</w:t>
        <w:br/>
        <w:t>Құмар еді көргелі,</w:t>
        <w:br/>
        <w:t>Келгендігін білді енді.</w:t>
        <w:br/>
        <w:t>Даярланып дастарқан,</w:t>
        <w:br/>
        <w:t>Түрлі шәрбат-шарабы.</w:t>
        <w:br/>
        <w:t>Елеусіз киім киініп,</w:t>
        <w:br/>
        <w:t>аы-</w:t>
      </w:r>
    </w:p>
    <w:p>
      <w:r>
        <w:t>ахоСУОаХоСУдОӘ 2. ТӨЛЕ БИ</w:t>
        <w:br/>
        <w:t>Адамның перзент мәуесі.</w:t>
        <w:br/>
        <w:t>Руымнан қалмайын,</w:t>
        <w:br/>
        <w:t>Өзімді қалай алдаймын.</w:t>
        <w:br/>
        <w:t>Шал сөйледі: - Талмаймын,</w:t>
        <w:br/>
        <w:t>Өзім теңді құрбымнан,</w:t>
        <w:br/>
        <w:t>Бір қатардан күйлімін.</w:t>
        <w:br/>
        <w:t>Күніне, сірә, демеймін,</w:t>
        <w:br/>
        <w:t>Апта сайын төндірдім.</w:t>
        <w:br/>
        <w:t>Тием деп жасқа ойланып,</w:t>
        <w:br/>
        <w:t>Қарашы сөзін құрғырдың.</w:t>
        <w:br/>
        <w:t>Төле би жерге қарады,</w:t>
        <w:br/>
        <w:t>Қазыбекті жанады.</w:t>
        <w:br/>
        <w:t>Қазыбек айтты: -- Әйтеке,</w:t>
        <w:br/>
        <w:t>Естіп тұрсыз мынаны.</w:t>
        <w:br/>
        <w:t>Әйтеке қиял толғап бір сөз айтты:</w:t>
        <w:br/>
        <w:t>- Әуелгі сынайтұғын ердің ақы.</w:t>
        <w:br/>
        <w:t>Қарап тұр сан миллион үшеумізге,</w:t>
        <w:br/>
        <w:t>Әділет - бізден, төрелік -- көптің ақы.</w:t>
        <w:br/>
        <w:t>Қалмайық бекер болса обалына,</w:t>
        <w:br/>
        <w:t>Жас талап деген әйел қырық шырақты.</w:t>
        <w:br/>
        <w:t>Мынандай сызық билік нұсқа алады,</w:t>
        <w:br/>
        <w:t>Бір биік алып келіп сүр бойдақты.</w:t>
        <w:br/>
        <w:t>Ауыр мылтық, айбалта, қылыш тапты.</w:t>
        <w:br/>
        <w:t>- Байлаңыз, - деп, - беліне, - шалға айтты,-</w:t>
        <w:br/>
        <w:t>Үстіне үш ұмтылып мініп кетсең,</w:t>
        <w:br/>
        <w:t>Көрдің бе мынау жайдақ арғымақты.</w:t>
        <w:br/>
        <w:t>Сонда, шал, мынау даудан құтыласың,</w:t>
        <w:br/>
        <w:t>Болмаса бұл әйелге ұтыласың.</w:t>
        <w:br/>
        <w:t>Онан соң сізді, жәке, қуаттаймыз,</w:t>
        <w:br/>
        <w:t>Орнында қозғала алмай қатын қалсын.</w:t>
        <w:br/>
        <w:t>Шал байғұс қалбалаңдап үш ұмтылды,</w:t>
        <w:br/>
        <w:t>Рас боп әйел жеңіп, шал ұтылды.</w:t>
        <w:br/>
        <w:t>Біреулер сөзінде Кіші жүздің бір әйелі төркініне келе жатып, бір өсекке</w:t>
        <w:br/>
        <w:t>ілінеді. Сонда Әйтеке Төле биге тәмсілдеп бір сөз дейді,</w:t>
        <w:br/>
        <w:t>- Бәрімізге, аға, еркесің,</w:t>
        <w:br/>
        <w:t>Ай мүйізді үлкен серкесің.</w:t>
        <w:br/>
        <w:t>-- 347 --</w:t>
      </w:r>
    </w:p>
    <w:p>
      <w:r>
        <w:t>СХхОСУОаХООУООХӘС»:. ТӘЛЕ БИ</w:t>
        <w:br/>
        <w:t>- Қапталың қайың, қасың тал,</w:t>
        <w:br/>
        <w:t>Қалмамбет шапқан бір ерсің.</w:t>
        <w:br/>
        <w:t>Аққа зауал жоқ деген,</w:t>
        <w:br/>
        <w:t>Айрылып жүрсең өлерсің.</w:t>
        <w:br/>
        <w:t>Төрт ағашқа жан берсең,</w:t>
        <w:br/>
        <w:t>Айналаңмен күйерсің, -</w:t>
        <w:br/>
        <w:t>деп ерді ұрғанда да, Қали: - “Ойбай, тақсыр, жазып-жаңылған екенмін”, -</w:t>
        <w:br/>
        <w:t>деп кешірім сұрайды.</w:t>
        <w:br/>
        <w:t>Ақбота би бір күні ауырып жатқанда жұрт жақсылары жиылып келіп,</w:t>
        <w:br/>
        <w:t>түрлі жағдайдан сөйлеп: “Орныңызға кімді сайлайсыз?” деп жарамды</w:t>
        <w:br/>
        <w:t>жігіттерді алдына салып, бір-бір сынатып өткізгенде, Ақбота би бәрін де</w:t>
        <w:br/>
        <w:t>ұнатпай, біреуін жамандап, біреуін елді ұстап тұра алмайтұғын адам деп,</w:t>
        <w:br/>
        <w:t>біреуінің емген сүті арам деп, біреуі бүкіл елді бұзатұғын жаман деп, ең бола-</w:t>
        <w:br/>
        <w:t>тыны мынау Төле бала деп, бір ауыздан мақұлдады. “Қой асығын кішісінбе,</w:t>
        <w:br/>
        <w:t>қолыңа жақса, сақа қой. Кіші қатынның ұлы деме, жұртқа жақса, аға қой”,</w:t>
        <w:br/>
        <w:t>- деп Төлені ынтымақпен би сайлайды.</w:t>
        <w:br/>
        <w:t>ҮШ БИДІҢ БАС ҚОСҚАН ЖЕРІ</w:t>
        <w:br/>
        <w:t>Қазақта “Бүтін билікке Төле жеткен, бүтін хандыққа Есім хан жеткен</w:t>
        <w:br/>
        <w:t>деген сөз бар. Және Төленің заманынан қалған-ау деп ойлаймын: “Қазақ</w:t>
        <w:br/>
        <w:t>болсаң, Жаныс бол, қырғыз болсаң, Бағыс бол, Арғын болсаң, Алтай бол,</w:t>
        <w:br/>
        <w:t>Алшын болсаң, Адай бол. Үшеуі де болмасаң, қалай болсаң солай бол”, -</w:t>
        <w:br/>
        <w:t>деген де мақал бар.</w:t>
        <w:br/>
        <w:t>”</w:t>
        <w:br/>
        <w:t>Дулаттың ең үлкені Жаныс еді,</w:t>
        <w:br/>
        <w:t>Үлкендігі Төленің дабысы еді.</w:t>
        <w:br/>
        <w:t>Үш жүз болып ынтымақ бас қосқанда,</w:t>
        <w:br/>
        <w:t>“Аға” деп Төле биге барушы еді.</w:t>
        <w:br/>
        <w:t>Ұлы жүз шаруа еді қауға тартқан,</w:t>
        <w:br/>
        <w:t>Қан ұрттап, кіші жүзді сауыт тапқан.</w:t>
        <w:br/>
        <w:t>Орта жүзден үйренсе болар, шіркін,</w:t>
        <w:br/>
        <w:t>Шешендік ділмәрлікті жалын атқан.</w:t>
        <w:br/>
        <w:t>Мақалда әуел қыпшак, ақыр қыпшақ, тоқсан бір баулы қыпшақ деген</w:t>
        <w:br/>
        <w:t>сөзге сәйкес те пікір бар.</w:t>
        <w:br/>
        <w:t>--%3--</w:t>
        <w:br/>
        <w:t>Саз с &gt; сыз, с осло с а ТӨЛЕ БИ</w:t>
        <w:br/>
        <w:t>Сақалды кісі іздесең.</w:t>
        <w:br/>
        <w:t>Басты десең қошқармен,</w:t>
        <w:br/>
        <w:t>Іс істей ме жастармен.</w:t>
        <w:br/>
        <w:t>Адам десең, тақсыр-ау,</w:t>
        <w:br/>
        <w:t>Сөйлесіңіз менімен,</w:t>
        <w:br/>
        <w:t>Шыққанмын арнап елімнен.</w:t>
        <w:br/>
        <w:t>Қалдан айтты: - Жас бала,</w:t>
        <w:br/>
        <w:t>Себебін айтшы, расын,</w:t>
        <w:br/>
        <w:t>Елші болып келгенде,</w:t>
      </w:r>
    </w:p>
    <w:p>
      <w:r>
        <w:t>Бар ма еді мұндай рәсім?</w:t>
        <w:br/>
        <w:t>Қоя тұрып басқаны,</w:t>
        <w:br/>
        <w:t>Жапар бір сөз нұсқады.</w:t>
        <w:br/>
        <w:t>“Даусынан шошып итіңнің,</w:t>
        <w:br/>
        <w:t>Қатыным бала тастады”.</w:t>
        <w:br/>
        <w:t>Сонда қоңтажы: - Ақымақ, біздің елдің иттеріңнің даусы қайда, сенің</w:t>
        <w:br/>
        <w:t>қатының қайда? - дегенде, сонда Емілдің ұлы Жапар: - - Тақсыр, төрелегіңізге</w:t>
        <w:br/>
        <w:t>құлдық, біздің елдің айғырының даусы қайда, сіздің елдің қатыны қайді”</w:t>
        <w:br/>
        <w:t>- дегенде, Қалдан шері дауды доғарып, қапалықпен: - Бар, балам, еліңе,</w:t>
        <w:br/>
        <w:t>амандық, - деп жауап беріпті дейді. Енді Қасанның айтуы бойынша.</w:t>
        <w:br/>
        <w:t>Осымен өтті жылдар арасында,</w:t>
        <w:br/>
        <w:t>Білмеймін көбі мен аз шамасында.</w:t>
        <w:br/>
        <w:t>Ішінен құса болып қалған еді,</w:t>
        <w:br/>
        <w:t>Қоңтажы бармақ шайнап баласына.</w:t>
        <w:br/>
        <w:t>Күндерде тағы бір күн елші салды,</w:t>
        <w:br/>
        <w:t>Қазақтың үш билі ел арасына.</w:t>
        <w:br/>
        <w:t>Осындай естуім жаңылмасам,</w:t>
        <w:br/>
        <w:t>Алдеке, Қарамолда жобасында.</w:t>
        <w:br/>
        <w:t>- Қазағым, қатар жатқан елім едің,</w:t>
        <w:br/>
        <w:t>Бұл күнде үш би, бір хан толық едің.</w:t>
        <w:br/>
        <w:t>Ерменен ел жағдайы тынушы еді,</w:t>
        <w:br/>
        <w:t>Ісі емес бала-шаға, көрінгеннің.</w:t>
        <w:br/>
        <w:t>Тәуке, Төле, Әйтеке, Қазыбек ер,</w:t>
        <w:br/>
        <w:t>Жетім-жесір ісі бар бірталай ел.</w:t>
        <w:br/>
        <w:t>Әртүрлі жағдайынан сәйлесейік,</w:t>
        <w:br/>
        <w:t>Ардақты, абыройлы біреуің кел.</w:t>
        <w:br/>
        <w:t>Қалдан шері жауабын,</w:t>
        <w:br/>
        <w:t>Үш би, бір хан ойласты.</w:t>
        <w:br/>
        <w:t>-- 3%4--</w:t>
        <w:br/>
        <w:t>аосуиахос/дахос е... ТӨЛЕБИ</w:t>
        <w:br/>
        <w:t>Қайтып барып жайына,</w:t>
        <w:br/>
        <w:t>Аз күн өтіп арадан,</w:t>
        <w:br/>
        <w:t>Сәулетпенен сыйлап хан,</w:t>
        <w:br/>
        <w:t>Шақыртып алды алдына.</w:t>
        <w:br/>
        <w:t>Сөздер болды неше түр,</w:t>
        <w:br/>
        <w:t>Есендесіп болды да,</w:t>
        <w:br/>
        <w:t>- Қазақ-қалмақ ел едік,</w:t>
        <w:br/>
        <w:t>Қатар жатқан таң куә.</w:t>
        <w:br/>
        <w:t>Не сауқатпен келдіңіз,</w:t>
        <w:br/>
        <w:t>Жансыз ба әлде қаңғыма?</w:t>
        <w:br/>
        <w:t>Не айтасыз барғанда,</w:t>
        <w:br/>
        <w:t>Жұртың келсе алдыңа?</w:t>
        <w:br/>
        <w:t>Қазыбек сонда сөйледі:</w:t>
        <w:br/>
        <w:t>- Бірінші келдім көргелі,</w:t>
        <w:br/>
        <w:t>Сізге сәлем бергелі.</w:t>
        <w:br/>
        <w:t>Сауқатым сол тіріде,</w:t>
        <w:br/>
        <w:t>Амандығың білгелі.</w:t>
        <w:br/>
        <w:t>Жұртымның айтқан сәлемі,</w:t>
        <w:br/>
        <w:t>Олжасы сол бергені.</w:t>
        <w:br/>
        <w:t>Апарған елге сауқатын,</w:t>
        <w:br/>
        <w:t>Не десең соны сөйлеймін,</w:t>
        <w:br/>
        <w:t>Елдессеңіз ел болып,</w:t>
        <w:br/>
        <w:t>Жауықсаңыз білмеймін.</w:t>
      </w:r>
    </w:p>
    <w:p>
      <w:r>
        <w:t>Қалдан шері сөйлейді:</w:t>
        <w:br/>
        <w:t>- Айтқаның дұрыс, жөн деді,</w:t>
        <w:br/>
        <w:t>Қоныстан біздің жай алған,</w:t>
        <w:br/>
        <w:t>Сіздің қазақ ел деді.</w:t>
        <w:br/>
        <w:t>Көрмеп еді бұл жерді.</w:t>
        <w:br/>
        <w:t>Әмір Темір тұсында,</w:t>
        <w:br/>
        <w:t>Есім хан мен Қасым хан,</w:t>
        <w:br/>
        <w:t>Заманынан бері қарай,</w:t>
        <w:br/>
        <w:t>Түзелдің болып ел деді.</w:t>
        <w:br/>
        <w:t>Алматы, Алтай арасы,</w:t>
        <w:br/>
        <w:t>Бұрыннан біздің жер деді.</w:t>
        <w:br/>
        <w:t>Қырғыздың да жері бар,</w:t>
        <w:br/>
        <w:t>Алатауға таласып,</w:t>
        <w:br/>
        <w:t>Қорлайсыңдар аз елді.</w:t>
        <w:br/>
        <w:t>2. 358--</w:t>
        <w:br/>
        <w:t>сыз, со сыэ с о сләе әт ТӨЛЕ БИ</w:t>
        <w:br/>
        <w:t>Қысқасы, түгел қазақ разы болып,</w:t>
        <w:br/>
        <w:t>Бәрі де қойдай шулап бата берді.</w:t>
        <w:br/>
        <w:t>Сыры бар ерлі-қатын барымталы,</w:t>
        <w:br/>
        <w:t>Сөзі еді Арғынбайдың сол туралы.</w:t>
        <w:br/>
        <w:t>Естіпті Батырбектен батыстағы,</w:t>
        <w:br/>
        <w:t>Үлгі етіп кейінгіге қалдырғаны.</w:t>
        <w:br/>
        <w:t>Айқымбай, Жетімбайдай Бағыс өткен,</w:t>
        <w:br/>
        <w:t>Олжа алған оза шауып шаршы көптен.</w:t>
        <w:br/>
        <w:t>Бір үйге Қоңыраттағы мейман болса,</w:t>
        <w:br/>
        <w:t>Мынандай иесінен оқиға өткен.</w:t>
        <w:br/>
        <w:t>Қызыл күн ұясына батып ақыр,</w:t>
        <w:br/>
        <w:t>Мейман боп төрге шықты екі батыр.</w:t>
        <w:br/>
        <w:t>Бір адам қойшы десе, әйелге ұқсас,</w:t>
        <w:br/>
        <w:t>Мекендеп кір үйшікті болған пақыр.</w:t>
        <w:br/>
        <w:t>Мойнына дорба асынған жұлым-жұлым,</w:t>
        <w:br/>
        <w:t>Басына төнгендейін заманақыр.</w:t>
        <w:br/>
        <w:t>Мүжулі итке арналған сүйек-саяқ,</w:t>
        <w:br/>
        <w:t>Қайран боп қиялданып бұлар отыр.</w:t>
        <w:br/>
        <w:t>Түсіну қиын кейде кей жандарды,</w:t>
        <w:br/>
        <w:t>Ас пісті әлдендірер меймандарды.</w:t>
        <w:br/>
        <w:t>Әдемі майда турап астың алдын,</w:t>
        <w:br/>
        <w:t>Сүзді де бір табаққа даярлады.</w:t>
        <w:br/>
        <w:t>“Маржан!” деп үй иесі айқайлады.</w:t>
        <w:br/>
        <w:t>Ит шықты шымылдықтан байқағаны.</w:t>
        <w:br/>
        <w:t>Әдемі астың алдын берді соған,</w:t>
        <w:br/>
        <w:t>Меймандар айтты ішінен “ой, тобаны”.</w:t>
        <w:br/>
        <w:t>Ертегі көргеніміз секілді деп,</w:t>
        <w:br/>
        <w:t>Екеуі сыр ұғуға бекінді тек.</w:t>
        <w:br/>
        <w:t>“Дорба асқан әйел мен ит сырын айт!” деп,</w:t>
        <w:br/>
        <w:t>Меймандар үй иесінен өтінді көп.</w:t>
        <w:br/>
        <w:t>Үй иесі түнерді,</w:t>
      </w:r>
    </w:p>
    <w:p>
      <w:r>
        <w:t>Бір күрсініп жіберді.</w:t>
        <w:br/>
        <w:t>- Сырымды, мейман, айтайын, -</w:t>
        <w:br/>
        <w:t>Көп толғанып деді енді. -</w:t>
        <w:br/>
        <w:t>Батырлар, мейман боп едің,</w:t>
        <w:br/>
        <w:t>Табамын жүрек қай емін?</w:t>
        <w:br/>
        <w:t>Таңдап алған жасымда,</w:t>
        <w:br/>
        <w:t>Бұл қойшы еді әйелім.</w:t>
        <w:br/>
        <w:t>--3й--</w:t>
        <w:br/>
        <w:t>23-19</w:t>
        <w:br/>
        <w:t>Бір азамат жоқ па деп,</w:t>
        <w:br/>
        <w:t>Сонша көптің ішінде.</w:t>
        <w:br/>
        <w:t>Сарын салып іздеді,</w:t>
        <w:br/>
        <w:t>Табылар деп төзеді.</w:t>
        <w:br/>
        <w:t>Шапырашты Жапар ер,</w:t>
        <w:br/>
        <w:t>Он екі жасар кез еді.</w:t>
        <w:br/>
        <w:t>- Көпшілік үшін басымды,</w:t>
        <w:br/>
        <w:t>Мен қияйын, - деп енді. -</w:t>
        <w:br/>
        <w:t>Әумин! - деп қол жайды, -</w:t>
        <w:br/>
        <w:t>Жеке басым барамын,</w:t>
        <w:br/>
        <w:t>Жолдастың жоқ керегі.</w:t>
        <w:br/>
        <w:t>Тас түйіліп қабағы,</w:t>
        <w:br/>
        <w:t>Жанары оттай жанады.</w:t>
        <w:br/>
        <w:t>Бір түйе, теке, бір қошқар,</w:t>
        <w:br/>
        <w:t>Үшеуін-ақ алады.</w:t>
        <w:br/>
        <w:t>“Абыройлы боп келгін!” деп,</w:t>
        <w:br/>
        <w:t>Қазақ шулап қалады.</w:t>
        <w:br/>
        <w:t>Мезгілді өтіп жерлерден,</w:t>
        <w:br/>
        <w:t>Қалмаққа кетіп барады.</w:t>
        <w:br/>
        <w:t>Адыр мен кезіп даланы.</w:t>
        <w:br/>
        <w:t>Қалмақтың кіріп шетінен,</w:t>
        <w:br/>
        <w:t>“Үрген ит шықса алдынан,</w:t>
        <w:br/>
        <w:t>Бәрін де қырып салады.</w:t>
        <w:br/>
        <w:t>Қазақтан елші келді деп,</w:t>
        <w:br/>
        <w:t>Қалданға жетті хабары.</w:t>
        <w:br/>
        <w:t>Сәлемдесіп жөн сұрап.</w:t>
        <w:br/>
        <w:t>Арада сөздер болады.</w:t>
        <w:br/>
        <w:t>Қалдан шерен қоңтажы,</w:t>
        <w:br/>
        <w:t>Бір сөйледі түнеріп.</w:t>
        <w:br/>
        <w:t>- Қазақта үлкен жоқ па еді,</w:t>
        <w:br/>
        <w:t>Жас баланы жіберіп.</w:t>
        <w:br/>
        <w:t>Түйе, қошқар, текесі,</w:t>
        <w:br/>
        <w:t>Әкелгені бұл несі,</w:t>
        <w:br/>
        <w:t>Іс қой кісі күлерлік.</w:t>
        <w:br/>
        <w:t>Ер Жапар сонда сөйледі:</w:t>
        <w:br/>
        <w:t>- Үлкен десеңіз, тақсыр-ау,</w:t>
        <w:br/>
        <w:t>Сөйлесіңіз түйемен</w:t>
      </w:r>
    </w:p>
    <w:p>
      <w:r>
        <w:t>Текеде сақал тобымен,</w:t>
        <w:br/>
        <w:t>ТӨЛЕ БИ</w:t>
        <w:br/>
        <w:t>- 33--</w:t>
        <w:br/>
        <w:t>хОу осуахос/до</w:t>
        <w:br/>
        <w:t>Түйінді сөз не болсын,</w:t>
        <w:br/>
        <w:t>Бірлік түбі - сауап дер.</w:t>
        <w:br/>
        <w:t>Мен еліме қайтайын,</w:t>
        <w:br/>
        <w:t>Қалау сізде, жауап бер?</w:t>
        <w:br/>
        <w:t>Сөздер түрлі айтылды,</w:t>
        <w:br/>
        <w:t>Ақыры қылды ынтымақ.</w:t>
        <w:br/>
        <w:t>Олжаларын қайтарды,</w:t>
        <w:br/>
        <w:t>Тілге келіп татымды.</w:t>
        <w:br/>
        <w:t>- Менің де түскен жұртыма,</w:t>
        <w:br/>
        <w:t>Босатайын халқыңды.</w:t>
        <w:br/>
        <w:t>Екі жағы елдесіп,</w:t>
        <w:br/>
        <w:t>Қатты уәде, шарт қылды.</w:t>
        <w:br/>
        <w:t>- Бәрекелде, Қазыбек,</w:t>
        <w:br/>
        <w:t>Естуші едім даңқыңды.</w:t>
        <w:br/>
        <w:t>Жесір-жетім, тұтқынды,</w:t>
        <w:br/>
        <w:t>Босатады біздің ел.</w:t>
        <w:br/>
        <w:t>Хабар айтқын, босатсын,</w:t>
        <w:br/>
        <w:t>Тұтқындарды сіздің ел.</w:t>
        <w:br/>
        <w:t>Тәуке, Төле, Әйтеке,</w:t>
        <w:br/>
        <w:t>Үшеуіне сәлем де.</w:t>
        <w:br/>
        <w:t>Қайыр қош, сен де аман бол,</w:t>
        <w:br/>
        <w:t>Жасайық тыныш әлемде.</w:t>
        <w:br/>
        <w:t>ТӨЛЕБИ</w:t>
        <w:br/>
        <w:t>Қазыбек бітім болған соң біраз күн жатып сұраулап олжаға түскен</w:t>
        <w:br/>
        <w:t>жетім-жесірлерін жиып алып, еліне қайтпақшы болды. Қалдан хан жар</w:t>
        <w:br/>
        <w:t>шақыртып, хабар берген соң бірқатарлары өзі ізденіп келе берді. Қатарында</w:t>
        <w:br/>
        <w:t>қалмақтың сыншылары елшілердің бәрін де сынап, баяғы екі серкелі жігітті</w:t>
        <w:br/>
        <w:t>“Қылышым - қылыш, Балтам - балта екен” деп, үзеңгісіне у жағып жіберіп,</w:t>
        <w:br/>
        <w:t>елге келген соң, Қылышы өліп, Балтасы аман қалған деуші еді. Әбдірайым</w:t>
        <w:br/>
        <w:t>Тәшкеннің айналасында Қылыштың қыры, Балтаның көлі деген жер бар,</w:t>
        <w:br/>
        <w:t>солардың атағы дейді.</w:t>
        <w:br/>
        <w:t>Қазыбек енді еліне жөнеледі,</w:t>
        <w:br/>
        <w:t>Жиып ап жетім-жесір, не ерлерді.</w:t>
        <w:br/>
        <w:t>Сіздер де жоғыңды ал деп ертіп келіп,</w:t>
        <w:br/>
        <w:t>Қалмақтың жоғын тауып бұл да берді.</w:t>
        <w:br/>
        <w:t>Есітіп қазақ шулап қарсы келді,</w:t>
        <w:br/>
        <w:t>Деп бәрі даламызды аман көрді.</w:t>
        <w:br/>
        <w:t>-- 360--</w:t>
      </w:r>
    </w:p>
    <w:p>
      <w:r>
        <w:t>сы с осы с &gt;сыо с Әй ТӨЛЕ БИ</w:t>
        <w:br/>
        <w:t>Башқұрт, өзбек бөлініп кетіп, қырғызбенен төртеу деп саналғанда Қалдан</w:t>
        <w:br/>
        <w:t>шері қоқтажы шабуылымен қазақ Ақтабан-шұбырынды болып Жиделібайға</w:t>
        <w:br/>
        <w:t>ауғанда, қырғыздар Алатауды паналап қалып кетіп, қазақ халқы мұнан соң</w:t>
        <w:br/>
        <w:t>үш би деп атауы керек деп ойлаймын. Біреулер Төле биді Төбе би, анау екі</w:t>
        <w:br/>
        <w:t>биді жастар атайды. Арғын сол Баймағамбетұлының сөзінде: “Қап-қара</w:t>
        <w:br/>
        <w:t>Қаракесек күңнен туған, Қазыбектің би болып бетін жуған” дейді. Біліктілер</w:t>
        <w:br/>
        <w:t>Шаншарұлы Қазыбекті мынандай деп суреттейді. Бір жотада сөйлесе, қызып</w:t>
        <w:br/>
        <w:t>келген уағында қоңыр қаздың дауысындай болып қарсысындағы жотаға дау-</w:t>
        <w:br/>
        <w:t>сы естіледі екен дейді. Бірінші Әлібекұлы Төле бидің, екінші Шаншарұлы</w:t>
        <w:br/>
        <w:t>Қазыбектің, үшіншісі Сейітқұлұлы Әйтеке бидің атына, осы атақты үш биге</w:t>
        <w:br/>
        <w:t>арнаған өлеңім, сыным мынау.</w:t>
        <w:br/>
        <w:t>Атақты қазақ үш биі,</w:t>
        <w:br/>
        <w:t>Бірінші әзиз Төле еді.</w:t>
        <w:br/>
        <w:t>Дүниеде сөзі кем еді.</w:t>
        <w:br/>
        <w:t>Мың ауыз сөзге татитын,</w:t>
        <w:br/>
        <w:t>Бір ауыз сөзі ем еді.</w:t>
        <w:br/>
        <w:t>Бұзылмайтын сөз айтқан,</w:t>
        <w:br/>
        <w:t>Шешеннен шешен демегі,</w:t>
        <w:br/>
        <w:t>Және әзиз киелі.</w:t>
        <w:br/>
        <w:t>Дарып кеткен деуші еді,</w:t>
        <w:br/>
        <w:t>Қазыбектің жағына,</w:t>
        <w:br/>
        <w:t>Күніне екі адамның</w:t>
        <w:br/>
        <w:t>Қара тілі тағы да.</w:t>
        <w:br/>
        <w:t>Қаз дауысты демегі,</w:t>
        <w:br/>
        <w:t>Көзі көріп, жан естіп,</w:t>
        <w:br/>
        <w:t>Үш жүз алпыс тамыры,</w:t>
        <w:br/>
        <w:t>Қара тастай болса да,</w:t>
        <w:br/>
        <w:t>Босатқан буын жүйені.</w:t>
        <w:br/>
        <w:t>Онан да өткен Әйтеке,</w:t>
        <w:br/>
        <w:t>Қудан ұшқыр, құланнан,</w:t>
        <w:br/>
        <w:t>Мұндай шешен болмайды.</w:t>
        <w:br/>
        <w:t>Бір сөзін жүз мақалдап,</w:t>
        <w:br/>
        <w:t>Сипаттап қандай тіркейді.</w:t>
        <w:br/>
        <w:t>Түршіктіріп деміңді,</w:t>
        <w:br/>
        <w:t>Барған сайын өрлейді.</w:t>
        <w:br/>
        <w:t>Таудай сөзге тарыдай,</w:t>
        <w:br/>
        <w:t>Қию тауып сөйлейді.</w:t>
        <w:br/>
        <w:t>Ерегіссе біреумен,</w:t>
        <w:br/>
        <w:t>2-45 --</w:t>
        <w:br/>
        <w:t>ОХӘСУООХООСУООХООУС.. ТӨЛЕ БИ</w:t>
        <w:br/>
        <w:t>Біліктілер сөзінде Тәуке хан мен Төле би Есім хан заманындағы ауыр</w:t>
        <w:br/>
        <w:t>жазаға кесетін нәрселерді жеңілтіп, Жеті жарғы деген заң жобасында мынадай</w:t>
        <w:br/>
        <w:t>деп көрсетеді.</w:t>
        <w:br/>
        <w:t>Бір хан, үш би шығарған,</w:t>
        <w:br/>
        <w:t>Жеті жарғы деген заң.</w:t>
        <w:br/>
        <w:t>Заңсыз жұмыс бола ма,</w:t>
      </w:r>
    </w:p>
    <w:p>
      <w:r>
        <w:t>Батқан күн мен атқан таң.</w:t>
        <w:br/>
        <w:t>Үкіміне бағынар,</w:t>
        <w:br/>
        <w:t>Жағындағы барша жан.</w:t>
        <w:br/>
        <w:t>Ноғайлыдан бөлініп,</w:t>
        <w:br/>
        <w:t>Қол салған бұрын қазаққа</w:t>
        <w:br/>
        <w:t>Жобасын ескі түзеткен,</w:t>
        <w:br/>
        <w:t>Еңсегей бойлы Есім хан.</w:t>
        <w:br/>
        <w:t>Нашардың қамын ойласып,</w:t>
        <w:br/>
        <w:t>Жеңілдік жолмен жүргізген,</w:t>
        <w:br/>
        <w:t>Төле би мен Тәуке хан.</w:t>
        <w:br/>
        <w:t>Қазаққа қасқайтып жол көрсетіп, заң шығарып, ермек салған себептен</w:t>
        <w:br/>
        <w:t>“Қасым ханның қасқа жолы” дейді. Сол Қасым ханның сызығыменен</w:t>
        <w:br/>
        <w:t>елге жарлық жүргізген жағдайдан “Есім ханның ескі жолы” дейді. Оны</w:t>
        <w:br/>
        <w:t>жеңілдеткен Тәуке хан мен Төле бидің жобасы мынандай-ды.</w:t>
        <w:br/>
        <w:t>Жер дауы баяндайын - біріншісі,</w:t>
        <w:br/>
        <w:t>Ру, қоныспенен меншікті ісі.</w:t>
        <w:br/>
        <w:t>Иеленген жеріне жанжал болса,</w:t>
        <w:br/>
        <w:t>Біреуге басымдық қып озбыр кісі.</w:t>
        <w:br/>
        <w:t>Үй іші мен баланы тәрбиелеу -</w:t>
        <w:br/>
        <w:t>Болған жосын заңының екіншісі.</w:t>
        <w:br/>
        <w:t>Ұрлық, қарлық, барымта - үшінші заң,</w:t>
        <w:br/>
        <w:t>Баян етер бәрін де білген кісі.</w:t>
        <w:br/>
        <w:t>Төртінші боп саналған мынау заңы,</w:t>
        <w:br/>
        <w:t>Бір халық пен басқа ру болса дауы.</w:t>
        <w:br/>
        <w:t>Ұлтын жаудан қорғамақ - бесінші бұл,</w:t>
        <w:br/>
        <w:t>Алтыншы, жетінші - құн дауы, жесір дауы,</w:t>
        <w:br/>
        <w:t>Есім ханның күнінде ауыр еді.</w:t>
        <w:br/>
        <w:t>Осылардан қиын боп ажырауы.</w:t>
        <w:br/>
        <w:t>Кісі өлтірген айыпкер болса кісі,</w:t>
        <w:br/>
        <w:t>Қасым хан мен Есім хан мынау ісі.</w:t>
        <w:br/>
        <w:t>-3%-</w:t>
        <w:br/>
        <w:t>ТӨЛЕ БИ</w:t>
        <w:br/>
        <w:t>Елін жиып хабарын,</w:t>
        <w:br/>
        <w:t>Қалмақ тыныш қоймас-ты.</w:t>
        <w:br/>
        <w:t>Сөз тыйарлар қалмады,</w:t>
        <w:br/>
        <w:t>Шебер маман ер керек.</w:t>
        <w:br/>
        <w:t>Екі хандық арасы,</w:t>
        <w:br/>
        <w:t>Бітім, дау боп жанжалы.</w:t>
        <w:br/>
        <w:t>Төле би айтты көп үшін:</w:t>
        <w:br/>
        <w:t>- Бір қызметіңе барайын.</w:t>
        <w:br/>
        <w:t>Жазатайым сүрінсем,</w:t>
        <w:br/>
        <w:t>Екі інім бар артымда,</w:t>
        <w:br/>
        <w:t>Қанат-құйрығым, жарағым.</w:t>
        <w:br/>
        <w:t>Әйтеке би сөйледі:</w:t>
        <w:br/>
        <w:t>- Інісі бардың тынысы бар,</w:t>
        <w:br/>
        <w:t>Осындайда керегі.</w:t>
      </w:r>
    </w:p>
    <w:p>
      <w:r>
        <w:t>Баруым менің жөн, - деді.</w:t>
        <w:br/>
        <w:t>Қазыбек айтты: - Жақсылар,</w:t>
        <w:br/>
        <w:t>Жобасына құлақ сал.</w:t>
        <w:br/>
        <w:t>Бір адамдай сөйлейтін,</w:t>
        <w:br/>
        <w:t>Қырқылмаса шамам бар,</w:t>
        <w:br/>
        <w:t>Алды-артымда панам бар.</w:t>
        <w:br/>
        <w:t>Баруыңызға жөн емес,</w:t>
        <w:br/>
        <w:t>Қысқа сөзді адамсыз.</w:t>
        <w:br/>
        <w:t>Әзіздердің дұрысы,</w:t>
        <w:br/>
        <w:t>Ай мүйізді ағамсыз.</w:t>
        <w:br/>
        <w:t>Он екі бұрам толғанып,</w:t>
        <w:br/>
        <w:t>Сынап көрер расты.</w:t>
        <w:br/>
        <w:t>Сізбенен кім таласты?</w:t>
        <w:br/>
        <w:t>Түйінді сөзге келгенде,</w:t>
        <w:br/>
        <w:t>Асынып халқым қаруын,</w:t>
        <w:br/>
        <w:t>Жөн, Төке, менің баруым, -</w:t>
        <w:br/>
        <w:t>дей келіп, Қазыбек: - Аттың басы күшті ме, белі күшті ме, жоқ құйрығы күшті</w:t>
        <w:br/>
        <w:t>ме? - дегенде, Төле би: - Шырағым, Қазыбек, жол бастауға аттың омырауы</w:t>
        <w:br/>
        <w:t>күшті, бірақ белі қызметті көп істейді, рұқсат сізге, - деп жол берді.</w:t>
        <w:br/>
        <w:t>Қолын жайып Төле би,</w:t>
        <w:br/>
        <w:t>Бата берді толғана:</w:t>
        <w:br/>
        <w:t>- Атасызға бол ата,</w:t>
        <w:br/>
        <w:t>Панасызға бол пана.</w:t>
        <w:br/>
        <w:t>Татуластыр елдерді! -</w:t>
        <w:br/>
        <w:t>Деп Қазыбекке жол берді.</w:t>
        <w:br/>
        <w:t>-- 355--</w:t>
        <w:br/>
        <w:t>сыз с &gt; сыз с осо с ОСЫ ТӨЛЕ БИ</w:t>
        <w:br/>
        <w:t>Ұлы жүз момын халық бітірер хал,</w:t>
        <w:br/>
        <w:t>Үйірлеу Орта жүзге бір мінез сал.</w:t>
        <w:br/>
        <w:t>Кіші жүз пысығырақ, өркөкірек,</w:t>
        <w:br/>
        <w:t>Осындай қиялымда болжауым сәл.</w:t>
        <w:br/>
        <w:t>Кіші іні, үлкен аға үш жүздегі,</w:t>
        <w:br/>
        <w:t>Сөзімнің кемін қосып, артығын ал.</w:t>
        <w:br/>
        <w:t>Үш бидің бас қосатын жөні келді,</w:t>
        <w:br/>
        <w:t>Сарасы түгел қазақ еліндегі.</w:t>
        <w:br/>
        <w:t>Төрт би деп Төлегей қырғызбен бірге айтар,</w:t>
        <w:br/>
        <w:t>Ақиқат әз Тәукені ханы дейді.</w:t>
        <w:br/>
        <w:t>Сөйлейді біреу олай, біреу былай,</w:t>
        <w:br/>
        <w:t>Ұлытау Сарыарқаның жоны дейді.</w:t>
        <w:br/>
        <w:t>Тегінде бәрінің де айтуы рас,</w:t>
        <w:br/>
        <w:t>Бір жерде көшпелі жұрт болып еді.</w:t>
        <w:br/>
        <w:t>Хан еді Шыңғыс ханның ұрпақтары,</w:t>
        <w:br/>
        <w:t>Төле, Қазыбек, Әйтеке қарадағы.</w:t>
        <w:br/>
        <w:t>Төртеу болып Төлегей қырғызбен саналғанда,</w:t>
        <w:br/>
        <w:t>Бөлініп шұбырындыда қалған тағы.</w:t>
        <w:br/>
        <w:t>Нәсілінен Есім ханның немересі,</w:t>
        <w:br/>
        <w:t>Хабардар шежірелер тарих жағы.</w:t>
      </w:r>
    </w:p>
    <w:p>
      <w:r>
        <w:t>Қарадан хан болмастан тура сұрап,</w:t>
        <w:br/>
        <w:t>Баласы Салқам Жәңгір Тәуке ханы.</w:t>
        <w:br/>
        <w:t>Бір жерге жылында бір сиез құрып,</w:t>
        <w:br/>
        <w:t>Көп жағдай кетуші еді дәуір тынып.</w:t>
        <w:br/>
        <w:t>Екінші және жылда сұраушы еді,</w:t>
        <w:br/>
        <w:t>Бір жағы елдің қамын ойлай жүріп.</w:t>
        <w:br/>
        <w:t>Ынсаппен, әділетпен, қорғансыздық,</w:t>
        <w:br/>
        <w:t>Бұрмайды параны жеп көңілін бұзып.</w:t>
        <w:br/>
        <w:t>Дейтұғын “Жеті жарғы” заң шығарған,</w:t>
        <w:br/>
        <w:t>Осылай елдің серке даңғары еді,</w:t>
        <w:br/>
        <w:t>Ызғары сыртқы жауға қадыры еді.</w:t>
        <w:br/>
        <w:t>Бас қосып төрт би, бір хан тұрғанында,</w:t>
        <w:br/>
        <w:t>Бірі күн, бірі туған айдай еді.</w:t>
        <w:br/>
        <w:t>ба ликнокакк жегір (Бресіртентажыдрдйндуларыйны Тері</w:t>
        <w:br/>
        <w:t>хан. Үлкен орда Ұлы жүзде болушы еді ол күндерде. Қара тұра деп ылғи қазақ</w:t>
        <w:br/>
        <w:t>төрелер ұрпағынан Есім хан заманында ноғай, башқұрт, өзбек бір болып,</w:t>
        <w:br/>
        <w:t>алты алаш деп саналып, Тәуке хан заманында біреулер төрт аляш деп атады.</w:t>
        <w:br/>
        <w:t>-- 344 --</w:t>
        <w:br/>
        <w:t>оС РАХОСУООХОС. ТӨЛЕ БИ</w:t>
        <w:br/>
        <w:t>Өз шамамда ойласам,</w:t>
        <w:br/>
        <w:t>Апталық жерге кеп едім.</w:t>
        <w:br/>
        <w:t>Күн шығардың алдында,</w:t>
        <w:br/>
        <w:t>Қалмақ-қазақ арасы,</w:t>
        <w:br/>
        <w:t>Дәл шекара білемін.</w:t>
        <w:br/>
        <w:t>Сол уақта бұрқырап,</w:t>
        <w:br/>
        <w:t>Шаң көрінді артымнан.</w:t>
        <w:br/>
        <w:t>Қуған екен жарамды,</w:t>
        <w:br/>
        <w:t>Шыдай алмай атымен.</w:t>
        <w:br/>
        <w:t>Қатынның байы бұл енді,</w:t>
        <w:br/>
        <w:t>Оңбағандай неме еді.</w:t>
        <w:br/>
        <w:t>Жауырынды көрінді,</w:t>
        <w:br/>
        <w:t>Ашу қыла сөйледі.</w:t>
        <w:br/>
        <w:t>-- Ықтиярсыз қатынды,</w:t>
        <w:br/>
        <w:t>Апарасың, - деп енді. -</w:t>
        <w:br/>
        <w:t>Құтылған жерің осы ма?</w:t>
        <w:br/>
        <w:t>Жайыңа қой қатынды,</w:t>
        <w:br/>
        <w:t>Жеңген алар ойнаймын,</w:t>
        <w:br/>
        <w:t>Сеніменен мен енді.</w:t>
        <w:br/>
        <w:t>Армансыз болып кел, деді.</w:t>
        <w:br/>
        <w:t>Соныменен, меймандар,</w:t>
        <w:br/>
        <w:t>Басыма түсті қиындық.</w:t>
        <w:br/>
        <w:t>Төте жауға ұрындық,</w:t>
        <w:br/>
        <w:t>Жәрдем етер кісі жоқ,</w:t>
        <w:br/>
        <w:t>Өлсем құным - тиындық.</w:t>
        <w:br/>
        <w:t>Амал бар ма, қайтейін,</w:t>
        <w:br/>
        <w:t>Алыса кеттім мен еңді.</w:t>
        <w:br/>
        <w:t>Шабайын деп қылышты,</w:t>
        <w:br/>
        <w:t>Ұмтылғанда басыма,</w:t>
        <w:br/>
        <w:t>Аяқтан алып бұл қатын,</w:t>
        <w:br/>
        <w:t>Жәрдем берді қосыла.</w:t>
        <w:br/>
        <w:t>Түскенімді білемін,</w:t>
        <w:br/>
        <w:t>Сол қалмақтың астына.</w:t>
        <w:br/>
        <w:t>Өлетін болды уақытым,</w:t>
      </w:r>
    </w:p>
    <w:p>
      <w:r>
        <w:t>Есімнен танып құлаппын,</w:t>
        <w:br/>
        <w:t>Асыраған күшіктен,</w:t>
        <w:br/>
        <w:t>Аты Маржан мынау ит,</w:t>
        <w:br/>
        <w:t>Бар еді сонда қасымда.</w:t>
        <w:br/>
        <w:t>Артынан келіп қалмақтың,</w:t>
        <w:br/>
        <w:t>-- 33-</w:t>
        <w:br/>
        <w:t>аховуоаховудахосумс ТӨЛЕБИ</w:t>
        <w:br/>
        <w:t>Қалмақ-қазақ жарасып,</w:t>
        <w:br/>
        <w:t>Арада өтті неше жыл.</w:t>
        <w:br/>
        <w:t>Әңгімесі неше түр,</w:t>
        <w:br/>
        <w:t>Бір күндері бұзылып,</w:t>
        <w:br/>
        <w:t>Бір қалмақтың өзі емес,</w:t>
        <w:br/>
        <w:t>Қозғалыс еді жан-жағы.</w:t>
        <w:br/>
        <w:t>Бір жағынан башқұрттар,</w:t>
        <w:br/>
        <w:t>Өзбектер де бір жағы.</w:t>
        <w:br/>
        <w:t>Көбінесе көрсеткен,</w:t>
        <w:br/>
        <w:t>Қалдан шері қоңтажы.</w:t>
        <w:br/>
        <w:t>Сөздердің көп таласы,</w:t>
        <w:br/>
        <w:t>Шұбырыншылық ақтабан,</w:t>
        <w:br/>
        <w:t>Сұлама деп Алқакөл</w:t>
        <w:br/>
        <w:t>Баяндайды ел санасы.</w:t>
        <w:br/>
        <w:t>Шұбырып жаяу сандалып,</w:t>
        <w:br/>
        <w:t>Ағарып табан жүреді.</w:t>
        <w:br/>
        <w:t>Алқынып көлден су ішіп,</w:t>
        <w:br/>
        <w:t>Сұлап жатқан күндері.</w:t>
        <w:br/>
        <w:t>Айтуынша, атақ қап,</w:t>
        <w:br/>
        <w:t>Сол жобаға келеді,</w:t>
        <w:br/>
        <w:t>Осындай деп дерегі.</w:t>
        <w:br/>
        <w:t>Сол шұбырындыда Тәуке хан, Төле: - Көшкен - жұттан, қашқан -</w:t>
        <w:br/>
        <w:t>жаудан құтылады” деп, жұртқа жариялап, ынтымақ-бірлікке шақырады.</w:t>
        <w:br/>
        <w:t>Сезіліп жаудың дерегі,</w:t>
        <w:br/>
        <w:t>Жұрт жиылып келеді.</w:t>
        <w:br/>
        <w:t>Би мен хандар ойласып,</w:t>
        <w:br/>
        <w:t>Жосыны сондай болған соң,</w:t>
        <w:br/>
        <w:t>Бұған да атақ берелік.</w:t>
        <w:br/>
        <w:t>Ынтымақ, бірлік деп енді,</w:t>
        <w:br/>
        <w:t>Төле жұртқа сап дабыс,</w:t>
        <w:br/>
        <w:t>Із ауысып күйген жерге шөп шығады,</w:t>
        <w:br/>
        <w:t>Адамның жұмбақ екен болашағы.</w:t>
        <w:br/>
        <w:t>Он екі, онан да асып бала көрдім,</w:t>
        <w:br/>
        <w:t>Мал-басыңа, ауыл үйлі түгелдендім.</w:t>
        <w:br/>
        <w:t>Қай күйде сол азамат білер ме едім? -</w:t>
        <w:br/>
        <w:t>ТӨЛЕ БИ</w:t>
        <w:br/>
        <w:t>дегенде, мейман бармағын тістеп, басын шайқап: - Ата, соны айтқан мен</w:t>
        <w:br/>
        <w:t>едім, үйленгенім жоқ, - дейді. - Балам, өскенде мынау бесіктегі қызымды</w:t>
      </w:r>
    </w:p>
    <w:p>
      <w:r>
        <w:t>аласың. Мейман ішіне пышақ ұрып: - Бұл өскенше бармын ба, жоқпын ба? -</w:t>
        <w:br/>
        <w:t>деп, түнде жөнеп кетті дейді. Сол кейін әлгі қызға үйленген екен.</w:t>
        <w:br/>
        <w:t>- Тілегім, қыз бен жігітім,</w:t>
        <w:br/>
        <w:t>Үзбесін әсте үмітін, -</w:t>
        <w:br/>
        <w:t>Дейді екен Төле мысалдап,</w:t>
        <w:br/>
        <w:t>Қайрап жұртын күні-түн.</w:t>
        <w:br/>
        <w:t>- «Үмітсіз - шайтан» келіспе,</w:t>
        <w:br/>
        <w:t>Жеткізер үміт жеңіске.</w:t>
        <w:br/>
        <w:t>Амал жоқ, бүгін уақытша,</w:t>
        <w:br/>
        <w:t>Бет бұрып тұрмыз еңіске.</w:t>
        <w:br/>
        <w:t>Не түссе де басыңа,</w:t>
        <w:br/>
        <w:t>Қайраттан, халқым, жасыма!</w:t>
        <w:br/>
        <w:t>Өзегін өртеп өкініш,</w:t>
        <w:br/>
        <w:t>Үн қатты қазақ ашына.</w:t>
        <w:br/>
        <w:t>Бәрі үркіп жөнеді,</w:t>
        <w:br/>
        <w:t>Жау қалмай қуып келеді.</w:t>
        <w:br/>
        <w:t>Күні-түні ізінен,</w:t>
        <w:br/>
        <w:t>Қалдан ізші жіберді.</w:t>
        <w:br/>
        <w:t>Ол күндерде хандарда,</w:t>
        <w:br/>
        <w:t>Ізші деген болушы ед,</w:t>
        <w:br/>
        <w:t>Былай еді дерегі.</w:t>
        <w:br/>
        <w:t>Ізшінің мәнісі сол уақыт жағдайында жолсыз жердің сүрлеуін табады,</w:t>
        <w:br/>
        <w:t>қараңғы түн, шырттай тұман болса да жаңылмайды, адаспайды, қолды бастап</w:t>
        <w:br/>
        <w:t>жүреді. :</w:t>
        <w:br/>
        <w:t>Алдын бастап бұланшы,</w:t>
        <w:br/>
        <w:t>Аралады көп жерді.</w:t>
        <w:br/>
        <w:t>Айдалада тігулі,</w:t>
        <w:br/>
        <w:t>--3%--</w:t>
        <w:br/>
        <w:t>охОСУдахосУдахосусд; ТӨЛЕ БИ</w:t>
        <w:br/>
        <w:t>Жақпады бұған сөздері.</w:t>
        <w:br/>
        <w:t>- Қартайған өте адамсың,</w:t>
        <w:br/>
        <w:t>Бергенде де түбіңді,</w:t>
        <w:br/>
        <w:t>Осындай қайтіп боласың?</w:t>
        <w:br/>
        <w:t>Осындай деп жөнеді,</w:t>
        <w:br/>
        <w:t>Аузы күйіп тұрған шал,</w:t>
        <w:br/>
        <w:t>Пәлен-түген демеді.</w:t>
        <w:br/>
        <w:t>Осыменен арада,</w:t>
        <w:br/>
        <w:t>Бірнеше өтіп жыл енді.</w:t>
        <w:br/>
        <w:t>Малменен бас ауыртып,</w:t>
        <w:br/>
        <w:t>Сансыз жылқы күй бітіп,</w:t>
        <w:br/>
        <w:t>Қалыбынан озып күйленді.</w:t>
        <w:br/>
        <w:t>Немере бітіп, шөбере,</w:t>
        <w:br/>
        <w:t>Он екі және ұл көрді.</w:t>
      </w:r>
    </w:p>
    <w:p>
      <w:r>
        <w:t>Есінен шығып, көркейіп,</w:t>
        <w:br/>
        <w:t>Ғаріп болған күндері.</w:t>
        <w:br/>
        <w:t>Мейман келді үйіне,</w:t>
        <w:br/>
        <w:t>Күндерде бір күндері.</w:t>
        <w:br/>
        <w:t>Өсіп-тасып өркендеп,</w:t>
        <w:br/>
        <w:t>Қой сыймайды қораға.</w:t>
        <w:br/>
        <w:t>Ошақтың басы топырлап,</w:t>
        <w:br/>
        <w:t>Сыймай отыр балаға.</w:t>
        <w:br/>
        <w:t>Он екі ауыл боп кеткен,</w:t>
        <w:br/>
        <w:t>Бәрінде толық сыбаға.</w:t>
        <w:br/>
        <w:t>Ет келгенде шараға,</w:t>
        <w:br/>
        <w:t>Үйде отырған кәрі шал,</w:t>
        <w:br/>
        <w:t>Ауыз ашты санаға.</w:t>
        <w:br/>
        <w:t>- Ей, мейман, әңгіме көп бастан өткен,</w:t>
        <w:br/>
        <w:t>Бір қартпын пәлен жасқа жасым жеткен.</w:t>
        <w:br/>
        <w:t>Үй-жай, төрт түлік мал, ұлы-қызым</w:t>
        <w:br/>
        <w:t>Ақтабан-шұбырындыда Сырға кеткен.</w:t>
        <w:br/>
        <w:t>Әркімге бір атадан өңкей елес,</w:t>
        <w:br/>
        <w:t>Түгелін көрмегендей болып өткен.</w:t>
        <w:br/>
        <w:t>Жүгірдім ойға, қырға сасқалақтап,</w:t>
        <w:br/>
        <w:t>Тосыннан біреу келіп тұрды жақтап.</w:t>
        <w:br/>
        <w:t>Халімді сонда менің көзбен көріп,</w:t>
        <w:br/>
        <w:t>Бір сөзді кесіп айтты тағы мықтап.</w:t>
        <w:br/>
        <w:t>--373--</w:t>
        <w:br/>
        <w:t>сыос о сыос осло ев ТӨЛЕ БИ</w:t>
        <w:br/>
        <w:t>Жатса, тұрса ойланып,</w:t>
        <w:br/>
        <w:t>Осы болды ермегі.</w:t>
        <w:br/>
        <w:t>Ыстық-суық арылып,</w:t>
        <w:br/>
        <w:t>Жауырлары түзелді.</w:t>
        <w:br/>
        <w:t>Жылында бірін сойып жеп,</w:t>
        <w:br/>
        <w:t>Жеті жыл өтті күрделі.</w:t>
        <w:br/>
        <w:t>Сойған сайын бәрінің,</w:t>
        <w:br/>
        <w:t>Жілік майын көреді.</w:t>
        <w:br/>
        <w:t>Бір күндерде болжаса,</w:t>
        <w:br/>
        <w:t>Жетіншісін сойғанда,</w:t>
        <w:br/>
        <w:t>Ақ кемік бопты біреуі.</w:t>
        <w:br/>
        <w:t>Мүддеге тұлпар толды деп,</w:t>
        <w:br/>
        <w:t>Қуанды тасып жүрегі.</w:t>
        <w:br/>
        <w:t>Ұстап алып онан соң,</w:t>
        <w:br/>
        <w:t>Суытуға бастады.</w:t>
        <w:br/>
        <w:t>Сымға тартқан күмістей,</w:t>
        <w:br/>
        <w:t>Қайрақтай болып тістері,</w:t>
        <w:br/>
        <w:t>Ханнан жарлық алған соң,</w:t>
        <w:br/>
        <w:t>Басқалардың біреуі</w:t>
        <w:br/>
        <w:t>Пәлен деп ауыз ашпады.</w:t>
        <w:br/>
        <w:t>Қалданға келіп сөйледі:</w:t>
        <w:br/>
        <w:t>- Уәделі болды күніміз,</w:t>
        <w:br/>
        <w:t>Армансыз жетті мүддеге.</w:t>
      </w:r>
    </w:p>
    <w:p>
      <w:r>
        <w:t>Бар болса бәйге, сыйыңыз,</w:t>
        <w:br/>
        <w:t>Мұрагер топтап үйіңіз.</w:t>
        <w:br/>
        <w:t>Дандардың бәрі жарыссын,</w:t>
        <w:br/>
        <w:t>Іріктеп жүйрік жиыңыз.</w:t>
        <w:br/>
        <w:t>Қызбай тұлпар шаппайды,</w:t>
        <w:br/>
        <w:t>Жақын болса, ақсайды.</w:t>
        <w:br/>
        <w:t>Күншілік болжам қылыңыз,</w:t>
        <w:br/>
        <w:t>Өзгелерге сенбеймін,</w:t>
        <w:br/>
        <w:t>Сөреде көздеп тұрыңыз.</w:t>
        <w:br/>
        <w:t>Хан жарлығы екі емес,</w:t>
        <w:br/>
        <w:t>Өтірік шықса мұнымыз.</w:t>
        <w:br/>
        <w:t>Қалдан хан ел-жұртына хабар берді,</w:t>
        <w:br/>
        <w:t>Сансыз көп жиып алды қалың елді.</w:t>
        <w:br/>
        <w:t>Жүретін ер құнына арғымақтар,</w:t>
        <w:br/>
        <w:t>Бәрі де мақтаулының түгелденді.</w:t>
        <w:br/>
        <w:t>-- 367 --</w:t>
        <w:br/>
        <w:t>оХОСУООХОСУХХОСУС&gt; ТӨЛЕ БИ</w:t>
        <w:br/>
        <w:t>Күні бұрын ойласып,</w:t>
        <w:br/>
        <w:t>Күтініп тұрды сонымен,</w:t>
        <w:br/>
        <w:t>Бір күндерде қарсы жау,</w:t>
        <w:br/>
        <w:t>Атқа қонды тобымен.</w:t>
        <w:br/>
        <w:t>Біреу емес бірталай,</w:t>
        <w:br/>
        <w:t>Айта берсем тобымен.</w:t>
        <w:br/>
        <w:t>Алдымен шапты қалмақтар,</w:t>
        <w:br/>
        <w:t>Хан Тәукедей төреге,</w:t>
        <w:br/>
        <w:t>Мұнан кейін Төлеге.</w:t>
        <w:br/>
        <w:t>Қырсығына кеткен соң,</w:t>
        <w:br/>
        <w:t>Іс орнына келе ме?</w:t>
        <w:br/>
        <w:t>Бұлар да қарсы соғысып,</w:t>
        <w:br/>
        <w:t>Намысты колдан бермеді.</w:t>
        <w:br/>
        <w:t>Күндіз-түні ыңыранып,</w:t>
        <w:br/>
        <w:t>Төле би ұйқы көрмеді.</w:t>
        <w:br/>
        <w:t>- Асыл ғана халқым-ау,</w:t>
        <w:br/>
        <w:t>Жанын қайда сақтайды?</w:t>
        <w:br/>
        <w:t>Заманның түрі бұл болды,</w:t>
        <w:br/>
        <w:t>Жанға қалай батпайды?</w:t>
        <w:br/>
        <w:t>Айналасы өлшеусіз,</w:t>
        <w:br/>
        <w:t>Қалай қарай аттайды?</w:t>
        <w:br/>
        <w:t>Қай ханға көзін сүзеді?</w:t>
        <w:br/>
        <w:t>Орны бұрын төрде еді,</w:t>
        <w:br/>
        <w:t>Ауған соң қоныс осылай,</w:t>
        <w:br/>
        <w:t>Қиындықты көрді енді.</w:t>
        <w:br/>
        <w:t>Ауыр күншілік шұбырынды,</w:t>
        <w:br/>
        <w:t>Тартатын болды-ау азабын.</w:t>
        <w:br/>
        <w:t>Ер іріккенде олжа боп,</w:t>
        <w:br/>
        <w:t>Қоңтажының мазарын.</w:t>
        <w:br/>
        <w:t>Үш бұтындай ошақтың</w:t>
        <w:br/>
        <w:t>Қайран ғана қазағым.</w:t>
        <w:br/>
        <w:t>Іргесін жаман көтерді,</w:t>
        <w:br/>
        <w:t>Тұтас жатқан ел еді.</w:t>
        <w:br/>
        <w:t>Босып үркіп жөнелді.</w:t>
        <w:br/>
        <w:t>Бастарына түсті күй,</w:t>
        <w:br/>
        <w:t>Сасқанда көшке сыймай,</w:t>
      </w:r>
    </w:p>
    <w:p>
      <w:r>
        <w:t>Алты қанат аппақ үй.</w:t>
        <w:br/>
        <w:t>Киіз мүлкі үйіліп,</w:t>
        <w:br/>
        <w:t>Қап-арқаны жиылып,</w:t>
        <w:br/>
        <w:t>--272--</w:t>
        <w:br/>
        <w:t>аховиәохосуәахов/ес&gt; ТӨЛЕБИ</w:t>
        <w:br/>
        <w:t>Тола тістеп құрғырдан,</w:t>
        <w:br/>
        <w:t>Құлатқан екен қасыма.</w:t>
        <w:br/>
        <w:t>Есімді жиып аңладым,</w:t>
        <w:br/>
        <w:t>Опалығын жануардың.</w:t>
        <w:br/>
        <w:t>Бата алмастан итімнен,</w:t>
        <w:br/>
        <w:t>Отыр екен бұл қатын,</w:t>
        <w:br/>
        <w:t>Байының жылап басында.</w:t>
        <w:br/>
        <w:t>Менде өткір семсер бар,</w:t>
        <w:br/>
        <w:t>Басын кесіп жайладым.</w:t>
        <w:br/>
        <w:t>Мінгізіп алып қатынды,</w:t>
        <w:br/>
        <w:t>Сол қалмақтың атына,</w:t>
        <w:br/>
        <w:t>Аман-сау келдім халқыма.</w:t>
        <w:br/>
        <w:t>Төркінін алдым шақырып,</w:t>
        <w:br/>
        <w:t>Сырын айттым білдіріп.</w:t>
        <w:br/>
        <w:t>Тана алмады шын сөйлеп,</w:t>
        <w:br/>
        <w:t>Расын айтты қатын да.</w:t>
        <w:br/>
        <w:t>Құтқарғын деп ем бәледен,</w:t>
        <w:br/>
        <w:t>Төркініне өтініп.</w:t>
        <w:br/>
        <w:t>Неістесең ол қыл деп,</w:t>
        <w:br/>
        <w:t>Өзіме берді жекіріп.</w:t>
        <w:br/>
        <w:t>Құдайға аян бұл ісім,</w:t>
        <w:br/>
        <w:t>Меймандар, сізге өтірік.</w:t>
        <w:br/>
        <w:t>Шапсам бір-ақ өлер деп,</w:t>
        <w:br/>
        <w:t>Қорлауға мұны ойладым,</w:t>
        <w:br/>
        <w:t>Басын асып қалмақтың,</w:t>
        <w:br/>
        <w:t>Мойнына дорба байладым.</w:t>
        <w:br/>
        <w:t>Қатын алдым бөлекше,</w:t>
        <w:br/>
        <w:t>Осы күйде қойғаным,</w:t>
        <w:br/>
        <w:t>Итімнің айттым дерегін.</w:t>
        <w:br/>
        <w:t>Бұл болмаса өлемін.</w:t>
        <w:br/>
        <w:t>Ажалдан мені құтқарды,</w:t>
        <w:br/>
        <w:t>Шымылдыққа кіргізіп,</w:t>
        <w:br/>
        <w:t>Асымның алдын беремін.</w:t>
        <w:br/>
        <w:t>Меймандар, жөні осындай,</w:t>
        <w:br/>
        <w:t>Нені тәуір көремін.</w:t>
        <w:br/>
        <w:t>Сол жосындағы Толабай сыншының баласының әңгімесі:</w:t>
        <w:br/>
        <w:t>Үш бидің әңгіме көп заманында,</w:t>
        <w:br/>
        <w:t>-%64--</w:t>
        <w:br/>
        <w:t>аос/әсос/әяхос/әс ТӨЛЕБИ</w:t>
        <w:br/>
        <w:t>Озғанға алтын-күміс үйіп қойып,</w:t>
        <w:br/>
        <w:t>Бас болып өзі келді сөреге енді.</w:t>
        <w:br/>
        <w:t>Көзіңмен қатар тізіп, қолмен қой деп,</w:t>
        <w:br/>
        <w:t>Басшы қып қырық жігітті жібереді.</w:t>
        <w:br/>
        <w:t>Үстіне тұлпар аттың бала мінді,</w:t>
      </w:r>
    </w:p>
    <w:p>
      <w:r>
        <w:t>Дүниесін жинап жүрген ала мінді.</w:t>
        <w:br/>
        <w:t>Создырып сан жүйрікті келеді айдап,</w:t>
        <w:br/>
        <w:t>Дүбірге елеретін неше түрлі.</w:t>
        <w:br/>
        <w:t>Күншілік түгел бәрі жерге барды,</w:t>
        <w:br/>
        <w:t>Тырнақтарын шылбырдан босатады.</w:t>
        <w:br/>
        <w:t>Қиқақтап тұлпар аттың мәнісі жоқ,</w:t>
        <w:br/>
        <w:t>Ұзақтап кетіп қалды аттың бәрі.</w:t>
        <w:br/>
        <w:t>Артынан қырық жігіттің бәрі келді,</w:t>
        <w:br/>
        <w:t>Мазақтап тұлпар ат деп айқай берді.</w:t>
        <w:br/>
        <w:t>Бусанбай, еті қызбай келген аты,</w:t>
        <w:br/>
        <w:t>Еліріп енді өршіп жөнеледі.</w:t>
        <w:br/>
        <w:t>Әуелде бермеп еді бәрі де алды,</w:t>
        <w:br/>
        <w:t>Бірте-бірте бәрі де кейін қалды.</w:t>
        <w:br/>
        <w:t>Сәскеде түгел бәрін көктеп өтіп,</w:t>
        <w:br/>
        <w:t>Тұлпардан сонда барып тер шығады.</w:t>
        <w:br/>
        <w:t>Күн қыза хан алдына жетіп барды.</w:t>
        <w:br/>
        <w:t>Бабына әбден келіп өршіп алды.</w:t>
        <w:br/>
        <w:t>Айнала қалың қолды шауып жүріп,</w:t>
        <w:br/>
        <w:t>Бірінің тақиясын, бөркін алды.</w:t>
        <w:br/>
        <w:t>Артта өсек қалмасын деп айқайлады.</w:t>
        <w:br/>
        <w:t>Білдіріп жөн-жобамды кетейін деп,</w:t>
        <w:br/>
        <w:t>Кідіріп аттың басын іркіп алды.</w:t>
        <w:br/>
        <w:t>-- Болып ем тұздас-дәмдес аман бол, - деп,</w:t>
        <w:br/>
        <w:t>Төтелеп енді еліне жөнге салды.</w:t>
        <w:br/>
        <w:t>Қарасын қуғанменен көре алмастан,</w:t>
        <w:br/>
        <w:t>“Ұста-ұста! Қойма!” деп бәрі қалды,</w:t>
        <w:br/>
        <w:t>Ал еңді тұлпар сырғып құстай ұшты,</w:t>
        <w:br/>
        <w:t>Он саржын әуелінде жерге түсті.</w:t>
        <w:br/>
        <w:t>Жұлдыздай аспандағы келеді ағып,</w:t>
        <w:br/>
        <w:t>Жер жарып екпін сарын құйылысы.</w:t>
        <w:br/>
        <w:t>хоОСУдахоо/даХоС»).. ТӨЛЕ БИ</w:t>
        <w:br/>
        <w:t>Біреуге-біреу жалғасып,</w:t>
        <w:br/>
        <w:t>Малды мен малды демесін.</w:t>
        <w:br/>
        <w:t>Жөнңдіккенше ел болып,</w:t>
        <w:br/>
        <w:t>Малын қосып айдасын.</w:t>
        <w:br/>
        <w:t>Кедей көшсін тобымен,</w:t>
        <w:br/>
        <w:t>Байлар беріп тобасын.</w:t>
        <w:br/>
        <w:t>Қалмасын жұртта жөнесін,</w:t>
        <w:br/>
        <w:t>Қашаулы байтал, аруана,</w:t>
        <w:br/>
        <w:t>Сауа жүріп биесін.</w:t>
        <w:br/>
        <w:t>Қолына тисе жабағы,</w:t>
        <w:br/>
        <w:t>Бір кісінің қабағы.</w:t>
        <w:br/>
        <w:t>Жаяулықты көрмесін,</w:t>
        <w:br/>
        <w:t>Жер емшегі бізде жоқ,</w:t>
        <w:br/>
        <w:t>Жүруші ек көшпенді халық боп.</w:t>
        <w:br/>
        <w:t>Қымыз ішіп айранмен,</w:t>
        <w:br/>
        <w:t>Ірімшік пен етті жеп.</w:t>
        <w:br/>
        <w:t>Жұбататын балларын,</w:t>
        <w:br/>
        <w:t>Қолында жалғыз наны жоқ.</w:t>
        <w:br/>
        <w:t>Ептеп жоғы күн көрсін,</w:t>
        <w:br/>
        <w:t>Барлардың малын сойып жеп.</w:t>
        <w:br/>
        <w:t>Біз отырмыз ада боп,</w:t>
        <w:br/>
        <w:t>Балалар өсер адам боп.</w:t>
      </w:r>
    </w:p>
    <w:p>
      <w:r>
        <w:t>Және асырып айтпасын,</w:t>
        <w:br/>
        <w:t>Кете ме жақын ұзақ боп.</w:t>
        <w:br/>
        <w:t>Жосықсызды тыяйық,</w:t>
        <w:br/>
        <w:t>Үздік-үздік батырлар,</w:t>
        <w:br/>
        <w:t>Құрал сайла лайық.</w:t>
        <w:br/>
        <w:t>Алдымызда көш жүрсін,</w:t>
        <w:br/>
        <w:t>Біз артында болайық.</w:t>
        <w:br/>
        <w:t>Балалардың қамын ойлайық,</w:t>
        <w:br/>
        <w:t>Үлкендер өлсе жазым боп,</w:t>
        <w:br/>
        <w:t>Сүйегі жауда қалмасын.</w:t>
        <w:br/>
        <w:t>Бір бас, бір тас болайық!</w:t>
        <w:br/>
        <w:t>Үш би, бір ханның жарлығы,</w:t>
        <w:br/>
        <w:t>Жарлық үкім хандығы.</w:t>
        <w:br/>
        <w:t>Жар шақыртып айтқан соң,</w:t>
        <w:br/>
        <w:t>Түсінді елдің барлығы.</w:t>
        <w:br/>
        <w:t>Көнбеген мынау жобаға,</w:t>
        <w:br/>
        <w:t>-- 371 --</w:t>
        <w:br/>
        <w:t>сос &gt; Сы с/о со Сс ӘКІ ТӨЛЕ БИ</w:t>
        <w:br/>
        <w:t>Түседі ауыр жазаға.</w:t>
        <w:br/>
        <w:t>Кеш байқалған жағдайдан,</w:t>
        <w:br/>
        <w:t>Бір ру елдің адамы,</w:t>
        <w:br/>
        <w:t>Сарқыты судың құрама.</w:t>
        <w:br/>
        <w:t>Бұл құрамалар да екі түрге бөлінеді. Бір түрі қазақтың қалдығы болса,</w:t>
        <w:br/>
        <w:t>бір түрі жаудан қашып келе жатып, үй қыдырып қонайын десе, қондырмаған</w:t>
        <w:br/>
        <w:t>соң, құрама бар бол деген екен. Біз сол себепті құрама атағанбыз”, -</w:t>
        <w:br/>
        <w:t>айтады.</w:t>
        <w:br/>
        <w:t>Ынтымақ болды билер жобасында,</w:t>
        <w:br/>
        <w:t>Қай іске басталды деп істің жөні.</w:t>
        <w:br/>
        <w:t>Жазым боп жігі ажырап кете ме деп,</w:t>
        <w:br/>
        <w:t>Ошақтың үш бұтындай қазақ елі.</w:t>
        <w:br/>
        <w:t>Біреуін бірі көрмес күн бола ма,</w:t>
        <w:br/>
        <w:t>Бірі аға, бірі ағайын, бірі іні.</w:t>
        <w:br/>
        <w:t>Бір жағы қоныс ауса, жердің кемі,</w:t>
        <w:br/>
        <w:t>Кең өріс, салқын жайлау малдың шөбі.</w:t>
        <w:br/>
        <w:t>Қаз қонып, үйрек ұшып, көңіл шалқып,</w:t>
        <w:br/>
        <w:t>Қалмақ па жау қолында шалқар көлі.</w:t>
        <w:br/>
        <w:t>Сырбаз ет, сары қымыз ішіп күнде,</w:t>
        <w:br/>
        <w:t>Тамаша сауық-сайран құрған жері.</w:t>
        <w:br/>
        <w:t>Қосылып қыз-бозбала дәуір сүріп,</w:t>
        <w:br/>
        <w:t>Көзіне от жалындай туған жері.</w:t>
        <w:br/>
        <w:t>Кіндіктің қанын төгіп, кірін жуып,</w:t>
        <w:br/>
        <w:t>Теңімен көбелектер қуған жері.</w:t>
        <w:br/>
        <w:t>Қабірі, ата-анасы, көп туысы,</w:t>
        <w:br/>
        <w:t>Қалайша тастап кетпек сонша ерлерді?</w:t>
        <w:br/>
        <w:t>Не шалдар жер бауырлап жылайды енді,</w:t>
        <w:br/>
        <w:t>Бас шайқап, бармақ тістеп мұңайды енді.</w:t>
        <w:br/>
        <w:t>Басына күн айналып түскендей боп,</w:t>
        <w:br/>
        <w:t>Күйзеліп сонда қазақ бір тербелді.</w:t>
      </w:r>
    </w:p>
    <w:p>
      <w:r>
        <w:t>Аға деп Төле биге жұрт қарайды,</w:t>
        <w:br/>
        <w:t>Ойланып қиял түбін бола алмайды.</w:t>
        <w:br/>
        <w:t>Қазыбек, Әйтеке би жерге қарап,</w:t>
        <w:br/>
        <w:t>Тынысын адал болып ала алмайды.</w:t>
        <w:br/>
        <w:t>Бір көрсе қонтажымен қаһар шаптып,</w:t>
        <w:br/>
        <w:t>т---------</w:t>
        <w:br/>
        <w:t>сус о сыә со сыосжан ТӨЛЕ БИ</w:t>
        <w:br/>
        <w:t>Фарсы тілде Сарям</w:t>
        <w:br/>
        <w:t>Басқа шаһар дегені.</w:t>
        <w:br/>
        <w:t>4 Қалдан тұрсын сонымен,</w:t>
        <w:br/>
        <w:t>Баяғы босқын қазақтан,</w:t>
        <w:br/>
        <w:t>Енді хабар берелі.</w:t>
        <w:br/>
        <w:t>Төле сөзбен көндірді,</w:t>
        <w:br/>
        <w:t>Туыстың пейілі тарлауын.</w:t>
        <w:br/>
        <w:t>Әлдендіріп аштарды,</w:t>
        <w:br/>
        <w:t>Ортаға салды бар малын.</w:t>
        <w:br/>
        <w:t>Жетектеп бірін, ал бірін</w:t>
        <w:br/>
        <w:t>Алғандай болды арқалап.</w:t>
        <w:br/>
        <w:t>Жылағанды жұбатты,</w:t>
        <w:br/>
        <w:t>Аямай мейір, мархабат.</w:t>
        <w:br/>
        <w:t>Адам түгіл мал жүдеп,</w:t>
        <w:br/>
        <w:t>Күңіренді шартарап.</w:t>
        <w:br/>
        <w:t>Ауып барған көп қазақ,</w:t>
        <w:br/>
        <w:t>Көшпекші болды бір қарап.</w:t>
        <w:br/>
        <w:t>Екі жағдай себебі,</w:t>
        <w:br/>
        <w:t>Біреуінің мәні бұл:</w:t>
        <w:br/>
        <w:t>Афсар деген тұқымнан,</w:t>
        <w:br/>
        <w:t>Бәдір шаһ деген шықты бір.</w:t>
        <w:br/>
        <w:t>Бәріне хан болам деп,</w:t>
        <w:br/>
        <w:t>Ұрыс етті неше түр.</w:t>
        <w:br/>
        <w:t>Бірнеше айлар, неше жыл,</w:t>
        <w:br/>
        <w:t>Сескенеді осыдан.</w:t>
        <w:br/>
        <w:t>Кез боп жауға тосыннан,</w:t>
        <w:br/>
        <w:t>Жолбарыстан құтылып,</w:t>
        <w:br/>
        <w:t>Шабақтан қашып жайынға,</w:t>
        <w:br/>
        <w:t>Қаламыз деп тұтылып.</w:t>
        <w:br/>
        <w:t>: Екінші жағдай бұл еді:</w:t>
        <w:br/>
        <w:t>Ел қылған құрап әз Тәуке,</w:t>
        <w:br/>
        <w:t>Өлтіріп алды оны Да,</w:t>
        <w:br/>
        <w:t>Уақыты бітіп күні енді,</w:t>
        <w:br/>
        <w:t>Көл болып жасы жылады,</w:t>
        <w:br/>
        <w:t>Енді қандай қылады?</w:t>
        <w:br/>
        <w:t>Бір жағынан малдарын,</w:t>
        <w:br/>
        <w:t>Қуа қашып түрікпен,</w:t>
        <w:br/>
        <w:t>Жерінен ауған жүк артып,</w:t>
        <w:br/>
        <w:t>-- 379 --</w:t>
        <w:br/>
        <w:t>нккккккткккиккинткктккккттиктиктттеттената на нн кнн</w:t>
      </w:r>
    </w:p>
    <w:p>
      <w:r>
        <w:t>сы со сыэс осы с Э1Ы ТӨЛЕ БИ</w:t>
        <w:br/>
        <w:t>Баласын сағынғаннан мүгедек боп,</w:t>
        <w:br/>
        <w:t>Толабай жатушы еді деген кісі.</w:t>
        <w:br/>
        <w:t>- Атеке-ау, бір тұлпардың сарыны бар,</w:t>
        <w:br/>
        <w:t>Айламен жаудан қашқан балаң шығар?</w:t>
        <w:br/>
        <w:t>Тоқтамас тұлпар басы тасқа ұрынбай,</w:t>
        <w:br/>
        <w:t>Амалдап балаңызды түсіріп ал.</w:t>
        <w:br/>
        <w:t>Тезімен бір шараны қолдансаңшы,</w:t>
        <w:br/>
        <w:t>Кетеді ағып өтіп, уақыт тар.</w:t>
        <w:br/>
        <w:t>Толабай кілем тосып, арқан керді,</w:t>
        <w:br/>
        <w:t>Деді де пәйтті жері мынау шығар.</w:t>
        <w:br/>
        <w:t>Зар жылап, жолын тосты арқан байлап,</w:t>
        <w:br/>
        <w:t>Бұлттай төңкеріліп шықты жайнап.</w:t>
        <w:br/>
        <w:t>Қағылып арқан ұстап бала қалды,</w:t>
        <w:br/>
        <w:t>Жасылдай өте шықты тұлпар жайнап.</w:t>
        <w:br/>
        <w:t>Аспанда сабаншының жолындай боп,</w:t>
        <w:br/>
        <w:t>Шұбалып шаң қалады одағайлап.</w:t>
        <w:br/>
        <w:t>Қызған соң тұлпар ұрып тоқтамады,</w:t>
        <w:br/>
        <w:t>Ойылып жер ошақтай шапқандағы.</w:t>
        <w:br/>
        <w:t>Соғылып қарсысында қара тасқа,</w:t>
        <w:br/>
        <w:t>Тиген соң мең-зең болып тоқталады.</w:t>
        <w:br/>
        <w:t>Сөзінде қариялардың таласы көп,</w:t>
        <w:br/>
        <w:t>Жиделі Байсын деді барған жағы,</w:t>
        <w:br/>
        <w:t>Танымай көрсетеді қарттарына,</w:t>
        <w:br/>
        <w:t>Ол жақта болмайды екен жылқы малы.</w:t>
        <w:br/>
        <w:t>Қариялардың айтуынша, барған жерінің қой, түйеден бөлек жылқы</w:t>
        <w:br/>
        <w:t>малы болмайды екен. Өткен-кеткен мына бір бала тұр деп қарттарына айтып</w:t>
        <w:br/>
        <w:t>бара берген соң келіп көріп, танып, мынандай депті дейді:</w:t>
        <w:br/>
        <w:t>- Арғынбай, өрендер,</w:t>
        <w:br/>
        <w:t>Ел шетіне келгендер.</w:t>
        <w:br/>
        <w:t>Төрт аяғы болат екен,</w:t>
        <w:br/>
        <w:t>Бұл өзі жылқы деген мал екен,</w:t>
        <w:br/>
        <w:t>деп аттырып тастапты деп бір бұлар емес, жиын-тойда талай қариялар әңгіме</w:t>
        <w:br/>
        <w:t>етіп отырушы еді.</w:t>
        <w:br/>
        <w:t>24-149 -- 369-</w:t>
        <w:br/>
        <w:t>охосудахосода“. ТӨЛЕ БИ</w:t>
        <w:br/>
        <w:t>Аяқты малға сенбегін,</w:t>
        <w:br/>
        <w:t>Бір борандық деген сөз,</w:t>
        <w:br/>
        <w:t>Опасы аз мынау малыңның.</w:t>
        <w:br/>
        <w:t>Үш жүз боп енші бөлгенде,</w:t>
        <w:br/>
        <w:t>Бабама тиген Жырағаш.</w:t>
        <w:br/>
        <w:t>Отырысты ел болсақ,</w:t>
        <w:br/>
        <w:t>Тойынар еді қарын аш.</w:t>
        <w:br/>
        <w:t>Киінер еді жалаңаш.</w:t>
        <w:br/>
        <w:t>Тәңірі не дер бекерді,</w:t>
        <w:br/>
        <w:t>Еңбек етпей болмайды.</w:t>
      </w:r>
    </w:p>
    <w:p>
      <w:r>
        <w:t>Үлгілі сөз бұл рас,</w:t>
        <w:br/>
        <w:t>Болмайды бектік шын мирас, -</w:t>
        <w:br/>
        <w:t>Осыны айтып болды да,</w:t>
        <w:br/>
        <w:t>Құшақтап Тәуке моласын,</w:t>
        <w:br/>
        <w:t>Төле би қатты жылады.</w:t>
        <w:br/>
        <w:t>Бірталай адам күңіренді,</w:t>
        <w:br/>
        <w:t>Көшіп қашып ілгері,</w:t>
        <w:br/>
        <w:t>Қазақ нені көрмеді.</w:t>
        <w:br/>
        <w:t>Қайда жүрсе Төле би,</w:t>
        <w:br/>
        <w:t>Отырысты ойлаған,</w:t>
        <w:br/>
        <w:t>Жобада сондай деп еді.</w:t>
        <w:br/>
        <w:t>Сонда Төле би былай дейді: - Бірақ, көпшілік, көш деп қоймайсыз.</w:t>
        <w:br/>
        <w:t>Қалдан казақтың ісін қайтарып, тауын жықты, жеңіп қонысты алғанда да</w:t>
        <w:br/>
        <w:t>біз казак қырық жылсыз түзелмейміз. Ұбырынды-шұбырындыдан бері қарай</w:t>
        <w:br/>
        <w:t>Төле биден ұғынған кісілер отырысты ойлағандай. Ұлы жүз халқында Үлкен</w:t>
        <w:br/>
        <w:t>орданың төрі бар. Бір үлгі: Кіші жүз бұзылса, Орта жүзге сияды, Орта жүз</w:t>
        <w:br/>
        <w:t>бұзылса, Ұлы жүзге сияды. Анау екі жүзден бұрынырақ орнаған соң, сол</w:t>
        <w:br/>
        <w:t>жағдайдан айтатын шығар деп ойлаймын.</w:t>
        <w:br/>
        <w:t>Үш жүз боп кылды ынтымақ,</w:t>
        <w:br/>
        <w:t>Көшуге қайта бел байлап.</w:t>
        <w:br/>
        <w:t>Әбілмәмбет дейтұғын,</w:t>
        <w:br/>
        <w:t>Ортасынан хан сайлап.</w:t>
        <w:br/>
        <w:t>Ел деп келген жұртымыз,</w:t>
        <w:br/>
        <w:t>Бұл да өлтірді борбайлап.</w:t>
        <w:br/>
        <w:t>Ердік деп ерлер жиылды,</w:t>
        <w:br/>
        <w:t>Қару сайлап ыңғайлап.</w:t>
        <w:br/>
        <w:t>Боз бие сойып ортадан.</w:t>
        <w:br/>
        <w:t>-81-</w:t>
        <w:br/>
        <w:t>сызсосыос осы с ТӨЛЕ БИ</w:t>
        <w:br/>
        <w:t>Олжалыға болды сый.</w:t>
        <w:br/>
        <w:t>Ойрантөбе, Көктөбе,</w:t>
        <w:br/>
        <w:t>Енді бізге жоқ төбе.</w:t>
        <w:br/>
        <w:t>Домбыра да тартатын,</w:t>
        <w:br/>
        <w:t>Сол жағдайдан Барқыткөл.</w:t>
        <w:br/>
        <w:t>Жақсылар, сол күндерде Төле би алтын босағалы күмістен зейнет</w:t>
        <w:br/>
        <w:t>беріп, үй қылдырып алған еді. Кейбір әйелдер босағасынан аттап үйіне келіп</w:t>
        <w:br/>
        <w:t>түнегендей жай болушы еді. Менің білуімше, Россия дәулеті Шымкентті</w:t>
        <w:br/>
        <w:t>келіп алғанша төрт шабылған, екеуі Қалдан шері қоңтажының шабыны,</w:t>
        <w:br/>
        <w:t>біреуі Жүніс қожа Қожамжарменен жауласқанда, біреуі ұрпағынан Момбек</w:t>
        <w:br/>
        <w:t>датқаны Шанышқылы Шай Құрбаны шаптырғанда - сол төрт шабылғанның</w:t>
        <w:br/>
        <w:t>қайсысында кеткенін біле алмадым. Бірақ таланда кетуі анық. Ауылына</w:t>
        <w:br/>
        <w:t>келетұғын адам Төле биді құрметтеп көз көрім жерден атынан түсіп, жаяулап</w:t>
        <w:br/>
        <w:t>келуші еді. Осы әдет Қасымбектің күніне шейін келген еді.</w:t>
        <w:br/>
        <w:t>Қалдан ханнан жеңіліп,</w:t>
        <w:br/>
        <w:t>Үш жүздің қазақ көп елі,</w:t>
        <w:br/>
        <w:t>Алды босып жөнелді.</w:t>
        <w:br/>
        <w:t>Артын қуып келеді,</w:t>
        <w:br/>
        <w:t>Тегіс бәрі бет алып,</w:t>
        <w:br/>
        <w:t>Байсынға ауды дер еді.</w:t>
        <w:br/>
        <w:t>Барған жері сол күнде,</w:t>
        <w:br/>
        <w:t>Хиуа, Бұхар елі еді.</w:t>
      </w:r>
    </w:p>
    <w:p>
      <w:r>
        <w:t>Үш жүздің малы килігіп,</w:t>
        <w:br/>
        <w:t>Сырдан келіп су ішкенде,</w:t>
        <w:br/>
        <w:t>Ақпай қапты дер еді.</w:t>
        <w:br/>
        <w:t>Әбдірайымның айтуынша Қожакелді батырдың сол шұбырындыда</w:t>
        <w:br/>
        <w:t>малы, жаны Сырға кетіп: “Құдай-ау, түбімді бер” деп үш қатын алып, сонан</w:t>
        <w:br/>
        <w:t>кейін он екі бала көріпті дейтін. Оны біреулер осы ма, бөлек пе деп, мынандай</w:t>
        <w:br/>
        <w:t>да бірталай әңгіме үлгі етуші еді.</w:t>
        <w:br/>
        <w:t>Бала-шаға, үй-мүлкі,</w:t>
        <w:br/>
        <w:t>Сырға қарық боп шөгеді.</w:t>
        <w:br/>
        <w:t>Қарайып жатқан күйге кеп,</w:t>
        <w:br/>
        <w:t>Ары-бері жүгіріп,</w:t>
        <w:br/>
        <w:t>Түбімді бере көр дейді,</w:t>
        <w:br/>
        <w:t>Бір адам оған кез келді.</w:t>
        <w:br/>
        <w:t>Қартайған әбден кәрі шал,</w:t>
        <w:br/>
        <w:t>--3%--</w:t>
        <w:br/>
        <w:t>сы, с осы со сыба ТӨЛЕ БИ</w:t>
        <w:br/>
        <w:t>Алты қанат үй көрді.</w:t>
        <w:br/>
        <w:t>Жақындап келіп жабықтан,</w:t>
        <w:br/>
        <w:t>Сығалап қарап тұрды енді.</w:t>
        <w:br/>
        <w:t>Немене бар деп аңғарса,</w:t>
        <w:br/>
        <w:t>Рас үш қыз көреді.</w:t>
        <w:br/>
        <w:t>Сығалап тұр аңғарып,</w:t>
        <w:br/>
        <w:t>Шақпақ алып, от жағып,</w:t>
        <w:br/>
        <w:t>Тамағын ішті қамданып.</w:t>
        <w:br/>
        <w:t>Жым-жырт жатып төсекке,</w:t>
        <w:br/>
        <w:t>Ересегі сөйледі.</w:t>
        <w:br/>
        <w:t>Болған соң әбден жайланып,</w:t>
        <w:br/>
        <w:t>Сонда ересегі былай деді:</w:t>
        <w:br/>
        <w:t>- Ауылым Қалдан шері</w:t>
        <w:br/>
        <w:t>Қоңтажының жолында,</w:t>
        <w:br/>
        <w:t>Жаным, бір Құдай, өзіңнің қолыңда.</w:t>
        <w:br/>
        <w:t>Жым-жырт төсегінде екеуі жата береді. Сонда ізші ойланып, адамның</w:t>
        <w:br/>
        <w:t>баласы екен ғой деп, жүгіріп Қалданға келіп мәнін айтқан, сардарларымен</w:t>
        <w:br/>
        <w:t>жиылып келіп, қорқытпай жай сөзімен жайын сұрады. Сонда қыздар: “Біз</w:t>
        <w:br/>
        <w:t>қазак қызы едік, ауырып жатқан күнімізде бірқатар қариялар қоңтажы</w:t>
        <w:br/>
        <w:t>келеді деп әңгімесінде елестетуші еді. Сонымен ес-түсімізді білмей қалып,</w:t>
        <w:br/>
        <w:t>бір күндерде есіміз кіріп, аңғарсақ, жұрт тамам үркіп кетіпті, ел жоқ, мал</w:t>
        <w:br/>
        <w:t>жоқ, Үрген ит, өрбіген жан жоқ. Аш қалмасын дегендей қыш ауқат қамдап,</w:t>
        <w:br/>
        <w:t>шақпақ даярлап кеткен екен, адам баласынан сіздерді көрдік” депті дейді</w:t>
        <w:br/>
        <w:t>Сонымен қоңтажы,</w:t>
        <w:br/>
        <w:t>Қуып жүр елдің соңынан.</w:t>
        <w:br/>
        <w:t>Кезіксе тауды талқандап,</w:t>
        <w:br/>
        <w:t>Көкпеңбек сайлы қарумен,</w:t>
        <w:br/>
        <w:t>Құмырсқадай қара қол.</w:t>
        <w:br/>
        <w:t>Түйнектеліп ұшқан құс,</w:t>
        <w:br/>
        <w:t>Өте алмайды тобымен.</w:t>
        <w:br/>
        <w:t>Сырнай-керней, барабан,</w:t>
        <w:br/>
        <w:t>Түйіліп дабыл қағылған.</w:t>
        <w:br/>
        <w:t>Шаһарына Сайрам келеді,</w:t>
        <w:br/>
        <w:t>Жер қайысқан көмегі.</w:t>
        <w:br/>
        <w:t>Сайрамның жөнін айтайын,</w:t>
      </w:r>
    </w:p>
    <w:p>
      <w:r>
        <w:t>Бір замандар күнінде,</w:t>
        <w:br/>
        <w:t>-- 3772 --</w:t>
        <w:br/>
        <w:t>Б ТӨЛЕ БИ</w:t>
        <w:br/>
        <w:t>Қылуға сөзін екі жасқанады.</w:t>
        <w:br/>
        <w:t>Дал-дал боп хан алдына келе жатыр,</w:t>
        <w:br/>
        <w:t>Тұлпардың өзі түгіл жоқ нышаны.</w:t>
        <w:br/>
        <w:t>Келеді қиял толғап, бала ұялып,</w:t>
        <w:br/>
        <w:t>Жоқ деуге бір тұлпарды ханды халық.</w:t>
        <w:br/>
        <w:t>Бір қауіп жас жанына туар ма екен,</w:t>
        <w:br/>
        <w:t>Беремін деп не жауап ханға барып?</w:t>
        <w:br/>
        <w:t>Басында айтып ем деп мұны барып?</w:t>
        <w:br/>
        <w:t>Алаңдап жан-жағына назар салып,</w:t>
        <w:br/>
        <w:t>Тұлпардың тезегі ағып бара жатыр,</w:t>
        <w:br/>
        <w:t>Тұрғанда өзен-судан ат суғарып.</w:t>
        <w:br/>
        <w:t>Деп айтты: - Тұлпар төккен мынау қақты,</w:t>
        <w:br/>
        <w:t>Домалап осы тезек қайдан ақты?</w:t>
        <w:br/>
        <w:t>Бос жүрее, біреу мінсе, білейік!-- деп,</w:t>
        <w:br/>
        <w:t>Шапқылап су басына олар тартты.</w:t>
        <w:br/>
        <w:t>Бір жерде топ саудагер жатқан екен,</w:t>
        <w:br/>
        <w:t>Ішінде адамы бар бес-он шақты.</w:t>
        <w:br/>
        <w:t>Сал сүйек, өзі арық, жауыры мол,</w:t>
        <w:br/>
        <w:t>Көрсетті тұлпар сол деп жауыр атты.</w:t>
        <w:br/>
        <w:t>Бедеуге айырбастап сол атты алды,</w:t>
        <w:br/>
        <w:t>Береді тәуір малға жауыр малды.</w:t>
        <w:br/>
        <w:t>Жауыр малға тәуір мал алғаннан соң,</w:t>
        <w:br/>
        <w:t>Қуанып саудегердің бәрі қалды.</w:t>
        <w:br/>
        <w:t>Қуанып жүзі жарқын жас баланың,</w:t>
        <w:br/>
        <w:t>Жетектеп хан алдына алып барды.</w:t>
        <w:br/>
        <w:t>- Бір күйге, тақсыр, сізді салдық қой! -- деп,</w:t>
        <w:br/>
        <w:t>Күледі уәзір Серке, жұрттың бәрі.</w:t>
        <w:br/>
        <w:t>Сонда Қалдан: -- Жақсылар, «сабыр түбі сары алтын” деген емес пе еді,</w:t>
        <w:br/>
        <w:t>рас, ақырын күтейік, қолдағы бала ғой, - деп, - кәне, балам, маған тұлпар</w:t>
        <w:br/>
        <w:t>екенін қандай белгімен көрсетесің, - деп еді, сонда бала: - Тақсыр, ерді</w:t>
        <w:br/>
        <w:t>кебенек ішінде таны, түйені жүктің астында көр, тұлпарды жарыста кер,</w:t>
        <w:br/>
        <w:t>күніне мінсе есек, айында мінсе ат, жылында мінсе, тұлпар деген емес пе</w:t>
        <w:br/>
        <w:t>еді? Мұны ұзағынан бес қысыр байтал үйірге беріңіз. Жылында кезегімен</w:t>
        <w:br/>
        <w:t>біреуін сойып жеп, тұлпардың толған уағында өзім айтайын, - деп, рұқсат</w:t>
        <w:br/>
        <w:t>алып үйірге салды. Мен армансыз болайын, онан соң бекер шықса, басым</w:t>
        <w:br/>
        <w:t>кетсе ризамын, - деді.</w:t>
        <w:br/>
        <w:t>Он жылқы салып үйірге,</w:t>
        <w:br/>
        <w:t>-- 26--</w:t>
        <w:br/>
        <w:t>аховумахосуәахәс ТӨЛЕБИ</w:t>
        <w:br/>
        <w:t>Жолы үлкен аға ұлы деп,</w:t>
      </w:r>
    </w:p>
    <w:p>
      <w:r>
        <w:t>Төле биден бата алды,</w:t>
        <w:br/>
        <w:t>Ұлы жүз болып Құдайлап,</w:t>
        <w:br/>
        <w:t>Айтылған біліктілер нұсқалады.</w:t>
        <w:br/>
        <w:t>Көшпесе келіседі басқа жағы,</w:t>
        <w:br/>
        <w:t>Қозыдай жетім қалған, қойша шулап,</w:t>
        <w:br/>
        <w:t>Өлтіріп Тәуке хандай жақсы адамды.</w:t>
        <w:br/>
        <w:t>Қонысын, жер жағдайын көргенінше,</w:t>
        <w:br/>
        <w:t>Жасымен бетін жуып аңсағаны.</w:t>
        <w:br/>
        <w:t>Төрт болып екі көзі қыз-бозбала,</w:t>
        <w:br/>
        <w:t>Сағынып жүрген жерін тамсанады.</w:t>
        <w:br/>
        <w:t>Ерлердің сондағы айтқан біреуі жоқ,</w:t>
        <w:br/>
        <w:t>Жазылып ақ қағазда нұсқа қалды.</w:t>
        <w:br/>
        <w:t>Алатау Ұлы жүздің қонысы еді,</w:t>
        <w:br/>
        <w:t>Жамаған төрт түлікке тегіс еді.</w:t>
        <w:br/>
        <w:t>Ыңғайлы қарлы-қарсыз бауыры салқын,</w:t>
        <w:br/>
        <w:t>Төрт түлік малға ылайық өріс еді.</w:t>
        <w:br/>
        <w:t>Күндер-ай сол жерлерде дәуір сүрген,</w:t>
        <w:br/>
        <w:t>Дүние екі оралып келуші еді.</w:t>
        <w:br/>
        <w:t>Қонысы Кіші жүздің Еділ-Жайық,</w:t>
        <w:br/>
        <w:t>Ләззатын, ұжмақ исін беруші еді.</w:t>
        <w:br/>
        <w:t>Елшіге барып келген адамдай боп,</w:t>
        <w:br/>
        <w:t>Жылында базарлатып келуші еді.</w:t>
        <w:br/>
        <w:t>Фарсыға Бұхарменен сия алмастан,</w:t>
        <w:br/>
        <w:t>Қазақтың соны көксеп келісі енді.</w:t>
        <w:br/>
        <w:t>Ұшарға қанаты жоқ, еңсе басып,</w:t>
        <w:br/>
        <w:t>Екілеп құмдай босып көңіл шегі.</w:t>
        <w:br/>
        <w:t>Көш озып, тозаң қаптап аспан жерді,</w:t>
        <w:br/>
        <w:t>Шиырлап көп тауменен тастау жолды.</w:t>
        <w:br/>
        <w:t>Жер жүзін қара құрым тұман қаптап,</w:t>
        <w:br/>
        <w:t>Шет алыс өртегендей елді ұрды.</w:t>
        <w:br/>
        <w:t>Іріктеп жұрттан сайлап үздік ерді,</w:t>
        <w:br/>
        <w:t>Арғымақ, сауыт-сайман сайлап көрді.</w:t>
        <w:br/>
        <w:t>Қаналып топышақтың жалын сүзіп,</w:t>
        <w:br/>
        <w:t>Реттеп өз алдына найзагерді.</w:t>
        <w:br/>
        <w:t>Топ болып ынтымақпен басын қосты,</w:t>
        <w:br/>
        <w:t>Тигелі соғыс ашып қалмаққа енді.</w:t>
        <w:br/>
        <w:t>“Үркердей болып сайланып,</w:t>
        <w:br/>
        <w:t>Тәшкенге келді шұбырып,</w:t>
        <w:br/>
        <w:t>-- 382 --</w:t>
        <w:br/>
        <w:t>ЧО ОаХОСУООХОСУОС ТӨЛЕ БИ</w:t>
        <w:br/>
        <w:t>Басы болса Алатау.</w:t>
        <w:br/>
        <w:t>Ат бұлағы ат базар,</w:t>
        <w:br/>
        <w:t>Кемпір екен аяғы.</w:t>
        <w:br/>
        <w:t>Арыспен қабат төменгі,</w:t>
        <w:br/>
        <w:t>Там үстінен бұзауын,</w:t>
        <w:br/>
        <w:t>Қуып жүріп зорығып,</w:t>
        <w:br/>
        <w:t>Кемпір өлген себебі.</w:t>
        <w:br/>
        <w:t>Осы күнде арасы</w:t>
        <w:br/>
        <w:t>Үш күндік жер шенеулі.</w:t>
        <w:br/>
        <w:t>Кеме жалдап өтетін,</w:t>
        <w:br/>
        <w:t>Шыршықтың суы тассаймен</w:t>
        <w:br/>
        <w:t>Ағады екен дер еді.</w:t>
        <w:br/>
        <w:t>Тарихында жазылған,</w:t>
      </w:r>
    </w:p>
    <w:p>
      <w:r>
        <w:t>Төрт жүз мың үй орнатып,</w:t>
        <w:br/>
        <w:t>Ыдырыс деген пайғамбар,</w:t>
        <w:br/>
        <w:t>Соқққан екен әуелгі.</w:t>
        <w:br/>
        <w:t>Қоңтажы келген шағынан,</w:t>
        <w:br/>
        <w:t>Әмір Сімбет деген өзбек,</w:t>
        <w:br/>
        <w:t>Ал мынадай деп еді:</w:t>
        <w:br/>
        <w:t>- Қаладан келіп іркіліп,</w:t>
        <w:br/>
        <w:t>Өте алмай қолмен тұрады.</w:t>
        <w:br/>
        <w:t>Мұнарадан Сайрам патшасы:</w:t>
        <w:br/>
        <w:t>- Келе кеткін, көп бек! - деп,</w:t>
        <w:br/>
        <w:t>Айқайлап, дауыс шығарды.</w:t>
        <w:br/>
        <w:t>Уәзірінен Қалдан хан, ,</w:t>
        <w:br/>
        <w:t>-Недеді? - деп сұрады.</w:t>
        <w:br/>
        <w:t>Көпбек деп қалмақтіліндеиттің күшігінайтады екен, «тақсыр, сіздійттің</w:t>
        <w:br/>
        <w:t>баласына теңгерді» деген соң, қоңтажы: “Егер осыдан өтсем, Сайрамның</w:t>
        <w:br/>
        <w:t>топырағын желге суырмасам” деп шарт қылып, тау басына барып, дарияның</w:t>
        <w:br/>
        <w:t>суын түгелінен Шыршыққа бұрып, адамының бәрін де қырып, жеті-сегіз</w:t>
        <w:br/>
        <w:t>адамын байлап алды. Сайрамның патшасы бірқатар адамдарымен қашып</w:t>
        <w:br/>
        <w:t>барып, Қытайда “бай Сайрам” аталады деген сөз бар. Тарихында Сайрам</w:t>
        <w:br/>
        <w:t>сонымен жеті мәрте бұзылып, түзелген дейді.</w:t>
        <w:br/>
        <w:t>ӘХОСУОХОСУООХӘС». ТӨЛЕ БИ</w:t>
        <w:br/>
        <w:t>Қарға талап қашқанды,</w:t>
        <w:br/>
        <w:t>Олжаға шауып еріккен,</w:t>
        <w:br/>
        <w:t>Кезі еді әбден зеріккен.</w:t>
        <w:br/>
        <w:t>Біреулер жобасында Тәуке хан 1718 жылы өлді деп көрсетеді.</w:t>
        <w:br/>
        <w:t>Қой мұнымыз болмас деп,</w:t>
        <w:br/>
        <w:t>Үш жүз болып жиылып,</w:t>
        <w:br/>
        <w:t>Күнде сиаз құрылып,</w:t>
        <w:br/>
        <w:t>Алқа қотан үйіліп,</w:t>
        <w:br/>
        <w:t>Төле би көшер үйі жоқ.</w:t>
        <w:br/>
        <w:t>Аррық қазды орнығып,</w:t>
        <w:br/>
        <w:t>Ел болсам деп түйіліп.</w:t>
        <w:br/>
        <w:t>Сол күндерде Төле би барғаннан жер емшегін ембей болмас деп</w:t>
        <w:br/>
        <w:t>отырыпты. Бастап, көшпенділікті тастап, жеті арық қаздырған еді, осы</w:t>
        <w:br/>
        <w:t>күндерде де белгісі бар дейді. Тәуке хан өлген соң қатты ашынып, өршіген</w:t>
        <w:br/>
        <w:t>көңілі басылып, жұртына бір сөз дейді:</w:t>
        <w:br/>
        <w:t>- Қоймайсың көш деп, халқым-ау,</w:t>
        <w:br/>
        <w:t>Біреуің емес, барлығың.</w:t>
        <w:br/>
        <w:t>Менде қасірет көбейді,</w:t>
        <w:br/>
        <w:t>Енді айтайын анығын.</w:t>
        <w:br/>
        <w:t>Әз Тәуке, әзіз Төле едім,</w:t>
        <w:br/>
        <w:t>Жұбымнан мен айырылдым,</w:t>
        <w:br/>
        <w:t>Ақылымнан егілдім.</w:t>
        <w:br/>
        <w:t>Күтсем деймін моласын,</w:t>
        <w:br/>
        <w:t>Көпшілік күйге саласың.</w:t>
        <w:br/>
        <w:t>Халайық, жолға кірсекші,</w:t>
        <w:br/>
        <w:t>Жер емшегін емсекші.</w:t>
        <w:br/>
        <w:t>Орнықты болмай болмайды,</w:t>
      </w:r>
    </w:p>
    <w:p>
      <w:r>
        <w:t>“Арпа-бидай - ас” деген,</w:t>
        <w:br/>
        <w:t>“Алтын-күміс - тас” деген.</w:t>
        <w:br/>
        <w:t>Қазыналы гауһар зеріңнен,</w:t>
        <w:br/>
        <w:t>Төрт түлік жиған малыңнан,</w:t>
        <w:br/>
        <w:t>Күндердің күні келгенде,</w:t>
        <w:br/>
        <w:t>Біреуі артық наныңның.</w:t>
        <w:br/>
        <w:t>Қалмасын деп ем бекерге.</w:t>
        <w:br/>
        <w:t>Мынау жеті арығым.</w:t>
        <w:br/>
        <w:t>-- 380--</w:t>
        <w:br/>
        <w:t>ехосудахосуоахӘСусу ТӨЛЕ БИ</w:t>
        <w:br/>
        <w:t>Мынандай бір баланың дерегі бар,</w:t>
        <w:br/>
        <w:t>Қалмақтың соңғы қалған қамалында,</w:t>
        <w:br/>
        <w:t>Қоймады қуаты бар іздеп алып,</w:t>
        <w:br/>
        <w:t>Қуанған заман еді, біреу налып.</w:t>
        <w:br/>
        <w:t>Толабай күйікпенен жатушы еді,</w:t>
        <w:br/>
        <w:t>Баласы жалғыз ғана жауда қалып.</w:t>
        <w:br/>
        <w:t>Баяғы осы бітім жөніндегі,</w:t>
        <w:br/>
        <w:t>Қоңтажы жауда қалған еліндегі.</w:t>
        <w:br/>
        <w:t>Кісінің оқшау арман нақылы бұл,</w:t>
        <w:br/>
        <w:t>Арғынбай кемін айтып беріп еді.</w:t>
        <w:br/>
        <w:t>Сонда бала жерде жатқан қу басты құшақтап мынандай деп жылайды:</w:t>
        <w:br/>
        <w:t>“Осы кәріпшілік уақта Толабай сыншының баласы деп мені кім айтады,</w:t>
        <w:br/>
        <w:t>пәлендей тұлпардың басы деп сені кім айтады?” - деп еңірей берген соң,</w:t>
        <w:br/>
        <w:t>өткен-кеткен, көрген қалмақтар бұны айтып бара берген соң, Қалдан хан</w:t>
        <w:br/>
        <w:t>алдына шақыртып алып, сөзге салып: “Балам, сен тұлпарды танисың ба?” -</w:t>
        <w:br/>
        <w:t>дейді. “Танимын” деген сон, ат көрсетеді.</w:t>
        <w:br/>
        <w:t>Бала айтты: - Тұлпар емес мұның бәрі,</w:t>
        <w:br/>
        <w:t>Өзің болсаң қалмақтың Қалдан ханы.</w:t>
        <w:br/>
        <w:t>Азаптан құтқаратын біреуі жоқ,</w:t>
        <w:br/>
        <w:t>Бір жұртқа ие болдың патшалы.</w:t>
        <w:br/>
        <w:t>Тұлпар деп, арғымақ деп жиып апсыз,</w:t>
        <w:br/>
        <w:t>Саны көп, сапасы жоқ жануарларды, -</w:t>
        <w:br/>
        <w:t>деп ханның сүйегін қыздырған соң, жарлық жазып беріп, қасына екі адам</w:t>
        <w:br/>
        <w:t>қосып: “Түгел жұртымды аралат, жылқыларының бәрін көрсет, егер мынау</w:t>
        <w:br/>
        <w:t>тұлпар десе, ердің құнына тұрса да алып кел!” - деп, ерікті ықтиярымен</w:t>
        <w:br/>
        <w:t>баланы қосып жіберді.</w:t>
        <w:br/>
        <w:t>Халқына хан жарлығы хабар тиді,</w:t>
        <w:br/>
        <w:t>Есітті түгел жұрты мынау күйді.</w:t>
        <w:br/>
        <w:t>Алдынан көзі қарақтың өткеруге,</w:t>
        <w:br/>
        <w:t>Бар жұрты топ-топ қылып жылқы жиды.</w:t>
        <w:br/>
        <w:t>Қандай жұрт бірін қоймай аралады,</w:t>
        <w:br/>
        <w:t>Сансыз жылқы қала мен даладағы.</w:t>
        <w:br/>
        <w:t>Бірнеше ай жылқының бәрін көріп,</w:t>
        <w:br/>
        <w:t>Бір тұлпар ханды жұрттан таба алмады.</w:t>
        <w:br/>
        <w:t>Бастап жүр уәзір Серке жас баланы,</w:t>
        <w:br/>
        <w:t>-- 365 --</w:t>
      </w:r>
    </w:p>
    <w:p>
      <w:r>
        <w:t>(С2с2/сы2 с/Э/сыа</w:t>
        <w:br/>
        <w:t>Қалмаққа шапты ұрынып.</w:t>
        <w:br/>
        <w:t>Шетінен сырып қалмақтың</w:t>
        <w:br/>
        <w:t>Шабуылын бүлдіріп.</w:t>
        <w:br/>
        <w:t>Ұрыста болса ерлері,</w:t>
        <w:br/>
        <w:t>Шаруалы жағы кідіріп,</w:t>
        <w:br/>
        <w:t>Абылай ханның түрінен,</w:t>
        <w:br/>
        <w:t>Аз сөйлейін білдіріп.</w:t>
        <w:br/>
        <w:t>- Есім ханның ұрпағы,</w:t>
        <w:br/>
        <w:t>Екі қатынның баласы.</w:t>
        <w:br/>
        <w:t>Хандыққа бұрын таласты,</w:t>
        <w:br/>
        <w:t>Үргенішке адасты.</w:t>
        <w:br/>
        <w:t>Үш-төрт ата өткен соң,</w:t>
        <w:br/>
        <w:t>Бала күнде тарынып,</w:t>
        <w:br/>
        <w:t>Қазақты аңсап сағынып,</w:t>
        <w:br/>
        <w:t>Жолы үлкен аға ұлы деп,</w:t>
        <w:br/>
        <w:t>Төле биге кеп еді.</w:t>
        <w:br/>
        <w:t>Төленің сегіз ұлы бар,</w:t>
        <w:br/>
        <w:t>Тоғыз болып көбейді,</w:t>
        <w:br/>
        <w:t>Тоғызы бірдей таласып,</w:t>
        <w:br/>
        <w:t>Аттың алдын бермеді.</w:t>
        <w:br/>
        <w:t>Үлессе аз, үйсе көп,</w:t>
        <w:br/>
        <w:t>Қуаныш бойын кернеді.</w:t>
        <w:br/>
        <w:t>“Кербез жігіт” атанып,</w:t>
        <w:br/>
        <w:t>Жылқы бағып жүрді енді.</w:t>
        <w:br/>
        <w:t>Төлені шексіз сыйлайды.</w:t>
        <w:br/>
        <w:t>Ұдайы жатқан жерінде,</w:t>
        <w:br/>
        <w:t>Құлашын керіп ұйықтайды.</w:t>
        <w:br/>
        <w:t>Сезіп Төле қимайды.</w:t>
        <w:br/>
        <w:t>Айтады ұл, қыз-қатынға:</w:t>
        <w:br/>
        <w:t>- Мынау бала көрерсің,</w:t>
        <w:br/>
        <w:t>Нұқыл болат денесі,</w:t>
        <w:br/>
        <w:t>Адамның болар төресі.</w:t>
        <w:br/>
        <w:t>Түс көріп бала айтыпты,</w:t>
        <w:br/>
        <w:t>Бөгежілі Көтен батырға.</w:t>
        <w:br/>
        <w:t>- Түкті кошқар ұлы едің,</w:t>
        <w:br/>
        <w:t>Оң колымды көтеріп,</w:t>
        <w:br/>
        <w:t>Көкке апарып сүйедім.</w:t>
        <w:br/>
        <w:t>Айға жетті сол қолым,</w:t>
        <w:br/>
        <w:t>Әдемілеп жори көр,</w:t>
        <w:br/>
        <w:t>ТӨЛЕ БИ</w:t>
        <w:br/>
        <w:t>7Ш3-</w:t>
        <w:br/>
        <w:t>сас сас саз ЗЕ ТӨЛЕБИ</w:t>
        <w:br/>
        <w:t>Өтеген кеп ойланды.</w:t>
        <w:br/>
        <w:t>«Насихатыңды айтшы» деп,</w:t>
        <w:br/>
        <w:t>Он тілләні санады.</w:t>
        <w:br/>
        <w:t>Насихат қой дуана,</w:t>
        <w:br/>
        <w:t>Теңгесін алып болады.</w:t>
        <w:br/>
        <w:t>- Көп үшін қисаң басыңды,</w:t>
        <w:br/>
        <w:t>Ақынды Құдай жемейді, -</w:t>
        <w:br/>
        <w:t>Сол-ақ екен болғаны,</w:t>
      </w:r>
    </w:p>
    <w:p>
      <w:r>
        <w:t>Қайыр-қайыр деді де,</w:t>
        <w:br/>
        <w:t>Сымпиып батыр қалады.</w:t>
        <w:br/>
        <w:t>Қымбатқа түсті бұл сөзі,</w:t>
        <w:br/>
        <w:t>Керек болар зілі деп,</w:t>
        <w:br/>
        <w:t>Көңілге түйіп алады.</w:t>
        <w:br/>
        <w:t>Осыменен ортада,</w:t>
        <w:br/>
        <w:t>Жылдар өтті уағы.</w:t>
        <w:br/>
        <w:t>Тағы келсе базарға,</w:t>
        <w:br/>
        <w:t>Дуанасы сарнап жүр,</w:t>
        <w:br/>
        <w:t>Қарсы алдында баяғы.</w:t>
        <w:br/>
        <w:t>Бір ауыз насихат сөзім деп,</w:t>
        <w:br/>
        <w:t>Кім береді он тіллә</w:t>
        <w:br/>
        <w:t>Баяғыдай жауабы.</w:t>
        <w:br/>
        <w:t>Төге алмай жүрген мал еді,</w:t>
        <w:br/>
        <w:t>Алайын тағы деді енді.</w:t>
        <w:br/>
        <w:t>-- Насихатыңды айтқын, - деп,</w:t>
        <w:br/>
        <w:t>Он тілләсін береді.</w:t>
        <w:br/>
        <w:t>Үңіліп тұрса жақын кеп,</w:t>
        <w:br/>
        <w:t>Теңгесін айтты алып боп.</w:t>
        <w:br/>
        <w:t>Жөнеп кетті дуана:</w:t>
        <w:br/>
        <w:t>- Біреуі сұлу, біреуді</w:t>
        <w:br/>
        <w:t>Жамандама жаман деп.</w:t>
        <w:br/>
        <w:t>Үшінші және кезікті,</w:t>
        <w:br/>
        <w:t>Күндерде бір күн тағы кеп,</w:t>
        <w:br/>
        <w:t>Бұрынғыдай жайқандап,</w:t>
        <w:br/>
        <w:t>Дуана жүр қалпында.</w:t>
        <w:br/>
        <w:t>- Насихатымды айтамын,</w:t>
        <w:br/>
        <w:t>Айтамын да кетемін.</w:t>
        <w:br/>
        <w:t>Кім береді он тіллә.</w:t>
        <w:br/>
        <w:t>Шаршы базар халқына.</w:t>
        <w:br/>
        <w:t>ахосуоохосУдеХӘС. ТӨЛЕ БИ</w:t>
        <w:br/>
        <w:t>Тарынып, жәке, жүр едім.</w:t>
        <w:br/>
        <w:t>- Бұл жақсы, балам, түсіңді,</w:t>
        <w:br/>
        <w:t>Хан боларсың халыққа.</w:t>
        <w:br/>
        <w:t>Оңғарады ісіңді,</w:t>
        <w:br/>
        <w:t>Ер тарықпай молықпас,</w:t>
        <w:br/>
        <w:t>Алдыңды кім болжапты?</w:t>
        <w:br/>
        <w:t>Жаңа талап, өзің жас.</w:t>
        <w:br/>
        <w:t>Ада ұрып осындай боп жүрген күні,</w:t>
        <w:br/>
        <w:t>Байсынға аумай тұрып бұл бір жылы.</w:t>
        <w:br/>
        <w:t>Жылқы айдап Түркістанға бір келгенде,</w:t>
        <w:br/>
        <w:t>Дәуірге саудаласты аздап пұлы.</w:t>
        <w:br/>
        <w:t>Ол сарттың ашуы кеп лақтырды,</w:t>
      </w:r>
    </w:p>
    <w:p>
      <w:r>
        <w:t>Теңге деп бердің бе деп маған мұны.</w:t>
        <w:br/>
        <w:t>Мұңайып жерге қарап қапа тартты,</w:t>
        <w:br/>
        <w:t>Бір адам сырттан болжап шамалапты.</w:t>
        <w:br/>
        <w:t>Осыған сауыт-сайман анжам ал деп,</w:t>
        <w:br/>
        <w:t>Береді бес жүз аттан бес бесті атты.</w:t>
        <w:br/>
        <w:t>Бір сөзді аян көрдім деп айтыпты,</w:t>
        <w:br/>
        <w:t>Сол күнде жолығам деп болжалдапты.</w:t>
        <w:br/>
        <w:t>Сұраймын оң тізеңді, өлгенде оң жағыңды,</w:t>
        <w:br/>
        <w:t>Деді де қайыр қош деп үйге қайтты.</w:t>
        <w:br/>
        <w:t>Орта жүз Малайсары екен ол деп,</w:t>
        <w:br/>
        <w:t>Жас күнде естігенмін жағдаятты.</w:t>
        <w:br/>
        <w:t>Баланың алақанын ашып көріп: “Балам, боларсың, дәуірге өтсем</w:t>
        <w:br/>
        <w:t>жолығармын. Тіріңде оң тіземді, өлгенде оң жағымды бір ұмытпа, сол күнде</w:t>
        <w:br/>
        <w:t>жолығармын. Мұны әрдайым есіңде сақтағайсың депті”, - дейді.</w:t>
        <w:br/>
        <w:t>Кербез жігіт бұрыннан,</w:t>
        <w:br/>
        <w:t>Күгтініп жүрген сайланып.</w:t>
        <w:br/>
        <w:t>Жүйрік мініп ұрыннан,</w:t>
        <w:br/>
        <w:t>Сыпыра қылыш байланып.</w:t>
        <w:br/>
        <w:t>- Көппен бірге барсам, деп,</w:t>
        <w:br/>
        <w:t>Төледен бата сұрады,</w:t>
        <w:br/>
        <w:t>Көтеріп өрге қол жайып:</w:t>
        <w:br/>
        <w:t>- Керегі қанша, о, балам,</w:t>
        <w:br/>
        <w:t>Қатерлі жолға ұмтылдың.</w:t>
        <w:br/>
        <w:t>Қатпаған әлі қабырғаң,</w:t>
        <w:br/>
        <w:t>-- 384 --</w:t>
        <w:br/>
        <w:t>ОРУОАХОСХАХӘС 2 ТӨЛЕ БИ</w:t>
        <w:br/>
        <w:t>Әйелі айтар бар ма деп,</w:t>
        <w:br/>
        <w:t>Жаңа түскен кезі еді.</w:t>
        <w:br/>
        <w:t>- Жібере берсе қалмаққа,</w:t>
        <w:br/>
        <w:t>Сенен бөлек ұлы көп,</w:t>
        <w:br/>
        <w:t>Туып едің сегіз боп.</w:t>
        <w:br/>
        <w:t>Ойланды бір күн ақылды,</w:t>
        <w:br/>
        <w:t>- Атамның сөзі мақұл-ды.</w:t>
        <w:br/>
        <w:t>Батадан құры қалмайын,</w:t>
        <w:br/>
        <w:t>Табармын жасқа тыйымды,</w:t>
        <w:br/>
        <w:t>Көп үшін қидым жанымды.</w:t>
        <w:br/>
        <w:t>Бата бергін! - деп еді,</w:t>
        <w:br/>
        <w:t>- Өркенің өссін! - деді енді.</w:t>
        <w:br/>
        <w:t>Жарамды жолдас адаммен,</w:t>
        <w:br/>
        <w:t>Ақ үйліге жөнелді.</w:t>
        <w:br/>
        <w:t>Жолдас болған біреуі,</w:t>
        <w:br/>
        <w:t>Қожамжарға нағашы,</w:t>
        <w:br/>
        <w:t>Болат қырғыз деп еді.</w:t>
        <w:br/>
        <w:t>Бара тұрсын осылар,</w:t>
        <w:br/>
        <w:t>Қалдан тұрған қалаға,</w:t>
        <w:br/>
        <w:t>Әңгімесі көп еді,</w:t>
      </w:r>
    </w:p>
    <w:p>
      <w:r>
        <w:t>Төле биге келелі.</w:t>
        <w:br/>
        <w:t>Бір күн қиял ойланып,</w:t>
        <w:br/>
        <w:t>Соңғылық үшін түнерді.</w:t>
        <w:br/>
        <w:t>Сөз тыйарды шақырып,</w:t>
        <w:br/>
        <w:t>Ұлы жүзден көп еді.</w:t>
        <w:br/>
        <w:t>Мәлік еді Сиқымнан,</w:t>
        <w:br/>
        <w:t>Сарттың ұлы Қойкелді.</w:t>
        <w:br/>
        <w:t>Өтеген батыр ішінде,</w:t>
        <w:br/>
        <w:t>Бала жігіт күні еді.</w:t>
        <w:br/>
        <w:t>Тұм-тұйықтан сөйлесіп,</w:t>
        <w:br/>
        <w:t>Бір үлкен барды жотаға.</w:t>
        <w:br/>
        <w:t>Көп сөз өтті ортада.</w:t>
        <w:br/>
        <w:t>Қандай түрлі сөйлер деп,</w:t>
        <w:br/>
        <w:t>Адамның жок есебі.</w:t>
        <w:br/>
        <w:t>Сыйыса алмай нешеуі,</w:t>
        <w:br/>
        <w:t>Бастады сөз Төле би:</w:t>
        <w:br/>
        <w:t>- Бәле болды қазаққа,</w:t>
        <w:br/>
        <w:t>Үлескен енші кезегі.</w:t>
        <w:br/>
        <w:t>-- 391 -</w:t>
        <w:br/>
        <w:t>ахос/евхосуәахос/: ТӨЛЕБИ</w:t>
        <w:br/>
        <w:t>Біреулер айтар қытайдан,</w:t>
        <w:br/>
        <w:t>Қорқады екен қалмақтар.</w:t>
        <w:br/>
        <w:t>Бар екен деп жерінде,</w:t>
        <w:br/>
        <w:t>Үркуін сонан көріпті.</w:t>
        <w:br/>
        <w:t>Өсектері өте көп,</w:t>
        <w:br/>
        <w:t>Айтудан аузым зерікті.</w:t>
        <w:br/>
        <w:t>Өз ойланған қиялым,</w:t>
        <w:br/>
        <w:t>Үшінші сөзі мынаның.</w:t>
        <w:br/>
        <w:t>Әбдірайым тарихы,</w:t>
        <w:br/>
        <w:t>Бәрінен де көрікті.</w:t>
        <w:br/>
        <w:t>Әбекең былай еді санасында,</w:t>
        <w:br/>
        <w:t>Қазақтың қалмақ үрікті қаласында.</w:t>
        <w:br/>
        <w:t>Қаладан, Алатаудан көше қашып,</w:t>
        <w:br/>
        <w:t>Атасы қарамады баласына.</w:t>
        <w:br/>
        <w:t>Осындай бүліншілік жайылады,</w:t>
        <w:br/>
        <w:t>Бір-ақ күн, бір-ақ түннің арасында.</w:t>
        <w:br/>
        <w:t>Қалдан шер дүниеден кайтыс болып.</w:t>
        <w:br/>
        <w:t>Хандықтың бөлінеді таласында.</w:t>
        <w:br/>
        <w:t>Қоңтажы дүниеден көшкен түрі,</w:t>
        <w:br/>
        <w:t>Қалып ед Әмірсана жалғыз ұлы.</w:t>
        <w:br/>
        <w:t>Қытайда Бежан ханның қызын алған,</w:t>
        <w:br/>
        <w:t>Қалдан шер үйленуге бала күні.</w:t>
        <w:br/>
        <w:t>Жіберді алып кел деп хан да адамды,</w:t>
        <w:br/>
        <w:t>Бежан хан той-тамаша, жұртын жиып,</w:t>
        <w:br/>
        <w:t>Барған соң қырық жігітпен ұзатады.</w:t>
        <w:br/>
        <w:t>Қар жауып, күн бұзылып, боран болып,</w:t>
        <w:br/>
        <w:t>Жүргізбей жолаушыны жол жатады.</w:t>
        <w:br/>
        <w:t>Қар қалың, боран болып жоя бермеді,</w:t>
        <w:br/>
        <w:t>Қыстады амалы жоқ сол елдерді.</w:t>
        <w:br/>
        <w:t>Әйелі Төлекейден жүкті болып,</w:t>
        <w:br/>
        <w:t>Алдына Қалдан ханның келген дейді.</w:t>
        <w:br/>
        <w:t>Ұлы емес бұл Қалданның дәл өзінің,</w:t>
      </w:r>
    </w:p>
    <w:p>
      <w:r>
        <w:t>Қалмақтар түбі қырғыз деген дейді.</w:t>
        <w:br/>
        <w:t>Нағашысы Қытайдан әскер алып,</w:t>
        <w:br/>
        <w:t>Басуға Әмірсана келген дейді.</w:t>
        <w:br/>
        <w:t>Сол жақпай қалмақтардың бөлінгені,</w:t>
        <w:br/>
        <w:t>Бұл жақта бір-ақ күнде бұзылды елі.</w:t>
        <w:br/>
        <w:t>“Қатын ер қашқан жауға” дегеніндей,</w:t>
        <w:br/>
        <w:t>Ш- 462 --</w:t>
        <w:br/>
        <w:t>сос о сыос осыод ТӨЛЕ БИ</w:t>
        <w:br/>
        <w:t>Босады жігі ажырап көмектері.</w:t>
        <w:br/>
        <w:t>Олар да неше тарау ханға қарап,</w:t>
        <w:br/>
        <w:t>Жауласып бір-бірімен жіліктенді.</w:t>
        <w:br/>
        <w:t>Ұлы жүз әлденеше аударылып,</w:t>
        <w:br/>
        <w:t>Айтады түрлі жағдай себептерді.</w:t>
        <w:br/>
        <w:t>Абылайды хан сайлап,</w:t>
        <w:br/>
        <w:t>Орта жүздің баласы.</w:t>
        <w:br/>
        <w:t>Әбілқайыр ханменен,</w:t>
        <w:br/>
        <w:t>Кіші жүздің тыншып арасы.</w:t>
        <w:br/>
        <w:t>Болмаса да хан белгілі,</w:t>
        <w:br/>
        <w:t>Қайыр тұрды Төлеге,</w:t>
        <w:br/>
        <w:t>Ұлы жүздің арасы.</w:t>
        <w:br/>
        <w:t>Қайта шауып қоңтажы,</w:t>
        <w:br/>
        <w:t>Нашарлады шамасы,</w:t>
        <w:br/>
        <w:t>Жер бөлімін болжайық.</w:t>
        <w:br/>
        <w:t>Қоныс алды қай жерге,</w:t>
        <w:br/>
        <w:t>Қайбір жүздің баласы.</w:t>
        <w:br/>
        <w:t>Қариялардың сөзі көп.</w:t>
        <w:br/>
        <w:t>Біреулер ондай, мұндай деп,</w:t>
        <w:br/>
        <w:t>Ұлы жүздің айтуы.</w:t>
        <w:br/>
        <w:t>Қоразтөбе, Сазтөбе,</w:t>
        <w:br/>
        <w:t>Болған жер сназ Сайрам деп.</w:t>
        <w:br/>
        <w:t>Елді еліне хабар қып,</w:t>
        <w:br/>
        <w:t>Пәлен күні болжалдап.</w:t>
        <w:br/>
        <w:t>Сол күндерде хазірет,</w:t>
        <w:br/>
        <w:t>Сарттың ұлы қойылды.</w:t>
        <w:br/>
        <w:t>Төледен соңғы бастаған,</w:t>
        <w:br/>
        <w:t>Ұлы жүзді бұл еді.</w:t>
        <w:br/>
        <w:t>Сөз даярлап жиылып,</w:t>
        <w:br/>
        <w:t>Ұлы жүзден бірқатар,</w:t>
        <w:br/>
        <w:t>Төле биге келеді.</w:t>
      </w:r>
    </w:p>
    <w:p>
      <w:r>
        <w:t>- Енші алайық үш жүз боп,</w:t>
        <w:br/>
        <w:t>Жүріңіз, аға, - деп еді.</w:t>
        <w:br/>
        <w:t>Төле би бір сөз деді енді:</w:t>
        <w:br/>
        <w:t>- Тоғызда беріп төрелік,</w:t>
        <w:br/>
        <w:t>Үш жүзге Төле атандым.</w:t>
        <w:br/>
        <w:t>Қазақтың болып үлкені,</w:t>
        <w:br/>
        <w:t>Алыс көріп қарысты,</w:t>
        <w:br/>
        <w:t>Сүйемді жақын тартпадым.</w:t>
        <w:br/>
        <w:t>-- %6-</w:t>
        <w:br/>
        <w:t>Сы с о сыз, с осыо,сяа ТӨЛЕ БИ</w:t>
        <w:br/>
        <w:t>Қабылданып Төле би</w:t>
        <w:br/>
        <w:t>Ақ үйліге жіберді,</w:t>
        <w:br/>
        <w:t>Ол мынадай деп еді.</w:t>
        <w:br/>
        <w:t>Қалданның шабынында Төле бидің бірқатар малы, Қожабек деген</w:t>
        <w:br/>
        <w:t>баласы кетіп еді және қоңтажы мынадай жаздырып, “Қазақ халқы, өтірікші</w:t>
        <w:br/>
        <w:t>халықсың, күшің келсе, қастық қылудан тайынбайсың, күшің келмесе, көшіп-</w:t>
        <w:br/>
        <w:t>қонудан аянбайсың. Достық етіп тұру себебі үшін бір жақын, жанашыр</w:t>
        <w:br/>
        <w:t>адамыңды жібер, не жақсы көрген балаңды жібер” деп сығыпты. Ақ үйлінің</w:t>
        <w:br/>
        <w:t>мәнісі осы дейді.</w:t>
        <w:br/>
        <w:t>Ойланып көп күн Төле би,</w:t>
        <w:br/>
        <w:t>Бір сөз деді Жоланға:</w:t>
        <w:br/>
        <w:t>- Ақ пейіл жұмсақ балам да.</w:t>
        <w:br/>
        <w:t>Сығым көріп қалмақтан,</w:t>
        <w:br/>
        <w:t>Қиял есім алаң да.</w:t>
        <w:br/>
        <w:t>Пышақ ұрып жаныма,</w:t>
        <w:br/>
        <w:t>Шырағым, сені берейін,</w:t>
        <w:br/>
        <w:t>Басқаның көңілі ауырар,</w:t>
        <w:br/>
        <w:t>Азабын өзім шегейін.</w:t>
        <w:br/>
        <w:t>Ақ үйліге бармасаң,</w:t>
        <w:br/>
        <w:t>Жұртым тыныштық көрмейді.</w:t>
        <w:br/>
        <w:t>Шұбырып көшіп тыншығып,</w:t>
        <w:br/>
        <w:t>Жаңа боп ек ел деді.</w:t>
        <w:br/>
        <w:t>Шықпай кетті дерегі,</w:t>
        <w:br/>
        <w:t>Шабынға түскен жатырлас,</w:t>
        <w:br/>
        <w:t>Қожабек ағаң ілгергі.</w:t>
        <w:br/>
        <w:t>Бала белде деуші еді,</w:t>
        <w:br/>
        <w:t>Қызықпағын, шырағым,</w:t>
        <w:br/>
        <w:t>Жаңа қатын алғанға.</w:t>
        <w:br/>
        <w:t>Басқа әйел табанда.</w:t>
        <w:br/>
        <w:t>Жақсы бата берейін,</w:t>
        <w:br/>
        <w:t>Түбің өссе мерейің.</w:t>
        <w:br/>
        <w:t>- Мақұл, ата, - деп енді,</w:t>
        <w:br/>
        <w:t>Қолын жая береді.</w:t>
        <w:br/>
        <w:t>Тұрған екен тың тыңдап,</w:t>
      </w:r>
    </w:p>
    <w:p>
      <w:r>
        <w:t>Күнк ете қалды әйелі.</w:t>
        <w:br/>
        <w:t>Үйден шыға жөнелді,</w:t>
        <w:br/>
        <w:t>-- 390 --</w:t>
        <w:br/>
        <w:t>аховуваховудахәс ТӨЛЕ БИ</w:t>
        <w:br/>
        <w:t>Тастемірге беріліп.</w:t>
        <w:br/>
        <w:t>Тастемір былай сөйледі:</w:t>
        <w:br/>
        <w:t>- Жағасы мен болғанда,</w:t>
        <w:br/>
        <w:t>Қазыбек бір жең деді,</w:t>
        <w:br/>
        <w:t>Етегі сонда сен деді.</w:t>
        <w:br/>
        <w:t>Жарық дүние көріп ем,</w:t>
        <w:br/>
        <w:t>Сіздерден бұрын мен деді.</w:t>
        <w:br/>
        <w:t>Туар енді анасы,</w:t>
        <w:br/>
        <w:t>Бас шығарды ел басы.</w:t>
        <w:br/>
        <w:t>Мый мен ақбел басында,</w:t>
        <w:br/>
        <w:t>Басқа дүние олжасы.</w:t>
        <w:br/>
        <w:t>Мына түрді аңғарсаң,</w:t>
        <w:br/>
        <w:t>Жырда сондай шамасы.</w:t>
        <w:br/>
        <w:t>Қонысталсын Ұлы жүз,</w:t>
        <w:br/>
        <w:t>Алатауды жағалап.</w:t>
        <w:br/>
        <w:t>Ортада болсын Орта жүз,</w:t>
        <w:br/>
        <w:t>Айтқанын осы саралап.</w:t>
        <w:br/>
        <w:t>Өтірік пе, рас па,</w:t>
        <w:br/>
        <w:t>Ер Көбік деген қария,</w:t>
        <w:br/>
        <w:t>Айтқан еді жобалап.</w:t>
        <w:br/>
        <w:t>Осылай айтуынша қоныстанды,</w:t>
        <w:br/>
        <w:t>Үш ханға бөлінген соң, алыстады.</w:t>
        <w:br/>
        <w:t>Орысқа сонан былай бағынған деп,</w:t>
        <w:br/>
        <w:t>Шығады Кіші жүздің дабыстары.</w:t>
        <w:br/>
        <w:t>Анна дейтін қатын патшаның тұсында бағынған дейді.</w:t>
        <w:br/>
        <w:t>Хандықты Абылай хан бұл ұстады,</w:t>
        <w:br/>
        <w:t>Садыққа жеткенінше ту ұстады.</w:t>
        <w:br/>
        <w:t>Қалмақпен онан кейін болған ісі,</w:t>
        <w:br/>
        <w:t>Төрдегі Ұлы жүздей туысқаны.</w:t>
        <w:br/>
        <w:t>Қалдан хан жатушы еді қиял ойлап,</w:t>
        <w:br/>
        <w:t>Үйірді бір сапарда Байсынға айдап.</w:t>
        <w:br/>
        <w:t>Ынтымақ үш жүз күшін көрсеткен соң,</w:t>
        <w:br/>
        <w:t>Толғанып, кекті болып, бармақ шайнап.</w:t>
        <w:br/>
        <w:t>Дауласса қазақ ішінен, бұл қуанып,</w:t>
        <w:br/>
        <w:t>Сыртынан қарауменен құрал сайлап.</w:t>
        <w:br/>
        <w:t>Бір күні Төле биге елші салды,</w:t>
        <w:br/>
        <w:t>Бір сойқан етпегіне қатты ыңғайлап.</w:t>
        <w:br/>
        <w:t>-- 388 --</w:t>
        <w:br/>
        <w:t>оХОСУООХӘСУСаХ ТӨЛЕ БИ</w:t>
      </w:r>
    </w:p>
    <w:p>
      <w:r>
        <w:t>Осы күймен дүниеден,</w:t>
        <w:br/>
        <w:t>Бір мінезбен қайтармын.</w:t>
        <w:br/>
        <w:t>Әбілқайыр жосында,</w:t>
        <w:br/>
        <w:t>Болмай қалып айтқаным,</w:t>
        <w:br/>
        <w:t>Сонан бері қапамын.</w:t>
        <w:br/>
        <w:t>Затым Үйсін Жаныспын,</w:t>
        <w:br/>
        <w:t>Затым Үйсін болса да,</w:t>
        <w:br/>
        <w:t>Мен бір сөз сөйлесем,</w:t>
        <w:br/>
        <w:t>Ауыра ма көңілің?</w:t>
        <w:br/>
        <w:t>Жақын менен алысты,</w:t>
        <w:br/>
        <w:t>Орныма менің алып бар.</w:t>
        <w:br/>
        <w:t>Бірқатар жастан саналы,</w:t>
        <w:br/>
        <w:t>Тастемір мынау баланы.</w:t>
        <w:br/>
        <w:t>Қосыла бірге барасың.</w:t>
        <w:br/>
        <w:t>Ұлы жүздің тәуірі,</w:t>
        <w:br/>
        <w:t>Бара алмаймын сиазға,</w:t>
        <w:br/>
        <w:t>Басымның бар ауруы.</w:t>
        <w:br/>
        <w:t>Мейлі тау болсын, мейлі шөл,</w:t>
        <w:br/>
        <w:t>Еншілеріңді алысқын.</w:t>
        <w:br/>
        <w:t>Ұлы жүз Төлені Жаныс Төле би дейді, басқа жүз Үйсін Төле би дейді.</w:t>
        <w:br/>
        <w:t>Өтебайдан Қуандық, онан Тастемір. Лақапта қорқақ шешен Тастемір деуші</w:t>
        <w:br/>
        <w:t>еді.</w:t>
        <w:br/>
        <w:t>Осындай деп Төле би,</w:t>
        <w:br/>
        <w:t>Басқаларын жіберді.</w:t>
        <w:br/>
        <w:t>Жарамдылар жөнеді,</w:t>
        <w:br/>
        <w:t>Сазтөбеде Сайрамда,</w:t>
        <w:br/>
        <w:t>Апта болды жиылыс.</w:t>
        <w:br/>
        <w:t>Бір түрлі кеңес боп енді,</w:t>
        <w:br/>
        <w:t>Қазыбек бір күн сөйлейді,</w:t>
        <w:br/>
        <w:t>Удай сары күніне,</w:t>
        <w:br/>
        <w:t>Сөзге кезек бермеді,</w:t>
        <w:br/>
        <w:t>Барған сайын өрледі.</w:t>
        <w:br/>
        <w:t>Екінші күн Әйтеке,</w:t>
        <w:br/>
        <w:t>Бұл да бір күн тербелді.</w:t>
        <w:br/>
        <w:t>Жүз тәмсілдеп мақалдап,</w:t>
        <w:br/>
        <w:t>Ұдайы сөйлеп керіліп,</w:t>
        <w:br/>
        <w:t>Қорытынды сөз соңында,</w:t>
        <w:br/>
        <w:t>- 82--</w:t>
        <w:br/>
        <w:t>оэс/дахосудахт ТӨЛЕ БИ</w:t>
        <w:br/>
        <w:t>Келе ме менен құтылғың?</w:t>
        <w:br/>
        <w:t>Жассың әлі жорыққа,</w:t>
        <w:br/>
        <w:t>Балам, босқа торықпа.</w:t>
        <w:br/>
        <w:t>Абылай сонда сөйледі:</w:t>
        <w:br/>
        <w:t>- Сізге басым құл ма еді?</w:t>
        <w:br/>
        <w:t>Қайыскан қолдан қалғанша,</w:t>
        <w:br/>
        <w:t>Бізге өлім жөн, - деді.</w:t>
      </w:r>
    </w:p>
    <w:p>
      <w:r>
        <w:t>Ауыр тиіп мына сөз,</w:t>
        <w:br/>
        <w:t>Амалсыздан Төле би,</w:t>
        <w:br/>
        <w:t>Бата беріп жіберді.</w:t>
        <w:br/>
        <w:t>Абылайлап, айқайлап,</w:t>
        <w:br/>
        <w:t>Орға шауып орғиды,</w:t>
        <w:br/>
        <w:t>Сол сапар жауды қашырып,</w:t>
        <w:br/>
        <w:t>Хан атанған жері еді.</w:t>
        <w:br/>
        <w:t>Ажыратып алды қонысын,</w:t>
        <w:br/>
        <w:t>Малының жайлы өрісін.</w:t>
        <w:br/>
        <w:t>Қазақтың өршіп елі енді,</w:t>
        <w:br/>
        <w:t>Әз Тәукенің орнына,</w:t>
        <w:br/>
        <w:t>Хан сайламақ болады,</w:t>
        <w:br/>
        <w:t>Өткізіп сыннан ерлерді.</w:t>
        <w:br/>
        <w:t>Әңгіме түсті жолға ұзақ тарап,</w:t>
        <w:br/>
        <w:t>Осы жерін киынырақ баяндамақ.</w:t>
        <w:br/>
        <w:t>Уәж бар үш жүз үшке бөлінгендей,</w:t>
        <w:br/>
        <w:t>Төле би сыр бермеді жерге қарап.</w:t>
        <w:br/>
        <w:t>Кіші жүз бұлар бір хан боп кетсек деп,</w:t>
        <w:br/>
        <w:t>Әйтеке сөз таратып жүр тақылдап.</w:t>
        <w:br/>
        <w:t>Орта жүз Абылайды ұнатады,</w:t>
        <w:br/>
        <w:t>Кіші жүз бөлек сүйреп бұл тартады.</w:t>
        <w:br/>
        <w:t>Тәуке ханға Әйтеке бас болған деп,</w:t>
        <w:br/>
        <w:t>Болсын деп Әбілқайыр бірқатары.</w:t>
        <w:br/>
        <w:t>Ордасы Есім ханның Ұлы жүз деп,</w:t>
        <w:br/>
        <w:t>Төледен басқалары сөз қатады.</w:t>
        <w:br/>
        <w:t>Кісі еді өз пайдасын ойлайтын деп,</w:t>
        <w:br/>
        <w:t>Төле би Әбілқайырды ұнатпады.</w:t>
        <w:br/>
        <w:t>Үш жүздің енді басы бірікпес деп,</w:t>
        <w:br/>
        <w:t>Үйіне қапалықпен тез қайтады.</w:t>
        <w:br/>
        <w:t>Үшеуі үш ажырап тарқады жұрт,</w:t>
        <w:br/>
        <w:t>Несіне әңгімесін ұзаталы.</w:t>
        <w:br/>
        <w:t>Хан сайлап, онан кейін бөлектенді,</w:t>
        <w:br/>
        <w:t>25-149</w:t>
        <w:br/>
        <w:t>-- 385 --</w:t>
        <w:br/>
        <w:t>охОСУдаХООУОаХООУгу ТӨЛЕ БИ</w:t>
        <w:br/>
        <w:t>Ұйқыдан қалмақ оянды,</w:t>
        <w:br/>
        <w:t>Айдарлысы - шені жоқ.</w:t>
        <w:br/>
        <w:t>Сипап көрсе қолымен.</w:t>
        <w:br/>
        <w:t>Масқара қандай болдым деп,</w:t>
        <w:br/>
        <w:t>Қарғып тұрды орнынан.</w:t>
        <w:br/>
        <w:t>Төле биді шақырып:</w:t>
        <w:br/>
        <w:t>- Тауып бер, - деп, - осыны!</w:t>
      </w:r>
    </w:p>
    <w:p>
      <w:r>
        <w:t>Кім де болса басының</w:t>
        <w:br/>
        <w:t>Кесетін келді жосыны.</w:t>
        <w:br/>
        <w:t>Деректесе жиені,</w:t>
        <w:br/>
        <w:t>Өзінің жан сүйері.</w:t>
        <w:br/>
        <w:t>Жасты ұстап беруге,</w:t>
        <w:br/>
        <w:t>Ойланып қатты күйзелді.</w:t>
        <w:br/>
        <w:t>Бір баланың себебі,</w:t>
        <w:br/>
        <w:t>Қаңтарды тағы көп елді.</w:t>
        <w:br/>
        <w:t>Қарсыласар күші жоқ,</w:t>
        <w:br/>
        <w:t>Жайына тұрса тынышы жоқ.</w:t>
        <w:br/>
        <w:t>Намысына тырысса,</w:t>
        <w:br/>
        <w:t>Қалмақ жау тұр күшті боп.</w:t>
        <w:br/>
        <w:t>Ұлы жүз түгел ойласып,</w:t>
        <w:br/>
        <w:t>Күшке сиаз құрылып,</w:t>
        <w:br/>
        <w:t>Ақ боз ат, қара ат мінгізіп,</w:t>
        <w:br/>
        <w:t>Бір жотаның басынан,</w:t>
        <w:br/>
        <w:t>Шырайлана жүргізіп,</w:t>
        <w:br/>
        <w:t>Алдап тұрды бұларды.</w:t>
        <w:br/>
        <w:t>Аумақ болды Байсынға,</w:t>
        <w:br/>
        <w:t>Күйіне түсіп баяғы.</w:t>
        <w:br/>
        <w:t>Қойкелді келмей ұрыс жоқ,</w:t>
        <w:br/>
        <w:t>Тоқсанбай келмей жүріс жоқ.</w:t>
        <w:br/>
        <w:t>Сондағы Дулат ықпалы,</w:t>
        <w:br/>
        <w:t>Жарты ұзап кеткен соң</w:t>
        <w:br/>
        <w:t>Баршаханды жайлады.</w:t>
        <w:br/>
        <w:t>Арабасы, түйесі,</w:t>
        <w:br/>
        <w:t>Сол уақыттың жүйесі,</w:t>
        <w:br/>
        <w:t>Қалың ел қайта ауады.</w:t>
        <w:br/>
        <w:t>Сол күндерде Дулат арасында жақсы Төле, жаман Төле, жақсы Қойкелді,</w:t>
        <w:br/>
        <w:t>жаман Қойкелді деуші еді. Жақсы Қойкелді көш бастады.</w:t>
        <w:br/>
        <w:t>-- 399--</w:t>
        <w:br/>
        <w:t>25-І</w:t>
        <w:br/>
        <w:t>Бес бала соның баласы.</w:t>
        <w:br/>
        <w:t>Жағдайдан осы араз боп,</w:t>
        <w:br/>
        <w:t>Шыршыққа көше жөнелді.</w:t>
        <w:br/>
        <w:t>Өтебай туған ағасы.</w:t>
        <w:br/>
        <w:t>Тұра алмайды Төле би,</w:t>
        <w:br/>
        <w:t>Ағасын аңсап, сағынып.</w:t>
        <w:br/>
        <w:t>Ынтызар болып көргелі,</w:t>
        <w:br/>
        <w:t>Көндіріп келген шағында</w:t>
        <w:br/>
        <w:t>Осымен бірге жүргелі.</w:t>
        <w:br/>
        <w:t>Жасы үлкен, інішек десем,</w:t>
        <w:br/>
        <w:t>Баруым менің жөн еді.</w:t>
        <w:br/>
        <w:t>Бір жағы аңсап қонысты,</w:t>
        <w:br/>
        <w:t>Екі себеп бір келді.</w:t>
        <w:br/>
        <w:t>Үлгілі сана ойланып,</w:t>
        <w:br/>
        <w:t>Қиялданып түнерді.</w:t>
        <w:br/>
        <w:t>Арт жағына елші сап,</w:t>
      </w:r>
    </w:p>
    <w:p>
      <w:r>
        <w:t>Хабар алып тұрды енді.</w:t>
        <w:br/>
        <w:t>Қалмақ деген жауы бар,</w:t>
        <w:br/>
        <w:t>Ойланса тосын жүргелі.</w:t>
        <w:br/>
        <w:t>Бұл жақты көп ойлайды,</w:t>
        <w:br/>
        <w:t>Алатау салқын, жері саз,</w:t>
        <w:br/>
        <w:t>Жер қайда ондай ыңғайлы.</w:t>
        <w:br/>
        <w:t>Сұраса да бір елді,</w:t>
        <w:br/>
        <w:t>Нұратадай бір жерді,</w:t>
        <w:br/>
        <w:t>Айыптады көпшілік,</w:t>
        <w:br/>
        <w:t>Бұл жақтағы қалмақтан,</w:t>
        <w:br/>
        <w:t>Мынадай хабар сөз келді.</w:t>
        <w:br/>
        <w:t>Баяндап бәрін айтайын,</w:t>
        <w:br/>
        <w:t>Үш себеп бар күрделі:</w:t>
        <w:br/>
        <w:t>Бірінші себеп тосыннан</w:t>
        <w:br/>
        <w:t>Бұзылады мақалда,</w:t>
        <w:br/>
        <w:t>Қара қалмақ ішінен.</w:t>
        <w:br/>
        <w:t>Алатайдай бұзылып, |</w:t>
        <w:br/>
        <w:t>Бір түнде қалмақ үрікті.</w:t>
        <w:br/>
        <w:t>Ер тоқымын бауырына ап,</w:t>
        <w:br/>
        <w:t>Елі үркіп желікті.</w:t>
        <w:br/>
        <w:t>Шаршы базар ішінде,</w:t>
        <w:br/>
        <w:t>Осындай бір сыр болыпты.</w:t>
        <w:br/>
        <w:t>Қалмақтар босып елікті.</w:t>
        <w:br/>
        <w:t>-- 401 --</w:t>
        <w:br/>
        <w:t>ТӨЛЕ БИ</w:t>
        <w:br/>
        <w:t>Жанат қиып қалмақтың айдарлысын,</w:t>
        <w:br/>
        <w:t>Байсынға ауды Төле би жиені үшін.</w:t>
        <w:br/>
        <w:t>«Жиенді ел, желкені ас деме» деп,</w:t>
        <w:br/>
        <w:t>Үлгі қалған сияқты соның үшін.</w:t>
        <w:br/>
        <w:t>Кеңесқой он екі еді Төлеге ерген,</w:t>
        <w:br/>
        <w:t>Хамырдан Қойкелді еді мәжіліс берген.</w:t>
        <w:br/>
        <w:t>ТӨЛЕ БИ</w:t>
        <w:br/>
        <w:t>Сиқымнан Мәлік, Қарабатыр, Қаңлы Қонан,</w:t>
        <w:br/>
        <w:t>Алшынбай Тамадан, Қаранар Сіргеліден.</w:t>
        <w:br/>
        <w:t>Толыбай Қоңырат, Көтен Бөгежілі,</w:t>
        <w:br/>
        <w:t>Іріктеп таңдап шыққан әрбір елден.</w:t>
        <w:br/>
        <w:t>Жосиды ақбәкендей тағы халқы,</w:t>
        <w:br/>
        <w:t>Аралап тау менен тастақ жолды.</w:t>
        <w:br/>
        <w:t>Жөнелді жер қайысқан қалың елі,</w:t>
        <w:br/>
        <w:t>Көктем көктеп, қыс қыстап әрбір жерді.</w:t>
        <w:br/>
        <w:t>Сол барғаннан жеті жыл, иә сегіз жыл,</w:t>
        <w:br/>
        <w:t>Арық қазып тұруға ойланды енді.</w:t>
        <w:br/>
        <w:t>Ауасы ыстық, қайтуға ойланады,</w:t>
        <w:br/>
        <w:t>Амалы жоқ қайтеді, дал болады.</w:t>
        <w:br/>
        <w:t>Патшасы Бұхардың Әмір Хайдар,</w:t>
        <w:br/>
        <w:t>Төле биді бұрыннан аңғарады.</w:t>
        <w:br/>
        <w:t>Бос жата ма жақсының дабыстары,</w:t>
      </w:r>
    </w:p>
    <w:p>
      <w:r>
        <w:t>Қоныс ауып жерінен алыстады.</w:t>
        <w:br/>
        <w:t>Өз алдына ерікті ел боп тұрып,</w:t>
        <w:br/>
        <w:t>Іһдеді одақтастар қалыс тағы.</w:t>
        <w:br/>
        <w:t>Әлібектің Елібай кенже ұлы,</w:t>
        <w:br/>
        <w:t>Айдарлы ұлым деп айтқан әке мұны.</w:t>
        <w:br/>
        <w:t>Бір-біріне алалық, тату болмай,</w:t>
        <w:br/>
        <w:t>Болушы еді азырақ алалығы.</w:t>
        <w:br/>
        <w:t>Солғандай бақ таласы,</w:t>
        <w:br/>
        <w:t>Бүтінделіп арасы.</w:t>
        <w:br/>
        <w:t>Бірігіп содан күш беріп,</w:t>
        <w:br/>
        <w:t>Мен де алтау тудым деп,</w:t>
        <w:br/>
        <w:t>Ақтайдың Жаманқарасы.</w:t>
        <w:br/>
        <w:t>Отыз жеті жасында,</w:t>
        <w:br/>
        <w:t>Дүниеден қайтты Елібай.</w:t>
        <w:br/>
        <w:t>Налиды-ау Төле шамасы.</w:t>
        <w:br/>
        <w:t>Жетім қалған себептен,</w:t>
        <w:br/>
        <w:t>Сс 2,С152.Сс/72/С32, Са ТӨЛЕ БИ</w:t>
        <w:br/>
        <w:t>Осы құрғыр дуана,</w:t>
        <w:br/>
        <w:t>Кедей қылды мені деп,</w:t>
        <w:br/>
        <w:t>Бір ойланды қайтуға.</w:t>
        <w:br/>
        <w:t>Тағы да көп ойланды,</w:t>
        <w:br/>
        <w:t>Кедей болып жүрсем де,</w:t>
        <w:br/>
        <w:t>Құмар болдым айтуға.</w:t>
        <w:br/>
        <w:t>Он ділләні санады,</w:t>
        <w:br/>
        <w:t>Айтшы деп сұрау сұрады.</w:t>
        <w:br/>
        <w:t>- Ашуың келсе, шырағым,</w:t>
        <w:br/>
        <w:t>Оң қолды бас сол қолмен, -</w:t>
        <w:br/>
        <w:t>Кідірмей тағы жөнеді.</w:t>
        <w:br/>
        <w:t>- Қымбатқа түсті бұлар, - деп,</w:t>
        <w:br/>
        <w:t>Үш насихаттың барын да</w:t>
        <w:br/>
        <w:t>Көңілге естіп түйеді.</w:t>
        <w:br/>
        <w:t>Ол уақта жас күні еді,</w:t>
        <w:br/>
        <w:t>Мүйіз шыққан басына,</w:t>
        <w:br/>
        <w:t>Талай сыр көрген жасында,</w:t>
        <w:br/>
        <w:t>Бұл кісі де киелі.</w:t>
        <w:br/>
        <w:t>Басын қиған көп үшін,</w:t>
        <w:br/>
        <w:t>Тәуекел ісі жүйелі.</w:t>
        <w:br/>
        <w:t>Дәл сол күннің кезінде,</w:t>
        <w:br/>
        <w:t>Өтегеннің өзінде,</w:t>
        <w:br/>
        <w:t>Сегіз ұлы бар еді.</w:t>
        <w:br/>
        <w:t>Кенжесі Тарпаң бір жасар,</w:t>
        <w:br/>
        <w:t>Аман болса жеткіншек,</w:t>
        <w:br/>
        <w:t>Бидаға басым мінәсар.</w:t>
        <w:br/>
        <w:t>Жол жабдығын даярлап,</w:t>
        <w:br/>
        <w:t>Төле биге жолықты.</w:t>
        <w:br/>
        <w:t>- Қош енді, жәке, жүрелік,</w:t>
      </w:r>
    </w:p>
    <w:p>
      <w:r>
        <w:t>Аман барып, сау қайтып,</w:t>
        <w:br/>
        <w:t>Есендікпен көрелік.</w:t>
        <w:br/>
        <w:t>Құшақтасып қалады,</w:t>
        <w:br/>
        <w:t>Өкіріп жылап Төле би</w:t>
        <w:br/>
        <w:t>Несіне айта берелік.</w:t>
        <w:br/>
        <w:t>Мүйізді Өтегендей адам бар ма,</w:t>
        <w:br/>
        <w:t>Артықша сері кісі болғанда да.</w:t>
        <w:br/>
        <w:t>Жақсының біреуі ойлы, жолдасы көп,</w:t>
        <w:br/>
        <w:t>Жолына барса келмес барғанда да.</w:t>
        <w:br/>
        <w:t>-- 395 --</w:t>
        <w:br/>
        <w:t>сс Оо Оло с Осыо е М ТӨЛЕ БИ</w:t>
        <w:br/>
        <w:t>Көшіріп бірге соны ала қайтшы.</w:t>
        <w:br/>
        <w:t>Ұлы жоқ, бойжеткен екі қыз бар,</w:t>
        <w:br/>
        <w:t>Өзінің естітім Тамаз аты.</w:t>
        <w:br/>
        <w:t>Қалмақтан қыз алып, қыз бере алмады,</w:t>
        <w:br/>
        <w:t>Болған соң оның бөлек ата салты.</w:t>
        <w:br/>
        <w:t>Көшіріп шалды бірге алып келді,</w:t>
        <w:br/>
        <w:t>Біреуін Сиқым Жанат алған дер.</w:t>
        <w:br/>
        <w:t>Біреуін кішілікке өзі алып,</w:t>
        <w:br/>
        <w:t>Алты үй сонан тарқап тұрған дейді.</w:t>
        <w:br/>
        <w:t>Олжасын бір барғанда қырғыз алды,</w:t>
        <w:br/>
        <w:t>Телегей бәрін түгел басып қалды.</w:t>
        <w:br/>
        <w:t>Естіп Абылай хан кеп қырған деп,</w:t>
        <w:br/>
        <w:t>Сөзінде бір білікті айтылады.</w:t>
        <w:br/>
        <w:t>Мұның да біразырақ сөздері бар,</w:t>
        <w:br/>
        <w:t>Ұласа түрлі сөзі таусылмайды.</w:t>
        <w:br/>
        <w:t>Оңаша алты қанат ақ үй тігіп,</w:t>
        <w:br/>
        <w:t>Төле би күтуші еді Барша ханды.</w:t>
        <w:br/>
        <w:t>Жатушы еді Барша хан,</w:t>
        <w:br/>
        <w:t>Жолым үйдің ішінде.</w:t>
        <w:br/>
        <w:t>Бөлек адам Төледен,</w:t>
        <w:br/>
        <w:t>Кіре алмайды үстіне.</w:t>
        <w:br/>
        <w:t>Әлібектің қызынан</w:t>
        <w:br/>
        <w:t>Туған Жанат жиені,</w:t>
        <w:br/>
        <w:t>Аулына келіп жүр еді.</w:t>
        <w:br/>
        <w:t>Жолым үйдің сыртынан,</w:t>
        <w:br/>
        <w:t>Сығалап бір күн көреді,</w:t>
        <w:br/>
        <w:t>Ұйықтап жатқан қалмақты.</w:t>
        <w:br/>
        <w:t>Ұшына таққан шені бар,</w:t>
        <w:br/>
        <w:t>Аялдаса бұл өзі.</w:t>
        <w:br/>
        <w:t>Не қылғанмен жақпады,</w:t>
        <w:br/>
        <w:t>Жас балаға мінезі.</w:t>
        <w:br/>
        <w:t>Түрленіп жүрген жас кезі,</w:t>
        <w:br/>
        <w:t>Масқара қандай, не себеп,</w:t>
        <w:br/>
        <w:t>Айдарлысын кесіп қолға алды.</w:t>
        <w:br/>
        <w:t>Қамшыдай ұстап ойнады,</w:t>
        <w:br/>
        <w:t>Бала жүрсін сонымен.</w:t>
      </w:r>
    </w:p>
    <w:p>
      <w:r>
        <w:t>-- 39--</w:t>
        <w:br/>
        <w:t>ӘХӘОУООХОСУООХОСУСО; ТӨЛЕ БИ</w:t>
        <w:br/>
        <w:t>Әр жұртта осы күнде сарқыты бар,</w:t>
        <w:br/>
        <w:t>Олжалап алып қалған тілімге енді.</w:t>
        <w:br/>
        <w:t>Біреулер сөзінде сол қалмақтардың қалдығы Төленің немересі десе,</w:t>
        <w:br/>
        <w:t>Сайрамның үсті Зертас деген жерлерде олар әлі күніне дейін бар еді. Қазақ</w:t>
        <w:br/>
        <w:t>айналасына орнығып, көбейіп бара жатқан соң көшіп, аяғы сонда үзілген</w:t>
        <w:br/>
        <w:t>деуші еді.</w:t>
        <w:br/>
        <w:t>Төлеге бұл жақтан хабар берді,</w:t>
        <w:br/>
        <w:t>Қозғады қайта көш деп қалың елді.</w:t>
        <w:br/>
        <w:t>Мақтарал бұл күндегі Сыр мойнына,</w:t>
        <w:br/>
        <w:t>Жиылып елі келіп түгелденді.</w:t>
        <w:br/>
        <w:t>Төле би жұртын жиды қиял ойлап,</w:t>
        <w:br/>
        <w:t>Шығарсам арық қазып, Сырдан байлап.</w:t>
        <w:br/>
        <w:t>Ел болсақ отырысты болар еді-ау,</w:t>
        <w:br/>
        <w:t>Қыстасам, Алатауды жазда жайлап.</w:t>
        <w:br/>
        <w:t>Бір жағымыз далалы диқан болсақ,</w:t>
        <w:br/>
        <w:t>Көшпелі бір жағымыз бие байлап.</w:t>
        <w:br/>
        <w:t>Елдерден қатар жатқан үлгі алайық,</w:t>
        <w:br/>
        <w:t>Баллардың түбіндегі қамын ойлап.</w:t>
        <w:br/>
        <w:t>Мақұл деп арық қазды қалың елі,</w:t>
        <w:br/>
        <w:t>Тозақтың тау торабы көлденеңгі.</w:t>
        <w:br/>
        <w:t>Орнығып қазақ бәле болады деп,</w:t>
        <w:br/>
        <w:t>Жолбарыс хан жау болды Тәшкендегі.</w:t>
        <w:br/>
        <w:t>Төле бидің сол қазған арығынан,</w:t>
        <w:br/>
        <w:t>Жұртына азын-аулақ ырыс келді.</w:t>
        <w:br/>
        <w:t>Амалы жоқ, қуған соң тұрыс бар ма,</w:t>
        <w:br/>
        <w:t>Бел байлады Төле би ұрысқа енді.</w:t>
        <w:br/>
        <w:t>Желеу тауып Жолбарыс,</w:t>
        <w:br/>
        <w:t>Тәшкенге сонда бек еді.</w:t>
        <w:br/>
        <w:t>Қуа қашып малдарын,</w:t>
        <w:br/>
        <w:t>Шұбырынды деп еді.</w:t>
        <w:br/>
        <w:t>Қайда жүрсе сыймайды,</w:t>
        <w:br/>
        <w:t>Даланы қимас ұрпағы.</w:t>
        <w:br/>
        <w:t>Абыржытын өлтірді,</w:t>
        <w:br/>
        <w:t>Татулық етсе бір жағы.</w:t>
        <w:br/>
        <w:t>Кірейін десе қалаға,</w:t>
        <w:br/>
        <w:t>Қуды кері далаға.</w:t>
        <w:br/>
        <w:t>Жасақ байлап сап тұтты,</w:t>
        <w:br/>
        <w:t>- 4з-</w:t>
      </w:r>
    </w:p>
    <w:p>
      <w:r>
        <w:t>ХӘСУООХӘОСУООХОСУсӘ&gt; ТӨЛЕ БИ</w:t>
        <w:br/>
        <w:t>Басын қиып жұрт үшін,</w:t>
        <w:br/>
        <w:t>Серуендеп көріп келуге,</w:t>
        <w:br/>
        <w:t>Талапкер жан бар ма екен?</w:t>
        <w:br/>
        <w:t>Інжілден бата берейін,</w:t>
        <w:br/>
        <w:t>Үлкен-кіші көп елім.</w:t>
        <w:br/>
        <w:t>Төле би осылай деп еді,</w:t>
        <w:br/>
        <w:t>Шұбырып шулап көп елі.</w:t>
        <w:br/>
        <w:t>Түрегелді орнынан,</w:t>
        <w:br/>
        <w:t>Қол жайып бата бергін деп.</w:t>
        <w:br/>
        <w:t>Өтеген деген бар еді,</w:t>
        <w:br/>
        <w:t>Өтеғұлдың ұлы еді.</w:t>
        <w:br/>
        <w:t>“Әумин” деп көпшілік,</w:t>
        <w:br/>
        <w:t>Бата беріп Төле би,</w:t>
        <w:br/>
        <w:t>Өксіп-өксіп жіберді.</w:t>
        <w:br/>
        <w:t>Шу қабылданып Өтеген,</w:t>
        <w:br/>
        <w:t>Баратын болды сонымен.</w:t>
        <w:br/>
        <w:t>Жөн-жобасын айтайын,</w:t>
        <w:br/>
        <w:t>Бұрынырақ барудан,</w:t>
        <w:br/>
        <w:t>Байұлы еді жасында.</w:t>
        <w:br/>
        <w:t>Серілікпен көп малды,</w:t>
        <w:br/>
        <w:t>Ойланды босқа шашуға.</w:t>
        <w:br/>
        <w:t>Мал айдап келсе базарға,</w:t>
        <w:br/>
        <w:t>Бір дуана сарнап жүр.</w:t>
        <w:br/>
        <w:t>Бір күні базар басында,</w:t>
        <w:br/>
        <w:t>Сатып түйіп теңгесін,</w:t>
        <w:br/>
        <w:t>Құлақ сап тұрды қасында.</w:t>
        <w:br/>
        <w:t>Дуана айтты: - Жараңдар,</w:t>
        <w:br/>
        <w:t>Үлкен-кіші адам бар.</w:t>
        <w:br/>
        <w:t>Соңғылыққа керек-ті,</w:t>
        <w:br/>
        <w:t>“Алтын алма, бата ал”.</w:t>
        <w:br/>
        <w:t>Айтамын да кетемін,</w:t>
        <w:br/>
        <w:t>Кім береді он тіллә,</w:t>
        <w:br/>
        <w:t>Бір ауыз насихат сөзім бар.</w:t>
        <w:br/>
        <w:t>Бұл дуана тентек деп,</w:t>
        <w:br/>
        <w:t>Ешкім құлақ салмады.</w:t>
        <w:br/>
        <w:t>Алды-алдына аңдайды,</w:t>
        <w:br/>
        <w:t>Тасқыны келіп баяғы,</w:t>
        <w:br/>
        <w:t>-- 393 --</w:t>
        <w:br/>
        <w:t>ОӘСАХОСУООХОСУОС. ТӨЛЕ БИ</w:t>
        <w:br/>
        <w:t>- Берейін ат алып кеп саған енді,-</w:t>
        <w:br/>
        <w:t>Бата алмай ағаш аттан келген екен,</w:t>
        <w:br/>
        <w:t>Онан соң іс бастады бір түрлі енді.</w:t>
        <w:br/>
        <w:t>Осындай олжалармен баратыр деп,</w:t>
        <w:br/>
        <w:t>Болат барып халқына білдіреді.</w:t>
        <w:br/>
        <w:t>Қалданның берген сыйлығын,</w:t>
        <w:br/>
        <w:t>Талап алып Телегей.</w:t>
      </w:r>
    </w:p>
    <w:p>
      <w:r>
        <w:t>Аяқтарын кісендеп,</w:t>
        <w:br/>
        <w:t>Күндерде бір күн қырғыздар,</w:t>
        <w:br/>
        <w:t>Шығыпты деп Төле аттанып,</w:t>
        <w:br/>
        <w:t>Бір түнде бәрі үрікті.</w:t>
        <w:br/>
        <w:t>Боқша төсеп астына,</w:t>
        <w:br/>
        <w:t>Салбыратып аяғын,</w:t>
        <w:br/>
        <w:t>Өгіз берді Жоланға.</w:t>
        <w:br/>
        <w:t>Жаудан қашып бұрылды,</w:t>
        <w:br/>
        <w:t>Бұрылыс жүріп қамалға.</w:t>
        <w:br/>
        <w:t>Таспен ұрып сындырып,</w:t>
        <w:br/>
        <w:t>Талқандады кісенді.</w:t>
        <w:br/>
        <w:t>Аман-есен онан соң,</w:t>
        <w:br/>
        <w:t>Елге кепті деседі.</w:t>
        <w:br/>
        <w:t>Он жеті барды сәулелі</w:t>
        <w:br/>
        <w:t>Сол боқшада аспабы.</w:t>
        <w:br/>
        <w:t>Біреуін киіп мамамыз,</w:t>
        <w:br/>
        <w:t>Келген екен бұрын деп.</w:t>
        <w:br/>
        <w:t>Меруерт тасын көрдім деп,</w:t>
        <w:br/>
        <w:t>Сиқымдары Қабылбек</w:t>
        <w:br/>
        <w:t>Сапарбектің сөзінде,</w:t>
        <w:br/>
        <w:t>Қалдан ханның алдына</w:t>
        <w:br/>
        <w:t>Айтатын еді Жоланды,</w:t>
        <w:br/>
        <w:t>Екі барып келген деп.</w:t>
        <w:br/>
        <w:t>Бір барғанда жеті жыл,</w:t>
        <w:br/>
        <w:t>Он төрт жылдай барған-ды.</w:t>
        <w:br/>
        <w:t>Қалдан хан бір болғанда Жоланға айтты;</w:t>
        <w:br/>
        <w:t>- Шабынға түскен сонау қазақ халқы.</w:t>
        <w:br/>
        <w:t>Берерсін біреуге, нә өзің қалап,</w:t>
        <w:br/>
        <w:t>-- 397 --</w:t>
        <w:br/>
        <w:t>Са с/о сұс со соз со ТӨЛЕБИ</w:t>
        <w:br/>
        <w:t>Бірігіп ел боп тұра алмай,</w:t>
      </w:r>
    </w:p>
    <w:p>
      <w:r>
        <w:t>Қалмақ көшін көрісті.</w:t>
        <w:br/>
        <w:t>Орта жүз бен Кіші жүз,</w:t>
        <w:br/>
        <w:t>Алысқа ұзап бұл кетті.</w:t>
        <w:br/>
        <w:t>Ел болдың сор бір істі,</w:t>
        <w:br/>
        <w:t>Баллардың қамын ойлайық.</w:t>
        <w:br/>
        <w:t>Сіз бенен біз әлбеткі,</w:t>
        <w:br/>
        <w:t>Абылай ханды білмеймін,</w:t>
        <w:br/>
        <w:t>Әбілқайыр тұрғанда,</w:t>
        <w:br/>
        <w:t>Кіші жүзді қоспайды.</w:t>
        <w:br/>
        <w:t>Біріктірмес қазақты,</w:t>
        <w:br/>
        <w:t>Қолынан келсе жаныштайды.</w:t>
        <w:br/>
        <w:t>Түлкі сипат кісі еді,</w:t>
        <w:br/>
        <w:t>Бұзықтау болып ұрпағы,</w:t>
        <w:br/>
        <w:t>Үлгісіне түседі.</w:t>
        <w:br/>
        <w:t>Қорқамын сонан, - дегенде,</w:t>
        <w:br/>
        <w:t>Төледен қалған бір сөз деп,</w:t>
        <w:br/>
        <w:t>Балалар көрер түбінде.</w:t>
        <w:br/>
        <w:t>- Абылай хан түрі осы,</w:t>
        <w:br/>
        <w:t>Қолында жүрсе шылбыры,</w:t>
        <w:br/>
        <w:t>Елді қосар еліне.</w:t>
        <w:br/>
        <w:t>Тарқалған мұның ұрпағы,</w:t>
        <w:br/>
        <w:t>Бұл да тартар зіліне.</w:t>
        <w:br/>
        <w:t>Тәуке ханнан айырылып,</w:t>
        <w:br/>
        <w:t>Бар екен көз көруге.</w:t>
        <w:br/>
        <w:t>Үш жүз болып қоймады,</w:t>
        <w:br/>
        <w:t>Уайым жоқ еді келуге.</w:t>
        <w:br/>
        <w:t>Ойлай-ойлай ел қамын,</w:t>
        <w:br/>
        <w:t>Әй, азапты көрдім де.</w:t>
        <w:br/>
        <w:t>Ендігі сөздің қысқасы,</w:t>
        <w:br/>
        <w:t>Жайлы жер, сірә, бар ма екен.</w:t>
        <w:br/>
        <w:t>Ұлы жүзге қоныс беруге</w:t>
        <w:br/>
        <w:t>Дүниенің жүзінде?</w:t>
        <w:br/>
        <w:t>Иран, Ауған, Түрікмен,</w:t>
        <w:br/>
        <w:t>Елі менен жерінде?</w:t>
        <w:br/>
        <w:t>Өз балаларымды ойланып,</w:t>
        <w:br/>
        <w:t>Жауға кетті демеймін.</w:t>
        <w:br/>
        <w:t>Ұл сүйіп, қыз асырар,</w:t>
        <w:br/>
        <w:t>Соңғылығы көп елдің.</w:t>
        <w:br/>
        <w:t>--3М27-</w:t>
        <w:br/>
        <w:t>сысы с &gt; сыо си олЕа ТӨЛЕ БИ</w:t>
        <w:br/>
        <w:t>Айтармыз сәтті жерде ол жайында,</w:t>
        <w:br/>
        <w:t>Келейік “Ақ үйліге” барғандарға.</w:t>
        <w:br/>
        <w:t>Ер Жолан басын қиып бұл да кеткен,</w:t>
        <w:br/>
        <w:t>Бірталай елдімекен ортақ өткен.</w:t>
        <w:br/>
        <w:t>Ел-жұртым тыныштық көріп тұра ма деп,</w:t>
        <w:br/>
        <w:t>Төле би баласының басын жеккен.</w:t>
      </w:r>
    </w:p>
    <w:p>
      <w:r>
        <w:t>Осындай біздің елде күндер өткен,</w:t>
        <w:br/>
        <w:t>Бұл күндер бөлек-бөлек ілгері өткен.</w:t>
        <w:br/>
        <w:t>Жолығып Қалдан ханға сәлемдесіп,</w:t>
        <w:br/>
        <w:t>Мынадай әңгімелер ортада өткен.</w:t>
        <w:br/>
        <w:t>Сонда Қалдан хан Жоланнан: - Төленің қандай баласысың? - деп сұрап</w:t>
        <w:br/>
        <w:t>еді: - Мен, тақсыр, кіші қатынының баласымын, - деген соң: - Арзымайтын</w:t>
        <w:br/>
        <w:t>ұлын жіберіпті, - деп елемей де, жауап бермей жеті жыл өткен дейді.</w:t>
        <w:br/>
        <w:t>Бір күні аңға шығып бара жатып, уәзірлеріне ұғындырып: - Төленің</w:t>
        <w:br/>
        <w:t>баласы келіп жатқанына жеті жыл болды, тағы да сынап көрейікші сөзге</w:t>
        <w:br/>
        <w:t>салып, алыстан мені, ат-тонымды таныр ма екен? Айжан хан қайсы деп</w:t>
        <w:br/>
        <w:t>сұраңдаршы! -- деген соң, уәзірлері келіп сынап: - Көп адамның ішінде</w:t>
        <w:br/>
        <w:t>Қалдан қайсы, қайынатасы мейман болып келіп жатқан екен, Айжан хан</w:t>
        <w:br/>
        <w:t>қайсы? - дегенде, Жолан: - Сұр атты, сұр киімді қытай патшасы Айжан хан</w:t>
        <w:br/>
        <w:t>болса керек, боз киімді, боз атты Қалдан хан болса керек, - деп айтқан соң,</w:t>
        <w:br/>
        <w:t>қадірлеп аңға алып шығарып, қайтаруға түрлі киім, шаршамайтын ат бер</w:t>
        <w:br/>
        <w:t>деп сұраған соң, ол ненің терісі екенін білмеді, бір қара тон, бір ат беріп,</w:t>
        <w:br/>
        <w:t>оттатпай суғарма деп дайындап, түрлі қазынамен қайтарыпты деуші еді. Сөз</w:t>
        <w:br/>
        <w:t>көп, қысқа сөйледік.</w:t>
        <w:br/>
        <w:t>Ұзартып сөйлей берсек сөздер шын көп,</w:t>
        <w:br/>
        <w:t>Жоланмен қайтты дейді ер Қожабек.</w:t>
        <w:br/>
        <w:t>Біреулер Қожабекті қалған дейді,</w:t>
        <w:br/>
        <w:t>Тарайтын қариялардан әңгіме көп.</w:t>
        <w:br/>
        <w:t>Нағашысы Болат қырғыз бір жүреді,</w:t>
        <w:br/>
        <w:t>Жоланның жағдайынан сыр біледі.</w:t>
        <w:br/>
        <w:t>Бұл атқа обал болды, суғарғын деп,</w:t>
        <w:br/>
        <w:t>Оттатып, су суғарып жерге түсті.</w:t>
        <w:br/>
        <w:t>Саудырап ағаш болып түсті күл боп,</w:t>
        <w:br/>
        <w:t>Білмеді не екенін мұндай істі.</w:t>
        <w:br/>
        <w:t>Ауылына Телегей қырғыз жақын еді,</w:t>
        <w:br/>
        <w:t>сз, с осмос сы ТӨЛЕ БИ</w:t>
        <w:br/>
        <w:t>Қажы айтты: - Амалым жоқ көресіге,</w:t>
        <w:br/>
        <w:t>Ерлерім, бір ауыз сөз бересің бе?</w:t>
        <w:br/>
        <w:t>Үшеуің ынтымақпен ойласпасаң,</w:t>
        <w:br/>
        <w:t>Үлессең, денем жетпес берешіге.</w:t>
        <w:br/>
        <w:t>Армансыз не де болса боп өлейін,</w:t>
        <w:br/>
        <w:t>Бір әділ барып өлтір төрешіге.</w:t>
        <w:br/>
        <w:t>Ойланып үшеуі де қабыл алды,</w:t>
        <w:br/>
        <w:t>Сойдалап Төле биге алып барды. |</w:t>
        <w:br/>
        <w:t>Қалдырмай жөн-жобасын, түрін айтып,</w:t>
        <w:br/>
        <w:t>Бәрі де жай-жайына отырады.</w:t>
        <w:br/>
        <w:t>Қалайық тамашалан бәрі барды,</w:t>
        <w:br/>
        <w:t>Көрсек деп тамашасын жас пен кәрі.</w:t>
        <w:br/>
        <w:t>Ойланып ары-бері көп толғанып,</w:t>
        <w:br/>
        <w:t>Төле би мынандай деп сөз шығарды.</w:t>
        <w:br/>
        <w:t>- Сөз тыңдағын, түйелі ер,</w:t>
        <w:br/>
        <w:t>Қайтарам деп түйеңді,</w:t>
        <w:br/>
        <w:t>Асамен ұрған қанша жер?</w:t>
        <w:br/>
        <w:t>Оң көзі мен сол көзі,</w:t>
        <w:br/>
        <w:t>Қай көзі, сірә, болды көр.</w:t>
        <w:br/>
        <w:t>Сол асасы осы ма,</w:t>
        <w:br/>
        <w:t>Қолыңа алып түрегел.</w:t>
        <w:br/>
        <w:t>Басқа көзге тимесін,</w:t>
      </w:r>
    </w:p>
    <w:p>
      <w:r>
        <w:t>Сол жағына дәл жібер.</w:t>
        <w:br/>
        <w:t>Шыққанына бұл риза,</w:t>
        <w:br/>
        <w:t>Шығарғанға сен риза.</w:t>
        <w:br/>
        <w:t>Майып болса басқа жақ,</w:t>
        <w:br/>
        <w:t>Беремін жаза айыптап.</w:t>
        <w:br/>
        <w:t>Орнына тұрған түйенің</w:t>
        <w:br/>
        <w:t>Сен бейшара қабыл ап.</w:t>
        <w:br/>
        <w:t>Түйеші тұрып ойланды,</w:t>
        <w:br/>
        <w:t>Тисе, дұрыс, тимесе,</w:t>
        <w:br/>
        <w:t>сос о саос о сус 6 ТӨЛЕБИ</w:t>
        <w:br/>
        <w:t>Ала барсам Ниязбек,</w:t>
        <w:br/>
        <w:t>Мынау бірге баламды.</w:t>
        <w:br/>
        <w:t>Он алты жасар күні еді,</w:t>
        <w:br/>
        <w:t>Жасөспірім бұл енді.</w:t>
        <w:br/>
        <w:t>Сяуықпен барып қайтсам деп,</w:t>
        <w:br/>
        <w:t>Жаңылға хабар жіберді.</w:t>
        <w:br/>
        <w:t>Жаңыл ақын, сол күнде,</w:t>
        <w:br/>
        <w:t>Он төрт, он бес шамада.</w:t>
        <w:br/>
        <w:t>Жаңа талап, жас күні,</w:t>
        <w:br/>
        <w:t>Дүниеліктен мүлде жоқ,</w:t>
        <w:br/>
        <w:t>Өмірі өткен жаяу боп.</w:t>
        <w:br/>
        <w:t>Құралмаған ешбірі.</w:t>
        <w:br/>
        <w:t>Жарды көрсе, ұшады,</w:t>
        <w:br/>
        <w:t>Суды көрсе, кешеді.</w:t>
        <w:br/>
        <w:t>Ат берсе біреу қолына,</w:t>
        <w:br/>
        <w:t>Тастайды да кетеді.</w:t>
        <w:br/>
        <w:t>Кім кезіксе оңына,</w:t>
        <w:br/>
        <w:t>Әйтеуір, туған бір ақын,</w:t>
        <w:br/>
        <w:t>Кедейліктің сорына.</w:t>
        <w:br/>
        <w:t>Айтуынша ортаның,</w:t>
        <w:br/>
        <w:t>Сыйлы Оймауыт нәсілі,</w:t>
        <w:br/>
        <w:t>Қарақалпақ лақабы</w:t>
        <w:br/>
        <w:t>Сіңген соң сонан атаңды,</w:t>
        <w:br/>
        <w:t>Кезек алған Төледен.</w:t>
        <w:br/>
        <w:t>Қожамжар бидің күнінде,</w:t>
        <w:br/>
        <w:t>Әулие ата Айтақы.</w:t>
        <w:br/>
        <w:t>Көкөзек деген бір жерде.</w:t>
        <w:br/>
        <w:t>Ошақты деген бір елде,</w:t>
        <w:br/>
        <w:t>Ұлбике деген қыз өткен.</w:t>
        <w:br/>
        <w:t>ЖҰланнан озған мақамы.</w:t>
        <w:br/>
        <w:t>Қысқалық жерден жаяулап,</w:t>
        <w:br/>
        <w:t>Тәшкеннен шығып аяндап,</w:t>
        <w:br/>
        <w:t>Айтысып қызбен қайтады.</w:t>
        <w:br/>
        <w:t>Басқа жағын білмеймін,</w:t>
        <w:br/>
        <w:t>Бар ма іздеп тапқаны?</w:t>
        <w:br/>
        <w:t>Он тоғыз жасар күнімде,</w:t>
        <w:br/>
        <w:t>Байтақ деген кісінің,</w:t>
        <w:br/>
        <w:t>--42--</w:t>
        <w:br/>
        <w:t>«оса осиоаос/. ТӨЛЕБИ</w:t>
        <w:br/>
        <w:t>Қол қусырып Төлеге</w:t>
        <w:br/>
        <w:t>Жіберді жылап былай деп:</w:t>
      </w:r>
    </w:p>
    <w:p>
      <w:r>
        <w:t>- Тап болған соң сорлы азапқа,</w:t>
        <w:br/>
        <w:t>Сауап іздеп шығам деп.</w:t>
        <w:br/>
        <w:t>Кезіктім әділетті төрешіге,</w:t>
        <w:br/>
        <w:t>Болмаса көзім жеткен өлесіме.</w:t>
        <w:br/>
        <w:t>Пидая малым түгіл бас садаға,</w:t>
        <w:br/>
        <w:t>Бірақ еткен осы әділ төрешіге.</w:t>
        <w:br/>
        <w:t>Құбылаға мұнан бұрын алты бардым,</w:t>
        <w:br/>
        <w:t>Осымен жетінші боп келесіге.</w:t>
        <w:br/>
        <w:t>Сауабына айырбастап жетеуінің,</w:t>
        <w:br/>
        <w:t>Бір мәрте қайырына бересің бе?</w:t>
        <w:br/>
        <w:t>Сонда Төле би былай деді:</w:t>
        <w:br/>
        <w:t>- Қажеке-ау, мынау айтқан қате сөзің,</w:t>
        <w:br/>
        <w:t>Таймадым әділеттен жастан өзім.</w:t>
        <w:br/>
        <w:t>Пара деп, дуние деп істемедім,</w:t>
        <w:br/>
        <w:t>Зорларды жонушы едім, бір мінезім.</w:t>
        <w:br/>
        <w:t>Қалмаңыз жолыңыздан, енді рұқсат,</w:t>
        <w:br/>
        <w:t>Бір ауыз Аллаһу Әкпар керек сөзің.</w:t>
        <w:br/>
        <w:t>Күндерде бір күн, жақсылар,</w:t>
        <w:br/>
        <w:t>Елші келді Төлеге.</w:t>
        <w:br/>
        <w:t>Кіші жүздің елінен.</w:t>
        <w:br/>
        <w:t>Әбілқайырдың анасы</w:t>
        <w:br/>
        <w:t>Сәлем айтқан жөнінен.</w:t>
        <w:br/>
        <w:t>Дайындапты бір сөзді,</w:t>
        <w:br/>
        <w:t>Баласына бұрын өлуден.</w:t>
        <w:br/>
        <w:t>- Балам, сенен тілегім,</w:t>
        <w:br/>
        <w:t>Пәлен күні дүниеден,</w:t>
        <w:br/>
        <w:t>Қайтыс болып жөнеймін.</w:t>
        <w:br/>
        <w:t>Көмбей тұрып әуелі,</w:t>
        <w:br/>
        <w:t>Өлгенімді білдіріп,</w:t>
        <w:br/>
        <w:t>Төле биге хабар жібергін.</w:t>
        <w:br/>
        <w:t>Естіп сөзін бір ауыз,</w:t>
        <w:br/>
        <w:t>Онан соң мені жерлегін.,</w:t>
        <w:br/>
        <w:t>Естіген соң не дерін,</w:t>
        <w:br/>
        <w:t>Аманат сізге тапсырған,</w:t>
        <w:br/>
        <w:t>Сол жағдайдан кеп едім.</w:t>
        <w:br/>
        <w:t>Өлігі тұрса сақтаулы,</w:t>
        <w:br/>
        <w:t>Әзіз Төле не дедің?</w:t>
        <w:br/>
        <w:t>-- 40--</w:t>
      </w:r>
    </w:p>
    <w:p>
      <w:r>
        <w:t>ачсееосуетос е). ТӨЛЕБИ</w:t>
        <w:br/>
        <w:t>Жалаңаш пен жаяуды,</w:t>
        <w:br/>
        <w:t>Қорғап, қолдап жебеді.</w:t>
        <w:br/>
        <w:t>Жүрегіне жастардың,</w:t>
        <w:br/>
        <w:t>Ізгілік гүлін егеді.</w:t>
        <w:br/>
        <w:t>Баласындай жұрт біткен,</w:t>
        <w:br/>
        <w:t>Сөзіне айтқан сенеді.</w:t>
        <w:br/>
        <w:t>Қошаметтеп бәрі де,</w:t>
        <w:br/>
        <w:t>Әкеміз деп біледі.</w:t>
        <w:br/>
        <w:t>Аузы өткір жарамды,</w:t>
        <w:br/>
        <w:t>Құрбанәлі дейтұғын,</w:t>
        <w:br/>
        <w:t>Ағасының ұлы еді.</w:t>
        <w:br/>
        <w:t>Ішкі ауыр жұмысты,</w:t>
        <w:br/>
        <w:t>Жайғарып жүрген бұл еді.</w:t>
        <w:br/>
        <w:t>Төле би шықса далаға,</w:t>
        <w:br/>
        <w:t>Қалушы еді қалада.</w:t>
        <w:br/>
        <w:t>Жайсыздау болып кірісі,</w:t>
        <w:br/>
        <w:t>Айғыр аты көп өлді.</w:t>
        <w:br/>
        <w:t>Себеп болып сарттардан,</w:t>
        <w:br/>
        <w:t>Отыз үш жасқа келгенде</w:t>
        <w:br/>
        <w:t>Ол менен үлкен деп еді.</w:t>
        <w:br/>
        <w:t>Осындай себеп жағдаят,</w:t>
        <w:br/>
        <w:t>Пәйітті жерде сөйлерміз.</w:t>
        <w:br/>
        <w:t>Қожамжар биге келгенде,</w:t>
        <w:br/>
        <w:t>Босады қатты көңілі.</w:t>
        <w:br/>
        <w:t>Күндерде бір күн Төле би қала ішінде ауырып біраз күн жатып</w:t>
        <w:br/>
        <w:t>түзелді.</w:t>
        <w:br/>
        <w:t>Жастыққа ауырады басын салып,</w:t>
        <w:br/>
        <w:t>Көксейді құрбыларын жадына алып.</w:t>
        <w:br/>
        <w:t>Сол күнде қалада емес, далада еді,</w:t>
        <w:br/>
        <w:t>Қазақы үй қала ішіне тігіп алып.</w:t>
        <w:br/>
        <w:t>Тартып ап орамалмен бас көтерді,</w:t>
        <w:br/>
        <w:t>Жазылып түзелгендей ыңғайланып.</w:t>
        <w:br/>
        <w:t>Қарлығаш шаңыраққа ұя салып,</w:t>
        <w:br/>
        <w:t>Көшуге обалсынды бұзып алып.</w:t>
        <w:br/>
        <w:t>Бір күні атын жазып, тас ойдырды,</w:t>
        <w:br/>
        <w:t>Үй ішін сағаналап, ойға қалып.</w:t>
        <w:br/>
        <w:t>Көп аңсап Өтегенді сағынуда,</w:t>
        <w:br/>
        <w:t>-- 48--</w:t>
        <w:br/>
        <w:t>ахӘСООХӘСУОАХӘСУ 2. ТӨЛЕ БИ</w:t>
        <w:br/>
        <w:t>Өз алдына бек болып,</w:t>
        <w:br/>
        <w:t>Меншіктеп әрбір көшені.</w:t>
        <w:br/>
        <w:t>Біреуі болды зекетші</w:t>
        <w:br/>
        <w:t>Жаныстардың нешеуі.</w:t>
        <w:br/>
        <w:t>Шаһар менен даласы,</w:t>
        <w:br/>
        <w:t>Сұрады Жаныс баласы.</w:t>
        <w:br/>
        <w:t>Мынандай бір сөз бар:</w:t>
        <w:br/>
        <w:t>- Біліктілердің санасы,</w:t>
        <w:br/>
        <w:t>Тәшкенді туралап еді.</w:t>
        <w:br/>
        <w:t>Хат жазатұғын адам жоқ,</w:t>
        <w:br/>
        <w:t>Білімсіз халқы қара еді.</w:t>
      </w:r>
    </w:p>
    <w:p>
      <w:r>
        <w:t>Айта берсем ұзақтап,</w:t>
        <w:br/>
        <w:t>Ұлы жүз деп не етейін.</w:t>
        <w:br/>
        <w:t>Шамалы жерде жоқ еді,</w:t>
        <w:br/>
        <w:t>Түгелінен көп елі.</w:t>
        <w:br/>
        <w:t>Бір жағдайы ел үркіп,</w:t>
        <w:br/>
        <w:t>Көшпенділік себебі.</w:t>
        <w:br/>
        <w:t>Не болса да ол болсын,</w:t>
        <w:br/>
        <w:t>Хат жазатын адамды,</w:t>
        <w:br/>
        <w:t>Біріктіріп көреді.</w:t>
        <w:br/>
        <w:t>Оқып келген Бұхардан,</w:t>
        <w:br/>
        <w:t>Жүніс қожа жас талап.</w:t>
        <w:br/>
        <w:t>Кездеседі тосыннан</w:t>
        <w:br/>
        <w:t>Үкім етсе Төле би,</w:t>
        <w:br/>
        <w:t>Хат жаздырып, ойласып,</w:t>
        <w:br/>
        <w:t>Ақыл сап тұрды осыған.</w:t>
        <w:br/>
        <w:t>Қатын айлық сайлықтың</w:t>
        <w:br/>
        <w:t>Қожайыны деді біреулер.</w:t>
        <w:br/>
        <w:t>Шыршықтың азат басынан,</w:t>
        <w:br/>
        <w:t>Білімге жұрты бет алды.</w:t>
        <w:br/>
        <w:t>Ақбөкендей жосыған,</w:t>
        <w:br/>
        <w:t>Елге де кінә қоймаймын.</w:t>
        <w:br/>
        <w:t>Қуып қашып қосылған,</w:t>
        <w:br/>
        <w:t>Жүректері басылды.</w:t>
        <w:br/>
        <w:t>Шаңынан қорқып жосылған,</w:t>
        <w:br/>
        <w:t>Қалмақ жаудан құтылды.</w:t>
        <w:br/>
        <w:t>Шықпаса қырғыз тосыннан,</w:t>
        <w:br/>
        <w:t>Жүргізіп әділ үкімді,</w:t>
        <w:br/>
        <w:t>--4%--</w:t>
        <w:br/>
        <w:t>ахосуеахосудахосе:. ТӨЛЕ БИ</w:t>
        <w:br/>
        <w:t>Қастық кіріп араға.</w:t>
        <w:br/>
        <w:t>Жәрдем берді бір жақтан,</w:t>
        <w:br/>
        <w:t>Бүркіт би деген құрама.</w:t>
        <w:br/>
        <w:t>Ар жағынан келіп Тәшкеннің,</w:t>
        <w:br/>
        <w:t>Ауыз суды буып бұрады.</w:t>
        <w:br/>
        <w:t>Шөлдетуге бұларды,</w:t>
        <w:br/>
        <w:t>Ұрыс салған жерлері</w:t>
        <w:br/>
        <w:t>Бұл күндегі жұмада.</w:t>
        <w:br/>
        <w:t>Төле бидің адамы,</w:t>
        <w:br/>
        <w:t>Алмақ болды қаланы.</w:t>
        <w:br/>
        <w:t>Садақтың ұшты оғына,</w:t>
        <w:br/>
        <w:t>Жолбарыс хан дейтұғын,</w:t>
        <w:br/>
        <w:t>Тартыста тайып табаны.</w:t>
        <w:br/>
        <w:t>Қайрат-күшін асырып.</w:t>
        <w:br/>
        <w:t>Алысқан жауын қашырып,</w:t>
        <w:br/>
        <w:t>Тәшкенді Төле алады.</w:t>
        <w:br/>
        <w:t>Бекасыл мен Жақыпбек</w:t>
        <w:br/>
        <w:t>Деп еді ұста мынаны.</w:t>
        <w:br/>
        <w:t>Жолбарыс тұспалдады басын салып,</w:t>
        <w:br/>
        <w:t>Шақыртты Төле биді қасына алып.</w:t>
        <w:br/>
        <w:t>- Жарымы қараңғылық деген еді,</w:t>
        <w:br/>
        <w:t>Болса да раушандық бір ай жарық.</w:t>
        <w:br/>
        <w:t>Ауысқан бірден бірге мынау заман,</w:t>
        <w:br/>
        <w:t>Барады түгел жұртым саған қалып.</w:t>
        <w:br/>
        <w:t>Тілейтін соңғы мақсат сұрауым бұл,</w:t>
      </w:r>
    </w:p>
    <w:p>
      <w:r>
        <w:t>Қолыңнан Түркістанға қойшы апарып.</w:t>
        <w:br/>
        <w:t>Қап еді ата туысым сол жерде анық,</w:t>
        <w:br/>
        <w:t>Жатайын соларменен бірге қалып.</w:t>
        <w:br/>
        <w:t>Салауат мен жеңілдім, сіз жеңдіңіз,</w:t>
        <w:br/>
        <w:t>Ризамын орындасаң қабыл алып.</w:t>
        <w:br/>
        <w:t>Төле би бұл тілегін қабыл алды,</w:t>
        <w:br/>
        <w:t>Босады қиял толғап сонда дағы.</w:t>
        <w:br/>
        <w:t>Арада бір жұмыс боп өтті-кетті,</w:t>
        <w:br/>
        <w:t>Жылады разы бол деді дағы.</w:t>
        <w:br/>
        <w:t>Мақұл алып Төле би,</w:t>
        <w:br/>
        <w:t>Орындады мынаны.</w:t>
        <w:br/>
        <w:t>Түгел алып Тәшкенді</w:t>
        <w:br/>
        <w:t>Сонан соң хан боп сұрады.</w:t>
        <w:br/>
        <w:t>5464 СС</w:t>
        <w:br/>
        <w:t>сыз со сыос осы еу 2) ТӨЛЕ БИ</w:t>
        <w:br/>
        <w:t>Мал баққандар әр жерде,</w:t>
        <w:br/>
        <w:t>Көріпті-міс деседі.</w:t>
        <w:br/>
        <w:t>Жалғыз көзді бір нәрсе,</w:t>
        <w:br/>
        <w:t>Көктен түстім деген-ді.</w:t>
        <w:br/>
        <w:t>Бірі Үйсіннің аулына</w:t>
        <w:br/>
        <w:t>Бара жатырмын деген-ді.</w:t>
        <w:br/>
        <w:t>Өріміндей қамшының,</w:t>
        <w:br/>
        <w:t>Бұлт пайда болады.</w:t>
        <w:br/>
        <w:t>Ашық еді сол күні,</w:t>
        <w:br/>
        <w:t>Нөсер болды қараңғы.</w:t>
        <w:br/>
        <w:t>Селмен ағып жоқ болды,</w:t>
        <w:br/>
        <w:t>Бір ауылдың адамы.</w:t>
        <w:br/>
        <w:t>Сары Үйсін болса керек деп,</w:t>
        <w:br/>
        <w:t>Жобалапты осыны,</w:t>
        <w:br/>
        <w:t>Көпшіліктің тамамы.</w:t>
        <w:br/>
        <w:t>Әңгімеде сөйлейтін,</w:t>
        <w:br/>
        <w:t>Алдеке тек баяны.</w:t>
        <w:br/>
        <w:t>Алғысын Төле бидің алған да көп,</w:t>
        <w:br/>
        <w:t>Біреулер қалған дейді арманда боп.</w:t>
        <w:br/>
        <w:t>Жарылқап берді қарғап өткен кісі,</w:t>
        <w:br/>
        <w:t>Бір келіп кеткен кісі жалғанға кеп.</w:t>
        <w:br/>
        <w:t>Бара жатыр аңсап Төле би</w:t>
        <w:br/>
        <w:t>Қазыбектің еліне.</w:t>
        <w:br/>
        <w:t>Аңсап орта көруге,</w:t>
        <w:br/>
        <w:t>Қиялымда ойлаймын,</w:t>
        <w:br/>
        <w:t>Барған жері бүгінгі,</w:t>
        <w:br/>
        <w:t>Ақмоланың шенінде.</w:t>
        <w:br/>
        <w:t>Ат шаптырып хабарлап,</w:t>
        <w:br/>
        <w:t>Жақындап барып жанына,</w:t>
        <w:br/>
        <w:t>Хабар тиді бұрыннан,</w:t>
        <w:br/>
        <w:t>Келе жатыр деп Төкең көруге.</w:t>
        <w:br/>
        <w:t>Абылай хан Қазыбек,</w:t>
      </w:r>
    </w:p>
    <w:p>
      <w:r>
        <w:t>Құшақтасып керісті.</w:t>
        <w:br/>
        <w:t>Жұртымен шулап келді де.</w:t>
        <w:br/>
        <w:t>Амандығын сұрасып,</w:t>
        <w:br/>
        <w:t>Бірталай тұрды жыласып.</w:t>
        <w:br/>
        <w:t>Көреміз деп ағаны,</w:t>
        <w:br/>
        <w:t>Естіген жердің адамы,</w:t>
        <w:br/>
        <w:t>-- 415--</w:t>
        <w:br/>
        <w:t>ХӘСУООХОСУООХОСУА ТӨЛЕ БИ</w:t>
        <w:br/>
        <w:t>Төле би мұны есітіп жылайды зар,</w:t>
        <w:br/>
        <w:t>Таң қалған соншалықты отырғандар.</w:t>
        <w:br/>
        <w:t>Сәлемі маған айтқан қиын екен,</w:t>
        <w:br/>
        <w:t>Мақсатын орындайтын не шамам бар?</w:t>
        <w:br/>
        <w:t>Халайық қандай сыр деп көп өтінді,</w:t>
        <w:br/>
        <w:t>Көрдіңіз сонша қиын мынау сырды.</w:t>
        <w:br/>
        <w:t>Дүниеде қолыңыздан келмейтұғын,</w:t>
        <w:br/>
        <w:t>Мүддесі бір өліктің қайсы түрлі.</w:t>
        <w:br/>
        <w:t>Сонда Төле би жасын сүртіп, біраз отырып: - Жақсылар, Әбілқайырдың</w:t>
        <w:br/>
        <w:t>шешесі бір ауыз айтып көмсін дегені, “менің өлігімді кәпірдің атының тұяғы</w:t>
        <w:br/>
        <w:t>тимейтін жерге көмсін”, - деген сөз екен. Мен оны қайтіп орындайын, - деп</w:t>
        <w:br/>
        <w:t>тағы жылап, бір сөз дейді:</w:t>
        <w:br/>
        <w:t>- Жақсылар, әлі түрлі заман болар,</w:t>
        <w:br/>
        <w:t>Қарағай қартаң басын шортаң шалар.</w:t>
        <w:br/>
        <w:t>Тау мен тас, адыр мен шөл, сай мен дала,</w:t>
        <w:br/>
        <w:t>Бұл жүрген жердің бәрін кәпір алар.</w:t>
        <w:br/>
        <w:t>Осындай деп Төле би,</w:t>
        <w:br/>
        <w:t>Қайтарады бұларды.</w:t>
        <w:br/>
        <w:t>Аңсап құрбы-құрдасын,</w:t>
        <w:br/>
        <w:t>Ойлайды түрлі қиялды.</w:t>
        <w:br/>
        <w:t>Қазыбек, Әйтеке, Абылай,</w:t>
        <w:br/>
        <w:t>Сағындым-ау бұларды.</w:t>
        <w:br/>
        <w:t>Бір көріп ек заманды,</w:t>
        <w:br/>
        <w:t>Бір бүгіп ек тізені.</w:t>
        <w:br/>
        <w:t>Ұзақ тартып қонысы,</w:t>
        <w:br/>
        <w:t>Қашықтатты адамды.</w:t>
        <w:br/>
        <w:t>Болмай кетті-ау тағы да,</w:t>
        <w:br/>
        <w:t>Өтеген інім хабары.</w:t>
        <w:br/>
        <w:t>Болжалы жоқ өлімнің,</w:t>
        <w:br/>
        <w:t>Бір көрсем екен соларды.</w:t>
        <w:br/>
        <w:t>Барайын деп ойланды,</w:t>
        <w:br/>
        <w:t>Жол жабдығын сайлады.</w:t>
        <w:br/>
        <w:t>Қазыбек құда боп еді,</w:t>
        <w:br/>
        <w:t>Қожабекпен туысқан,</w:t>
        <w:br/>
        <w:t>Төленің қызын ап еді.</w:t>
        <w:br/>
        <w:t>Пәйті келсе үйленбек,</w:t>
        <w:br/>
        <w:t>- 4П--</w:t>
      </w:r>
    </w:p>
    <w:p>
      <w:r>
        <w:t>ӘСУОаХОСУООХОСУОО ТӨЛЕБИ</w:t>
        <w:br/>
        <w:t>Сонан бір берейінші хабар алып.</w:t>
        <w:br/>
        <w:t>Бата алып Төле биден шыққан елден,</w:t>
        <w:br/>
        <w:t>Жұрт үшін серілікке басын берген.</w:t>
        <w:br/>
        <w:t>Талайын Жамбыл ағай айтқан еді,</w:t>
        <w:br/>
        <w:t>Қосымша мен де айтайын аздап білген.</w:t>
        <w:br/>
        <w:t>Үйінен қару сайлап шықты дара,</w:t>
        <w:br/>
        <w:t>Торғындап дуана боп әзіз аға.</w:t>
        <w:br/>
        <w:t>Жетектеп он екі ақ бас атан түйе,</w:t>
        <w:br/>
        <w:t>Сәлделі шал кезікті шыға сала.</w:t>
        <w:br/>
        <w:t>Мынау шал кім екенін сұрамады,</w:t>
        <w:br/>
        <w:t>Сөзі кеп сонда дағы арадағы.</w:t>
        <w:br/>
        <w:t>Оралып үйіне күндік жер қалғанша,</w:t>
        <w:br/>
        <w:t>Көзінен бір күн таса бола алмады.</w:t>
        <w:br/>
        <w:t>Бірге жатып, бір тұрып,</w:t>
        <w:br/>
        <w:t>Жолдас болды ұдайы.</w:t>
        <w:br/>
        <w:t>Ұзап шыға бергенде,</w:t>
        <w:br/>
        <w:t>Мынау болды сыңайы.</w:t>
        <w:br/>
        <w:t>Қарсы шығып айдаһар,</w:t>
        <w:br/>
        <w:t>Құйрығымен алдынан,</w:t>
        <w:br/>
        <w:t>Жол берместен орайды.</w:t>
        <w:br/>
        <w:t>Ұзатпайды оралып,</w:t>
        <w:br/>
        <w:t>Өтеген тұрды нала қып.</w:t>
        <w:br/>
        <w:t>Бара алмаймын ба жеріме,</w:t>
        <w:br/>
        <w:t>Көңілімді билеп алалық.</w:t>
        <w:br/>
        <w:t>Басқа жаққа жүргізбей,</w:t>
        <w:br/>
        <w:t>Бас изеген адамдай,</w:t>
        <w:br/>
        <w:t>Келеді қалмай қозғалып.</w:t>
        <w:br/>
        <w:t>Жолдас шалдан сұрады:</w:t>
        <w:br/>
        <w:t>- Бүйтіп жүр, - деп, - бұл неғып?</w:t>
        <w:br/>
        <w:t>Жәрдем сұрап келген-ді,</w:t>
        <w:br/>
        <w:t>Бір жазым түсіп тарлыққа.</w:t>
        <w:br/>
        <w:t>Артынан іздеп баралық,</w:t>
        <w:br/>
        <w:t>Игіліктің ерте-кеші жоқ,</w:t>
        <w:br/>
        <w:t>Қайыр ас болса жалықпа”.</w:t>
        <w:br/>
        <w:t>Ұмтылды алға, ілгері,</w:t>
        <w:br/>
        <w:t>Айдаһар бастап жүрді енді.</w:t>
        <w:br/>
        <w:t>Біраз жүрсе тау жақын,</w:t>
        <w:br/>
        <w:t>Бір үңгірге келді енді.</w:t>
        <w:br/>
        <w:t>Ішіне қарап, бас изеп,</w:t>
        <w:br/>
        <w:t>--49-</w:t>
      </w:r>
    </w:p>
    <w:p>
      <w:r>
        <w:t>Оқ жылан деді шамалап.</w:t>
        <w:br/>
        <w:t>Екеуі болжап тұрады,</w:t>
        <w:br/>
        <w:t>Ары-бері зырқырап,</w:t>
        <w:br/>
        <w:t>Айдаһарды ұрады.</w:t>
        <w:br/>
        <w:t>Көктеп өтіп кеткен соң,</w:t>
        <w:br/>
        <w:t>Күңіреніп дауыс шығады.</w:t>
        <w:br/>
        <w:t>Сырқырайды сүйегі,</w:t>
        <w:br/>
        <w:t>Өтеген көріп мынаны.</w:t>
        <w:br/>
        <w:t>Шал айтты: - Балам, кайыр іс,</w:t>
        <w:br/>
        <w:t>Кідірместен аттан түс.</w:t>
        <w:br/>
        <w:t>Құтқарайық азаптан,</w:t>
        <w:br/>
        <w:t>Зарланады көріп күш.</w:t>
        <w:br/>
        <w:t>Садағыңды сайланып,</w:t>
        <w:br/>
        <w:t>Мойнынан атқын оқ жылан.</w:t>
        <w:br/>
        <w:t>Қайыр іске болдың тұс,</w:t>
        <w:br/>
        <w:t>Жол болуға дұрыс іс.</w:t>
        <w:br/>
        <w:t>Өтеген қолына алды садақ жайды,</w:t>
        <w:br/>
        <w:t>Толғанып, мойнын көздеп шамалайды.</w:t>
        <w:br/>
        <w:t>Аянбай бар күшімен тартып еді,</w:t>
        <w:br/>
        <w:t>Жұлдыздай атқан оғы зырқырайды.</w:t>
        <w:br/>
        <w:t>Бөксесі, мойны үзіліп жерге түсті,</w:t>
        <w:br/>
        <w:t>Жыланның басы үзіліп аспанға ұшты.</w:t>
        <w:br/>
        <w:t>Қамшының сегіз өрме ұзынындай,</w:t>
        <w:br/>
        <w:t>Алдына қарсы келіп жақын түсті.</w:t>
        <w:br/>
        <w:t>Сәл болса кетеді екен өзін жарып,</w:t>
        <w:br/>
        <w:t>Дорбаға сақтаттырды басын салып.</w:t>
        <w:br/>
        <w:t>Шалының жолдас болған нұсқауымен,</w:t>
        <w:br/>
        <w:t>Қылышын заһарымен бір суарып,</w:t>
        <w:br/>
        <w:t>Осындай айта берсе ерлігі көп,</w:t>
        <w:br/>
        <w:t>Бұл шалды ойында жоқ ертеді деп.</w:t>
        <w:br/>
        <w:t>Кездіріп дүниені қайтарайын,</w:t>
        <w:br/>
        <w:t>Қашанғы отырайын ертегілеп.</w:t>
        <w:br/>
        <w:t>Армансыз қыс пенен жаз аралады,</w:t>
        <w:br/>
        <w:t>Ұзақ жыл қайтуына шамалады.</w:t>
        <w:br/>
        <w:t>Бет алып енді еліне келе жатса,</w:t>
        <w:br/>
        <w:t>Бір жерде топ керуенге кез болады.</w:t>
        <w:br/>
        <w:t>Керуенмен жолдас болса сансыз малы,</w:t>
        <w:br/>
        <w:t>Суменен шөлдегенде адам саны.</w:t>
        <w:br/>
        <w:t>ТӨЛЕ БИ</w:t>
        <w:br/>
        <w:t>-- 421 --</w:t>
        <w:br/>
        <w:t>ахос/әахос/әвхӘс ж; ТӨЛЕБИ</w:t>
        <w:br/>
        <w:t>Кез болды түбі шыңырау бір құдыққа,</w:t>
        <w:br/>
        <w:t>Қауға сап суын тартып ала алмады.</w:t>
        <w:br/>
        <w:t>Беліне арқан байлап адам салса,</w:t>
        <w:br/>
        <w:t>Кесілген басы сынып қан болады.</w:t>
        <w:br/>
        <w:t>Жан қияр Құдай үшін ер бар ма деп,</w:t>
      </w:r>
    </w:p>
    <w:p>
      <w:r>
        <w:t>Мал айтып көпшілігі зарланады.</w:t>
        <w:br/>
        <w:t>Ауыр жол ойға түсті саяхаттар,</w:t>
        <w:br/>
        <w:t>Бір жақтан нұсқау қып тұр жолдас шалы.</w:t>
        <w:br/>
        <w:t>Көп үшін ер Өтеген түспек болды,</w:t>
        <w:br/>
        <w:t>Көрсем деп неде болса мұны тағы.</w:t>
        <w:br/>
        <w:t>Беліне арқан байлап шыңға түсті,</w:t>
        <w:br/>
        <w:t>Түбінде бір дәу отыр өте күшті.</w:t>
        <w:br/>
        <w:t>Қасында бір сұлу қыз, бір құрбақа,</w:t>
        <w:br/>
        <w:t>Түк басқан, нәрсе емес адам түсті.</w:t>
        <w:br/>
        <w:t>- Ей, жігіт, есің жиып бір қара! - деп,-</w:t>
        <w:br/>
        <w:t>Араға сұрау қойды бір жұмысты.</w:t>
        <w:br/>
        <w:t>Сұлу ма бұл құрбақа, қыз сұлу ма,</w:t>
        <w:br/>
        <w:t>Қанжар алып айтқын! - деді мынау істі.</w:t>
        <w:br/>
        <w:t>Ыңғайлап қыз сұлу деп тұрғанында,</w:t>
        <w:br/>
        <w:t>Біреуі үш насихаттың ойға түсті.</w:t>
        <w:br/>
        <w:t>Сүйгені әр пенденің сұлу деді,</w:t>
        <w:br/>
        <w:t>Жуасып дәу: - Рақмет! - деп күлімдеді,</w:t>
        <w:br/>
        <w:t>Мен едім бас кесетін адам түссе,</w:t>
        <w:br/>
        <w:t>Нәрсемді таппаған соң көңілімдегі,</w:t>
        <w:br/>
        <w:t>Дәу қарап құрбақаның көзіне ашық,</w:t>
        <w:br/>
        <w:t>Ойланып мұны жаным білгін, - деді.</w:t>
        <w:br/>
        <w:t>Көзінен құрбақаның қойды сүйіп,</w:t>
        <w:br/>
        <w:t>Дүниеде ұнатам, - деп, - жаным сені.</w:t>
        <w:br/>
        <w:t>Қидым, - деп, мынау сұлу қызды берді,</w:t>
        <w:br/>
        <w:t>Енші деп сансыз алтын, күміс берді,</w:t>
        <w:br/>
        <w:t>Қайыр-қош, аман-сау боп барыңдар, - деп,</w:t>
        <w:br/>
        <w:t>Босатты құдық суын түбіндегі.</w:t>
        <w:br/>
        <w:t>Өтеген қызды да алды, пұлды да алды,</w:t>
        <w:br/>
        <w:t>Пұлымен құр өңгеріп, малын да алды.</w:t>
        <w:br/>
        <w:t>Үйіне күншілік жер қалғанында,</w:t>
        <w:br/>
        <w:t>“Сау бол!” деп жолдас шалы ажырады.</w:t>
        <w:br/>
        <w:t>Қазына олжалы, айдап сансыз малды,</w:t>
        <w:br/>
        <w:t>Үйіне қараңғыда түнде барды.</w:t>
        <w:br/>
        <w:t>Қаперсіз шырт ұйқыда жатқан ұйықтап,</w:t>
        <w:br/>
        <w:t>БЕР Сурет</w:t>
        <w:br/>
        <w:t>сыз осыз сосыэ е эй</w:t>
        <w:br/>
        <w:t>Сенікі кезек, құлақ сал.</w:t>
        <w:br/>
        <w:t>Өткір қайрап пышақ ал,</w:t>
        <w:br/>
        <w:t>Артық-кемі болмасын,</w:t>
        <w:br/>
        <w:t>Ширек ет тура кесіп ал.</w:t>
        <w:br/>
        <w:t>Таразыға тартамын,</w:t>
        <w:br/>
        <w:t>Шығарасың дәлме-дәл.</w:t>
        <w:br/>
        <w:t>Ауыр-жеңіл боп шықса,</w:t>
        <w:br/>
        <w:t>Боласың тағы айыптар.</w:t>
        <w:br/>
        <w:t>Өлсе құнсыз бұл адам,</w:t>
        <w:br/>
        <w:t>Не қылсаң ол қыл, алып бар.</w:t>
        <w:br/>
        <w:t>Қайықшы ойлап, бұл енді.</w:t>
        <w:br/>
        <w:t>Тура шығу қиын-ды.</w:t>
        <w:br/>
        <w:t>Онда да жаза береді,</w:t>
        <w:br/>
        <w:t>Иә артық, иә кем келеді.</w:t>
        <w:br/>
        <w:t>Сауап шығар, қайтейін,</w:t>
      </w:r>
    </w:p>
    <w:p>
      <w:r>
        <w:t>Бір жалдаған кемені.</w:t>
        <w:br/>
        <w:t>Менде кештім дейді енді.</w:t>
        <w:br/>
        <w:t>Әкесі өлген жігіт бар,</w:t>
        <w:br/>
        <w:t>Соған кезек келеді.</w:t>
        <w:br/>
        <w:t>“Екеуі қуып өлген соң,</w:t>
        <w:br/>
        <w:t>Өлтіруге төнген соң,</w:t>
        <w:br/>
        <w:t>Тамына шыққан әуелі.</w:t>
        <w:br/>
        <w:t>Қастық еткен жоқ шығар,</w:t>
        <w:br/>
        <w:t>Сасқалақтап секіріп,</w:t>
        <w:br/>
        <w:t>Әкеңе ажал келгені.</w:t>
        <w:br/>
        <w:t>Тура жатқан жеріне,</w:t>
        <w:br/>
        <w:t>Дәл жатқызып берейін.</w:t>
        <w:br/>
        <w:t>Төбесінен қарғып түс,</w:t>
        <w:br/>
        <w:t>Ұзын да болып сен енді.</w:t>
        <w:br/>
        <w:t>Бұл өлсе, сірә, сұрау жоқ,</w:t>
        <w:br/>
        <w:t>Өлсең өзің майып боп,</w:t>
        <w:br/>
        <w:t>Пешенеңнен көр енді.</w:t>
        <w:br/>
        <w:t>Ойланды толғап бұл да көп,</w:t>
        <w:br/>
        <w:t>Қорыққанда жан керек.</w:t>
        <w:br/>
        <w:t>Шарам бар ма, қайтейін,</w:t>
        <w:br/>
        <w:t>Әкем өлді жазым боп.</w:t>
        <w:br/>
        <w:t>Шыға келді қойдым деп.</w:t>
        <w:br/>
        <w:t>Құтқарған соң бәледен,</w:t>
        <w:br/>
        <w:t>Қорқып қалған Қажекең</w:t>
        <w:br/>
        <w:t>-- 409 -</w:t>
        <w:br/>
        <w:t>ТӨЛЕ БИ</w:t>
        <w:br/>
        <w:t>аОСУООХОСУДАХӘОС УР. ТӨЛЕ БИ</w:t>
        <w:br/>
        <w:t>Ынтымақпен Ұлы жүз,</w:t>
        <w:br/>
        <w:t>Ұнамды жерге таралды.</w:t>
        <w:br/>
        <w:t>Үш Дулат келіп Сайрамға,</w:t>
        <w:br/>
        <w:t>Тәшкенде Жаныс қалады.</w:t>
        <w:br/>
        <w:t>Жеті кентті бөліп ап,</w:t>
        <w:br/>
        <w:t>Бір-бір қыстақ сұрады.</w:t>
        <w:br/>
        <w:t>Басшы болып Қойкелді,</w:t>
        <w:br/>
        <w:t>Шымнан соғып хамірлер,</w:t>
        <w:br/>
        <w:t>Шылмамбет Хамір нәсілімен,</w:t>
        <w:br/>
        <w:t>Елібайұлы Жидебай</w:t>
        <w:br/>
        <w:t>Деп те айтады мынаны:</w:t>
        <w:br/>
        <w:t>- Шымкент салған адамды,</w:t>
        <w:br/>
        <w:t>Шымкент деген қаланы</w:t>
        <w:br/>
        <w:t>Аталған сонан себебі.</w:t>
        <w:br/>
        <w:t>Сұрады Ботпай Сайрамды,</w:t>
        <w:br/>
        <w:t>Қарабұлақ маңызын,</w:t>
        <w:br/>
        <w:t>Сиқым жұрты айналды.</w:t>
        <w:br/>
        <w:t>Әрбіреуі бек сайлап,</w:t>
        <w:br/>
        <w:t>Өз алдына салдарлы.</w:t>
        <w:br/>
        <w:t>Төле би айтты халқына:</w:t>
        <w:br/>
        <w:t>- Жұрт болайық қалалы.</w:t>
        <w:br/>
        <w:t>Қалалы қорған паналы.</w:t>
        <w:br/>
        <w:t>Мектеп тұтып оқытып,</w:t>
        <w:br/>
        <w:t>Тәртіпке салсақ балларды.</w:t>
        <w:br/>
        <w:t>Тәртіп күнін ойлайық,</w:t>
      </w:r>
    </w:p>
    <w:p>
      <w:r>
        <w:t>Күндерде өттік қараңғы.</w:t>
        <w:br/>
        <w:t>Қалған жасы Төленің,</w:t>
        <w:br/>
        <w:t>Тәшкенде өтті деседі.</w:t>
        <w:br/>
        <w:t>Он екі жылдың есебі,</w:t>
        <w:br/>
        <w:t>Төрт жыл сұрап Қожамжар</w:t>
        <w:br/>
        <w:t>Кеңесі ғой Төленің,</w:t>
        <w:br/>
        <w:t>Он екі дейді есебі.</w:t>
        <w:br/>
        <w:t>Шамалағанда он алты,</w:t>
        <w:br/>
        <w:t>Солай деп жоба шешеді.</w:t>
        <w:br/>
        <w:t>Жасауыл, бірі Бекауыл,</w:t>
        <w:br/>
        <w:t>Төрт қақпаға бек қылды.</w:t>
        <w:br/>
        <w:t>Құрбанәлі, Байтеке, Жүніспен</w:t>
        <w:br/>
        <w:t>Білмедім бірін, үшеуі</w:t>
        <w:br/>
        <w:t>-- 465 --</w:t>
        <w:br/>
        <w:t>ХӘЗУООХӘОСУООХОСУООХЕУ ТӨЛЕ БИ</w:t>
        <w:br/>
        <w:t>Көлдің сәйкес болмаса қоңыр қазы,</w:t>
        <w:br/>
        <w:t>Әйел еркек әр ісін дана қылар.</w:t>
        <w:br/>
        <w:t>Іс болар ма наданға шара қылар.</w:t>
        <w:br/>
        <w:t>Қандай еркек білімпаз болғанменен,</w:t>
        <w:br/>
        <w:t>Бір-ақ әйел өмірін ада қылар.</w:t>
        <w:br/>
        <w:t>Төле би Жаңыл ақынның өлеңінен сезіп бата сұрағанда былай дейді:</w:t>
        <w:br/>
        <w:t>-Мінгені тайқыдан, көкірегі қайқыдан, өзі бүрік, ерні түрік, көзі көк, шашы</w:t>
        <w:br/>
        <w:t>қарадан сақта. Мына сөзден соң Қазыбек барып, көзімен көріп, сылтауыңыз</w:t>
        <w:br/>
        <w:t>- сұңқар екен, қаз бен үйрек дімкәр екен депті деп ел ортасында біреулер</w:t>
        <w:br/>
        <w:t>нұсқалапты деуші еді. Бір күні Төле би қайтуына рұқсат сұрайды.</w:t>
        <w:br/>
        <w:t>- Қайтамын деп еліме,</w:t>
        <w:br/>
        <w:t>Даярланды жүруге.</w:t>
        <w:br/>
        <w:t>Риза бол, ерлер, аман бол,</w:t>
        <w:br/>
        <w:t>Жазсын тағдыр екінші,</w:t>
        <w:br/>
        <w:t>Қайта оралып көруге.</w:t>
        <w:br/>
        <w:t>Маған берген аян бар,</w:t>
        <w:br/>
        <w:t>Құпиялап сөйлеп билерге,</w:t>
        <w:br/>
        <w:t>Пәлен ай, пәлен күніне,</w:t>
        <w:br/>
        <w:t>Бір көргелі кеп едім,</w:t>
        <w:br/>
        <w:t>Елтіп туыс үніне.</w:t>
        <w:br/>
        <w:t>Сыртымнан дуа қыларсыз.</w:t>
        <w:br/>
        <w:t>Үш күндік жерге Төлені,</w:t>
        <w:br/>
        <w:t>Шығарып бәрі салады.</w:t>
        <w:br/>
        <w:t>Қайта-қайта көрісіп,</w:t>
        <w:br/>
        <w:t>Ажырап зорға барады.</w:t>
        <w:br/>
        <w:t>Арттарына оралып,</w:t>
        <w:br/>
        <w:t>Болғанша таса қарады.</w:t>
        <w:br/>
        <w:t>Бет алған соң алыс па,</w:t>
        <w:br/>
        <w:t>Бірнеше күн жол жүріп,</w:t>
        <w:br/>
        <w:t>Тауысты екі араны.</w:t>
        <w:br/>
        <w:t>Алдынан қарсы кезікті,</w:t>
        <w:br/>
        <w:t>Жақын, туыс адамы.</w:t>
        <w:br/>
        <w:t>Он екі қақпа Тәшкенді,</w:t>
      </w:r>
    </w:p>
    <w:p>
      <w:r>
        <w:t>Төле би көп жыл сұрады.</w:t>
        <w:br/>
        <w:t>Бірдей көріп бар жұртты,</w:t>
        <w:br/>
        <w:t>2-1 -- 417--</w:t>
        <w:br/>
        <w:t>оу ООХОСУООХОС С, ТӨЛЕ БИ</w:t>
        <w:br/>
        <w:t>Жанына әйелінің жақындады.</w:t>
        <w:br/>
        <w:t>Қойнында дардай үлкен жігіт жатыр,</w:t>
        <w:br/>
        <w:t>Қылышын шабайын деп қолына алды.</w:t>
        <w:br/>
        <w:t>Оң қолды сол қолыңмен басқын деген,</w:t>
        <w:br/>
        <w:t>Бір насихат ойындағы түсе қалды.</w:t>
        <w:br/>
        <w:t>Анадай төсек салып жерге барды,</w:t>
        <w:br/>
        <w:t>Таң атса білейін деп жайын тағы.</w:t>
        <w:br/>
        <w:t>Бір жасар кеткен күнде баласы екен,</w:t>
        <w:br/>
        <w:t>Жігіт боп жатқан Тарпаң қойнындағы.</w:t>
        <w:br/>
        <w:t>Таң атқан соң еліне,</w:t>
        <w:br/>
        <w:t>Білінеді дерегі.</w:t>
        <w:br/>
        <w:t>Өтеген өліп қалған деп,</w:t>
        <w:br/>
        <w:t>Үзген еді күдерді.</w:t>
        <w:br/>
        <w:t>Құшақтасып көрісіп,</w:t>
        <w:br/>
        <w:t>Жұрты шулап келеді,</w:t>
        <w:br/>
        <w:t>Сағынғаннан жылайды.</w:t>
        <w:br/>
        <w:t>Есендігін сұрасып,</w:t>
        <w:br/>
        <w:t>Әңгімесін тыңдайды.</w:t>
        <w:br/>
        <w:t>Төлені сұрап алдымен,</w:t>
        <w:br/>
        <w:t>Өзгеге сабыр қылмайды.</w:t>
        <w:br/>
        <w:t>Жазылып басын көтерген,</w:t>
        <w:br/>
        <w:t>Аурудың айтты дерегін,</w:t>
        <w:br/>
        <w:t>Тезірек барып көрейін.</w:t>
        <w:br/>
        <w:t>Құшақтасып, көрісіп,</w:t>
        <w:br/>
        <w:t>Төле бимен жылайды.</w:t>
        <w:br/>
        <w:t>Ауырып аунап тұрдың деп,</w:t>
        <w:br/>
        <w:t>Көзінің жасын бұлайды.</w:t>
        <w:br/>
        <w:t>Інісін аман көрген соң,</w:t>
        <w:br/>
        <w:t>Қайта бір жасқа кіргендей,</w:t>
        <w:br/>
        <w:t>Төленің көңілі тынады.</w:t>
        <w:br/>
        <w:t>Сүйеніп алып жастыққа,</w:t>
        <w:br/>
        <w:t>Әңгімелесіп күнімен,</w:t>
        <w:br/>
        <w:t>Ұйқтамастан түнімен,</w:t>
        <w:br/>
        <w:t>Құлақ қойып тыңдайды.</w:t>
        <w:br/>
        <w:t>Үйден шығып келгенше,</w:t>
        <w:br/>
        <w:t>Бәрін де айтты көргенін.</w:t>
        <w:br/>
        <w:t>Он жеті жыл ішінде,</w:t>
        <w:br/>
        <w:t>Ой маржанын тергенін.</w:t>
        <w:br/>
        <w:t>Айтады түрлі тамаша,</w:t>
        <w:br/>
        <w:t>-- 3--</w:t>
        <w:br/>
        <w:t>ахов/еехосиаосу ес ТӨЛЕБИ</w:t>
        <w:br/>
        <w:t>Тәубе қылған Байғабыл, Байыс дейді,</w:t>
        <w:br/>
        <w:t>Отыз ұлды ұрпағы Кінамбай деп.</w:t>
      </w:r>
    </w:p>
    <w:p>
      <w:r>
        <w:t>Қоя алмастан әдетін кеткеннен соң,</w:t>
        <w:br/>
        <w:t>Қарамойын тоғыздың дерегі жоқ.</w:t>
        <w:br/>
        <w:t>Мұнан өтіп Төле би Сайрам келді,</w:t>
        <w:br/>
        <w:t>Құрбы-құрдас көреді әрбір елді.</w:t>
        <w:br/>
        <w:t>Бәйдібек пен Домалақ анасының</w:t>
        <w:br/>
        <w:t>Бата қылды, мал сойып басына енді.</w:t>
        <w:br/>
        <w:t>Тау аралап Құланмен жүріп еді,</w:t>
        <w:br/>
        <w:t>Қысталандау кез болды бір жерге енді.</w:t>
        <w:br/>
        <w:t>Бір қатын мен бір еркек өліп жатыр,</w:t>
        <w:br/>
        <w:t>Жорғалаған ортада бала көрді.</w:t>
        <w:br/>
        <w:t>Әрқайсының мойнына бір асылып,</w:t>
        <w:br/>
        <w:t>Кезек-кезек еңбектеп барар еді.</w:t>
        <w:br/>
        <w:t>Құмырысқаның ізіндей қапты жол боп,</w:t>
        <w:br/>
        <w:t>Құшақтайды асылып жорғалап кеп.</w:t>
        <w:br/>
        <w:t>Айналақғап таңырқап бәрі тұрды,</w:t>
        <w:br/>
        <w:t>Жүректері елжіреп мүсіркеп кеп,</w:t>
        <w:br/>
        <w:t>Сөзі бұған бәрінің қарар тапты,</w:t>
        <w:br/>
        <w:t>Осы адамды зілі ауыр өлтірген деп.</w:t>
        <w:br/>
        <w:t>Қатты налып Төле би бір сөз айтты:</w:t>
        <w:br/>
        <w:t>- Киелі Төле үш жүзге атанып ек,</w:t>
        <w:br/>
        <w:t>Мынау ұры өлтірген кім де болса,</w:t>
        <w:br/>
        <w:t>Көбінен аз ба, жеке бір де болса,</w:t>
        <w:br/>
        <w:t>Руымен, нәсілімен бала көрсет,</w:t>
        <w:br/>
        <w:t>Жаратқаның Төле деп рас болса.</w:t>
        <w:br/>
        <w:t>Ертең емес, дәл бүгін сыр көрсін! - деп,</w:t>
        <w:br/>
        <w:t>Қатуланып ашуы келді сонша.</w:t>
        <w:br/>
        <w:t>Дірілдеді сөзіне жолдасы көп.</w:t>
        <w:br/>
        <w:t>Айтқан сөзі және екі болған да емес,</w:t>
        <w:br/>
        <w:t>Бір уақиға дәл бұл күн болады-ау,</w:t>
        <w:br/>
        <w:t>Құлақ түріп жан-жаққа ойла деді,</w:t>
        <w:br/>
        <w:t>Есітілер белгісі қай жерден кеп.</w:t>
        <w:br/>
        <w:t>Арнасында Бадамның,</w:t>
        <w:br/>
        <w:t>Шымкенттен жері төменгі,</w:t>
        <w:br/>
        <w:t>Сол Үйсіннен бір ауыл,</w:t>
        <w:br/>
        <w:t>Тұгас жатқан ел еді.</w:t>
        <w:br/>
        <w:t>--44-</w:t>
        <w:br/>
        <w:t>аху АХОСУООХООУ е. ТӨЛЕ БИ</w:t>
        <w:br/>
        <w:t>Үңгірдің шығып үстіне,</w:t>
        <w:br/>
        <w:t>Айдаһар аулақ тұрды енді.</w:t>
        <w:br/>
        <w:t>Бір жұмбақ сыр мұнда бар,</w:t>
        <w:br/>
        <w:t>Шал менен сері білді енді.</w:t>
        <w:br/>
        <w:t>Қолына алып қылышын,</w:t>
        <w:br/>
        <w:t>Ұмтылып кірді ілгері.</w:t>
        <w:br/>
        <w:t>Онан да үлкен айдаһар,</w:t>
        <w:br/>
        <w:t>Ішінде жатыр күрделі.</w:t>
        <w:br/>
        <w:t>Жұтқан екен бұғыны,</w:t>
        <w:br/>
        <w:t>Аузына келіп қапталып,</w:t>
        <w:br/>
        <w:t>Киліккен екен мүйізі.</w:t>
        <w:br/>
        <w:t>Соған бастап ап келген,</w:t>
        <w:br/>
        <w:t>Жәрдем сұрап, тәрізі.</w:t>
      </w:r>
    </w:p>
    <w:p>
      <w:r>
        <w:t>Қамшы салып табандап,</w:t>
        <w:br/>
        <w:t>Өтеген батыр суырды.</w:t>
        <w:br/>
        <w:t>Шыққанынша құйрығы.</w:t>
        <w:br/>
        <w:t>Тастаған атып барабар,</w:t>
        <w:br/>
        <w:t>Талып қалды айдаһар.</w:t>
        <w:br/>
        <w:t>Жерге түсті сәлден сон,</w:t>
        <w:br/>
        <w:t>Үстіндегі ақ гауһар.</w:t>
        <w:br/>
        <w:t>Дөңгелетіп алтынды,</w:t>
        <w:br/>
        <w:t>Алып келді алдына.</w:t>
        <w:br/>
        <w:t>Адамның басы барабар.</w:t>
        <w:br/>
        <w:t>Иманынан бір еді</w:t>
        <w:br/>
        <w:t>Жол жабдығы көмегі.</w:t>
        <w:br/>
        <w:t>Қайыр қош деп бас изеп,</w:t>
        <w:br/>
        <w:t>Рұқсат етті, жөнеді.</w:t>
        <w:br/>
        <w:t>Күндерде бір күн тағы да,</w:t>
        <w:br/>
        <w:t>Білінді бір сыр дерегі.</w:t>
        <w:br/>
        <w:t>Күңіренген дауыс зарланып,</w:t>
        <w:br/>
        <w:t>Құлағына келеді.</w:t>
        <w:br/>
        <w:t>Ойпырмай, атаңа нәлет деді.</w:t>
        <w:br/>
        <w:t>- Жалықпа, балам, сабыр ет,</w:t>
        <w:br/>
        <w:t>Оны да барып көрелі.</w:t>
        <w:br/>
        <w:t>Аңғарса ол да айдаһар,</w:t>
        <w:br/>
        <w:t>Шамалы жақын кеп еді.</w:t>
        <w:br/>
        <w:t>Қараса болжап сығалап,</w:t>
        <w:br/>
        <w:t>Жартаста қазықтай жылан тұр,</w:t>
        <w:br/>
        <w:t>-- %0--</w:t>
        <w:br/>
        <w:t>ахосумахосуоахосуӘс - ТӨЛЕБИ</w:t>
        <w:br/>
        <w:t>Топыр болды күніне.</w:t>
        <w:br/>
        <w:t>Жіберіліп дерегі,</w:t>
        <w:br/>
        <w:t>Әйтеке де келеді.</w:t>
        <w:br/>
        <w:t>Асыл ғана ерлердей,</w:t>
        <w:br/>
        <w:t>Серкесі еді үш жүздің,</w:t>
        <w:br/>
        <w:t>Бір қосты басын күнінде.</w:t>
        <w:br/>
        <w:t>Өткен-кеткен салауат,</w:t>
        <w:br/>
        <w:t>Көрістік айтса әуелі,</w:t>
        <w:br/>
        <w:t>Төле би сөйлеп бірінде.</w:t>
        <w:br/>
        <w:t>Әйтеке би отыр қуаттап,</w:t>
        <w:br/>
        <w:t>Ылайық мезгеп төріне.</w:t>
        <w:br/>
        <w:t>Сықылықтап, жайтаңдап,</w:t>
        <w:br/>
        <w:t>Қариялар төрінде.</w:t>
        <w:br/>
        <w:t>Әңгімеге айналып,</w:t>
        <w:br/>
        <w:t>Жйықтамады түніне.</w:t>
        <w:br/>
        <w:t>Жастар отыр тың тыңдап,</w:t>
        <w:br/>
        <w:t>Әйелдер сырттан сығалап.</w:t>
        <w:br/>
        <w:t>Жаңыл өлең айтады,</w:t>
        <w:br/>
        <w:t>Түні менен күнінде.</w:t>
        <w:br/>
        <w:t>Мауқын басты ұзақ күн,</w:t>
        <w:br/>
        <w:t>Аңсаған бірі-біріне.</w:t>
        <w:br/>
        <w:t>Атқарып неше күндерді,</w:t>
        <w:br/>
        <w:t>Көп әңгіме тірілді.</w:t>
        <w:br/>
        <w:t>Күндерде бір күн ұлының,</w:t>
        <w:br/>
        <w:t>Үйлену жайын сөйледі.</w:t>
      </w:r>
    </w:p>
    <w:p>
      <w:r>
        <w:t>- Ниетімізді қабыл ал,</w:t>
        <w:br/>
        <w:t>Басып өттік көп елді.</w:t>
        <w:br/>
        <w:t>Қазыбек жақынының бір қызын бермекші болғанда Ниязбек ұнатпай,</w:t>
        <w:br/>
        <w:t>қапияда Ханкелдіге айтып, өлең арасында былай депті деуші еді Өтеген</w:t>
        <w:br/>
        <w:t>ақын деген кісі.</w:t>
        <w:br/>
        <w:t>- Тобылғының түбінде торғай да бар,</w:t>
        <w:br/>
        <w:t>Бір жаман мен бір жақсы әрқайда бар.</w:t>
        <w:br/>
        <w:t>Екі жақсы қосылар күн қайда бар?</w:t>
        <w:br/>
        <w:t>Жаман қатын, жаман ат, жаман тазы,</w:t>
        <w:br/>
        <w:t>Бейнет болар жігітке өмір - сауда,</w:t>
        <w:br/>
        <w:t>-- 46--</w:t>
        <w:br/>
        <w:t>сы сыз с осо са ТӨЛЕ БИ</w:t>
        <w:br/>
        <w:t>Мынау бір сөз талас бар.</w:t>
        <w:br/>
        <w:t>Әркімнің сөзі әртүрлі,</w:t>
        <w:br/>
        <w:t>Билігі деп Төленің</w:t>
        <w:br/>
        <w:t>Кісінің жолдас нақылы.</w:t>
        <w:br/>
        <w:t>Бір адам қыбыла жаққа бет алады,</w:t>
        <w:br/>
        <w:t>Мал-мүлік тастап кетті жас баланы.</w:t>
        <w:br/>
        <w:t>Қайтар деп айқай салып келе жатыр,</w:t>
        <w:br/>
        <w:t>Тосыннан түйе қуған кез болады.</w:t>
        <w:br/>
        <w:t>Қызғындап екпінімен келген түйе,</w:t>
        <w:br/>
        <w:t>Қайтару беріп ешбір тоқтамады.</w:t>
        <w:br/>
        <w:t>Бір көзі жазым болып, аса тиіп,</w:t>
        <w:br/>
        <w:t>Осыған теңеймін деп қуалады.</w:t>
        <w:br/>
        <w:t>Жөнелді бірі қуып, бірі қашып,</w:t>
        <w:br/>
        <w:t>Бұлдырап неше түрлі белден асып.</w:t>
        <w:br/>
        <w:t>Жүрейін деп тұрғанда қайықшыға,</w:t>
        <w:br/>
        <w:t>Кез болды, өткізгін деп асып-сасып.</w:t>
        <w:br/>
        <w:t>- Ширек ет қоң етіңнен кесіп берсең,</w:t>
        <w:br/>
        <w:t>Мен сені өткізейін жолыңды ашып,</w:t>
        <w:br/>
        <w:t>Сасқаннан беремін деп уәде қылды,</w:t>
        <w:br/>
        <w:t>Өткізіп болғаннан соң жан ұшырды?</w:t>
        <w:br/>
        <w:t>Амалдап түйе несі ол да өтіп,</w:t>
        <w:br/>
        <w:t>Екеуі қосылып ап ол да қуды.</w:t>
        <w:br/>
        <w:t>Зар еңіреп, құстай ұшып келе жатыр,</w:t>
        <w:br/>
        <w:t>Кез болып бәлелерге осы түрлі.</w:t>
        <w:br/>
        <w:t>Бір биік ұзап қашып шықты тамға,</w:t>
        <w:br/>
        <w:t>Артынан шықты қуып екі адам да.</w:t>
        <w:br/>
        <w:t>Әкесін көлеңкеде бағып жатқан,</w:t>
        <w:br/>
        <w:t>Бір жігіт отыр еді саябанда.</w:t>
        <w:br/>
        <w:t>Сасқаннан тамнан ұшып құлап еді,</w:t>
        <w:br/>
        <w:t>Ол да өлді, өзі нашар кәрі адам да.</w:t>
        <w:br/>
        <w:t>Үшеулеп қуып жүріп ұстап алды,</w:t>
        <w:br/>
        <w:t>Кез болды тосын бейнет, амал бар ма?</w:t>
        <w:br/>
        <w:t>Біреуі көзіңді ойып аламын деп,</w:t>
        <w:br/>
        <w:t>Біреуі қоңнан пышақ саламын деп.</w:t>
        <w:br/>
        <w:t>Біреуі: - Кәрі атамды неге өлтірдің?</w:t>
        <w:br/>
        <w:t>Сондай қып соямын, - деп, - әдемілеп.</w:t>
        <w:br/>
        <w:t>Тұрғанда осы күйде мынау жағдай</w:t>
        <w:br/>
        <w:t>Ойы жоқ аман-сау боп қаламын деп.</w:t>
      </w:r>
    </w:p>
    <w:p>
      <w:r>
        <w:t>-- 407 --</w:t>
        <w:br/>
        <w:t>оОСУОаХОСУООХОСУ2.. ТӨЛЕ БИ</w:t>
        <w:br/>
        <w:t>Байтақ деген қария кісі менің бабам қой жайып жүрген күнінде</w:t>
        <w:br/>
        <w:t>Биесыймас, Келес деген жерде Жаңылдың өлігін бірқатар кісілермен қойып</w:t>
        <w:br/>
        <w:t>жатқанын көрген екен. Жаңыл өзі тірі күнінде жер дүниенің бәрін тоғыз ауыз</w:t>
        <w:br/>
        <w:t>өлеңге сыйдырып, айтуға шарт қылып, сегіз ауызын сөйлеп, бір аузы қалғанда</w:t>
        <w:br/>
        <w:t>жарылып өлді деген екен. Қойып жатқан адамдар осы күнде қабірі Келесте,</w:t>
        <w:br/>
        <w:t>Қаратас ауданының орнаған жеріне жақын, әлі де барып түнегенге өлең</w:t>
        <w:br/>
        <w:t>берейін бе, көген берейін бе дейді деген сөз бар. Төле би орнын Құрбанәлі</w:t>
        <w:br/>
        <w:t>Байтекеге тапсырып кетті.</w:t>
        <w:br/>
        <w:t>Төле би бірге ап жүрді,</w:t>
        <w:br/>
        <w:t>Қасына ақын Жаңылды.</w:t>
        <w:br/>
        <w:t>Жолдастарменен әртүрлі;</w:t>
        <w:br/>
        <w:t>Құрбыларын көрмекке.</w:t>
        <w:br/>
        <w:t>Қиялданып ой кірді.</w:t>
        <w:br/>
        <w:t>Құрбанәлі деуші еді,</w:t>
        <w:br/>
        <w:t>Өтебайдың бір баласын.</w:t>
        <w:br/>
        <w:t>Соны қойып орнына,</w:t>
        <w:br/>
        <w:t>Дайындап шаһар қаласын.</w:t>
        <w:br/>
        <w:t>Тәшкеннен шыға жөнелді.</w:t>
        <w:br/>
        <w:t>Кездесті екі адамға,</w:t>
        <w:br/>
        <w:t>Бір жерлерге кеп еді.</w:t>
        <w:br/>
        <w:t>Байғабыл тоғыз қарақшы,</w:t>
        <w:br/>
        <w:t>Төле биді көреді.</w:t>
        <w:br/>
        <w:t>Атынан түсіп жаяулап,</w:t>
        <w:br/>
        <w:t>Қол қусырып келеді.</w:t>
        <w:br/>
        <w:t>Сайды аңдыған қу еді,</w:t>
        <w:br/>
        <w:t>Ықыласыңмен қол жай деп,</w:t>
        <w:br/>
        <w:t>Төле би бір сөз дейді енді:</w:t>
        <w:br/>
        <w:t>- Жақсы ұры малымен,</w:t>
        <w:br/>
        <w:t>Жаман ұры жанымен құтылады.</w:t>
        <w:br/>
        <w:t>Жаңа ұрыда жан болмайды,</w:t>
        <w:br/>
        <w:t>Ескі ұрыда ар болмайды.</w:t>
        <w:br/>
        <w:t>Сіздердей зиян етер жақында жоқ,</w:t>
        <w:br/>
        <w:t>Ойламаңдар сырымды білмейді деп.</w:t>
        <w:br/>
        <w:t>Адам қылмас жұмысты істедіңдер,</w:t>
        <w:br/>
        <w:t>Зәбір етіп халыққа шашыңнан көп.</w:t>
        <w:br/>
        <w:t>Жақсы бата берейін қолыңды жай:</w:t>
        <w:br/>
        <w:t>Мұнан кейін қойыңдар ынсапқа кеп.</w:t>
        <w:br/>
        <w:t>Бітпеген бас ешкімге сізге тисін,</w:t>
        <w:br/>
        <w:t>Қатарыңнан мал-басың өркендей боп!</w:t>
      </w:r>
    </w:p>
    <w:p>
      <w:r>
        <w:t>- 43--</w:t>
        <w:br/>
        <w:t>сы с о сыз с/о со с сыра ТӨЛЕ БИ</w:t>
        <w:br/>
        <w:t>Жолда түсіп бұрауы,</w:t>
        <w:br/>
        <w:t>Долана болып бір топ шығады.</w:t>
        <w:br/>
        <w:t>Адырында Қақпақтың,</w:t>
        <w:br/>
        <w:t>Деп айтады мынаны.</w:t>
        <w:br/>
        <w:t>Ұя салған қарлығаш,</w:t>
        <w:br/>
        <w:t>Қаланың орта шенінде.</w:t>
        <w:br/>
        <w:t>Ұя салған себептен,</w:t>
        <w:br/>
        <w:t>“Қарлығаш би” деп атанды.</w:t>
        <w:br/>
        <w:t>Түгел Тәшкен еліне,</w:t>
        <w:br/>
        <w:t>Шайқантауыр пайда болады,</w:t>
        <w:br/>
        <w:t>Жеті жыл айтқан күнінде.</w:t>
        <w:br/>
        <w:t>Жүніс қожа сөйледі:</w:t>
        <w:br/>
        <w:t>- Басында болып айтқан тұр,</w:t>
        <w:br/>
        <w:t>Куәлік берді көргендер.</w:t>
        <w:br/>
        <w:t>Естігенің қандық, рас па ол,</w:t>
        <w:br/>
        <w:t>Аманат сізге тапсырған,</w:t>
        <w:br/>
        <w:t>Қабірі соның мынау бұл.</w:t>
        <w:br/>
        <w:t>Шайқантауыр сөйлейді:</w:t>
        <w:br/>
        <w:t>Көрмесем де шәкіртпін,</w:t>
        <w:br/>
        <w:t>Әзіз екен ол адам.</w:t>
        <w:br/>
        <w:t>Аяғына жатамын,</w:t>
        <w:br/>
        <w:t>Сіздерге мәнді айтарым.</w:t>
        <w:br/>
        <w:t>Аяғын ала қосылды,</w:t>
        <w:br/>
        <w:t>Бұл да айтып насихат еліне.</w:t>
        <w:br/>
        <w:t>Шайқантауыр махалласы,</w:t>
        <w:br/>
        <w:t>Деп айтады бұл күнде.</w:t>
        <w:br/>
        <w:t>Іззет еткен жөніме,</w:t>
        <w:br/>
        <w:t>Дүниеден көшіп Төле би,</w:t>
        <w:br/>
        <w:t>Жұрт сұрады орнына,</w:t>
        <w:br/>
        <w:t>Қожамжар би баласы.</w:t>
        <w:br/>
        <w:t>Болған жылы сол шығар,</w:t>
        <w:br/>
        <w:t>Қара тастан ойылған,</w:t>
        <w:br/>
        <w:t>Жақыпбектің қолында,</w:t>
        <w:br/>
        <w:t>Бір мың бір жүз он алты,</w:t>
        <w:br/>
        <w:t>Хижраттың санасы.</w:t>
        <w:br/>
        <w:t>--5-</w:t>
        <w:br/>
        <w:t>ӘХӘОУОаХОСУФОХОСУсу. ТӨЛЕБИ</w:t>
        <w:br/>
        <w:t>Қайтқан қимас сезімде.</w:t>
        <w:br/>
        <w:t>Араздасып ағайын,</w:t>
        <w:br/>
        <w:t>Сәл нәрсеге таласты.</w:t>
        <w:br/>
        <w:t>Ұлы жүз түгіл Төле би,</w:t>
        <w:br/>
        <w:t>Жаныстан да адасты.</w:t>
        <w:br/>
        <w:t>Налыған дейді Шораға,</w:t>
        <w:br/>
        <w:t>Ішінде деп аласы.</w:t>
        <w:br/>
        <w:t>Ұрысуға орны жоқ,</w:t>
        <w:br/>
        <w:t>Жарылқамыс, Жантанның,</w:t>
      </w:r>
    </w:p>
    <w:p>
      <w:r>
        <w:t>Ұзаған соң баласы.</w:t>
        <w:br/>
        <w:t>Сырымбет сынды бабам-ай,</w:t>
        <w:br/>
        <w:t>Мінездес іні-ағам-ай,</w:t>
        <w:br/>
        <w:t>Алды-артымда қалам-ай.</w:t>
        <w:br/>
        <w:t>Бір ауыз сөйлеп сөзімді,</w:t>
        <w:br/>
        <w:t>Жұрт үшін кезген дүниені,</w:t>
        <w:br/>
        <w:t>Өтеген сері ерім-ай,</w:t>
        <w:br/>
        <w:t>Сендейді қайдан көрдім-ай!</w:t>
        <w:br/>
        <w:t>Мен не дейін Шораға?</w:t>
        <w:br/>
        <w:t>Басыма бейнет арттырды,</w:t>
        <w:br/>
        <w:t>Қауіпті күні елімнен,</w:t>
        <w:br/>
        <w:t>Ағайынды жат қылды,</w:t>
        <w:br/>
        <w:t>Жабырқады Төле би.</w:t>
        <w:br/>
        <w:t>- Өзімнен көрдім қорлықты,</w:t>
        <w:br/>
        <w:t>Басқадан көрдім сыйлықты.</w:t>
        <w:br/>
        <w:t>Әрбір кезек ісіме,</w:t>
        <w:br/>
        <w:t>Ағам мен інім килікті.</w:t>
        <w:br/>
        <w:t>Әуелден біткен бақ еді,</w:t>
        <w:br/>
        <w:t>Еткен ісім ақ еді.</w:t>
        <w:br/>
        <w:t>Бір жағынан қырғыздар,</w:t>
        <w:br/>
        <w:t>Шауып маза бермеді,</w:t>
        <w:br/>
        <w:t>Бойды ыза кернеді.</w:t>
        <w:br/>
        <w:t>Қоралас ер қасқайып,</w:t>
        <w:br/>
        <w:t>Қол бастады жалынды.</w:t>
        <w:br/>
        <w:t>Шапырашты Ботпай, Қасқарау,</w:t>
        <w:br/>
        <w:t>Абылай ханға шағынды.</w:t>
        <w:br/>
        <w:t>- Кетті, тақсыр, сәніміз,</w:t>
        <w:br/>
        <w:t>Таланға түсті малымыз.</w:t>
        <w:br/>
        <w:t>Қырғын тауып қырғыздан,</w:t>
        <w:br/>
        <w:t>Қырылды сансыз жанымыз.</w:t>
        <w:br/>
        <w:t>Абақ пенен Тарақты алды,</w:t>
        <w:br/>
        <w:t>--4%7--</w:t>
        <w:br/>
        <w:t>сос о сыо,с о сыоеиа ТӨЛЕ БИ</w:t>
        <w:br/>
        <w:t>Шолаққорған, Созақты алды.</w:t>
        <w:br/>
        <w:t>Сізді алуға сәл-ақ қалды.</w:t>
        <w:br/>
        <w:t>Абылай хан сөйледі,</w:t>
        <w:br/>
        <w:t>Үшеуінің сырын ұғынып:</w:t>
        <w:br/>
        <w:t>- Сабыр еткін, ерлерім,</w:t>
        <w:br/>
        <w:t>Қала алмаспыз бұғынып.</w:t>
        <w:br/>
        <w:t>Сүмбіле тусын сұңқиып,</w:t>
        <w:br/>
        <w:t>Ат семірсін құнтиып.</w:t>
        <w:br/>
        <w:t>Сол уақта жұрт жиып,</w:t>
        <w:br/>
        <w:t>Армансыз болып қамданып,</w:t>
        <w:br/>
        <w:t>Көрейін жауға бір тиіп.</w:t>
      </w:r>
    </w:p>
    <w:p>
      <w:r>
        <w:t>Осылай деп Абылай,</w:t>
        <w:br/>
        <w:t>Ер Жауғашты қайтарды.</w:t>
        <w:br/>
        <w:t>Бір күндерде күз болды,</w:t>
        <w:br/>
        <w:t>Ұзатып несін айталы.</w:t>
        <w:br/>
        <w:t>Абылай келіп онан соң,</w:t>
        <w:br/>
        <w:t>Меркенің болжап ой-қырын.</w:t>
        <w:br/>
        <w:t>Шүңгірдің тауын қиқарды.</w:t>
        <w:br/>
        <w:t>Тобын көріп қырғыздың,</w:t>
        <w:br/>
        <w:t>Мынандай бір сөз айтады:</w:t>
        <w:br/>
        <w:t>- Атымыз шөлге үйренген тегістегі,</w:t>
        <w:br/>
        <w:t>Ұрыспақ таулы жерде келіспейді.</w:t>
        <w:br/>
        <w:t>Ол жерден қырғыздарды алу қиын,</w:t>
        <w:br/>
        <w:t>Аттары тауға үйренген өрістегі.</w:t>
        <w:br/>
        <w:t>Жеткенше айдай кең сарай,</w:t>
        <w:br/>
        <w:t>Артымызға қашқан болып көріселі.</w:t>
        <w:br/>
        <w:t>Бұқтырма жол-жөнекей мерген тастап,</w:t>
        <w:br/>
        <w:t>Қол болса кей жыраға өрістегі.</w:t>
        <w:br/>
        <w:t>Арт жақтан қырғыз қуар өрнектеліп,</w:t>
        <w:br/>
        <w:t>Атының мойны қатар ұзап келіп.</w:t>
        <w:br/>
        <w:t>Ұзатып қайта оралып ұрыс қылайық,</w:t>
        <w:br/>
        <w:t>Қосылсын жолдағылар көмек беріп.</w:t>
        <w:br/>
        <w:t>Жеткенше Алатауға құтқармаспыз,</w:t>
        <w:br/>
        <w:t>Шұбалып тыңнан ұрыссақ демеп келіп.</w:t>
        <w:br/>
        <w:t>Осындай әдіспенен қолды болды,</w:t>
        <w:br/>
        <w:t>Жаналған көпшілігі мақұл көріп.</w:t>
        <w:br/>
        <w:t>Әуелде сасқан болып қазақ қашты,</w:t>
        <w:br/>
        <w:t>Ұзаққа қуып үдеп қырғыз басты.</w:t>
        <w:br/>
        <w:t>Жеткенше Қорақұты етегіне,</w:t>
        <w:br/>
        <w:t>&lt;- 428 --</w:t>
        <w:br/>
        <w:t>сыз со сыо,с/ осы, 92 ТӨЛЕ БИ</w:t>
        <w:br/>
        <w:t>Араласып сонымен,</w:t>
        <w:br/>
        <w:t>Көшті бірге дер еді.</w:t>
        <w:br/>
        <w:t>Мәнісін аса білмедім,</w:t>
        <w:br/>
        <w:t>Сонда да былай себебі.</w:t>
        <w:br/>
        <w:t>Алатаудың арасы,</w:t>
        <w:br/>
        <w:t>Сайрам судың екпінін,</w:t>
        <w:br/>
        <w:t>Сейпіл деген бір жерде</w:t>
        <w:br/>
        <w:t>Өрмек тоқып отырып,</w:t>
        <w:br/>
        <w:t>Бір қыз, бір сиыр көреді.</w:t>
        <w:br/>
        <w:t>Бірен-саран адамдар,</w:t>
        <w:br/>
        <w:t>Таудан түсіп келеді.</w:t>
        <w:br/>
        <w:t>Солардың түрі жау шығар,</w:t>
        <w:br/>
        <w:t>«Қамданғын, жұртым» деп еді.</w:t>
        <w:br/>
        <w:t>Той болып жатқан күні екен,</w:t>
        <w:br/>
        <w:t>Көпшілік тілін алмады.</w:t>
        <w:br/>
        <w:t>Тілін алған сол қыздың,</w:t>
      </w:r>
    </w:p>
    <w:p>
      <w:r>
        <w:t>Бір ауыл боп қамданды.</w:t>
        <w:br/>
        <w:t>Қашқандары құтылып,</w:t>
        <w:br/>
        <w:t>Отырғандар ұтылып,</w:t>
        <w:br/>
        <w:t>Деп айтады Ботпайлар</w:t>
        <w:br/>
        <w:t>Сондағыдан қалғаны,</w:t>
        <w:br/>
        <w:t>Таутекенің суреті,</w:t>
        <w:br/>
        <w:t>Салынған тастың бетіне.</w:t>
        <w:br/>
        <w:t>Шыналы датқа айтулы,</w:t>
        <w:br/>
        <w:t>Солар салған таңбаны.</w:t>
        <w:br/>
        <w:t>Сол күндерде қазақ қызығып жерге орналаса бастап, бірінен-бірі</w:t>
        <w:br/>
        <w:t>қызғаныш етіп, күні бұрын малдың басын көміп қойып, айтыса кетсе, пәлен</w:t>
        <w:br/>
        <w:t>уақта “көмген басым бар” деп көрсететін сияқты. Жартас бетіндегі таутекенің</w:t>
        <w:br/>
        <w:t>суреті сондай жағдайлардан қалуы керек деп ойлаймын.</w:t>
        <w:br/>
        <w:t>Қасқарау, Ботпай бірігіп,</w:t>
        <w:br/>
        <w:t>Сол себеп бірге барғаны.</w:t>
        <w:br/>
        <w:t>Алматының жанынан,</w:t>
        <w:br/>
        <w:t>Қатар қоныс алғаны.</w:t>
        <w:br/>
        <w:t>Есітуім және бар,</w:t>
        <w:br/>
        <w:t>Әбдіғапар сөзінде.</w:t>
        <w:br/>
        <w:t>Елекке ауып кезінде,</w:t>
        <w:br/>
        <w:t>Сарыарқаның жерінен,</w:t>
        <w:br/>
        <w:t>Ем іздеген төзімге,</w:t>
        <w:br/>
        <w:t>-- 426 --</w:t>
        <w:br/>
        <w:t>ӘЭСУОАХОСУООХОСУООХ ТӨЛЕ БИ</w:t>
        <w:br/>
        <w:t>Шабынға шауып қалмақтан,</w:t>
        <w:br/>
        <w:t>Бір сұлу қыз ап еді,</w:t>
        <w:br/>
        <w:t>күні, шағы еді.</w:t>
        <w:br/>
        <w:t>Сарыны жұртқа жайылды,</w:t>
        <w:br/>
        <w:t>Өте сұлу іреңді.</w:t>
        <w:br/>
        <w:t>Өрдегі жатқан Ұлы жүз,</w:t>
        <w:br/>
        <w:t>Хан көтерген сол күнде,</w:t>
        <w:br/>
        <w:t>Абылай ханның баласы,</w:t>
        <w:br/>
        <w:t>Әділ төре дегенді.</w:t>
        <w:br/>
        <w:t>Құмар болды осыған,</w:t>
        <w:br/>
        <w:t>Тұрған соң хан боп, төре боп.</w:t>
        <w:br/>
        <w:t>Беруге күндіз ұялып,</w:t>
        <w:br/>
        <w:t>Түн ішінде береді.</w:t>
        <w:br/>
        <w:t>Қатты қана тартады,</w:t>
        <w:br/>
        <w:t>Қатын кімге айтады?</w:t>
        <w:br/>
        <w:t>Айтушы еді қариялар,</w:t>
        <w:br/>
        <w:t>Қатын алған кекті деп,</w:t>
        <w:br/>
        <w:t>Жүрмесін Қарауыл кекті боп,</w:t>
        <w:br/>
        <w:t>Жай сөзбенен мақалдап.</w:t>
        <w:br/>
        <w:t>Мен қорқамын сарыннан.</w:t>
        <w:br/>
        <w:t>Түкпірдегі Қарауылдан.</w:t>
        <w:br/>
        <w:t>Мынау тиген сарынмен.</w:t>
      </w:r>
    </w:p>
    <w:p>
      <w:r>
        <w:t>Хан менен төре сұрайтын,</w:t>
        <w:br/>
        <w:t>Дүние мен мал еді.</w:t>
        <w:br/>
        <w:t>Қатыныңды бер дейтін,</w:t>
        <w:br/>
        <w:t>Ел билеген төрелік,</w:t>
        <w:br/>
        <w:t>Жөнімен жауға айдаса,</w:t>
        <w:br/>
        <w:t>Жолына бас берелік.</w:t>
        <w:br/>
        <w:t>Асқынған соң деген-ді,</w:t>
        <w:br/>
        <w:t>Төреге бір түнелік.</w:t>
        <w:br/>
        <w:t>Бір жағынан бұл шықса,</w:t>
        <w:br/>
        <w:t>Бұл жақта Жүніс жарлықта.</w:t>
        <w:br/>
        <w:t>Қожа-төре дегендер,</w:t>
        <w:br/>
        <w:t>Талас салды тарлықта.</w:t>
        <w:br/>
        <w:t>.443--</w:t>
        <w:br/>
        <w:t>сос осыос осы с 2а ТӨЛЕ БИ</w:t>
        <w:br/>
        <w:t>Сонымен тарқады жұрт жай-жайына,</w:t>
        <w:br/>
        <w:t>Жиналған әңгімеге жұрттың бәрі.</w:t>
        <w:br/>
        <w:t>Жарылқамыс, Жантанның ұрпақтарын басқа Жаныс лақапта Қасқарау</w:t>
        <w:br/>
        <w:t>дейді. Жарылқамыстан Байымбет, онан кейінгі Бұхар, онан Сырымбет, онан</w:t>
        <w:br/>
        <w:t>Өтеғұл, онан Өтеген батыр. Менің білуімше, бұл кісінің үш аты бар: Мүйізді</w:t>
        <w:br/>
        <w:t>Өтеген, Сері Өтеген, Батыр Өтеген дейді.</w:t>
        <w:br/>
        <w:t>Отырып Жаныс Тәшкенде,</w:t>
        <w:br/>
        <w:t>Қыстағыға айланды.</w:t>
        <w:br/>
        <w:t>Көпшілігі сол болды,</w:t>
        <w:br/>
        <w:t>Жүрмесе көшіп барлары.</w:t>
        <w:br/>
        <w:t>Аздап айтып өтейін,</w:t>
        <w:br/>
        <w:t>Бір кішкентай жанжалды.</w:t>
        <w:br/>
        <w:t>Менмен еді Төленің,</w:t>
        <w:br/>
        <w:t>Шора деген ағасы.</w:t>
        <w:br/>
        <w:t>Бәйбішенің баласы.</w:t>
        <w:br/>
        <w:t>Әуелден ақыр бір мінез,</w:t>
        <w:br/>
        <w:t>Біреуі бек болған соң,</w:t>
        <w:br/>
        <w:t>Өркендеді шамасы.</w:t>
        <w:br/>
        <w:t>Бейқазы деген кісімен,</w:t>
        <w:br/>
        <w:t>Сәл нәрсеге таласты.</w:t>
        <w:br/>
        <w:t>Ұзын сақал кісі еді,</w:t>
        <w:br/>
        <w:t>Белбеулікке түсетін,</w:t>
        <w:br/>
        <w:t>Бейқазының түр жобасы.</w:t>
        <w:br/>
        <w:t>Сақалынан тұтамдап,</w:t>
        <w:br/>
        <w:t>Қалжың қыла бастады.</w:t>
        <w:br/>
        <w:t>Ойынынан өрт шығып,</w:t>
        <w:br/>
        <w:t>Ерегес болды өршігіп.</w:t>
        <w:br/>
        <w:t>Араз болып аймағы,</w:t>
        <w:br/>
        <w:t>Қырдағысы, ойдағы,</w:t>
        <w:br/>
        <w:t>Бәрі көше жөнелді.</w:t>
        <w:br/>
        <w:t>Қырык үй екен сол күнде,</w:t>
        <w:br/>
        <w:t>Қасқарудың көп елі.</w:t>
        <w:br/>
        <w:t>Бір сөзінде осындай,</w:t>
        <w:br/>
        <w:t>Кенен ақын деп еді.</w:t>
        <w:br/>
        <w:t>Бұрылмастан артына,</w:t>
        <w:br/>
        <w:t>Шымкент, Сайрам келеді.</w:t>
        <w:br/>
        <w:t>Сол күндерде Сайрамнан,</w:t>
        <w:br/>
        <w:t>Үріккен Ботпай ел еді.</w:t>
      </w:r>
    </w:p>
    <w:p>
      <w:r>
        <w:t>- 4%5--</w:t>
        <w:br/>
        <w:t>ехосудахосудахӘС» с ТӨЛЕ БИ</w:t>
        <w:br/>
        <w:t>Ендігі тілі қатып қалған шығар,</w:t>
        <w:br/>
        <w:t>Кім болса жарығыңа қойсаң тығып.</w:t>
        <w:br/>
        <w:t>Үлгі етіп әңгімеде сөйлейді екен,</w:t>
        <w:br/>
        <w:t>Билеген Жүніс жобасы,</w:t>
        <w:br/>
        <w:t>Байтекенің себебінен кейін шығып,</w:t>
        <w:br/>
        <w:t>Шымкент, Тәшкен қаласы.</w:t>
        <w:br/>
        <w:t>Осы екі орта екі арасы.</w:t>
        <w:br/>
        <w:t>Ырысбай ұлы хан Байтек,</w:t>
        <w:br/>
        <w:t>Шыққаннан-ақ өршіді.</w:t>
        <w:br/>
        <w:t>Төле бидің бұрынғы,</w:t>
        <w:br/>
        <w:t>Тура келіп санасы.</w:t>
        <w:br/>
        <w:t>Қожамжар Байтек деп айтады,</w:t>
        <w:br/>
        <w:t>Мақалда бір парасы.</w:t>
        <w:br/>
        <w:t>Ақбаста Ғанира,</w:t>
        <w:br/>
        <w:t>Бәйбішенің баласы.</w:t>
        <w:br/>
        <w:t>Ақботадан Ырысбай, онан Байтек қариялар бас жағы қара, бүтін денесі</w:t>
        <w:br/>
        <w:t>жауған қардай аппақ еді дейді, лақапта ақсарыбас Байтек дейді.</w:t>
        <w:br/>
        <w:t>Қарсы тұрып Жүніске,</w:t>
        <w:br/>
        <w:t>Жұртты бола бастады.</w:t>
        <w:br/>
        <w:t>Қырық жігіт сайлап іріктеп,</w:t>
        <w:br/>
        <w:t>Сескеніп жаудан қашпады.</w:t>
        <w:br/>
        <w:t>Іріктеп жиып жастарды,</w:t>
        <w:br/>
        <w:t>Ұрынар келіп үстіне</w:t>
        <w:br/>
        <w:t>Жүніс те бұған батпады.</w:t>
        <w:br/>
        <w:t>Жұрттан алған хиражын,</w:t>
        <w:br/>
        <w:t>Әр жерден қосып ұстады.</w:t>
        <w:br/>
        <w:t>Игере бастап Жанысты,</w:t>
        <w:br/>
        <w:t>Сығалап қарап болжалдап,</w:t>
        <w:br/>
        <w:t>Жақын менен алысты.</w:t>
        <w:br/>
        <w:t>Қай жерде болса азулы</w:t>
        <w:br/>
        <w:t>Сонымен барып алысты.</w:t>
        <w:br/>
        <w:t>Бір күндерде хан Байтек,</w:t>
        <w:br/>
        <w:t>Бармақшы болды Алматы.</w:t>
        <w:br/>
        <w:t>Мынандай шығып дыбысы,</w:t>
        <w:br/>
        <w:t>Араз болып көшкен бұрыннан,</w:t>
        <w:br/>
        <w:t>Қасқараудың елі еді,</w:t>
        <w:br/>
        <w:t>Өтеген сері ері еді.</w:t>
        <w:br/>
        <w:t>-42--</w:t>
        <w:br/>
        <w:t>сс сыр с сыз с (са ТӨЛЕ БИ</w:t>
      </w:r>
    </w:p>
    <w:p>
      <w:r>
        <w:t>Бірі күн, бірі туған айдай болып,</w:t>
        <w:br/>
        <w:t>Заманға сәйкесімен келіп еді.</w:t>
        <w:br/>
        <w:t>Қазақтың Алатаудай ай серкесі,</w:t>
        <w:br/>
        <w:t>Дүние-ай көшетұғын көрінеді.</w:t>
        <w:br/>
        <w:t>Жалған-ай, бір көшкен соң толу қайда,</w:t>
        <w:br/>
        <w:t>Әділ би Төле бидей болу қайда?</w:t>
        <w:br/>
        <w:t>Алты ауыл көтеріле көп Жанысың,</w:t>
        <w:br/>
        <w:t>Ордаға сіздей болып қону қайда?</w:t>
        <w:br/>
        <w:t>Жария әзіз Төле шықты атың,</w:t>
        <w:br/>
        <w:t>Ұл тумас өзіңдей қып енді қатын.</w:t>
        <w:br/>
        <w:t>Серкеден бастап жүрген адасып жұрт,</w:t>
        <w:br/>
        <w:t>Жесірдей сыңайы бар бір болатын.</w:t>
        <w:br/>
        <w:t>Ерім-ай екі елуді жасамаған,</w:t>
        <w:br/>
        <w:t>Жемеген бір пұл пара нашарлардан.</w:t>
        <w:br/>
        <w:t>Бір аттап аманында кетейінші,</w:t>
        <w:br/>
        <w:t>Дариға-ай, құшып жапсар босағаңнан, -</w:t>
        <w:br/>
        <w:t>дегенде, Төле би жастықтан аударылып жатып: -- Шырағым Жаңыл, ақыретің</w:t>
        <w:br/>
        <w:t>мамыр болсын, - деп бір ауыз сөз сөйлепті. Сонда тағы бір ауыз өлең айтты.</w:t>
        <w:br/>
        <w:t>- Күнінде оздың, жәке, бір тайпа елден,</w:t>
        <w:br/>
        <w:t>Жарысқан оздың-ау сен құрбы теңнен.</w:t>
        <w:br/>
        <w:t>Бірқатар Ұлы жүздің баласында,</w:t>
        <w:br/>
        <w:t>Жігіт жоқ дәл өзіңдей қызық көрген.</w:t>
        <w:br/>
        <w:t>Бірқатарлар ұғындырған соң Жаңыл және де: - Жәке, арманыңыз бар</w:t>
        <w:br/>
        <w:t>ма? -депті.</w:t>
        <w:br/>
        <w:t>- Қош аға, туыс көріңіз,</w:t>
        <w:br/>
        <w:t>Көргелі келдік сізді біз.</w:t>
        <w:br/>
        <w:t>Жалпағынан дүниені,</w:t>
        <w:br/>
        <w:t>Әбден басып жүрдіңіз.</w:t>
        <w:br/>
        <w:t>Сізсіз шылбыр бермеді,</w:t>
        <w:br/>
        <w:t>Түгел қазақ еліңіз.</w:t>
        <w:br/>
        <w:t>Мал менен бас барабар,</w:t>
        <w:br/>
        <w:t>Сайлы дәуір сүрдіңіз.</w:t>
        <w:br/>
        <w:t>Әділетке салғанда,</w:t>
        <w:br/>
        <w:t>Шамамда жоқ мініңіз.</w:t>
        <w:br/>
        <w:t>Ұқсақ деген сырымыз,</w:t>
        <w:br/>
        <w:t>ЖЕТТІК</w:t>
        <w:br/>
        <w:t>ахов/әаховуәахос» ТӨЛЕБИ</w:t>
        <w:br/>
        <w:t>Ауруы қатты күшейіп,</w:t>
        <w:br/>
        <w:t>Жанына түсті ауыр күй.</w:t>
        <w:br/>
        <w:t>- Келіңіздер, ағайын,</w:t>
        <w:br/>
        <w:t>Сылтау тастап, жай сөйлеп,</w:t>
        <w:br/>
        <w:t>Дүниенің айтты баянын -</w:t>
        <w:br/>
        <w:t>Әрнәрсе енді түсіме,</w:t>
        <w:br/>
        <w:t>Осы биыл ағаңның.</w:t>
        <w:br/>
        <w:t>Құдайберді, Әлібек,</w:t>
      </w:r>
    </w:p>
    <w:p>
      <w:r>
        <w:t>Аталарым келіп жүр.</w:t>
        <w:br/>
        <w:t>Сеземін өлім хабарын --</w:t>
        <w:br/>
        <w:t>Дәулет деген бір сөзді,</w:t>
        <w:br/>
        <w:t>Екі мәндеп айтады.</w:t>
        <w:br/>
        <w:t>Әуелінде дау болып,</w:t>
        <w:br/>
        <w:t>Бір басқа жетер шатағы.</w:t>
        <w:br/>
        <w:t>Төзу керек бәріне,</w:t>
        <w:br/>
        <w:t>Біліктілер айтқаны.</w:t>
        <w:br/>
        <w:t>Жолдас болсын иманым,</w:t>
        <w:br/>
        <w:t>Болжал бар ағаң қайтқалы.</w:t>
        <w:br/>
        <w:t>Осындай деп Төле би</w:t>
        <w:br/>
        <w:t>Аударылып жатады.</w:t>
        <w:br/>
        <w:t>Естіп хабар алыстан,</w:t>
        <w:br/>
        <w:t>Жаңыл кеп тіл қатады:</w:t>
        <w:br/>
        <w:t>- Жан аға, сұрауласып аманыңды,</w:t>
        <w:br/>
        <w:t>Есітіп тұра алмадым хабарыңды.</w:t>
        <w:br/>
        <w:t>Жатырсың қара нардай енді көлбеп,</w:t>
        <w:br/>
        <w:t>Тоздырған жауға қарсы табаныңды.</w:t>
        <w:br/>
        <w:t>Сай болып жаралған жоқ дүние бастан,</w:t>
        <w:br/>
        <w:t>Тұлпар жоқ танбай шапқан шаршамастан.</w:t>
        <w:br/>
        <w:t>Көшпе бақ, аумалы әруақ әркімде бар,</w:t>
        <w:br/>
        <w:t>Алтын ту келе жатқан жоқ құламастан.</w:t>
        <w:br/>
        <w:t>Билеген жеті ықылымды хан мен сұлтан,</w:t>
        <w:br/>
        <w:t>Соның да көңілі өтті тына алмастан.</w:t>
        <w:br/>
        <w:t>Сүлеймен, Іскендірмен желге мінген,</w:t>
        <w:br/>
        <w:t>Сап байлап қызметінде олар жүрген.</w:t>
        <w:br/>
        <w:t>Бәрінен ойлап тұрсаң өлім күшті,</w:t>
        <w:br/>
        <w:t>Солардың бәрін жеңіп сүріңдірген.</w:t>
        <w:br/>
        <w:t>Есім хан өліп қазақ көніп еді,</w:t>
        <w:br/>
        <w:t>Ізіне жоғалмастай сеніп еді.</w:t>
        <w:br/>
        <w:t>Төле би, ер Қазыбек, тілді Әйтеке,</w:t>
        <w:br/>
        <w:t>Асқар тау Қазығұрттай білімді еді.</w:t>
        <w:br/>
        <w:t>-- 430-</w:t>
        <w:br/>
        <w:t>сы, со сыо со сыэ суа ТӨЛЕ БИ</w:t>
        <w:br/>
        <w:t>Сізде арман бар ма екен,</w:t>
        <w:br/>
        <w:t>Сұрайықшы соны біз.</w:t>
        <w:br/>
        <w:t>Сонда Төле би: - Шырағым, баласың-ау, өзгелерден менде арман көп.</w:t>
        <w:br/>
        <w:t>Себебі қырғыз-қазақтың бір туғанындай күнінде туылып, енді алаң ашық</w:t>
        <w:br/>
        <w:t>болып, шілдей бытырап тозып, енші алған күндерінде қайтып өтіп барамын,</w:t>
        <w:br/>
        <w:t>-депті.</w:t>
      </w:r>
    </w:p>
    <w:p>
      <w:r>
        <w:t>Сөзіне түсінеді жиналған көп,</w:t>
        <w:br/>
        <w:t>Сұрады бір сыр халық өтініш деп.</w:t>
        <w:br/>
        <w:t>- Айтсаңыз, бәріміз де құп алар ек,</w:t>
        <w:br/>
        <w:t>Кімді біз орныңызға қоямыз бек?</w:t>
        <w:br/>
        <w:t>Төле би айтты былай деп:</w:t>
        <w:br/>
        <w:t>- Қоймайсыздар шаршы топ.</w:t>
        <w:br/>
        <w:t>Аспапты жерге барамын,</w:t>
        <w:br/>
        <w:t>Болады қандай заманым?</w:t>
        <w:br/>
        <w:t>Айыр ма, түзу, қисық па,</w:t>
        <w:br/>
        <w:t>Сансыз құрдым билікті.</w:t>
        <w:br/>
        <w:t>Көпшілік өзің білесің,</w:t>
        <w:br/>
        <w:t>Мен жалғызбын, сіздер көп.</w:t>
        <w:br/>
        <w:t>Үлкен-кіші жастары қайта өтініп: - Өзіміз, сірә, білерміз. Сондадасіздің</w:t>
        <w:br/>
        <w:t>бір ауыз айтуыңызды дұрыс көреміз, - деген соң, Төле би бір сөз дейді:</w:t>
        <w:br/>
        <w:t>- Менен кейін бұзылып,</w:t>
        <w:br/>
        <w:t>Хандық мирас болмайды.</w:t>
        <w:br/>
        <w:t>Тұғырға қайтып қонбайды,</w:t>
        <w:br/>
        <w:t>Көңілің, жұртым, қалмасын</w:t>
        <w:br/>
        <w:t>Ақбота, Абыл, Шорадан,</w:t>
        <w:br/>
        <w:t>Айтайын бір балларды.</w:t>
        <w:br/>
        <w:t>Біраз күннің ішінде,</w:t>
        <w:br/>
        <w:t>Болады Байтек салдарлы.</w:t>
        <w:br/>
        <w:t>Састыратын хандарды,</w:t>
        <w:br/>
        <w:t>Өткір болар өзімнен,</w:t>
        <w:br/>
        <w:t>Әттең, ұзақ бармайды.</w:t>
        <w:br/>
        <w:t>Бір-бір баян қылайын,</w:t>
        <w:br/>
        <w:t>Баллары момын шаруа,</w:t>
        <w:br/>
        <w:t>Өтебай мынау ағамның.</w:t>
        <w:br/>
        <w:t>Інімнің болса баллары,</w:t>
        <w:br/>
        <w:t>Шаруа бұл да сынадым.</w:t>
        <w:br/>
        <w:t>Үлкенім Өзбек, Сүйіндік,</w:t>
        <w:br/>
        <w:t>-- 432--</w:t>
        <w:br/>
        <w:t>28-149</w:t>
        <w:br/>
        <w:t>Менмендеу түрі бұлардың.</w:t>
        <w:br/>
        <w:t>Ақпейіл Жолан, Қожабек,</w:t>
        <w:br/>
        <w:t>Елдің парқын айырып,</w:t>
        <w:br/>
        <w:t>Аңғармас жақсы-жаманын.</w:t>
        <w:br/>
        <w:t>Түп негізін білмеймін,</w:t>
        <w:br/>
        <w:t>Қожамжарды ұнаттым.</w:t>
        <w:br/>
        <w:t>Жүністен кесір болмаса,</w:t>
        <w:br/>
        <w:t>Иесі өзі гүл бақтың.</w:t>
        <w:br/>
        <w:t>Түбі қоры құриды</w:t>
        <w:br/>
        <w:t>Білер арзан, қымбат кім? -</w:t>
        <w:br/>
        <w:t>Қайтып жауап бермеді.</w:t>
        <w:br/>
        <w:t>Біраздан соң сөйледі:</w:t>
        <w:br/>
        <w:t>- Бір түс көрдім, жақсылар,</w:t>
        <w:br/>
        <w:t>Жорып соны бер! - деді, -</w:t>
      </w:r>
    </w:p>
    <w:p>
      <w:r>
        <w:t>Шыққан екен қатар боп,</w:t>
        <w:br/>
        <w:t>Екі терек жарысып.</w:t>
        <w:br/>
        <w:t>Біреуіне мен шықтым,</w:t>
        <w:br/>
        <w:t>Біріне шықты Қойкелді.</w:t>
        <w:br/>
        <w:t>Мен шыққан бір теректен,</w:t>
        <w:br/>
        <w:t>Көшет терек өрледі.</w:t>
        <w:br/>
        <w:t>Көрінбей кетті жоқ болып,</w:t>
        <w:br/>
        <w:t>Шыққанда мен Қойкелді.</w:t>
        <w:br/>
        <w:t>Үш ұмтылдым орнымнан</w:t>
        <w:br/>
        <w:t>Көрінбейсін, - дей берді, -</w:t>
        <w:br/>
        <w:t>Жарамды жас шыбықпен,</w:t>
        <w:br/>
        <w:t>Мәнісін айтып бер! - деді.</w:t>
        <w:br/>
        <w:t>Олай-бұлай толқытып,</w:t>
        <w:br/>
        <w:t>Жоруын ешкім білмеді.</w:t>
        <w:br/>
        <w:t>Бас көтеріп жастықтан,</w:t>
        <w:br/>
        <w:t>Өзі тұрып сөйледі.</w:t>
        <w:br/>
        <w:t>- Жақсылар, оңай-ақ қой түстің мәні,</w:t>
        <w:br/>
        <w:t>Шынар демек көрсеткен дәрежені.</w:t>
        <w:br/>
        <w:t>Өзі өлген соң Қойкелді даңқы ұзамас,</w:t>
        <w:br/>
        <w:t>Мендей болмас лақабы дәрежелі.</w:t>
        <w:br/>
        <w:t>Болмағанда сөз қосып мақал тағы,</w:t>
        <w:br/>
        <w:t>Көшет терек мәнісі - інім Байтек,</w:t>
        <w:br/>
        <w:t>Өткір болар, келтелеу өмір шағы.</w:t>
        <w:br/>
        <w:t>Күні бұрын қамданып ойлап едім,</w:t>
        <w:br/>
        <w:t>Жататұғын бұйырған жерім менің.</w:t>
        <w:br/>
        <w:t>Бас жағыма нақыштап шым ойдырдым,</w:t>
        <w:br/>
        <w:t>ТӨЛЕ БИ</w:t>
        <w:br/>
        <w:t>-- 43--</w:t>
        <w:br/>
        <w:t>сыос сыз с &gt; сы&gt;с Эл ТӨЛЕ БИ</w:t>
        <w:br/>
        <w:t>“Үйден шыға бір шалдың,</w:t>
        <w:br/>
        <w:t>Жолдастасып жүргенін.</w:t>
        <w:br/>
        <w:t>- Бірақ арман сол жерім,</w:t>
        <w:br/>
        <w:t>Сұрамаппын мен жөнін,</w:t>
        <w:br/>
        <w:t>Кім екенін білмедім.</w:t>
        <w:br/>
        <w:t>Кәпір басқан демесен,</w:t>
        <w:br/>
        <w:t>Алатаудай жер қайда?</w:t>
        <w:br/>
        <w:t>Аспан асты, жер үсті,</w:t>
        <w:br/>
        <w:t>Оған келер тең қайда?</w:t>
        <w:br/>
        <w:t>Иран, Ауған, Түрікмен,</w:t>
        <w:br/>
        <w:t>Бұған тура келмейді.</w:t>
        <w:br/>
        <w:t>Ауасы жайсыз жылы екен,</w:t>
        <w:br/>
        <w:t>Қайтсе дағы көңілді,</w:t>
        <w:br/>
        <w:t>Алатаудай бөлмейді.</w:t>
        <w:br/>
        <w:t>Үндістанның саласы,</w:t>
        <w:br/>
        <w:t>Күнге күйген даласы.</w:t>
      </w:r>
    </w:p>
    <w:p>
      <w:r>
        <w:t>Рас екен бұрынғы,</w:t>
        <w:br/>
        <w:t>Асан қайғы санасы.</w:t>
        <w:br/>
        <w:t>Білдірейін оны да,</w:t>
        <w:br/>
        <w:t>Былай екен жобасы.</w:t>
        <w:br/>
        <w:t>«Екі Келес, бір Талас, қозы бағар айыр қас, күшің келсе, аттың сауырына</w:t>
        <w:br/>
        <w:t>салып жүретұғын жер екен, бірақ кәпірде қалатұғын ел екен, сол жағдайы</w:t>
        <w:br/>
        <w:t>болмаса, мен Иранға жақын бір жұртты көрдім. Халқы жылқыны жемейді</w:t>
        <w:br/>
        <w:t>екен, көшіп келсеңдер, жылқы малды тастап, бөлегін алып келіңіздер» дейді</w:t>
        <w:br/>
        <w:t>дегенде, жұрт «жылқыны тастап қайтіп барамыз» деп өсек айта бастады.</w:t>
        <w:br/>
        <w:t>Сонда Төле би: “Шырағым, Өтеген, мен әлі аурудан дұрысталып түзелген</w:t>
        <w:br/>
        <w:t>жерім дежоқ, белгі беріп саған арнап үй салдырып отырмын. Өзім деоңашалап</w:t>
        <w:br/>
        <w:t>айтайын, жақында дүниеден көшсем керек. Ендігісін көпшілік өзі білер және</w:t>
        <w:br/>
        <w:t>анау екі жүз де бөлінін кетіп, онан бергі жерде Ұлы жүз де басымен тозып</w:t>
        <w:br/>
        <w:t>тұрған кезі болды. Жаныс болып Тәшкенге ие болып тұрсаңдар да жаман</w:t>
        <w:br/>
        <w:t>емес, менің бір ауыз тілімменен бар өміріңді сапарда өткіздің, екі дүниең</w:t>
        <w:br/>
        <w:t>мамыр болсын.</w:t>
        <w:br/>
        <w:t>Төле осылай деп бата берді деуші еді, Бекасыл деген кісі.</w:t>
        <w:br/>
        <w:t>Өтеген Төле биден бата алды,</w:t>
        <w:br/>
        <w:t>Абырой тегіс көр деп бас пен малды.</w:t>
        <w:br/>
        <w:t>Мамыр боп анау жайың оңлансын деп,</w:t>
        <w:br/>
        <w:t>Көзінен жасын төгіп іркіп алды.</w:t>
        <w:br/>
        <w:t>- 44--</w:t>
        <w:br/>
        <w:t>сы с/с, с сз, с) ТӨЛЕ БИ</w:t>
        <w:br/>
        <w:t>Ықпалы Жүніс қожа озғаннан соң,</w:t>
        <w:br/>
        <w:t>Ақыры кеп Жанысты жаңылыстырды.</w:t>
        <w:br/>
        <w:t>Қожамжар аз жылдан соң дүние салды,</w:t>
        <w:br/>
        <w:t>Есітті қожа Жүніс бұл хабарды.</w:t>
        <w:br/>
        <w:t>Мереке тамашалап өткізсем деп,</w:t>
        <w:br/>
        <w:t>Бұрынғы татқан тұзын жадына алды.</w:t>
        <w:br/>
        <w:t>Тоғыздап ат шаптырып, бәйге тігіп,</w:t>
        <w:br/>
        <w:t>Қазаққа бұл рәсім сонан қалды.</w:t>
        <w:br/>
        <w:t>Ат бәйге, құнан бәйге, тай бәйгені,</w:t>
        <w:br/>
        <w:t>Бәрін де озып Байтемір Сіргелі алды.</w:t>
        <w:br/>
        <w:t>Дулатта үлкен бәйге болыпты деп,</w:t>
        <w:br/>
        <w:t>Қариялар мақтаушы еді осыларды.</w:t>
        <w:br/>
        <w:t>Қариялар теңгелік болады екен, сомдаған бес теңгелік Жүніс қожа</w:t>
        <w:br/>
        <w:t>шығарыпты. Ортасы тесік, мен бала күнімде көріп едім деуші еді Бекасыл</w:t>
        <w:br/>
        <w:t>деген кісі. Ақмырза кісінің айтуынша, жиын-тойда қызға өлең айтқан Жүніс</w:t>
        <w:br/>
        <w:t>атын қосып айтады екен деп бір ауыз өлеңін айтушы еді.</w:t>
        <w:br/>
        <w:t>Тәшкенде қол бастайды қожа Жүніс,</w:t>
        <w:br/>
        <w:t>Шығады Бұхарадан таза күміс.</w:t>
        <w:br/>
        <w:t>Қатаң болды бұл Жүніс,</w:t>
        <w:br/>
        <w:t>Жаныс халқы еліне,</w:t>
        <w:br/>
        <w:t>Зәбір етті көбіне.</w:t>
        <w:br/>
        <w:t>Елібайдың бес ұлын,</w:t>
        <w:br/>
        <w:t>Өлтірген дейді жазым қып.</w:t>
        <w:br/>
        <w:t>Шыршықтың сонау жағасы,</w:t>
      </w:r>
    </w:p>
    <w:p>
      <w:r>
        <w:t>Жаңа базар шенінде,</w:t>
        <w:br/>
        <w:t>Бәрі бақтың таласы.</w:t>
        <w:br/>
        <w:t>Туып еді жарамды,</w:t>
        <w:br/>
        <w:t>Жоланның бір баласы.</w:t>
        <w:br/>
        <w:t>Бозбаланың сарасы</w:t>
        <w:br/>
        <w:t>Жаңабай атым дер еді,</w:t>
        <w:br/>
        <w:t>Сыншылары көреді.</w:t>
        <w:br/>
        <w:t>Айтуымен Жүністің,</w:t>
        <w:br/>
        <w:t>Үзеңгісіне у жағып,</w:t>
        <w:br/>
        <w:t>Ойлап бір күн жіберді.</w:t>
        <w:br/>
        <w:t>Өлген екен сонда кеп,</w:t>
        <w:br/>
        <w:t>Көктөбенің ұшында.</w:t>
        <w:br/>
        <w:t>Аталады бұл күнде,</w:t>
        <w:br/>
        <w:t>Жаңабай бұлақ деп енді.</w:t>
        <w:br/>
        <w:t>- 40 --</w:t>
        <w:br/>
        <w:t>аовуевохос/еахос” ТӨЛЕБИ</w:t>
        <w:br/>
        <w:t>Біраз күн, тақсыр, сауық қыл.</w:t>
        <w:br/>
        <w:t>Рахаттанып, желпініп,</w:t>
        <w:br/>
        <w:t>Сырбаз жеп, қымыз ішіп тұр.</w:t>
        <w:br/>
        <w:t>Бірқатар жұртты бұзады,</w:t>
        <w:br/>
        <w:t>Сөз таратып араға,</w:t>
        <w:br/>
        <w:t>Бұрынғы сыр жобада,</w:t>
        <w:br/>
        <w:t>Алдынан ұрыс бастады.</w:t>
        <w:br/>
        <w:t>Қожамжар би оралып,</w:t>
        <w:br/>
        <w:t>Кірейін десе қалаға,</w:t>
        <w:br/>
        <w:t>Қолында қалған күш-қуат,</w:t>
        <w:br/>
        <w:t>Қаруы сай және де.</w:t>
        <w:br/>
        <w:t>Әскері сай бұрыннан</w:t>
        <w:br/>
        <w:t>Сауыт-сайман қылышын,</w:t>
        <w:br/>
        <w:t>Сайланып алған дұрысын.</w:t>
        <w:br/>
        <w:t>Екі жар болып соғысты,</w:t>
        <w:br/>
        <w:t>Базары қызып ұрыстың.</w:t>
        <w:br/>
        <w:t>Қызыл қанға бояды,</w:t>
        <w:br/>
        <w:t>Азаматтар жер үстін.</w:t>
        <w:br/>
        <w:t>Өздіктер алып олжалап,</w:t>
        <w:br/>
        <w:t>Оза шауып қолдасып,</w:t>
        <w:br/>
        <w:t>Нашарлады Қожамжар,</w:t>
        <w:br/>
        <w:t>Бөтен емес ағайын</w:t>
        <w:br/>
        <w:t>Алалығы құрысын,</w:t>
        <w:br/>
        <w:t>Жанысты қырып қашырды.</w:t>
        <w:br/>
        <w:t>Ықпалы жүріп Жүністің.</w:t>
        <w:br/>
        <w:t>Қырсығына айналды,</w:t>
        <w:br/>
        <w:t>Басы түсіп олжаға.</w:t>
        <w:br/>
        <w:t>Малы түсіп талаңға,</w:t>
        <w:br/>
        <w:t>Айыптап Жаныс айдады.</w:t>
        <w:br/>
        <w:t>Қашқан жауға қатын ер,</w:t>
        <w:br/>
        <w:t>Қаңлы, Шанышқылы сауытпенен,</w:t>
        <w:br/>
        <w:t>Келеді қуып бұларды.</w:t>
        <w:br/>
        <w:t>Шұбалғанын түсіріп,</w:t>
        <w:br/>
        <w:t>Шыға шаншып олжа алды.</w:t>
        <w:br/>
        <w:t>Атаға бала қарамай,</w:t>
      </w:r>
    </w:p>
    <w:p>
      <w:r>
        <w:t>Миятқа әні жарамай,</w:t>
        <w:br/>
        <w:t>Алды-алдына аңдады.</w:t>
        <w:br/>
        <w:t>Сыртқа сіңіп қалғаны,</w:t>
        <w:br/>
        <w:t>Жаныстан ұрпақ көп сіңген,</w:t>
        <w:br/>
        <w:t>-- 438 --</w:t>
        <w:br/>
        <w:t>ХӘСУООХОСУООХОСУОО Т ТӨЛЕ БИ</w:t>
        <w:br/>
        <w:t>- Барады елге зайыр боп.</w:t>
        <w:br/>
        <w:t>Обалына қап жүрсіз,</w:t>
        <w:br/>
        <w:t>Пайдалы ерді басып жеп.</w:t>
        <w:br/>
        <w:t>Бұлар еді тәртіпті ел,</w:t>
        <w:br/>
        <w:t>Шырайлана оралып,</w:t>
        <w:br/>
        <w:t>Соғылса биік қорған боп.</w:t>
        <w:br/>
        <w:t>Қожамжар мұны жен көрді,</w:t>
        <w:br/>
        <w:t>Өте мақұл жөн деді.</w:t>
        <w:br/>
        <w:t>Ұсталарды жиып ап,</w:t>
        <w:br/>
        <w:t>Ақысына мал берді.</w:t>
        <w:br/>
        <w:t>Шырайнала орады,</w:t>
        <w:br/>
        <w:t>Қалалы қорған соғады.</w:t>
        <w:br/>
        <w:t>Өтпейтін істеп жайларды,</w:t>
        <w:br/>
        <w:t>Көлдетіп және су алды.</w:t>
        <w:br/>
        <w:t>Қылыш, сайман, найзамен,</w:t>
        <w:br/>
        <w:t>Бір дарбаза аузына,</w:t>
        <w:br/>
        <w:t>Екі-екі жаллад қояды.</w:t>
        <w:br/>
        <w:t>Басын кес деп тақаулап,</w:t>
        <w:br/>
        <w:t>Тентек тілі болған-ды.</w:t>
        <w:br/>
        <w:t>Дүние ап қашқан ер болса,</w:t>
        <w:br/>
        <w:t>Жалладтар басын кескен соң,</w:t>
        <w:br/>
        <w:t>Саяқ тентек жоғалды.</w:t>
        <w:br/>
        <w:t>Қару кұрал түгендеп,</w:t>
        <w:br/>
        <w:t>Бір жерге қойды сайманды.</w:t>
        <w:br/>
        <w:t>Оқ-дәрі тауып істетіп,</w:t>
        <w:br/>
        <w:t>Жұртты билеп ала алды.</w:t>
        <w:br/>
        <w:t>Тәртіпке тәуір түсіріп,</w:t>
        <w:br/>
        <w:t>Қожамжардың мінезі,</w:t>
        <w:br/>
        <w:t>Болады өзі қалада,</w:t>
        <w:br/>
        <w:t>Малды, үйлі далада,</w:t>
        <w:br/>
        <w:t>Өткен еді Төле би,</w:t>
        <w:br/>
        <w:t>Осы айтылған жобада.</w:t>
        <w:br/>
        <w:t>Көш басында бір үйі,</w:t>
        <w:br/>
        <w:t>Малды, үйлі далада.</w:t>
        <w:br/>
        <w:t>Қырық жігітпен Қожамжар,</w:t>
        <w:br/>
        <w:t>Шығады бір күн далаға.</w:t>
        <w:br/>
        <w:t>Жүністің айтқан сөзі бұл:</w:t>
        <w:br/>
        <w:t>- Бие байлап, сүт сауып,</w:t>
        <w:br/>
        <w:t>-%4?7--</w:t>
      </w:r>
    </w:p>
    <w:p>
      <w:r>
        <w:t>хӘСУООХОСУФаХОСУОС» ТӨЛЕ БИ</w:t>
        <w:br/>
        <w:t>Олжаға оза шауып жапырласты.</w:t>
        <w:br/>
        <w:t>Бұрынғы ойлап қойған жөніменен,</w:t>
        <w:br/>
        <w:t>Оралып хан Абылай қайта басты.</w:t>
        <w:br/>
        <w:t>Жеткенше Алатауға бәрін жайлап,</w:t>
        <w:br/>
        <w:t>Өршітіп бірін қоймай қанын шашты.</w:t>
        <w:br/>
        <w:t>Екі адам сонша жаудан тірі қалды,</w:t>
        <w:br/>
        <w:t>Жасырып алып қалған осыларды.</w:t>
        <w:br/>
        <w:t>Шыныға Әбден деген себеп болып,</w:t>
        <w:br/>
        <w:t>Байтүгел, Ерқанайды босатады.</w:t>
        <w:br/>
        <w:t>Араға бұл сөздерді қосып өттік,</w:t>
        <w:br/>
        <w:t>Сөйлейік Төле биден уақиғаны.</w:t>
        <w:br/>
        <w:t>Шыннан бір ері боп,</w:t>
        <w:br/>
        <w:t>Алматының Ботпайы.</w:t>
        <w:br/>
        <w:t>Басына сонда орнаған,</w:t>
        <w:br/>
        <w:t>Дулаттың дуа алқабы.</w:t>
        <w:br/>
        <w:t>Қырғыннан қырғын күн-күнге.</w:t>
        <w:br/>
        <w:t>Меркедегі халықтары.</w:t>
        <w:br/>
        <w:t>Келіншек Ботпай атанды.</w:t>
        <w:br/>
        <w:t>Сыпатай, Аңдас шыққан соң,</w:t>
        <w:br/>
        <w:t>Ерек болып шарықтады.</w:t>
        <w:br/>
        <w:t>Мен білмеймін, жақсылар,</w:t>
        <w:br/>
        <w:t>Дулат атам себеп боп,</w:t>
        <w:br/>
        <w:t>Құдайбердіге келгенде,</w:t>
        <w:br/>
        <w:t>Арнаға түсті желектеп.</w:t>
        <w:br/>
        <w:t>Қыдыр дарып Әлібек,</w:t>
        <w:br/>
        <w:t>Әлібектің бәрі бек.</w:t>
        <w:br/>
        <w:t>Қасықтап жиған жұртымды,</w:t>
        <w:br/>
        <w:t>Төкті-ау бұлар етектеп.</w:t>
        <w:br/>
        <w:t>Жотаның шығып басына,</w:t>
        <w:br/>
        <w:t>Күңіренді Төле не етем деп.</w:t>
        <w:br/>
        <w:t>Осыменен, жақсылар,</w:t>
        <w:br/>
        <w:t>Аз күн өтті арада.</w:t>
        <w:br/>
        <w:t>Малды, үйлі далада</w:t>
        <w:br/>
        <w:t>Жарамды сыпа ерлермен,</w:t>
        <w:br/>
        <w:t>Қаладан шықты далаға.</w:t>
        <w:br/>
        <w:t>Отырған еді ауылы,</w:t>
        <w:br/>
        <w:t>Қаратас деген шамада.</w:t>
        <w:br/>
        <w:t>Алыс-жақын адамын,</w:t>
        <w:br/>
        <w:t>Шақыртып алды Төле би,</w:t>
        <w:br/>
        <w:t>БИар) &gt; Ек</w:t>
        <w:br/>
        <w:t>сус сызса сыз, С ТӨЛЕ БИ</w:t>
        <w:br/>
        <w:t>Және бір сөз, ер Көбік қария үйіне қонғанымда бала алып отырып,</w:t>
        <w:br/>
        <w:t>баладан шығарып: - Шырағым, біз жайлап жүрген Жантеке деп аталатын</w:t>
        <w:br/>
        <w:t>жайлау адамның аты Ұзынбас болса керек. Жүністің қамалында зынданға</w:t>
        <w:br/>
        <w:t>түсіп қалса керек, бабаларымнан бірден-бірге үлгі, - дегені былай еді:</w:t>
        <w:br/>
        <w:t>- Жантеке заңғар екен аты шыққан,</w:t>
        <w:br/>
        <w:t>Бабамыз қоңсы болған Қуаңдықпен.</w:t>
        <w:br/>
        <w:t>Үлгі етіп Арыс атам айтушы еді,</w:t>
        <w:br/>
        <w:t>Мынадай ұмытпасам балалықпен.</w:t>
        <w:br/>
        <w:t>Зынданға Жантекені Жүніс салды,</w:t>
      </w:r>
    </w:p>
    <w:p>
      <w:r>
        <w:t>Неше жыл шығармастан жатып алды.</w:t>
        <w:br/>
        <w:t>Қап еді бірер жасар жалғыз ұлы,</w:t>
        <w:br/>
        <w:t>Аңсайды сонда жатып жас баланы,</w:t>
        <w:br/>
        <w:t>Өзінің түйеге артқан сансыз пұлы,</w:t>
        <w:br/>
        <w:t>Зарығып өліп-талып көрген ұлы.</w:t>
        <w:br/>
        <w:t>Қатты аңсап бір көруге сағынады,</w:t>
        <w:br/>
        <w:t>Көрсем деп бір иіскеп, шықса тілі.</w:t>
        <w:br/>
        <w:t>Жүніске бір күн айтты арызым бар,</w:t>
        <w:br/>
        <w:t>Шығарып бір күн жасауыл артыма сал.</w:t>
        <w:br/>
        <w:t>Келейін жас баламды бір-ақ сүйіп,</w:t>
        <w:br/>
        <w:t>Бойыма тыңдай тартып алтынымды ал.</w:t>
        <w:br/>
        <w:t>Бұл Жүніс тың алтынға көнбей қойды,</w:t>
        <w:br/>
        <w:t>Бір-ақ күн бостандық жоқ өне бойы.</w:t>
        <w:br/>
        <w:t>Қасарып Байтек келіп жау болғанда,</w:t>
        <w:br/>
        <w:t>Әскерге дүние зарлап ойланды ойы.</w:t>
        <w:br/>
        <w:t>Қанша уақыт өтіп кеткен бұл арада,</w:t>
        <w:br/>
        <w:t>Қол сап тұр Байтек келіп бұл қалаға.</w:t>
        <w:br/>
        <w:t>Жүгіріп зынданына келді Жүніс,</w:t>
        <w:br/>
        <w:t>Ойына түсе кетіп сол шамада.</w:t>
        <w:br/>
        <w:t>Сөйледі қожа Жүніс сонда тұрып:</w:t>
        <w:br/>
        <w:t>- Бір сөзді айтып едің болжал қылып.</w:t>
        <w:br/>
        <w:t>Бір күн бар, бір күн жатып баланды сүй.</w:t>
        <w:br/>
        <w:t>Жантеке былай деді сонда тұрып:</w:t>
        <w:br/>
        <w:t>- Берейін осы арада екі күн сүрік,</w:t>
        <w:br/>
        <w:t>Қиялым мынау еді зарым құрып,</w:t>
        <w:br/>
        <w:t>Болжалда айтқан күнде өз шамамда,</w:t>
        <w:br/>
        <w:t>Келе жатқан күні еді тілі шығып,</w:t>
        <w:br/>
        <w:t>Екі ауыз мұның тілін есітпекші ем,</w:t>
        <w:br/>
        <w:t>Дүниеде нәрсе жоқ деп бұдан қызық.</w:t>
        <w:br/>
        <w:t>осо сыә со сысы ТӨЛЕ БИ</w:t>
        <w:br/>
        <w:t>Төленің өлген жылы да сол ғой деп ойласып едік, ол дейік десек,</w:t>
        <w:br/>
        <w:t>сұрастырып байқағанда тарихта да, жобада да, бірқатар біліктілер сөзінде де</w:t>
        <w:br/>
        <w:t>Тәуке ханнан Төле би ақиқат жиырма жыл кейін өлгендігі сезіледі. Мүрдесі</w:t>
        <w:br/>
        <w:t>қатар десек, менің баларақ күнімде көруім сол еді, бірақ Төле бидің тоқсан үш</w:t>
        <w:br/>
        <w:t>жасында өлгендігін қариялар түгел айтушы еді. Қарлығаш ұя салып, баласын</w:t>
        <w:br/>
        <w:t>ұшырсын деген жағдай және ол күнде жайлауға сары таңда шығады екен.</w:t>
        <w:br/>
        <w:t>Сол себепті июнь айларында үлкен жобаға келеді деп қиялымда ойлаймын.</w:t>
        <w:br/>
        <w:t>Қожамжар би Байтеке дәуірі және Қоқан дәуіріменен тәмамдаймын.</w:t>
        <w:br/>
        <w:t>Енді баяндайын.</w:t>
        <w:br/>
        <w:t>Қожамжар бидің сыртынан,</w:t>
        <w:br/>
        <w:t>Жаныстар түгел болған жоқ.</w:t>
        <w:br/>
        <w:t>Ұлы жүз тарқап бұрыннан,</w:t>
        <w:br/>
        <w:t>Шамалы жұрты бар еді.</w:t>
        <w:br/>
        <w:t>Тентек тілі көбейді.</w:t>
        <w:br/>
        <w:t>Майдалар болды тынышсыз,</w:t>
        <w:br/>
        <w:t>Арқа сүйеп бір ерді.</w:t>
        <w:br/>
        <w:t>Жақсы ат, сұлу қыз болса,</w:t>
        <w:br/>
        <w:t>Ала қашып жөнелді.</w:t>
        <w:br/>
        <w:t>Айта берсем бірталай,</w:t>
        <w:br/>
        <w:t>Көрсетіп жүр өнерді.</w:t>
      </w:r>
    </w:p>
    <w:p>
      <w:r>
        <w:t>Жүніске бәрі жағынып,</w:t>
        <w:br/>
        <w:t>Кейінге айта бер деді.</w:t>
        <w:br/>
        <w:t>Мынандай еді жауабы:</w:t>
        <w:br/>
        <w:t>Атқарсын мынау тұманды,</w:t>
        <w:br/>
        <w:t>Хан көтеріп өзіңді,</w:t>
        <w:br/>
        <w:t>Көзімізге сүртер ек.</w:t>
        <w:br/>
        <w:t>Бір ауыз айтқан сөзіңді,</w:t>
        <w:br/>
        <w:t>Қаңлы, Шанышқылы, Құрама,</w:t>
        <w:br/>
        <w:t>Сарттарменен бірігіп,</w:t>
        <w:br/>
        <w:t>Жасырын шарты сезілді.</w:t>
        <w:br/>
        <w:t>Жүніс қожа мақұл деп,</w:t>
        <w:br/>
        <w:t>Мұның көңілі бұзылды.</w:t>
        <w:br/>
        <w:t>Дұшпандыққа айналды,</w:t>
        <w:br/>
        <w:t>Қандай пікір айтсам деп,</w:t>
        <w:br/>
        <w:t>Кеше күндіз ойланды.</w:t>
        <w:br/>
        <w:t>ЭӘСУООХӘСУОАХОСУОО ТӨЛЕ БИ</w:t>
        <w:br/>
        <w:t>Тәшкеннің бүтін аймағы.</w:t>
        <w:br/>
        <w:t>Өзбекшелеп сөйлеген,</w:t>
        <w:br/>
        <w:t>Ішінде көп баллары.</w:t>
        <w:br/>
        <w:t>Даласында да көп аты бар,</w:t>
        <w:br/>
        <w:t>Қыбырай, Дәрмен, Нияздың.</w:t>
        <w:br/>
        <w:t>Бес бала деп айтылар,</w:t>
        <w:br/>
        <w:t>Ниязбек демек себебі,</w:t>
        <w:br/>
        <w:t>Қару сайлап әскермен,</w:t>
        <w:br/>
        <w:t>Бозсудың басын қорғалап,</w:t>
        <w:br/>
        <w:t>Жататұғын жер еді.</w:t>
        <w:br/>
        <w:t>Осыдан көп жосын бар,</w:t>
        <w:br/>
        <w:t>Бектемір Тоқпан тұңғышы,</w:t>
        <w:br/>
        <w:t>Бәйтек қорған осылар.</w:t>
        <w:br/>
        <w:t>Сол күйінде қалдығы,</w:t>
        <w:br/>
        <w:t>Бөке жылы бірінде,</w:t>
        <w:br/>
        <w:t>Жамбас, Шекер, Қапалмен</w:t>
        <w:br/>
        <w:t>Тауға жақын осылар.</w:t>
        <w:br/>
        <w:t>Қолы қызды Жүністің,</w:t>
        <w:br/>
        <w:t>Қалмады адам шошынар.</w:t>
        <w:br/>
        <w:t>Қазығұрттан асырып,</w:t>
        <w:br/>
        <w:t>Бадамға құры қашырып,</w:t>
        <w:br/>
        <w:t>Бір үркітіп орнынан,</w:t>
        <w:br/>
        <w:t>Бекіп алды сонымен.</w:t>
        <w:br/>
        <w:t>Өзгелері бытырап,</w:t>
        <w:br/>
        <w:t>Өтебай, Төле ұрпағы.</w:t>
        <w:br/>
        <w:t>Сайрамсу, Бадам өлкеге,</w:t>
        <w:br/>
        <w:t>Сонда келіп орнады.</w:t>
        <w:br/>
        <w:t>Енші алысқан Жарықшақ,</w:t>
        <w:br/>
        <w:t>Ендігісін білмеймін,</w:t>
        <w:br/>
        <w:t>Сол күйінде келеді.</w:t>
        <w:br/>
        <w:t>Төрт Дулат сонан тарқалған,</w:t>
        <w:br/>
        <w:t>Ата қоныс жер еді.</w:t>
        <w:br/>
        <w:t>Негізгі түпкі тереңі,</w:t>
      </w:r>
    </w:p>
    <w:p>
      <w:r>
        <w:t>Айырылып Жаныс Тәшкеннен,</w:t>
        <w:br/>
        <w:t>Қалуы себеп бұл енді.</w:t>
        <w:br/>
        <w:t>Тәшкенде он алты жыл Жаныс тұрды,</w:t>
        <w:br/>
        <w:t>Жүніс пен Қожамжарды жарыстырды.</w:t>
        <w:br/>
        <w:t>-- 439-</w:t>
        <w:br/>
        <w:t>охосудахооудахо&gt;.. ТӨЛЕ БИ</w:t>
        <w:br/>
        <w:t>Ұя салған қарлығаш үйге қойғын.</w:t>
        <w:br/>
        <w:t>Мынандай бір тапсырма аманат бар,</w:t>
        <w:br/>
        <w:t>Жүніс, саған көптен-көп өтінемін.</w:t>
        <w:br/>
        <w:t>Өткеннен соң жеті жыл екі арада,</w:t>
        <w:br/>
        <w:t>Бір әзіз бұл Тәшкенге келер бала.</w:t>
        <w:br/>
        <w:t>Шайқантауыр өзінің аты болар,</w:t>
        <w:br/>
        <w:t>Қайтса жатсын жанымда менің дара.</w:t>
        <w:br/>
        <w:t>Кісілерге көптен-көп өтінішім,</w:t>
        <w:br/>
        <w:t>Сіздер де айтқын көз көрген үлкен-кішің.</w:t>
        <w:br/>
        <w:t>Бас жағыма қойылсын сүйегі оның,</w:t>
        <w:br/>
        <w:t>Аяқ жағы басыма тақау тұрсын.</w:t>
        <w:br/>
        <w:t>Тағы сәлем үш жүзде көз көргенге,</w:t>
        <w:br/>
        <w:t>Өзі сұрап дуада іздегенге.</w:t>
        <w:br/>
        <w:t>Киелі ұлым көп сәлем Абылайға,</w:t>
        <w:br/>
        <w:t>Шағы келсе бір қоссын елді елге.</w:t>
        <w:br/>
        <w:t>Қартайған соң аруақ жын болады,</w:t>
        <w:br/>
        <w:t>Жын қартайса, деген сөз жым болады.</w:t>
        <w:br/>
        <w:t>Енді басқа әңгіме дей алмаймын,</w:t>
        <w:br/>
        <w:t>Түрлі-түрлі бізден соң күн болады.</w:t>
        <w:br/>
        <w:t>Аман-сау боп қайыр-қош тұрыңдар, - деп,</w:t>
        <w:br/>
        <w:t>Иман айтып Төле би дүние салды.</w:t>
        <w:br/>
        <w:t>Жұрты тегіс жиылып,</w:t>
        <w:br/>
        <w:t>Жаназалап Тәшкенге</w:t>
        <w:br/>
        <w:t>Алып жүрді Төлені.</w:t>
        <w:br/>
        <w:t>Тоқсан үшке келген жасында,</w:t>
        <w:br/>
        <w:t>Қайтып өтті деп еді.</w:t>
        <w:br/>
        <w:t>Орда қонған ақ Борқан,</w:t>
        <w:br/>
        <w:t>Өлген жерін деп еді.</w:t>
        <w:br/>
        <w:t>Алмақұл Шарбақ ұлын ертіп барып көрсем, жуған жеріне белгілеп тас</w:t>
        <w:br/>
        <w:t>үйген екен. Жеті қадам санадым, бірақ төбешіктеу жер болып кеткен, сонда</w:t>
        <w:br/>
        <w:t>да аңғарып болжап «мынау орны болса, он екі, он үш қадамға баратұғын,</w:t>
        <w:br/>
        <w:t>айналасын зер салып аңғарсам, қарауылдап қараған адам төрт тарабынан</w:t>
        <w:br/>
        <w:t>күншілік жерлерді болжалдап көріп тұратұғын түрі бар. Замана жағдайына</w:t>
        <w:br/>
        <w:t>қарай қарауылдап, жаудан үркіншілік уақта жайлайтын қонысы шығар» деп</w:t>
        <w:br/>
        <w:t>ойландым.</w:t>
        <w:br/>
        <w:t>Алатаудың үстінен,</w:t>
        <w:br/>
        <w:t>Тәшкенге ертіп барады.</w:t>
        <w:br/>
        <w:t>Табыт тартқан түйенің,</w:t>
      </w:r>
    </w:p>
    <w:p>
      <w:r>
        <w:t>ы 444 5-</w:t>
        <w:br/>
        <w:t>ТӨЛЕ БИ</w:t>
        <w:br/>
        <w:t>Мойныма құлап қалады,</w:t>
        <w:br/>
        <w:t>Бұл әйелдік қып тұр деп,</w:t>
        <w:br/>
        <w:t>Мойнына мен де мініп ап,</w:t>
        <w:br/>
        <w:t>Ұмтылып ем жоғары.</w:t>
        <w:br/>
        <w:t>Қайта-қайта шықсам да,</w:t>
        <w:br/>
        <w:t>Жығыла бердім мойнына,</w:t>
        <w:br/>
        <w:t>Ешбір ылаж болмады,</w:t>
        <w:br/>
        <w:t>Күн шыққанша тоқтадық,</w:t>
        <w:br/>
        <w:t>Шығудың болмай амалы.</w:t>
        <w:br/>
        <w:t>Шығарып алды құдықтан,</w:t>
        <w:br/>
        <w:t>Хабарланып ауыл адамы.</w:t>
        <w:br/>
        <w:t>Бұл да аман, мен де аман,</w:t>
        <w:br/>
        <w:t>Бекерге бізді сабады.</w:t>
        <w:br/>
        <w:t>Еті тиді демесе,</w:t>
        <w:br/>
        <w:t>Екеуміз де жалаңаш.</w:t>
        <w:br/>
        <w:t>Қысталаңдау қандай жер,</w:t>
        <w:br/>
        <w:t>Сұрап еді аңғарып,</w:t>
        <w:br/>
        <w:t>Әйелдің де айтуы сол.</w:t>
        <w:br/>
        <w:t>Әділ төре інісі,</w:t>
        <w:br/>
        <w:t>Бір төрелік айта көр”.</w:t>
        <w:br/>
        <w:t>Байтек сонда сөйледі:</w:t>
        <w:br/>
        <w:t>- Су терең бе, саяз ба,</w:t>
        <w:br/>
        <w:t>Әуелі сынап көрелі,</w:t>
        <w:br/>
        <w:t>Әрекетсіз болады,</w:t>
        <w:br/>
        <w:t>Алқымнан келсе аманы.</w:t>
        <w:br/>
        <w:t>Жан қайызын ойланып,</w:t>
        <w:br/>
        <w:t>Көзін сүзіп жоғары.</w:t>
        <w:br/>
        <w:t>Белбеулік келсе төменнен,</w:t>
        <w:br/>
        <w:t>Күмәндіміз дегенмен.</w:t>
        <w:br/>
        <w:t>Сонда дағы ақиқат,</w:t>
        <w:br/>
        <w:t>Сиырды сойып көреміз.</w:t>
        <w:br/>
        <w:t>Киімі шықса ішінен,</w:t>
        <w:br/>
        <w:t>Бір жазым боп қауіпсіз</w:t>
        <w:br/>
        <w:t>Шықпай қалса киімі,</w:t>
        <w:br/>
        <w:t>Сонда бұған төнеміз.</w:t>
        <w:br/>
        <w:t>Болды деп әйел жалалы,</w:t>
        <w:br/>
        <w:t>Қырық жігіттің жөні емес.</w:t>
        <w:br/>
        <w:t>Жуан әйел қайтады,</w:t>
        <w:br/>
        <w:t>Мынау малын санайды.</w:t>
        <w:br/>
        <w:t>Болғанда да қаралы,</w:t>
        <w:br/>
        <w:t>-- 44 --</w:t>
        <w:br/>
        <w:t>Ұрып-соғып болмайды.</w:t>
        <w:br/>
        <w:t>Ойланды мынау шараны,</w:t>
        <w:br/>
        <w:t>Алқымынан келді су,</w:t>
        <w:br/>
        <w:t>Сынап көрсе шамалы.</w:t>
        <w:br/>
        <w:t>Сойып көрсе сиырды,</w:t>
      </w:r>
    </w:p>
    <w:p>
      <w:r>
        <w:t>Қырқылып киімі шығады.</w:t>
        <w:br/>
        <w:t>Көйлек, дамбал бергізіп,</w:t>
        <w:br/>
        <w:t>Босаттырды мынаны.</w:t>
        <w:br/>
        <w:t>Мұнан кейін ер Байтек,</w:t>
        <w:br/>
        <w:t>Еліне келсін сонымен.</w:t>
        <w:br/>
        <w:t>Жүніс қожа дейтұғын,</w:t>
        <w:br/>
        <w:t>Түсіп алған соңынан.</w:t>
        <w:br/>
        <w:t>Бір ұрпағынан Жаныстың,</w:t>
        <w:br/>
        <w:t>Бірнешеулер ұрынған.</w:t>
        <w:br/>
        <w:t>Әр жерінен бұрыннан,</w:t>
        <w:br/>
        <w:t>Өлтірген еді тобымен.</w:t>
        <w:br/>
        <w:t>Ақыл деген Оймауыт,</w:t>
        <w:br/>
        <w:t>Осындай бір сөз сөйлесін.</w:t>
        <w:br/>
        <w:t>Шаға сөйлеп кеңесін.</w:t>
        <w:br/>
        <w:t>- Жақының жүр бұл күнде,</w:t>
        <w:br/>
        <w:t>Алыстан жарды іздесіп.</w:t>
        <w:br/>
        <w:t>Құдайберді ұрпағы,</w:t>
        <w:br/>
        <w:t>Төрелермен бір десіп.</w:t>
        <w:br/>
        <w:t>Әлібектің алты ұлы</w:t>
        <w:br/>
        <w:t>Ақбота, Абыл, Шорамен,</w:t>
        <w:br/>
        <w:t>Өтебай, Елібай, Төлесің.</w:t>
        <w:br/>
        <w:t>Атадан алтау тусаң да,</w:t>
        <w:br/>
        <w:t>Қорлықтан бөлек көрмейсің.</w:t>
        <w:br/>
        <w:t>Туысың қорлық күйінде,</w:t>
        <w:br/>
        <w:t>Неге көңіл бөлмейсің?</w:t>
        <w:br/>
        <w:t>Біз сүйеніп келеміз,</w:t>
        <w:br/>
        <w:t>Қожа менен төреге.</w:t>
        <w:br/>
        <w:t>Қорғалақтайды халқымыз,</w:t>
        <w:br/>
        <w:t>Қожа, төре дегенде.</w:t>
        <w:br/>
        <w:t>Қайратың бар ма көрсетер,</w:t>
        <w:br/>
        <w:t>Мынау Жүніс немеге?</w:t>
        <w:br/>
        <w:t>Мына сөзі ер Байтек,</w:t>
        <w:br/>
        <w:t>Жаман тиді өзіне.</w:t>
        <w:br/>
        <w:t>Қан толды жаман көзіне:</w:t>
        <w:br/>
        <w:t>ТӨЛЕ БИ</w:t>
        <w:br/>
        <w:t>ШІЗЕР?; ӘЛЕ</w:t>
        <w:br/>
        <w:t>аховиеахосуеахосуь ТӨЛЕБИ</w:t>
        <w:br/>
        <w:t>Бекберді атым, - дер еді.</w:t>
        <w:br/>
        <w:t>Шыдай алмай кекті боп,</w:t>
        <w:br/>
        <w:t>Сол жағдайменен кеп еді.</w:t>
        <w:br/>
        <w:t>- Абыройлы болып қайтқын! - деп,</w:t>
        <w:br/>
        <w:t>Рұқсат айтып жіберді.</w:t>
        <w:br/>
        <w:t>Тарлан атын тебініп,</w:t>
        <w:br/>
        <w:t>Найзасы аумай қолынан,</w:t>
        <w:br/>
        <w:t>Топтай ұшып емініп,</w:t>
        <w:br/>
        <w:t>Зырқырады сонымен,</w:t>
        <w:br/>
        <w:t>Жұлдызы туып оңынан.</w:t>
        <w:br/>
        <w:t>Тасалап көзі таймастан,</w:t>
        <w:br/>
        <w:t>Көкіректің ашық төрінен,</w:t>
        <w:br/>
        <w:t>Теңгедей-ақ жерінен,</w:t>
        <w:br/>
        <w:t>Туралап кеп ұрады.</w:t>
      </w:r>
    </w:p>
    <w:p>
      <w:r>
        <w:t>Боз топшақ ат секіргенде,</w:t>
        <w:br/>
        <w:t>Аттан ұшып құлады.</w:t>
        <w:br/>
        <w:t>Боз арғымақ астында,</w:t>
        <w:br/>
        <w:t>Босқа ойнап шығады.</w:t>
        <w:br/>
        <w:t>Бір семсері бар еді,</w:t>
        <w:br/>
        <w:t>Бүктегенде бір уыс,</w:t>
        <w:br/>
        <w:t>Жазғанында пәден кез.</w:t>
        <w:br/>
        <w:t>Арасына желдік пен ердің,</w:t>
        <w:br/>
        <w:t>Білдірмей жанға тығады.</w:t>
        <w:br/>
        <w:t>Бардам кісі болған соң,</w:t>
        <w:br/>
        <w:t>Тұрсынбайға ой түсіп,</w:t>
        <w:br/>
        <w:t>Өлеңінде Наурызбай,</w:t>
        <w:br/>
        <w:t>Айтуы солай мынаны.</w:t>
        <w:br/>
        <w:t>Екі жақ та ат қойып,</w:t>
        <w:br/>
        <w:t>Араласты екі қол.</w:t>
        <w:br/>
        <w:t>Будақтанып тозаң боп,</w:t>
        <w:br/>
        <w:t>Күңіреніп кетті аспан-жер:</w:t>
        <w:br/>
        <w:t>Шауып-шаншып түсіріп,</w:t>
        <w:br/>
        <w:t>Өлікке толды енді ор.</w:t>
        <w:br/>
        <w:t>Кезігіссе аянбай,</w:t>
        <w:br/>
        <w:t>Іні менен арасы.</w:t>
        <w:br/>
        <w:t>Алтын жаға сауыттар,</w:t>
        <w:br/>
        <w:t>Күйреліп тозды жағасы.</w:t>
        <w:br/>
        <w:t>Атысып тапты Жүністі,</w:t>
        <w:br/>
        <w:t>Сонда Байтек шамасы.</w:t>
        <w:br/>
        <w:t>Жүніс қожа алдымен,</w:t>
        <w:br/>
        <w:t>-- 452 --</w:t>
        <w:br/>
        <w:t>29-149</w:t>
        <w:br/>
        <w:t>Жүністен хабар берейін.</w:t>
        <w:br/>
        <w:t>Есітті мынау сарыннан,</w:t>
        <w:br/>
        <w:t>Бұл да жәрдем сұрады.</w:t>
        <w:br/>
        <w:t>Алтын бесік ұрпағы,</w:t>
        <w:br/>
        <w:t>Қоқанның сонау ханынан.</w:t>
        <w:br/>
        <w:t>- Басы бұлақ, аяғы,</w:t>
        <w:br/>
        <w:t>Сырдың суын сұраған,</w:t>
        <w:br/>
        <w:t>Жүніс қожа мен едім.</w:t>
        <w:br/>
        <w:t>Он екі қақпа Тәшкенде,</w:t>
        <w:br/>
        <w:t>Қазіргі күнде ие едім.</w:t>
        <w:br/>
        <w:t>Қадамы жүрді бұл күнде,</w:t>
        <w:br/>
        <w:t>Қазақтағы көп елге</w:t>
        <w:br/>
        <w:t>Байтек деген біреудің.</w:t>
        <w:br/>
        <w:t>Түгіні тұман ел еді,</w:t>
        <w:br/>
        <w:t>Құмырсқадай көп еді.</w:t>
        <w:br/>
        <w:t>Киіз туырлық қосылса,</w:t>
        <w:br/>
        <w:t>Түрі қиын бұл елдің,</w:t>
        <w:br/>
        <w:t>Жыланнан бақа айырып,</w:t>
        <w:br/>
        <w:t>Ажыратқандай боласың,</w:t>
        <w:br/>
        <w:t>Құтқарсаң осы бәледен.</w:t>
        <w:br/>
        <w:t>Тарту еттім мен сізге,</w:t>
        <w:br/>
        <w:t>Шаһар Тәшкен қаласын.</w:t>
      </w:r>
    </w:p>
    <w:p>
      <w:r>
        <w:t>Қоқан ханы сол күнде,</w:t>
        <w:br/>
        <w:t>Қағазын оқып көреді.</w:t>
        <w:br/>
        <w:t>Рақымы кеп енді,</w:t>
        <w:br/>
        <w:t>Сайландырып әскермен,</w:t>
        <w:br/>
        <w:t>Кіреуке сауыт жамылған,</w:t>
        <w:br/>
        <w:t>Алтын алмас тағынған,</w:t>
        <w:br/>
        <w:t>Боз топшақты біреуді,</w:t>
        <w:br/>
        <w:t>Зеңбірек артып топтана,</w:t>
        <w:br/>
        <w:t>Көп әскермен жіберді.</w:t>
        <w:br/>
        <w:t>Сол уақыттың күйінде,</w:t>
        <w:br/>
        <w:t>Бөз тоқытып киімге</w:t>
        <w:br/>
        <w:t>Аздап құрал соқтырған,</w:t>
        <w:br/>
        <w:t>Сауыт-сайман шақ қылған,</w:t>
        <w:br/>
        <w:t>Бір сері жұрт бұл еді.</w:t>
        <w:br/>
        <w:t>ТӨЛЕБИ</w:t>
        <w:br/>
        <w:t>-- 449 --</w:t>
        <w:br/>
        <w:t>сы со сыо,с 72/2 е/73 ТӨЛЕ БИ</w:t>
        <w:br/>
        <w:t>Ұшы тисе біреуге,</w:t>
        <w:br/>
        <w:t>Түйресін оның найзаның.</w:t>
        <w:br/>
        <w:t>Жауды аяған жаралы,</w:t>
        <w:br/>
        <w:t>Ерлерім, бос қалмағын!</w:t>
        <w:br/>
        <w:t>Ұрыс болды деседі,</w:t>
        <w:br/>
        <w:t>Қос диірмен шенінде.</w:t>
        <w:br/>
        <w:t>Тұр ескі оба бұл күнде,</w:t>
        <w:br/>
        <w:t>Тықсырып барып төніп тұр,</w:t>
        <w:br/>
        <w:t>Хан Байтек тудың түбінде.</w:t>
        <w:br/>
        <w:t>Боз Топшақты ілгергі,</w:t>
        <w:br/>
        <w:t>Жекеге шығып ойнайды.</w:t>
        <w:br/>
        <w:t>Қысталаң тұрып арықта,</w:t>
        <w:br/>
        <w:t>Жекеге шыққан қазақты</w:t>
        <w:br/>
        <w:t>Түсіріп аттан қоймайды.</w:t>
        <w:br/>
        <w:t>Біреу емес талайды,</w:t>
        <w:br/>
        <w:t>Түйреп, шаншып жайғайды.</w:t>
        <w:br/>
        <w:t>Шығуға адам бата алмай,</w:t>
        <w:br/>
        <w:t>Байтектің сабы байланды.</w:t>
        <w:br/>
        <w:t>Сөйледі Байтек ашынып:</w:t>
        <w:br/>
        <w:t>- Көз алдыңда көрінген</w:t>
        <w:br/>
        <w:t>Мынау Тәшкен қаласы.</w:t>
        <w:br/>
        <w:t>Қашып барып құтылар,</w:t>
        <w:br/>
        <w:t>Шымкенттің қыры, даласы.</w:t>
        <w:br/>
        <w:t>Біреуің аман қалмассың,</w:t>
        <w:br/>
        <w:t>Айғастап бір қарашы.</w:t>
        <w:br/>
        <w:t>Қамал бұзып қолдайтын,</w:t>
        <w:br/>
        <w:t>Туылмаған екен де,</w:t>
        <w:br/>
        <w:t>Сіргелі, Жаныс баласы! -</w:t>
        <w:br/>
        <w:t>Байтек ұстайын деп еді,</w:t>
        <w:br/>
        <w:t>Тебіренді көп елі.</w:t>
        <w:br/>
        <w:t>Он жасар бір бала,</w:t>
        <w:br/>
        <w:t>Алдына келіп қол жайып:</w:t>
        <w:br/>
        <w:t>- Бата бер, көке, - деп еді.</w:t>
      </w:r>
    </w:p>
    <w:p>
      <w:r>
        <w:t>Аңғармайтын ілгері,</w:t>
        <w:br/>
        <w:t>Өлтірсек кек алайын,</w:t>
        <w:br/>
        <w:t>Өліп кетсем бірімін,</w:t>
        <w:br/>
        <w:t>Өлгендермен мен де енді.</w:t>
        <w:br/>
        <w:t>Ұрпағын Жүніс өлтірген,</w:t>
        <w:br/>
        <w:t>Елібайға немере</w:t>
        <w:br/>
        <w:t>-- 441 --</w:t>
        <w:br/>
        <w:t>ехоСУООХОСУООХОСУЕ ТӨЛЕ БИ</w:t>
        <w:br/>
        <w:t>Жаныстан Байтек өліп сәні кетті,</w:t>
        <w:br/>
        <w:t>Нөсердей, түс көргендей болып өтті.</w:t>
        <w:br/>
        <w:t>Байтектей Жаныс ұлы туған емес,</w:t>
        <w:br/>
        <w:t>Шаладай отқа өртенген жанып өтті.</w:t>
        <w:br/>
        <w:t>Бақ деген, мысалы, бір ай менен күн,</w:t>
        <w:br/>
        <w:t>Ілуде бір адамның қолы жетті.</w:t>
        <w:br/>
        <w:t>Болмаса бір қатары жұрт қатары,</w:t>
        <w:br/>
        <w:t>Төле би өлерінде мұны атады.</w:t>
        <w:br/>
        <w:t>Қалыңы мұнан кейін жесір қалып,</w:t>
        <w:br/>
        <w:t>Бекайдар шамалы уақ боп атанды.</w:t>
        <w:br/>
        <w:t>Байтек өліп кеткен соң,</w:t>
        <w:br/>
        <w:t>Қырғыз-қазақ жауласып,</w:t>
        <w:br/>
        <w:t>Бірнеше жылдар жүрді енді.</w:t>
        <w:br/>
        <w:t>Қуып қашып шыдаған,</w:t>
        <w:br/>
        <w:t>Дерегі бар әркімнің.</w:t>
        <w:br/>
        <w:t>Ұнатсам бір жердегі</w:t>
        <w:br/>
        <w:t>Жанқараш, Жантай деуші еді.</w:t>
        <w:br/>
        <w:t>Қырғыздағы ерлерді.</w:t>
        <w:br/>
        <w:t>Атағы шыққан қазақта,</w:t>
        <w:br/>
        <w:t>Сол шамада бұл еді.</w:t>
        <w:br/>
        <w:t>“Үш жолбарыс атанған,</w:t>
        <w:br/>
        <w:t>Ақайдар бел, асқар тау</w:t>
        <w:br/>
        <w:t>Өтебайдан Ергелі.</w:t>
        <w:br/>
        <w:t>Ақпан батыр Шегірден,</w:t>
        <w:br/>
        <w:t>Атақты Шымкент елдегі.</w:t>
        <w:br/>
        <w:t>Жанып шыққан Сиқымбай,</w:t>
        <w:br/>
        <w:t>Есіркеп пенен Серкелі</w:t>
        <w:br/>
        <w:t>Ботпайда Сәмен әуелгі.</w:t>
        <w:br/>
        <w:t>Шудан әрі өрдегі.</w:t>
        <w:br/>
        <w:t>Сыпатай, Андас дегендер,</w:t>
        <w:br/>
        <w:t>Бір жүйріктер жердегі.</w:t>
        <w:br/>
        <w:t>Батырлық жөні бір басқа,</w:t>
        <w:br/>
        <w:t>Бектік жөні бір басқа.</w:t>
        <w:br/>
        <w:t>Сөйлейін біраз білгенді.</w:t>
        <w:br/>
        <w:t>Ұлы жүз тегіс қосылып,</w:t>
        <w:br/>
        <w:t>Тағы тарқап таралды.</w:t>
        <w:br/>
        <w:t>Садыр тауып жазасын,</w:t>
      </w:r>
    </w:p>
    <w:p>
      <w:r>
        <w:t>Жүніске ықпал қарады.</w:t>
        <w:br/>
        <w:t>Ынсап етпей Тәшкенге,</w:t>
        <w:br/>
        <w:t>--- 460 --</w:t>
        <w:br/>
        <w:t>ОСУОХОСУОАХОСУОО ТӨЛЕ БИ</w:t>
        <w:br/>
        <w:t>Тәшкенге кіріп адасты.</w:t>
        <w:br/>
        <w:t>Қалың қолы артынан,</w:t>
        <w:br/>
        <w:t>Шұбалып қашып жөнелді.</w:t>
        <w:br/>
        <w:t>Қашқындар босып келеді,</w:t>
        <w:br/>
        <w:t>Қуып, шаншып түсіріп,</w:t>
        <w:br/>
        <w:t>Байтектің халқы ерледі.</w:t>
        <w:br/>
        <w:t>Бұрын Жүніс сайланып,</w:t>
        <w:br/>
        <w:t>Қамданған қамал көп еді.</w:t>
        <w:br/>
        <w:t>Кезіккенін қиратып,</w:t>
        <w:br/>
        <w:t>Талқан етіп келеді.</w:t>
        <w:br/>
        <w:t>Бір жерлерге жеткенде,</w:t>
        <w:br/>
        <w:t>Зынданға салған көп еді,</w:t>
        <w:br/>
        <w:t>Босатып бәрін жіберді.</w:t>
        <w:br/>
        <w:t>Олжа- жесір үлесі,</w:t>
        <w:br/>
        <w:t>Қарық болды және де</w:t>
        <w:br/>
        <w:t>Бала менен шағаға.</w:t>
        <w:br/>
        <w:t>Кірейін деп қол салып,</w:t>
        <w:br/>
        <w:t>Дарбазаны ториды.</w:t>
        <w:br/>
        <w:t>Байтекке келді шапқыншы ат,</w:t>
        <w:br/>
        <w:t>Сол екі орта арада.</w:t>
        <w:br/>
        <w:t>Өрдегі Дулат халқында,</w:t>
        <w:br/>
        <w:t>Болдырып сойқан және де</w:t>
        <w:br/>
        <w:t>Ұрысқа ұрыс ұласып,</w:t>
        <w:br/>
        <w:t>Шеріне ел айналды,</w:t>
        <w:br/>
        <w:t>Таудан Садыр аттанып,</w:t>
        <w:br/>
        <w:t>Ойда қазақ қалмады.</w:t>
        <w:br/>
        <w:t>Босып, қашып үріккеннен,</w:t>
        <w:br/>
        <w:t>Сырға жақын ел барды.</w:t>
        <w:br/>
        <w:t>Садыр, Досқол бір жылда,</w:t>
        <w:br/>
        <w:t>Шапқан сайын өлтіріп,</w:t>
        <w:br/>
        <w:t>Жарамды әрбір еріңді. /</w:t>
        <w:br/>
        <w:t>Босатты шалқар көліңді.</w:t>
        <w:br/>
        <w:t>Шоқан батыр Байтана</w:t>
        <w:br/>
        <w:t>Ер еді ол да сенімді.</w:t>
        <w:br/>
        <w:t>Сауран - Созақ қыстағын,</w:t>
        <w:br/>
        <w:t>Сегізбарақ жылқысын,</w:t>
        <w:br/>
        <w:t>Топырағын желге суырды.</w:t>
        <w:br/>
        <w:t>Түгел алып сый қылды.</w:t>
        <w:br/>
        <w:t>Жау сияғы жаман боп,</w:t>
        <w:br/>
        <w:t>--43--</w:t>
        <w:br/>
        <w:t>ахос/еахосуаӘс/). ТӨЛЕБИ</w:t>
        <w:br/>
        <w:t>Соныменен жөнеді,</w:t>
        <w:br/>
        <w:t>Аман-есен айтысып.</w:t>
        <w:br/>
        <w:t>Өтегенге келеді,</w:t>
        <w:br/>
        <w:t>Өткізіп біраз күндерді,</w:t>
        <w:br/>
        <w:t>Хабар айтты төреге,</w:t>
        <w:br/>
        <w:t>Отырмыз деп жүргелі.</w:t>
      </w:r>
    </w:p>
    <w:p>
      <w:r>
        <w:t>Қарсы алдынан кезікті,</w:t>
        <w:br/>
        <w:t>Атүстінде көрісті.</w:t>
        <w:br/>
        <w:t>Байтектің тиіп дерегі,</w:t>
        <w:br/>
        <w:t>Ашуға қатты долданып,</w:t>
        <w:br/>
        <w:t>Жазбай тұрып құшағын,</w:t>
        <w:br/>
        <w:t>Тілегімді бер деді.</w:t>
        <w:br/>
        <w:t>Екінші сөзге келмеді.</w:t>
        <w:br/>
        <w:t>Қалағаныңды алғын деп,</w:t>
        <w:br/>
        <w:t>Әділ төре тоқталмай,</w:t>
        <w:br/>
        <w:t>Бұл да жауап берді енді.</w:t>
        <w:br/>
        <w:t>- Бұл деді берсең, Байтек, ойымдағы,</w:t>
        <w:br/>
        <w:t>Қалауым менің жалғыз қойныңдағы.</w:t>
        <w:br/>
        <w:t>- Бұл болса қалағаныңызды алыңыз, - деп,</w:t>
        <w:br/>
        <w:t>Семсерін бере берді мойнындағы.</w:t>
        <w:br/>
        <w:t>Хан Байтек семсері мен жарын да алды,</w:t>
        <w:br/>
        <w:t>Сыртынан қатты келген жалындады.</w:t>
        <w:br/>
        <w:t>Онан соң бір сөз айтты осындай деп,</w:t>
        <w:br/>
        <w:t>Жайғасып төрге келіп демін алды.</w:t>
        <w:br/>
        <w:t>- Жұрт сұрау қожа, төре сенің жаның,</w:t>
        <w:br/>
        <w:t>Кетірме сұраған соң халық халін.</w:t>
        <w:br/>
        <w:t>Жинаған хираж, зекет, хан салығы,</w:t>
        <w:br/>
        <w:t>Ол да жөн жинауына малдың бәрін.</w:t>
        <w:br/>
        <w:t>Сұраса мал береді, жан береді,</w:t>
        <w:br/>
        <w:t>Бас кетсе, бұл да мақсат жаулап жауын.</w:t>
        <w:br/>
        <w:t>Аз ғана Алматыны айналдырып,</w:t>
        <w:br/>
        <w:t>Қай жерден бұл өрнекті тауып алдың?</w:t>
        <w:br/>
        <w:t>Ер Байтек осылай деп ауыз ашты,</w:t>
        <w:br/>
        <w:t>Ұялып Әділ төре қатты састы.</w:t>
        <w:br/>
        <w:t>Мойынын ұсынғанның қылыш кеспес,</w:t>
        <w:br/>
        <w:t>Ұсынды мінеки деп алсаң басты.</w:t>
        <w:br/>
        <w:t>Ашуын басты дағы жөнге келді,</w:t>
        <w:br/>
        <w:t>Әйелін жарастырып алып берді.</w:t>
        <w:br/>
        <w:t>ЛЕНІ ЕНЕҢ</w:t>
        <w:br/>
        <w:t>ахосуеаховуоахос е ТӨЛЕБИ</w:t>
        <w:br/>
        <w:t>- Жүніске қырғын салмасам,</w:t>
        <w:br/>
        <w:t>Бір ойранды қылмасам,</w:t>
        <w:br/>
        <w:t>Жүрмей-ақ тірі құриын,</w:t>
        <w:br/>
        <w:t>Дүниенің жүзінде.</w:t>
        <w:br/>
        <w:t>Ұлы жүзге шағынып,</w:t>
        <w:br/>
        <w:t>Дулатты тегіс жиятын,</w:t>
        <w:br/>
        <w:t>Бұл күнде менде шама жоқ.</w:t>
        <w:br/>
        <w:t>Бас-басымен боп кеткен,</w:t>
        <w:br/>
        <w:t>Біреуі хан, бірі бек.</w:t>
        <w:br/>
        <w:t>Алты ауыз болып, ала боп.</w:t>
        <w:br/>
        <w:t>Біреуі басын бүркейді,</w:t>
        <w:br/>
        <w:t>Біреуін жатса басып жеп.</w:t>
      </w:r>
    </w:p>
    <w:p>
      <w:r>
        <w:t>Осындай деп ер Байтек,</w:t>
        <w:br/>
        <w:t>Хабар айтты еліне.</w:t>
        <w:br/>
        <w:t>Ылди менен өріне.</w:t>
        <w:br/>
        <w:t>- Жегіден толған жетпіске,</w:t>
        <w:br/>
        <w:t>Жәрдем берсін бұл елге.</w:t>
        <w:br/>
        <w:t>Етегін жапқан ес кіріп,</w:t>
        <w:br/>
        <w:t>Атақты діндар еріне.</w:t>
        <w:br/>
        <w:t>Жаңа шыққан жас талап,</w:t>
        <w:br/>
        <w:t>Құлан жүйрік, шер бөрік,</w:t>
        <w:br/>
        <w:t>Шәкірдің батыр Ақпаны,</w:t>
        <w:br/>
        <w:t>Ақайдар, Беласар, Тауасар,</w:t>
        <w:br/>
        <w:t>Өтебайдың заттары,</w:t>
        <w:br/>
        <w:t>Миятқа сені шақырдым.</w:t>
        <w:br/>
        <w:t>Бір бас, бір тас болайық,</w:t>
        <w:br/>
        <w:t>Сіргелінің халықтары.</w:t>
        <w:br/>
        <w:t>Айналасы Тәшкеннің,</w:t>
        <w:br/>
        <w:t>Жүніске, сірә, қосылар.</w:t>
        <w:br/>
        <w:t>Қаңлы, Шанышқылы, Құрама,</w:t>
        <w:br/>
        <w:t>Қожамжардан бер қарай.</w:t>
        <w:br/>
        <w:t>Сүйек қас болды осылар.</w:t>
        <w:br/>
        <w:t>Сіргелі, Жаныс бір болсаң,</w:t>
        <w:br/>
        <w:t>Жеріміз жоқ шошынар.</w:t>
        <w:br/>
        <w:t>Не келер жалғыз қолымнан.</w:t>
        <w:br/>
        <w:t>Деміңмен жауға шабамын,</w:t>
        <w:br/>
        <w:t>Бір еріңдер соңымнан!</w:t>
        <w:br/>
        <w:t>Бұлар тұрсын мұнымен,</w:t>
        <w:br/>
        <w:t>шей” лақ</w:t>
        <w:br/>
        <w:t>сысы с 2сы2 елі ТӨЛЕ БИ</w:t>
        <w:br/>
        <w:t>Шәкірт саңлақ қолымен</w:t>
        <w:br/>
        <w:t>Жәрдеміне келеді.</w:t>
        <w:br/>
        <w:t>Қоқан хандарының бабасын Алтын бесік деуші еді. Себебі жаугершілікте</w:t>
        <w:br/>
        <w:t>алтын бесігімен бір бала қалып кетіп, соның ұрпақтары көп жыл ел сұраса</w:t>
        <w:br/>
        <w:t>керек.</w:t>
        <w:br/>
        <w:t>Қоқаннан сүйінеді жәрдем келіп,</w:t>
        <w:br/>
        <w:t>Өршиді Жүніс қожа көңілі толып.</w:t>
        <w:br/>
        <w:t>Жылқысын мен Байтектің алдырайын,</w:t>
        <w:br/>
        <w:t>Әскерім қуаттансын күшіне еніп.</w:t>
        <w:br/>
        <w:t>Қоралап сансыз жылқы айдап алды,</w:t>
        <w:br/>
        <w:t>Жағалай Алатауда әскер толып.</w:t>
        <w:br/>
        <w:t>Тәшкенге дүркіретіп айдап барды,</w:t>
        <w:br/>
        <w:t>Малшылар жазым болды қаншасы өліп.</w:t>
        <w:br/>
        <w:t>Байтекке мынау жөннен хабар келді,</w:t>
        <w:br/>
        <w:t>Дүрілдеп көп әскермен жөнеледі.</w:t>
        <w:br/>
        <w:t>«Алдымен жылқымды әкеп алайын» деп,</w:t>
        <w:br/>
        <w:t>Сайланып жалғыз өзі жөнелді енді.</w:t>
        <w:br/>
        <w:t>Есітті Жүніс Байтек келеді деп,</w:t>
        <w:br/>
        <w:t>Сезілді бір өзі деп дерегі кеп.</w:t>
        <w:br/>
        <w:t>Кімде-кім ізет етіп орнын берсе,</w:t>
      </w:r>
    </w:p>
    <w:p>
      <w:r>
        <w:t>Аламын басын кесіп, өледі деп.</w:t>
        <w:br/>
        <w:t>Ер Байтек ауыз жаппай келді кіріп,</w:t>
        <w:br/>
        <w:t>Қозғалды Жүніс қожа ыршып тұрып.</w:t>
        <w:br/>
        <w:t>Алдына көп жылқысын салып берді,</w:t>
        <w:br/>
        <w:t>Бір ауыз сөйлей алмай қарсы шығып.</w:t>
        <w:br/>
        <w:t>Сонда жігіттер: - Басында бір ауыз сөз айтып, алдынан тұра келіп орын</w:t>
        <w:br/>
        <w:t>бергеніңіздің мәнісі қалай? - дегенде: - Байтек есік ашып кіргеннен екі</w:t>
        <w:br/>
        <w:t>иінінде ауыз ашқан екі жолбарыс бірге келді, менде ақыл-ес қалмады ғой, -</w:t>
        <w:br/>
        <w:t>депті Жүніс қожа.</w:t>
        <w:br/>
        <w:t>Байтек батыр мұнан соң,</w:t>
        <w:br/>
        <w:t>“Бақтиярлап” ұран сап</w:t>
        <w:br/>
        <w:t>Көтерді туын Төленің.</w:t>
        <w:br/>
        <w:t>Дабыл түйіп айғайлап,</w:t>
        <w:br/>
        <w:t>Төндірді жауға көп елін.</w:t>
        <w:br/>
        <w:t>- Арың үшін ұрысыңдар,</w:t>
        <w:br/>
        <w:t>Дүние үшін демегін.</w:t>
        <w:br/>
        <w:t>- 4%90--</w:t>
        <w:br/>
        <w:t>сыос о сыос осмос ә ТӨЛЕ БИ</w:t>
        <w:br/>
        <w:t>Бұл жосын өлімнен де құр қалмаған,</w:t>
        <w:br/>
        <w:t>Жақында қосыларсың қасыма кеп.</w:t>
        <w:br/>
        <w:t>Солкүнен бастап Жанысқа “Төле” ұран болды. Бұрынғы ұраны “Жанту”</w:t>
        <w:br/>
        <w:t>дәуірлерде кімнің абырой-даңқы болса, соны ұранға қосатын уак.</w:t>
        <w:br/>
        <w:t>Бұл істен тұрды Байтек хабарласып,</w:t>
        <w:br/>
        <w:t>Бұрылды Садыр жаққа Жүніс қалып.</w:t>
        <w:br/>
        <w:t>Қиналып ат кекілін тағы созды,</w:t>
        <w:br/>
        <w:t>Ыршып Бақтиярлап ұран салып.</w:t>
        <w:br/>
        <w:t>Дүниеге бір сарынды сап кетейін,</w:t>
        <w:br/>
        <w:t>Күнім жоқ келетұғын қайта айналып.</w:t>
        <w:br/>
        <w:t>Қайтарды шапқыншыны сақ болсын деп,</w:t>
        <w:br/>
        <w:t>Арыста пәлен күні жолығалық.</w:t>
        <w:br/>
        <w:t>Ұлы жүз ат шаптырды елдеріне,</w:t>
        <w:br/>
        <w:t>Әр жұрттың үздік-үздік ерлеріне.</w:t>
        <w:br/>
        <w:t>Суғарып ауыздықпен арғымағын,</w:t>
        <w:br/>
        <w:t>Келеді көз ілеспей жүргеніне.</w:t>
        <w:br/>
        <w:t>Қайсыбірін айтайын,</w:t>
        <w:br/>
        <w:t>Бұл сапарда Ұлы жүз,</w:t>
        <w:br/>
        <w:t>Түгелінен қосылды.</w:t>
        <w:br/>
        <w:t>Мезгілді жерде тосылды.</w:t>
        <w:br/>
        <w:t>Қалған еді Садырдан</w:t>
        <w:br/>
        <w:t>Уайым да басылып.</w:t>
        <w:br/>
        <w:t>“Төлелеген” сарынды,</w:t>
        <w:br/>
        <w:t>Естіген соң Ұлы жүз</w:t>
        <w:br/>
        <w:t>Байтек-ау деп болжады.</w:t>
        <w:br/>
        <w:t>Жүректері ашылып,</w:t>
        <w:br/>
        <w:t>Амандасып көрісіп,</w:t>
        <w:br/>
        <w:t>Ел адамы қосылып,</w:t>
        <w:br/>
        <w:t>Қырғызбенен көптен ел едік,</w:t>
        <w:br/>
        <w:t>Кететін болдық өршігіп.</w:t>
        <w:br/>
        <w:t>Ойланды жауға шараны,</w:t>
      </w:r>
    </w:p>
    <w:p>
      <w:r>
        <w:t>Тоғысқан жері бәрінің,</w:t>
        <w:br/>
        <w:t>Арыстың еді аралы.</w:t>
        <w:br/>
        <w:t>Садыр қамау деп айтар,</w:t>
        <w:br/>
        <w:t>Әлі де сондай хабары.</w:t>
        <w:br/>
        <w:t>Байтек айтты Садырға:</w:t>
        <w:br/>
        <w:t>- Балдан тәтті болушы ек,</w:t>
        <w:br/>
        <w:t>--4%--</w:t>
        <w:br/>
        <w:t>ӘОСУООХӘСУОаХӘСУОО ТӨЛЕ БИ</w:t>
        <w:br/>
        <w:t>Алыс пенен жақынға.</w:t>
        <w:br/>
        <w:t>Төле бидің қабірі,</w:t>
        <w:br/>
        <w:t>Қала ішінде, қамалда.</w:t>
        <w:br/>
        <w:t>Барып Құран оқуға,</w:t>
        <w:br/>
        <w:t>Зарығып түнде жадына алып,</w:t>
        <w:br/>
        <w:t>Былай зарлап өтінді:</w:t>
        <w:br/>
        <w:t>- Машраптан себеп боп,</w:t>
        <w:br/>
        <w:t>Жылжыған төрге бесігің.</w:t>
        <w:br/>
        <w:t>Әзіз аға сен едің,</w:t>
        <w:br/>
        <w:t>Өлеріңде дайындап,</w:t>
        <w:br/>
        <w:t>Айтқан Байтек мен едім.</w:t>
        <w:br/>
        <w:t>Даңқыма ылайық болмаса,</w:t>
        <w:br/>
        <w:t>Тірліктің қайттім керегін.</w:t>
        <w:br/>
        <w:t>Ұрысқа ұрыс ұласып,</w:t>
        <w:br/>
        <w:t>Шайылып тұр жүрегім.</w:t>
        <w:br/>
        <w:t>Садыр шықты қыр жақтан,</w:t>
        <w:br/>
        <w:t>Жүніс шықты Сыр жақтан.</w:t>
        <w:br/>
        <w:t>Патшалық, хандық мақсат жоқ,</w:t>
        <w:br/>
        <w:t>Төле болса шын әзіз,</w:t>
        <w:br/>
        <w:t>Бір абырой тіледім.</w:t>
        <w:br/>
        <w:t>Серік әруақ, серік бақ,</w:t>
        <w:br/>
        <w:t>Әруақ егіз, Құдай тақ.</w:t>
        <w:br/>
        <w:t>Төледен қалған әруақ,</w:t>
        <w:br/>
        <w:t>Күйзелді атың жабырқап,</w:t>
        <w:br/>
        <w:t>“Төлелеп” ұран көтердім,</w:t>
        <w:br/>
        <w:t>Енді амалын өзің тап.</w:t>
        <w:br/>
        <w:t>Үш жүзден озған мұқамы,</w:t>
        <w:br/>
        <w:t>Зарланып таңға жақын көз мызғыды,</w:t>
        <w:br/>
        <w:t>Өлтірер ерді намыс деген тағы.</w:t>
        <w:br/>
        <w:t>Түсінде осылайша аян берді,</w:t>
        <w:br/>
        <w:t>Жар болып әзіз Төле ағалары.</w:t>
        <w:br/>
        <w:t>Төле би сәлемдесті қасына кеп:</w:t>
        <w:br/>
        <w:t>Іс түсіп күйзелдің-ау басыңа! деп, -</w:t>
        <w:br/>
        <w:t>Бекерге осыншалық жасыма, деп, -</w:t>
        <w:br/>
        <w:t>“Төлелеп” ұран салып Садырға бар,</w:t>
        <w:br/>
        <w:t>Шырағым, абыройлы боп келерсің,</w:t>
        <w:br/>
        <w:t>Дұшпанға өлім, сүйінші досыңа, - деп. -</w:t>
        <w:br/>
        <w:t>-- 455 --</w:t>
      </w:r>
    </w:p>
    <w:p>
      <w:r>
        <w:t>сы со сос осо, с/ғосара ТӨЛЕ БИ</w:t>
        <w:br/>
        <w:t>Ынтымақ болып қосылып,</w:t>
        <w:br/>
        <w:t>Жайлады Досқұл, Садырды.</w:t>
        <w:br/>
        <w:t>Қарттар айтуында “Жаудың түбі ел болады, жардың түбі көшу болады”</w:t>
        <w:br/>
        <w:t>дегендей, қырғыз-қазақ жарасып, кеткен олжа-жесірлерін, өзінің әйелдерін</w:t>
        <w:br/>
        <w:t>бітім болып тарту-таралғысымен алған дейді.</w:t>
        <w:br/>
        <w:t>Ынтымақ болып Ұлы жүз,</w:t>
        <w:br/>
        <w:t>Бұл жобаменен тарқады.</w:t>
        <w:br/>
        <w:t>Мынандай бір сөз айтады:</w:t>
        <w:br/>
        <w:t>Пәлен күні Байтекті,</w:t>
        <w:br/>
        <w:t>Хан көтеріп алуды.</w:t>
        <w:br/>
        <w:t>Болжалды күнге жете алмай,</w:t>
        <w:br/>
        <w:t>Төсек тартып ауырды.</w:t>
        <w:br/>
        <w:t>Сол күйінде түзелмей,</w:t>
        <w:br/>
        <w:t>Дүниеден көшті ақыры.</w:t>
        <w:br/>
        <w:t>Қожамжар Байтек деуші еді,</w:t>
        <w:br/>
        <w:t>Қариялардың нақылы.</w:t>
        <w:br/>
        <w:t>Сол кісімен бірге қойдырды,</w:t>
        <w:br/>
        <w:t>Байтек батыр ойлады,</w:t>
        <w:br/>
        <w:t>Өр жарында Сайрамның,</w:t>
        <w:br/>
        <w:t>Сазтөбе деген жер еді.</w:t>
        <w:br/>
        <w:t>Ғабділ ғазиз баба Сайрамда,</w:t>
        <w:br/>
        <w:t>Ақметтің айтуы.</w:t>
        <w:br/>
        <w:t>Бір жағдаймен араз боп,</w:t>
        <w:br/>
        <w:t>Әулиеата ауды шаһарына</w:t>
        <w:br/>
        <w:t>Малбикенің нәсілі.</w:t>
        <w:br/>
        <w:t>Байтек тұрған Тәшкенде,</w:t>
        <w:br/>
        <w:t>Сарттан алған қатыны.</w:t>
        <w:br/>
        <w:t>Баллары соның тұқымы,</w:t>
        <w:br/>
        <w:t>Құс саламын деп көл буған</w:t>
        <w:br/>
        <w:t>Қазығұрттың Әйтегі.</w:t>
        <w:br/>
        <w:t>Бұл жерде Байтек айтылды,</w:t>
        <w:br/>
        <w:t>Сөзі қалды біздерге,</w:t>
        <w:br/>
        <w:t>Арт жағында нақылы.</w:t>
        <w:br/>
        <w:t>Қазақта “Төле” озды ұрандағы,</w:t>
        <w:br/>
        <w:t>Үлкен бақ Қожамжарда бұрандады.</w:t>
        <w:br/>
        <w:t>Байтектің, әттең, өмірі қысқалығы,</w:t>
        <w:br/>
        <w:t>Жүзеге асыл еңбек шыға алмады.</w:t>
        <w:br/>
        <w:t>-- 459 --</w:t>
        <w:br/>
        <w:t>аХхОСУООХОСУОСХОСУОО» ТӨЛЕ БИ</w:t>
      </w:r>
    </w:p>
    <w:p>
      <w:r>
        <w:t>Қоқанға күрес ашқаны.</w:t>
        <w:br/>
        <w:t>Жеңіле берді ұрыста,</w:t>
        <w:br/>
        <w:t>Әрекеті сонымен</w:t>
        <w:br/>
        <w:t>1с жүзіне аспады.</w:t>
        <w:br/>
        <w:t>Тентек хан деп айтады,</w:t>
        <w:br/>
        <w:t>Халықтың бір дастаны.</w:t>
        <w:br/>
        <w:t>Жүніс қожаның Қоқанмен жауласқан жері Шыршық деген жерде</w:t>
        <w:br/>
        <w:t>Әбдірәйімнің жазуы Жүніс қожа Қоқан хакімі Режеп Құсбегіден жеңіліп</w:t>
        <w:br/>
        <w:t>қайтты дейді. Ол 1825 жыл болса керек.</w:t>
        <w:br/>
        <w:t>Жүністен осы арада әңгіме көп,</w:t>
        <w:br/>
        <w:t>Дәулеті өркендеді біраз жыл боп.</w:t>
        <w:br/>
        <w:t>Білмеймін қайсысынан қырылғанын,</w:t>
        <w:br/>
        <w:t>Қоқан мен Бұхар хандары көп.</w:t>
        <w:br/>
        <w:t>Күнінде сегіз жасар көлге аунап,</w:t>
        <w:br/>
        <w:t>Ойлаймын соны Рүстем нәсілі деп.</w:t>
        <w:br/>
        <w:t>Қызынан Қожамжардың туғаны үшін,</w:t>
        <w:br/>
        <w:t>Көркейткен Дербісәлі жиенім деп.</w:t>
        <w:br/>
        <w:t>Мінгізіп көкірегіне төрелеген,</w:t>
        <w:br/>
        <w:t>Қожаға атақ болды төре деген.</w:t>
        <w:br/>
        <w:t>Екі емшегі ортасына жетпейді екен,</w:t>
        <w:br/>
        <w:t>Қамшы сап сегіз әрме өрмелеген.</w:t>
        <w:br/>
        <w:t>Досалының айтуы заты қожа төрем деген себебінен төре атанды</w:t>
        <w:br/>
        <w:t>лақапта. Әуелгі Рүстем нәсілі қырылғанда бір азамат дуалдан асырып бір</w:t>
        <w:br/>
        <w:t>ұрпақ қалсыншы деп лақтырғанда Дербісәлі естіп, жиенім деп асыраған</w:t>
        <w:br/>
        <w:t>деуші еді. Бірақ нәсілі кімнен қырылғанын біле алмады.</w:t>
        <w:br/>
        <w:t>Әр сөздің сөз туады арасынан,</w:t>
        <w:br/>
        <w:t>Киелі Төле бидің баласынан.</w:t>
        <w:br/>
        <w:t>Абылай тірі күнде көрмедім деп,</w:t>
        <w:br/>
        <w:t>Көзінен жас тамшылап алас ұрған.</w:t>
        <w:br/>
        <w:t>Ойланып ата жұртын қалған еді,</w:t>
        <w:br/>
        <w:t>Олар да сәлем беріп ағасынан.</w:t>
        <w:br/>
        <w:t>Бір дәуір бұл ортада күндер өтті,</w:t>
        <w:br/>
        <w:t>Көз көрген, жолдастасқан бәрі кетті.</w:t>
        <w:br/>
        <w:t>Соғысып қалмақпен де, басқамен де,</w:t>
        <w:br/>
        <w:t>Бір жосын келе алмауы сондай бопты.</w:t>
        <w:br/>
        <w:t>-- 461--</w:t>
        <w:br/>
        <w:t>ХӘСУОаХОСУООХОСУОС ТӨЛЕ БИ</w:t>
        <w:br/>
        <w:t>Басшысыз бәрі бірдей қалған еді.</w:t>
        <w:br/>
        <w:t>Орыны қара әруақ бос қалмасын деп,</w:t>
        <w:br/>
        <w:t>Бір көтерді би сайлап көшпелі елді.</w:t>
        <w:br/>
        <w:t>Би атанды Бекайдар,</w:t>
        <w:br/>
        <w:t>Елібайға немере.</w:t>
        <w:br/>
        <w:t>Қойсоймастың баласы,</w:t>
        <w:br/>
        <w:t>Сұрады аз күн Жанысты.</w:t>
        <w:br/>
        <w:t>Байтектен кейін жобасы,</w:t>
        <w:br/>
        <w:t>Себебіменен Нарбайдың,</w:t>
      </w:r>
    </w:p>
    <w:p>
      <w:r>
        <w:t>Көшіп келді шамасы.</w:t>
        <w:br/>
        <w:t>Алдарқан, Көбек бітімге,</w:t>
        <w:br/>
        <w:t>Туғаны болған Алатау,</w:t>
        <w:br/>
        <w:t>Сонан үлгі санасы.</w:t>
        <w:br/>
        <w:t>Қоқан келіп алған соң,</w:t>
        <w:br/>
        <w:t>Сеңгібай, Шойбек шыққан соң,</w:t>
        <w:br/>
        <w:t>Билігінен адасты.</w:t>
        <w:br/>
        <w:t>Сол дәуірлерде Шымкент, Сайрам үстіне Жаныс орнығып, иелене</w:t>
        <w:br/>
        <w:t>бастаған соң, Сайрамсу өзені Жаңғақты деген салаға (аққан) суды желеу етіп,</w:t>
        <w:br/>
        <w:t>сайрамдықтар айтыса бастайды. Осы күнде арасы күншілік жер Бостанның</w:t>
        <w:br/>
        <w:t>ұлы Нарбай сасайын деген соң, Тәшкен жақтан Бекайдар биді ертіп келіп,</w:t>
        <w:br/>
        <w:t>ойласып, Алатау үстінен Шыршыққа аунап жатқан көп судың бірін буып,</w:t>
        <w:br/>
        <w:t>отырысты болып қалған жағдайынан Тоған бұрған соның белгісі. Екінші атам</w:t>
        <w:br/>
        <w:t>Сырмырза деген: “Бір жекжатым менен ажырап бітім болғанда, арқанның бір</w:t>
        <w:br/>
        <w:t>жағын жекжатым ұстады, бір жағын мен ұстадым. Күміс сапты кездікпенен</w:t>
        <w:br/>
        <w:t>Бекайдар би ортасынан шарт кесті, қайтып дау-жанжалымыз қозғалмайтұғын</w:t>
        <w:br/>
        <w:t>болды”, - деуші еді.</w:t>
        <w:br/>
        <w:t>Сол сапар Абылай хан көп жерді алған,</w:t>
        <w:br/>
        <w:t>Ар жағы Ұратөбе Самарқаннан.</w:t>
        <w:br/>
        <w:t>Жеңіліп бәрінде де сесі қайтты,</w:t>
        <w:br/>
        <w:t>Қоқанның ханы еді Нар Ботақан.</w:t>
        <w:br/>
        <w:t>Түс көрді хан Абылай бір күн жатып,</w:t>
        <w:br/>
        <w:t>Оянды қатты шошып, қайғы тартып.</w:t>
        <w:br/>
        <w:t>Бір қырғыз кәрі Тұрсын түсін жориды,</w:t>
        <w:br/>
        <w:t>Хандығың үзілер деп сенен қайтып.</w:t>
        <w:br/>
        <w:t>Ақыры Шымкент келіп дүние салған,</w:t>
        <w:br/>
        <w:t>Көк тасын ала келіп Самарқаннан.</w:t>
        <w:br/>
        <w:t>Ханкорған Қарабұлақ айналасы</w:t>
        <w:br/>
        <w:t>Өлген жер Абылайдан үлгі қалған.</w:t>
        <w:br/>
        <w:t>БЖЕРТІ Ды</w:t>
        <w:br/>
        <w:t>ӘЧӘСУООХОСУООХОСУООХЕУ ТӨЛЕ БИ</w:t>
        <w:br/>
        <w:t>Қатар жатып сенімен.</w:t>
        <w:br/>
        <w:t>Аға болып жайландың,</w:t>
        <w:br/>
        <w:t>Алатаудың төрінен.</w:t>
        <w:br/>
        <w:t>Мен жайландым шөлінен.</w:t>
        <w:br/>
        <w:t>Айланып жауға жатыр ем,</w:t>
        <w:br/>
        <w:t>Жауласып Тәшкен елімен.</w:t>
        <w:br/>
        <w:t>Жеті шаптың елімді,</w:t>
        <w:br/>
        <w:t>Өлтірдің сансыз бегімді.</w:t>
        <w:br/>
        <w:t>Не жамандық көріп ең,</w:t>
        <w:br/>
        <w:t>Менің бұл Сыр елімнен?</w:t>
        <w:br/>
        <w:t>Сызықтан неге өтесің,</w:t>
        <w:br/>
        <w:t>Оза шауып шенімнен?</w:t>
        <w:br/>
        <w:t>Келесің бе бітімге,</w:t>
        <w:br/>
        <w:t>Шын белгілі жау болып,</w:t>
        <w:br/>
        <w:t>Енді ойнайын сенімен.</w:t>
      </w:r>
    </w:p>
    <w:p>
      <w:r>
        <w:t>Садыр айтты істерін:</w:t>
        <w:br/>
        <w:t>- Қайтамын деп уайым жоқ,</w:t>
        <w:br/>
        <w:t>Ерлікпен әуел іс қылдым.</w:t>
        <w:br/>
        <w:t>Ықпалым тайса, мені де,</w:t>
        <w:br/>
        <w:t>Аямассың ешбірің.</w:t>
        <w:br/>
        <w:t>Жеңсек олжа талаппен,</w:t>
        <w:br/>
        <w:t>Армансыз ерлер күш қылғын.</w:t>
        <w:br/>
        <w:t>Қазақтан сені сұраушы ем,</w:t>
        <w:br/>
        <w:t>Ажалың ба, азап па?</w:t>
        <w:br/>
        <w:t>Өзіңді парлап тос қылдың.</w:t>
        <w:br/>
        <w:t>Ел емеспін, жауыңмын,</w:t>
        <w:br/>
        <w:t>Найза ұшында көрейік.</w:t>
        <w:br/>
        <w:t>Пайдасы жоқ ғауырдың,</w:t>
        <w:br/>
        <w:t>Ұрысуға ұсындым.</w:t>
        <w:br/>
        <w:t>Енді дұрыс болмады,</w:t>
        <w:br/>
        <w:t>Ду-ду боп дабыл түйіліп,</w:t>
        <w:br/>
        <w:t>Екі жар болып торлады.</w:t>
        <w:br/>
        <w:t>Топышақтан ат сайлап,</w:t>
        <w:br/>
        <w:t>Ерден ерді таңдады.</w:t>
        <w:br/>
        <w:t>Аударылып ат шауып,</w:t>
        <w:br/>
        <w:t>Қарағай ұстап қандады.</w:t>
        <w:br/>
        <w:t>Майданда Садыр ойнады,</w:t>
        <w:br/>
        <w:t>Көрініп жаулық бетінде.</w:t>
        <w:br/>
        <w:t>-- 47--</w:t>
        <w:br/>
        <w:t>Жыға-жыға жаншады.</w:t>
        <w:br/>
        <w:t>Бүгін кетсек құтылып,</w:t>
        <w:br/>
        <w:t>Ертең күші асады.</w:t>
        <w:br/>
        <w:t>Жарамдыны жайратты,</w:t>
        <w:br/>
        <w:t>Өрдегі Дулат түбінде.</w:t>
        <w:br/>
        <w:t>Асқара би мүлік, қызымен</w:t>
        <w:br/>
        <w:t>Ол да кетті шабында.</w:t>
        <w:br/>
        <w:t>Жетім-жесір болған ел,</w:t>
        <w:br/>
        <w:t>Екі көзі жолында.</w:t>
        <w:br/>
        <w:t>Ылай болса аяғың,</w:t>
        <w:br/>
        <w:t>Шаң болса қас-қабағын,</w:t>
        <w:br/>
        <w:t>Есік кеме көл болса,</w:t>
        <w:br/>
        <w:t>Ұстап тұрған қолыңда.</w:t>
        <w:br/>
        <w:t>Жұрт үшін жақсы туылар,</w:t>
        <w:br/>
        <w:t>Жаман туар сорына.</w:t>
        <w:br/>
        <w:t>Ендігісін өзің біл,</w:t>
        <w:br/>
        <w:t>Бір қайратты сіз деуші ек,</w:t>
        <w:br/>
        <w:t>Төледен кейін соңында,</w:t>
        <w:br/>
        <w:t>Қара аруақ ескі орнында.</w:t>
        <w:br/>
        <w:t>Біреулер сөзінде Асқара бидің қызын Байтектің атастырған әйелі еді</w:t>
        <w:br/>
        <w:t>дейді. Сегізбарақ өлген соң, сүйегін көп кісілер артып келе жатып, енді елге</w:t>
        <w:br/>
        <w:t>хабар айтайық дегенде, Кіші Тайлақ деген баллары: “Мен өзім-ақ осы жерден</w:t>
        <w:br/>
        <w:t>хабар берейін”, - деп қолына сыбызғысын алып:</w:t>
        <w:br/>
        <w:t>Ойрантебе ойылды,</w:t>
      </w:r>
    </w:p>
    <w:p>
      <w:r>
        <w:t>Сегізбарақ қойылды.</w:t>
        <w:br/>
        <w:t>Сегізбарақ әкекем, -</w:t>
        <w:br/>
        <w:t>деп тартқан сыбызғының даусын Сыр бойындағы үркіп бара жатқан қызы</w:t>
        <w:br/>
        <w:t>естіп: - Бір сойқан болды, шөгер түйені, үйді тік, киізді сал, - деп даярланып</w:t>
        <w:br/>
        <w:t>отырған екен деуші еді. Көп қариялар және мақалда біреуді біреу қыздырса,</w:t>
        <w:br/>
        <w:t>“Шоқан батыр алпыс бірінде батыр болып шыққан екен, сен әлі жассың ғой”,</w:t>
        <w:br/>
        <w:t>- деп үлгі айтушы еді.</w:t>
        <w:br/>
        <w:t>Хабар тиді осындай,</w:t>
        <w:br/>
        <w:t>Сол күйде Байтек батырға.</w:t>
        <w:br/>
        <w:t>Не қыларын біле алмай,</w:t>
        <w:br/>
        <w:t>Мең-зең болып отыр да.</w:t>
        <w:br/>
        <w:t>Жиып алып ойласып,</w:t>
        <w:br/>
        <w:t>ТӨЛЕ БИ</w:t>
        <w:br/>
        <w:t>22-454</w:t>
        <w:br/>
        <w:t>сы о сысы ТӨЛЕ БИ</w:t>
        <w:br/>
        <w:t>- Біріңді аман қоймаймын,</w:t>
        <w:br/>
        <w:t>Кетемін, - деді, - сартыма.</w:t>
        <w:br/>
        <w:t>Оңай емес шығуға,</w:t>
        <w:br/>
        <w:t>Қарсы жаудың бетіне.</w:t>
        <w:br/>
        <w:t>Асқар таудай біреуді,</w:t>
        <w:br/>
        <w:t>Аударып тастап кетуге.</w:t>
        <w:br/>
        <w:t>Тәуекелдік бір іс қой,</w:t>
        <w:br/>
        <w:t>Алла қойса дұрыс қой.</w:t>
        <w:br/>
        <w:t>Таласқандар кезекке,</w:t>
        <w:br/>
        <w:t>Ерлерге ауыр жұмыс қой.</w:t>
        <w:br/>
        <w:t>Ешкім беттеп келмеді,</w:t>
        <w:br/>
        <w:t>Тайдырған Садыр көп елді.</w:t>
        <w:br/>
        <w:t>Елінде Ботпай Жанқойлық,</w:t>
        <w:br/>
        <w:t>Сәмен деген ер еді.</w:t>
        <w:br/>
        <w:t>Атының басын ірікпей:</w:t>
        <w:br/>
        <w:t>- Көп үшін қидым жанымды,</w:t>
        <w:br/>
        <w:t>Әзіз Төле інісі, бата бергін, - дейді енді.</w:t>
        <w:br/>
        <w:t>Ұлы жүз түгел есітіп,</w:t>
        <w:br/>
        <w:t>Абыройлы боп келгін деп,</w:t>
        <w:br/>
        <w:t>Шулап бата береді.</w:t>
        <w:br/>
        <w:t>“Сәмен! Сәмен”, - деді де,</w:t>
        <w:br/>
        <w:t>Ат ойнатып жөнеді.</w:t>
        <w:br/>
        <w:t>Қарсыласа бастады,</w:t>
        <w:br/>
        <w:t>Көзі тайып саспады.</w:t>
        <w:br/>
        <w:t>Пайманасы толған соң,</w:t>
        <w:br/>
        <w:t>Төгіледі тасығаны.</w:t>
        <w:br/>
        <w:t>Абыройлы болып Сәмен ер,</w:t>
        <w:br/>
        <w:t>Көкіректен шаныштады.</w:t>
        <w:br/>
        <w:t>Бағы тайған басынан,</w:t>
        <w:br/>
        <w:t>Садырды шаншып тастады.</w:t>
        <w:br/>
        <w:t>Туы құлап қырғыздар,</w:t>
        <w:br/>
        <w:t>Көңлі өсіп айқайлап,</w:t>
      </w:r>
    </w:p>
    <w:p>
      <w:r>
        <w:t>Қазақтар қуа бастады.</w:t>
        <w:br/>
        <w:t>Қарық болды олжаға.</w:t>
        <w:br/>
        <w:t>Абырой тауып бір түрлі,</w:t>
        <w:br/>
        <w:t>Бөлінсе бөрі жейді деп,</w:t>
        <w:br/>
        <w:t>Әуелінде Ұлы жүз,</w:t>
        <w:br/>
        <w:t>Алалықпен алдырды.</w:t>
        <w:br/>
        <w:t>БЕНИР 7“ ӘЕій</w:t>
        <w:br/>
        <w:t>Жүніспен арасында жанжалы бар,</w:t>
        <w:br/>
        <w:t>Еліне қайтпақ болды Байтек енді.</w:t>
        <w:br/>
        <w:t>Қоштасып екеуіне, қайтты еліне,</w:t>
        <w:br/>
        <w:t>Төрені қараменен жөндеді де.</w:t>
        <w:br/>
        <w:t>Жолдағы бір ауылға кеп қонады,</w:t>
        <w:br/>
        <w:t>Білмеймін сол сапарда жүргенінде.</w:t>
        <w:br/>
        <w:t>Мейман болып бір ауылға жатты қонып,</w:t>
        <w:br/>
        <w:t>Азанда ел ұрысты ду-ду болып.</w:t>
        <w:br/>
        <w:t>Бір мейман бір әйелге өсек айтып,</w:t>
        <w:br/>
        <w:t>Аңғарса, өсегінің мынау түрі,</w:t>
        <w:br/>
        <w:t>Жобалап сүйреңдеді бірін-бірі.</w:t>
        <w:br/>
        <w:t>Үстінде киімі жоқ жап-жалаңаш,</w:t>
        <w:br/>
        <w:t>Екеуі бір құдықда түскен түбі.</w:t>
        <w:br/>
        <w:t>Мейман айтты: “Жатып едім,</w:t>
        <w:br/>
        <w:t>Далаға салып төсекті,</w:t>
        <w:br/>
        <w:t>Айтады бұлар өсекті,</w:t>
        <w:br/>
        <w:t>Орнында жоқ дамбал-көйлегім.</w:t>
        <w:br/>
        <w:t>Ары-бері сипалап,</w:t>
        <w:br/>
        <w:t>Далаға көз жібердім.</w:t>
        <w:br/>
        <w:t>Тарғыл ала бір сиыр,</w:t>
        <w:br/>
        <w:t>Дамбалды жеп, көйлекті</w:t>
        <w:br/>
        <w:t>Жалмап-жұтып тұр екен.</w:t>
        <w:br/>
        <w:t>Ұра қуып жөнелдім,</w:t>
        <w:br/>
        <w:t>Асқақтап жүріп құдыққа,</w:t>
        <w:br/>
        <w:t>Түскенімді білемін.</w:t>
        <w:br/>
        <w:t>Тұра бердім кідіріп,</w:t>
        <w:br/>
        <w:t>Аспандап қарап ауаға,</w:t>
        <w:br/>
        <w:t>Алқымымнан ілініп.</w:t>
        <w:br/>
        <w:t>Жап-жалаңаш бұл әйел,</w:t>
        <w:br/>
        <w:t>Суға келді жүгіріп.</w:t>
        <w:br/>
        <w:t>Қоймаған соң дауласып,</w:t>
        <w:br/>
        <w:t>Арқанды маған тастады.</w:t>
        <w:br/>
        <w:t>Салмағымен тарта алмай,</w:t>
        <w:br/>
        <w:t>Үстіме құлап жанышталды.</w:t>
        <w:br/>
        <w:t>Шығармақ болып әйелді,</w:t>
        <w:br/>
        <w:t>Аяғынан көтердім.</w:t>
        <w:br/>
        <w:t>Екі өнімде табаны,</w:t>
        <w:br/>
        <w:t>Жоғарылап ұмтылса,</w:t>
        <w:br/>
        <w:t>Аяғы тайып тұрмады.</w:t>
        <w:br/>
        <w:t>ТӨЛЕ БИ</w:t>
        <w:br/>
        <w:t>-- 4Ч4Ө5 --</w:t>
      </w:r>
    </w:p>
    <w:p>
      <w:r>
        <w:t>ахәс/еахосуәаӘСУ. ТӨЛЕБИ</w:t>
        <w:br/>
        <w:t>Баяғы ата жұртын көксеп кетті.</w:t>
        <w:br/>
        <w:t>Солардан кім бар, кім жоқ көрсем дағы,</w:t>
        <w:br/>
        <w:t>Ұлы жүз астанамның ескі ордасы,</w:t>
        <w:br/>
        <w:t>Төле атам нашар күнде тәрбие етті.</w:t>
        <w:br/>
        <w:t>Ордалы жер, уа, дариға, жесір бопты.</w:t>
        <w:br/>
        <w:t>Қоқанмен Көнөркенде соғысайын,</w:t>
        <w:br/>
        <w:t>Жүргізсем аймақтатып өкіметті.</w:t>
        <w:br/>
        <w:t>Абылай осы қиял ойлап еді,</w:t>
        <w:br/>
        <w:t>Әуелі Түркістанға қадам қойды.</w:t>
        <w:br/>
        <w:t>Білмеймін орыс естір босқа алғанын,</w:t>
        <w:br/>
        <w:t>Бір сартты Әбдірахман басшы қойды.</w:t>
        <w:br/>
        <w:t>Рүстем жаңа талап бала еді,</w:t>
        <w:br/>
        <w:t>Бір жүріп Абылаймен бірге болды.</w:t>
        <w:br/>
        <w:t>Ұрыстың бәрінде де көмектесіп,</w:t>
        <w:br/>
        <w:t>Қасында өлгенінше бірге дейді,</w:t>
        <w:br/>
        <w:t>Самалы қайда барса оңғарылып,</w:t>
        <w:br/>
        <w:t>Шымкентті Сайрамменен алған еді.</w:t>
        <w:br/>
        <w:t>Төленің іздеп барды балаларына,</w:t>
        <w:br/>
        <w:t>Ізетпен шықпады ешкім алдарына.</w:t>
        <w:br/>
        <w:t>Көңілі Абылайханның қалды суып,</w:t>
        <w:br/>
        <w:t>Қатты аңсап ескі әруақ деп барғанында.</w:t>
        <w:br/>
        <w:t>Бұл жерді түгел алып Тәшкен кетті,</w:t>
        <w:br/>
        <w:t>Жүргізді ол жерге де үкіметті.</w:t>
        <w:br/>
        <w:t>Тәшкенге Мырза Ахметті хакім сайлап,</w:t>
        <w:br/>
        <w:t>Ел билеп ұлық бол деп әділетті.</w:t>
        <w:br/>
        <w:t>Төленің құран оқып бас жағына,</w:t>
        <w:br/>
        <w:t>Өткен күн еске түсті жас шағында.</w:t>
        <w:br/>
        <w:t>Күйзеліп, аһ дүние-ай, опаң жоқ деп,</w:t>
        <w:br/>
        <w:t>Жылаған тас балқыды жастарына.</w:t>
        <w:br/>
        <w:t>- Бір күнде үш жүзге аға Төле би ең,</w:t>
        <w:br/>
        <w:t>Балам деп еркелеткен жас шағымда.</w:t>
        <w:br/>
        <w:t>Қалыпсың енді келсем топырақ болып,</w:t>
        <w:br/>
        <w:t>Мені де өстіп дүние тастайды да.</w:t>
        <w:br/>
        <w:t>Абылай қатпар қалың ойға қалды,</w:t>
        <w:br/>
        <w:t>Аздап айтып өтейін Бекайдарды.</w:t>
        <w:br/>
        <w:t>Алдынан қызмет етіп қарсы шығып,</w:t>
        <w:br/>
        <w:t>Күгеді ізетпенен Абылайды.</w:t>
        <w:br/>
        <w:t>Елібай ажал жетіп жасында өлді,</w:t>
        <w:br/>
        <w:t>Бұқарда Қобыхан ағаш қалған жері.</w:t>
        <w:br/>
        <w:t>Түгел Жаныс Шымкентке ауғанында,</w:t>
        <w:br/>
        <w:t>БЕРУ Бе</w:t>
        <w:br/>
        <w:t>Ссыос осы с 2 Сыз,6 ға ТӨЛЕ БИ</w:t>
        <w:br/>
        <w:t>ТӨЛЕ БИ</w:t>
        <w:br/>
        <w:t>1 том</w:t>
        <w:br/>
        <w:t>Редакторы: Мархабат БАЙҒҰТ.</w:t>
        <w:br/>
        <w:t>Техникалық редакторы: Жамбыл ДІЛДӘБЕКОВ.</w:t>
        <w:br/>
        <w:t>Материалдарды компьтерде тергендер:</w:t>
      </w:r>
    </w:p>
    <w:p>
      <w:r>
        <w:t>Жұбай МҰРТАЗАЕВА, Жазира НӘЗІКБАЕВА.</w:t>
        <w:br/>
        <w:t>Басуға 26.09.2013 ж. қол қойылды.</w:t>
        <w:br/>
        <w:t>Қалыбы 70х100/,6 Офсеттік басылым.</w:t>
        <w:br/>
        <w:t>Қаріп түрі Тішев Меу/ Еотап.</w:t>
        <w:br/>
        <w:t>Көлемі 30,0 б.т.</w:t>
        <w:br/>
        <w:t>Тапсырыс Хе 1149. Таралымы 1000 дана.</w:t>
        <w:br/>
        <w:t>«Қазығұрт» ғылыми-зерттеу орталығының</w:t>
        <w:br/>
        <w:t>компьтер орталығында теріліп беттелді.</w:t>
        <w:br/>
        <w:t>Ло болайнн қы Дақ лқатан</w:t>
        <w:br/>
        <w:t>Тепненнцнаад ні</w:t>
        <w:br/>
        <w:t>1 | Алматы қаласы, Гагарин д-лы, 93а.</w:t>
        <w:br/>
        <w:t>зуін Е-тай: грік-дешіг8 (тай лу</w:t>
        <w:br/>
        <w:t>аховудахосува&gt;: ТӨЛЕБИ</w:t>
        <w:br/>
        <w:t>Барған сайын ерлейді,</w:t>
        <w:br/>
        <w:t>Қолына тиген қарсы жау,</w:t>
        <w:br/>
        <w:t>Қабырғасы күйрейді.</w:t>
        <w:br/>
        <w:t>Тісін қойып тісіне,</w:t>
        <w:br/>
        <w:t>Бір ауыз сөйлеп күлмейді.</w:t>
        <w:br/>
        <w:t>Ат жүгіртіп, ұрыс қып,</w:t>
        <w:br/>
        <w:t>Ертелі-кеш далаға,</w:t>
        <w:br/>
        <w:t>Кіргізбейді қалаға.</w:t>
        <w:br/>
        <w:t>Қырып шауып бұларды,</w:t>
        <w:br/>
        <w:t>Қолындағы семсері.</w:t>
        <w:br/>
        <w:t>Бар болғанда құралы,</w:t>
        <w:br/>
        <w:t>Өрістеді ұлғайып,</w:t>
        <w:br/>
        <w:t>Неше күнге айналды.</w:t>
        <w:br/>
        <w:t>Шаппа салып орыстар,</w:t>
        <w:br/>
        <w:t>Аудармаққа қаланы.</w:t>
        <w:br/>
        <w:t>Қала ішінде отырып,</w:t>
        <w:br/>
        <w:t>Мырҙза Дәулет, Садықпен</w:t>
        <w:br/>
        <w:t>Бұлар хабар табады.</w:t>
        <w:br/>
        <w:t>Босатты енді қаланы,</w:t>
        <w:br/>
        <w:t>Шымкентке дейді баралы,</w:t>
        <w:br/>
        <w:t>Көрейік сонда бір тосып.</w:t>
        <w:br/>
        <w:t>Құрбанқожа оққа ұшты,</w:t>
        <w:br/>
        <w:t>Жеткен екен ажалы.</w:t>
        <w:br/>
        <w:t>Шымкентке ерлер кеп еді,</w:t>
        <w:br/>
        <w:t>Кезікті Қоқан көп елі.</w:t>
        <w:br/>
        <w:t>Бастықтары орыстың,</w:t>
        <w:br/>
        <w:t>Ойровкин деген генерал,</w:t>
        <w:br/>
        <w:t>Черняев тағы дер еді.</w:t>
        <w:br/>
        <w:t>Құдияр ханның орнына,</w:t>
        <w:br/>
        <w:t>Сұрап тұрған Әлімқұл.</w:t>
        <w:br/>
        <w:t>Заты қыпшақ дейді бұл.</w:t>
        <w:br/>
        <w:t>Әмір Әскер лақабы.</w:t>
        <w:br/>
        <w:t>Біреулер хан деп айтады,</w:t>
        <w:br/>
        <w:t>Дүрмеп келді орыстар,</w:t>
        <w:br/>
        <w:t>Бұлар әбден байқады.</w:t>
        <w:br/>
        <w:t>Екі жақ қарсы дос болды,</w:t>
      </w:r>
    </w:p>
    <w:p>
      <w:r>
        <w:t>Шәді төре сөзінде,</w:t>
        <w:br/>
        <w:t>Төрт жүз дейді сол уақта,</w:t>
        <w:br/>
        <w:t>Орыстың қолы жосыны.</w:t>
        <w:br/>
        <w:t>Қоқанның қолы он мың деп,</w:t>
        <w:br/>
        <w:t>Дәріптеді осыны.</w:t>
        <w:br/>
        <w:t>-- 4%%--</w:t>
        <w:br/>
        <w:t>ахәсәахосиФахос е. ТӨЛЕБИ</w:t>
        <w:br/>
        <w:t>Ауыр болса жазалы.</w:t>
        <w:br/>
        <w:t>Ұра қазып зындан деп,</w:t>
        <w:br/>
        <w:t>Біреулерді салады.</w:t>
        <w:br/>
        <w:t>Арзымайтын нәрсеге,</w:t>
        <w:br/>
        <w:t>Жазым болды бірнеше ер.</w:t>
        <w:br/>
        <w:t>Айдағаны аударып,</w:t>
        <w:br/>
        <w:t>Қаратайын деген жер.</w:t>
        <w:br/>
        <w:t>Жүз қойдан бір қой шығарып,</w:t>
        <w:br/>
        <w:t>Хираж, зекет салығы</w:t>
        <w:br/>
        <w:t>Оннан бір астық төлейді.</w:t>
        <w:br/>
        <w:t>Ауырсынып біреулер,</w:t>
        <w:br/>
        <w:t>Неше қашып жөнейді.</w:t>
        <w:br/>
        <w:t>Зекетшіге сайлады,</w:t>
        <w:br/>
        <w:t>Байтөре деген біреуді.</w:t>
        <w:br/>
        <w:t>Қара қырықтан сайланды,</w:t>
        <w:br/>
        <w:t>Мың-миллион болса да.</w:t>
        <w:br/>
        <w:t>Бір қараса сыр салып,</w:t>
        <w:br/>
        <w:t>Артық-кемін қоймайды.</w:t>
        <w:br/>
        <w:t>Асқынған соң ойланды,</w:t>
        <w:br/>
        <w:t>Қыздан зекет алам деп.</w:t>
        <w:br/>
        <w:t>Сол жосында Қоңыраттар,</w:t>
        <w:br/>
        <w:t>Мырзабиді өлтіріп,</w:t>
        <w:br/>
        <w:t>Үркіп қашты Сырдағы.</w:t>
        <w:br/>
        <w:t>Ажырауға себеп боп,</w:t>
        <w:br/>
        <w:t>Пұлға сатты үкімін.</w:t>
        <w:br/>
        <w:t>“Үлкен қырсық сол болды,</w:t>
        <w:br/>
        <w:t>Көз жасы жетім-жесірдің.</w:t>
        <w:br/>
        <w:t>Сол күнде екі жар боп өр Дулаты,</w:t>
        <w:br/>
        <w:t>Жауығып бір-бірімен бақты зарпы.</w:t>
        <w:br/>
        <w:t>Алты ауыз ауызбірлік айта алмастан,</w:t>
        <w:br/>
        <w:t>Осындай болған дейді жағдаяты.</w:t>
        <w:br/>
        <w:t>Бір болып Сиқым, Жаныс енші үлескен,</w:t>
        <w:br/>
        <w:t>Жобада Ботпай, Шымыр бірге дескен.</w:t>
        <w:br/>
        <w:t>Байзақ Шымырдағы Батырбекпен</w:t>
        <w:br/>
        <w:t>Әр жерде жұртын жиып төбелескен.</w:t>
        <w:br/>
        <w:t>Қариялар жобасы,</w:t>
        <w:br/>
        <w:t>Суға кеткен жалданып.</w:t>
        <w:br/>
        <w:t>Біреулердің баласы,</w:t>
        <w:br/>
        <w:t>Кенесары, Наурызбай,</w:t>
        <w:br/>
        <w:t>-- 468 --</w:t>
      </w:r>
    </w:p>
    <w:p>
      <w:r>
        <w:t>сос 2 сос сыз, ТӨЛЕ БИ</w:t>
        <w:br/>
        <w:t>Ат қойып Орта жүздер бауырым деп,</w:t>
        <w:br/>
        <w:t>Жаяулап Түркістанға алып барған.</w:t>
        <w:br/>
        <w:t>Әбдірайым жазуында Абылай ханның өлген жылы һижрат (1193) 1781-</w:t>
        <w:br/>
        <w:t>жылы деп айтады.</w:t>
        <w:br/>
        <w:t>Самарқанға жеткенше,</w:t>
        <w:br/>
        <w:t>Абылай хан түгел ап еді.</w:t>
        <w:br/>
        <w:t>Қоқандықтар жеңілген,</w:t>
        <w:br/>
        <w:t>Нарбота деген хан еді.</w:t>
        <w:br/>
        <w:t>Абылай өліп кеткен соң,</w:t>
        <w:br/>
        <w:t>Қайта басып үдеді.</w:t>
        <w:br/>
        <w:t>Баласы оның Әлімхан,</w:t>
        <w:br/>
        <w:t>Нарбота ханның ұлы еді.</w:t>
        <w:br/>
        <w:t>Шымкентке қарал бет алды,</w:t>
        <w:br/>
        <w:t>Тәшкенді жеңіп бұл енді.</w:t>
        <w:br/>
        <w:t>Қарсы келген жау болса,</w:t>
        <w:br/>
        <w:t>Кіре алмастан Сайрамға,</w:t>
        <w:br/>
        <w:t>Айғастатып жөнелді.</w:t>
        <w:br/>
        <w:t>“Үш ай жатып қамады.</w:t>
        <w:br/>
        <w:t>Ашықтырды қалада</w:t>
        <w:br/>
        <w:t>Бала менен шараны.</w:t>
        <w:br/>
        <w:t>Қарсы тұрды Қоқанға,</w:t>
        <w:br/>
        <w:t>Рүстем төре баяғы.</w:t>
        <w:br/>
        <w:t>Қоқанның құрал-сайманы,</w:t>
        <w:br/>
        <w:t>Үстіне қардай борады.</w:t>
        <w:br/>
        <w:t>Сонда да жүзі таймады,</w:t>
        <w:br/>
        <w:t>Қылыш шауып найзалап,</w:t>
        <w:br/>
        <w:t>Енді Рүстем ойнады.</w:t>
        <w:br/>
        <w:t>Сансыз қолды қашырып,</w:t>
        <w:br/>
        <w:t>Құры белден асырып,</w:t>
        <w:br/>
        <w:t>Сесін жаман қайтарды,</w:t>
        <w:br/>
        <w:t>Қоқандықты састырып.</w:t>
        <w:br/>
        <w:t>Жалғыздық түсті басына,</w:t>
        <w:br/>
        <w:t>Ойланды былай ашынып.</w:t>
        <w:br/>
        <w:t>- Ұлы жүздің біреуі,</w:t>
        <w:br/>
        <w:t>Жәрдеміне келмеді,</w:t>
        <w:br/>
        <w:t>Таға жұрты елдері.</w:t>
        <w:br/>
        <w:t>Жетім қалған күнінде,</w:t>
        <w:br/>
        <w:t>Тәрбие берген себептен</w:t>
        <w:br/>
        <w:t>Бұларға енді бермеді.</w:t>
        <w:br/>
        <w:t>-.464--</w:t>
        <w:br/>
        <w:t>езсудахосудахосудахт ТӨЛЕ БИ</w:t>
        <w:br/>
        <w:t>Орталық ғылыми кітапхананың қолжазба қорындағы 763 бумада сақтаулы.</w:t>
        <w:br/>
        <w:t>Жыр 1991 жылы М.Қалдыбаевтың әзірлеуімен жарыққа шықты.</w:t>
        <w:br/>
        <w:t>Сонымен қатар,С.Дәуітұлыныңқұрастыруымен төменгікітаптар жарық</w:t>
        <w:br/>
        <w:t>көрген: «Төле би» (Мұраттас, 1991), «Төле би» (Жалын, 1993), «Еңсегей</w:t>
        <w:br/>
        <w:t>бойлы ер Есім» кітабының екінші тарауы «Төле бидің тарихына» арналған</w:t>
        <w:br/>
        <w:t>(Жалын, 2005), «Төле би» (ҚазАқпарат, 2008), «Төле би» (ҚазАқпарат, 2010),</w:t>
        <w:br/>
        <w:t>«Тарих өткелдеріндегі Төле би» (жинақтың арнайы әдеби-деректемелік</w:t>
        <w:br/>
        <w:t>сарапшысы) (Өнер, 2010), «Төле би» (ҚазАқпарат, 2011), «Бала би Төледен</w:t>
        <w:br/>
        <w:t>Ұлы жүздің бас биі Төлеге дейін» // Аңыз адам журналы. - 2011. - %22.-</w:t>
        <w:br/>
        <w:t>қараша.</w:t>
        <w:br/>
        <w:t>Сәрсенбі ДӘУІТҰЛЫ,</w:t>
        <w:br/>
        <w:t>Филология ғылымдарының докторы.</w:t>
      </w:r>
    </w:p>
    <w:p>
      <w:r>
        <w:t>БЕЗУ”, Ей</w:t>
        <w:br/>
        <w:t>ХОСУОХОСУООХОСУОС- ТӨЛЕ БИ</w:t>
        <w:br/>
        <w:t>Өте қопал ұқсайды,</w:t>
        <w:br/>
        <w:t>Болса да хандық киімі.</w:t>
        <w:br/>
        <w:t>Алтынтөбе, Ақбұлақ,</w:t>
        <w:br/>
        <w:t>Қызылсеңгір өзені.</w:t>
        <w:br/>
        <w:t>Орыста болған сөздері,</w:t>
        <w:br/>
        <w:t>Сырнай-керней тарттырып,</w:t>
        <w:br/>
        <w:t>Қоқан қолын айдады.</w:t>
        <w:br/>
        <w:t>Ұмтылсын деді барлары,</w:t>
        <w:br/>
        <w:t>Датқалап ханға шығады.</w:t>
        <w:br/>
        <w:t>Ұрысты бастап келді деп,</w:t>
        <w:br/>
        <w:t>Байзақтың баллары.</w:t>
        <w:br/>
        <w:t>Әбдірахман ұлы деп,</w:t>
        <w:br/>
        <w:t>Түсіндірді білгені.</w:t>
        <w:br/>
        <w:t>Аузына сап зеңбірек,</w:t>
        <w:br/>
        <w:t>Аттырып мұны жіберді.</w:t>
        <w:br/>
        <w:t>Мыңбай батыр дейтұғын,</w:t>
        <w:br/>
        <w:t>Қоқанның бұл да қыпшағы.</w:t>
        <w:br/>
        <w:t>Қара кісі дейді көргендер,</w:t>
        <w:br/>
        <w:t>Шарадай деп бастары.</w:t>
        <w:br/>
        <w:t>Ұрысқа барса тез барып,</w:t>
        <w:br/>
        <w:t>Қайтуда жай кеп саспайды.</w:t>
        <w:br/>
        <w:t>Бір күні ұрысқа барарда,</w:t>
        <w:br/>
        <w:t>Әлімқұлға сөйледі.</w:t>
        <w:br/>
        <w:t>- Ұмтылып келіп ілгері,</w:t>
        <w:br/>
        <w:t>Қарайтұғын өзіңе.</w:t>
        <w:br/>
        <w:t>Мендей батыр он еді,</w:t>
        <w:br/>
        <w:t>Менімен тең жоқ еді.</w:t>
        <w:br/>
        <w:t>Солардан бір мен қалып ем,</w:t>
        <w:br/>
        <w:t>Өлтіріп күндеп сен енді.</w:t>
        <w:br/>
        <w:t>Түгелінен солар болғанда,</w:t>
        <w:br/>
        <w:t>Көрсетер ме едік бұл жерді.</w:t>
        <w:br/>
        <w:t>Мұсылман жесір қалады-ау,</w:t>
        <w:br/>
        <w:t>Өз қолыммен жайғарып,</w:t>
        <w:br/>
        <w:t>Кетер едім сені енді.</w:t>
        <w:br/>
        <w:t>Он бір майдан кірмекке,</w:t>
        <w:br/>
        <w:t>Бар еді бұрын аяным.</w:t>
        <w:br/>
        <w:t>Он майданын атқардым,</w:t>
        <w:br/>
        <w:t>Бір-ақ майдан қалғаным.</w:t>
        <w:br/>
        <w:t>Бүгін, ертең дүниеден</w:t>
        <w:br/>
        <w:t>Мен де кешіп қалармын.</w:t>
        <w:br/>
        <w:t>-- 4%71--</w:t>
        <w:br/>
        <w:t>ахсумахосуеахосуов“</w:t>
        <w:br/>
        <w:t>Ұлы жүзге келгенде,</w:t>
      </w:r>
    </w:p>
    <w:p>
      <w:r>
        <w:t>Қоқаннан табы алынған,</w:t>
        <w:br/>
        <w:t>Байзақтың шамасы.</w:t>
        <w:br/>
        <w:t>Ұрысты бастап келуге,</w:t>
        <w:br/>
        <w:t>Сырда шыққан алдынан,</w:t>
        <w:br/>
        <w:t>Әбдірахман бажасы.</w:t>
        <w:br/>
        <w:t>Алматыда соғысқан,</w:t>
        <w:br/>
        <w:t>Ұрпағынан Сәменнің</w:t>
        <w:br/>
        <w:t>Тойшыбек батыр сарасы.</w:t>
        <w:br/>
        <w:t>Сұраншы және Сарыбай</w:t>
        <w:br/>
        <w:t>Россияны бастады.</w:t>
        <w:br/>
        <w:t>Қоқан уәде қыла алмай,</w:t>
        <w:br/>
        <w:t>Қырылды қанша жастары.</w:t>
        <w:br/>
        <w:t>Хабарланып алдынан,</w:t>
        <w:br/>
        <w:t>Ниязәлі, Фансат соғысты.</w:t>
        <w:br/>
        <w:t>Әулиеята хакімі,</w:t>
        <w:br/>
        <w:t>Түркістанды билеген.</w:t>
        <w:br/>
        <w:t>Мырза Дәулет дейтұғын,</w:t>
        <w:br/>
        <w:t>Ұлығы еді батымды.</w:t>
        <w:br/>
        <w:t>Кене ханның баласы,</w:t>
        <w:br/>
        <w:t>Садық төре сол күнде,</w:t>
        <w:br/>
        <w:t>Бек еді дейді Созаққа.</w:t>
        <w:br/>
        <w:t>Айтолы деген ата ұлы</w:t>
        <w:br/>
        <w:t>Екі жақтап келді ұрыс.</w:t>
        <w:br/>
        <w:t>Ойровкин, генерал Черняев</w:t>
        <w:br/>
        <w:t>Әбдірайымның айтуы,</w:t>
        <w:br/>
        <w:t>Шымкентке келіп тоғысқан,</w:t>
        <w:br/>
        <w:t>Түркістан, Әулиеатадан.</w:t>
        <w:br/>
        <w:t>Қариялар нақылы</w:t>
        <w:br/>
        <w:t>Садықты өте ер дейді.</w:t>
        <w:br/>
        <w:t>Қауіп етіп өлімнен,</w:t>
        <w:br/>
        <w:t>Үстіне сауыт кимейді.</w:t>
        <w:br/>
        <w:t>Қардай борап оқ жауса,</w:t>
        <w:br/>
        <w:t>Біреуі тағы тимейді.</w:t>
        <w:br/>
        <w:t>Күндіз-түні ұрыста,</w:t>
        <w:br/>
        <w:t>Шаршауыңды да білмейді.</w:t>
        <w:br/>
        <w:t>Біреуге тисе найзасы,</w:t>
        <w:br/>
        <w:t>Он адамды түйрейді.</w:t>
        <w:br/>
        <w:t>Қылыш сермеп, топ бұзып,</w:t>
        <w:br/>
        <w:t>Оңды-солға сермейді.</w:t>
        <w:br/>
        <w:t>ТӨЛЕ БИ</w:t>
        <w:br/>
        <w:t>-т- 469 --</w:t>
        <w:br/>
        <w:t>ахосухахосудахӘСУ</w:t>
        <w:br/>
        <w:t>Осындай деп ер Мыңбай,</w:t>
        <w:br/>
        <w:t>Садықтың келді алдына.</w:t>
        <w:br/>
        <w:t>Құшақтасып көрісті.</w:t>
        <w:br/>
        <w:t>Кідірместен барды да.</w:t>
        <w:br/>
        <w:t>Қандай күндер болды деп,</w:t>
        <w:br/>
        <w:t>Көзім тірі күнінде</w:t>
        <w:br/>
        <w:t>Бір жолығып көрдім деп.</w:t>
        <w:br/>
        <w:t>Келгенше қайрат етелік,</w:t>
        <w:br/>
        <w:t>Аман жүрсек тірі боп.</w:t>
        <w:br/>
        <w:t>Алматы менен Ақмешіт,</w:t>
        <w:br/>
        <w:t>Екі арасын алды жау.</w:t>
        <w:br/>
        <w:t>Достарының жолы боп,</w:t>
        <w:br/>
        <w:t>Аман жүр енді ер Садық.</w:t>
        <w:br/>
        <w:t>Маған қауіп өлім деп.</w:t>
      </w:r>
    </w:p>
    <w:p>
      <w:r>
        <w:t>Садық тура сөйледі:</w:t>
        <w:br/>
        <w:t>- Осындай болды күніміз,</w:t>
        <w:br/>
        <w:t>Қазір есен тіріміз.</w:t>
        <w:br/>
        <w:t>Алдынан мен тиейін.</w:t>
        <w:br/>
        <w:t>Сіз артынан тиіңіз.</w:t>
        <w:br/>
        <w:t>Жүз көрісейік ұрыста,</w:t>
        <w:br/>
        <w:t>Соғысып жүріп сіз бен біз.</w:t>
        <w:br/>
        <w:t>Осындай күнінде озған ерлер еді,</w:t>
        <w:br/>
        <w:t>Әлімқұл жауға айдады оң мың қолды.</w:t>
        <w:br/>
        <w:t>Жақындап қашан келіп алғанынша,</w:t>
        <w:br/>
        <w:t>Орыстар жай отырып сыр бермеді.</w:t>
        <w:br/>
        <w:t>Аянбай қатты қызып ұрыс болды,</w:t>
        <w:br/>
        <w:t>Бірталай екі жақтан адам өлді.</w:t>
        <w:br/>
        <w:t>Қозыдай көгендегі бастар кетіп,</w:t>
        <w:br/>
        <w:t>Бояды қызыл қанға қара жерді.</w:t>
        <w:br/>
        <w:t>Ер Садық Мыңбайменен жүрді бірге,</w:t>
        <w:br/>
        <w:t>Талмайды, шаршамайды ұзын күнге.</w:t>
        <w:br/>
        <w:t>Оқ тиді ер Мыңбайға сол уақта,</w:t>
        <w:br/>
        <w:t>Аралап қатты қырып жүргенінде.</w:t>
        <w:br/>
        <w:t>Қалаға қамалады Қоқан қашып,</w:t>
        <w:br/>
        <w:t>Күзетті дарбазаны жабылысып.</w:t>
        <w:br/>
        <w:t>Деуші еді тышқан жылы сейсенбі күн,</w:t>
        <w:br/>
        <w:t>Қаланы Черняев келіп алды басып.</w:t>
        <w:br/>
        <w:t>ТӨЛЕ БИ</w:t>
        <w:br/>
        <w:t>ШІ 472-</w:t>
        <w:br/>
        <w:t>ехосдахосудач ТӨЛЕ БИ</w:t>
        <w:br/>
        <w:t>Сол дәуірдің атағы.</w:t>
        <w:br/>
        <w:t>Ұлы жүздің бәріне,</w:t>
        <w:br/>
        <w:t>Түгел датқа атанды</w:t>
        <w:br/>
        <w:t>Бөлек-бөлек датқа боп,</w:t>
        <w:br/>
        <w:t>Хираж төлеп жатады.</w:t>
        <w:br/>
        <w:t>Бір қилы Әбдірайым секілді біліктілер жазуында Тәшкен, Шымкент</w:t>
        <w:br/>
        <w:t>айналасындағы ұлы жүздің Қоқан хандығына қараған жылын мынау деп</w:t>
        <w:br/>
        <w:t>көрсетеді. Һижрат (1225) 1825-жыл деп жазады. Қоқан хандарының бір</w:t>
        <w:br/>
        <w:t>жаман жері тоғыз тарту сый берсе ғана датқа болып тұрады.</w:t>
        <w:br/>
        <w:t>Бір жаман жері Қоқанның,</w:t>
        <w:br/>
        <w:t>Шығарды тарту-параны.</w:t>
        <w:br/>
        <w:t>Тоғыздап тарту сый берсе,</w:t>
        <w:br/>
        <w:t>Үлкен болып келеді.</w:t>
        <w:br/>
        <w:t>Ту бергені датқа боп,</w:t>
        <w:br/>
        <w:t>Жалауы белгі деп еді.</w:t>
        <w:br/>
        <w:t>Сыйлығы барынша тұр,</w:t>
        <w:br/>
        <w:t>Құралдан да неше жыл.</w:t>
        <w:br/>
        <w:t>Қайсыбірін айтайын,</w:t>
        <w:br/>
        <w:t>Жұмыстары көп еді.</w:t>
        <w:br/>
        <w:t>Білгенімді аздап сөйлейін,</w:t>
        <w:br/>
        <w:t>Сайланған датқа әуелгі.</w:t>
        <w:br/>
        <w:t>Қанай мен Қоныс Сырда еді,</w:t>
      </w:r>
    </w:p>
    <w:p>
      <w:r>
        <w:t>Аманкелді Сіргелі,</w:t>
        <w:br/>
        <w:t>Есенкелді Тамадан.</w:t>
        <w:br/>
        <w:t>Байзақ, Жампейіс Шымырдан,</w:t>
        <w:br/>
        <w:t>Ырысбек Сиқым елдегі.</w:t>
        <w:br/>
        <w:t>Сыпатай, Андас өрдегі.</w:t>
        <w:br/>
        <w:t>Нашарлады Бекайдар,</w:t>
        <w:br/>
        <w:t>Түгел Жаныс еліне,</w:t>
        <w:br/>
        <w:t>Сеңгібай, Шойбек атанды,</w:t>
        <w:br/>
        <w:t>Әлібектің ұрпағы.</w:t>
        <w:br/>
        <w:t>Бәйбіше менен тоқалы</w:t>
        <w:br/>
        <w:t>Шымырбай, Қоныс датқа деп,</w:t>
        <w:br/>
        <w:t>Датқалық амал көбейіп,</w:t>
        <w:br/>
        <w:t>Кейінірек тағы тарқалды.</w:t>
        <w:br/>
        <w:t>Жемеген деп бір пұл параны,</w:t>
        <w:br/>
        <w:t>Шойбекті карттар мақтайды,</w:t>
        <w:br/>
        <w:t>Деседі соңғы әулие Төледен де.</w:t>
        <w:br/>
        <w:t>-- 466 --</w:t>
        <w:br/>
        <w:t>ӘОСУООХОСУХАОСУОС. ТӨЛЕ БИ</w:t>
        <w:br/>
        <w:t>Озайын деді аулаққа,</w:t>
        <w:br/>
        <w:t>Туысқан болар елімді.</w:t>
        <w:br/>
        <w:t>Алматыдан ары өтіп,</w:t>
        <w:br/>
        <w:t>Сол жосыннан өрледі.</w:t>
        <w:br/>
        <w:t>Сол жақта бар дерегі,</w:t>
        <w:br/>
        <w:t>Қырғын салып жүргені.</w:t>
        <w:br/>
        <w:t>Жас өмірі өткен сол шақта,</w:t>
        <w:br/>
        <w:t>Білінеді бірақ ақиқат.</w:t>
        <w:br/>
        <w:t>Қартайып әбден қалғанда,</w:t>
        <w:br/>
        <w:t>Шымкентке келіп өлгені.</w:t>
        <w:br/>
        <w:t>Шутөбе деген жерде өлді,</w:t>
        <w:br/>
        <w:t>Елтай соның ұрпағы,</w:t>
        <w:br/>
        <w:t>Еркесі бізбен бірге сді.</w:t>
        <w:br/>
        <w:t>Рүстем ұзап кеткен соң,</w:t>
        <w:br/>
        <w:t>Мынандай Қоқан тарихы.</w:t>
        <w:br/>
        <w:t>Әлімханның тұсында,</w:t>
        <w:br/>
        <w:t>Қайта басты халықты.</w:t>
        <w:br/>
        <w:t>Өрлей басып жосыды.</w:t>
        <w:br/>
        <w:t>Он екі жың қосыны,</w:t>
        <w:br/>
        <w:t>Сұраған жері бірталай,</w:t>
        <w:br/>
        <w:t>Жұртына жұрт қосылды,</w:t>
        <w:br/>
        <w:t>Алматы мен Ақмешіт.</w:t>
        <w:br/>
        <w:t>Тәшкеннің бұрынғы хакімі Мәмбет қожа Бұхарға қашып кетті. Тәшкенге</w:t>
        <w:br/>
        <w:t>Дуанбекті хакім сайлады. Оны қазақ халқы Беклер бек деп атады.</w:t>
        <w:br/>
        <w:t>Беклер бегі Рабат,</w:t>
        <w:br/>
        <w:t>Әр жерде күзет белгі бар.</w:t>
        <w:br/>
        <w:t>Әскер мен күзет тосылды.</w:t>
        <w:br/>
        <w:t>Алтын бесік деп едім,</w:t>
        <w:br/>
        <w:t>Хандарының бабасын,</w:t>
        <w:br/>
        <w:t>Екі жар болып кезекпен,</w:t>
        <w:br/>
        <w:t>Сұрауы солай жобасын.</w:t>
      </w:r>
    </w:p>
    <w:p>
      <w:r>
        <w:t>Қырғыз-қыпшақ бір бөлек,</w:t>
        <w:br/>
        <w:t>Алалық тағы рәсім.</w:t>
        <w:br/>
        <w:t>Қара шапан деуші еді,</w:t>
        <w:br/>
        <w:t>Осылардың лақабы.</w:t>
        <w:br/>
        <w:t>Сарттар болып бір бөлек,</w:t>
        <w:br/>
        <w:t>Екі жар болып жатады.</w:t>
        <w:br/>
        <w:t>Батырбасы, Датқа бек,</w:t>
        <w:br/>
        <w:t>30-149 -- 45 --</w:t>
        <w:br/>
        <w:t>ахӘС/еахӘс/дахосудаха: ТӨЛЕ БИ</w:t>
        <w:br/>
        <w:t>Шымкентті Россияның алған жылы 1859 жыл деседі.</w:t>
        <w:br/>
        <w:t>Шымкентті орыс алған соң,</w:t>
        <w:br/>
        <w:t>Тәшкенге Садық бұл барды.</w:t>
        <w:br/>
        <w:t>Датқалар қашты Қоқанға,</w:t>
        <w:br/>
        <w:t>Мият тұтып хандарды.</w:t>
        <w:br/>
        <w:t>Момбектің орнына</w:t>
        <w:br/>
        <w:t>Қалыбайұлы жөнепгі.</w:t>
        <w:br/>
        <w:t>Нұсқауымен Қондыбай,</w:t>
        <w:br/>
        <w:t>Айтуымен Сарыбай,</w:t>
        <w:br/>
        <w:t>Болыстыққа сайланды.</w:t>
        <w:br/>
        <w:t>Қысты қыстап орыстар,</w:t>
        <w:br/>
        <w:t>Жаз айында саратан,</w:t>
        <w:br/>
        <w:t>Тәшкенге қарап жол салды.</w:t>
        <w:br/>
        <w:t>Сұрап тұрған Тәшкенді,</w:t>
        <w:br/>
        <w:t>Байтоқтың ұлы Ерқожық</w:t>
        <w:br/>
        <w:t>Шанышқылы затынан.</w:t>
        <w:br/>
        <w:t>Батыр басы дер еді,</w:t>
        <w:br/>
        <w:t>Екі қара зеңбірек,</w:t>
        <w:br/>
        <w:t>Құралының болғаны.</w:t>
        <w:br/>
        <w:t>Ұрыс боп жатса бірінде,</w:t>
        <w:br/>
        <w:t>Жаңа келіп Шыршықтан.</w:t>
        <w:br/>
        <w:t>Өте алмай жүр Қоқанның,</w:t>
        <w:br/>
        <w:t>Дейді аңқау хандары.</w:t>
        <w:br/>
        <w:t>Әбдірасыл зекетші,</w:t>
        <w:br/>
        <w:t>Оққа ұшты бұл тағы.</w:t>
        <w:br/>
        <w:t>Садық төре бас тартпай,</w:t>
        <w:br/>
        <w:t>Әр шаһарда ұрыс болса.</w:t>
        <w:br/>
        <w:t>Айтылады хабары.</w:t>
        <w:br/>
        <w:t>Оған Бұхар бәрінен,</w:t>
        <w:br/>
        <w:t>Тыншыған соң ұрыстар,</w:t>
        <w:br/>
        <w:t>Жол тартқан дейді Қашқарға.</w:t>
        <w:br/>
        <w:t>Ойланып сонда барғалы,</w:t>
        <w:br/>
        <w:t>Жағдаятын білмедім.</w:t>
        <w:br/>
        <w:t>Қайтып мұнда келудің,</w:t>
        <w:br/>
        <w:t>Қабатында Арыстың.</w:t>
        <w:br/>
        <w:t>Қараспан Шелек дейтұғын</w:t>
        <w:br/>
        <w:t>Жерде өткерді өмірін.</w:t>
        <w:br/>
        <w:t>Әм бой ұсынбай залым патшаға,</w:t>
        <w:br/>
        <w:t>Өзінде сақтап өрлігін.</w:t>
        <w:br/>
        <w:t>Көпшілік, айып етпеңіз,</w:t>
      </w:r>
    </w:p>
    <w:p>
      <w:r>
        <w:t>-- 473 --</w:t>
        <w:br/>
        <w:t>хОСУООХООУООХОСУИО- ТӨЛЕ БИ</w:t>
        <w:br/>
        <w:t>Моласы әлі күнге бұзылмай тұр,</w:t>
        <w:br/>
        <w:t>Бас біткен ер зарығып түнегенде.</w:t>
        <w:br/>
        <w:t>Әкесі Дербісәлі момын болған,</w:t>
        <w:br/>
        <w:t>Сынатсам, рас дейді білгендерге.</w:t>
        <w:br/>
        <w:t>Тыныбектен Абыл, онан Қабан, онан Сеңгібай, онан Биназар, онан</w:t>
        <w:br/>
        <w:t>Бүркітбай, Қожамжардан Дербісәлі, онан Шорабек, онан Шыналы туған.</w:t>
        <w:br/>
        <w:t>Алысып Момбекпенен Шыналы өтті,</w:t>
        <w:br/>
        <w:t>Белқожа Қуандықта Қабас бопты.</w:t>
        <w:br/>
        <w:t>Момбектің дәуірінде өріс алып,</w:t>
        <w:br/>
        <w:t>Датқалық онан кейін болмай кетті.</w:t>
        <w:br/>
        <w:t>Қариялар айтуында, Шорабек бір пұл хираждан қалса-ақ орамалға</w:t>
        <w:br/>
        <w:t>түйдіріп қойып келер жылғы хиражға косып төлеуші еді дейді. Шорабектің</w:t>
        <w:br/>
        <w:t>өлген жылы Әшірбектің айтуынша, 1855 жылы болса керек.</w:t>
        <w:br/>
        <w:t>Солардың бәрін жеңіп орыс алды,</w:t>
        <w:br/>
        <w:t>Сайлады онан кейін болыстарды.</w:t>
        <w:br/>
        <w:t>Бақталас, күндеушілік әбден болған,</w:t>
        <w:br/>
        <w:t>Ел шауып талан-тараж ұрыспағы.</w:t>
        <w:br/>
        <w:t>Қоқанның дәуір сүрген уағында,</w:t>
        <w:br/>
        <w:t>Былай деп білінеді дабыстары.</w:t>
        <w:br/>
        <w:t>Заманында Әлімхан</w:t>
        <w:br/>
        <w:t>Қарасты халық болғаны.</w:t>
        <w:br/>
        <w:t>Біліктілер айтады,</w:t>
        <w:br/>
        <w:t>Бағынбаған жұрт болса,</w:t>
        <w:br/>
        <w:t>Шауып алып қайтады.</w:t>
        <w:br/>
        <w:t>Зеңбірек, мылтық, айбалта,</w:t>
        <w:br/>
        <w:t>Қылыш, найза, қытайша,</w:t>
        <w:br/>
        <w:t>Дегендер болды құралы.</w:t>
        <w:br/>
        <w:t>Сауыт соғып ұсталар,</w:t>
        <w:br/>
        <w:t>Қалқан да істеп шығарды.</w:t>
        <w:br/>
        <w:t>Бір жағы жүрсе ел болып,</w:t>
        <w:br/>
        <w:t>Үркіншілік бір жағы.</w:t>
        <w:br/>
        <w:t>Озбырлары үзіп жеп,</w:t>
        <w:br/>
        <w:t>Нашарлары жылады.</w:t>
        <w:br/>
        <w:t>Бетке соғып, мазақтап,</w:t>
        <w:br/>
        <w:t>Қара деген шығарды.</w:t>
        <w:br/>
        <w:t>Дарға тартып өлтіріп,</w:t>
        <w:br/>
        <w:t>-- 467-</w:t>
      </w:r>
    </w:p>
    <w:p>
      <w:r>
        <w:t>сыз, осло со ТӨЛЕ БИ</w:t>
        <w:br/>
        <w:t>Білгенім осы, жақсылар,</w:t>
        <w:br/>
        <w:t>Көп сөйлеуден жерідім.</w:t>
        <w:br/>
        <w:t>Жақсылар, тәмамдадым ер Төлені,</w:t>
        <w:br/>
        <w:t>Әруағы кім оқыса тербеледі.</w:t>
        <w:br/>
        <w:t>Сіңгенін құлағыма хатқа жаздым,</w:t>
        <w:br/>
        <w:t>Көп еді қариялардың білгендері.</w:t>
        <w:br/>
        <w:t>Солар да бірден-бірге айтқан шығар,</w:t>
        <w:br/>
        <w:t>Сорлы көп әңгіме боп келген жөнді.</w:t>
        <w:br/>
        <w:t>Бәрін де өлеңдетіп айтып бердім,</w:t>
        <w:br/>
        <w:t>Тергенім есім кіріп қырық жылдай,</w:t>
        <w:br/>
        <w:t>Білмеймін бұдан және артық-кемін.</w:t>
        <w:br/>
        <w:t>Біреулер мақтайды деп ойланады-ау,</w:t>
        <w:br/>
        <w:t>Ұрпағы, інісінің жақыны едім.</w:t>
        <w:br/>
        <w:t>Тараймын Елібайдан бері қарап,</w:t>
        <w:br/>
        <w:t>Қазанғап мұны жазған атым менің.</w:t>
        <w:br/>
        <w:t>Қазақтың нағыз үлкен баласымын,</w:t>
        <w:br/>
        <w:t>Болмаса сөзі бекер санасының.</w:t>
        <w:br/>
        <w:t>Саналам Әлібекке жетінші боп,</w:t>
        <w:br/>
        <w:t>Шалдарын есептесем арасының.</w:t>
        <w:br/>
        <w:t>Үш жүздің баласында білген де көп,</w:t>
        <w:br/>
        <w:t>Біреулер суреттейді көргендей боп.</w:t>
        <w:br/>
        <w:t>Көпшілікке табысымды көрсеткенім,</w:t>
        <w:br/>
        <w:t>Сіздер де қиялымды көрмес деп жек.</w:t>
        <w:br/>
        <w:t>Дәуірінде Кеңес үкіметі қызметім,</w:t>
        <w:br/>
        <w:t>Келемін сөз табуға міндетті боп.</w:t>
        <w:br/>
        <w:t>Жақсы сөз құлақ құршы жұртқа жақса,</w:t>
        <w:br/>
        <w:t>Сөкпес деп сұранамын өкініш деп.</w:t>
        <w:br/>
        <w:t>Сауқатым, тіл қызметім қарындасқа,</w:t>
        <w:br/>
        <w:t>Нәрседен білім-өнер өлең басқа.</w:t>
        <w:br/>
        <w:t>Бейнетім жасымнан көп сіңген еді,</w:t>
        <w:br/>
        <w:t>Бірі Есім хан, біреуі осы нұсқа.</w:t>
        <w:br/>
        <w:t>Мың жылдық асыл сөздер деп ойлаймын,</w:t>
        <w:br/>
        <w:t>Кезіктім кең дәуірге осы тұста.</w:t>
        <w:br/>
        <w:t>Таудай сөзге тарыдай түйін деген,</w:t>
        <w:br/>
        <w:t>Доғарттым енді аяғын айтып қысқа.</w:t>
        <w:br/>
        <w:t>Томға енген Қ.Байболұлы жырлаған «Төле бидің тарихы» жыры</w:t>
        <w:br/>
        <w:t>Орталық ғылыми кітапхананың қолжазба қорындағы 763 бумада сақтаулы.</w:t>
        <w:br/>
        <w:t>Жыр 1991 жылы М.Қалдыбаевтың әзірлеуімен жарыққа шықты.</w:t>
        <w:br/>
        <w:t>--44--</w:t>
        <w:br/>
        <w:t>сыос осе &gt; ема ТӨЛЕ БИ</w:t>
        <w:br/>
        <w:t>МАЗМҰНЫ</w:t>
        <w:br/>
        <w:t>Құрастырушылардан</w:t>
        <w:br/>
        <w:t>Әз Төле би. Сәрсенбі ДӘУІТҰЛЫ, Уәлихан ҚАЛИЖАН ..</w:t>
        <w:br/>
        <w:t>Төле бидің толғауы .....</w:t>
        <w:br/>
        <w:t>Ескіден жеткен есті сөз ..</w:t>
        <w:br/>
        <w:t>Ер ме ерлік етпесе</w:t>
        <w:br/>
        <w:t>Үйсін Төле бидің айтқаны</w:t>
        <w:br/>
        <w:t>Үлкендердің ұлағаты</w:t>
        <w:br/>
        <w:t>Жетес бидің тоқтамы ...</w:t>
      </w:r>
    </w:p>
    <w:p>
      <w:r>
        <w:t>Төле би, төбе би. И.Шұғайыпұлы</w:t>
        <w:br/>
        <w:t>Мәскеу деректері</w:t>
        <w:br/>
        <w:t>Төле би бастаған орда бектерінің ақ патшаға хаты</w:t>
        <w:br/>
        <w:t>Ферғана әмірі Барғана мен Төле бидің қарым-қатынасы туралы.</w:t>
        <w:br/>
        <w:t>Айтқожа ӘБЛІРАМАНҰЛЫР соысыа-нарынды ыда алы лд жамы 42</w:t>
        <w:br/>
        <w:t>Үш дүлдүл жайындағы жыр-толғаулардан үзінділер</w:t>
        <w:br/>
        <w:t>Арғынсал БАЙМАҒАМБЕТҰЛЫ</w:t>
        <w:br/>
        <w:t>Қожаберген ТОЛЫБАЙҰЛЫ .....</w:t>
        <w:br/>
        <w:t>БАЛҚЫ БАЗАР .</w:t>
        <w:br/>
        <w:t>Сабалақ ........</w:t>
        <w:br/>
        <w:t>Заман түріне ...</w:t>
        <w:br/>
        <w:t>Шешендер туралы ..</w:t>
        <w:br/>
        <w:t>Атығай Қуанышбай бидің батасы .</w:t>
        <w:br/>
        <w:t>Әз Төле би. Кенен ӘЗІРБАЕВ</w:t>
        <w:br/>
        <w:t>Төле би. Мәшһүр Жүсіп КӨПЕЙҰЛЫ</w:t>
        <w:br/>
        <w:t>Үш би мен Тәуке хан ...</w:t>
        <w:br/>
        <w:t>Түрік, қырғыз, қазақ һәм хандар шежіресі. ШӘКӘРІМ</w:t>
        <w:br/>
        <w:t>Төленің Сабалақты сынауы. Мұхтар ӘУЕЗОВ .................</w:t>
        <w:br/>
        <w:t>Үшеуі бас қосып. Балғабек ҚЫДЫРБЕКҰЛЫ .. 70</w:t>
        <w:br/>
        <w:t>Кемеңгер би. Шерхан МҰРТАЗА .......................</w:t>
        <w:br/>
        <w:t>Төле би Әлібекұлы. Сұлтанғали САДЫРБАЕВ ..</w:t>
        <w:br/>
        <w:t>Әлібекұлы Төле би.</w:t>
        <w:br/>
        <w:t>М. ЖОЛДАСБЕКОВ, Қ. САЛҒАРАҰЛЫ, А. СЕЙДІМБЕК ...</w:t>
        <w:br/>
        <w:t>Құрметті қонақ. Жолдасбай ТҰРЛЫБАЕВ ... РЕН</w:t>
        <w:br/>
        <w:t>1478 -</w:t>
        <w:br/>
        <w:t>хо ХаХОСУа ХӘ, ТӨЛЕ БИ</w:t>
        <w:br/>
        <w:t>Майқы би және Төле би. Нысанбек ТӨРЕҚҰЛ ....</w:t>
        <w:br/>
        <w:t>Төле бидің өсиеті. Т. АБЫЛАЙХАНОВ ...</w:t>
        <w:br/>
        <w:t>Төле би шешен. Балтабай АДАМБАЕВ ... қ</w:t>
        <w:br/>
        <w:t>Әулие атанған би Төле би Әлібекұлы хақында. К. ЯМАНГЕЛДИЕВ ... 166</w:t>
        <w:br/>
        <w:t>Керуен дауы. Бақтияр ӘБІЛДӘҰЛЫ</w:t>
        <w:br/>
        <w:t>Төле би және оның заманы. Жанқара ДӘДЕБАЕВ ...</w:t>
        <w:br/>
        <w:t>Төле би. Сәрсен АМАНЖОЛОВ</w:t>
        <w:br/>
        <w:t>Жайсаң жайлауының дүлдүлі. Ә. ДОСПАМБЕТОВ ...</w:t>
        <w:br/>
        <w:t>Төле Әлібекұлы. Әбілқасым ДІЛЕБАЕВ</w:t>
        <w:br/>
        <w:t>Төле би мен Едіге би. К. КЕНЖЕТАЙҰЛЫ</w:t>
        <w:br/>
        <w:t>Төле би мен Қойгелді. М. ҚАЛИЕВ ....</w:t>
        <w:br/>
        <w:t>Бала Қойгелді .....</w:t>
        <w:br/>
        <w:t>Мерген Қойгелді .</w:t>
        <w:br/>
        <w:t>Төле бидің Қойгелді батырға берген батасы ....</w:t>
        <w:br/>
        <w:t>Үш биді халықтың сынауы</w:t>
        <w:br/>
        <w:t>Ұлыны ұлы тұтса - құтболады. Ж. МОЛДАБЕКОВ</w:t>
        <w:br/>
        <w:t>Төле би өмірбаянының негізгі кезеңдері. Н. МЫҢБАТЫРОВА .</w:t>
        <w:br/>
        <w:t>Ұлы би және оның дәуірі. Яян НЫСАНАЛЫ.</w:t>
        <w:br/>
        <w:t>Төле би хақында бірер дерек. С. ӨЗБЕКҰЛЫ</w:t>
        <w:br/>
        <w:t>Үш жүздің Қасқакөлге таласуы .....</w:t>
        <w:br/>
        <w:t>Төле би неге Қарлығаш би атанды? Р. ӨТЕПҚАЛИЕВ .</w:t>
        <w:br/>
        <w:t>Қарлығаш би сыры. Амантай САТАЕВ</w:t>
        <w:br/>
        <w:t>.- 209</w:t>
        <w:br/>
        <w:t>.210</w:t>
        <w:br/>
        <w:t>213</w:t>
        <w:br/>
        <w:t>214</w:t>
      </w:r>
    </w:p>
    <w:p>
      <w:r>
        <w:t>220</w:t>
        <w:br/>
        <w:t>4: 227</w:t>
        <w:br/>
        <w:t>239</w:t>
        <w:br/>
        <w:t>241</w:t>
        <w:br/>
        <w:t>245</w:t>
        <w:br/>
        <w:t>2. 249</w:t>
        <w:br/>
        <w:t>- 254</w:t>
        <w:br/>
        <w:t>Абылай қалай хан болды? ..... Қ</w:t>
        <w:br/>
        <w:t>Ел аузынан - 256</w:t>
        <w:br/>
        <w:t>Данышпан ...</w:t>
        <w:br/>
        <w:t>Төле би .......</w:t>
        <w:br/>
        <w:t>Бірлігі бар ел азбайды ..</w:t>
        <w:br/>
        <w:t>Жайсаң бидің ата-тегі .</w:t>
        <w:br/>
        <w:t>Әділ бидің тұлғасы .</w:t>
        <w:br/>
        <w:t>Үлкен би ...................</w:t>
        <w:br/>
        <w:t>Төле би Әлібекұлы. Ж. МЫРЗАХАНҰЛЫ ...</w:t>
        <w:br/>
        <w:t>Төле бидің тарихы. Қазанқап БАЙБОЛҰЛЫ ....</w:t>
        <w:br/>
        <w:t>Үш бидің бас қосқан жері рКт</w:t>
        <w:br/>
        <w:t>Төле бидің тарихы. Сәрсенбі ДӘУІТҰЛЫ ..2222.22222.2.Һ.00.9000</w:t>
        <w:br/>
        <w:t>2.4%9-</w:t>
        <w:br/>
        <w:t>ахосуоахосудахӘс ТӨЛЕ БИ</w:t>
        <w:br/>
        <w:t>сүреді. Орта жүздің аға биі Қазыбек Келдібекұлы мен Кіші жүздің аға биі</w:t>
        <w:br/>
        <w:t>Әйтеке Бәйбекұлы үшеуі әз Тәуке ханның басты кеңесшілері болып, қазақ</w:t>
        <w:br/>
        <w:t>халқының сол тұстағы негізгі заңы болған «Жеті Жарғының» дүниеге келуіне</w:t>
        <w:br/>
        <w:t>ат салысады. Тәукеге Түркістан қаласын орталық етіп, үш жүзді бір жерден</w:t>
        <w:br/>
        <w:t>басқаруға, сөйтіп біртұтас қазақ хандығын нығайтуға әрекет етеді. Әз Тәуке</w:t>
        <w:br/>
        <w:t>қайтыс болғаннан кейін (шамамен 1718 жылы) Төле би Ұлы жүздің билігін</w:t>
        <w:br/>
        <w:t>қолына алып, бұқара халықты жаппай қырғыннан сақтайды.</w:t>
        <w:br/>
        <w:t>Төле би Әлібекұлы ел тыныштығын сақтау мақсатында түрлі</w:t>
        <w:br/>
        <w:t>дипломатиялық қарым-қатынастарға да қадам жасап отырған. Ұлы жүзді</w:t>
        <w:br/>
        <w:t>екі жақтан қыспаққа алған Бұқар, Жоңғар хандықтарының көңілін таба</w:t>
        <w:br/>
        <w:t>отырып, олардың жорықтарын тоқтатуға, мүмкін болғанша тату, достық</w:t>
        <w:br/>
        <w:t>қатынас жасауға тырысады. Сол үшін баласы Жоланды Жоңғар ханына</w:t>
        <w:br/>
        <w:t>аманатқа береді. Сонымен бірге мәдениеті мен қару-жарағы дамыған Ресей</w:t>
        <w:br/>
        <w:t>империясымен қарым-қатынасты қалыптастыруға ниет білдіреді. 1731 жылы</w:t>
        <w:br/>
        <w:t>Ресейге бағынған Кіші жүз ханы Әбілхайырдың артын ала Ұлы жүзді де өз</w:t>
        <w:br/>
        <w:t>қамқорлығына алуды сұрап, бір топ сұлтан, билермен ы император Анна</w:t>
        <w:br/>
        <w:t>Иоановнаға 1733 жылы ресми хат жазады.</w:t>
        <w:br/>
        <w:t>Анна Иоановна 1734 жылғы 10 маусымдағы мақтау қағазында Ұлы</w:t>
        <w:br/>
        <w:t>жүзді Ресей қарамағына алғандығы жөнінде қол қойса да, бұл іс түрлі</w:t>
        <w:br/>
        <w:t>себептермен қағаз жүзінде қалып қояды. Сондықтан Төле би өтініш хатын</w:t>
        <w:br/>
        <w:t>1749 жылғы тамызда екінші рет қайталап, Орынбор өлкесінің губернаторы</w:t>
        <w:br/>
        <w:t>И.И.Неплюевке тапсырып, ауызба-ауыз сөйлесу үшін баласы Айтбай мен</w:t>
        <w:br/>
        <w:t>Жолдас батырды жібереді. Ал губернатор И.И.Неплюев өзінің 1749 жылғы</w:t>
        <w:br/>
        <w:t>26 қыркүйектегі хатында Төле бидің Ресейге қосылу ниетін қолдап, екі ел</w:t>
        <w:br/>
        <w:t>арасындағы сауда-саттық ісіне оң ықпал етуін сұрап жауап береді.</w:t>
        <w:br/>
        <w:t>1749 жылы орыс сауда керуені тоналғанда, бұған кінәлі Қойгелді</w:t>
        <w:br/>
        <w:t>батырды билер алқасына шақыртып, қанша жақсы көретін батыр інісі болса</w:t>
        <w:br/>
        <w:t>да оған бүкіл шығынды жұрт көзінше төлеттіреді. Сөйтіп екі ел арасындағы</w:t>
        <w:br/>
        <w:t>татулықты жоғары қоятындығын дәлелдейді.</w:t>
      </w:r>
    </w:p>
    <w:p>
      <w:r>
        <w:t>«Төле бидің тарихы» жырының басты ерекшелігі - жоңғар</w:t>
        <w:br/>
        <w:t>басқыншылығын, оған қарсы халық күресін тұтас күйінде қарап, ХҮІІ</w:t>
        <w:br/>
        <w:t>ғасырдағы өте ауыр кезеңде халық мүддесі үшін еңбек сіңірген Төле,</w:t>
        <w:br/>
        <w:t>Қазыбек, Әйтеке билердің Тәуке, Әбілхайыр, Абылай хандардың, Бөгенбай,</w:t>
        <w:br/>
        <w:t>Өтеген, Қойгелді батырлардың тарихи бейнелеріне баға беруі.</w:t>
        <w:br/>
        <w:t>Томға енген Қ.Байболұлы жырлаған «Төле бидің тарихы» жыры</w:t>
        <w:br/>
        <w:t>- 46--</w:t>
        <w:br/>
        <w:t>сыз со сыз сугосо с аа ТӨЛЕ БИ</w:t>
        <w:br/>
        <w:t>ТӨЛЕ БИДІҢ ТАРИХЫ</w:t>
        <w:br/>
        <w:t>Ел басынан өткен тарихты ауызша айту дәстүрі қазақ халқында ерте</w:t>
        <w:br/>
        <w:t>кезден-ақ қалыптасқан. Ақын-жыршылар ел аузындағы елеулі оқиғаларды</w:t>
        <w:br/>
        <w:t>жырға қосып елден елге, жерден жерге таратып отырған. ХУІІ ғасырдағы</w:t>
        <w:br/>
        <w:t>қазақ қоғамының тарихын, этнографиясын, шежіресін көрсететін осындай</w:t>
        <w:br/>
        <w:t>тарихи жырлардың бірі - «Төле бидің тарихы» дастаны.</w:t>
        <w:br/>
        <w:t>«Төле бидің тарихын» ауыз әдебиетінің ірі өкілдерінің бірі, дарынды</w:t>
        <w:br/>
        <w:t>ақын Қазанғап Байболұлы Төле би туралы ел аузындағы аңыз-әңгімелер мен</w:t>
        <w:br/>
        <w:t>шешендік сөздер, шежірептілер айтқан деректер негізінде жырлап шыққан.</w:t>
        <w:br/>
        <w:t>Ақын дастанда ауызекі деректерге ғана сүйеніп қоймай, сонымен катар,</w:t>
        <w:br/>
        <w:t>арабша, шағатайша, татарша да хабары болып, хатқа түскен Төле тарихын</w:t>
        <w:br/>
        <w:t>жастай теріп жүргенін, Бекасыл, Әмір Сәмбет, Әбдірайым, Қарамолда сынды</w:t>
        <w:br/>
        <w:t>шежірешілердің жазып қалдырған еңбектерімен таныс болғанын айтады.</w:t>
        <w:br/>
        <w:t>«Төле бидің тарихының» негізгі мақсаты - ХҮШ ғасырда өмір сүрген</w:t>
        <w:br/>
        <w:t>көрнекті мемлекет және қоғам қайраткері Төле бидің өмір жолын, ел басына</w:t>
        <w:br/>
        <w:t>күн туғанда көрсеткен келелі істерін дәріптеу, үш жүздің басын қосқан</w:t>
        <w:br/>
        <w:t>Ордабасы жиынындағы бидің рөлін көрсету.</w:t>
        <w:br/>
        <w:t>Төлеби Әлібекұлы(1663-1756) қазіргі Жамбыл облысының жерінде, Шу</w:t>
        <w:br/>
        <w:t>өзенінің бойындағы Жайсаң жайлауы деген жерде дүниеге келген делінеді.</w:t>
        <w:br/>
        <w:t>Ұзақ өмір сүріп, 1756 жылы қазіргі Оңтүстік Қазақстан облысы, Төле би</w:t>
        <w:br/>
        <w:t>ауданына қарасты Ақбұрхан-Орда деген жерде қайтыс болғанға ұқсайды.</w:t>
        <w:br/>
        <w:t>Сүйегі Ташкент қаласындағы Жүніс ханның қабірінің қасына жерленген.</w:t>
        <w:br/>
        <w:t>Дулат ішіндегі Жаныс - Жайылмас - Қожамберді, - Құдайберді -</w:t>
        <w:br/>
        <w:t>Әлібек. Тоғыз ұлды Құдайберді әулетінен Төлеге дейін бай да, би де болған.</w:t>
        <w:br/>
        <w:t>Тарихи деректерде және жырда Әлібектің бәйбішесі Молбикеден Тыныбек,</w:t>
        <w:br/>
        <w:t>Ақбота, Шора; тоқалы Бөктіктен Өтебай, Елібай, Төле өрбитіні көрсетілген.</w:t>
        <w:br/>
        <w:t>Төле жастайынан мұсылманша оқыған, сауатты, халқының ақындық-</w:t>
        <w:br/>
        <w:t>шешендік өнерінен тәлім алған. Мал бағуға құлықсыз жас Төле қасына</w:t>
        <w:br/>
        <w:t>балалардан нөкерсайлап, төрелік жасап ойнағанды ұнатады. Бозбала күнінде-</w:t>
        <w:br/>
        <w:t>ақ билікке араласып, әділдігімен, шешендігімен көзге түседі.</w:t>
        <w:br/>
        <w:t>Жырда Төле бидің өмірі мен саяси қайраткерлік істері көрсетілген. Төле</w:t>
        <w:br/>
        <w:t>би қазақ пен жоңғар хандықтарының жер-су үшін бір-бірімен жауласқан,</w:t>
        <w:br/>
        <w:t>тарихта «Актабан-шұбырынды» деген атпен қалған зобалаңды уақытта өмір</w:t>
        <w:br/>
        <w:t>-- 425 --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
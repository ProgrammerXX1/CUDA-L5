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Ы. Алтынсарин атындағы Ұлттық білім академиясы</w:t>
        <w:br/>
        <w:t>Министерство образования и науки республики Казахстан</w:t>
        <w:br/>
        <w:t>Национальная академия образования им. И. Алтынсарина</w:t>
        <w:br/>
        <w:t>ОБЛЫСТЫҚ ЖӘНЕ АУДАНДЫҚ ӘДІСТЕМЕЛІК КАБИНЕТТЕРДІҢ</w:t>
        <w:br/>
        <w:t>ҚЫЗМЕТІН ҰЙЫМДАСТЫРУ: ТӘЖІРИБЕ ЖӘНЕ ИННОВАЦИЯЛАР</w:t>
        <w:br/>
        <w:t>Әдістемелік құрал</w:t>
        <w:br/>
        <w:t>ОРГАНИЗАЦИЯ ДЕЯТЕЛЬНОСТИ РАЙОННЫХ И ОБЛАСТНЫХ</w:t>
        <w:br/>
        <w:t>МЕТОДИЧЕСКИХ КАБИНЕТОВ: ОПЫТ И ИННОВАЦИИ</w:t>
        <w:br/>
        <w:t>Методическое пособие</w:t>
        <w:br/>
        <w:t>Астана</w:t>
        <w:br/>
        <w:t>2014</w:t>
        <w:br/>
        <w:t>1</w:t>
        <w:br/>
        <w:t>Новация - бұл құрал (жаңа әдіс, әдістеме, технология, бағдарлама және</w:t>
        <w:br/>
        <w:t>т.б.), инновация - осы құралдың процесін игеру.</w:t>
        <w:br/>
        <w:t>Сонымен инновациялық білім беру- білім беруді дамыту, барлық білім</w:t>
        <w:br/>
        <w:t>алуға қатысушылардың өз-өзін дамытуға және толық дамуға жағдай жасаушы.</w:t>
        <w:br/>
        <w:t>Дамытушылық, инновациялық білім беруде білімді басқару, мазмұнды</w:t>
        <w:br/>
        <w:t>және әдістерді, білім беру технологиялары туралы ескі көзқарасты қайта</w:t>
        <w:br/>
        <w:t>қарауға мүмкіндік береді.</w:t>
        <w:br/>
        <w:t>нновация білім беруде жаңалық болып саналады, ол арнайы жобаланған,</w:t>
        <w:br/>
        <w:t>дайындалған немесе педагогикалық инициативамен ашылған деп есептеледі.</w:t>
        <w:br/>
        <w:t>нновацияның мазмұны ретінде:</w:t>
        <w:br/>
        <w:t>- ғылыми- теоретикалық анықталған жаңа білім;</w:t>
        <w:br/>
        <w:t>- жаңа тиімді білім технологиялары;</w:t>
        <w:br/>
        <w:t>- технологиялық сипаттама түрінде орындалған жоба, тиімді</w:t>
        <w:br/>
        <w:t>инновациялық педагогикалық тәжірибені, өндіріске енгізуге дайындығы</w:t>
        <w:br/>
        <w:t>қарастырылады.</w:t>
        <w:br/>
        <w:t>Білім беру жүйесі инновациялық процесс арқылы жаңалықты игермей,</w:t>
        <w:br/>
        <w:t>қазіргі білім жүйесін жетілдіру мүмкін емес.</w:t>
        <w:br/>
        <w:t>13</w:t>
        <w:br/>
        <w:t>Ы. Алтынсарин атындағы Ұлттық білім академиясы Ғылыми кеңесімен</w:t>
        <w:br/>
        <w:t>баспаға ұсынылды (2014 жылғы 22 шілде Хе 6 хаттама).</w:t>
        <w:br/>
        <w:t>Аудандық және облыстық әдістемелік кабинеттердің қызметін</w:t>
        <w:br/>
        <w:t>ұйымдастыру: тәжірибе және инновациялар. Әдістемелік құрал. / - Астана: Ы.</w:t>
        <w:br/>
        <w:t>Алтынсарин атындағы Ұлттық білім академиясы, 2014. - 34 бет.</w:t>
        <w:br/>
        <w:t>Рекомендовано к изданию Ученым советом Национальной академии</w:t>
        <w:br/>
        <w:t>образования им. И. Алтынсарина (протокол Хе 6 от 22 июля 2014 года).</w:t>
      </w:r>
    </w:p>
    <w:p>
      <w:r>
        <w:t>Организация деятельности районных и областных методических</w:t>
        <w:br/>
        <w:t>кабинетов: опыт и инновации. Методическое пособие.- Астана: НАО имени И.</w:t>
        <w:br/>
        <w:t>Алтынсарина, 2014. -34 с.</w:t>
        <w:br/>
        <w:t>Ұсынылып отырған әдістемелік құралда әдістемелік кабинеттердің</w:t>
        <w:br/>
        <w:t>(облыстық, аудандық) іс-тәжірибелері жинақталған, теориялық-әдіснамалық</w:t>
        <w:br/>
        <w:t>инновацияның ерекшеліктерін саралау негізінде инновацияны білім беру</w:t>
        <w:br/>
        <w:t>процесіне енгізуді жүзеге асыру, инновациялық алаңдарды құру тәжірибесі,</w:t>
        <w:br/>
        <w:t>олардың қызметінің мақсаты, міндеттері, құрылымы, құжаттарды дайындау</w:t>
        <w:br/>
        <w:t>үлгілері берілген.</w:t>
        <w:br/>
        <w:t>Бұл әдістемелік құрал білім беру ұйымының облыстық және аудандық</w:t>
        <w:br/>
        <w:t>әдістемелік кабинеттерінің басшылары мен әдіскерлеріне арналған.</w:t>
        <w:br/>
        <w:t>В методическом пособии обобшен опыт работы методических кабинетов</w:t>
        <w:br/>
        <w:t>(областных и районных) по внедрению инноваций в образовательный процесс</w:t>
        <w:br/>
        <w:t>на основе теоретико-методологического анализа особенностей реализации</w:t>
        <w:br/>
        <w:t>инноваций, показан опыт создания инновационных плошадок, цель и задачи их</w:t>
        <w:br/>
        <w:t>функционирования, структура, оформление документации.</w:t>
        <w:br/>
        <w:t>Методическов пособие адресовано руководителям Ии методистам</w:t>
        <w:br/>
        <w:t>областных (районных) методических кабинетов, руководителям организации</w:t>
        <w:br/>
        <w:t>системы образования.</w:t>
        <w:br/>
        <w:t>ОҒЫ. Алтынсарин атындағы</w:t>
        <w:br/>
        <w:t>Ұлттық білім академиясы, 2014</w:t>
        <w:br/>
        <w:t>Ө Национальная академия образования</w:t>
        <w:br/>
        <w:t>им. И. Алтынсарина, 2014</w:t>
        <w:br/>
        <w:t>2</w:t>
        <w:br/>
        <w:t>Б) Өңірлік инновациялық алаңға мәртебе беру және сараптама жасау.</w:t>
        <w:br/>
        <w:t>Өңірлік сараптамалық-аналитикалық бөлімге түскен өтінімдер</w:t>
        <w:br/>
        <w:t>сараптамаға беріледі, олар келесі критерийлермен өтіледі:</w:t>
        <w:br/>
        <w:t>- Облыстық білім беру жүйесі үшін жобаның қажеттілігі;</w:t>
        <w:br/>
        <w:t>- Мазмұндық, ұйымдастырушылық және техникалық жобаның жасалуы;</w:t>
        <w:br/>
        <w:t>- Жобаны жүзеге асыру үшін алғы шарттың болуы.</w:t>
        <w:br/>
        <w:t>ҚР БҒ министрлігінің бұйрығымен жылда өңірлік инновациялық</w:t>
        <w:br/>
        <w:t>алаңдардың тізімі бекітіледі. Егер өңірлік инновациялық алаңның мәртебе</w:t>
        <w:br/>
        <w:t>берілмесе қайта өтініш бір жылдан асқасын қабылданады.</w:t>
        <w:br/>
        <w:t>Өңірлік инновациялық алаңның мәртебесі жоба (бағдарлама) жүзеге</w:t>
        <w:br/>
        <w:t>асқанша атағы сақталады. Инновациялық алаңның жоба (бағдарламасы) жүзеге</w:t>
        <w:br/>
        <w:t>асқан кезде екі шешімнің бірі қабылданады: инновациялық алаңның жұмысы</w:t>
        <w:br/>
        <w:t>тоқтатылады немемсе жалғастырылады.</w:t>
        <w:br/>
        <w:t>Өңірлік инновациялық алаң өзінің қызметін жобаның (бағдарламаның)</w:t>
        <w:br/>
        <w:t>мақсаты аясына сәйкес жоспарлайды (3, 4-қосымша).</w:t>
        <w:br/>
        <w:t>Жалпы білім беретін ұйымның өтінімі бойынша берілген нақты жұмыстың</w:t>
        <w:br/>
        <w:t>(іс-шараның) бекітілген мерзімі бойынша орындау, жүзеге асыру.</w:t>
        <w:br/>
        <w:t>Жалпы білім беретін ұйым жобаның (бағдарламаның) календарлық</w:t>
        <w:br/>
        <w:t>жоспарын жүзеге асыруда мониторинг жүргізеді.</w:t>
      </w:r>
    </w:p>
    <w:p>
      <w:r>
        <w:t>Мониторинг бағдарламасының негізіне нәтижені бағалау, құралдарды</w:t>
        <w:br/>
        <w:t>бақылау және жоба (бағдарламаның) нәтижелерінің шындығын жүзеге асыру.</w:t>
        <w:br/>
        <w:t>Өңірлік инновациялық алаңның жоба (бағдарламасын) жүзеге асыруда</w:t>
        <w:br/>
        <w:t>өңірлік инновациялық тәжірибенің жұмысының деңгейінде тұсаукесерін</w:t>
        <w:br/>
        <w:t>өткізеді. Жалпы білім беретін ұйым осы мақсатта «Инноватика күні», өңірлік</w:t>
        <w:br/>
        <w:t>әлеуметтік- педагогикалық жәрменкелерге және түрлі ғылыми-практикалық</w:t>
        <w:br/>
        <w:t>шараларға (конференцияларға, оқуларға және т.б.) қатысуларына ұсыныс</w:t>
        <w:br/>
        <w:t>беріледі.</w:t>
        <w:br/>
        <w:t>19</w:t>
        <w:br/>
        <w:t>Әдістемелік қызметтің жаңартылған моделінің негізгі идеялары:</w:t>
        <w:br/>
        <w:t>1. Өңірлік әдістемелік қызмет жүйе ретінде білім беру процесінде өзара</w:t>
        <w:br/>
        <w:t>бір-бірімен байланысқан құрылымдарды инновациялық, жобалаушылық,</w:t>
        <w:br/>
        <w:t>тәжірибелік-эсперименталдық, зерттеушілік, білім беру мекемелері және</w:t>
        <w:br/>
        <w:t>педагогтардың білім беру жүйесін дамытуын және оның нәтижесін арттыру</w:t>
        <w:br/>
        <w:t>әрекетін қамтамасыз етеді.</w:t>
        <w:br/>
        <w:t>2. Желілік өзара әрекеттесу жағдайында әдістемелік қызметті</w:t>
        <w:br/>
        <w:t>ұйымдастыру.</w:t>
        <w:br/>
        <w:t>Желілік өзара әрекеттесу жағдайында қазіргі әдістемелік қызмет моделінің</w:t>
        <w:br/>
        <w:t>тиімді жұмыс жасауына келесі элементтер:</w:t>
        <w:br/>
        <w:t>-ақпараттық- коммуникациялық орта;</w:t>
        <w:br/>
        <w:t>- инфаструктура;</w:t>
        <w:br/>
        <w:t>- өзара әрекет түрлері (желілік өзара әрекеттесу, консалтингтік,</w:t>
        <w:br/>
        <w:t>маркетингтік, ақпараттық қызметтер);</w:t>
        <w:br/>
        <w:t>- басқару механизмі болуы қажет.</w:t>
        <w:br/>
        <w:t>Ақпараттық - коммуникациялық ортаны: «Әдістемелік нұсқаулар», желілік</w:t>
        <w:br/>
        <w:t>форумдар, электрондық таратулар, педагогтардың кәсіби құзыреттілігін</w:t>
        <w:br/>
        <w:t>арттыруда қашықта оқыту технологияларын қолдануы, ақпараттық және білім</w:t>
        <w:br/>
        <w:t>беру қорларын құру, баспа қызметін кеңейтуге мүмкіндік туғызады.</w:t>
        <w:br/>
        <w:t>Инфраструктурыны дамыту білім беру қызметінің сапасын қамтамасыз</w:t>
        <w:br/>
        <w:t>ету, білім беру саласы бойынша құрылған ресурстық орталықтар,</w:t>
        <w:br/>
        <w:t>эксперименталдык және білім беру ұйымының жанындағы алаңдар арқылы</w:t>
        <w:br/>
        <w:t>қорларды бірігіп қолдануды қажет етеді.</w:t>
        <w:br/>
        <w:t>3. Өңірлік әдістемелік қызмет әртүрлі деңгейде құрылады:</w:t>
        <w:br/>
        <w:t>1-деңгей - облыстық:</w:t>
        <w:br/>
        <w:t>- ғылыми-әдістемелік кеңес;</w:t>
        <w:br/>
        <w:t>- кәсіби педагогикалық бірлестік;</w:t>
        <w:br/>
        <w:t>- білім беру мекемесінің жаңа басшыларына және кадрлық резервтерге,</w:t>
        <w:br/>
        <w:t>жас педагогтарға және т.б. арналған әдістемелік қызмет;</w:t>
        <w:br/>
        <w:t>- жобалау тобы (стандарттарды енгізу, білім беру жүйесінің мониторингі,</w:t>
        <w:br/>
        <w:t>білім сапасын басқару және т.б.);</w:t>
        <w:br/>
        <w:t>- иннвациялық педагогикалық іс-тәжірибесінің электрондық банкі;</w:t>
      </w:r>
    </w:p>
    <w:p>
      <w:r>
        <w:t>- педагогикалық форумдар, конференциялар;</w:t>
        <w:br/>
        <w:t>- кәсіби шеберлік конкурстары.</w:t>
        <w:br/>
        <w:t>2-деңгей - аудандық:</w:t>
        <w:br/>
        <w:t>-ресурстық орталықтар;</w:t>
        <w:br/>
        <w:t>-ресурстық орталықтардағы Үйлестіруші кеңесі;</w:t>
        <w:br/>
        <w:t>- кәсіби педагогикалық бірлестік (әдістемелік бірлестік, проблемалық</w:t>
        <w:br/>
        <w:t>топтар);</w:t>
        <w:br/>
        <w:t>- эсперименталдык алаңдар, шығармашылық зертханалар;</w:t>
        <w:br/>
        <w:t>- жаңашылдар шеберханасы, «Жыл мұғалімі» педагогикалық шеберлік</w:t>
        <w:br/>
        <w:t>конкурсының және басқада кәсіби конкурстар жеңімпазы;</w:t>
        <w:br/>
        <w:t>- аудандық ғылыми-практикалық конференциялар және семинарлар.</w:t>
        <w:br/>
        <w:t>3-деңгей - институционалдық:</w:t>
        <w:br/>
        <w:t>- ғылыми-әдістемелік кеңес;</w:t>
        <w:br/>
        <w:t>ету, инновациялық педагогикалық әрекетті үйлестіру.</w:t>
        <w:br/>
        <w:t>Өңірлік әдістемелік кабинеттердің қызметінің өзекті мәселелердің бірі</w:t>
        <w:br/>
        <w:t>білім беру ұйымдарын инновациялық модельге өтуде, олардың басшылары мен</w:t>
        <w:br/>
        <w:t>мұғалімдерін әдістемелік ілестірмелермен қамтамасыз ету болып табылады.</w:t>
        <w:br/>
        <w:t>Әдістемелік кабинеттердің қызметін жаңа тұрғыдан қарау, оның</w:t>
        <w:br/>
        <w:t>сандық және сапалық көрсеткіштерінің:</w:t>
        <w:br/>
        <w:t>өәдістемелік жүйеге енгізілген білім беру жүйесіндегі ұйымдарының</w:t>
        <w:br/>
        <w:t>өсуіне;</w:t>
        <w:br/>
        <w:t>өпедагогтардың кәсіби қажеттіліктері ескеріліп әдістемелік қызмет саралау</w:t>
        <w:br/>
        <w:t>арқылы артуына;</w:t>
        <w:br/>
        <w:t>өәзірленген әдістемелік өнімдердің сапасының көтерілуіне;</w:t>
        <w:br/>
        <w:t>еәдіскер-тьютердің қалыптасуына және дайындауға;</w:t>
        <w:br/>
        <w:t>өөңірд әдістемелік жұмысты ұйымдастыруда басшылықтың ұтқырлығына;</w:t>
        <w:br/>
        <w:t>оқушылардың білімдік жетістіктеріне жетуіне мүмкіндік берді.</w:t>
        <w:br/>
        <w:t>Әдістемелік кабинеттердің қызметінің тиімділігінің критерийлері:</w:t>
        <w:br/>
        <w:t>- әдістемелік қызмет көрсету сапасын жақсарту;</w:t>
        <w:br/>
        <w:t>- әдістемелік жұмыстың мүмкіндіктерін серіктестік ұйымдарды тарта</w:t>
        <w:br/>
        <w:t>отырып кеңейту;</w:t>
        <w:br/>
        <w:t>- фрагменттік бейнелеу сипаттағы әдістемелік жұмыстан проблемалық</w:t>
        <w:br/>
        <w:t>бағдарлық сипаттағы жүйелі ұзақмерзімді жобаларға өту;</w:t>
        <w:br/>
        <w:t>- әдістемелік бірлестіктер арқылы мұғалімдердің өңіраралық</w:t>
        <w:br/>
        <w:t>ынтымақтастығын қүру;</w:t>
        <w:br/>
        <w:t>- өңірлік деңгейде әдістемелік жұмысқа жүйелі түрде мониториг жасау.</w:t>
      </w:r>
    </w:p>
    <w:p>
      <w:r>
        <w:t>Әдістемелік кабинеттің қызметі келесі нәтижелерге қол жеткізуге</w:t>
        <w:br/>
        <w:t>бағытталған:</w:t>
        <w:br/>
        <w:t>педагогтардың кәсіби қажеттілігін қамтамасыз етуде әдістемелік</w:t>
        <w:br/>
        <w:t>жұмысты ұйымдастыруда желілік жүйеге өту;</w:t>
        <w:br/>
        <w:t>әдістемелік жұмыстың сипатының тиімділігі;</w:t>
        <w:br/>
        <w:t>ақпараттық - әдістемелік біртұтас кеңістікті құру.</w:t>
        <w:br/>
        <w:t>Кеңестік кезеңнен кейінгі елдерде, сондай-ақ Қазақстанда әдістемелік</w:t>
        <w:br/>
        <w:t>кабинеттердің жұмыс тәжірибесінің негізгі түрлерге бөлуге болады.</w:t>
        <w:br/>
        <w:t>Мектеп педагогтарымен әдістемелік жұмысты ұйымдастыруды 2- негізігі</w:t>
        <w:br/>
        <w:t>топқа бөлуге болады:</w:t>
        <w:br/>
        <w:t>1. Әдістемелік жұмыстың ұжымдық түрлері (педагогикалық кеңес,</w:t>
        <w:br/>
        <w:t>семинарлар, практикумдар, консультациялар, шығармашылық топтар, ашық</w:t>
        <w:br/>
        <w:t>көрілімдер, бірыңғай әдістемелік тақырыптар бойынша жұмыстар, іскерлік</w:t>
        <w:br/>
        <w:t>ойындар және т.б.);</w:t>
        <w:br/>
        <w:t>2. Әдістемелік жұмыстың жеке түрлері (өздігінше білім алу, жеке</w:t>
        <w:br/>
        <w:t>консультациялар, әңгімелесу, тағлымдама өткізу, жетекшілік жасау т.б.).</w:t>
        <w:br/>
        <w:t>Жақын шетелдер. мен Қазақстанның әдістемелік кабинеттер</w:t>
        <w:br/>
        <w:t>жұмыстарының тәжірибесі зерделенгенде педагог кадрлармен жұмыс жасауда</w:t>
        <w:br/>
        <w:t>әдістемелік жұмыстың алуан түрлі әдістемелер мен әдістерді қолданылуы</w:t>
        <w:br/>
        <w:t>анықталды.</w:t>
        <w:br/>
        <w:t>Бүгінгі күні әдістемелік кабинеттер жағдайында мұғалімдердің</w:t>
        <w:br/>
        <w:t>8</w:t>
        <w:br/>
        <w:t>тәжірибені табу өңірлік әдістемелік кабинеттердің (облыстық, аудандық) алға</w:t>
        <w:br/>
        <w:t>қойған мақсатты ізденісі және белгілі қажеттілікті жүзеге асыруды</w:t>
        <w:br/>
        <w:t>ұйымдастыру болып табылады |1.</w:t>
        <w:br/>
        <w:t>Озық және жаңашылдық тәжірибені обьективті бағалау үшін озық</w:t>
        <w:br/>
        <w:t>педагогикалық іс- тәжірибенің критерий жүйесінің болуы өте маңызды.</w:t>
        <w:br/>
        <w:t>Озық іс- тәжірибенің қажеттілігін анықтау:</w:t>
        <w:br/>
        <w:t>біріншіден, іс-тәжірибенің шекрасын және жаппай практикаға енгізуді</w:t>
        <w:br/>
        <w:t>анықтау;</w:t>
        <w:br/>
        <w:t>екіншіден, тәжірибені талдау аумағын белгілеу;</w:t>
        <w:br/>
        <w:t>үшіншіден, тәжірибені басқа құбылыстармен байланыстыру мүмкіндігін</w:t>
        <w:br/>
        <w:t>қарастыру;</w:t>
        <w:br/>
        <w:t>төртіншіден, іс-тәжірибенің кешенді бағалауды жүзеге асыру.</w:t>
        <w:br/>
        <w:t>Ғалым-педагогтардың пікірі бойынша, «озық педагогикалық іс-</w:t>
        <w:br/>
        <w:t>тәжірибенің критерийлерін әзірлеу негізгі міндет болып табылады, мектеп және</w:t>
        <w:br/>
        <w:t>білім мекемелерінің қызметкерлерінің озық педагогикалық іс-тәжірибелерін</w:t>
        <w:br/>
        <w:t>іріктеу, зерделеу және жинақтау, сондай-ақ озық тәжірибені тарату мен оқу</w:t>
        <w:br/>
        <w:t>процесіне енгізудің практикалық мағнасы зор» (2.</w:t>
        <w:br/>
        <w:t>Жақын шетел елдерінің әдістемелік кабинеттерінің тәжірибесі</w:t>
        <w:br/>
        <w:t>көрсеткендей, аудандық әдістемелік кабинеттің жүйелі жұмысын зерделеу,</w:t>
      </w:r>
    </w:p>
    <w:p>
      <w:r>
        <w:t>жинақтау және тарату бойынша облыстық біліктілігін арттыру</w:t>
        <w:br/>
        <w:t>интститутарымен белгілі жұмыс жасалған.</w:t>
        <w:br/>
        <w:t>Сонымен қатар «әдістемелік кабинетпен педагог кадрлардың біліктілігін</w:t>
        <w:br/>
        <w:t>арттыру институттарының бірлескен шығармашылық жұмыстары арқылы</w:t>
        <w:br/>
        <w:t>әдістемелік жұмыстың барлық деңгейінде және барлық буындарында бірнеше</w:t>
        <w:br/>
        <w:t>есе өскендігі байқалады, әсіресе, мұғалімдердің кәсіби шеберлігін жетілдіруде</w:t>
        <w:br/>
        <w:t>ерекше көрінеді» (31.</w:t>
        <w:br/>
        <w:t>Әдістемелік кабинеттің қызметін ұйымдастыруда үйлестірушілік ролі</w:t>
        <w:br/>
        <w:t>жоғары болады, әсіресе біліктілігін арттыру институттарымен бірлесіп өткізген</w:t>
        <w:br/>
        <w:t>іс-шаралар педагогикалық ұжыммен, мұғалімдермен тікелей байланыста болуы,</w:t>
        <w:br/>
        <w:t>білім жүйесіндегі барлық буындарды зерделеу, жинақтау және озық</w:t>
        <w:br/>
        <w:t>педагогикалық іс-тәжірибені қолдануға кепілдік беріледі |41.</w:t>
        <w:br/>
        <w:t>Практиканың көрсетілуі бойынша озық педагогикалық іс-тәжірибені</w:t>
        <w:br/>
        <w:t>зерделеу, жинақтаудың тиімділігінің нәтижесі, егер оны үйлестіретін және</w:t>
        <w:br/>
        <w:t>бағытын анықтайтын өңірлік әдістемелік кабинеттер болса және ол облыстық,</w:t>
        <w:br/>
        <w:t>аудандық, жеке мектеп мұғалімдерінің қажеттіліктеріне сай келсе ғана</w:t>
        <w:br/>
        <w:t>байқалатынын ескеру қажет.</w:t>
        <w:br/>
        <w:t>10</w:t>
        <w:br/>
        <w:t>- пәндер бойынша оқу-әдістемелік құралдарды, дидактикалық</w:t>
        <w:br/>
        <w:t>материалдарды және көрнекі құралдарды дайындау және қолжазбаларды</w:t>
        <w:br/>
        <w:t>талқылау кіреді.</w:t>
        <w:br/>
        <w:t>Қазіргі жағдайда білім беру жүйесін жаңартуда әдістемелік жұмыстың рөлі</w:t>
        <w:br/>
        <w:t>біраз өзгереді.</w:t>
        <w:br/>
        <w:t>Әдістемелік жұмыс педагогтардың кәсіби құзыреттілігін арттыру құралы</w:t>
        <w:br/>
        <w:t>болып табылады.</w:t>
        <w:br/>
        <w:t>Мектептің әдістемелік қызметіне келесі міндеттер қойылады:</w:t>
        <w:br/>
        <w:t>- мұғалімнің білімін тереңдету және кеңейту;</w:t>
        <w:br/>
        <w:t>- кәсіби білігін дамыту;</w:t>
        <w:br/>
        <w:t>- педагогтың креативтік ойлауын дамыту;</w:t>
        <w:br/>
        <w:t>- кәсіби құндылықты дамыту.</w:t>
        <w:br/>
        <w:t>Әдістемелік кабинет «мектептің дәстүрлі жинағы», педагогикалық</w:t>
        <w:br/>
        <w:t>ақпараттардың жинақ орталығы, педагогтардың шығармашылық еңбектерінің</w:t>
        <w:br/>
        <w:t>лабораториясы болу қажет. Егер осы шарттардың барлығы орындалатын болса,</w:t>
        <w:br/>
        <w:t>әдістемелк кабинет педагогтардың біліктілігін арттыруға, даму бағдарламасына</w:t>
        <w:br/>
        <w:t>және мектептің жылдық жоспарына орасан зор пайда келтіреді.</w:t>
        <w:br/>
        <w:t>Осы әдістемелік құралда өңірлік инновациялық алаңдардың жеке қызметі,</w:t>
        <w:br/>
        <w:t>білім беру саласында инновациялық жұмысты ұйымдастыруда және жүргізуде</w:t>
        <w:br/>
        <w:t>нұсқаулықтар берілген (2-қосымша).</w:t>
        <w:br/>
        <w:t>1) өңірлік инновациялық алаңдардың негізгі қызметінің нормативтік-</w:t>
        <w:br/>
        <w:t>құқығы:</w:t>
        <w:br/>
        <w:t>Инновациялық алаңдардың оқу-әдістемелік жұмысты анықтайтын негізгі</w:t>
        <w:br/>
        <w:t>құжаты болып, ҚР БҒМ 2007 жылғы 29 қараша Хо 583 бұйрығы «Оқу-</w:t>
        <w:br/>
        <w:t>әдістемелік жұмысты ұйымдастыру және жүзеге асыру Ережесін бекіту</w:t>
        <w:br/>
        <w:t>туралы» болып табылады.</w:t>
      </w:r>
    </w:p>
    <w:p>
      <w:r>
        <w:t>Эксперттік кеңестің жұмыс жоспарына инновациялық қызметті</w:t>
        <w:br/>
        <w:t>ұйымдастыру және бақылау енгізілуі тиіс және оның шешімі білім беру</w:t>
        <w:br/>
        <w:t>басқармасы басшылыққа алуы керек.</w:t>
        <w:br/>
        <w:t>Жалпы білім беру мекемелерінің деңгейінде басшының бұйрығы, негізгі</w:t>
        <w:br/>
        <w:t>нормативті-құқықтық құжат, педагогикалық кеңестің шешімі және</w:t>
        <w:br/>
        <w:t>инновациялық қызметті жеке жоспарлау, ұйымдастыру және нәтижені бақылау</w:t>
        <w:br/>
        <w:t>туралы және т.б. құжаттар болуы мүмкін.</w:t>
        <w:br/>
        <w:t>2) Инновациялық алаңдардың қызметінің неңізгі бағыттары.</w:t>
        <w:br/>
        <w:t>Инновациялық алаңдардың қызметінің негізгі бағыттары:</w:t>
        <w:br/>
        <w:t>- білім беру үдерісінің сапасын арттыруға бағытталған мазмұның және</w:t>
        <w:br/>
        <w:t>тәрбие жүйесінің жаңа элементтерін, жаңа педагогикалық технологияларын,</w:t>
        <w:br/>
        <w:t>оқу-әдістемелік және оқу-зертханалық кешендерді,</w:t>
        <w:br/>
        <w:t>- білім сапасын арттыруға мүмкіндік беретін оқу-тәрбие үдерісінің жаңа</w:t>
        <w:br/>
        <w:t>моделін;</w:t>
        <w:br/>
        <w:t>- негізгі білім беру және инновациялық білім беру бағдарламаларының</w:t>
        <w:br/>
        <w:t>үлгілерін;</w:t>
        <w:br/>
        <w:t>- кәсіби білім беру саласында арнайы мамандыққа және жаңа бейіндерге</w:t>
        <w:br/>
        <w:t>үйретуді;</w:t>
        <w:br/>
        <w:t>- қазіргі әдістемелерді, білім беру технологияларын дайындау және қайта</w:t>
        <w:br/>
        <w:t>17</w:t>
        <w:br/>
        <w:t>дайындауды;</w:t>
        <w:br/>
        <w:t>- педагогикалық, ғылыми және ғылыми педагогикалық қызметкерлердің,</w:t>
        <w:br/>
        <w:t>білім беру саласындағы басшы қызметкерлерінің біліктілігін арттыруды;</w:t>
        <w:br/>
        <w:t>- білім беру моделін, механизмдерін, әр деңгейдегі басқару түрлерін және</w:t>
        <w:br/>
        <w:t>әдістерін;</w:t>
        <w:br/>
        <w:t>- қоғамдық институттардың білім беру басқармасының жұмысына</w:t>
        <w:br/>
        <w:t>қатысуын;</w:t>
        <w:br/>
        <w:t>- жалпы білім беру ұйымдарының және білім беру саласындағы</w:t>
        <w:br/>
        <w:t>қызметкерлердің өз-өзін реттеу механизмінің қызметін топтастыру мен желілік</w:t>
        <w:br/>
        <w:t>өзара әректтесуді дайындау, саралау және енгізу.</w:t>
        <w:br/>
        <w:t>Білім беру саласында инновациялық алаңдар бір немесе екі бағыттағы</w:t>
        <w:br/>
        <w:t>қызметті жүзеге асыра алады.</w:t>
        <w:br/>
        <w:t>Ізденуші мекеме инновациялық қызметтің тақырыптарын анықтау үшін</w:t>
        <w:br/>
        <w:t>мына сұрақтарға жауап беру ұсынылады:</w:t>
        <w:br/>
        <w:t>- Жалпы білім беру мекемесі инновациялық қызметті қандай бағыттарда</w:t>
        <w:br/>
        <w:t>ұйымдастыра алады?</w:t>
        <w:br/>
        <w:t>- Инновациялық және тәжірибелік - экперименталдық жұмыстың қандай</w:t>
        <w:br/>
        <w:t>саласында жалпы білім беру ұйымының тәжірибесі бар?</w:t>
        <w:br/>
        <w:t>- Аудандық білім беру саласына ойға алған инновациялық қызмет өзекті</w:t>
        <w:br/>
        <w:t>және қажетті ме?</w:t>
        <w:br/>
        <w:t>Инновациялық қызметке жалпы білім беру ұйымдарының (кадрлық,</w:t>
      </w:r>
    </w:p>
    <w:p>
      <w:r>
        <w:t>материалдық, ақпараттық және т.б.) бар қорларының қолдануы мүмкін бе?</w:t>
        <w:br/>
        <w:t>- Инновациялық қызметті жүзеге асыру үшін сырттан қандай қорларды</w:t>
        <w:br/>
        <w:t>тартуға болады?</w:t>
        <w:br/>
        <w:t>- Облыстық білім беру жүйесіне инновациялық қызметтің нәтижесін</w:t>
        <w:br/>
        <w:t>таратуды қалай қамтамасыз етуге болады?</w:t>
        <w:br/>
        <w:t>- Ізденушілердің берген сұрақтарынан басқа аспектілер мен инновациялық</w:t>
        <w:br/>
        <w:t>жұмыстың болашақта қандай пайдасы бар екенін ойлау керек пе?</w:t>
        <w:br/>
        <w:t>3) Өңірлік инновациялық алаңның мәртебесін беру тәртібі.</w:t>
        <w:br/>
        <w:t>Өңірлік инновациялық алаңның мәртебесін беру тәртібі келесі кезеңдерден</w:t>
        <w:br/>
        <w:t>тұрады:</w:t>
        <w:br/>
        <w:t>ЖӘ Ізденуші ұйымнан өтініш дайындау.</w:t>
        <w:br/>
        <w:t>Білім беру ұйымы-ізденуші ретінде өзінің ииновациялық қызметінің</w:t>
        <w:br/>
        <w:t>тақырыбын анықтайды, осыған сәйкес өңірлік инновациялық мәртебеге</w:t>
        <w:br/>
        <w:t>ізденуші ретінде өтініш білдіреді.</w:t>
        <w:br/>
        <w:t>Өтінімде болу керек:</w:t>
        <w:br/>
        <w:t>- Атауы, тұрған жері (заңдық және шын мекен-жайы), электрондық</w:t>
        <w:br/>
        <w:t>поштасы, интернет желісіндегі ресми сайты, байланыс телефоны;</w:t>
        <w:br/>
        <w:t>- Облыс, аудан көлемінде инновациялық қызметті енгізуге негіздеме,</w:t>
        <w:br/>
        <w:t>жұмыстың мақсатын, жұмыстың кезеңін және әр кезең бойынша нәтижені</w:t>
        <w:br/>
        <w:t>болжауды, мерзімі көрсетілген және қорытынды өнімнің тізімі, жұмысты</w:t>
        <w:br/>
        <w:t>өткізуге қажетті зерттеу әдістері, нәтижені бағалау өлшемі, бақылау құралы</w:t>
        <w:br/>
        <w:t>және қызметтің нәтижесінің дұрыстығын қамтамасыз ету, бағдарламаны</w:t>
        <w:br/>
        <w:t>қамтамасыз ететін оқу-әдістемелік. әзірлемелердің тізім, жобаның</w:t>
        <w:br/>
        <w:t>бағдарламасының календарлық жоспарын жүзеге асыру және т.б.</w:t>
        <w:br/>
        <w:t>18</w:t>
        <w:br/>
        <w:t>3 Оқу ұйымдарында білім беру үдерісіне әдістемелік инновациялық</w:t>
        <w:br/>
        <w:t>ілестірмені еңгізу ерекшеліктері</w:t>
        <w:br/>
        <w:t>Білім беру жүйесінде әдістемелік жұмысты ұйымдастыруда білім беретін</w:t>
        <w:br/>
        <w:t>бағдарламалар, даму бағдарламалары мен оқу-тәрбие процесіне қойылатын</w:t>
        <w:br/>
        <w:t>міндеттерді орындауға бағытталған болу керек.</w:t>
        <w:br/>
        <w:t>Мұғалімдер үшін - педагогикалық білім деңгейін көтеру, өзінің</w:t>
        <w:br/>
        <w:t>педагогикалық қызметінде қазіргі педагогикалық технологияларды,</w:t>
        <w:br/>
        <w:t>әдістемелерді, әдістерді және оқыту мен тәрбиелеуді; қызығушылығы мен</w:t>
        <w:br/>
        <w:t>шығармалық қызметімен айналысуды, авторлық бағдарламалар, курстар,</w:t>
        <w:br/>
        <w:t>құралдар әзірлейтіндерге қолдау көрсетуді және олардың жүзеге асуына</w:t>
        <w:br/>
        <w:t>талаптануды, қазіргі тәрбие әдістемесін практикада қолдануға, педагогикалық</w:t>
        <w:br/>
        <w:t>шеберліктер деңгейін арттыруды зерделеу және қолдану.</w:t>
        <w:br/>
        <w:t>Сондай-ақ педагогикалық ұжымға маңызды:</w:t>
        <w:br/>
        <w:t>- мектептің дәстүрлерін сақтау және қолдау;</w:t>
        <w:br/>
        <w:t>- педагогтардың қызметіне ұйымдастырушылық, педагогикалық және</w:t>
        <w:br/>
        <w:t>эсперименталдық, ғылыми-зерттеушілік және инновациялық қолдау көрсету;</w:t>
        <w:br/>
        <w:t>- құнды педагогикалық тәжірибені бағалау жалпы мектепте қолдану және</w:t>
      </w:r>
    </w:p>
    <w:p>
      <w:r>
        <w:t>оған жағдай жасау;</w:t>
        <w:br/>
        <w:t>- шығармашылдық педагогикалық ортаны қалыптастыруға мүмкіндік</w:t>
        <w:br/>
        <w:t>туғызу;</w:t>
        <w:br/>
        <w:t>- педагогтардың диагностика, мониторинг саласында, оқушылардың</w:t>
        <w:br/>
        <w:t>әрекетін бағалау және өз-өзін бағалау құзыреттілігін арттыру;</w:t>
        <w:br/>
        <w:t>- басқа білім ұйымына мектептен эксперименттік қызметке құрылымды</w:t>
        <w:br/>
        <w:t>қалыптастыру.</w:t>
        <w:br/>
        <w:t>Мектепте әдістемелік жұмыстың көбінесе талап етілетін түрлері -</w:t>
        <w:br/>
        <w:t>өздігінше білім алу, өңірде және мектепте ұйымдастырылған теориялық</w:t>
        <w:br/>
        <w:t>семинарларға қатысу, өзінің әріптестерімен пікірлесу және өзара сабақтарға</w:t>
        <w:br/>
        <w:t>қатысқанда олардың іс-тәжірибесімен танысу, шығармашылық топтарда жұмыс</w:t>
        <w:br/>
        <w:t>істеу, түрлі әдістемелік проблемаларды шешуде ашық сабақтар өткізу, өз</w:t>
        <w:br/>
        <w:t>жұмысына талдау жасау, өз-өзіне баға беру.</w:t>
        <w:br/>
        <w:t>Әдістемелік кеңестің жұмысы мектептің білімдік-тәрбиелік процесінде</w:t>
        <w:br/>
        <w:t>ғылыми-әдістемелік ілестірмелер және мұғалімдердің біліктілігін арттыруды</w:t>
        <w:br/>
        <w:t>қолдау үшін педагогикалық кеңесте, теориялық семинарларда ғылыми-</w:t>
        <w:br/>
        <w:t>әдістемелік тақырыптар болуы талап етіледі.</w:t>
        <w:br/>
        <w:t>Директордың ғылыми-әдістемелік жөніндегі орынбасарында барлық</w:t>
        <w:br/>
        <w:t>жинақталған ақпарат жүйеленеді. Қортындылар, нұсқаулар кемшіліктерді жою</w:t>
        <w:br/>
        <w:t>және түзету күделікті өтетін кеңестерде, әдістемелік кеңесте немесе әдістемелік</w:t>
        <w:br/>
        <w:t>бірлестіктерде, директордың ғылыми-әдістемелік жөніндегі орынбасарының</w:t>
        <w:br/>
        <w:t>кеңесінде тыңдалады. Оқу жылының тоқсанының қорытындысы (көрнекі</w:t>
        <w:br/>
        <w:t>диаграмма түрінде), мұғалімдердің аттестациялық материалдары,</w:t>
        <w:br/>
        <w:t>күнделіктерді, дәптерлерді, журналдарды тексеру туралы анықтамалар,</w:t>
        <w:br/>
        <w:t>бақылау жұмыстарының қорытындылары, әдістемелік бірлестіктерді тексеру,</w:t>
        <w:br/>
        <w:t>сауалнамалар, сабақтарға қатысу, кабинеттер байқауы туралы анықтамалар</w:t>
        <w:br/>
        <w:t>қорытындысы және директордың ғылыми-әдістемелік жұмысының</w:t>
        <w:br/>
        <w:t>14</w:t>
        <w:br/>
        <w:t>1 Әдістемелік кабинеттердің қызметін ұйымдастыруда қазақстандық және</w:t>
        <w:br/>
        <w:t>шетел тәжірибелерін зерделеу</w:t>
        <w:br/>
        <w:t>Әдістемелік жұмысты жаңа тұрғыдан ұйымдастыру білім беру жүйесінде</w:t>
        <w:br/>
        <w:t>инновациялық сипатты жүзеге асырудағы өзгерістер мен білім беру мазмұнын</w:t>
        <w:br/>
        <w:t>жаңартуға көшуді талап етеді.</w:t>
        <w:br/>
        <w:t>Қазіргі кезеңде білім беруді дамытуда үздіксіз оқыту сипаты ерекше</w:t>
        <w:br/>
        <w:t>мағнаға ие болды, басшылар мен педагогтардың кәсіби міндеттерді жоғары</w:t>
        <w:br/>
        <w:t>деңгейде шешуге дайындығы, олардың жаңа модель қызметіне белсене</w:t>
        <w:br/>
        <w:t>бейімделуінің шарты болып табылады.</w:t>
        <w:br/>
        <w:t>Әдістемелік жұмыста қазіргі кезеңдегі жаңа технологияның, орасан зор</w:t>
        <w:br/>
        <w:t>ақпараттық кеңістіктің, өркениенттің техникалық жетістіктігінің құрылымдық</w:t>
        <w:br/>
        <w:t>және мазмұндық өзгерістерінің болуы қажет. Қазіргі таңда біліктілік жүйесін</w:t>
        <w:br/>
        <w:t>арттыруда әдістемелік қызметті дамыту елдің оң өзгерістерін ескере отырып,</w:t>
        <w:br/>
        <w:t>әдістемелік қызмет тұжырымдамасын жаңарту контекстінде жүзеге асырылады.</w:t>
        <w:br/>
        <w:t>Әдістемелік қызметтің негізігі міндеттерінің бірі - педагогтардың кәсіби</w:t>
        <w:br/>
        <w:t>қызметінің жағдайының өзгеруіне байланысты бейімделуі, білім беруде</w:t>
        <w:br/>
        <w:t>инновацияларды игеруі, кәсіби құндылық және тұлға ретінде өз-өзін</w:t>
        <w:br/>
        <w:t>ұйымдастыруы, өздігінше білім алуы, өзін -өз жетілдіруі.</w:t>
        <w:br/>
        <w:t>Өңірлік әдістемелік қызметтің алдында тұрған міндеті білім беру жүйесін</w:t>
        <w:br/>
        <w:t>ұйымдастыруда педагогикалық инновацияны игеру және педагогикалық тиімді</w:t>
      </w:r>
    </w:p>
    <w:p>
      <w:r>
        <w:t>идеяларды жүзеге асыру, тәжірибелік-эксперименталды әрекетті енгізу, өзінің</w:t>
        <w:br/>
        <w:t>даму стратегиясын қүру.</w:t>
        <w:br/>
        <w:t>Әдістемелік жұмыстың жүйесін жаңарту әректінің ұстанымдары:</w:t>
        <w:br/>
        <w:t>- қалада әдістемелік қызметтің көпдеңгейлік жүйелік ұстанымына ғана</w:t>
        <w:br/>
        <w:t>емес жүйенің ұйымдастырушылық аспектісін кірістіру және олардың жеке</w:t>
        <w:br/>
        <w:t>компоненттерінің өзара әрекетін, сондай-ақ мақсаттың сәйкестігін, мазмұнын,</w:t>
        <w:br/>
        <w:t>түрлерін, әдістерін сақтау, педагогтардың кәсіби құралдарын, олардың білім</w:t>
        <w:br/>
        <w:t>беру жүйесінің қажеттілігіне және өтіліміне байланысты дамытушылық</w:t>
        <w:br/>
        <w:t>жүйесін құру;</w:t>
        <w:br/>
        <w:t>- әдістемелік мекемелердің өзара желілік қатынасының бірізділік</w:t>
        <w:br/>
        <w:t>ұстанымын, кәсібі педагогикалық қауымдастыққа білім беру мазмұнының</w:t>
        <w:br/>
        <w:t>инновациялық моделін ұсынады және олар білім беру мекемелерінің қорларын</w:t>
        <w:br/>
        <w:t>белсенді қолдануға, әзірлеуге, саралауға мүмкіндік береді;</w:t>
        <w:br/>
        <w:t>- тұлғалақ-бағдарлық ұстаным, әрбір педагогтың кәсібі деңгейін, жеке</w:t>
        <w:br/>
        <w:t>өтінімін және олардың сұранысын ескереді;</w:t>
        <w:br/>
        <w:t>- диверсификациялық ұстаным бойынша қызметтің көптүрлілігі, әдістер,</w:t>
        <w:br/>
        <w:t>кәсіби құзыреттіліктің мазмұнын дамыту;</w:t>
        <w:br/>
        <w:t>- ашықтық және қол жетерлік ұстанымыда педагогтың өз еркімен және өзі</w:t>
        <w:br/>
        <w:t>таңдаған жеке білім беру бағдарламасы қарастырылады.</w:t>
        <w:br/>
        <w:t>Әдістемелік қызметтің инновациялық моделінің әдіснамалық негізін құру:</w:t>
        <w:br/>
        <w:t>- нормативті-құқықтық актілерді;</w:t>
        <w:br/>
        <w:t>- үздіксіз педагогикалық білім берудің концептуальдық негіздерін;</w:t>
        <w:br/>
        <w:t>- құзыреттілік тұрғысынан білім берудің инновациялық дамуын жүзеге</w:t>
        <w:br/>
        <w:t>асыру.</w:t>
        <w:br/>
        <w:t>4</w:t>
        <w:br/>
        <w:t>құрылымын жаңарту болып табылады. Бұл жаңарту стратегиясын жүзеге асыру</w:t>
        <w:br/>
        <w:t>үшін білім беруде тереңдетіп оқыту мүмкіндігін қарастыру ғана емес, сонымен</w:t>
        <w:br/>
        <w:t>қатар ғылыми зерттеулерді және кешендік инновациялық әзірлемелерді көбейту</w:t>
        <w:br/>
        <w:t>керек. Инновация жеке мұғалімдер. мен барлық ұжымның озық</w:t>
        <w:br/>
        <w:t>тәжірибелерінің, ғылыми ізденістердің нәтижесі болып табылады.</w:t>
        <w:br/>
        <w:t>Педагогикалық инноватикалық обьект- білім беру процесінде пайда болу,</w:t>
        <w:br/>
        <w:t>даму және игерілу процесі, ол білім беру сапасын өзгертуге қатысады.</w:t>
        <w:br/>
        <w:t>Педагогикалық инноватика пәні - өзі педагогикалық инновация, онда білім беру</w:t>
        <w:br/>
        <w:t>реальды нақты педагогикалық жағдайдың аясында қарастырылады.</w:t>
        <w:br/>
        <w:t>аңалық енгізу немесе инновация адамның қандай да бір кәсіби қызметіне</w:t>
        <w:br/>
        <w:t>тән және ол пәнді зерделеудің, талдаудың және енгізудің сипаттамасы.</w:t>
        <w:br/>
        <w:t>нновация ғылыми ізденістердің, жеке мұғалімнің және ұжымның озық</w:t>
        <w:br/>
        <w:t>педагогикалық тәжірибенің ізденісі. Бұл процесс стихиалық жағдай емес, оны</w:t>
        <w:br/>
        <w:t>басқару қажет.</w:t>
        <w:br/>
        <w:t>Сонымен инновациялық процесс - мазмұнды қалыптастыру және дамыту,</w:t>
        <w:br/>
        <w:t>жаңаны ұйымдастыру. Инновациялық процесс дегеніміз - кешендік әрекетті</w:t>
        <w:br/>
        <w:t>шығару (жарыққа шығаруды, әзірлеуді), игеруді, қолдануды және жаңалықты</w:t>
        <w:br/>
        <w:t>тарату болып саналады.</w:t>
        <w:br/>
        <w:t>Екі түсініктің өзара айырмашылығын салыстырмалы кестеден көруге</w:t>
        <w:br/>
        <w:t>болады (1-кесте).</w:t>
      </w:r>
    </w:p>
    <w:p>
      <w:r>
        <w:t>1-кесте - «Новация» және «инновация» түсініктері</w:t>
        <w:br/>
        <w:t>Критериі Новация Инновация</w:t>
        <w:br/>
        <w:t>Мақсат пен міндеттердің Жиі Жүйелі</w:t>
        <w:br/>
        <w:t>ауқымы</w:t>
        <w:br/>
        <w:t>Әдіснамалықпен Қазіргі теорияның аясында Қазіргі теорияның аясынан шығу</w:t>
        <w:br/>
        <w:t>қамтамасыз ету</w:t>
        <w:br/>
        <w:t>Ғылыми контекст</w:t>
        <w:br/>
        <w:t>Қолданыстағы «ережеге»,</w:t>
        <w:br/>
        <w:t>түсінікке және ұғынуға жеңіл</w:t>
        <w:br/>
        <w:t>Белігілі ғылыми «ережеге» қарсы</w:t>
        <w:br/>
        <w:t>болу, түсінбеушілік жағдай және</w:t>
        <w:br/>
        <w:t>конфликт туғызуы мүмкін</w:t>
        <w:br/>
        <w:t>Әрекеттің сипаты</w:t>
        <w:br/>
        <w:t>Эксперименттік (жаңалықты</w:t>
        <w:br/>
        <w:t>Мақсаттылық ізденіс және толық</w:t>
        <w:br/>
        <w:t>(сапасы) саралау) жаңа нәтижеге жетуге талаптану</w:t>
        <w:br/>
        <w:t>Әрекеттің сипаты (саны) | Масштаб пен уақыттың Біртұтас, ұзаққа созылған</w:t>
        <w:br/>
        <w:t>шектелуі</w:t>
        <w:br/>
        <w:t>Әрекет типі</w:t>
        <w:br/>
        <w:t>Практика субьектілерін</w:t>
        <w:br/>
        <w:t>хабарландару, локальды</w:t>
        <w:br/>
        <w:t>жаңалық «қолдан қолға» беру</w:t>
        <w:br/>
        <w:t>Практикада жаңа жүйені жобалау</w:t>
        <w:br/>
        <w:t>Жүзеге асыру</w:t>
        <w:br/>
        <w:t>Саралау, басқарушылықты</w:t>
        <w:br/>
        <w:t>енгізу (жоғарыдан немесе</w:t>
        <w:br/>
        <w:t>әкімшіліктің келісімі бойынша)</w:t>
        <w:br/>
        <w:t>Өсіру, өзіне тарту, ұйымдастыру</w:t>
        <w:br/>
        <w:t>шарты және әрекетке сай кеңістіктің</w:t>
        <w:br/>
        <w:t>болуы</w:t>
        <w:br/>
        <w:t>Нәтиже, өнім</w:t>
        <w:br/>
        <w:t>Бар жүйеде жеке</w:t>
        <w:br/>
        <w:t>элементтердің өзгеруі</w:t>
        <w:br/>
        <w:t>Практика субьектілерінің бағытын</w:t>
        <w:br/>
        <w:t>толық жаңарту; жүйеде және жүйенің</w:t>
        <w:br/>
        <w:t>өзіне байланысты қайта қүру</w:t>
        <w:br/>
        <w:t>Жаңалық Инициативалық әрекет, Әрекеттің жаңа бағытын ашу,</w:t>
        <w:br/>
        <w:t>рационалдау, әдістемені жаңа технологияны құру,</w:t>
        <w:br/>
        <w:t>жаңарту, жаңа әдістемені әрекеттің нәтижелерінің жаңа</w:t>
        <w:br/>
        <w:t>ойлап шығару сапасын табу</w:t>
        <w:br/>
        <w:t>Қорытынды Бұрынғы жүйені жетілдіру, Жаңа практиканың пайда болу</w:t>
        <w:br/>
        <w:t>оның байланыс қызметін</w:t>
      </w:r>
    </w:p>
    <w:p>
      <w:r>
        <w:t>рационалдау</w:t>
        <w:br/>
        <w:t>мүмкіндігі немесе зерттеулер мен</w:t>
        <w:br/>
        <w:t>әзірлемелердің парадигмасы</w:t>
        <w:br/>
        <w:t>12</w:t>
        <w:br/>
        <w:t>- бірыңғай әдістемелік тақырыппен жұмыс;</w:t>
        <w:br/>
        <w:t>- проблемалық-әдіснамалық семинарлар;</w:t>
        <w:br/>
        <w:t>- әдістемелік практикумдар;</w:t>
        <w:br/>
        <w:t>- пәндік әдістемелік бірлестіктер;</w:t>
        <w:br/>
        <w:t>- шығармашылық топтар;</w:t>
        <w:br/>
        <w:t>- педагогтардың жеке білім беру бағыты;</w:t>
        <w:br/>
        <w:t>- педагогтың портфолиосы (педагогтың әдістемелік кейсі).</w:t>
        <w:br/>
        <w:t>4. Педагогикалық жобалау технологияларын қолдану. Әдістемелік</w:t>
        <w:br/>
        <w:t>қызметкерлердің, әдіскерлердің жұмысы зерттеушілік, жобалаушылық</w:t>
        <w:br/>
        <w:t>әдістемелік қызметті орындауға бағытталған.</w:t>
        <w:br/>
        <w:t>5. Педагогикалық кадрлардың біліктілігін арттыруда жаңашылдықты</w:t>
        <w:br/>
        <w:t>жүзеге асыру (2-қосымша):</w:t>
        <w:br/>
        <w:t>- біліктілікті арттыруда жаңа каскадты-циклдік үлгіге өту, оқытуды цикл</w:t>
        <w:br/>
        <w:t>бойынша ұйымдастыру, оқу-тәрбие процесін өзекті мәселелері бойынша</w:t>
        <w:br/>
        <w:t>ұйымдастыруды жүзеге асыру;</w:t>
        <w:br/>
        <w:t>- педагогтың біліктіліктілігін арттыруда субьектілік жағына назар аудару:</w:t>
        <w:br/>
        <w:t>педагогтардың өзіндік диагностикасын және өзіндік саралау негізінде жеке</w:t>
        <w:br/>
        <w:t>білім беру бағытын әзірлеу және жүзеге асыру;</w:t>
        <w:br/>
        <w:t>- педагогтың біліктіліктілігін арттыруда рефлексивті-жобалау және</w:t>
        <w:br/>
        <w:t>зерттеушілік технологияларды қолдану;</w:t>
        <w:br/>
        <w:t>- педагогтың біліктіліктілігін арттыруда және практикалық қызметін жүзеге</w:t>
        <w:br/>
        <w:t>асыру үшін: курс өту кезінде оқыту тақырыптарын тұжырымдауда және</w:t>
        <w:br/>
        <w:t>әдістемелік бірлестіктер жұмысына қатысуға көмек көрсету;</w:t>
        <w:br/>
        <w:t>- құзыреттілік негізінде білікті арттыру: педагогтың кәсіби құзыреттілігін</w:t>
        <w:br/>
        <w:t>дамыту деңгейінің диагностикасы жеке білім беру бағдарламаларына,</w:t>
        <w:br/>
        <w:t>әдістемелік жұмыстардың практикалық түрлеріне бағытталған болу керек.</w:t>
        <w:br/>
        <w:t>6. Педагогтармен виртуалды жұмыс түрлерін қолдану: қашықта оқытуға</w:t>
        <w:br/>
        <w:t>кеңес беру, виртуалдық семинарлар, тақырыптық чаттар, қашықта оқыту</w:t>
        <w:br/>
        <w:t>курстары.</w:t>
        <w:br/>
        <w:t>7. Педагогикалық ақпараттық банктерді құру: біліктілікті арттыруда</w:t>
        <w:br/>
        <w:t>инновациялық білім беру бағдарламаларының банкі; инновациялық білім</w:t>
        <w:br/>
        <w:t>беруде жобалау жұмысының банкі; білім беру мекемелерінің инновациялық</w:t>
        <w:br/>
        <w:t>бағдарламаларының банкі.</w:t>
        <w:br/>
        <w:t>8. Өңірлік сарапшылар бірлестігін қалыптастыру: сарапшыларды</w:t>
        <w:br/>
        <w:t>сертификаттау, білім беру мекемесінің әдістемелік аудитін өткізу және олардың</w:t>
        <w:br/>
        <w:t>білім беру бағдарламаларына, даму бағдарламаларына, тәрбие жұмыстарының</w:t>
        <w:br/>
        <w:t>бағдарламаларына, элективтік курстарға, әдістемелік нұсқауларға және</w:t>
        <w:br/>
        <w:t>құралдарға, педагогикалық жобаларға, зерттеушілік жұмыстарына сараптама</w:t>
      </w:r>
    </w:p>
    <w:p>
      <w:r>
        <w:t>жасау.</w:t>
        <w:br/>
        <w:t>9. Әдістемелік консалтингті ұйымдастыру. Әдістемелік кабинет кеңес алу</w:t>
        <w:br/>
        <w:t>пункті болып табылады, онда мектеп басшы немесе педагог өзінің оқу -тәрбие</w:t>
        <w:br/>
        <w:t>жұмысын мектепте ұйымдастыруында пайда болған мәселені шешу үшін</w:t>
        <w:br/>
        <w:t>қажетті ақпарат алады.</w:t>
        <w:br/>
        <w:t>Қазіргі таңда Қазақстан республикасының білім беру жүйесін жаңарту</w:t>
        <w:br/>
        <w:t>мақсатында және әлемдік тенденцияға сәйкес, «Өрлеу» біліктілікті арттыру</w:t>
        <w:br/>
        <w:t>6</w:t>
        <w:br/>
        <w:t>ұлттық орталығы» АҚ-ның мазмұнды жаңарту бойынша біліктілікті арттыру</w:t>
        <w:br/>
        <w:t>бағдарламасы мен көп векторлы модульдық бағдарламаларды дайындауда, оқу-</w:t>
        <w:br/>
        <w:t>әдістемелік құралдарды, біліктіліктерді арттыруда сандық білім беру қорлары</w:t>
        <w:br/>
        <w:t>бойынша жасаған жүйелі жұмыстарының тәжірибесін зерделеу қажет.</w:t>
        <w:br/>
        <w:t>Бағдарламада тыңдаушыларға оқыту (блогының практикалық</w:t>
        <w:br/>
        <w:t>басымдылығына берілген, ол инновациялық мектептер базасында «2012-2016</w:t>
        <w:br/>
        <w:t>жылдарда оқушылардың функциональдық сауаттылығын дамытуға арналған</w:t>
        <w:br/>
        <w:t>Ұлттық жоспарын» жүзеге асыруға бағытталған.</w:t>
        <w:br/>
        <w:t>Педагогикалық кадрларды дайындау және қайта даярлау процесінде</w:t>
        <w:br/>
        <w:t>оқушылардың функциональдық сауаттылығын дамытуға, білім сапасын</w:t>
        <w:br/>
        <w:t>бағалаудың тиімді жүйесін енгізу және «өмірлік оқыту» тұжырымдамасынан</w:t>
        <w:br/>
        <w:t>«өмір бойы оқытуға» біртіндеп өтуге ерекше мән берілген.</w:t>
        <w:br/>
        <w:t>2013 жылы функциональдық сауаттылықты дамыту бойынша 44 курс</w:t>
        <w:br/>
        <w:t>өткізіліп, 1081 педагогикалық қызметкер оқытылды. 2014 жылы педагогикалық</w:t>
        <w:br/>
        <w:t>қызметкерлердің біліктігін арттыруға 64 курс жоспарланған.</w:t>
        <w:br/>
        <w:t>Облыстық, аудандық әдістемелік қызмет өз жұмысында елдің білім беру</w:t>
        <w:br/>
        <w:t>жүйесінің жаңа тенденцияларын ескеруі қажет. Оқу бағдарламаларына</w:t>
        <w:br/>
        <w:t>оқушылардың функционалдық сауаттылығын, әдістемелік кабинеттердің өз</w:t>
        <w:br/>
        <w:t>жұмысында мектеп басшылары Мен мүғалімдерді әдістемеліктермен</w:t>
        <w:br/>
        <w:t>қамтамасыз етуде міндетті түрде мына тақырыптарды: «РІРІ,5, РІ5А</w:t>
        <w:br/>
        <w:t>халықаралық зерттеулерге сәйкес: оқу және мәтінді түсіну бойынша</w:t>
        <w:br/>
        <w:t>функционалдық сауаттылықты дамыту және бағалау», «ТІМ88, РІ8А</w:t>
        <w:br/>
        <w:t>халықаралық зерттеулерге сәйкес: математика функционалдық сауаттылықты</w:t>
        <w:br/>
        <w:t>дамыту және бағалау», «Функционалдық сауаттылықты жаратылыстану -</w:t>
        <w:br/>
        <w:t>ғылыми пәндері бойынша дамыту және бағалау» және басқа да</w:t>
        <w:br/>
        <w:t>бағдарламаларды ескеріп бағыттау қажет. Оқу бағдарламаларының мазмұны</w:t>
        <w:br/>
        <w:t>құзыреттілік тұрғыда, инновациалық ұйымдастыру түрлеріне (шебер-сыныптар,</w:t>
        <w:br/>
        <w:t>тренингтер, іскер ойындар, кішкене топтармен жұмыс және т.б.) және оқыту</w:t>
        <w:br/>
        <w:t>әдістері (кейсәдісі, жобалар әдісі, зерттеу әдістері және т.б.), оқушылардың</w:t>
        <w:br/>
        <w:t>функционалдық сауаттылығын қалыптастыру және оқыту нәтижелерін</w:t>
        <w:br/>
        <w:t>критериалдық бағалауды қолдану.</w:t>
        <w:br/>
        <w:t>Функционалдық сауаттылықты қалыптастыру мақсатында білім беру</w:t>
        <w:br/>
        <w:t>процесінде өз практикасында инновациялық технологияларды, облыстық,</w:t>
        <w:br/>
        <w:t>аудандық әдістемелік кабинеттері қысқа мерзімді курстардың мазмұнында</w:t>
        <w:br/>
        <w:t>педагогикалық технологияларды: толық игеру технологиясын, сыни тұрғыда</w:t>
        <w:br/>
        <w:t>ойлау, М. Монтесори, Н. Зайцева, ТШДТ (тұлғаның шығармашылық даму</w:t>
        <w:br/>
        <w:t>теориясын) және т.б. игереді және қолданады.</w:t>
        <w:br/>
        <w:t>Әдістемелік қызметті басқару.</w:t>
        <w:br/>
        <w:t>Облыстың және ауданның негізгі көпдеңгейлік әдістемелік қызметін</w:t>
        <w:br/>
        <w:t>ұйымдастырушы және үйлестіруші жұмысын атқарушы әдістемелік кабинет</w:t>
        <w:br/>
        <w:t>болып табылады. Әдістемелік кабинеттің мақсаты білім беру жүйесінде</w:t>
      </w:r>
    </w:p>
    <w:p>
      <w:r>
        <w:t>көпдеңгейлік бірыңғай әдістемелік кеңістік құру және оны қамтамасыз ету:</w:t>
        <w:br/>
        <w:t>- мұғалімдердің үздіксіз кәсіби біліктілігін арттыру;</w:t>
        <w:br/>
        <w:t>- білім беру мекемелерін дамыту, оларды өңірлік деңгейде көтеру;</w:t>
        <w:br/>
        <w:t>- өңірлік білім беру жүйесін дамытуда ғылыми-әдістемелікпен қамтамасыз</w:t>
        <w:br/>
        <w:t>7</w:t>
        <w:br/>
        <w:t>Алғысөз</w:t>
        <w:br/>
        <w:t>Қазіргі таңда білім беру жүйелерін дамытудың ерекшелігі - оқу ұйымдарында</w:t>
        <w:br/>
        <w:t>білім беруде инновациялық процестерді кеңінен қолданылу болып саналады.</w:t>
        <w:br/>
        <w:t>Білім беру процесіне инновациялық жаңалық енгізу арқылы оның</w:t>
        <w:br/>
        <w:t>мазмұнына және технологиялық аспектілерінің сапасын өзгертуге мүмкіндік</w:t>
        <w:br/>
        <w:t>береді.</w:t>
        <w:br/>
        <w:t>Өңірлердеинновациялық педагогикалық қызметтің әдістемелік</w:t>
        <w:br/>
        <w:t>ілестірмелерін өңірлік деңгейде (облыстық, аудандық) әдістемелік кабинеттер</w:t>
        <w:br/>
        <w:t>жүзеге асырады.</w:t>
        <w:br/>
        <w:t>Облыстық және аудандық әдістемелік қызметтің мақсаты - өңірлік</w:t>
        <w:br/>
        <w:t>білім беру жүйесінің инновациялық әлеуетін дамытуға көмектесу, басшылық</w:t>
        <w:br/>
        <w:t>және педагогикалық кадрлардың кәсіби құзыреттілігін дамыту үшін тиімді</w:t>
        <w:br/>
        <w:t>механизмдерді құру.</w:t>
        <w:br/>
        <w:t>Елімізде облыстық және аудандық деңгейде әдістемелік кабинеттері</w:t>
        <w:br/>
        <w:t>жұмыс істейді, олар келесі міндеттерді атқарады:</w:t>
        <w:br/>
        <w:t>“ қазіргі жағдайда басшылық және педагогикалық кадрлар бағдарын</w:t>
        <w:br/>
        <w:t>дәстүрлі педагогикалық ойлау стилін өзгертіп, жаңа әдістемелік әрекеттерді</w:t>
        <w:br/>
        <w:t>(тьютерлікке өтуді, педагогтардың даму ұтқырлығын, өңірдегі білім беру</w:t>
        <w:br/>
        <w:t>жүйесін) қабылдау;</w:t>
        <w:br/>
        <w:t>“ өңірлік субьектілер қорлары есебінен білімдік, ақпараттық, әдістемелік,</w:t>
        <w:br/>
        <w:t>инновациялық, кадрлық, консультациялық әдістемелік жұмыстарды жүйелі</w:t>
        <w:br/>
        <w:t>ұйымдастыруды енгізу;</w:t>
        <w:br/>
        <w:t>« өңірдің біртүтас ақпараттық әдістемелік кеңістігін құру;</w:t>
        <w:br/>
        <w:t>“ ғылыми-педагогикалық сайыстың жеңімпаздарының инновациялық</w:t>
        <w:br/>
        <w:t>педагогикалық іс-тәжірибелерін, білім беру қызметіне қатысушылардың озық</w:t>
        <w:br/>
        <w:t>тәжірибелерін кеңінен қолдану арқылы жинақтау;</w:t>
        <w:br/>
        <w:t>“ қосымша кәсіптік білім беру жүйесінде білім беру қызметіннің аумағын</w:t>
        <w:br/>
        <w:t>кеңейту арқылы көрсету;</w:t>
        <w:br/>
        <w:t>" әдістемелік жұмыста консалтингтік қызмет аясын кеңейту;</w:t>
        <w:br/>
        <w:t>“ педагогикалық қоғамдастықты қалыптастыру және өңірлік деңгейде</w:t>
        <w:br/>
        <w:t>педагогикалық тәжірибелердің жетістігін тарату;</w:t>
        <w:br/>
        <w:t>“ қазіргі білім беру технологияларын және құзыреттілік тұрғыдағы</w:t>
        <w:br/>
        <w:t>технологияларды игеру (1-қосымша).</w:t>
        <w:br/>
        <w:t>Қазақстан Республикасында білім беруді дамытудың 2011-2020 жылдарға</w:t>
        <w:br/>
        <w:t>арналған мемлекеттік бағдарламасының негізгі бағыттарын жүзеге асыруда</w:t>
        <w:br/>
        <w:t>педагогтардың үздіксіз кәсіби біліктіліктерін және құзыреттіліктерін</w:t>
        <w:br/>
        <w:t>жетілдіруде өңірлік әдістемелік кабинеттердің жұмысына инновациялық</w:t>
      </w:r>
    </w:p>
    <w:p>
      <w:r>
        <w:t>өзгерістер енгізу қажет.</w:t>
        <w:br/>
        <w:t>Осы құрал аясында өңірлік әдістемелік қызметтің білім беру процесіне</w:t>
        <w:br/>
        <w:t>инновациялық тәжірибелік үлгіні енгізу қарастырылды, ол педагог кадрларға</w:t>
        <w:br/>
        <w:t>кәсіби білім берудің үздіксіздігін, қолжетімділігін, ашық болуын қамтамасыз</w:t>
        <w:br/>
        <w:t>етеді, оларға инновациялық әрекетке орта құру, онда «қандай да бір жалпы</w:t>
        <w:br/>
        <w:t>білім беру ұйымы немесе мұғалімі, басқа білім беру ұйымының қатысушысымен</w:t>
        <w:br/>
        <w:t>өзара пікір алысуға», әдістемелік ойлармен бөлісуге, жаңа интелектуальдық</w:t>
        <w:br/>
        <w:t>жобаны құруға, инновациялық ақпараттық банкті қалыптастырады.</w:t>
        <w:br/>
        <w:t>3</w:t>
        <w:br/>
        <w:t>шығармашылық іс-сапарға жіберуге өтініш беруге, ғылыми конференцияларға</w:t>
        <w:br/>
        <w:t>қатысуға, әкімшілікке оқыту және тәрбиелеуде озық технологиларды енгізуші,</w:t>
        <w:br/>
        <w:t>өзіндік авторлық бағдарламалары бар, материалдық -техникалық базаны</w:t>
        <w:br/>
        <w:t>нығайтуда және оқу-әдістемелік кешендерге арналған авторлық және</w:t>
        <w:br/>
        <w:t>инновациялық бағдарламаларды жүзеге асыруға бесенді қатысқан мүғалімдерді</w:t>
        <w:br/>
        <w:t>марапаттауға ұсыныс беруге құқығы бар.</w:t>
        <w:br/>
        <w:t>Ғылыми-әдістемелік жұмыс мектептің негізгі проблемалын жүзеге асыруға</w:t>
        <w:br/>
        <w:t>бағытталған: білім беруде тұлғалық-бағыттылық идеяны практикада жүзеге</w:t>
        <w:br/>
        <w:t>асыруға бағытталған білім беру моделін құру.</w:t>
        <w:br/>
        <w:t>Ғылыми-әдістемелік қызмет жылда жұмыс жоспарын жаңартуда мектептің</w:t>
        <w:br/>
        <w:t>спецификалық жағдайына байланысты білім беру жүйесіне тұлғалық-</w:t>
        <w:br/>
        <w:t>бағыттылық жүйенің аспектілеріне байланысты мұғалімдердің зерделеу және</w:t>
        <w:br/>
        <w:t>өзіндік әзірлемелерін енгізу.</w:t>
        <w:br/>
        <w:t>Әрбір әдістемелік бірлестіктердің өздерінің жеке жоспары болады, олар</w:t>
        <w:br/>
        <w:t>оқытуды жүйесін құрумен айналысады, әрбір оқушының бейімін,</w:t>
        <w:br/>
        <w:t>қызығушылығын және мүмкіндігін ескере отырып, қажеттілігін қамтамасыз</w:t>
        <w:br/>
        <w:t>етеді.</w:t>
        <w:br/>
        <w:t>Мұғалімдер қазіргі әдістемелер мен оқыту технологияларын игеру</w:t>
        <w:br/>
        <w:t>жұмыстарын, оқушыларға ғылыми-зерттеушілік әрекетте шығармашылық</w:t>
        <w:br/>
        <w:t>дағдыларды қалыптастыру, білім беру ортасында денсаулық сақтау</w:t>
        <w:br/>
        <w:t>технологияларын қолдану мақсатты түрде жүзеге асырылуын қажет етеді.</w:t>
        <w:br/>
        <w:t>Әдістемелік бірлестіктерде барлық пәндерден алғашқы, аралық және</w:t>
        <w:br/>
        <w:t>қорытынды бақылаулар өткізіледі.</w:t>
        <w:br/>
        <w:t>Оқушыларға жоғары деңгейдегі материалдарды енгізу арқылы, мектеп</w:t>
        <w:br/>
        <w:t>пәндерінен сабақ өткізу базалық білімдерін өңдеуге, білімдерін кеңейтіп және</w:t>
        <w:br/>
        <w:t>тереңдетуге мүмкіндік береді.</w:t>
        <w:br/>
        <w:t>Әдістемелік кабинеттермен қатар мектептерде кафедраларда жұмыс</w:t>
        <w:br/>
        <w:t>істейді. Кафедра-әдістемелік қызметтің құрылымдық бөлімшесі болып</w:t>
        <w:br/>
        <w:t>табылады, онда оқу -тәрбиелік, тәжірибелік-ізденушілік, экспериментальдық,</w:t>
        <w:br/>
        <w:t>ғылыми-әдістемелік және жобалық-зерттеушілік қызметтермен айналысатын,</w:t>
        <w:br/>
        <w:t>өте жоғары біліктілігі бар пән мұғалімдерінен топтастырылады.</w:t>
        <w:br/>
        <w:t>Кафедра бір білім саласында (немесе бір пәннен) 5-мұғалім және жоғары</w:t>
        <w:br/>
        <w:t>оқу орнынан бір консультант-оқытушы немесе ғылыми қызметкер болса ғана</w:t>
        <w:br/>
        <w:t>құрылады.</w:t>
        <w:br/>
        <w:t>Кафедраның саны мектептің әдістемелік кеңесінде анықталады,</w:t>
        <w:br/>
        <w:t>директордың бұйрығымен кафедра меңгеруші бекітіледі және осы жұмысқа</w:t>
        <w:br/>
        <w:t>меңгеруші жауап береді.</w:t>
        <w:br/>
        <w:t>Кафедраның ғылыми әдістемелік жұмысына:</w:t>
      </w:r>
    </w:p>
    <w:p>
      <w:r>
        <w:t>- арнайы кафедраның пәндері бойынша бағдарламалар және оқу</w:t>
        <w:br/>
        <w:t>жоспарлары дайындау;</w:t>
        <w:br/>
        <w:t>- жаңа оқу курстарының (кіріктірілген курстар) мазмұнын, оқулықтармен,</w:t>
        <w:br/>
        <w:t>оқу-әдістемелік құралдарды әзірлеу;</w:t>
        <w:br/>
        <w:t>- түрлі ғылыми-әдістемелік материалдарды зерделеу, талдау және рецензия</w:t>
        <w:br/>
        <w:t>беру;</w:t>
        <w:br/>
        <w:t>- жаңа педагогикалық технологияларды саралау;</w:t>
        <w:br/>
        <w:t>16</w:t>
        <w:br/>
        <w:t>мұғалімдерге өз кәсібилігін арттыруына және білім берудің жоғары сапасына</w:t>
        <w:br/>
        <w:t>қол жеткізуіне көмектеседі. Әдістемелік кабинеттің жұмысын ұйымдастыруда</w:t>
        <w:br/>
        <w:t>қолданылатын формалар, жұмыста пайдаланылатын әдістер мен тәсілдер</w:t>
        <w:br/>
        <w:t>педагогтардың үздіксіз білім алуын, олардың шығармашылық өсуін қамтамасыз</w:t>
        <w:br/>
        <w:t>ете отыра, оларда психологиялық және педагогикалық әдебиеттерді жүйелі</w:t>
        <w:br/>
        <w:t>және терең зерделеуіне қызығушылық қалыптастыруы маңызды.</w:t>
        <w:br/>
        <w:t>Аймақтағы әдістемелік қызметтің бұдан да басқа, әдістемелік тұрғыдан</w:t>
        <w:br/>
        <w:t>маңызды міндеті - ортақ мақсат біріктіріп отырған пікірлестердің,</w:t>
        <w:br/>
        <w:t>жаңашылдардың педагогикалық ұжымын қалыптастыру.</w:t>
        <w:br/>
        <w:t>Әдістемелік кабинет педагогтардың ақпараттық мәдениетін көтеру ісімен</w:t>
        <w:br/>
        <w:t>белсенді айналысуы қажет. Адамның кез келген процесті басқару қабілеті оның</w:t>
        <w:br/>
        <w:t>ақпараттылығына байланысты, яғни жаңа ақпараттық технологияларды</w:t>
        <w:br/>
        <w:t>қабылдау және соған орай пәнді оқытуға өз тәсілдерін қайта қарау қабілеті.</w:t>
        <w:br/>
        <w:t>Оперативті ақпаратсыз оқыту процесінің қазіргі өркениет талап етіп</w:t>
        <w:br/>
        <w:t>отырған деңгейін және сапасын ұйымдастыру мүмкін емес. Осыған байланысты</w:t>
        <w:br/>
        <w:t>әдістемелік кабинеттер қызметіне инновациялық технологияларды келесі</w:t>
        <w:br/>
        <w:t>бағыттар бойынша енгізу ұсынылады:</w:t>
        <w:br/>
        <w:t>- білім беру процесін басқаруға ақпараттық технологияларды енгізу;</w:t>
        <w:br/>
        <w:t>- ақпараттық технологияларды білім беру процесіне енгізу;</w:t>
        <w:br/>
        <w:t>- ақпараттық технологияларды тәрбие процесіне енгізу.</w:t>
        <w:br/>
        <w:t>Бұл оқу процесін жұмыстың тиімді формаларымен байытуға және</w:t>
        <w:br/>
        <w:t>түрлендіруге, сабақтың барлық кезеңдерінің, оқушылар қызметін ұйымдастыру</w:t>
        <w:br/>
        <w:t>формаларының сапалық деңгейін арттыруға, түрлі пәндерді зерделеуде</w:t>
        <w:br/>
        <w:t>қызығушылығын дамытуға мүмкіндік береді.</w:t>
        <w:br/>
        <w:t>Жалпы орта білім беру жүйесінің ең өзекті проблемаларының бірі -</w:t>
        <w:br/>
        <w:t>инновациялық қызметтің сапасын және тиімділігін оның барлық деңгейлерінде</w:t>
        <w:br/>
        <w:t>арттыру болып табылады.</w:t>
        <w:br/>
        <w:t>Озық және инновациялық педагогикалық тәжірибемен атқарылатын</w:t>
        <w:br/>
        <w:t>жұмыстың технологиялық циклы тек оған тәжірибені кәсіби-педагогикалық</w:t>
        <w:br/>
        <w:t>жұртшы-лықпен игеру моделі қосылған жағдайда ғана аяқталған болып</w:t>
        <w:br/>
        <w:t>есептеледі.</w:t>
        <w:br/>
        <w:t>Тәжірибені игеру процесімен «енгізу», «трансляция», «тарату», «алмасу»</w:t>
        <w:br/>
        <w:t>сияқты процестерге байланысты. Осы түсініктер алаңында бүгінгі күні және бір</w:t>
        <w:br/>
        <w:t>жаңа термин пайда болды - «диссеминация» - мамандардың нақты мүдделеріне</w:t>
        <w:br/>
        <w:t>барабар тәжірибені тарату және игерудің ерекше тәсілі. Диссеминация</w:t>
        <w:br/>
        <w:t>инновациялық тәжірибені икемдеп, кейде инновациялық әзірлемелердің түрлі</w:t>
        <w:br/>
        <w:t>элементтерін немесе тұтас инновациялық жүйені дамыта отырып, кең бұқараға</w:t>
        <w:br/>
        <w:t>таратуға мүмкіндік береді.</w:t>
      </w:r>
    </w:p>
    <w:p>
      <w:r>
        <w:t>Сонымен, диссеминация - инновациялық қызмет тәжірибесінің идеясын,</w:t>
        <w:br/>
        <w:t>жүзеге асыру әдістерін, нәтижесін және (немесе) қорытындысын мақсатты</w:t>
        <w:br/>
        <w:t>аудиторияға жеткізуге бағытталған процесс.</w:t>
        <w:br/>
        <w:t>Диссеминация негізгі екі формада: үнемі тұрақты жүзеге асатын қызмет</w:t>
        <w:br/>
        <w:t>ретінде немесе жалпы жоба аясына бейімдеп көрсетілген арнайы жоба ретінде</w:t>
        <w:br/>
        <w:t>болады және жүзеге асырылады.</w:t>
        <w:br/>
        <w:t>Соңғы жағдайда диссеминацияны жоспарлау мен оны басқару үшін</w:t>
        <w:br/>
        <w:t>22</w:t>
        <w:br/>
        <w:t>орынбасарының материалдары сақталуы тиіс.</w:t>
        <w:br/>
        <w:t>Кері байланыстың болуы көрсетілген кемшіліктерді түзетуге мүмкіндік</w:t>
        <w:br/>
        <w:t>береді және мектеп жұмысының нәтижелілігін бір шама арттырады.</w:t>
        <w:br/>
        <w:t>Жылдық талдаудан өткен материалдар мектептің қызметін жан-жақты</w:t>
        <w:br/>
        <w:t>қорытындылауға және келесі жылда мектептің алдына қоятын міндеттерін</w:t>
        <w:br/>
        <w:t>анықтауға мүмкіндік туғызады.Мектепішілік бақылау негізінде басшылық,</w:t>
        <w:br/>
        <w:t>мектептің оқу бөлімі мүғалімнің еңбегінің нәтижелерін және оқу-тәрбие</w:t>
        <w:br/>
        <w:t>процесінің жағдайын педагогикалық талдауға негіздейді.</w:t>
        <w:br/>
        <w:t>Әдістемелік қызметтің құзырында мұғалімнің стилін, қолтаңбасын және</w:t>
        <w:br/>
        <w:t>оның жеке басының қасиетін, оның кәсіби өсуін және ұжыммен өзара</w:t>
        <w:br/>
        <w:t>қатынасын зерделеуде, сонымен қатар дайын бағдарламаны жүзеге асыруға</w:t>
        <w:br/>
        <w:t>ғана емес, сондай-ақ эксперименттік байқау мен инновацияны жоспарлау және</w:t>
        <w:br/>
        <w:t>әзірлеуде белсенді қатысуға мүмкіндік береді.</w:t>
        <w:br/>
        <w:t>Әдістемелік кеңес - педагогикалық кеңестің жанындағы кеңесші және</w:t>
        <w:br/>
        <w:t>алқалық мүше, ол мұғалімдердің шығармашылық дамуына жағдай жасайды,</w:t>
        <w:br/>
        <w:t>олардың жұмысына бағыт және кеңес береді.</w:t>
        <w:br/>
        <w:t>Әдістемелік кеңестің маңызды бір түрі бірдей тақырыпта жұмыс жасау.</w:t>
        <w:br/>
        <w:t>Тақырып мектептің барлық буынын қамту қажет: ұйымдастырушылық,</w:t>
        <w:br/>
        <w:t>басшылық, әдістемелік. Мысалы, мектеп «Тұлғаны шығармалық дамыту</w:t>
        <w:br/>
        <w:t>процесінде тұғалық-бағытталған тұрғыда ақпараттық технологияларды</w:t>
        <w:br/>
        <w:t>қолдану».</w:t>
        <w:br/>
        <w:t>Әдістемелік кеңес білім беру мазмұнын жетілдірумен және мектепті</w:t>
        <w:br/>
        <w:t>дамыту тұжырымдамасына сай оқу-әдістемелікпен қамтамасыз ету,</w:t>
        <w:br/>
        <w:t>педагогикғалық ұжымның іздену-зерттеушілік жұмыстарына басшылық жасау</w:t>
        <w:br/>
        <w:t>және ұйымдастыру, технологиялық жұмыстарды практикаға енгізу, білім</w:t>
        <w:br/>
        <w:t>беруде базалық және өңірлік компоненттерді дамытуды айқындау, тиіді оқу</w:t>
        <w:br/>
        <w:t>әдістерін енгізу.</w:t>
        <w:br/>
        <w:t>Әдістемелік кеңес мұғалімдердің әдістемелік бірлестіктерінің жұмысын</w:t>
        <w:br/>
        <w:t>үйлестіреді және бақылайды, мектептің ғылыми-әдістемелік тақырыбын жүзеге</w:t>
        <w:br/>
        <w:t>асыруға оларды бағыттайды, мақсаттылық бағдарламаларды, оқу жоспарын</w:t>
        <w:br/>
        <w:t>және бағдарламаларды (мектеп бейініне сәйкес үйлестірілген авторлық,</w:t>
        <w:br/>
        <w:t>экспериментальдық) қарастырады және сараптама береді, мектеп</w:t>
        <w:br/>
        <w:t>мұғалімдерінің біліктілігін арттыру курстарына жолдама береді, мектепте</w:t>
        <w:br/>
        <w:t>оқыту және тәрбиелеуді жетілдіру бойынша ұсыныстар жасайды,</w:t>
        <w:br/>
        <w:t>мұғалімдердің жұмыс тәжірибелерін зерделеуге және таратуға ұсыныс береді,</w:t>
        <w:br/>
        <w:t>қала, ауыл педагогикалық ұжымдармен тәжірибе алмасу, педагогикалық ұжым</w:t>
        <w:br/>
        <w:t>мүшелері және әдістемелік бірлестіктер ұсынған жаңашылдықтарды</w:t>
        <w:br/>
        <w:t>қарастырады, мектептің ғылыми-зерттеушілік жұмысына басшылықты жүзеге</w:t>
        <w:br/>
        <w:t>асырады, ғылыми-әдістемелік және ақпараттық материалдарды, педагогикалық</w:t>
        <w:br/>
        <w:t>ұжымның жетістіктерін әзірлеу және шығару, әдістемелік бірлестіктің мектеп</w:t>
        <w:br/>
        <w:t>мұғалімдерінің біліктілігіне кәсіптік санат беру кандидатурасын қарастырады</w:t>
      </w:r>
    </w:p>
    <w:p>
      <w:r>
        <w:t>және ұсынады, мұғалімдердің педагогикалық шеберлігін арттыруға және</w:t>
        <w:br/>
        <w:t>мектептің педагогикалық ұжымының озық тәжірибесін таратуға арналған</w:t>
        <w:br/>
        <w:t>семинарлар, практикумдар өткізуді жоспарлайды.</w:t>
        <w:br/>
        <w:t>Әдістемелік кеңес әкімшіліі алдында мекте,і мүғалімдерін</w:t>
        <w:br/>
        <w:t>15</w:t>
        <w:br/>
        <w:t>4 Әдістемелік кабинеттердің жұмысына білім беру үдерісінде инновацияны</w:t>
        <w:br/>
        <w:t>енгізуді ұйымдастыру бойынша әдістемелік нұсқаулар</w:t>
        <w:br/>
        <w:t>Әдістемелік жұмыстың орталығы ретінде мұғалімдердің</w:t>
        <w:br/>
        <w:t>шығармашылығын, өздігінше білім алуына және олардың педагогикалық</w:t>
        <w:br/>
        <w:t>шеберліктерін жетілдіруді қамтамасыз етуде әдістемелік кабинеттің ролі зор.</w:t>
        <w:br/>
        <w:t>Оның үстіне әдістемелік кабинеттер білім беру жүйесіндегі ұйымдар</w:t>
        <w:br/>
        <w:t>жинақтаған мұғалімдердің озық тәжірибелері мен әдістемелік жұмыстарына</w:t>
        <w:br/>
        <w:t>талдау және жалпылауға мүмкіндік беріледі.</w:t>
        <w:br/>
        <w:t>Әдістемелік кабинеттердің тиімді жұмыс істеуіне, педагогтардың кәсіби</w:t>
        <w:br/>
        <w:t>деңгейін жетілдіруге:</w:t>
        <w:br/>
        <w:t>- әдістемелік кабинетті ұйымдастыру жағдайын белгілеу;</w:t>
        <w:br/>
        <w:t>- әдістемелік кабинеттің жұмысының негізгі бағыттарын талдау;</w:t>
        <w:br/>
        <w:t>- әдістемелік материалдарды құрылымдау;</w:t>
        <w:br/>
        <w:t>- әдістемелік кабинеттің болашақта дамуын анықтау.</w:t>
        <w:br/>
        <w:t>Әдістемелік кабинеттің тек позитивті бейнесін жасау және педагогтердің</w:t>
        <w:br/>
        <w:t>біліктілігін көтеру ғана емес, сонымен қатар ұжымның инновациялық түрлену</w:t>
        <w:br/>
        <w:t>жолына шығуы әдістемелік кабинет жұмысының нәтижесі болуы тиіс.</w:t>
        <w:br/>
        <w:t>Әдістемелік кабинеттің қызметіне инновацияны қосу, онда инновацияны</w:t>
        <w:br/>
        <w:t>енгізудің шынайы жағдайын зерделеуді және туындайтын сұрақтардың</w:t>
        <w:br/>
        <w:t>жауаптарын анықтау:</w:t>
        <w:br/>
        <w:t>- дәл осы кезеңде не атқарылды, ұйымдастырылған істе дәстүрлер бар ма</w:t>
        <w:br/>
        <w:t>немесе проблема алғаш рет шешіліп отыр ма, істің табыстылығына не көп</w:t>
        <w:br/>
        <w:t>ықпал етуі мүмкін? Және т.б.;</w:t>
        <w:br/>
        <w:t>- мақсат қою және жұмыс міндеттерін анықтау (жетістіктердің нәтижесін,</w:t>
        <w:br/>
        <w:t>мүмкін кезең-кезеңімен ойлау қажет және т.б.), инновация процесінің</w:t>
        <w:br/>
        <w:t>даярлығын және енгізуін жоспарлау;</w:t>
        <w:br/>
        <w:t>- алдағы қызметтің мазмұнын, формалары мен әдістерін дайындау және</w:t>
        <w:br/>
        <w:t>іріктеу (бұл жерде жұмыс көлемі, қолданылатын амалдар, тәсілдер, құралдар</w:t>
        <w:br/>
        <w:t>бағаланады, және т.б.);</w:t>
        <w:br/>
        <w:t>- алдағы жұмыстың жағдайын жасау;</w:t>
        <w:br/>
        <w:t>- орындаушылар алдына міндеттер қою және жалпы жұмысқа көңіл бөлу,</w:t>
        <w:br/>
        <w:t>орындаушылардың нұсқамалар беру.</w:t>
        <w:br/>
        <w:t>Орындаушылардың мүмкіндігін және әлеуетін, олардың шығармашылық</w:t>
        <w:br/>
        <w:t>бағыттылығын, кәсіптік қызметін білген жағдайда кез келген істі жоғары</w:t>
        <w:br/>
        <w:t>нәтижемен ұйымдастыруға болады.</w:t>
        <w:br/>
        <w:t>Инновацияны енгізу бойынша әдістемелік кабинет жұмысын ұйымдастыра</w:t>
        <w:br/>
        <w:t>отыра, ең негізгіні: мазмұны мен ресімделуі педагогтардың қажеттіліктеріне</w:t>
      </w:r>
    </w:p>
    <w:p>
      <w:r>
        <w:t>сәйкес болуы қажет. Әдістемелік кабинетте білім беру ұйымы туралы ақпарат,</w:t>
        <w:br/>
        <w:t>жылдық жоспар, педкеңестердің материалдары топталуы қажет, кабинеттің</w:t>
        <w:br/>
        <w:t>ресімделуі әңгімеге және шығармашылық жұмысқа ықыластандыратын бір</w:t>
        <w:br/>
        <w:t>стильде болуы тиіс.</w:t>
        <w:br/>
        <w:t>Әдістемелік кабинеттің нышанын дайындауға болады. Ресімдеу кезінде</w:t>
        <w:br/>
        <w:t>қызғылт сары (сарғылт) және көгілдір (көк) түсті пайдалануға болады, сарғылт</w:t>
        <w:br/>
        <w:t>түс - танымды, көк түс - дамуды білдіреді.</w:t>
        <w:br/>
        <w:t>20</w:t>
        <w:br/>
        <w:t>2 Білім беру процесінде теориялық-әдісна</w:t>
        <w:br/>
        <w:t>ерекшеліктерін талдау</w:t>
        <w:br/>
        <w:t>лық инновациялардың</w:t>
        <w:br/>
        <w:t>Қазіргі білім беру жүйесінде өтіліп жатқан өзгерістер білім беру</w:t>
        <w:br/>
        <w:t>технологиялар мен тәсілдер бағытына әсер етуде, олар тұлғаның әлеуметтену</w:t>
        <w:br/>
        <w:t>және өзінің жеке қажеттіліктерінің балансын қамтамасыз етеді, онда өзін-өзі</w:t>
        <w:br/>
        <w:t>дамыту механизмін кіргізу (өзін -өзі жетілдіру, өз бетінше білім алу), тұлғаның</w:t>
        <w:br/>
        <w:t>өзіндік жекеше және қоғам өзгерістеріне дайындығын қамтамасыз етуді жүзеге</w:t>
        <w:br/>
        <w:t>асырады.</w:t>
        <w:br/>
        <w:t>Қазіргі инновациялық проблемалардың өзіне талдау жасағанда ғылым мен</w:t>
        <w:br/>
        <w:t>техниканың жетістіктерін қолданып қана қоймай, басқару, білім беру, құқық</w:t>
        <w:br/>
        <w:t>арасында инновациялық процестерді зерттеу өзекті мәселе болуда, сондай-ақ</w:t>
        <w:br/>
        <w:t>инновациялық процестердің ерекшеліктерін көрсетуде білім саласында да</w:t>
        <w:br/>
        <w:t>зерделеулер қарастырылады.</w:t>
        <w:br/>
        <w:t>Теориялық-әдіснамалық деңгейде білім жүйесіндегі жаңашылдық</w:t>
        <w:br/>
        <w:t>проблемаларын зерттеумен көптеген педагог-ғалымдар айналысқан (А.</w:t>
        <w:br/>
        <w:t>Хуторская, В. Лазарев, В. Загвязинский және т.б.) |5-81.</w:t>
        <w:br/>
        <w:t>ХХ ғасырдың 30-жылдары білім беру инновациялық теорияның даму</w:t>
        <w:br/>
        <w:t>бағытына белсенді зерттеулер жасалған. Ғалымдар И. Шумпетер және Г. Менш</w:t>
        <w:br/>
        <w:t>ғылыми сөздікке «инновация» терминін енгізген. Осы кезден бастап</w:t>
        <w:br/>
        <w:t>«инновация» термині басқа ғылымдардың сөзігіне «инновациялық процесс»,</w:t>
        <w:br/>
        <w:t>«инновациялық әлеует» терминдері пайда болды.</w:t>
        <w:br/>
        <w:t>Педагогикалық жаңалықтардың проблемаларын құру, дамыту және тарату</w:t>
        <w:br/>
        <w:t>мәселелерімен көптеген ғалымдар айналысқан (К. Ангеловский, Н.Р.</w:t>
        <w:br/>
        <w:t>Юсуфбекова, М.М. Поташник, С.Д. Поляков, А.А. Харин, В.П. Майборода</w:t>
        <w:br/>
        <w:t>және т.б.). Ғалым-педагогтар инновациялық проблемаларды стандарттар мен</w:t>
        <w:br/>
        <w:t>білім беру мазмұнын әзірлегенде өзара байланысын қарастырады.</w:t>
        <w:br/>
        <w:t>«Инновация» термині латыннан аударғанда «жаңарту», «жаңаша» немесе</w:t>
        <w:br/>
        <w:t>«өзгерту» түсінігі ретінде берілді, ол ХІХ ғасырда алғаш пайда болып, бір</w:t>
        <w:br/>
        <w:t>мәдениеттің кейбір элементтерін екіншіге кіргізуді білдіретін. ХХ ғасырдың</w:t>
        <w:br/>
        <w:t>басында білім саласында инноватика - жаңа ғылым пайда болды, осының</w:t>
        <w:br/>
        <w:t>аясында материалдық өндіріс саласында техникалық жаңашылдық зерделене</w:t>
        <w:br/>
        <w:t>бастады.</w:t>
        <w:br/>
        <w:t>Батыста шамамен 50-ші жылдары, ал ХХ ғасырдың аяғында кеңестік</w:t>
        <w:br/>
        <w:t>кезеңнен кейінгі кеңістікте педагогикалық инновациялық процесстер арнайы</w:t>
        <w:br/>
        <w:t>зерделене бастады. Педагогикалық процеске инновацияны енгізу, оқу мен</w:t>
        <w:br/>
        <w:t>тәрбиенің түрлеріне жаңа мақсат, мазмұн, әдістер мен түрлердің, мұғалім мен</w:t>
        <w:br/>
        <w:t>оқушылардың бірлесу әрекетін ұйымдастыруды білдіреді.</w:t>
        <w:br/>
        <w:t>Білім беру жүйесінде инновациялық процестің ерекшеліктері неде?</w:t>
        <w:br/>
        <w:t>Инновация, әлеуметтік және саяси өзгерістерге, қоғам өміріндегі жаңа</w:t>
      </w:r>
    </w:p>
    <w:p>
      <w:r>
        <w:t>құбылыстардың және адам өмірінің қандай да бір саласының жетекші</w:t>
        <w:br/>
        <w:t>стратегиясына, адамның рухани қажеттіліктерінің байланысын білдіреді.</w:t>
        <w:br/>
        <w:t>Инновацияның пайда болуы қоғамның жаңа өмірге қажеттіліктерінің және</w:t>
        <w:br/>
        <w:t>жаңа білім беру саласының өсуіне дәлел бола алады.</w:t>
        <w:br/>
        <w:t>Мемлекеттің басымдық саясаты болып бүгінгі күнде білім мазмұны мен</w:t>
        <w:br/>
        <w:t>1</w:t>
        <w:br/>
        <w:t>педагогикалық проблемаларын талқылауда әдістемелік жұмыстың бір түріне</w:t>
        <w:br/>
        <w:t>консультацияларды ұйымдастыру болып табылады.</w:t>
        <w:br/>
        <w:t>Педагогтар үшін консультация түрлері:</w:t>
        <w:br/>
        <w:t>- жеке және топтық,</w:t>
        <w:br/>
        <w:t>ұжым жұмысының барлық негізгі бағыттары бойынша консультация</w:t>
        <w:br/>
        <w:t>беру;</w:t>
        <w:br/>
        <w:t>- Педагогиканың және психологияның өзекті мәселелрі бойынша</w:t>
        <w:br/>
        <w:t>консультация беру;</w:t>
        <w:br/>
        <w:t>- білім беру мекемелерінің басшылары мен мұғалімдерінің сұрауына</w:t>
        <w:br/>
        <w:t>байланысты көмек беру және т.б.</w:t>
        <w:br/>
        <w:t>Консультативтік жұмыс түрі - әдіскердің негізгі қызмет түрлерінің бірі, ол</w:t>
        <w:br/>
        <w:t>педагогтардың оқу-тәрбие үдерісін мектепте, сынып жұмыстарын</w:t>
        <w:br/>
        <w:t>ұйымдастыруға, уақытында қолдау көрсетіп, түзету және көмек беруге</w:t>
        <w:br/>
        <w:t>мүмкіндік береді.</w:t>
        <w:br/>
        <w:t>Құзыреттілік-бұл әдіскерлердің білімін жаңарту және толықтыруы ғана</w:t>
        <w:br/>
        <w:t>емес, ол қажет жағдайда қолданылатын жұмыстан алған тәжірибе, біліктілік</w:t>
        <w:br/>
        <w:t>болады.</w:t>
        <w:br/>
        <w:t>Жұмыстың консультативтік түрі - әдіскерлердің негізгі қызметінің бірі,</w:t>
        <w:br/>
        <w:t>педагогтардың жұмысын үйлестіруге және мектептің, сыныптың оқу-тәрбие</w:t>
        <w:br/>
        <w:t>процесін ұйымдастыруда қолдау жасау және уақыттылы көмек көрсету.</w:t>
        <w:br/>
        <w:t>Қазақстандық әдіскерлердің тиімді жұмыстары оң педагогикалық</w:t>
        <w:br/>
        <w:t>тәжірибені зерделеу, жинақтау және тарату болып табылады.</w:t>
        <w:br/>
        <w:t>Өңірлік деңгейде әдістемелік кабинеттердің жұмысы табысты болуы, озық</w:t>
        <w:br/>
        <w:t>педагогикалық тәжірибелердің жетістіктерін іздестіру және олардың қол</w:t>
        <w:br/>
        <w:t>жеткізген табыстарын облыстық, аудандық мектептің оқу-тәрбие процестерін</w:t>
        <w:br/>
        <w:t>жетілдіруде қолданылса. Әдістемелік кабинеттердің жұмысында уақытында</w:t>
        <w:br/>
        <w:t>анықталған үздік практикалық тәжірибенің анықталған нақты формалары және</w:t>
        <w:br/>
        <w:t>оны тиімді пайдалану туралы іс-шаралары өңірлік мұғалімдерге озық</w:t>
        <w:br/>
        <w:t>педагогикалық тәрибелерді тиімді қолдануға мүмкіндік береді.</w:t>
        <w:br/>
        <w:t>Қазақстанның облыстық білім басқармасының 50 мектебін зерделеуде өңір</w:t>
        <w:br/>
        <w:t>мұғалімдерінің оқу-тәрбие үдерісіндегі іс-тәжірибесі жинақталды (2-қосымша).</w:t>
        <w:br/>
        <w:t>Әдістемелік кабинеттердің жұмысы педагогикалық іс-тәжірибелерді</w:t>
        <w:br/>
        <w:t>зерделеу, жинақтау бойынша үш бағытта ұйымдастырылады:</w:t>
        <w:br/>
        <w:t>1. Педагогикалық іс-тәжірибені жаппай зерделеу педагогикалық ұжымның</w:t>
        <w:br/>
        <w:t>және мүғалімдердің жеке қабілеттерінің мүмкіндігі мен оқу-тәрбие үдерісін</w:t>
        <w:br/>
        <w:t>жетілдіру мақсатында жасалады;</w:t>
        <w:br/>
        <w:t>2. Мұғалімдердің педагогикалық іс-тәжірибесін зерделеу және тарату, ол</w:t>
      </w:r>
    </w:p>
    <w:p>
      <w:r>
        <w:t>республиканың, ауданның мүғалімдеріне оқу-тәрбие әрекетінде кездесетін</w:t>
        <w:br/>
        <w:t>қиындықтарды жеңуге көмектеседі;</w:t>
        <w:br/>
        <w:t>3. Жаңашыл мұғалімдердің шығармашылық іс-тәжірибесін анықтау,</w:t>
        <w:br/>
        <w:t>зерделеу, жинақтау, тарату және облыстық, аудандық, жеке мектептің</w:t>
        <w:br/>
        <w:t>деңгейінде ғана емес республикалық деңгейде тәжірибені енгізу.</w:t>
        <w:br/>
        <w:t>Облыстық, аудандық әдістемелік кабинеттердің негізгі жұмыстарының</w:t>
        <w:br/>
        <w:t>бірі, өңірдің білім беру жүйесіне, оқу-тәрбие процесін тиімді арттыруда қажетті</w:t>
        <w:br/>
        <w:t>басшылар мен педагогтардың мониторингін жасау. Озық педагогикалық</w:t>
        <w:br/>
        <w:t>9</w:t>
        <w:br/>
        <w:t>Әдістемелік кабинет - ең алдымен шығармашылық педагогикалық</w:t>
        <w:br/>
        <w:t>шеберхана, мұнда мұғалім практикалық көмек алады, педагогтарды</w:t>
        <w:br/>
        <w:t>шығармашылыққа жетелейді, педагогикалық шеберліктерін жетілдіруіне түрткі</w:t>
        <w:br/>
        <w:t>болады. Сонымен қатар, әдістемелік кабинеттің жұмыс кестесі өте ыңғайлы, әрі</w:t>
        <w:br/>
        <w:t>икемді болуы керек.</w:t>
        <w:br/>
        <w:t>Әдістемелік кабинет қызметінің ұсынылатын бағыттары:</w:t>
        <w:br/>
        <w:t>- Ақпаратық-диагностикалық: педагогтердің ақпараттық қажеттіліктерін</w:t>
        <w:br/>
        <w:t>зерделеу, білім беру басқармасы құрылымының жұмысы туралы ақпаратпен</w:t>
        <w:br/>
        <w:t>қамтамасыз ету, озық педагогикалық тәжірибе банкін жасау.</w:t>
        <w:br/>
        <w:t>- Ұйымдастырушылық-әдістемелік: | педкадрлардың аттестаттауын</w:t>
        <w:br/>
        <w:t>ғылыми-әдістемелік қамтамасыз ету, озық тәрбие жұмысын әдістемелікпен</w:t>
        <w:br/>
        <w:t>қамтамасыз ету, курстық дайындықты ұйымдастыру, жұмыс тәжірибесінен</w:t>
        <w:br/>
        <w:t>әдістемелік материалдар дайындау.</w:t>
        <w:br/>
        <w:t>- Консультативтік-әдістемелік: педагогтердің түрлі санаттары үшін</w:t>
        <w:br/>
        <w:t>инновацияны енгізу бойынша әдістемелік нұсқаулар дайындау және жинау,</w:t>
        <w:br/>
        <w:t>стенділерде оперативтік-әдістемелік ақпараттарды рәсімдеу.</w:t>
        <w:br/>
        <w:t>- Консультативтік - әдістемелік: әр түрлі санаттағы педагогтарға</w:t>
        <w:br/>
        <w:t>инновацияны енгізуге арналған әзірлемелер мен әдістемелік нұсқаулар</w:t>
        <w:br/>
        <w:t>жинақтары, стендтерді әдістемелік ақпарттармен безендіру.</w:t>
        <w:br/>
        <w:t>Әдістемелік кабинеттің материалдары бірнеше бөлімнен тұру мүмкін:</w:t>
        <w:br/>
        <w:t>- Нормативтік-құқықтық базадан;</w:t>
        <w:br/>
        <w:t>- Педагогикалық сөздіктерден;</w:t>
        <w:br/>
        <w:t>- Өздігінше білім алу;</w:t>
        <w:br/>
        <w:t>- Ақпараттық бюродан;</w:t>
        <w:br/>
        <w:t>- «Жыл мұғалімі» конкурсы және т.б.;</w:t>
        <w:br/>
        <w:t>- Тәжірибені жинақтаудан;</w:t>
        <w:br/>
        <w:t>- Сабақты талдау;</w:t>
        <w:br/>
        <w:t>- Иновацияларды енгізу;</w:t>
        <w:br/>
        <w:t>- Білімді жаңарту.</w:t>
        <w:br/>
        <w:t>Сынып жетекшілері үшін:</w:t>
        <w:br/>
        <w:t>- Аттестация;</w:t>
      </w:r>
    </w:p>
    <w:p>
      <w:r>
        <w:t>- Мұғалімдердің жұмыс тәжірибесінен;</w:t>
        <w:br/>
        <w:t>- Әдістемелі және анықтамалық әдебиеттер және т.б. тұрады.</w:t>
        <w:br/>
        <w:t>Әдістемелік кабинетте нормативтік және инструктивтік материалдарды</w:t>
        <w:br/>
        <w:t>орналастыру нұсқаулығы:</w:t>
        <w:br/>
        <w:t>- «Баланың құқығы туралы конвенция»;</w:t>
        <w:br/>
        <w:t>- «ҚР Білім туралы заңы» және т.б.;</w:t>
        <w:br/>
        <w:t>- Білім беру басқармасының және басқа да жоғарғы ұйымдардың</w:t>
        <w:br/>
        <w:t>нормативтік және инструктивтік материалдары;</w:t>
        <w:br/>
        <w:t>- Мұғалімдер үшін әдістемелік нұсқаулар;</w:t>
        <w:br/>
        <w:t>- Білім беру жүйесі ұйымының басшыларына арналған әдістемелік</w:t>
        <w:br/>
        <w:t>материалдар;</w:t>
        <w:br/>
        <w:t>- Инновациялық алаңдардың қызметі туралы инструкциялар және т.б.</w:t>
        <w:br/>
        <w:t>Әдістемелік кабинет жұмысының басты міндеті педагогтардың назарын</w:t>
        <w:br/>
        <w:t>жаңа инновациялық әдістерге аудару білігі болып табылады, оның тәжірибесі</w:t>
        <w:br/>
        <w:t>21</w:t>
        <w:br/>
        <w:t>Жалпы білім беру ұйымы білім беру процесіне қатысушылардың</w:t>
        <w:br/>
        <w:t>құқықтары мен заңды мүдделері сақталуын қамтамасыз етуі тиіс, әдістемелік</w:t>
        <w:br/>
        <w:t>кабинетке жобаны (бағдарлама) жүзеге асыруына кедергі келтіретін, жоба</w:t>
        <w:br/>
        <w:t>(бағдарлама) немесе жұмыстың күнтізбелік жоспары орындалмауына себеп</w:t>
        <w:br/>
        <w:t>болатын туындаған проблемалар туралы дер кезінде хабарлап отыруы қажет.</w:t>
        <w:br/>
        <w:t>24</w:t>
        <w:br/>
        <w:t>Мазмұны</w:t>
        <w:br/>
        <w:t>Алғы сөз..........22....5</w:t>
        <w:br/>
        <w:t>Әдістемелік кабинеттердің қызметін ұйымдастыруда</w:t>
        <w:br/>
        <w:t>қазақстандық және шетел тәжірибелерін зерделеу........................</w:t>
        <w:br/>
        <w:t>Білім беру процесінде теориялық-әдіснамалық инновациялардың</w:t>
        <w:br/>
        <w:t>ерекшеліктерін талдау.</w:t>
        <w:br/>
        <w:t>Оқу ұйымдарында білім беру үдерісіне әдістемелік инновациялық</w:t>
        <w:br/>
        <w:t>ілестірмені еңгізу ерекшеліктері</w:t>
        <w:br/>
        <w:t>Әдістемелік кабинеттердің жұмысына білім беру үдерісінде</w:t>
        <w:br/>
        <w:t>инновацияны енгізуді ұйымдастыру бойынша әдістемелік</w:t>
        <w:br/>
        <w:t>нұсқаулар...</w:t>
        <w:br/>
        <w:t>Қорытынды..</w:t>
        <w:br/>
        <w:t>Қолданылған әдебиеттер</w:t>
        <w:br/>
        <w:t>Қосымшалар</w:t>
        <w:br/>
        <w:t>34</w:t>
      </w:r>
    </w:p>
    <w:p>
      <w:r>
        <w:t>профессионального образования педагогических кадров, совершенствования их</w:t>
        <w:br/>
        <w:t>инновационной деятельности посредством создания среды, в которой «любая</w:t>
        <w:br/>
        <w:t>обшеобразовательная организация или педагог могут взаимодействовать с</w:t>
        <w:br/>
        <w:t>участниками образовательного процесса из других организаций системы</w:t>
        <w:br/>
        <w:t>образования» по вопросам обмена методическими идеями, создания нового</w:t>
        <w:br/>
        <w:t>интеллектуального продукта, формирования. банка инновационной</w:t>
        <w:br/>
        <w:t>информации.</w:t>
        <w:br/>
        <w:t>36</w:t>
        <w:br/>
        <w:t>Қолданылған әдебиеттер</w:t>
        <w:br/>
        <w:t>1 Турбовский Я.С. Теоретические основы концепции изучения и</w:t>
        <w:br/>
        <w:t>обобшения педагогического опыта. / В кн.: Методические рекомендации по</w:t>
        <w:br/>
        <w:t>разработке вопросов изучения и обобшения педагогического опыта в</w:t>
        <w:br/>
        <w:t>современных условиях. -М.: 1983. - Б.1-15.</w:t>
        <w:br/>
        <w:t>2 Бондарь В.И., Красовицкий М.Ю. Проблема выявления и обобшения</w:t>
        <w:br/>
        <w:t>передового педагогического опыта. -М.: Сов. Педагогика, 1979. - Х98. - Б.38-42.</w:t>
        <w:br/>
        <w:t>3 Зевина Л.В. Системная организация деятельности учителей-слушателей</w:t>
        <w:br/>
        <w:t>курсов повышения квалификации по освоению современных образовательных</w:t>
        <w:br/>
        <w:t>технологий. -Ростов-на-Дону, 2000. - Б. 45-47.</w:t>
        <w:br/>
        <w:t>4 Прохорова Г.Е. Развитие методической службы современного уровня как</w:t>
        <w:br/>
        <w:t>средство развития инновационных процессов // Сборник научных докладов</w:t>
        <w:br/>
        <w:t>Международной конференции ЮНЕСКО. - М.: 2003.</w:t>
        <w:br/>
        <w:t>5 Лазарев В.С. Управление нововведениями - путь к развитию школы //</w:t>
        <w:br/>
        <w:t>Сельская школа. 2004, Хе 1.</w:t>
        <w:br/>
        <w:t>6 Лазарев В.С. Понятие педагогической и инновационной системы школы</w:t>
        <w:br/>
        <w:t>/І Сельская школа. 2004, Хо 1.-Б. 16.</w:t>
        <w:br/>
        <w:t>7 Загвязинский В.И. Инновационные процессы в образовании и</w:t>
        <w:br/>
        <w:t>педагогическая наука // Инновационные процессы в образовании: Сборник</w:t>
        <w:br/>
        <w:t>научных трудов. -Тюмень, 1990. -Б. 8.</w:t>
        <w:br/>
        <w:t>8 Қисымова А.Қ. Педагогикалық технологиялар. Оқу-әдістемелік құрал. -</w:t>
        <w:br/>
        <w:t>Алматы, Кітап. 2009. - Б. 9; Б. 155; Б. 191.</w:t>
        <w:br/>
        <w:t>26</w:t>
        <w:br/>
        <w:t>2-қосымша</w:t>
        <w:br/>
        <w:t>Педагогтардың практикалық қызметінде қазіргі технологияларды</w:t>
        <w:br/>
        <w:t>қолдануы</w:t>
        <w:br/>
        <w:t>Классификациясы</w:t>
        <w:br/>
        <w:t>Дәстүрлі педагогикалық</w:t>
        <w:br/>
        <w:t>технологиялар</w:t>
        <w:br/>
        <w:t>Иллюстративті-үлестірмелі оқыту</w:t>
        <w:br/>
        <w:t>технологиясы</w:t>
        <w:br/>
        <w:t>едагогикалық үдерісте</w:t>
      </w:r>
    </w:p>
    <w:p>
      <w:r>
        <w:t>тұлғалық бағдарлы негізіндегі</w:t>
        <w:br/>
        <w:t>педагогикалық технологиялар</w:t>
        <w:br/>
        <w:t>- ынтымақтастық педагогика;</w:t>
        <w:br/>
        <w:t>- адамгершілік - тұлғалық технология;</w:t>
        <w:br/>
        <w:t>- жеке тұлғалық-бағдарлы оқыту.</w:t>
        <w:br/>
        <w:t>едагогикалық үдерісте</w:t>
        <w:br/>
        <w:t>белсенділік негізіндегі</w:t>
        <w:br/>
        <w:t>педагогикалық технология</w:t>
        <w:br/>
        <w:t>- ойын технологиялары;</w:t>
        <w:br/>
        <w:t>- проблемалық оқыту;</w:t>
        <w:br/>
        <w:t>- басқа тілдік мәдениеттің қарым- қатынас</w:t>
        <w:br/>
        <w:t>арқылы оқыту;</w:t>
        <w:br/>
        <w:t>- оқу материалдарын сұлба және таңбалау</w:t>
        <w:br/>
        <w:t>жүйесі негізінде оқыту;</w:t>
        <w:br/>
        <w:t>- бейімдеу;</w:t>
        <w:br/>
        <w:t>- тереңдету;</w:t>
        <w:br/>
        <w:t>- модульдік оқыту;</w:t>
        <w:br/>
        <w:t>- кәсіби эксперименттер.</w:t>
        <w:br/>
        <w:t>Оқу үдерісін арттыру және</w:t>
        <w:br/>
        <w:t>тиімді басқару негізіндегі</w:t>
        <w:br/>
        <w:t>педагогикалық технология</w:t>
        <w:br/>
        <w:t>- мәдени сөйлеу;</w:t>
        <w:br/>
        <w:t>- ойлау әрекетін кезепен қалыптастыру</w:t>
        <w:br/>
        <w:t>жүзеге асыру;</w:t>
        <w:br/>
        <w:t>- топтық технология;</w:t>
        <w:br/>
        <w:t>- ұжымдық оқыту әдістемесі;</w:t>
        <w:br/>
        <w:t>- оқушылардың құзыреттілігін нақты</w:t>
        <w:br/>
        <w:t>диагностика негізінде өткізу.</w:t>
        <w:br/>
        <w:t>Дидактикалық жетілдіру</w:t>
        <w:br/>
        <w:t>негізінде материалды қайта</w:t>
        <w:br/>
        <w:t>қарау педагогикалық</w:t>
        <w:br/>
        <w:t>технологиясы</w:t>
        <w:br/>
        <w:t>- математиканы есептер шығару негізінде</w:t>
        <w:br/>
        <w:t>оқыту;</w:t>
        <w:br/>
        <w:t>- физиканы кезеңмен оқыту жүйесі;</w:t>
        <w:br/>
        <w:t>- шетел тілдерін кезеңмен оқыту және басқа</w:t>
        <w:br/>
        <w:t>пәндерді және т.б.</w:t>
        <w:br/>
        <w:t>Дамыта оқыту педагогикалық</w:t>
        <w:br/>
        <w:t>технологиясы</w:t>
        <w:br/>
        <w:t>- дамыта оқыту жүйесі;</w:t>
        <w:br/>
        <w:t>- тұлғалылық бағдарлы оқыту.</w:t>
      </w:r>
    </w:p>
    <w:p>
      <w:r>
        <w:t>Интерактивтік технологиялар</w:t>
        <w:br/>
        <w:t>- компьютерлік;</w:t>
        <w:br/>
        <w:t>- қашықта оқыту;</w:t>
        <w:br/>
        <w:t>-ізденіс-зерттеушілік;</w:t>
        <w:br/>
        <w:t>- жоба әдісі.</w:t>
        <w:br/>
        <w:t>28</w:t>
        <w:br/>
        <w:t>Қосымшалар</w:t>
        <w:br/>
        <w:t>1-қосымша</w:t>
        <w:br/>
        <w:t>Әдістемелік кабинеттердің міндеттері</w:t>
        <w:br/>
        <w:t>(облыс, аудан)</w:t>
        <w:br/>
        <w:t>1. Мемлекеттік мекемелер және өңірлік (облыс, аудан) жергілікті өзін</w:t>
        <w:br/>
        <w:t>басқару мекемелерінің нормативтік құжаттарын, баспа хабарламаларын,</w:t>
        <w:br/>
        <w:t>облыстық, қалалық, аудандық әкімшіліктердің бөлімдерінің практикалық</w:t>
        <w:br/>
        <w:t>жұмыстарынан ақпараттық материалдарды, және Де облыстар мен</w:t>
        <w:br/>
        <w:t>республикалық статистикалық мәліметтерді, зерделеу және жүйелеу.</w:t>
        <w:br/>
        <w:t>2. Өңірлік білім беру жүйесіндегі мекемелердің қызметін ғылыми-</w:t>
        <w:br/>
        <w:t>әдістемелікпен қамтамасыз ету.</w:t>
        <w:br/>
        <w:t>3. Өңірлік мұғалімдердің педагогикалық жетістіктерінің тәжірибелерін</w:t>
        <w:br/>
        <w:t>жинақтау және тарату.</w:t>
        <w:br/>
        <w:t>4. Мекемелердің басшылары мен мұғалімдерін оқытуда, өңірлік білім беру</w:t>
        <w:br/>
        <w:t>жүйесіндегі қызметкерлеріге конференциялар мен семинарлар өткізуге көмек</w:t>
        <w:br/>
        <w:t>көрсету.</w:t>
        <w:br/>
        <w:t>Әдістемелік кабинеттің қызметі</w:t>
        <w:br/>
        <w:t>1. Өңірлік білім беру жүйесіндегі мекемелерге білім беру</w:t>
        <w:br/>
        <w:t>басқармаларының және бөлімдердің әдістемелік көмек көрсету тәжірибелерін</w:t>
        <w:br/>
        <w:t>зерделеу, жинақтау және тарату.</w:t>
        <w:br/>
        <w:t>2. Өңірлік білім беру жүйесіндегі мекемелерінің басшыларына және</w:t>
        <w:br/>
        <w:t>педагогтарына жұмыстың әдістері мен түрлері бойынша әдістемелік көмек</w:t>
        <w:br/>
        <w:t>көрсету.</w:t>
        <w:br/>
        <w:t>3. Ғылыми-әдістемелік конференциялар, семинарларды дайындап және</w:t>
        <w:br/>
        <w:t>өткізуге, мемлекеттік құрылыстар мен жергілікті өзін басқару мекемелерінің</w:t>
        <w:br/>
        <w:t>мәселері бойынша кеңестерге қатысады.</w:t>
        <w:br/>
        <w:t>4. Барлық деңгейдегі білім беру жүйесіндегі қызметкерлерге</w:t>
        <w:br/>
        <w:t>ұйымдастырушылық-әдістемелік жұмыстар бойынша кеңес (консультация)</w:t>
        <w:br/>
        <w:t>ұйымдастырады.</w:t>
        <w:br/>
        <w:t>5. Ақпараттық бюллетендер (үнемі), ақпараттық хабаршылар, ақпараттық -</w:t>
        <w:br/>
        <w:t>әдістемелік бюллетендерді (кварталына 1 рет), әдістемелік нұсқаулықтарды</w:t>
        <w:br/>
        <w:t>шығарады.</w:t>
        <w:br/>
        <w:t>6. Басқарма қызметкерлерін және Өңірлік білім беру бөлімдерін, білім беру</w:t>
        <w:br/>
        <w:t>жүйесіндегі басшыларды ақпараттық-анықтамалық материалдармен</w:t>
        <w:br/>
        <w:t>қамтамасыз ету.</w:t>
      </w:r>
    </w:p>
    <w:p>
      <w:r>
        <w:t>7. Өңірлік білім беру жүйесіндегі мекемелердің оқу- тәрбие үдерісінде</w:t>
        <w:br/>
        <w:t>әдістемелік үлестірмелер бойынша жұмыстарды үйлестіреді.</w:t>
        <w:br/>
        <w:t>8. Оқу-тәрбие үдерісінде өңірдегі педагогтардың жұмысын жетілдіруге,</w:t>
        <w:br/>
        <w:t>АКТ мүмкіндігін толық пайдалануға және аналитикалық қызметті тереңдету</w:t>
        <w:br/>
        <w:t>мен өңірлік (облыстық, аудандық) ұйымдатырушылық жұмыстарды күшейту</w:t>
        <w:br/>
        <w:t>бойынша жұмыс жүргізеді.</w:t>
        <w:br/>
        <w:t>27</w:t>
        <w:br/>
        <w:t>Қорытынды</w:t>
        <w:br/>
        <w:t>Уақыттың талабына сәйкес облыстық және аудандық әдістемелік</w:t>
        <w:br/>
        <w:t>кабинеттер алдында өздерінің жұмысына жаңа ізденістердің қажетті болуы</w:t>
        <w:br/>
        <w:t>айқындалды.</w:t>
        <w:br/>
        <w:t>Білім беру жүйесінің қарқынды ииновациялық, тәжірибе-</w:t>
        <w:br/>
        <w:t>экспериментальдық өзгерістері әдістемелік қызметтердің жұмысының</w:t>
        <w:br/>
        <w:t>мазмұнына әсерін тигізеді.</w:t>
        <w:br/>
        <w:t>Көптеген елдерде әдістемелік қызметтің тиімді моделін іздестіру,</w:t>
        <w:br/>
        <w:t>әдістемелік қызметті жаңаша құру, инновацияны қолдану жақтары</w:t>
        <w:br/>
        <w:t>қарастырылды.</w:t>
        <w:br/>
        <w:t>Білім беру ұйымдарында, әдістемелік кабинеттерде қазіргі деңгейде</w:t>
        <w:br/>
        <w:t>әдістемелік қызметті құруда келесі тұрғыдан қаралады:</w:t>
        <w:br/>
        <w:t>- педагогикалық қызметте диагностикалық және болжамдық тұрғыдан</w:t>
        <w:br/>
        <w:t>проблемаларды шығару;</w:t>
        <w:br/>
        <w:t>- педагогикалық проблемаларды шешуде субьектілердің әдістемелік</w:t>
        <w:br/>
        <w:t>қызметін жүйелі ұйымдастыру және өзі-өзі ұйымдастыру арқылы өзара</w:t>
        <w:br/>
        <w:t>қатысуы;</w:t>
        <w:br/>
        <w:t>- әдістемелік қызметтің практикалық тәжірибесін есепке алу;</w:t>
        <w:br/>
        <w:t>- өңірде әдістемелік қызметті ұйымдастыруда инновациялық әдістемелерді</w:t>
        <w:br/>
        <w:t>кіріктіру.</w:t>
        <w:br/>
        <w:t>Әдістемелік кабинеттердің инновациялық әдістемелерді және озық</w:t>
        <w:br/>
        <w:t>педагогикалық тәжірибелерді, үздік практиканы жинақтау, педагогтардың</w:t>
        <w:br/>
        <w:t>шығармашылығын қолдау мүғалімдердің кәсіби шеберлігін жетілдіруге</w:t>
        <w:br/>
        <w:t>мүмкіндік береді. Әдістемелік қызмет жетістікке жету үшін оның дұрыс</w:t>
        <w:br/>
        <w:t>моделін таңдау қажет. Қазіргі кезде әдістемелік қызметтің түрлі моделдері бар,</w:t>
        <w:br/>
        <w:t>олар қандайда бір мақсаттың негізінде құрылады.</w:t>
        <w:br/>
        <w:t>Қандай да әдістемелік қызметтің моделі әдістемелік әрекетті жүзеге</w:t>
        <w:br/>
        <w:t>асыруға бағытталған, мысалы, білім мазмұнын жаңартуға, педагогтардың</w:t>
        <w:br/>
        <w:t>құзыреттілігін арттыруға, оларға уақытылы әдістемелік көмек көрсетуге және</w:t>
        <w:br/>
        <w:t>т.б. Әрбір модель педагогтар мен басқарушылардың өтінімдеріне, нақты</w:t>
        <w:br/>
        <w:t>жағдайларға және қажеттіліктерге байланысты құрылады.</w:t>
        <w:br/>
        <w:t>Сонымен, әдістемелік кабинеттер тек педагогикалық тәжірибелерді</w:t>
        <w:br/>
        <w:t>жинақтап қоймай, инновациялық әдістемелерді және мүғалімдердің жобаларын</w:t>
        <w:br/>
        <w:t>үгіттейді және тиімділерін білім беру жүйесіне енгізеді.</w:t>
        <w:br/>
        <w:t>Әдістемелік жұмыстың тиімді түрі педагогтардың іс-тәжірибесін зерделеу,</w:t>
        <w:br/>
        <w:t>жинақтау және практикалық жұмысқа енгізу болып табылады.</w:t>
        <w:br/>
        <w:t>рактика көрсеткендей, әдістемелік жұмыстың тиімді түрі педагогикалық</w:t>
        <w:br/>
        <w:t>тәжірибені зерделеу, жинақтау және енгізу болып табылады.</w:t>
        <w:br/>
        <w:t>едагогикалық тәжірибенің мағнасын бағалау өте қиын, себебі ол</w:t>
      </w:r>
    </w:p>
    <w:p>
      <w:r>
        <w:t>оқытады, тәрбилейді, педагогтарды дамытады. Білім саласына педагогика мен</w:t>
        <w:br/>
        <w:t>психологияның, ғылыми жетістіктеріне негізделген озық тәжірибе, идеялар мен</w:t>
        <w:br/>
        <w:t>технологияларды практикаға енгізу өте жоғары жетістік болып саналады.</w:t>
        <w:br/>
        <w:t>25</w:t>
        <w:br/>
        <w:t>өзгермейді.</w:t>
        <w:br/>
        <w:t>Білім ұйымдарының ұйымдастырушылық-мазмұндық өзгерістері білім</w:t>
        <w:br/>
        <w:t>ұйымдарының заңнамаларына, білім ұйымдарының типтері мен түрлерінің</w:t>
        <w:br/>
        <w:t>ережелеріне қайшылық келтірмеуі керек.</w:t>
        <w:br/>
        <w:t>3.3. Өңірлік инновациялық алаңдарды ашуға өңірлік эксперттік -</w:t>
        <w:br/>
        <w:t>аналитикалық бөлім - сараптамалық кеңес шешім қабылдайды.</w:t>
        <w:br/>
        <w:t>4. Өңірлік инновациялық алаңның мәртебесін беру тәртібі.</w:t>
        <w:br/>
        <w:t>4.1. Инновациялық жобалар (бағдарламалар) негізінде эксперттік кеңес</w:t>
        <w:br/>
        <w:t>инновациялық алаңдарға мәртебе беру бойынша ұсыныстарды құрастырады.</w:t>
        <w:br/>
        <w:t>4.22. Облыстық білім беру ұйымдарының бұйрығымен өңірлік</w:t>
        <w:br/>
        <w:t>инновациялық алаңдарға мәртебе беріледі.</w:t>
        <w:br/>
        <w:t>4.3. Эксперттік кеңеске ізденуші-ұйым ағымдағы оқу жылының</w:t>
        <w:br/>
        <w:t>мерзіміне дейін өтінім жасайды.</w:t>
        <w:br/>
        <w:t>Өтінімде көрсетіуі тиіс:</w:t>
        <w:br/>
        <w:t>Атауы, тұрған жері (заңдық және шын мекен -жайы), электрондық</w:t>
        <w:br/>
        <w:t>поштасы, интернет желісіндегі ресми сайты, байланыс телефоны;</w:t>
        <w:br/>
        <w:t>Облыс, аудан көлемінде инновациялық қызметті енгізуге негіздеме,</w:t>
        <w:br/>
        <w:t>жұмыстың мақсатын, жұмыстың кезеңін және әр кезең бойынша нәтижені</w:t>
        <w:br/>
        <w:t>болжауды, мерзімі көрсетілген және қорытынды өнімнің тізімі, жұмысты</w:t>
        <w:br/>
        <w:t>өткізуге қажетті зерттеу әдістері, нәтижені бағалау өлшемі, бақылау құралы</w:t>
        <w:br/>
        <w:t>және қызметтің нәтижесінің дұрыстығын қамтамасыз ету, бағдарламаны</w:t>
        <w:br/>
        <w:t>қамтамасыз ететін оқу-әдістемелік әзірлемелердің тізімін, жобаның</w:t>
        <w:br/>
        <w:t>бағдарламасының календарлық жоспарын жүзеге асыру және т.б.;</w:t>
        <w:br/>
        <w:t>Білім беру заңнамасына сәйкес жоба (бағдарламаны) жүзеге асыру</w:t>
        <w:br/>
        <w:t>мүмкіндіктерін негіземе немесе жобаны (бағдарламаны) жүзеге асыру үшін</w:t>
        <w:br/>
        <w:t>жобаның нормативті- құқықтық актісінің мазмұнын ұсыну;</w:t>
        <w:br/>
        <w:t>Білім мекемесінің өзін-өзі басқару ұйымының бойынша жобаны</w:t>
        <w:br/>
        <w:t>(бағдарламаны) жүзеге асыруға қатысу шешімі;</w:t>
        <w:br/>
        <w:t>е жобаның (бағдарламаның) нәтижелерін жаппай практикаға тарату, енгізу</w:t>
        <w:br/>
        <w:t>бойынша нұсқау және білім беру саласының заңнамасына өзгерістер енгізу</w:t>
        <w:br/>
        <w:t>туралы ұсыныстар жасау;</w:t>
        <w:br/>
        <w:t>е жоба (бағдарламаның) нәтижесін жүзеге асырып болғасын оған нақты</w:t>
        <w:br/>
        <w:t>негіздеме беру.</w:t>
        <w:br/>
        <w:t>4.4. Сараптамалық кеңеске түскен өтінімдер сараптама жасауға жіберіледі.</w:t>
        <w:br/>
        <w:t>Сараптаманы сараптамалық кеңес ұйымдастырады. Эксперттік кеңес</w:t>
        <w:br/>
        <w:t>ұсынылған қортындының шешімін қарап, ізденуші-ұйымға инновациялық алаң</w:t>
        <w:br/>
        <w:t>мәртебесін беру (немесе мәртебені бермеудің) шешімін шығарады.</w:t>
        <w:br/>
        <w:t>4.5. Білім беру басқармасы инновациялық инфраструктураға кіретін</w:t>
        <w:br/>
        <w:t>инновациялық алаңдардың тізімін бекітеді. Тізімде құқықтық және фактілік</w:t>
        <w:br/>
        <w:t>ұйымның мекен-жайы, электрондық поштасы, Интернет жүйесінде ресми</w:t>
      </w:r>
    </w:p>
    <w:p>
      <w:r>
        <w:t>сайты, байланыс телефондары, инновациялық алаңға мәртебе беру уақыты</w:t>
        <w:br/>
        <w:t>көрсетіледі.</w:t>
        <w:br/>
        <w:t>4.6. Өңірлік (облыстық, аудандык) инновациялық алаңдарға қайтадан</w:t>
        <w:br/>
        <w:t>мәртебе беру өтінімі бір жылдан ерте берілмейді.</w:t>
        <w:br/>
        <w:t>30</w:t>
        <w:br/>
        <w:t>4.7. Жоба (бағдарлама) жүзеге асқанға дейін ғана инновациялық алаңдарға</w:t>
        <w:br/>
        <w:t>мәртебе беріледі. Жобаның (бағдарламаның) жүзеге асқан мерзімі өткеннен</w:t>
        <w:br/>
        <w:t>кейін сарапшылар кеңесі келесі шешеімдердің біреуін қабылдайды:</w:t>
        <w:br/>
        <w:t>инновациялық алаңның қызметін тоқтату немесе инновациялық алаңның</w:t>
        <w:br/>
        <w:t>мәртебесінің қызметін жалғастыру.</w:t>
        <w:br/>
        <w:t>4.8. Инновациялық алаң мәртебесінің қызметінің уақытынан бұрын</w:t>
        <w:br/>
        <w:t>тоқтатылу жағдайы:</w:t>
        <w:br/>
        <w:t>Жоба (бағдарламаны) жүзеге асыруда аралық нәтижелері бойынша</w:t>
        <w:br/>
        <w:t>тиімсіздігі және мүмкін емес жағдайында;</w:t>
        <w:br/>
        <w:t>е Инновациялық алаң мәртебесі берілген ұйымның ҚР -ның заңнамасын</w:t>
        <w:br/>
        <w:t>бұзғанда;</w:t>
        <w:br/>
        <w:t>Жоба (бағдарламаның) жүзеге асырылуы туралы уақытында есептердің</w:t>
        <w:br/>
        <w:t>берілмеуінде;</w:t>
        <w:br/>
        <w:t>е Инновациялық алаңның қызметінің мәртебесін уақытынан ерте тоқтату</w:t>
        <w:br/>
        <w:t>сарапшылар кеңесінде қарастырылады. Сарапшылар кеңесі білім беру</w:t>
        <w:br/>
        <w:t>басқармасына қарастырылған қорытынды нәтижелер бойынша ұсыныс береді.</w:t>
        <w:br/>
        <w:t>5. Инновациялық алаңның қызметі.</w:t>
        <w:br/>
        <w:t>5.1. Инновациялық алаңның өз қызметінде өтілінім бойынша жүзеге</w:t>
        <w:br/>
        <w:t>асырылатын жоба (бағдарламаға) сәйкес жұмыс жасайды;</w:t>
        <w:br/>
        <w:t>5.2. Инновациялық алаңның жоба (бағдарлама) аясында:</w:t>
        <w:br/>
        <w:t>қажетті ғылыми кеңесшілерді өзінің қызметінің жоспарына байланысты</w:t>
        <w:br/>
        <w:t>тартады;</w:t>
        <w:br/>
        <w:t>е жоба (бағдарламаны) жүзеге асыруда мониторинг жасайды;</w:t>
        <w:br/>
        <w:t>е жоба (бағдарламаның) жүзеге асырылуы туралы білім алушылардың ата-</w:t>
        <w:br/>
        <w:t>аналарына, жасы кәмілекке жетпегендердің (заңды өкілдеріне) және басқа</w:t>
        <w:br/>
        <w:t>қызығушылық танытқан тұлғаларға уақытында және шындық аққпараттар,</w:t>
        <w:br/>
        <w:t>мақсатары, міндеттері, жүзеге асыру механизмдері, нәтижелері туралы</w:t>
        <w:br/>
        <w:t>уақытында және шындық аққпараттар беруді ұйымдастырады;</w:t>
        <w:br/>
        <w:t>е Бекітілген жоба (бағдарламаны) берілген мерзімде жүзеге асырады;</w:t>
        <w:br/>
        <w:t>Білім беру үдерісіне заңда қатысушылардыңқұқықтарын сақтауды</w:t>
        <w:br/>
        <w:t>қамтамасыз етеді;</w:t>
        <w:br/>
        <w:t>Әдістемелік кабитетке жоба (бағдарламаның) немесе календарлық</w:t>
        <w:br/>
        <w:t>жоспардың орындалуына кедергі болатын проблемалар туралы уақытында</w:t>
        <w:br/>
        <w:t>хабарлайды.</w:t>
        <w:br/>
        <w:t>5.3. Инновациялық алаңдар жоба (бағдарламаның) жүзеге асырылуы</w:t>
        <w:br/>
        <w:t>туралы жазбаша есепті жыл сайын береді. Инновациялық алаңдардың есебі</w:t>
        <w:br/>
        <w:t>сараптамаға жіберіледі, одан алынған нәтижені сарапшылар кеңесі қорытынды</w:t>
        <w:br/>
        <w:t>жасап, жоба (бағдарламаны) жаппай практикаға қолдану әдістерін жібереді.</w:t>
      </w:r>
    </w:p>
    <w:p>
      <w:r>
        <w:t>31</w:t>
        <w:br/>
        <w:t>1 Изучение казахстанского и зарубежного опыта организации</w:t>
        <w:br/>
        <w:t>деятельности методических кабинетов</w:t>
        <w:br/>
        <w:t>Инновационный характер осушествляғмых в системе образовании</w:t>
        <w:br/>
        <w:t>перемен, переход на обновление содержания образования требует новых</w:t>
        <w:br/>
        <w:t>подходов к организации методической работы. Особое значение приобретают</w:t>
        <w:br/>
        <w:t>вопросы усиления непрерывного характера обучения и профессионального</w:t>
        <w:br/>
        <w:t>развития руководителя, педагога как условия их активной адаптации к новой</w:t>
        <w:br/>
        <w:t>модели деятельности, повышения уровня подготовленности к решению</w:t>
        <w:br/>
        <w:t>профессиональных задач на современном этапе развития системы образования.</w:t>
        <w:br/>
        <w:t>В методической работе в условиях применения новых технологий,</w:t>
        <w:br/>
        <w:t>огромного информационного пространства, технических достижений</w:t>
        <w:br/>
        <w:t>цивилизации необходимы как структурные, так и содержательные</w:t>
        <w:br/>
        <w:t>преобразования.</w:t>
        <w:br/>
        <w:t>Сегодня преобразования Вв методической службе осушествляются в</w:t>
        <w:br/>
        <w:t>контексте концепции обновления системы повышения квалификации, с учетом</w:t>
        <w:br/>
        <w:t>позитивных изменений в развитии методической службы страны.</w:t>
        <w:br/>
        <w:t>Важной задачей методической службы является адаптация педагогов к</w:t>
        <w:br/>
        <w:t>изменяюшимся условиям профессиональной деятельности, к освоению</w:t>
        <w:br/>
        <w:t>инноваций в образовании, полноценной профессиональной и личностной</w:t>
        <w:br/>
        <w:t>самоорганизации, самообразования, самосовершенствования.</w:t>
        <w:br/>
        <w:t>Методическая служба региона в отношении организации системы</w:t>
        <w:br/>
        <w:t>образования должна осушествлять работу по подготовке к освоению</w:t>
        <w:br/>
        <w:t>педагогических инноваций, по оказанию помоши в разработке и реализации</w:t>
        <w:br/>
        <w:t>педагогами собственных продуктивных педагогических идей, в ведении</w:t>
        <w:br/>
        <w:t>опытно-экспериментальной деятельности, по построению стратегии своего</w:t>
        <w:br/>
        <w:t>развития.</w:t>
        <w:br/>
        <w:t>Принципы деятельности обновленной системы методической работы:</w:t>
        <w:br/>
        <w:t>«Системность, включаюцая не только организационный аспект системы и</w:t>
        <w:br/>
        <w:t>взаимодействия ев отдельных компонентов, но и соблюдение соответствия</w:t>
        <w:br/>
        <w:t>целей, содержания, форм, методов, средств профессионального развития</w:t>
        <w:br/>
        <w:t>педагогов, адекватных их образовательным потребностям и запросам</w:t>
        <w:br/>
        <w:t>развиваюшейся образовательной системы.</w:t>
        <w:br/>
        <w:t>«Сетевое взаимодействие, где элементы сети представляют собой не</w:t>
        <w:br/>
        <w:t>унифицированные методические учреждения, а ресурсы образовательных</w:t>
        <w:br/>
        <w:t>учреждений и их активное использование, позволяюшие разрабатывать,</w:t>
        <w:br/>
        <w:t>апробировать и предлагать профессиональному педагогическому сообшеству</w:t>
        <w:br/>
        <w:t>инновационные модели содержания образования.</w:t>
        <w:br/>
        <w:t>“Личностно-ориентированный, учитываюший запросы, потребности, а</w:t>
        <w:br/>
        <w:t>также индивидуальный уровень профессионализма каждого педагога.</w:t>
        <w:br/>
        <w:t>«Диверсификация, предполагаюшая многообразие, вариативность услуг,</w:t>
        <w:br/>
        <w:t>форм, содержания развития профессиональной компетентности.</w:t>
        <w:br/>
        <w:t>«Открытость и доступность, предполагаюшая добровольность участия и</w:t>
        <w:br/>
        <w:t>свободу выбора индивидуальной образовательной программы педагога.</w:t>
        <w:br/>
        <w:t>Основой для построения инновационной модели методической службы</w:t>
        <w:br/>
        <w:t>37</w:t>
      </w:r>
    </w:p>
    <w:p>
      <w:r>
        <w:t>4-қосымша</w:t>
        <w:br/>
        <w:t>Өңірлік инновациялық алаңның қызметі туралы есеп формасы</w:t>
        <w:br/>
        <w:t>20 -20 оқужылы</w:t>
        <w:br/>
        <w:t>1. Титуль парағы:</w:t>
        <w:br/>
        <w:t>&gt; Білімұйымының толық атауы;</w:t>
        <w:br/>
        <w:t>&gt; Инновациалық жұмыстың тақырыбы (проблемасы);</w:t>
        <w:br/>
        <w:t>&gt; Инновациалықжобаны (бағдарламаны) жүзеге асыру мерзімдері;</w:t>
        <w:br/>
        <w:t>&gt; Орындаушының тізімі;</w:t>
        <w:br/>
        <w:t>Жалпы білім беру ұйымының педагогикалық кеңесінде бекітілген</w:t>
        <w:br/>
        <w:t>есепті бағалау.</w:t>
        <w:br/>
        <w:t>2. Жалпы білім беру ұйымының инновациялық қызметі туралы ақпарттық-</w:t>
        <w:br/>
        <w:t>анатиликалық анықтамасы туралы:</w:t>
        <w:br/>
        <w:t>а) Инновациялық (жоба (бағдарламаны) өнімділігін жүзеге асыру:</w:t>
        <w:br/>
        <w:t>жоба(бағдарламаның) мақсатына жетуі, оған белгіленген нәтижелік</w:t>
        <w:br/>
        <w:t>көрсетілімдердің сәйкестігі болжамдағы нәтиженің нақты әкеткен</w:t>
        <w:br/>
        <w:t>нәтижемен сәйкестігі, сапалы өзгерістерді сипаттау.</w:t>
        <w:br/>
        <w:t>6) Инновациялық қызметті басқару:</w:t>
        <w:br/>
        <w:t>&gt; инновациялық оюобаны әкүзеге асыру жағдайында білім беру</w:t>
        <w:br/>
        <w:t>ұйымының қызметін айқындайтын локальды актілердің тізімін жжәне</w:t>
        <w:br/>
        <w:t>негіздемені әзірлеу;</w:t>
        <w:br/>
        <w:t>&gt; инновациялық қызметке қатысатын педагогтардың мектепішілік</w:t>
        <w:br/>
        <w:t>біліктілігін жүйелі түрде арттыруы, оның өсуі жалпы білім беретін ұйымның</w:t>
        <w:br/>
        <w:t>инновациялық қызметіне тиімді әсер етеді;</w:t>
        <w:br/>
        <w:t>&gt; инновациялық жұмыстың бағдарламасының жүзеге асыруда кезекті</w:t>
        <w:br/>
        <w:t>есебіне түзетулер мен өзгетулер себеп болған жағдайды анықтау;</w:t>
        <w:br/>
        <w:t>&gt; инновациялық қызметтің нәтижесіне қоғамдық сараптаманың болуы;</w:t>
        <w:br/>
        <w:t>&gt; басқа ұйымдармен желілік және ынтымақтастық өзара қатынасты</w:t>
        <w:br/>
        <w:t>ұйымдастыру;</w:t>
        <w:br/>
        <w:t>&gt; инновациялық процестің субьектіліріне қолдау көрсету.</w:t>
        <w:br/>
        <w:t>в) инновациялық жобаны (бағдарламаны)өңірлік, өңіраралық деңгейде іс-</w:t>
        <w:br/>
        <w:t>тәжірибе &gt;жұмыстарын жинақта окәне тарату(конференциялар, шебер-</w:t>
        <w:br/>
        <w:t>сыныптар, семинарлар, конкурстар, фестивальдер, біліктідігін арттыру</w:t>
        <w:br/>
        <w:t>курстарында баяндама оюасау, ғылыми және ғылыми-әдістемелік</w:t>
        <w:br/>
        <w:t>басылымдар, инновациялық әдістемелер немесе оқыту окәне тәрбие</w:t>
        <w:br/>
        <w:t>технологиясы және т.б.);</w:t>
        <w:br/>
        <w:t>г) бағдарлама-әдістемелікпен қамтамасыз ету:</w:t>
        <w:br/>
        <w:t>&gt; авторлық әзірлемелерді сипаттау және білім берудің жаңа мазмұны</w:t>
        <w:br/>
        <w:t>мен тәрбие жүйесін, жаңа педагогикалық технологиялар, оқу-әдістемеліктер,</w:t>
        <w:br/>
        <w:t>әдістемеліктер, оқу-зертханалық кешендерді;</w:t>
      </w:r>
    </w:p>
    <w:p>
      <w:r>
        <w:t>&gt; авторлық әзірлемелерді сипаттау және білім беру сапасын бағалау,</w:t>
        <w:br/>
        <w:t>оқу және тәрбие жұмысында жаңа формалар мен әдістерді ұйыдастыруды</w:t>
        <w:br/>
        <w:t>таладау арқылы тексеру;</w:t>
        <w:br/>
        <w:t>&gt; Сараптаманы талдау және жаңа формалар, әдістер және оқыту</w:t>
        <w:br/>
        <w:t>32</w:t>
        <w:br/>
        <w:t>һ2</w:t>
        <w:br/>
        <w:t>П уровень- районный:</w:t>
        <w:br/>
        <w:t>«ресурсные центры;</w:t>
        <w:br/>
        <w:t>“координационные советы ресурсных центров;</w:t>
        <w:br/>
        <w:t>педагогические профессиональные сообшества (методические</w:t>
        <w:br/>
        <w:t>обьединения, проблемные группы);</w:t>
        <w:br/>
        <w:t>«экспериментальные плошадки, творческие лаборатории;</w:t>
        <w:br/>
        <w:t>мастерские новаторов, победителей конкурсов педагогического</w:t>
        <w:br/>
        <w:t>мастерства «Учитель года» и других профессиональных конкурсов;</w:t>
        <w:br/>
        <w:t>«районные научно-практические конференции и семинары.</w:t>
        <w:br/>
        <w:t>ІІ уровень - институциональный:</w:t>
        <w:br/>
        <w:t>научно-методический совет;</w:t>
        <w:br/>
        <w:t>«работа над единой методической темой;</w:t>
        <w:br/>
        <w:t>«проблемно-методологические семинары;</w:t>
        <w:br/>
        <w:t>е методические практикумы;</w:t>
        <w:br/>
        <w:t>предметные методические обьединения;</w:t>
        <w:br/>
        <w:t>«творческие группы;</w:t>
        <w:br/>
        <w:t>“портфолио педагога.</w:t>
        <w:br/>
        <w:t>4. Использование технологии педагогического проектирования.</w:t>
        <w:br/>
        <w:t>Деятельность методической службы, сотрудников, методистов ориентирована</w:t>
        <w:br/>
        <w:t>на исполнение исследовательских, проектировочных функций.</w:t>
        <w:br/>
        <w:t>5. РеализадиЯя/ новых | подходов кю/повышению квалификации</w:t>
        <w:br/>
        <w:t>педагогических кадров:</w:t>
        <w:br/>
        <w:t>Переход на каскадно-циклическую модель повышения квалификации,</w:t>
        <w:br/>
        <w:t>при которой обучение будет организовано по циклам по актуальным вопросам</w:t>
        <w:br/>
        <w:t>организации учебно-воспитательного процесса;</w:t>
        <w:br/>
        <w:t>усиление субьектной позиции педагога в повышении квалификации:</w:t>
        <w:br/>
        <w:t>разработка Ии реализация педагогами индивидуальных образовательных</w:t>
        <w:br/>
        <w:t>маршрутов на основе самодиагностики и самоанализа;</w:t>
        <w:br/>
        <w:t>е использование рефлексивно-проектной и исследовательской технологии</w:t>
        <w:br/>
        <w:t>в повышении квалификации;</w:t>
        <w:br/>
        <w:t>е ориентация на конкретный образовательный продукт, разрабатываемый</w:t>
      </w:r>
    </w:p>
    <w:p>
      <w:r>
        <w:t>в процессе повышения квалификации и успешно реализуемый в практической</w:t>
        <w:br/>
        <w:t>деятельности: оказание помоци в выборе и формулировании учебного задания</w:t>
        <w:br/>
        <w:t>на курсы или для участия в работе профессиональных методических</w:t>
        <w:br/>
        <w:t>обьединений, консалтинговое сопровождение внедрения образовательного</w:t>
        <w:br/>
        <w:t>продукта в педагогическую практику;</w:t>
        <w:br/>
        <w:t>компетентностная основа повышения квалификации: диагностика</w:t>
        <w:br/>
        <w:t>уровня развития профессиональной компетентности педагогов как отправная</w:t>
        <w:br/>
        <w:t>точка выстраивания индивидуальных образовательных программ, практико-</w:t>
        <w:br/>
        <w:t>ориентированная направленность всех видов методической работы.</w:t>
        <w:br/>
        <w:t>6. Использование виртуальных форм работы с педагогами: дистанционное</w:t>
        <w:br/>
        <w:t>консультирование, он-лайн семинары, тематические чаты, дистанционные</w:t>
        <w:br/>
        <w:t>курсы.</w:t>
        <w:br/>
        <w:t>7. Создание банков педагогической информации: банк инновационных</w:t>
        <w:br/>
        <w:t>39</w:t>
        <w:br/>
        <w:t>Введение</w:t>
        <w:br/>
        <w:t>Активизация инновационных процессов в образовании - особенность</w:t>
        <w:br/>
        <w:t>развития системы образования современного периода.</w:t>
        <w:br/>
        <w:t>Инновацийи выражаются в тенденциях накопления и внедрения</w:t>
        <w:br/>
        <w:t>нововведений в образовательный процесс, что в совокупности Приводит к</w:t>
        <w:br/>
        <w:t>качественным изменениям его содержательных и технологических аспектов.</w:t>
        <w:br/>
        <w:t>В регионах методическое сопровождение инновационной педагогической</w:t>
        <w:br/>
        <w:t>деятельности осушествляют методические кабинеты регионального уровня</w:t>
        <w:br/>
        <w:t>(областные, районные).</w:t>
        <w:br/>
        <w:t>Актуальность инновационных изменений в работе методических</w:t>
        <w:br/>
        <w:t>кабинетов регионов была обусловлена необходимостью усиления</w:t>
        <w:br/>
        <w:t>оперативности И непрерывности процесса профессионального</w:t>
        <w:br/>
        <w:t>совершенствования/ педагогов жак условия их мотивационной и</w:t>
        <w:br/>
        <w:t>компетентностной готовности к активной и целенаправленной реализации</w:t>
        <w:br/>
        <w:t>основных направлений развития образования, определенных Государственной</w:t>
        <w:br/>
        <w:t>программой развития образования Республики Казахстан на 2011 - 2020 годы.</w:t>
        <w:br/>
        <w:t>Цель деятельности областной и районной методической службы -</w:t>
        <w:br/>
        <w:t>содействие развитию инновационного потенциала региональной системы</w:t>
        <w:br/>
        <w:t>образования, создание эффективных механизмов и условий для развития</w:t>
        <w:br/>
        <w:t>профессиональной компетентности управленческих и педагогических кадров.</w:t>
        <w:br/>
        <w:t>На уровне областей и районов страны действуют методические кабинеты,</w:t>
        <w:br/>
        <w:t>которые выполняют следуюшие задачи:</w:t>
        <w:br/>
        <w:t>«ориентация управленческих и педагогических кадров на принятие новых</w:t>
        <w:br/>
        <w:t>методов деятельности в современных условиях, изменение стиля</w:t>
        <w:br/>
        <w:t>традиционного педагогического мышления (переход в позицию тьютора,</w:t>
        <w:br/>
        <w:t>развитие мобильности педагогов, системы образования региона);</w:t>
        <w:br/>
        <w:t>«внедрение системной организации методической работы за счет</w:t>
        <w:br/>
        <w:t>целенаправленного привлечения | образовательных, информационных,</w:t>
        <w:br/>
        <w:t>методических, инновационных, кадровых, консультационных ресурсов</w:t>
        <w:br/>
        <w:t>субьектов региона;</w:t>
        <w:br/>
        <w:t>«создание единого информационного методического пространства</w:t>
        <w:br/>
        <w:t>региона;</w:t>
      </w:r>
    </w:p>
    <w:p>
      <w:r>
        <w:t>еаккумулирование инновационного педагогического опыта через широкое</w:t>
        <w:br/>
        <w:t>привлечение поставшиков образовательных услуг из числа победителей ПНПО;</w:t>
        <w:br/>
        <w:t>«расширение спектра оказываемых образовательных услуг в системе</w:t>
        <w:br/>
        <w:t>дополнительного профессионального образования;</w:t>
        <w:br/>
        <w:t>«расширение спектра консалтинговых услуг в методической работе;</w:t>
        <w:br/>
        <w:t>«формирование педагогических сообшеств и передача успешного</w:t>
        <w:br/>
        <w:t>педагогического опыта на уровне региона;</w:t>
        <w:br/>
        <w:t>«освоение технологии компетентностного подхода и современных</w:t>
        <w:br/>
        <w:t>образовательных технологий.</w:t>
        <w:br/>
        <w:t>Экспериментальная модель региональной методической службы по</w:t>
        <w:br/>
        <w:t>внедрению инноваций в образовательный процесс, рассматриваемая в рамках</w:t>
        <w:br/>
        <w:t>данного пособия, обеспечивает непрерывность, доступность, открытость</w:t>
        <w:br/>
        <w:t>35</w:t>
        <w:br/>
        <w:t>Эффективной формой работы казахстанских Методистов является</w:t>
        <w:br/>
        <w:t>изучение, обобшение и распространение успешного педагогического опыта.</w:t>
        <w:br/>
        <w:t>Успешная работа методических кабинетов на региональном уровне</w:t>
        <w:br/>
        <w:t>показала, что только в случае систематического поиска методических и</w:t>
        <w:br/>
        <w:t>организационных решений по использованию достижений передового</w:t>
        <w:br/>
        <w:t>педагогического опыта можно говорить о совершенствовании учебно-</w:t>
        <w:br/>
        <w:t>воспитательного процесса в школе, районе, области.</w:t>
        <w:br/>
        <w:t>Своевременное выявление и определение конкретных форм и путей</w:t>
        <w:br/>
        <w:t>оптимального использования лучших практик способствует эффективному</w:t>
        <w:br/>
        <w:t>использованию передового педагогического опыта как средства повышения</w:t>
        <w:br/>
        <w:t>эффективности мероприятий методических кабинетов в работе с учителями</w:t>
        <w:br/>
        <w:t>региона.</w:t>
        <w:br/>
        <w:t>Так, в ходе изучения методическими кабинетами управлений образования</w:t>
        <w:br/>
        <w:t>нескольких областей (Карагандинская, Восточно-Казахстанская области и др.)</w:t>
        <w:br/>
        <w:t>опыта работы учителей более 50 школ Казахстана, была обобшена их работа по</w:t>
        <w:br/>
        <w:t>внедрению эффективных современных технологий в учебно-воспитательный</w:t>
        <w:br/>
        <w:t>процесс (приложение 1).</w:t>
        <w:br/>
        <w:t>Работа методических кабинетов по изучению и обобшению передового</w:t>
        <w:br/>
        <w:t>педагогического опыта проводится по следуюшим направлениям:</w:t>
        <w:br/>
        <w:t>1. изучение массового педагогического опыта с целью выявления тех</w:t>
        <w:br/>
        <w:t>возможностей, которые способны удовлетворить индивидуальные потребности</w:t>
        <w:br/>
        <w:t>учителей и педагогических коллективов в процессе совершенствования учебно-</w:t>
        <w:br/>
        <w:t>воспитательного процесса;</w:t>
        <w:br/>
        <w:t>2. изучение и распространение передового опыта учителей, которые</w:t>
        <w:br/>
        <w:t>добиваются хороших результатов на основе умелого использования известных</w:t>
        <w:br/>
        <w:t>приемов и методических требований и могут оказать действенную помошь</w:t>
        <w:br/>
        <w:t>учителям данной школы, района, автономной республики и зоны Вв</w:t>
        <w:br/>
        <w:t>преодолении трудностей, с которыми они сталкиваются в процессе учебно-</w:t>
        <w:br/>
        <w:t>воспитательной деятельности;</w:t>
        <w:br/>
        <w:t>3. выявление, изучение, обобшение, распространение и внедрение опыта</w:t>
        <w:br/>
        <w:t>учителей-новаторов, используюших творческий подход и представляюших</w:t>
        <w:br/>
        <w:t>интерес не только на уровне отдельной школы, района и области, но и на</w:t>
        <w:br/>
        <w:t>республиканском уровне.</w:t>
      </w:r>
    </w:p>
    <w:p>
      <w:r>
        <w:t>Важным направлением работы, которое осушествляется методическими</w:t>
        <w:br/>
        <w:t>кабинетами районов и областей страны является мониторинг потребностей</w:t>
        <w:br/>
        <w:t>педагогов, руководителей организаций системы образования региона.</w:t>
        <w:br/>
        <w:t>Также методические службы района, области могут осуцествлять</w:t>
        <w:br/>
        <w:t>активный поиск и выявление талантливых и творческих учителей, которые</w:t>
        <w:br/>
        <w:t>эффективно используют передовой и новаторский опыт, становятся</w:t>
        <w:br/>
        <w:t>инициаторами авторских усовершенствованных методик обучения.</w:t>
        <w:br/>
        <w:t>По мнению ученых-педагогов, выявление передового педагогического</w:t>
        <w:br/>
        <w:t>опыта есть целенаправленный поиск, осушествляемый на основе осознанной</w:t>
        <w:br/>
        <w:t>потребности и организуемый методическими кабинетами регионов (область,</w:t>
        <w:br/>
        <w:t>район) |11.</w:t>
        <w:br/>
        <w:t>Для обьективной оценки сушествуюшего передового и, особенно</w:t>
        <w:br/>
        <w:t>аз</w:t>
        <w:br/>
        <w:t>е отработка системы мониторинга методической работы на региональном</w:t>
        <w:br/>
        <w:t>уровне.</w:t>
        <w:br/>
        <w:t>Деятельность методических кабинетов по внедрению инноваций</w:t>
        <w:br/>
        <w:t>направлена на достижение следуюцих результатов:</w:t>
        <w:br/>
        <w:t>Переход на сетевую организацию методической работы, повышаюшую</w:t>
        <w:br/>
        <w:t>удовлетворенность профессиональных потребностей педагогов;</w:t>
        <w:br/>
        <w:t>е продуктивный характер методической работы;</w:t>
        <w:br/>
        <w:t>е создание единого информационно-методического пространства.</w:t>
        <w:br/>
        <w:t>Опыт работы методических кабинетов района, области на постсоветском</w:t>
        <w:br/>
        <w:t>пространстве позволяет выделить основные формы организации методической</w:t>
        <w:br/>
        <w:t>работы с педагогами школ, которые можно разделить на 2 основные группы:</w:t>
        <w:br/>
        <w:t>1. коллективные формы методической работы (педагогические советы,</w:t>
        <w:br/>
        <w:t>семинары, практикумы, консультации, творческие группы, открытые</w:t>
        <w:br/>
        <w:t>просмотры, работа по единым методическим темам, деловые игры и т.д.);</w:t>
        <w:br/>
        <w:t>2. индивидуальные формы методической работы (самообразование,</w:t>
        <w:br/>
        <w:t>индивидуальные консультации, собеседования, стажировка, наставничество и</w:t>
        <w:br/>
        <w:t>т.д.).</w:t>
        <w:br/>
        <w:t>Изученный опыт стран ближнего зарубежья и Казахстана по организации</w:t>
        <w:br/>
        <w:t>деятельности методических кабинетов показал, что в рамках различных форм</w:t>
        <w:br/>
        <w:t>методической работы находят применение многообразные методы и приемы</w:t>
        <w:br/>
        <w:t>работы с педагогическими кадрами.</w:t>
        <w:br/>
        <w:t>Обьединяя формы и методы работы с педагогическими кадрами в единую</w:t>
        <w:br/>
        <w:t>систему, необходимо учитывать их оптимальное сочетание между собой.</w:t>
        <w:br/>
        <w:t>Одной из востребованных форм методической работы в условиях</w:t>
        <w:br/>
        <w:t>методкабинетов на сегодняшний день является организация консультаций и</w:t>
        <w:br/>
        <w:t>обсуждений актуальных педагогических проблем для педагогов.</w:t>
        <w:br/>
        <w:t>Виды консультаций для педагогов:</w:t>
        <w:br/>
        <w:t>% индивидуальные и групповые.</w:t>
        <w:br/>
        <w:t>В свою очередь они могут делитьоя по следуюшим направлениям:</w:t>
      </w:r>
    </w:p>
    <w:p>
      <w:r>
        <w:t>% консультации по основным направлениям работы всего коллектива;</w:t>
        <w:br/>
        <w:t>% поактуальным проблемам педагогики и возрастной психологии.</w:t>
        <w:br/>
        <w:t>Также возможны консультации по заявкам учителей или руководителей</w:t>
        <w:br/>
        <w:t>организаций образования Ии Т.Д.</w:t>
        <w:br/>
        <w:t>Консультативная помошь руководителям и учителям организаций системы</w:t>
        <w:br/>
        <w:t>образования требует квалифицированной подготовки и профессиональной</w:t>
        <w:br/>
        <w:t>компетентности работников методических кабинетов.</w:t>
        <w:br/>
        <w:t>Компетентность - это не только наличие знаний, которые методист</w:t>
        <w:br/>
        <w:t>постоянно обновляет и пополияет, но и полученный опыт, умения, которые он</w:t>
        <w:br/>
        <w:t>может использовать при необходимости.</w:t>
        <w:br/>
        <w:t>Консультативная форма работы - одна из основных форм деятельности</w:t>
        <w:br/>
        <w:t>методиста, которая позволяет корректировать работу педагога и оказывать ему</w:t>
        <w:br/>
        <w:t>своевременную поддержку при организации учебно-воспитательного процесса</w:t>
        <w:br/>
        <w:t>в школе, в классе.</w:t>
        <w:br/>
        <w:t>42</w:t>
        <w:br/>
        <w:t>құралдарына сипатама беру.</w:t>
        <w:br/>
        <w:t>Д) инновациялық жобаны (бағдарламаны) жүзеге асыруда алынған</w:t>
        <w:br/>
        <w:t>нәтижелерге талдау және баға беру. Инновациялық қызметті жүзеге асыруда</w:t>
        <w:br/>
        <w:t>туындаған проблемаларды анықтау және оларды шешу (формасы, тәсілдері,</w:t>
        <w:br/>
        <w:t>кезектілігі). Инновациялық жұмыстың кезеңдерін жүзеге асыруда болған</w:t>
        <w:br/>
        <w:t>өзгерістердің оң және кемшілік жақтарына қорытынды беру.</w:t>
        <w:br/>
        <w:t>е) Инновациялық жұмыстың нәтижесінің динамикасы және өту</w:t>
        <w:br/>
        <w:t>мониторингі. Әр кезеңде бағдарламаның мониторингі, білім беру нәтижесінің</w:t>
        <w:br/>
        <w:t>жетістігінің критерийінің деңгейлерін бағалау (ұжымның ұйымшылдығы және</w:t>
        <w:br/>
        <w:t>ұжымдағы ииновациялық жақсы жағдайдың болуы, мотивация дәрежесі,</w:t>
        <w:br/>
        <w:t>мұғалімдердің негізгі мақсаттарды, нәтижелерді және білім беру процесінде</w:t>
        <w:br/>
        <w:t>оларға жету тәсілдерді және ииновациялық жұмыстың басқа да тиімді</w:t>
        <w:br/>
        <w:t>жағдайларының көрсетілімдерін). Мониторингтің нәтижесі бойынша негізігі</w:t>
        <w:br/>
        <w:t>қорытынды жасау (қорытынды қосымшада беріледі).</w:t>
        <w:br/>
        <w:t>3) Инновациялық қызметтің тиімділігі туралы негізігі қорытынды, ол</w:t>
        <w:br/>
        <w:t>инновацияны әрә қарай жалғастыру, зерттеудің алдағы келешегін және бағытын</w:t>
        <w:br/>
        <w:t>көрсету.</w:t>
        <w:br/>
        <w:t>3. Инновациялық жоба (бағдарламаны) жүзеге асыруда білім беру</w:t>
        <w:br/>
        <w:t>ұйымының қызметінің мазмұны</w:t>
        <w:br/>
        <w:t>Жыл бойы жы а Алынған</w:t>
        <w:br/>
        <w:t>) Мерзімі және іс- Ң</w:t>
        <w:br/>
        <w:t>Жоспарланған іс- жасалған қ нәтижелердің</w:t>
        <w:br/>
        <w:t>Хер/н лгі шараларды өткізу</w:t>
        <w:br/>
        <w:t>шаралардың тізімі | жұмыстардың орны сипаттамасы,</w:t>
        <w:br/>
        <w:t>мазмұны Ш өнімдерді тираждау</w:t>
        <w:br/>
        <w:t>4. Қосымша:</w:t>
        <w:br/>
        <w:t>а) білім беру ұйымының инновациялық қызметтің нәтижелерінің</w:t>
        <w:br/>
        <w:t>ақпараттық-аналитикалық анықтамасына кесте бойынша деректерді толтыру.</w:t>
        <w:br/>
        <w:t>6) Қомысша материалдар:</w:t>
        <w:br/>
        <w:t>&gt; Инновациялық қызмет кезінде әзірленген ғылыми-әдістемелік</w:t>
        <w:br/>
        <w:t>материалдар;</w:t>
        <w:br/>
        <w:t>&gt; Инновациялық тақырыптардағы басылымдардың көшірмесі (әдістемелік</w:t>
      </w:r>
    </w:p>
    <w:p>
      <w:r>
        <w:t>құралдар және нұсқаулар, зерттеу бойынша журналдарға берілген мақалалар,</w:t>
        <w:br/>
        <w:t>инновациялық жұмыстың нәтижелері берілген конференциялардың</w:t>
        <w:br/>
        <w:t>материалдары және т.б.);</w:t>
        <w:br/>
        <w:t>&gt; Білім беру ұйымдарының педагогикалық жаңалықты практикаға енгізуін</w:t>
        <w:br/>
        <w:t>растайтын және оң нәтиже динамикасы бойынша педагогикалық</w:t>
        <w:br/>
        <w:t>диагностиканың, білім беру әректінің нәтижелерінің статистикалық деректері;</w:t>
        <w:br/>
        <w:t>&gt; Жаңашылдықтың әлеуметтік оң нәтижесін растайтын аналитикалық</w:t>
        <w:br/>
        <w:t>материалдар (білім беру қызметінң бөлігін ұлғайту, оған ақылы өткізулер де</w:t>
        <w:br/>
        <w:t>жатады; ата-аналардың, оқушылардың, мүғалімдердің жаңашылдықты қолдауы</w:t>
        <w:br/>
        <w:t>және т.б.);</w:t>
        <w:br/>
        <w:t>&gt; Инструкциялардың үлгілері, сауалнамалар, тестер, бақылау жұмысы,</w:t>
        <w:br/>
        <w:t>инновациялық жұмысқа әзірленген және қолданған әдістемелік басшылықтар;</w:t>
        <w:br/>
        <w:t>&gt; Кестелер, графиктер, иллюстрациялар.</w:t>
        <w:br/>
        <w:t>33</w:t>
        <w:br/>
        <w:t>обучения (метод- кейса, проектные методы, методы исследования и др.),</w:t>
        <w:br/>
        <w:t>методов формирования функциональной грамотности учашцихся Ии оценки</w:t>
        <w:br/>
        <w:t>результатов обучения с использованием критериального оценивания.</w:t>
        <w:br/>
        <w:t>В целях формирования функциональной грамотности учацихся, освоения</w:t>
        <w:br/>
        <w:t>и использования педагогами в своей практике инновационных технологий в</w:t>
        <w:br/>
        <w:t>образовательный процесс, в содержание краткосрочных курсов обучения</w:t>
        <w:br/>
        <w:t>методические кабинеты района, области могут внедрять педагогические</w:t>
        <w:br/>
        <w:t>технологии: технология полного усвоения, критического мышления, М.</w:t>
        <w:br/>
        <w:t>Монтессори, Н. Зайцева, ТРТЛ (теория развития творческой личности) и др.</w:t>
        <w:br/>
        <w:t>Управление методической службой.</w:t>
        <w:br/>
        <w:t>Основными организуюшими и / координируюшими Ззвеньями Вв</w:t>
        <w:br/>
        <w:t>многоуровневой системе методической службы области и города являются</w:t>
        <w:br/>
        <w:t>методические кабинеты, целью деятельности которых является создание</w:t>
        <w:br/>
        <w:t>многоуровневого единого методического пространства как открытой</w:t>
        <w:br/>
        <w:t>развиваюшейся образовательной системы, где обеспечиваются:</w:t>
        <w:br/>
        <w:t>енепрерывное развитие профессионализма учителей;</w:t>
        <w:br/>
        <w:t>ефункционирование и /| развитие организаций образования), их</w:t>
        <w:br/>
        <w:t>позиционирование на региональном уровне;</w:t>
        <w:br/>
        <w:t>«обеспечение научно-методического сопровождения процессов развития</w:t>
        <w:br/>
        <w:t>системы образования региона, координация инновационной педагогической</w:t>
        <w:br/>
        <w:t>деятельности.</w:t>
        <w:br/>
        <w:t>Перехо, на инновационную модель обеспечения методического</w:t>
        <w:br/>
        <w:t>сопровождения организаций образования, их руководителей и учителей стал</w:t>
        <w:br/>
        <w:t>важным направлением деятельности региональных методических кабинетов.</w:t>
        <w:br/>
        <w:t>Новое направление деятельности методических кабинетов позволило</w:t>
        <w:br/>
        <w:t>достичь следуюцих количественных и качественный показателей:</w:t>
        <w:br/>
        <w:t>е роста организаций системы образования, включенных в методическую</w:t>
        <w:br/>
        <w:t>сеть,</w:t>
        <w:br/>
        <w:t>дифференциадции/| оказания | методических услу/ с учетом</w:t>
        <w:br/>
        <w:t>профессиональных потребностей педагогов;</w:t>
        <w:br/>
        <w:t>повышения качества разрабатываемой методической продукции;</w:t>
      </w:r>
    </w:p>
    <w:p>
      <w:r>
        <w:t>е подготовки и становления методиста-тьютора;</w:t>
        <w:br/>
        <w:t>управленческой мобильности в организации методической работы</w:t>
        <w:br/>
        <w:t>региона;</w:t>
        <w:br/>
        <w:t>е образовательных достижений учашихся.</w:t>
        <w:br/>
        <w:t>Критерии эффективности деятельности методических кабинетов:</w:t>
        <w:br/>
        <w:t>е улучшение качества предоставляемых методических услуг;</w:t>
        <w:br/>
        <w:t>расширение возможностей методической работы за счет привлечения</w:t>
        <w:br/>
        <w:t>партнеров;</w:t>
        <w:br/>
        <w:t>уход от фрагментарной методической работы иллюстративного</w:t>
        <w:br/>
        <w:t>характера к системным долгосрочным проектам деятельностного, проблемно-</w:t>
        <w:br/>
        <w:t>ориентированного характера;</w:t>
        <w:br/>
        <w:t>создание межрегионального сотрудничества учителей в рамках</w:t>
        <w:br/>
        <w:t>методических обьединений;</w:t>
        <w:br/>
        <w:t>41</w:t>
        <w:br/>
        <w:t>ЯВЛяюТсЯ:</w:t>
        <w:br/>
        <w:t>” нормативно-правовые акты;</w:t>
        <w:br/>
        <w:t>концепция непрерывного педагогического образования;</w:t>
        <w:br/>
        <w:t>компетентностный подход в инновационном развитии образования.</w:t>
        <w:br/>
        <w:t>Основные идеи, лежашие Вв основе обновленной модели методической</w:t>
        <w:br/>
        <w:t>службы:</w:t>
        <w:br/>
        <w:t>1. Понимание региональной методической службы жак системы</w:t>
        <w:br/>
        <w:t>взаимодействия связанных друг с другом подструктур обеспечения и</w:t>
        <w:br/>
        <w:t>сопровождения образовательного процесса (ресурсов), инновационной,</w:t>
        <w:br/>
        <w:t>проектировочной, опытно-экспериментальной, исследовательской</w:t>
        <w:br/>
        <w:t>деятельности образовательных учреждений и педагогов, которая должна</w:t>
        <w:br/>
        <w:t>обеспечить развитие системы образования и повышения результативности ее</w:t>
        <w:br/>
        <w:t>деятельности;</w:t>
        <w:br/>
        <w:t>2. Организация. методической/| службы на | условияяк сетевого</w:t>
        <w:br/>
        <w:t>взаимодействия.</w:t>
        <w:br/>
        <w:t>Для эффективного функционирования современной модели методической</w:t>
        <w:br/>
        <w:t>службы на основе сетевого взаимодействия необходимы следуюшие элементы:</w:t>
        <w:br/>
        <w:t>«информационно-коммуникационная среда;</w:t>
        <w:br/>
        <w:t>"инфраструктура;</w:t>
        <w:br/>
        <w:t>«формы взаимодействия (сетевов взаимодействие, консалтинговые,</w:t>
        <w:br/>
        <w:t>маркетинговые, информационные услуги);</w:t>
        <w:br/>
        <w:t>е механизмы управления.</w:t>
        <w:br/>
        <w:t>Расширению информационно-коммуникационной среды будут</w:t>
        <w:br/>
        <w:t>способствовать: функционирование ресурса «Методическое сопровождение»,</w:t>
        <w:br/>
        <w:t>форум в сети, электронные рассылки, использование дистанционных</w:t>
        <w:br/>
        <w:t>технологий в повышении профессиональной компетентности педагогов,</w:t>
      </w:r>
    </w:p>
    <w:p>
      <w:r>
        <w:t>создание информационных и образовательных ресурсов, издательская</w:t>
        <w:br/>
        <w:t>деятельность. Такие формы работы активно используются методическими</w:t>
        <w:br/>
        <w:t>службами России и других постсоветских стран.</w:t>
        <w:br/>
        <w:t>На примере постсоветских стран можно наблюдать, что развитие</w:t>
        <w:br/>
        <w:t>инфраструкҡтуры связано с совместным использованием ресурсов,</w:t>
        <w:br/>
        <w:t>обеспечиваюших качество предлагавмых образовательных услуг через</w:t>
        <w:br/>
        <w:t>создаваемые ресурсные центры, экспериментальные и плошадки на базе</w:t>
        <w:br/>
        <w:t>организаций образования.</w:t>
        <w:br/>
        <w:t>3. Создание разноуровневой региональной методической службы.</w:t>
        <w:br/>
        <w:t>Гуровень - областной:</w:t>
        <w:br/>
        <w:t>“ научно-методический совет;</w:t>
        <w:br/>
        <w:t>педагогические профессиональные сообшцества;</w:t>
        <w:br/>
        <w:t>методические службы для начинаюших руководителей организаций</w:t>
        <w:br/>
        <w:t>образования и кадрового резерва, для молодых педагогов итд.;</w:t>
        <w:br/>
        <w:t>«проектныб группы (внедрение стандартов, мониторинг Вв системе</w:t>
        <w:br/>
        <w:t>образования, управление качеством образования и др.);</w:t>
        <w:br/>
        <w:t>«электронный банк инновационного педагогического опыта;</w:t>
        <w:br/>
        <w:t>педагогические форумы, конференции;</w:t>
        <w:br/>
        <w:t>«конкурсы профессионального мастерства.</w:t>
        <w:br/>
        <w:t>38</w:t>
        <w:br/>
        <w:t>3-қосымша</w:t>
        <w:br/>
        <w:t>Өңірлік (облыстық, аудандық) білім беру саласында</w:t>
        <w:br/>
        <w:t>өңірлік инновациялық алаң туралы</w:t>
        <w:br/>
        <w:t>ЕРЕЖЕ</w:t>
        <w:br/>
        <w:t>1. Жалпы ереже.</w:t>
        <w:br/>
        <w:t>11. Осы ереже өңірлік (облыстық, аудандық) білім беру саласындағы</w:t>
        <w:br/>
        <w:t>инновациялық алаңдарды құру және оның негізгі жұмыс жасау қызмет</w:t>
        <w:br/>
        <w:t>бағыттарының ережесін анықтайды.</w:t>
        <w:br/>
        <w:t>1.2. Инновациялық алаңдар инновациялық инфраструктураны құрайды, ол</w:t>
        <w:br/>
        <w:t>білім беру саласын жаңартуды және дамытуды қамтамасыз ету мақсатында</w:t>
        <w:br/>
        <w:t>құрылады, білім беру саласының болашағын және облыстың ұзақ мерзімді</w:t>
        <w:br/>
        <w:t>әлеуметтік-экономикалық даму кезеңін ескеріп, аудандық атқару және заңдық</w:t>
        <w:br/>
        <w:t>үкімет ұйымдарының саясатының басым бағыттарын жүзеге асырырады.</w:t>
        <w:br/>
        <w:t>2. Инновациялық алаңдардың негізгі қызметінің бағыттары.</w:t>
        <w:br/>
        <w:t>2.1. Инновациялық алаңдардың (әзірлеме, сараптама және енгізу) негізгі</w:t>
        <w:br/>
        <w:t>қызметінің бағыттары:</w:t>
        <w:br/>
        <w:t>- білім беру үдерісінің сапасын арттыруға бағытталған жаңа мазмұнды</w:t>
        <w:br/>
        <w:t>білім беру элементері және тәрбие жүйелері, жаңа педагогикалық</w:t>
        <w:br/>
        <w:t>технологиялар, оқу-әдістемелік және оқу зертханалық кешендер;</w:t>
        <w:br/>
        <w:t>- білім сапасын арттыруда оқу-тәрбие үдерісіндегі жаңа модельдер;</w:t>
        <w:br/>
        <w:t>- негізгі білім беру бағдарламарының үлгілері, инновациялық білім беру</w:t>
      </w:r>
    </w:p>
    <w:p>
      <w:r>
        <w:t>бағдарламары;</w:t>
        <w:br/>
        <w:t>- ауданның негізігі әлеуметтік-экономикалық дамуды қамтамасыз ететін</w:t>
        <w:br/>
        <w:t>жаңа бейінді немесе кәсіби білім беру саласына мамандар дайындау;</w:t>
        <w:br/>
        <w:t>- жаңа әдістемелер және білім беру технологияларын дайындау,</w:t>
        <w:br/>
        <w:t>педагогикалық біліктілікті арттыру, ғылыми және ғылыми-педагогикалық</w:t>
        <w:br/>
        <w:t>қызметкерлерді, білім саласындағы басшы қызметкерлерді қайта даярлау;</w:t>
        <w:br/>
        <w:t>- білім беру модельдері, механизмдер, әр түрлі деңгейдегі білім беру</w:t>
        <w:br/>
        <w:t>түрлері және басқару әдістері;</w:t>
        <w:br/>
        <w:t>- білім беруді басқаруда қоғамдық институттар форумына қатысу;</w:t>
        <w:br/>
        <w:t>- білім беру ұйымдары мен білім беру саласындағы қызметкерлердің</w:t>
        <w:br/>
        <w:t>жұмысын өздігінше реттеу механизмін реттеу және білім беру мекемелерімен</w:t>
        <w:br/>
        <w:t>желілік өзара қатынаста болуы.</w:t>
        <w:br/>
        <w:t>2.2. Инновациялық алаңдар білім беру қызметінің бір немесе бірнеше</w:t>
        <w:br/>
        <w:t>бағыттарындағы білім беру бағдарламаларын және жобаларын жүзеге асыра</w:t>
        <w:br/>
        <w:t>алады. Бағдарламалар мен жобалар инициативтік (ынталы) топтар және</w:t>
        <w:br/>
        <w:t>шығармашылық ұжымдардың жасаған әзірлемелер болашақта білімді дамытуға</w:t>
        <w:br/>
        <w:t>үлес қосатын болса пайдалынады.</w:t>
        <w:br/>
        <w:t>3. Өңірлік инновациялық алаңдар.</w:t>
        <w:br/>
        <w:t>3.1. Өңірлік инновациялық алаңдар мәртебесі ұйымдастырушылық-</w:t>
        <w:br/>
        <w:t>құқықтық түрлеріне, типтеріне, ведомствалық бағыныстылығына, олардың</w:t>
        <w:br/>
        <w:t>бірлестіктеріне, сондай-ақ ғылыми және білім саласында қызмет жасайтын</w:t>
        <w:br/>
        <w:t>ұйымдарға беріледі.</w:t>
        <w:br/>
        <w:t>3.2. Өңірлік инновациялық алаңдар мәртебесі берілгенде, білім</w:t>
        <w:br/>
        <w:t>ұйымдарының ұйымдастырушылық-құқықтық түрлері және бағыныстылығы</w:t>
        <w:br/>
        <w:t>29</w:t>
        <w:br/>
        <w:t>жобаларды дайындау және оны басқару бойынша барлық жалпы ұсыныстар</w:t>
        <w:br/>
        <w:t>қолдануға тұрарлық.</w:t>
        <w:br/>
        <w:t>Тұтас алғанда инновациялық тәжірибенің диссеминация идеясы аймақтың</w:t>
        <w:br/>
        <w:t>инновациялық алаңы қызметінде негізгі болуы тиіс.</w:t>
        <w:br/>
        <w:t>Осы мақсатта әдістемелік кабинет бірқатар шешімдер қабылдайды.</w:t>
        <w:br/>
        <w:t>Біріншіден, диссеминация субьектілерін, оның ішінде негізгілерін анықтау</w:t>
        <w:br/>
        <w:t>қажет: инновациялық педагогикалық тәжірибелердің авторлары (мұғалімдер,</w:t>
        <w:br/>
        <w:t>мұғалімдер тобы), білім беру-тәрбие қызметінде жоғары нәтижелерді</w:t>
        <w:br/>
        <w:t>қамтамасыз ететін инновациялық педагогикалық тәжірибелерді тұтынушылар,</w:t>
        <w:br/>
        <w:t>қолданушылар; процесінің ұйымдастырушылары (басқару органында жұмыс</w:t>
        <w:br/>
        <w:t>істеушілер, әдіс-керлер, қосымша педагогикалық білім беру жүйесінің</w:t>
        <w:br/>
        <w:t>мамандары және т.б.).</w:t>
        <w:br/>
        <w:t>Екіншіден, диссеминация нысандарын, яғни таратылуы тиіс өнімдерді</w:t>
        <w:br/>
        <w:t>дұрыс анықтау маңызды: авторлық бағдарламалар, оқыту тәсілдері, оқу-</w:t>
        <w:br/>
        <w:t>әдістемелік құралдары, дидактикалық материалдар, - яғни жинақталған</w:t>
        <w:br/>
        <w:t>(тиянақты), құрылымдалған және әдістемелік түсіндірілген түрде әлеуетті</w:t>
        <w:br/>
        <w:t>тұтынушыларға ұсынылуы мүмкін білім беру ресурстары.</w:t>
        <w:br/>
        <w:t>Инновациялық тәжірибені тарату үшін кем дегенде екі міндетті шарт</w:t>
        <w:br/>
        <w:t>болуы тиіс:</w:t>
      </w:r>
    </w:p>
    <w:p>
      <w:r>
        <w:t>а) тәжірибе тек қабылдау үшін ғана емес, нақты жағдайларда жүзеге асыру</w:t>
        <w:br/>
        <w:t>үшін барынша айқын және көрнекі, технологиялы және қол жетімді болуы тиіс;</w:t>
        <w:br/>
        <w:t>ә) тұтынушыларда инновациялық тәжірибені меңгеру қызығушылығын</w:t>
        <w:br/>
        <w:t>тудыру, оларды өз тәжірибесінде қолдану тілегін және кәсіби даярлығын</w:t>
        <w:br/>
        <w:t>өзектендіру.</w:t>
        <w:br/>
        <w:t>Үшіншіден, инновациялық тәжірибені түрлі деңгейде таратудың</w:t>
        <w:br/>
        <w:t>формаларын және кезеңдерін анықтау қажет: аймақтық, ұйым деңгейі.</w:t>
        <w:br/>
        <w:t>Тәжірибені тарату барысында оның мәнін, жаңалығын, практикада оның</w:t>
        <w:br/>
        <w:t>негізгі құрылымдарын қолдану жағдайын түсіндіру қажет. Бұл күрделі процесті</w:t>
        <w:br/>
        <w:t>құрайтын келесі негізгі кезеңдерді көрсетуге болады:</w:t>
        <w:br/>
        <w:t>а) тұтынушыларды инновациялық тәжірибемен таныстыру, ұсынылған</w:t>
        <w:br/>
        <w:t>әдістер мен тәсілдердің дәстүрлі түрлерінен артықшылықтарын түсіндіру;</w:t>
        <w:br/>
        <w:t>ә) қолданылуы тиіс жұмыстың әдістері мен тәсілдерін «қызметте көрсету»;</w:t>
        <w:br/>
        <w:t>6) тұтынушыларды ұсынылған әдістер мен тәсілдерді қолдану бойынша</w:t>
        <w:br/>
        <w:t>практикалық оқыту (тірек мектептері, курстар, семинарлар, практикумдар);</w:t>
        <w:br/>
        <w:t>в) шығармашыл мұғалімдердің желілік режим қатынасында инновациямен,</w:t>
        <w:br/>
        <w:t>педагогикалық жаңалықтармен еркін алмасуы.</w:t>
        <w:br/>
        <w:t>Өңірлік инновациялық алаң негізінде ата-аналарды және басқа да мүдделі</w:t>
        <w:br/>
        <w:t>адамдарды жобаны (бағдарлама) жүзеге асырудың мақсаты, міндеттері, іске</w:t>
        <w:br/>
        <w:t>асыру мехаизмдері, нәтижелілігі туралы хабардар ете отыра, жобаны</w:t>
        <w:br/>
        <w:t>(бағдарлама) жүзеге асырудың уақытылы және шынайы ақпараттық</w:t>
        <w:br/>
        <w:t>сүйемелдеуі ұйымдастырылады.</w:t>
        <w:br/>
        <w:t>Осы мақсатта инновациялық қызметті ұйымдастыру, жұмыс жасау және</w:t>
        <w:br/>
        <w:t>нәтижелілігімен байланысты мәселелер кеңес басқарушысы, ата-аналар</w:t>
        <w:br/>
        <w:t>жиналысы, ашық есік күнін өткізу жоспары, жалпы білім беру ұйымы</w:t>
        <w:br/>
        <w:t>жетекшісінің көпшілік алдындағы есебінің күн тәртібіне және т.б. қосылады.</w:t>
        <w:br/>
        <w:t>23</w:t>
        <w:br/>
        <w:t>нововведениях, в рамках которой стали изучаться закономерности технических</w:t>
        <w:br/>
        <w:t>нововведений в сфере материального производства.</w:t>
        <w:br/>
        <w:t>едагогические инновационные процессы стали предметом специального</w:t>
        <w:br/>
        <w:t>изучения на Западе примерно с 50-х годов ив конце ХХ века на постсоветском</w:t>
        <w:br/>
        <w:t>пространстве.</w:t>
        <w:br/>
        <w:t>рименительно к педагогическому процессу инновация означает введение</w:t>
        <w:br/>
        <w:t>нового в цели, содержание, методы и формы обучения и воспитания,</w:t>
        <w:br/>
        <w:t>организацию совместной деятельности учителя иучацегося.</w:t>
        <w:br/>
        <w:t>нновации в образовательной системе начали обсуждать в конце ХХ века.</w:t>
        <w:br/>
        <w:t>Именно в это время в педагогике проблема инноваций и, соответственно, еб</w:t>
        <w:br/>
        <w:t>понятийное обеспечение стали предметом специальных исследований.</w:t>
        <w:br/>
        <w:t>Термины «инноваций в образовании» Ии «педагогические инновации»,</w:t>
        <w:br/>
        <w:t>употребляғмые как синонимы, были научно обоснованы И введены в</w:t>
        <w:br/>
        <w:t>категориальный аппарат педагогики.</w:t>
        <w:br/>
        <w:t>нновации рассматриваются с различных точек зрения -- в единстве с</w:t>
        <w:br/>
        <w:t>технологиями, экономическим развитием, политическими вопросами,</w:t>
        <w:br/>
        <w:t>изменениями в педагогическим процессе и др. Соответственно, в научной</w:t>
        <w:br/>
        <w:t>литературе сушествует многообразие подходов к инновации. Тем не менее,</w:t>
        <w:br/>
        <w:t>можно выделить обшее: инновация обычно понимается как внедрение чего-</w:t>
      </w:r>
    </w:p>
    <w:p>
      <w:r>
        <w:t>либо нового и однозначно полезного, результативного (например, введение</w:t>
        <w:br/>
        <w:t>новых механизмов, методик, техник, продуктов, услуг).</w:t>
        <w:br/>
        <w:t>Важно выяснить, в чем особенность инновационных процессов в системе</w:t>
        <w:br/>
        <w:t>образования? Инновации связаны с духовными потребностями человека,</w:t>
        <w:br/>
        <w:t>социальными и политическими преобразованиями, новыми жявлениями</w:t>
        <w:br/>
        <w:t>обшественной жизни и представляют одну из его ведуших стратегий в любой</w:t>
        <w:br/>
        <w:t>сфере жизнедеятельности человека. Появление инноваций свидетельствует о</w:t>
        <w:br/>
        <w:t>растушей потребности обшества в новом качестве жизни, новом качестве</w:t>
        <w:br/>
        <w:t>образования.</w:t>
        <w:br/>
        <w:t>Освоение инновационных процессов в образований связано с</w:t>
        <w:br/>
        <w:t>современными потребностями развиваюшегося обшества, с необходимостью</w:t>
        <w:br/>
        <w:t>анализа инновационного потенциала среды и творческого потенциала</w:t>
        <w:br/>
        <w:t>участников нововведений.</w:t>
        <w:br/>
        <w:t>Приоритетом государственной политики является сегодня решение</w:t>
        <w:br/>
        <w:t>проблем модернизации содержания и структуры образования. Реализация</w:t>
        <w:br/>
        <w:t>данной стратегии модернизации образования невозможна без углубления и</w:t>
        <w:br/>
        <w:t>расширения научных исследований и комплексных инновационных разработок.</w:t>
        <w:br/>
        <w:t>Изучением инновационных процессов занимается педагогическая инноватика,</w:t>
        <w:br/>
        <w:t>изучаюшая природу, закономерности/ возникновения и развития</w:t>
        <w:br/>
        <w:t>педагогических инноваций в отношении субьектов образования, а также</w:t>
        <w:br/>
        <w:t>обеспечиваюцая связь педагогических традиций с проектированием будушего</w:t>
        <w:br/>
        <w:t>образования.</w:t>
        <w:br/>
        <w:t>Обьект педагогической инноватики - процесс возникновения, развития и</w:t>
        <w:br/>
        <w:t>освоения инноваций в образовании, ведуший к изменениям качества</w:t>
        <w:br/>
        <w:t>образования. Предмет педагогической инноватики - сама педагогическая</w:t>
        <w:br/>
        <w:t>инновация, рассмотренная на фоне конкретных педагогических условий,</w:t>
        <w:br/>
        <w:t>46</w:t>
        <w:br/>
        <w:t>конкретной образовательной реальности.</w:t>
        <w:br/>
        <w:t>Нововведения, или инновации, характерны для любой профессиональной</w:t>
        <w:br/>
        <w:t>деятельности человека и становятся предметом изучения, анализа и внедрения.</w:t>
        <w:br/>
        <w:t>Инновации являются результатом научных поисков, передового</w:t>
        <w:br/>
        <w:t>педагогического опыта отдельных учителей и целых коллективов. Данный</w:t>
        <w:br/>
        <w:t>процесс не может быть стихийным, им необходимо управлять.</w:t>
        <w:br/>
        <w:t>Педагогическаяя/ инновация -- нововведение в педагогическую</w:t>
        <w:br/>
        <w:t>деятельность, изменения в содержании и технологии обучения и воспитания,</w:t>
        <w:br/>
        <w:t>имеюцие целью повышение их эффективности.</w:t>
        <w:br/>
        <w:t>Таким образом, инновационный процесс заключается в формировании и</w:t>
        <w:br/>
        <w:t>развитии содержания и организации нового. В целом под инновационным</w:t>
        <w:br/>
        <w:t>процессом понимается комплексная деятельность по созданию (рождению,</w:t>
        <w:br/>
        <w:t>разработке), освоению, использованию и распространению новшеств. В</w:t>
        <w:br/>
        <w:t>научной литературе различают понятия «новация» И «Инновация».</w:t>
        <w:br/>
        <w:t>Сравнительная таблица (табл. 1), раскрываюшая содержание 2-х понятий</w:t>
        <w:br/>
        <w:t>поможет увидеть различия между этими Понятиями.</w:t>
        <w:br/>
        <w:t>Таблица І -- Понятия «новация» и «инновация»</w:t>
        <w:br/>
        <w:t>Критерии Новация Инновация</w:t>
        <w:br/>
        <w:t>Масштаб целей и | Частный Системный</w:t>
      </w:r>
    </w:p>
    <w:p>
      <w:r>
        <w:t>задач</w:t>
        <w:br/>
        <w:t>Методологическое В рамках сушествуюцих теорий | Выходит за рамки сушествуюших</w:t>
        <w:br/>
        <w:t>обеспечение теорий</w:t>
        <w:br/>
        <w:t>Научный контекст Относительно легко вписывается | Может выЗвать ситуацию</w:t>
        <w:br/>
        <w:t>в сушествуюшцие «нормы» | непонимания, разрыва и конфликта,</w:t>
        <w:br/>
        <w:t>понимания и обьяснения поскольку противоречит принятым</w:t>
        <w:br/>
        <w:t>«нормам» науки</w:t>
        <w:br/>
        <w:t>Характер | действий | Экспериментальный Целенаправленный поиск и</w:t>
        <w:br/>
        <w:t>(качество) (апробирование частных | максимально полное стремление</w:t>
        <w:br/>
        <w:t>нововведений) получить новый результат</w:t>
        <w:br/>
        <w:t>Характер | действий | Ограниченный по масштабу и | Целостный, продолжительный</w:t>
        <w:br/>
        <w:t>(количество) времени</w:t>
        <w:br/>
        <w:t>Тип действий Информирование субьектов | Проектирование. новой системы</w:t>
        <w:br/>
        <w:t>практики, передача «из рук в | деятельности в данной практике</w:t>
        <w:br/>
        <w:t>руки» локального новшества</w:t>
        <w:br/>
        <w:t>Реализация Апробация, внедрение как | Прорацивание, культивирование</w:t>
        <w:br/>
        <w:t>управленческий ход (сверху или | (изнутри), организация условий и</w:t>
        <w:br/>
        <w:t>по Договоренности с | пространства Для соответствуюшей</w:t>
        <w:br/>
        <w:t>администрацией) деятельности</w:t>
        <w:br/>
        <w:t>Результат, продукт Изменение отдельных элементов | Полное обновление ПОЗИЦИИ</w:t>
        <w:br/>
        <w:t>в суцествуюшей системе субьектов практики, преобразование</w:t>
        <w:br/>
        <w:t>связей в системе и самой системы</w:t>
        <w:br/>
        <w:t>Новизна Инициатива. в действиях, | Открытие НОВЫХ направлений</w:t>
        <w:br/>
        <w:t>рационализация, обновление | деятельности, создание новых</w:t>
        <w:br/>
        <w:t>методик, изобретение новой | технологий, обретение нового</w:t>
        <w:br/>
        <w:t>методики качества результатов деятельности</w:t>
        <w:br/>
        <w:t>Последствия ӘУсовершенствование. прежней | Возможно рождение новой практики</w:t>
        <w:br/>
        <w:t>системы, рационализация св | или новой парадигмы исследований</w:t>
        <w:br/>
        <w:t>функциональных связей и разработок</w:t>
        <w:br/>
        <w:t>Таким образом, новация -- это средство (новый метод, методика,</w:t>
        <w:br/>
        <w:t>47</w:t>
        <w:br/>
        <w:t>новаторского, опыта важное значение имеет уточнение системы критериев</w:t>
        <w:br/>
        <w:t>передового педагогического опыта.</w:t>
        <w:br/>
        <w:t>Необходимость определения критериев передового опыта обоснована:</w:t>
        <w:br/>
        <w:t>во-первых, необходимостью определить границы опыта и массовой</w:t>
        <w:br/>
        <w:t>практики;</w:t>
        <w:br/>
        <w:t>во-вторых, установлением рамок анализа опыта;</w:t>
        <w:br/>
        <w:t>в-третьих, возможностью рассмотрения опыта в связи с другими</w:t>
        <w:br/>
        <w:t>явлениями;</w:t>
        <w:br/>
        <w:t>в-четвертых, осушествлением комплексной оценки опыта.</w:t>
      </w:r>
    </w:p>
    <w:p>
      <w:r>
        <w:t>По мнению педагогов, «разработка критериев передового педагогического</w:t>
        <w:br/>
        <w:t>опыта является неотложной задачей, имеюшей большое практическое значение</w:t>
        <w:br/>
        <w:t>для коренного улучшения дела по вычленению, изучению и обобшению</w:t>
        <w:br/>
        <w:t>передового педагогического опыта работников школ и органов народного</w:t>
        <w:br/>
        <w:t>образования, а также для совершенствования процессов распространения и</w:t>
        <w:br/>
        <w:t>внедрения передового опыта (21.</w:t>
        <w:br/>
        <w:t>Опыт работы методических кабинетов стран ближнего зарубежья показал,</w:t>
        <w:br/>
        <w:t>что сложилась определенная система работы районных методических</w:t>
        <w:br/>
        <w:t>кабинетов и школ по изучению, обобшению и распространению передового</w:t>
        <w:br/>
        <w:t>педагогического опыта с институтами повышения квалификации (ИПК)</w:t>
        <w:br/>
        <w:t>учителей.</w:t>
        <w:br/>
        <w:t>Совместная деятельность методических кабинетов и ИПК эффективна и</w:t>
        <w:br/>
        <w:t>является одним из важных факторов в совершенствовании учебно-</w:t>
        <w:br/>
        <w:t>воспитательного процесса организаций системы образования. Кроме того,</w:t>
        <w:br/>
        <w:t>«совместная творческая работа института усовершенствования и районных</w:t>
        <w:br/>
        <w:t>методических кабинетов показала, что возросло значение методической работы</w:t>
        <w:br/>
        <w:t>на всех ее уровнях и во всех звеньях, особенно в плане совершенствования</w:t>
        <w:br/>
        <w:t>профессионального мастерства учителей» (31.</w:t>
        <w:br/>
        <w:t>Успех координируюшей роли методического кабинета в организации</w:t>
        <w:br/>
        <w:t>деятельности всех звеньев системы народного образования по изучению,</w:t>
        <w:br/>
        <w:t>обобшению и использованию передового педагогического опыта гарантируется</w:t>
        <w:br/>
        <w:t>тем обстоятельством, что организуемые мероприятия совместно с институтами</w:t>
        <w:br/>
        <w:t>повышения. квалификации имеют непосредственный контакт с</w:t>
        <w:br/>
        <w:t>педагогическими коллективами, с учителями |41.</w:t>
        <w:br/>
        <w:t>Как показала практика, процесс изучения и обобшения передового</w:t>
        <w:br/>
        <w:t>педагогического опыта особенно эффективен в том случае, если он</w:t>
        <w:br/>
        <w:t>координируется и направляется методическими кабинетами регионов страны в</w:t>
        <w:br/>
        <w:t>соответствии с потребностями отдельных учителей школ, районов и областей.</w:t>
        <w:br/>
        <w:t>образовательных программ, банк инновационных образовательных продуктов-</w:t>
        <w:br/>
        <w:t>проектов, разработанных учителями, банк инновационных программ развития</w:t>
        <w:br/>
        <w:t>организаций образования.</w:t>
        <w:br/>
        <w:t>8. Формирование экспертного сообшества в регионе, сертификация</w:t>
        <w:br/>
        <w:t>экспертов, проведение методического аудита организаций образования и</w:t>
        <w:br/>
        <w:t>экспертизы их образовательных программ, программ развития, программ</w:t>
        <w:br/>
        <w:t>воспитательной работы, учебных программ, элективных курсов, методических</w:t>
        <w:br/>
        <w:t>рекомендаций и пособий, педагогических проектов, исследовательских работ.</w:t>
        <w:br/>
        <w:t>9. Организация методического консалтинга. Методический кабинет как</w:t>
        <w:br/>
        <w:t>консультационный пункт, где руководитель и педагог может получить</w:t>
        <w:br/>
        <w:t>необходимую информацию для решения проблем, возникших Вв ходе</w:t>
        <w:br/>
        <w:t>организации учебно-воспитательного процесса в школе.</w:t>
        <w:br/>
        <w:t>В настояшее время необходимо изучать опыт филиалов АО «НЦПК</w:t>
        <w:br/>
        <w:t>«Өрлеу» по системной работе по обновлению содержания программ</w:t>
        <w:br/>
        <w:t>повышения квалификации и разработке многовекторных модульных программ,</w:t>
        <w:br/>
        <w:t>учЧебно-методическик пособий, цифровых образовательных ресурсов</w:t>
        <w:br/>
        <w:t>повышения квалификации, адекватных мировым тенденциям и задачам</w:t>
        <w:br/>
        <w:t>реформирования системы образования РК.</w:t>
        <w:br/>
        <w:t>В программах приоритет отдан практическому блоку обучения</w:t>
        <w:br/>
        <w:t>слушателей, который проводится на базе инновационных школ и направлен на</w:t>
        <w:br/>
        <w:t>реализацию «Национального плана действий по развитию функциональной</w:t>
        <w:br/>
        <w:t>грамотности школьников на 2012 -2016 годы».</w:t>
        <w:br/>
        <w:t>В процессе подготовки и переподготовки педагогических кадров сделан</w:t>
      </w:r>
    </w:p>
    <w:p>
      <w:r>
        <w:t>акцент на формирование функциональной грамотности обучаюцихся,</w:t>
        <w:br/>
        <w:t>внедрение более эффективной системы оценки качества обучения, и</w:t>
        <w:br/>
        <w:t>постепенный переход от концепции «обучения на всю жизнь» к концепции</w:t>
        <w:br/>
        <w:t>«обучение на протяжении всей жизни».</w:t>
        <w:br/>
        <w:t>В 2013 году проведены 44 курса по развитию функциональной</w:t>
        <w:br/>
        <w:t>грамотности, обучены 1081 педагогический работник. В 2014 тоду</w:t>
        <w:br/>
        <w:t>запланировано проведение 64 курсов повышения. квалификации</w:t>
        <w:br/>
        <w:t>педагогических работников.</w:t>
        <w:br/>
        <w:t>Методическая служба района, области должна учитывать в своей работе</w:t>
        <w:br/>
        <w:t>новые тенденции в системе образования страны. Включение в учебные</w:t>
        <w:br/>
        <w:t>программы обязательных занятий по темам: «Развитие. Ии оценка</w:t>
        <w:br/>
        <w:t>функциональной грамотности по чтению и пониманию текста в соответствии с</w:t>
        <w:br/>
        <w:t>международными исследованиями: РІКІ,5, РІ8А», «Развитие и оценка</w:t>
        <w:br/>
        <w:t>функциональной/| математической. грамотности в соответствии | с</w:t>
        <w:br/>
        <w:t>международными исследованиями: ТІМ85, РІЗА», «Развитие и оценка</w:t>
        <w:br/>
        <w:t>функциональной грамотности По естественно- научным дисциплинам» и другие</w:t>
        <w:br/>
        <w:t>программы, способствуюшие развитию функциональной грамотности</w:t>
        <w:br/>
        <w:t>учацихся, ориентируют специалистов методических кабинетов учитывать их в</w:t>
        <w:br/>
        <w:t>своей работе по методическому обеспечению руководителей и учителей школ.</w:t>
        <w:br/>
        <w:t>Содержание данных учебных программ разработано на основе</w:t>
        <w:br/>
        <w:t>компетентностного подхода, инновационных форм организации (мастер-</w:t>
        <w:br/>
        <w:t>классы, тренинги, деловые игры, работа в малых группах и др.) и методов</w:t>
        <w:br/>
        <w:t>40</w:t>
        <w:br/>
        <w:t>2 Теоретико-методологический анализ особенностей реализации</w:t>
        <w:br/>
        <w:t>инноваций в образовательный процесс</w:t>
        <w:br/>
        <w:t>Современные процессы, происходяция в системе образования,</w:t>
        <w:br/>
        <w:t>ориентируют образование на создание таких технологий и способов влияния на</w:t>
        <w:br/>
        <w:t>личность в которых обеспечивается баланс между социальными и</w:t>
        <w:br/>
        <w:t>индивидуальными потребностями, и, которые, запуская механизм саморазвития</w:t>
        <w:br/>
        <w:t>(самосовершенствования, самообразования), обеспечивают готовность</w:t>
        <w:br/>
        <w:t>личности к реализации собственной индивидуальности и изменениям обіцества.</w:t>
        <w:br/>
        <w:t>Подход к исследованию инновационных процессов, где анализ</w:t>
        <w:br/>
        <w:t>инновационных проблем включает в себя использование современных</w:t>
        <w:br/>
        <w:t>достижений не только в области науки и техники, но ив сферах управления,</w:t>
        <w:br/>
        <w:t>образования, права становится сегодня актуальным и предполагает изучение</w:t>
        <w:br/>
        <w:t>особенностей инновационных процессов, в том числе ив сфере образования.</w:t>
        <w:br/>
        <w:t>На теоретико-методологическом уровне исследованием проблемы</w:t>
        <w:br/>
        <w:t>нововведений в системе образования занимались многие ученые-педагоги (А.</w:t>
        <w:br/>
        <w:t>Хуторской, В. Лазарев, В. Загвязинский и др.) |5-71.</w:t>
        <w:br/>
        <w:t>Активные исследования, направленные на построение теории</w:t>
        <w:br/>
        <w:t>инновационного развития в образовании, велись уже с 30-х гг. ХХ века.</w:t>
        <w:br/>
        <w:t>Ученые И. Шумпетер и Г. Менш ввели в научный оборот термин</w:t>
        <w:br/>
        <w:t>«инновация», который трактовали как научное открытие в новой технологии</w:t>
        <w:br/>
        <w:t>или продукте. С этого момента термин «инновация» и сопряженные с ним</w:t>
        <w:br/>
        <w:t>термины «инновационный процесс», «инновационный потенциал» и другие</w:t>
        <w:br/>
        <w:t>приобрели статус обшенаучных категорий и обогатили понятийные системы</w:t>
        <w:br/>
        <w:t>других наук.</w:t>
        <w:br/>
        <w:t>Проблемам создания, развития и распространения педагогических</w:t>
        <w:br/>
        <w:t>новшеств посвяшены работы многих педагогов (К. Ангеловски, Н.Р.</w:t>
      </w:r>
    </w:p>
    <w:p>
      <w:r>
        <w:t>Юсуфбекова, М.М. Поташник, С.Д. Поляков, А.А. Харин, В.П. Майборода и</w:t>
        <w:br/>
        <w:t>др.).</w:t>
        <w:br/>
        <w:t>Уученые-педагоги выявили различные аспекты исследования проблем</w:t>
        <w:br/>
        <w:t>образования как социального института во взаимодействии с другими</w:t>
        <w:br/>
        <w:t>социальными институтами обшества, рассмотрели инновационную</w:t>
        <w:br/>
        <w:t>проблематику в связи с разработкой стандартов и содержания образования в</w:t>
        <w:br/>
        <w:t>целом.</w:t>
        <w:br/>
        <w:t>Определение термина «новый» дано в словаре С.И. Ожегова «Словарь</w:t>
        <w:br/>
        <w:t>русского языка». - М.: 1978 года -- впервые созданный или сделанный,</w:t>
        <w:br/>
        <w:t>появившийся или возникший недавно, взамен прежнего, вновь открытый,</w:t>
        <w:br/>
        <w:t>относяшцийся к ближайшему прошлому или к настояшему времени,</w:t>
        <w:br/>
        <w:t>недостаточно знакомый, малоизвестный. В этом определении не говорится о</w:t>
        <w:br/>
        <w:t>прогрессивности, об эффективности нового.</w:t>
        <w:br/>
        <w:t>Понятие «инновация» в переводе с латинского языка означает</w:t>
        <w:br/>
        <w:t>«обновление, новшество или изменение», которов впервые появилось в</w:t>
        <w:br/>
        <w:t>исследованиях ХІХ века и означало введение некоторых элементов одной</w:t>
        <w:br/>
        <w:t>культуры в другую.</w:t>
        <w:br/>
        <w:t>В начале ХХ века возникла новая область знания, инноватика -- наука о</w:t>
        <w:br/>
        <w:t>45</w:t>
        <w:br/>
        <w:t>Приложение 3</w:t>
        <w:br/>
        <w:t>План деятельности региональной инновационной плошадки</w:t>
        <w:br/>
        <w:t>по теме (направлению)</w:t>
        <w:br/>
        <w:t>на20 -20 учебный год</w:t>
        <w:br/>
        <w:t>Цель инновационной работы (в соответствии с программой (проектом))</w:t>
        <w:br/>
        <w:t>Задачи, планируемые к решению в течении учебного года (в соответствии с</w:t>
        <w:br/>
        <w:t>программой (проектом))</w:t>
        <w:br/>
        <w:t>1,</w:t>
        <w:br/>
        <w:t>2.</w:t>
        <w:br/>
        <w:t>Реализуемый этап (в соответствии с программой (проектом)</w:t>
        <w:br/>
        <w:t>Календарный план реализации проекта (программы)</w:t>
        <w:br/>
        <w:t>Перечень Содержание Сроки, место Жаратеристак а</w:t>
        <w:br/>
        <w:t>2% фактически &gt;?</w:t>
        <w:br/>
        <w:t>п/п | Запланированных проделанной за проведения результатов,</w:t>
        <w:br/>
        <w:t>мероприятий толғработы мероприятий тиражируемых</w:t>
        <w:br/>
        <w:t>продуктов</w:t>
        <w:br/>
        <w:t>1</w:t>
        <w:br/>
        <w:t>2</w:t>
        <w:br/>
        <w:t>3</w:t>
        <w:br/>
        <w:t>67</w:t>
        <w:br/>
        <w:t>проекты учителей. Кроме того, в своей практике методические кабинеты</w:t>
        <w:br/>
        <w:t>используют разнообразные формы распространения педагогического опыта:</w:t>
      </w:r>
    </w:p>
    <w:p>
      <w:r>
        <w:t>открытый показ, работа в группах, паре, авторские семинары и практикумы,</w:t>
        <w:br/>
        <w:t>конференции, педагогические чтения, недели педагогического мастерства, день</w:t>
        <w:br/>
        <w:t>открытых дверей, мастер-классы и т.д.</w:t>
        <w:br/>
        <w:t>Практика показывает, что изучение, обобшение и внедрение лучшего</w:t>
        <w:br/>
        <w:t>педагогического опыта является эффективной формой методической работы.</w:t>
        <w:br/>
        <w:t>Значение педагогического опыта трудно переоценить, он обучает,</w:t>
        <w:br/>
        <w:t>воспитывает, развивает педагогов. Будучи тесно связанным с прогрессивными</w:t>
        <w:br/>
        <w:t>идеями педагогики и психологии, основанный на достижениях науки, данный</w:t>
        <w:br/>
        <w:t>опыт служит наиболее надежным проводником передовых идей и технологий в</w:t>
        <w:br/>
        <w:t>практику.</w:t>
        <w:br/>
        <w:t>61</w:t>
        <w:br/>
        <w:t>инновационной деятельности;</w:t>
        <w:br/>
        <w:t>«осушествляют обіший контроль за деятельностью РИП (МИП),</w:t>
        <w:br/>
        <w:t>расположенных на территории региона;</w:t>
        <w:br/>
        <w:t>«используют деятельность инновационных плошадок как научно-</w:t>
        <w:br/>
        <w:t>методическую базу для решения приоритетных проблем развития образования</w:t>
        <w:br/>
        <w:t>(база проведения семинаров, конференций, выставок, мастер-классов и пр.);</w:t>
        <w:br/>
        <w:t>«включают в планы работы экспертных советов и других коллегиальных</w:t>
        <w:br/>
        <w:t>органов управления образованием вопросы развития инновационной</w:t>
        <w:br/>
        <w:t>деятельности;</w:t>
        <w:br/>
        <w:t>«обеспечивают своевременное предоставление отчетности</w:t>
        <w:br/>
        <w:t>образовательными учреждениями - региональными инновационными</w:t>
        <w:br/>
        <w:t>плоцшадками, расположенными в регионе.</w:t>
        <w:br/>
        <w:t>Работа методического кабинета должна быть направлена на формирование</w:t>
        <w:br/>
        <w:t>профессионального мастерства и педагогической культуры учителя через их</w:t>
        <w:br/>
        <w:t>инновационную деятельность. Именно в этом случае педагог занимает позицию</w:t>
        <w:br/>
        <w:t>активного субьекта деятельности, когда практический индивидуальный опыт</w:t>
        <w:br/>
        <w:t>осмысливается и соединяется с его профессиональным опытом, когда В</w:t>
        <w:br/>
        <w:t>педагогическом коллективе поддерживается и поошряется индивидуальный</w:t>
        <w:br/>
        <w:t>творческий профессиональный поиск.</w:t>
        <w:br/>
        <w:t>В этом и состоит сушность методической работы по внедрению</w:t>
        <w:br/>
        <w:t>инноваций, а одним из результатов работы районных творческих групп и</w:t>
        <w:br/>
        <w:t>проектных команд является включенность педагогов в разработку конкретных</w:t>
        <w:br/>
        <w:t>инновационных продуктов - проектов, рекомендаций, сборников и презентаций</w:t>
        <w:br/>
        <w:t>опыта. Результаты деятельности районных, областных творческих групп</w:t>
        <w:br/>
        <w:t>формируются в процессе коллективного труда, работы всей команды над</w:t>
        <w:br/>
        <w:t>инновационным проектом.</w:t>
        <w:br/>
        <w:t>59</w:t>
        <w:br/>
        <w:t>технология, программа и т.п.), а инновация - это процесс освоения этого</w:t>
        <w:br/>
        <w:t>средства.</w:t>
        <w:br/>
        <w:t>Инновационное образование -- образование, способное к саморазвитию и</w:t>
        <w:br/>
        <w:t>создаюшее условия для полноценного развития всех участников, развиваюшее</w:t>
        <w:br/>
        <w:t>иразвиваюшееся образование.</w:t>
        <w:br/>
        <w:t>Важно обозначить и два основных механизма обеспечения целостности</w:t>
      </w:r>
    </w:p>
    <w:p>
      <w:r>
        <w:t>инновационной. структуры образования: образовательная/| политика,</w:t>
        <w:br/>
        <w:t>реализуюшая функцию самоопределения образования среди других</w:t>
        <w:br/>
        <w:t>обшественных практик, и управление образованием, скрепляюшее его как</w:t>
        <w:br/>
        <w:t>целостную сферу.</w:t>
        <w:br/>
        <w:t>Развиваюшееся, инновационное образование способствует пересмотру</w:t>
        <w:br/>
        <w:t>устоявшихся представлений об управлении образованием, о содержании и</w:t>
        <w:br/>
        <w:t>методах, технологиях в образовании.</w:t>
        <w:br/>
        <w:t>Инновации в образовании считаются новшествами, специально</w:t>
        <w:br/>
        <w:t>спроектированными, разработанными или случайно открытыми в порядке</w:t>
        <w:br/>
        <w:t>педагогической инициативы.</w:t>
        <w:br/>
        <w:t>В качестве содержания инновации могут выступать:</w:t>
        <w:br/>
        <w:t>е научно-теоретическое знание определенной новизны;</w:t>
        <w:br/>
        <w:t>е новые эффективные образовательные технологии;</w:t>
        <w:br/>
        <w:t>Фвыполненный проект в виде технологического описания, эффективного</w:t>
        <w:br/>
        <w:t>инновационного педагогического опыта, готового к внедрению.</w:t>
        <w:br/>
        <w:t>Нововведения - это новое качественное состояние учебно-воспитательного</w:t>
        <w:br/>
        <w:t>процесса, основанного на внедрении в практику психолого-педагогических</w:t>
        <w:br/>
        <w:t>научных достижений, передового педагогического опыта.</w:t>
        <w:br/>
        <w:t>Для полного и точного представления специфики инновационных</w:t>
        <w:br/>
        <w:t>процессов, протекаюших в современном образовательном пространстве можно</w:t>
        <w:br/>
        <w:t>выделить два типа учебно-воспитательных учреждений: традиционные и</w:t>
        <w:br/>
        <w:t>развиваюшиеся: Для традиционных систем характерно стабильное</w:t>
        <w:br/>
        <w:t>функционирование, а для развиваюцихся систем характерен поисковый режим,</w:t>
        <w:br/>
        <w:t>в которых инновационные процессы реализуются в следуюцих направлениях:</w:t>
        <w:br/>
        <w:t>еформирование нового содержания образования;</w:t>
        <w:br/>
        <w:t>еразработка и внедрение новых педагогических технологий;</w:t>
        <w:br/>
        <w:t>есоздание новых видов учебных заведений.</w:t>
        <w:br/>
        <w:t>Кроме этого, педагогические коллективы организаций системы</w:t>
        <w:br/>
        <w:t>образования страны занимаются внедрением в практику инноваций, уже</w:t>
        <w:br/>
        <w:t>ставших историей педагогической мысли. Прежде всего такие, как</w:t>
        <w:br/>
        <w:t>альтернативные образовательные системы начала ХХ века М. Монтессори, Р.</w:t>
        <w:br/>
        <w:t>Штайнера и др.</w:t>
        <w:br/>
        <w:t>Совершенствование современной системы образования не может быть</w:t>
        <w:br/>
        <w:t>осушествлено иначе, чем через освоение нововведений, через инновационный</w:t>
        <w:br/>
        <w:t>процесс.</w:t>
        <w:br/>
        <w:t>48</w:t>
        <w:br/>
        <w:t>Использованная литература</w:t>
        <w:br/>
        <w:t>1 Турбовской Я.С. Теоретические основы концепции изучения и</w:t>
        <w:br/>
        <w:t>обобшения педагогического опыта / Методические рекомендации по разработке</w:t>
        <w:br/>
        <w:t>вопросов изучения и обобшения педагогического опыта в современных</w:t>
        <w:br/>
        <w:t>условиях. - М.: АПН СССР,1983.-С.1-15.</w:t>
        <w:br/>
        <w:t>2 Бондарь В.И., Красовицкий М.Ю. Проблема выявления и обобшения</w:t>
        <w:br/>
        <w:t>передового педагогического опыта. - М.: Сов. Педагогика, 1979. - Х98. - С. 38-</w:t>
        <w:br/>
        <w:t>42.</w:t>
      </w:r>
    </w:p>
    <w:p>
      <w:r>
        <w:t>3 Зевина Л.В. Системная организация деятельности учителей-слушателей</w:t>
        <w:br/>
        <w:t>курсов повышения квалификации по освоению современных образовательных</w:t>
        <w:br/>
        <w:t>технологий. -Ростов-на-Дону, 2000. - С. 45-47.</w:t>
        <w:br/>
        <w:t>4 Прохорова Г.Е. Развитие методической службы современного уровня как</w:t>
        <w:br/>
        <w:t>средство развития инновационных процессов // Сборник научных докладов</w:t>
        <w:br/>
        <w:t>Международной конференции ЮНЕСКО. - М.: 2003.</w:t>
        <w:br/>
        <w:t>5 Лазарев В.С. Управление нововведениями - путь к развитию школы //</w:t>
        <w:br/>
        <w:t>Сельская школа. 2004, Х9 1. -С. 16.</w:t>
        <w:br/>
        <w:t>6 Лазарев В.С. Понятие педагогической и инновационной системы школы</w:t>
        <w:br/>
        <w:t>/І Сельская школа. 2003, Хе1.-С. 4.</w:t>
        <w:br/>
        <w:t>7 Загвязинский В.И. Инновационные процессы в образовании и</w:t>
        <w:br/>
        <w:t>педагогическая наука // Инновационные процессы в образовании: Сборник</w:t>
        <w:br/>
        <w:t>научных трудов. -Тюмень, 1990. - С. 8.</w:t>
        <w:br/>
        <w:t>62</w:t>
        <w:br/>
        <w:t>4 Методические рекомендации по организации работы методических</w:t>
        <w:br/>
        <w:t>кабинетов по внедрению инноваций в образовательный процесс</w:t>
        <w:br/>
        <w:t>Роль методического кабинета как центра методической работы,</w:t>
        <w:br/>
        <w:t>обеспечиваюшего творческуюо работу учителей, способствуюшего</w:t>
        <w:br/>
        <w:t>самообразованию педагогов и совершенствованию их педагогического</w:t>
        <w:br/>
        <w:t>мастерства, значительна. Тем более что только методические кабинеты имеют</w:t>
        <w:br/>
        <w:t>возможность проводить тіательный анализ и обобшение педагогического</w:t>
        <w:br/>
        <w:t>опыта учителей и методической работы, накопленной в организациях системы</w:t>
        <w:br/>
        <w:t>образования.</w:t>
        <w:br/>
        <w:t>С целью повышения эффективности методической работы,</w:t>
        <w:br/>
        <w:t>совершенствования профессионализма педагогов методическим кабинетам</w:t>
        <w:br/>
        <w:t>необходимо:</w:t>
        <w:br/>
        <w:t>еобозначить подходы к организации методического кабинета;</w:t>
        <w:br/>
        <w:t>Фанализировать основные направления деятельности методического</w:t>
        <w:br/>
        <w:t>кабинета;</w:t>
        <w:br/>
        <w:t>еструктурировать методический материал;</w:t>
        <w:br/>
        <w:t>Фопределить перспективы развития методического кабинета.</w:t>
        <w:br/>
        <w:t>Организуя работу методического кабинета по внедрению инноваций,</w:t>
        <w:br/>
        <w:t>необходимо добиваться, чтобы в нем была сосредоточена информация об</w:t>
        <w:br/>
        <w:t>организации образования, годовой план, материалы педсоветов, оформление</w:t>
        <w:br/>
        <w:t>должно быть в едином стиле, располагаюшей к беседе и творческой работе.</w:t>
        <w:br/>
        <w:t>Можно разработать символику методического кабинета.</w:t>
        <w:br/>
        <w:t>Методический кабинет, прежде всего, творческая педагогическая</w:t>
        <w:br/>
        <w:t>мастерская, где учитель может получить практическую помошь, он должен</w:t>
        <w:br/>
        <w:t>«стимулировать» педагогов на творчество, побуждать к совершенствованию</w:t>
        <w:br/>
        <w:t>профессионального мастерства. Кроме того, методический кабинет должен</w:t>
        <w:br/>
        <w:t>иметь удобный, гибкий график работы.</w:t>
        <w:br/>
        <w:t>Для успешного решения задач, связанных с оказанием методической</w:t>
        <w:br/>
        <w:t>помоши учителям по внедрению инноваций в учебно-воспитательный процесс</w:t>
        <w:br/>
        <w:t>школы, повышением квалификации и обшего образовательного уровня</w:t>
        <w:br/>
        <w:t>учителей для кабинета подбирается систематизированный материал,</w:t>
      </w:r>
    </w:p>
    <w:p>
      <w:r>
        <w:t>соответствуюший современным методическим требованиям.</w:t>
        <w:br/>
        <w:t>Материалы методического кабинета может состоять Из нескольких</w:t>
        <w:br/>
        <w:t>разделов:</w:t>
        <w:br/>
        <w:t>«Нормативно - правовая база;</w:t>
        <w:br/>
        <w:t>едагогический словарь;</w:t>
        <w:br/>
        <w:t>Самообразование;</w:t>
        <w:br/>
        <w:t>нформационное бюро;</w:t>
        <w:br/>
        <w:t>онкурсы «Учитель года» идр.;</w:t>
        <w:br/>
        <w:t>Обобшение опыта;</w:t>
        <w:br/>
        <w:t>сихологический всеобуч;</w:t>
        <w:br/>
        <w:t>Анализ урока;</w:t>
        <w:br/>
        <w:t>57</w:t>
        <w:br/>
        <w:t>3 Особенности методического сопровождения внедрения инноваций в</w:t>
        <w:br/>
        <w:t>образовательный процесс учебных заведений</w:t>
        <w:br/>
        <w:t>Методическая работа организации системы образования должна быть</w:t>
        <w:br/>
        <w:t>направлена на выполнение поставленных задач и их реализацию через</w:t>
        <w:br/>
        <w:t>образовательную программу, программу развития и учебно-воспитательный</w:t>
        <w:br/>
        <w:t>процесс.</w:t>
        <w:br/>
        <w:t>Для педагогов -- это повышение уровня педагогических знаний, изучение</w:t>
        <w:br/>
        <w:t>И использование в своей педагогической деятельности современных</w:t>
        <w:br/>
        <w:t>педагогических технологий, методик, приемов и способов успешного обучения</w:t>
        <w:br/>
        <w:t>И воспитания; привитие вкуса, интереса и умения заниматься творческой</w:t>
        <w:br/>
        <w:t>деятельностью, поддержка тех, кто разрабатывает авторские программы, курсы,</w:t>
        <w:br/>
        <w:t>пособия и стремится к их реализации, изучение и использование на практике</w:t>
        <w:br/>
        <w:t>современных методик воспитания, повышение уровня педагогического</w:t>
        <w:br/>
        <w:t>мастерства.</w:t>
        <w:br/>
        <w:t>Для педагогического коллектива при этом важны:</w:t>
        <w:br/>
        <w:t>есохранение и поддержка традиции школы;</w:t>
        <w:br/>
        <w:t>еорганизационная, педагогическая и содержательная поддержка</w:t>
        <w:br/>
        <w:t>экспериментальной, научно-исследовательской и инновационной деятельности</w:t>
        <w:br/>
        <w:t>педагогов;</w:t>
        <w:br/>
        <w:t>есозданив условий для зарождения, оценки и обшешкольного</w:t>
        <w:br/>
        <w:t>использования ценного педагогического опыта;</w:t>
        <w:br/>
        <w:t>еспособствование формированию созидательной педагогической среды;</w:t>
        <w:br/>
        <w:t>повышение компетентности педагогов в области диагностики,</w:t>
        <w:br/>
        <w:t>мониторинга, оценки и самооценки деятельности учацихся;</w:t>
        <w:br/>
        <w:t>еформирование структуры для передачи экспериментальной деятельности</w:t>
        <w:br/>
        <w:t>школы на другие образовательные организации.</w:t>
        <w:br/>
        <w:t>Методическая служба школы строит свою работу на данных о реальном</w:t>
        <w:br/>
        <w:t>уровне профессиональной подготовки специалистов, полученных в ходе</w:t>
      </w:r>
    </w:p>
    <w:p>
      <w:r>
        <w:t>анкетирования учителей, внутришкольного контроля, оценки и аттестации</w:t>
        <w:br/>
        <w:t>кадров.</w:t>
        <w:br/>
        <w:t>Наиболее востребованные формы методической подготовки в школе -</w:t>
        <w:br/>
        <w:t>самообразование, обучение на теоретических семинарах, организованных в</w:t>
        <w:br/>
        <w:t>школе и регионе, обшение с коллегами и изучение их опыта работы при</w:t>
        <w:br/>
        <w:t>взаимопосешении уроков, работа в творческих группах, проведение открытых</w:t>
        <w:br/>
        <w:t>уроков по различным методическим проблемам; самоанализ, самооценка.</w:t>
        <w:br/>
        <w:t>Обученйюо в коллективв: во многом способствует микроклимат</w:t>
        <w:br/>
        <w:t>(доброжелательный, творческий).</w:t>
        <w:br/>
        <w:t>Работа | методического совета, методическое сопровождение</w:t>
        <w:br/>
        <w:t>образовательно-воспитательного процесса в школе и методическая поддержка</w:t>
        <w:br/>
        <w:t>учителей должны быть представлены в тематике педагогических советов,</w:t>
        <w:br/>
        <w:t>теоретических семинаров.</w:t>
        <w:br/>
        <w:t>Вся собранная информация поступает заместителю директора по научно-</w:t>
        <w:br/>
        <w:t>методической работе и там систематизируется. Выводы, рекомендации по</w:t>
        <w:br/>
        <w:t>49</w:t>
        <w:br/>
        <w:t>Приложения</w:t>
        <w:br/>
        <w:t>Приложение 1</w:t>
        <w:br/>
        <w:t>Современные технологии, используемые</w:t>
        <w:br/>
        <w:t>педагогами в практической деятельности</w:t>
        <w:br/>
        <w:t>Классификация</w:t>
        <w:br/>
        <w:t>Традиционные</w:t>
        <w:br/>
        <w:t>технологии</w:t>
        <w:br/>
        <w:t>педагогические</w:t>
        <w:br/>
        <w:t>обьяснительно - иллюстративные технологии обучения</w:t>
        <w:br/>
        <w:t>Педагогические технологии на</w:t>
        <w:br/>
        <w:t>основе личностной ориентации</w:t>
        <w:br/>
        <w:t>педагогического процесса</w:t>
        <w:br/>
        <w:t>педагогика сотрудничества</w:t>
        <w:br/>
        <w:t>гуманно - личностная технология</w:t>
        <w:br/>
        <w:t>индивидуализация</w:t>
        <w:br/>
        <w:t>личностно-ориентированное обучение</w:t>
        <w:br/>
        <w:t>Педагогические технологии на</w:t>
        <w:br/>
        <w:t>основе активизации</w:t>
        <w:br/>
        <w:t>педагогического процесса</w:t>
        <w:br/>
        <w:t>игровые технологии</w:t>
        <w:br/>
        <w:t>проблемное обучение</w:t>
        <w:br/>
        <w:t>коммуникативного обучения иноязычной культуре</w:t>
        <w:br/>
        <w:t>интенсификации обучения на основе схем и знаковых</w:t>
        <w:br/>
        <w:t>моделей учебного материала</w:t>
        <w:br/>
        <w:t>адаптивные</w:t>
        <w:br/>
        <w:t>погружение</w:t>
      </w:r>
    </w:p>
    <w:p>
      <w:r>
        <w:t>модульное обучение</w:t>
        <w:br/>
        <w:t>профессиональные эксперименты</w:t>
        <w:br/>
        <w:t>Педагогические технологии на</w:t>
        <w:br/>
        <w:t>основе повышения</w:t>
        <w:br/>
        <w:t>эффективности управления и</w:t>
        <w:br/>
        <w:t>организации учебного процесса</w:t>
        <w:br/>
        <w:t>диалог культур</w:t>
        <w:br/>
        <w:t>реализация теорий</w:t>
        <w:br/>
        <w:t>уметвенных действий</w:t>
        <w:br/>
        <w:t>трупповые технологии</w:t>
        <w:br/>
        <w:t>коллективный способ обучения</w:t>
        <w:br/>
        <w:t>на основе диагностики ключевых компетентностей</w:t>
        <w:br/>
        <w:t>учашихся</w:t>
        <w:br/>
        <w:t>поэтапного формирования</w:t>
        <w:br/>
        <w:t>Педагогические технологии на</w:t>
        <w:br/>
        <w:t>обучения математике на основе решения задач</w:t>
        <w:br/>
        <w:t>технологииразвиваюшего</w:t>
        <w:br/>
        <w:t>обучения</w:t>
        <w:br/>
        <w:t>основе дидактического | система поэтапного изучения физики</w:t>
        <w:br/>
        <w:t>усовершенствования, система поэтапного изучения иностранного языка и др.</w:t>
        <w:br/>
        <w:t>| реконструирования материала предметам и др.</w:t>
        <w:br/>
        <w:t>Педагогические система развиваюшего обучения</w:t>
        <w:br/>
        <w:t>личностно-ориентированное обучение</w:t>
        <w:br/>
        <w:t>Интерактивные технологии</w:t>
        <w:br/>
        <w:t>компьютерные</w:t>
        <w:br/>
        <w:t>дистанционные</w:t>
        <w:br/>
        <w:t>поисково-исследовательскиеметод проектов</w:t>
        <w:br/>
        <w:t>63</w:t>
        <w:br/>
        <w:t>повышению качества образования,</w:t>
        <w:br/>
        <w:t>«примерных основных образовательных программ, инновационных</w:t>
        <w:br/>
        <w:t>образовательных программ;</w:t>
        <w:br/>
        <w:t>“новых профилей. или специализаций подготовки в сфере</w:t>
        <w:br/>
        <w:t>профессионального образования;</w:t>
        <w:br/>
        <w:t>«современных методик и образовательных технологий подготовки и</w:t>
        <w:br/>
        <w:t>переподготовки, повышения квалификации педагогических, научных и научно-</w:t>
        <w:br/>
        <w:t>педагогических работников, руководяших работников сферы образования;</w:t>
        <w:br/>
        <w:t>моделей образования, механизмов, форм и методов управления</w:t>
        <w:br/>
        <w:t>образованием на разных уровнях;</w:t>
      </w:r>
    </w:p>
    <w:p>
      <w:r>
        <w:t>еформучастия обшественных институтов в управлении образованием;</w:t>
        <w:br/>
        <w:t>е механизмов саморегулирования деятельности обьединений</w:t>
        <w:br/>
        <w:t>обшеобразовательных организаций и работников сферы образования, а также</w:t>
        <w:br/>
        <w:t>сетевого взаимодействия.</w:t>
        <w:br/>
        <w:t>нновационные плошадки осушествляют деятельность в сфере</w:t>
        <w:br/>
        <w:t>образования по одному или нескольким направлениям.</w:t>
        <w:br/>
        <w:t>При определении тематики инновационной деятельности организации-</w:t>
        <w:br/>
        <w:t>соискателю рекомендуется ответить на ряд вопросов:</w:t>
        <w:br/>
        <w:t>По какому из направлений обшеобразовательная организация может</w:t>
        <w:br/>
        <w:t>организовать инновационную деятельность?</w:t>
        <w:br/>
        <w:t>Каким опытом в области инновационной и опытно-экспериментальной</w:t>
        <w:br/>
        <w:t>работы обладает обшеобразовательная организация?</w:t>
        <w:br/>
        <w:t>«Будет ли задуманная инновационная деятельность актуальна и</w:t>
        <w:br/>
        <w:t>востребована в сфере образования района?</w:t>
        <w:br/>
        <w:t>«Какие имеюцшиеся ресурсы обшеобразовательной организации (кадровые,</w:t>
        <w:br/>
        <w:t>материальныеғ, информационные и др.) могут быть задействованы Вв</w:t>
        <w:br/>
        <w:t>инновационной деятельности?</w:t>
        <w:br/>
        <w:t>Какие ресурсы следует привлечь извне для осуцествления</w:t>
        <w:br/>
        <w:t>инновационной деягельности?</w:t>
        <w:br/>
        <w:t>”Как обеспечить распространение результатов инновационной</w:t>
        <w:br/>
        <w:t>деятельности в системе образования области?</w:t>
        <w:br/>
        <w:t>«Кроме названных вопросов, соискателям стоит обдумать другие аспекты</w:t>
        <w:br/>
        <w:t>ириски будушей инновационной работы?</w:t>
        <w:br/>
        <w:t>3) Порядок присвоения статуса региональной инновационной плошадки.</w:t>
        <w:br/>
        <w:t>Присвоение статуса региональной инновационной плошадки представляет</w:t>
        <w:br/>
        <w:t>собой процедуру, включаюшую следуюшие этапы:</w:t>
        <w:br/>
        <w:t>А) подготовка заявки организациям - соискателем.</w:t>
        <w:br/>
        <w:t>Образовательная организация - соискатель определяет тематику своей</w:t>
        <w:br/>
        <w:t>инновационной деятельности, в соответствии с которой оформляет заявку на</w:t>
        <w:br/>
        <w:t>соискание статуса региональной инновационной плошадки.</w:t>
        <w:br/>
        <w:t>Заявка должна содержать:</w:t>
        <w:br/>
        <w:t>наименование, место нахождения (юридический и фактический адреса),</w:t>
        <w:br/>
        <w:t>адрес электронной почты, официальный сайт в сети Интернет, контактные</w:t>
        <w:br/>
        <w:t>телефоны обшеобразовательной организации или другой организации-</w:t>
        <w:br/>
        <w:t>54</w:t>
        <w:br/>
        <w:t>Содержание</w:t>
        <w:br/>
        <w:t>Введение... 2.</w:t>
        <w:br/>
        <w:t>1 Изучениек казахстанского и пзарубекногоо. опыта организации</w:t>
        <w:br/>
        <w:t>деятельности методических кабинетов.. а</w:t>
        <w:br/>
        <w:t>2 Теоретико-методологический анализ ББӘбЕННӘЕЕЙ Бейлунаий</w:t>
        <w:br/>
        <w:t>инноваций в образовательный процесс.. 2ə-</w:t>
        <w:br/>
        <w:t>3 Особенности методического сопровождения внедрения инноваций</w:t>
        <w:br/>
        <w:t>в образовательный процесс учебных заведений.. а.</w:t>
      </w:r>
    </w:p>
    <w:p>
      <w:r>
        <w:t>4 Методические рекомендации по организации работы м методических</w:t>
        <w:br/>
        <w:t>кабинетов по внедрению инноваций в образовательный процесс......</w:t>
        <w:br/>
        <w:t>Заключение... еее</w:t>
        <w:br/>
        <w:t>Использованная литература... Шелл еененеенененеенеееы</w:t>
        <w:br/>
        <w:t>ПрИлФЖенНИЯныз сосввр хазығ коарр мшршдыр йшаға ЖЫЯМЫҚА ЫРЫПДЫР УШЫҒА ШЫРЫНЫ) ҰҰРСЕЯН жақа шыр</w:t>
        <w:br/>
        <w:t>68</w:t>
        <w:br/>
        <w:t>35</w:t>
        <w:br/>
        <w:t>37</w:t>
        <w:br/>
        <w:t>45</w:t>
        <w:br/>
        <w:t>49</w:t>
        <w:br/>
        <w:t>57</w:t>
        <w:br/>
        <w:t>60</w:t>
        <w:br/>
        <w:t>62</w:t>
        <w:br/>
        <w:t>63</w:t>
        <w:br/>
        <w:t>Заключение</w:t>
        <w:br/>
        <w:t>Деятельность районных и областных методических кабинетов основана на</w:t>
        <w:br/>
        <w:t>поиске новых подходов в своей работе в соответствии с современными</w:t>
        <w:br/>
        <w:t>требованиями времени.</w:t>
        <w:br/>
        <w:t>В период интенсивной инновационной, опытно-экспериментальной</w:t>
        <w:br/>
        <w:t>деятельности прежняя методическая служба не может реагировать на быстро</w:t>
        <w:br/>
        <w:t>изменяюшуюся ситуацию в системе образования. Во многих странах начался</w:t>
        <w:br/>
        <w:t>поиск приемлемой модели методической службы, способной строить</w:t>
        <w:br/>
        <w:t>методическую деятельность по-новому, с использованием инноваций.</w:t>
        <w:br/>
        <w:t>В построении методической деятельности современного уровня в</w:t>
        <w:br/>
        <w:t>организациях системы образования методические кабинеты регионов</w:t>
        <w:br/>
        <w:t>опираются на следуюшие подходы:</w:t>
        <w:br/>
        <w:t>едиагностический и прогностический подходы к выявлению проблем</w:t>
        <w:br/>
        <w:t>педагогической деятельности;</w:t>
        <w:br/>
        <w:t>ерешение педагогических проблем посредством системной организации и</w:t>
        <w:br/>
        <w:t>самоорганизадии процесса взаимодействия. | субьектов методической</w:t>
        <w:br/>
        <w:t>деятельности;</w:t>
        <w:br/>
        <w:t>еучет практического опыта методической деятельности;</w:t>
        <w:br/>
        <w:t>Финтеграция инновационных методик в организацию методической</w:t>
        <w:br/>
        <w:t>деятельностив регионе.</w:t>
        <w:br/>
        <w:t>Современнов методическов обеспечение в рамках деятельности</w:t>
        <w:br/>
        <w:t>методических кабинетов - это процесс, направленный на создание</w:t>
        <w:br/>
        <w:t>разнообразных видов методической продукции, на оказание методической</w:t>
        <w:br/>
        <w:t>помоши различным категориям педагогических работников, на выявление,</w:t>
        <w:br/>
        <w:t>изучение, обобшение, формирование и распространение положительного</w:t>
        <w:br/>
        <w:t>педагогического опыта.</w:t>
        <w:br/>
        <w:t>Деятельность методических кабинетов по выявлению и распространению</w:t>
        <w:br/>
        <w:t>инновационных методик и передового педагогического опыта, по обобшению</w:t>
        <w:br/>
        <w:t>лучших практик, по поддержке инициативы и творчества педагогов,</w:t>
        <w:br/>
        <w:t>способствует совершенствованию профессионального мастерства учителей.</w:t>
        <w:br/>
        <w:t>Важным условием успешной деятельности методической службы является</w:t>
        <w:br/>
        <w:t>правильный выбор ев модели. Сегодня сушествуют различные модели</w:t>
        <w:br/>
        <w:t>методических служб в зависимости от целей и задач, которые они должны</w:t>
      </w:r>
    </w:p>
    <w:p>
      <w:r>
        <w:t>выполнять, И от подходов, на основе которых они осушествляют свою</w:t>
        <w:br/>
        <w:t>деятельность.</w:t>
        <w:br/>
        <w:t>Любая модель методической службы предполагает осушествление</w:t>
        <w:br/>
        <w:t>деятельности, которая направлена на обновление содержания образования,</w:t>
        <w:br/>
        <w:t>повышение профессиональной компетентности педагогов, своевременное</w:t>
        <w:br/>
        <w:t>оказание им методической помоши и т.п. Но главное заключается в том, что</w:t>
        <w:br/>
        <w:t>каждая модель выстраивается, исходя из конкретных условий, запросов и</w:t>
        <w:br/>
        <w:t>потребностей педагогов и руководителей организаций системы образования.</w:t>
        <w:br/>
        <w:t>Таким образом, методические кабинеты не только обобшают</w:t>
        <w:br/>
        <w:t>педагогический опыт, но и пропагандируют инновационные методики и</w:t>
        <w:br/>
        <w:t>60</w:t>
        <w:br/>
        <w:t>законодательства РК;</w:t>
        <w:br/>
        <w:t>непредставления, а равно несвоевременного представления отчетных материалов о</w:t>
        <w:br/>
        <w:t>реализации проекта (программы).</w:t>
        <w:br/>
        <w:t>Вопрос о досрочном прекрашцении действия статуса инновационной плошадки</w:t>
        <w:br/>
        <w:t>рассматривается экспертным советом. По результатам рассмотрения экспертный совет</w:t>
        <w:br/>
        <w:t>представляет управлению образования соответствуюшие предложения.</w:t>
        <w:br/>
        <w:t>5 Деятельность инновационных плоцадок</w:t>
        <w:br/>
        <w:t>5.11 Инновационные плошадки осутцествляют свою деятельность В соответствии с</w:t>
        <w:br/>
        <w:t>прилагавшейся к заявке программой реализации проекта (программы).</w:t>
        <w:br/>
        <w:t>5.2 Инновационные плошадки в рамках проекта (программы):</w:t>
        <w:br/>
        <w:t>«планируют свою деятельность при необходимости привлекая научных</w:t>
        <w:br/>
        <w:t>консультантов;</w:t>
        <w:br/>
        <w:t>осушествляют мониторинг реализуемого проекта (программы);</w:t>
        <w:br/>
        <w:t>организуют своевременнов Ии достовернов информационнов сопровождение</w:t>
        <w:br/>
        <w:t>реализации проекта (программы), информируя родителей (законных представителей)</w:t>
        <w:br/>
        <w:t>несовершеннолетних обучаюшихся и иных заинтересованных лиц 0 целях, задачах,</w:t>
        <w:br/>
        <w:t>механизмах реализации, результативности реализации проекта (программы);</w:t>
        <w:br/>
        <w:t>реализуют утвержденный проект (программу) в установленные сроки;</w:t>
        <w:br/>
        <w:t>обеспечивают соблюдение прав и законных интересов участников образовательного</w:t>
        <w:br/>
        <w:t>процесса;</w:t>
        <w:br/>
        <w:t>своевременно информируют методический кабинет о возникших проблемах,</w:t>
        <w:br/>
        <w:t>препятствуюших реализации проекта (программы), которые могут привести к невыполнению</w:t>
        <w:br/>
        <w:t>проекта (программы) или календарного плана работ.</w:t>
        <w:br/>
        <w:t>5.3 Инновационные плошадки ежегодно представляют письменные отчеты реализации</w:t>
        <w:br/>
        <w:t>проекта (программы). Отчеты инновационных плошадок направляются на экспертизу, по</w:t>
        <w:br/>
        <w:t>результатам проведения которой в экспертном совете представляется заключение о</w:t>
        <w:br/>
        <w:t>значимости полученных результатов проекта (программы) и возможных способах их</w:t>
        <w:br/>
        <w:t>использования в массовой практике.</w:t>
        <w:br/>
        <w:t>66</w:t>
      </w:r>
    </w:p>
    <w:p>
      <w:r>
        <w:t>образовательной области (или по одному предмету), имеет научного</w:t>
        <w:br/>
        <w:t>консультанта - преподавателя или научного работника вуза. Количество кафедр</w:t>
        <w:br/>
        <w:t>и их численность определяются методическим советом школы, исходя из</w:t>
        <w:br/>
        <w:t>необходимости комплексного решения поставленных перед организацией</w:t>
        <w:br/>
        <w:t>системы образования задач, иутверждаются приказом директора школы.</w:t>
        <w:br/>
        <w:t>Заведуюший, назначаемый приказом директора, организует работу на</w:t>
        <w:br/>
        <w:t>кафедре и отвечает за качество преподавания предметов кафедры, выполнение</w:t>
        <w:br/>
        <w:t>опытно-исследовательской работы, повышение квалификации сотрудников</w:t>
        <w:br/>
        <w:t>кафедры, состояние трудовой дисциплины и внутреннего порядка на кафедре,</w:t>
        <w:br/>
        <w:t>состояние и сохранность учебно-материальной и лабораторной базы кафедры.</w:t>
        <w:br/>
        <w:t>Для изучения отдельных актуальных проблем при кафедре могут</w:t>
        <w:br/>
        <w:t>создаваться временные исследовательские коллективы и творческие группы.</w:t>
        <w:br/>
        <w:t>Научно-методическая работа кафедры включает в себя:</w:t>
        <w:br/>
        <w:t>разработку программ и учебных планов по предметам специализации</w:t>
        <w:br/>
        <w:t>кафедры;</w:t>
        <w:br/>
        <w:t>разработқу содержания новых | учебных | курсов (включая</w:t>
        <w:br/>
        <w:t>интегрированные), учебников, учебно-методических пособий;</w:t>
        <w:br/>
        <w:t>Физучение, анализ Ии рецензирование различных видов научно-</w:t>
        <w:br/>
        <w:t>методических материалов;</w:t>
        <w:br/>
        <w:t>еапробацию новых педагогических технологий;</w:t>
        <w:br/>
        <w:t>еподготовку и обсуждение рукописей учебно-методических пособий,</w:t>
        <w:br/>
        <w:t>дидактических материалов и наглядных пособий по предметам.</w:t>
        <w:br/>
        <w:t>На заседаниях кафедр заслушиваютея и обсуждаются вопросы,</w:t>
        <w:br/>
        <w:t>обеспечиваюшие повышение уровня образования, воспитания И развития</w:t>
        <w:br/>
        <w:t>учашихся, выполнение стандартов образования, учебно-тематических планов</w:t>
        <w:br/>
        <w:t>(учебных программ) всеми членами кафедр.</w:t>
        <w:br/>
        <w:t>Роль методической работы значительно возрастает в современных</w:t>
        <w:br/>
        <w:t>условиях в связи с модернизацией системы образования.</w:t>
        <w:br/>
        <w:t>Современный педагог должен хорошо ориентироваться не только в своей</w:t>
        <w:br/>
        <w:t>предметной области) но и владеть современными педагогическими</w:t>
        <w:br/>
        <w:t>технологиями, уметь работать в информационном пространстве, быть</w:t>
        <w:br/>
        <w:t>способным к системному действию в профессионально-педагогической</w:t>
        <w:br/>
        <w:t>ситуаций, обладать креативными способностями, аналитической и</w:t>
        <w:br/>
        <w:t>рефлексивной культурой.</w:t>
        <w:br/>
        <w:t>Требования, предьявляемые Кк / педагогу, должны подкреплены</w:t>
        <w:br/>
        <w:t>соответствуюшими условиями, так как без качественной подготовки учителя,</w:t>
        <w:br/>
        <w:t>без обеспечения его необходимыми условиями труда, без мотивации его</w:t>
        <w:br/>
        <w:t>успешности необходимого качества образования не удастся достичь.</w:t>
        <w:br/>
        <w:t>Методическая работа - это средство повышения профессиональной</w:t>
        <w:br/>
        <w:t>компетенции педагогов.</w:t>
        <w:br/>
        <w:t>Перед методической службой школы ставятся задачи:</w:t>
        <w:br/>
        <w:t>1. Углубление и расширение знаний учителя;</w:t>
        <w:br/>
        <w:t>2. Развитие профессиональных умений;</w:t>
        <w:br/>
        <w:t>3. Развитие креативного мышления педагога;</w:t>
        <w:br/>
        <w:t>52</w:t>
        <w:br/>
        <w:t>Облыстық және аудандық әдістемелік кабинеттердің қызметін</w:t>
      </w:r>
    </w:p>
    <w:p>
      <w:r>
        <w:t>ұйымдастыру: тәжірибе және инновациялар</w:t>
        <w:br/>
        <w:t>Әдістемелік құрал</w:t>
        <w:br/>
        <w:t>Организация деятельности районных и областных</w:t>
        <w:br/>
        <w:t>методических кабинетов: опыт и инновации</w:t>
        <w:br/>
        <w:t>Методическое пособие</w:t>
        <w:br/>
        <w:t>Подписано к печати 29.08.2014. Формат 60х84 1/16. Бумага офсетная.</w:t>
        <w:br/>
        <w:t>Печать офсетная. Гарнитура «Тітев Меу/ Еотап». Усл. печ. л. 4,3.</w:t>
        <w:br/>
        <w:t>Тираж/ // экз.</w:t>
        <w:br/>
        <w:t>Министерство образования и науки Республики Казахстан</w:t>
        <w:br/>
        <w:t>РГКП «Национальная академия образования им. И. Алтынсарина»</w:t>
        <w:br/>
        <w:t>010000, г. Астана, ул. Орынбор, 4, БЦ «Алтын Орда», 15 этаж.</w:t>
        <w:br/>
        <w:t>69</w:t>
        <w:br/>
        <w:t>устранению и коррекции недостатков представляются на совецшаниях,</w:t>
        <w:br/>
        <w:t>методическом совете или методических обьединениях, совешцаниях при</w:t>
        <w:br/>
        <w:t>заместителе директора по научно-методической работе, проходяших регулярно.</w:t>
        <w:br/>
        <w:t>Итоги успеваемости за четверти учебного года (в виде наглядных диаграмм),</w:t>
        <w:br/>
        <w:t>материалы по аттестации учителей, справки по итогам проверки дневников,</w:t>
        <w:br/>
        <w:t>тетрадей, журналов, итоги срезовых контрольных работ, справки по проверке</w:t>
        <w:br/>
        <w:t>документации методических обьединений, анкетирование, посешение уроков,</w:t>
        <w:br/>
        <w:t>результаты смотров кабинетов и другие материалы хранятся в кабинете</w:t>
        <w:br/>
        <w:t>заместителя директора по научно-методической работе.</w:t>
        <w:br/>
        <w:t>Наличие обратной связи позволяет оперативно исправлять выявленные</w:t>
        <w:br/>
        <w:t>недостатки, что значительно повышает результативность работы школы.</w:t>
        <w:br/>
        <w:t>Анализ представленных за год материалов позволяет сделать обьективные</w:t>
        <w:br/>
        <w:t>выводы о деятельности школы и определить задачи школы на следуюшций</w:t>
        <w:br/>
        <w:t>учебный год.</w:t>
        <w:br/>
        <w:t>В основу внутришкольного контроля администрация, учебная часть школы</w:t>
        <w:br/>
        <w:t>закладывают педагогический анализ результатов труда учителя и состояния</w:t>
        <w:br/>
        <w:t>учебно-воспитательного процесса.</w:t>
        <w:br/>
        <w:t>Методическая служба в состоянии изучить стиль, почерк работы учителя и</w:t>
        <w:br/>
        <w:t>его личностные качества, видеть рост его профессионализма и взаимодействие</w:t>
        <w:br/>
        <w:t>с коллективом, дает возможность членам коллектива не только участвовать в</w:t>
        <w:br/>
        <w:t>реализации уже готовых программ, но и принимать активное участие в их</w:t>
        <w:br/>
        <w:t>планировании и разработке, в апробации экспериментов и инноваций.</w:t>
        <w:br/>
        <w:t>Методический совет - совешательный и коллегиальный орган при</w:t>
        <w:br/>
        <w:t>педагогическом совете, он организует, направляет работу учителей, создает</w:t>
        <w:br/>
        <w:t>условия для развития их творчества.</w:t>
        <w:br/>
        <w:t>Одной из важных форм методической службы стала работа над единой</w:t>
        <w:br/>
        <w:t>методической темой. Тема должна пронизывать все звенья школьного</w:t>
        <w:br/>
        <w:t>образования: организационные, управленческие, методические. Школа,</w:t>
        <w:br/>
        <w:t>например, работает по теме «Творческое развитие личности в процессе</w:t>
        <w:br/>
        <w:t>личностно ориентированного подхода в обучении с использованием</w:t>
        <w:br/>
        <w:t>информационных технологий».</w:t>
        <w:br/>
        <w:t>Методический совет занимается совершенствованием содержания</w:t>
        <w:br/>
        <w:t>образования и его учебно-методического обеспечения в соответствии с</w:t>
        <w:br/>
        <w:t>концепцией развития школы, организаций и руководства поисково-</w:t>
        <w:br/>
        <w:t>исследовательской работой педагогического коллектива, внедрения в практику</w:t>
        <w:br/>
        <w:t>работы технологий, определением перспектив развития базового и</w:t>
      </w:r>
    </w:p>
    <w:p>
      <w:r>
        <w:t>регионального компонентов образования, внедрением эффективных методов</w:t>
        <w:br/>
        <w:t>обучения.</w:t>
        <w:br/>
        <w:t>Методический совет координирует и контролирует работу методических</w:t>
        <w:br/>
        <w:t>обьединений учителей, ориентирует их на реализацию научно-методической</w:t>
        <w:br/>
        <w:t>темы школы, рассматривает и дает заключение на целевые программы,</w:t>
        <w:br/>
        <w:t>учебный план И программы (авторские, экспериментальные,</w:t>
        <w:br/>
        <w:t>скоординированные в соответствии с профилями школы), направление на</w:t>
        <w:br/>
        <w:t>курсы повышения квалификации учителей школы, вносит предложения по</w:t>
        <w:br/>
        <w:t>совершенствованию обучения и воспитания в школе, рекомендует направления</w:t>
        <w:br/>
        <w:t>50</w:t>
        <w:br/>
        <w:t>соискателя;</w:t>
        <w:br/>
        <w:t>«программу реализации проекта, содержашую обоснование инновации,</w:t>
        <w:br/>
        <w:t>обоснование целесообразности внедрения на территории района, области, цели</w:t>
        <w:br/>
        <w:t>работы, исходные теоретические положения, этапы работы и прогнозируемые</w:t>
        <w:br/>
        <w:t>результаты по каждому этапу, календарный план реализации с указанием</w:t>
        <w:br/>
        <w:t>сроков и перечня конечной продукции, методы исследования, необходимые</w:t>
        <w:br/>
        <w:t>условия проведения работ, критерии оценки результата, средства контроля и</w:t>
        <w:br/>
        <w:t>обеспечения достоверности результатов деятельности, перечень учебно-</w:t>
        <w:br/>
        <w:t>методических разработок, обеспечиваюших программу;</w:t>
        <w:br/>
        <w:t>«обоснование возможности реализации проекта (программы) в</w:t>
        <w:br/>
        <w:t>соответствии с законодательством РК в области образования или предложения</w:t>
        <w:br/>
        <w:t>по содержанию проекта нормативного правового акта, необходимого для</w:t>
        <w:br/>
        <w:t>реализации проекта (программы);</w:t>
        <w:br/>
        <w:t>«решение органа самоуправления обшеобразовательной организации на</w:t>
        <w:br/>
        <w:t>участие в реализации проекта (программы);</w:t>
        <w:br/>
        <w:t>«предложения по распространению, внедрению результатов реализации</w:t>
        <w:br/>
        <w:t>проекта (программы) в массовую практику, включая предложения по внесению</w:t>
        <w:br/>
        <w:t>изменений в законодательство РК в сфере образования;</w:t>
        <w:br/>
        <w:t>«обоснование устойчивости результатов проекта (программы) после</w:t>
        <w:br/>
        <w:t>окончания его реализации.</w:t>
        <w:br/>
        <w:t>Заявка направляетея в методический кабинет не позднее 1 мая</w:t>
        <w:br/>
        <w:t>предшествуюшего работе учебного года.</w:t>
        <w:br/>
        <w:t>Б) Экспертиза и присвоение статуса региональной инновационной</w:t>
        <w:br/>
        <w:t>плошадки.</w:t>
        <w:br/>
        <w:t>Заявки, поступившие в региональный экспертно-аналитический отдел</w:t>
        <w:br/>
        <w:t>направляются на экспертизу, которая проводится по следуюшим критериям:</w:t>
        <w:br/>
        <w:t>евостребованность проекта для системы образования области;</w:t>
        <w:br/>
        <w:t>Фсодержательная, организационная и техническая проработанность</w:t>
        <w:br/>
        <w:t>проекта;</w:t>
        <w:br/>
        <w:t>еналичие предпосылок для осуцествления проекта.</w:t>
        <w:br/>
        <w:t>Министерство образования и науки РК приказом ежегодно утверждает</w:t>
        <w:br/>
        <w:t>перечень региональных инновационных плошадок, входяших в инновационную</w:t>
        <w:br/>
        <w:t>инфраструктуру. В случае отказа в присвоении статуса РИП повторное</w:t>
        <w:br/>
        <w:t>представление заявки осушествляется обшеобразовательной организации не</w:t>
        <w:br/>
        <w:t>ранее чем через год.</w:t>
      </w:r>
    </w:p>
    <w:p>
      <w:r>
        <w:t>Статус РИП присваивается на период реализации проекта (программы). По</w:t>
        <w:br/>
        <w:t>истечении срока реализации проекта (программы) принимается одно из</w:t>
        <w:br/>
        <w:t>следуюшцих решений: о прекрашении действия статуса инновационной</w:t>
        <w:br/>
        <w:t>плошадки; о продлении действия статуса инновационной плошадки.</w:t>
        <w:br/>
        <w:t>Действие статуса РИП прекрашается досрочно в случаях:</w:t>
        <w:br/>
        <w:t>получения промежуточных результатов, свидетельствуюших о</w:t>
        <w:br/>
        <w:t>невозможности или нецелесообразности продолжения реализации проекта</w:t>
        <w:br/>
        <w:t>(программы);</w:t>
        <w:br/>
        <w:t>енарушения обшеобразовательной организации, которой присвоен статус</w:t>
        <w:br/>
        <w:t>55</w:t>
        <w:br/>
        <w:t>4. Развитие профессиональных ценностей.</w:t>
        <w:br/>
        <w:t>Методический кабинет должен стать «копилкой традиций школы»,</w:t>
        <w:br/>
        <w:t>центром сбора педагогической информации, «мозгом образовательного</w:t>
        <w:br/>
        <w:t>учреждения», лабораторией творческого труда педагогов. Если все эти условия</w:t>
        <w:br/>
        <w:t>будут выполияться, то методический кабинет в образовательном учреждении</w:t>
        <w:br/>
        <w:t>принесет огромную пользу и в деле повышения квалификации педагогов, и В</w:t>
        <w:br/>
        <w:t>деле сплочения коллектива при решении конкретных задач сформулированных</w:t>
        <w:br/>
        <w:t>в Уставе, программе развития и годовом плане школы.</w:t>
        <w:br/>
        <w:t>В данном пособии представлены рекомендации по организации и</w:t>
        <w:br/>
        <w:t>проведении инновационной работы в сфере образования, сделан упор на</w:t>
        <w:br/>
        <w:t>разьяснение отдельных аспектов деятельности региональных инновационных</w:t>
        <w:br/>
        <w:t>плошадок (РИП) (приложение 2).</w:t>
        <w:br/>
        <w:t>1) Нормативно-правовые основы деятельности Региональных</w:t>
        <w:br/>
        <w:t>инновационных плошадок.</w:t>
        <w:br/>
        <w:t>Нормативно-правовыми основами деятельности инновационных плошадок</w:t>
        <w:br/>
        <w:t>в сфере образования являются документы регионального уровня и уровня</w:t>
        <w:br/>
        <w:t>обшеобразовательной организации.</w:t>
        <w:br/>
        <w:t>Основным документом, регламентируюшим деятельность инновационных</w:t>
        <w:br/>
        <w:t>плошадок в рамках учебно-методической работы является приказ МОН РК от</w:t>
        <w:br/>
        <w:t>29 ноября 2007 тода Хе 583 «Об утверждении Правил организации и</w:t>
        <w:br/>
        <w:t>осушествления учебно-методической работы».</w:t>
        <w:br/>
        <w:t>Инновационная инфраструктура призвана обеспечить дальнейшее</w:t>
        <w:br/>
        <w:t>развитие инновационной деятельности в сфере образования с учетом опыта</w:t>
        <w:br/>
        <w:t>реализации приоритетного национального проекта.</w:t>
        <w:br/>
        <w:t>В качестве основных документов по организации деятельности РИП</w:t>
        <w:br/>
        <w:t>выступают приказы управления образования, «Методический кабинет», в</w:t>
        <w:br/>
        <w:t>которых определяются ответственные за проведение инновационной работы,</w:t>
        <w:br/>
        <w:t>система стимулирования руководителей и педагогов РИП, прочие аспекты</w:t>
        <w:br/>
        <w:t>создания условий для реализации инновационных проектов (программ) в сфере</w:t>
        <w:br/>
        <w:t>образования.</w:t>
        <w:br/>
        <w:t>Вопросы организации и контроля инновационной деятельности должны</w:t>
        <w:br/>
        <w:t>быть включены в планы работы экспертного совета, решения которого также</w:t>
        <w:br/>
        <w:t>являются руководством к действию для управления образованием и РИП.</w:t>
        <w:br/>
        <w:t>На уровне обшеобразовательных организации нормативно-правовой</w:t>
        <w:br/>
        <w:t>основой являются приказы руководителя, решения педагогического совета и</w:t>
        <w:br/>
        <w:t>иные документы, отражаюшие отдельные аспекты планирования, организации</w:t>
        <w:br/>
        <w:t>и контроля результативности инновационной деятельности.</w:t>
      </w:r>
    </w:p>
    <w:p>
      <w:r>
        <w:t>2) Основные направления деятельности инновационных плоцадок.</w:t>
        <w:br/>
        <w:t>Основными направлениями деятельности региональных инновационных</w:t>
        <w:br/>
        <w:t>плошадок являются разработка, апробация и (или) внедрение:</w:t>
        <w:br/>
        <w:t>“новых элементов содержания образования и систему воспитания, новых</w:t>
        <w:br/>
        <w:t>педагогических технологий, учебно-методических и учебно-лабораторных</w:t>
        <w:br/>
        <w:t>комплексов, ориентированных на повышение качества образовательного</w:t>
        <w:br/>
        <w:t>процесса;</w:t>
        <w:br/>
        <w:t>«новых моделей учебно-воспитательного процесса, способствуюшцих</w:t>
        <w:br/>
        <w:t>53</w:t>
        <w:br/>
        <w:t>изучения и распространения опыта работы учителей, обмена опытом с</w:t>
        <w:br/>
        <w:t>педагогическими коллективами города, села, рассматривает новшества,</w:t>
        <w:br/>
        <w:t>предьявляемые методическими обьединениями или членами педагогического</w:t>
        <w:br/>
        <w:t>коллектива, осушествляет руководство научно-исследовательской работой</w:t>
        <w:br/>
        <w:t>школы, подготовку и издание научно-методических и информационных</w:t>
        <w:br/>
        <w:t>материалов, достижений педагогического коллектива, рассматривает и</w:t>
        <w:br/>
        <w:t>рекомендует представлявмые методическими обьединениями кандидатуры</w:t>
        <w:br/>
        <w:t>учителей школы на присуждение им квалификационных разрядов, планирует</w:t>
        <w:br/>
        <w:t>проведение семинаров, практикумов, которые служат как ДЛЯ повышения</w:t>
        <w:br/>
        <w:t>педагогического мастерства учителя, так и для распространения Передового</w:t>
        <w:br/>
        <w:t>опыта педагогического коллектива школы.</w:t>
        <w:br/>
        <w:t>Методический совет имеет право ходатайствовать перед администрацией о</w:t>
        <w:br/>
        <w:t>направлении учителей школы в творческие командировки, участия в научных</w:t>
        <w:br/>
        <w:t>конференциях, вносить предложения администрации о поошрении учителей,</w:t>
        <w:br/>
        <w:t>успешно внедряюших передовые технологии обучения Ии воспитания,</w:t>
        <w:br/>
        <w:t>разрабатываюших оригинальные авторскиев программы, по укреплению</w:t>
        <w:br/>
        <w:t>материально-технической базы и учебно-методического комплекса для</w:t>
        <w:br/>
        <w:t>реализации авторских и инновационных программ.</w:t>
        <w:br/>
        <w:t>Методическая работа направлена на реализацию основной проблемы, над</w:t>
        <w:br/>
        <w:t>которой работает школа: создание образовательной модели, в рамках которой</w:t>
        <w:br/>
        <w:t>осушествляется целостный, системный подход к практическому воплоцению</w:t>
        <w:br/>
        <w:t>идей личностно ориентированного образования.</w:t>
        <w:br/>
        <w:t>Методическая деятельность осушествляется в соответствии с ежегодно</w:t>
        <w:br/>
        <w:t>обновляемым планом работы, который включает в себя как изучение, так и</w:t>
        <w:br/>
        <w:t>самостоятельную разработку учителями школы конкретных аспектов</w:t>
        <w:br/>
        <w:t>реализации личностно-ориентированной системы образования в специфических</w:t>
        <w:br/>
        <w:t>условиях школы.</w:t>
        <w:br/>
        <w:t>аждое методическое обьединение имеет свой план работы, они работают</w:t>
        <w:br/>
        <w:t>над созданием системы обучения, обеспечиваюшей потребность каждого</w:t>
        <w:br/>
        <w:t>ученика в соответствии с его склонностями, интересами и возможностями.</w:t>
        <w:br/>
        <w:t>Целенаправленно должна осушествляться работа по освоению учителями</w:t>
        <w:br/>
        <w:t>современных методик и технологий обучения, по формированию у учашихся</w:t>
        <w:br/>
        <w:t>навыков творческой научно-исследовательской деятельности, сохранению и</w:t>
        <w:br/>
        <w:t>поддержанию здоровьесберегаюшей образовательной среды.</w:t>
        <w:br/>
        <w:t>В методических обьединениях проводится стартовый, рубежный и</w:t>
        <w:br/>
        <w:t>итоговый контроль по всем предметам.</w:t>
        <w:br/>
        <w:t>ндивидуальные занятия по школьным дисциплинам нацелены на</w:t>
        <w:br/>
        <w:t>обработку базовых знаний, а также на расширение и углубление знаний</w:t>
        <w:br/>
        <w:t>учацихся за счет внедрения материала повышенной сложности.</w:t>
      </w:r>
    </w:p>
    <w:p>
      <w:r>
        <w:t>афедры - структурные подразделения методической службы,</w:t>
        <w:br/>
        <w:t>обьединяюшие учителей по предметам, имеюших достаточно высокую</w:t>
        <w:br/>
        <w:t>квалификацию и ведуших учебно-воспитательную, опытно-поисковую,</w:t>
        <w:br/>
        <w:t>экспериментальную, научно-методическую и проектно-исследовательскую</w:t>
        <w:br/>
        <w:t>деятельность.</w:t>
        <w:br/>
        <w:t>афедра создается при наличии не менее пяти учителей по одной</w:t>
        <w:br/>
        <w:t>51</w:t>
        <w:br/>
        <w:t>«Внедрение инноваций;</w:t>
        <w:br/>
        <w:t>Модернизация;</w:t>
        <w:br/>
        <w:t>Для классных руководителей;</w:t>
        <w:br/>
        <w:t>Аттестация;</w:t>
        <w:br/>
        <w:t>«Из опыта работы учителя;</w:t>
        <w:br/>
        <w:t>«Портфолио руководителя;</w:t>
        <w:br/>
        <w:t>е Методическая и справочная литер</w:t>
        <w:br/>
        <w:t>2</w:t>
        <w:br/>
        <w:t>атура и др.</w:t>
        <w:br/>
        <w:t>Рекомендуемые для размецения в методическом кабинете нормативные и</w:t>
        <w:br/>
        <w:t>инструктивные материалы:</w:t>
        <w:br/>
        <w:t>е«Конвенция о правах ребенка»;</w:t>
        <w:br/>
        <w:t>е Закон РК «Об образовании» и др.;</w:t>
        <w:br/>
        <w:t>өенормативные И инструктивные</w:t>
        <w:br/>
        <w:t>материалы, издаваемые управлением</w:t>
        <w:br/>
        <w:t>образования и другими вышестояшими организациями;</w:t>
        <w:br/>
        <w:t>е методические рекомендации для у!</w:t>
        <w:br/>
        <w:t>өметодические материалы Для</w:t>
        <w:br/>
        <w:t>образования;</w:t>
        <w:br/>
        <w:t>чителей;</w:t>
        <w:br/>
        <w:t>руководителя организации системы</w:t>
        <w:br/>
        <w:t>Финструкции по деятельности инновационной плошадки и др.</w:t>
        <w:br/>
        <w:t>Обшеобразовательные организации, имеюшие инновационные плошадки,</w:t>
        <w:br/>
        <w:t>создают на официальном сайте своей обшеобразовательной организации</w:t>
        <w:br/>
        <w:t>страницу «региональная инновационная</w:t>
        <w:br/>
        <w:t>«текст проекта (программы);</w:t>
        <w:br/>
        <w:t>материалы мониторинга;</w:t>
        <w:br/>
        <w:t>“иную информацию о реализации П|</w:t>
        <w:br/>
        <w:t>Инновационные плошадки</w:t>
        <w:br/>
        <w:t>документацию о реализации проекта (пр</w:t>
        <w:br/>
        <w:t>ежегодно</w:t>
        <w:br/>
        <w:t>плошадка» на которой размешают:</w:t>
      </w:r>
    </w:p>
    <w:p>
      <w:r>
        <w:t>роекта (программы).</w:t>
        <w:br/>
        <w:t>представляют</w:t>
        <w:br/>
        <w:t>ограммы), которая состоит из:</w:t>
        <w:br/>
        <w:t>отчетную</w:t>
        <w:br/>
        <w:t>“информационной карты (до 1 мая текушего года);</w:t>
        <w:br/>
        <w:t>“отчета о реализации проекта (программы) за прошедший учебный год (до</w:t>
        <w:br/>
        <w:t>1 июня текушего года).</w:t>
        <w:br/>
        <w:t>Отчетные документы</w:t>
        <w:br/>
        <w:t>«Методический кабинет».</w:t>
        <w:br/>
        <w:t>результатам проведения которой</w:t>
        <w:br/>
        <w:t>представляютося заключения. По</w:t>
        <w:br/>
        <w:t>предложения о продолжении или прек|</w:t>
        <w:br/>
        <w:t>в устан</w:t>
        <w:br/>
        <w:t>Отчеты Р.</w:t>
        <w:br/>
        <w:t>овленные сроки сдаютея в МУ</w:t>
        <w:br/>
        <w:t>П направляются на экспертизу, по</w:t>
        <w:br/>
        <w:t>в экспертно-аналитический отдел</w:t>
        <w:br/>
        <w:t>результатам экспертизы выносятся</w:t>
        <w:br/>
        <w:t>рашении деятельности инновационной</w:t>
        <w:br/>
        <w:t>плошадки (в случае представления отчета о промежуточных результатах</w:t>
        <w:br/>
        <w:t>работы);</w:t>
        <w:br/>
        <w:t>“о значимости полученных результатов проекта (программы) и возможных</w:t>
        <w:br/>
        <w:t>способах их использования в массовой практике (в случае представления</w:t>
        <w:br/>
        <w:t>отчета об итоговых результатах работы).</w:t>
        <w:br/>
        <w:t>Областные и районные</w:t>
        <w:br/>
        <w:t>организации</w:t>
        <w:br/>
        <w:t>управления образования и</w:t>
        <w:br/>
        <w:t>методический кабинет в рамках своей компетенции:</w:t>
        <w:br/>
        <w:t>“создают условия дляреализации проектов (программ) РИП (МИП);</w:t>
        <w:br/>
        <w:t>предусматривают</w:t>
        <w:br/>
        <w:t>образовательных учреждений</w:t>
        <w:br/>
        <w:t>ре</w:t>
        <w:br/>
        <w:t>стимулирование</w:t>
        <w:br/>
        <w:t>руководителей</w:t>
        <w:br/>
        <w:t>гиональных плошадок</w:t>
        <w:br/>
        <w:t>24</w:t>
        <w:br/>
        <w:t>за</w:t>
        <w:br/>
        <w:t>педагогов</w:t>
        <w:br/>
        <w:t>ведение</w:t>
        <w:br/>
        <w:t>58</w:t>
        <w:br/>
        <w:t>инновационной плошадки, законодательства РК при реализации проекта</w:t>
      </w:r>
    </w:p>
    <w:p>
      <w:r>
        <w:t>(программы);</w:t>
        <w:br/>
        <w:t>өнепредставления или несвоевременного представления отчетных</w:t>
        <w:br/>
        <w:t>материалов о реализации проекта (программы).</w:t>
        <w:br/>
        <w:t>Вопрос о досрочном прекрашении действия статуса инновационной</w:t>
        <w:br/>
        <w:t>плошадки рассматривается региональным экспертно-аналитическим отделом</w:t>
        <w:br/>
        <w:t>или экспертным советом методического кабинета.</w:t>
        <w:br/>
        <w:t>Региональная инновационная плошадка осуцествляет свою деягельность в</w:t>
        <w:br/>
        <w:t>соответствии с проектом (программой), представленной в материалах заявки.</w:t>
        <w:br/>
        <w:t>Инновационная плошадка может иметь научного руководителя и привлекать</w:t>
        <w:br/>
        <w:t>при необходимости научных консультантов.</w:t>
        <w:br/>
        <w:t>В рамках своей деятельности РИП планирует исходя из целей проекта</w:t>
        <w:br/>
        <w:t>(программы), в соответствии с этапами работы (приложение 3).</w:t>
        <w:br/>
        <w:t>В основу планирования положен календарный план реализации проекта</w:t>
        <w:br/>
        <w:t>(программы) с соблюдением сроков выполнения конкретных работ</w:t>
        <w:br/>
        <w:t>(мероприятий), представленных в заявке обшеобразовательной организации. В</w:t>
        <w:br/>
        <w:t>ходе планирования предусмотрено получение конкретной продукции.</w:t>
        <w:br/>
        <w:t>Обшеобразовательной организадцией. | должен быть осушествлен</w:t>
        <w:br/>
        <w:t>мониторинг реализуемого проекта (программы), который должен показать</w:t>
        <w:br/>
        <w:t>достижение прогнозируемых результатов работы РИП по каждому этапу</w:t>
        <w:br/>
        <w:t>реализации проекта (программы).</w:t>
        <w:br/>
        <w:t>В основу программы мониторинга должны быть положены критерии</w:t>
        <w:br/>
        <w:t>оценки результатов, средства контроля и обеспечения достоверности</w:t>
        <w:br/>
        <w:t>результатов деятельности, представленные в тесте программы (проекта).</w:t>
        <w:br/>
        <w:t>Обшеобразовательная организация - инновационная плошадка реализует</w:t>
        <w:br/>
        <w:t>утвержденный проект (программу) в соответствии с планом в установленные</w:t>
        <w:br/>
        <w:t>сроки, обеспечивая При этом:</w:t>
        <w:br/>
        <w:t>необходимые условия проведения работ (мероприятий);</w:t>
        <w:br/>
        <w:t>«разработку необходимых учебно-методических материалов,</w:t>
        <w:br/>
        <w:t>обеспечиваюцих программу;</w:t>
        <w:br/>
        <w:t>«разработку и утверждение локальных документов, необходимых Для</w:t>
        <w:br/>
        <w:t>реализации проекта (программы);</w:t>
        <w:br/>
        <w:t>«распространение, внедрение результатов реализации проекта</w:t>
        <w:br/>
        <w:t>(программы) в массовую практику;</w:t>
        <w:br/>
        <w:t>«устойчивость результатов проекта (программы).</w:t>
        <w:br/>
        <w:t>В рамках реализации проекта (программы) РИП необходимо</w:t>
        <w:br/>
        <w:t>активизировать работу по презентации инновационного опыта на региональном</w:t>
        <w:br/>
        <w:t>уровне. С этой целью обшцеобразовательной организации рекомендуется</w:t>
        <w:br/>
        <w:t>принимать участие в «Дне инноватики», региональной ярмарке социально-</w:t>
        <w:br/>
        <w:t>педагогических инноваций и различных научно-практических мероприятиях</w:t>
        <w:br/>
        <w:t>(конференциях, чтениях и пр.).</w:t>
        <w:br/>
        <w:t>56</w:t>
        <w:br/>
        <w:t>Приложение 2</w:t>
        <w:br/>
        <w:t>ПОЛОЖЕНИЕ</w:t>
        <w:br/>
        <w:t>о региональной инновационной плоцшадке в сфере образования региогна</w:t>
      </w:r>
    </w:p>
    <w:p>
      <w:r>
        <w:t>(области, района)</w:t>
        <w:br/>
        <w:t>1 Обшие положения</w:t>
        <w:br/>
        <w:t>1.1 Настояшее положение определяет правила создания и функционирования основные</w:t>
        <w:br/>
        <w:t>направления деятельности региональных (инновационных плошадок в сфере образования</w:t>
        <w:br/>
        <w:t>(далее - РИП), условия и порядок присвоения статуса инновационной плошадки организации</w:t>
        <w:br/>
        <w:t>системы образования.</w:t>
        <w:br/>
        <w:t>1.2 Инновационные плошадки составляют инновационную инфраструктуру в сфере</w:t>
        <w:br/>
        <w:t>образования, которая создается в целях обеспечения модернизации и развития сферы</w:t>
        <w:br/>
        <w:t>образования с учетом перспектив и основных направлений социально-экономического</w:t>
        <w:br/>
        <w:t>развития области на долгосрочный период, реализации приоритетных направлений политики</w:t>
        <w:br/>
        <w:t>органов исполнительной и законодательной власти района, области.</w:t>
        <w:br/>
        <w:t>2 Основные направления деятельности инновационных плошцадок</w:t>
        <w:br/>
        <w:t>2.1 Основными направлениями деятельности инновационных плошадок являются</w:t>
        <w:br/>
        <w:t>разработка, апробация и (или) внедрение:</w:t>
        <w:br/>
        <w:t>«новых элементов содержания образования и систем воспитания, новых</w:t>
        <w:br/>
        <w:t>педагогических технологий, учебно-методических и учебно-лабораторных комплексов,</w:t>
        <w:br/>
        <w:t>ориентированных на повышение качества образовательного процесса;</w:t>
        <w:br/>
        <w:t>«новых моделей учебно-воспитательного процесса, способствуютих повышению</w:t>
        <w:br/>
        <w:t>качества образования;</w:t>
        <w:br/>
        <w:t>«примерных основных образовательных программ, инновационных образовательных</w:t>
        <w:br/>
        <w:t>программ,</w:t>
        <w:br/>
        <w:t>«новых профилей или специализаций подготовки в сфере профессионального</w:t>
        <w:br/>
        <w:t>образования, обеспечиваюших формирование кадрового и научного потенциала в</w:t>
        <w:br/>
        <w:t>соответствии с основными направлениями социально-экономического развития района;</w:t>
        <w:br/>
        <w:t>современных методик и образовательных технологий подготовки и переподготовки,</w:t>
        <w:br/>
        <w:t>повышения квалификации педагогических, научных и научно-педагогических работников,</w:t>
        <w:br/>
        <w:t>руководяших работников сферы образования;</w:t>
        <w:br/>
        <w:t>моделей образования, механизмов, форм и методов управления образованием на</w:t>
        <w:br/>
        <w:t>разных уровнях;</w:t>
        <w:br/>
        <w:t>“ форм участия обшественных институгов в управлении образованием;</w:t>
        <w:br/>
        <w:t>механизмов саморегулирования деятельности обьединений образовательных</w:t>
        <w:br/>
        <w:t>организаций и работников сферы образования, а также сетевого взаимодействия</w:t>
        <w:br/>
        <w:t>образовательных учреждений.</w:t>
        <w:br/>
        <w:t>2.2 Инновационные плошадки осушествляют деятельность в сфере образования по</w:t>
        <w:br/>
        <w:t>одному или нескольким направлениям как в рамках инновационных образовательных</w:t>
        <w:br/>
        <w:t>программ органов государственной власти района, так и инновационных образовательных</w:t>
        <w:br/>
        <w:t>программ и проектов, разработанных творческими коллективами, инициативными группами,</w:t>
        <w:br/>
        <w:t>если такие разработки имеют значение для решения перспективных задач развития</w:t>
        <w:br/>
        <w:t>образования.</w:t>
        <w:br/>
        <w:t>3 Региональная инновационная плошадка</w:t>
        <w:br/>
        <w:t>3. Статус региональной инновационной плошадки присваивается образовательным</w:t>
        <w:br/>
        <w:t>организациям независимо от их организационно-правовой формы, типа, вида, ведомственной</w:t>
        <w:br/>
        <w:t>принадлежности, их обьединениям, а также научным и иным организациям,</w:t>
        <w:br/>
        <w:t>осушествляюшим деятельность в сфере образования.</w:t>
        <w:br/>
        <w:t>3.2 Присвоение статуса РИП не влечӛт за собой изменения статуса образовательных</w:t>
        <w:br/>
        <w:t>организаций, его организационно-правовой формы и подчиненности.</w:t>
      </w:r>
    </w:p>
    <w:p>
      <w:r>
        <w:t>64</w:t>
        <w:br/>
        <w:t>Организационно-содержательные изменения, осушествляемые образовательных</w:t>
        <w:br/>
        <w:t>организаций, не должны противоречить законодательству в области образования, типовому</w:t>
        <w:br/>
        <w:t>положению образовательных организаций соответствуюшего типа и вида.</w:t>
        <w:br/>
        <w:t>3.3 Решение об открытии РИП принимает региональный экспертно-аналитический</w:t>
        <w:br/>
        <w:t>отдел об открытии - экспертный совет.</w:t>
        <w:br/>
        <w:t>4 Порядок присвоения статуса региональной инновационной плошадки</w:t>
        <w:br/>
        <w:t>4.1 Экспертный совет формирует предложения по присвоению статуса инновационной</w:t>
        <w:br/>
        <w:t>плоадки на основании результатов экспертизы инновационных проектов (программ).</w:t>
        <w:br/>
        <w:t>4.22 Статус региональной инновационной плошадки присваивается приказом</w:t>
        <w:br/>
        <w:t>управления образования области.</w:t>
        <w:br/>
        <w:t>4.3 Для присвоения статуса региональной инновационной плошадки организация-</w:t>
        <w:br/>
        <w:t>соискатель подает заявку в экспертный совет не позднее предшествуюшего работе</w:t>
        <w:br/>
        <w:t>учебного года.</w:t>
        <w:br/>
        <w:t>Заявка должна содержать:</w:t>
        <w:br/>
        <w:t>наименование, место нахождения (адрес, контактные телефоны) образовательного</w:t>
        <w:br/>
        <w:t>учреждения или другой организации-соискателя;</w:t>
        <w:br/>
        <w:t>«программу реализации проекта (программы), содержашую обоснование инновации,</w:t>
        <w:br/>
        <w:t>обоснование целесообразности внедрения на территории района, цели работы, исходные</w:t>
        <w:br/>
        <w:t>теоретические положения, этапы работы и прогнозируемые результаты по каждому этапу,</w:t>
        <w:br/>
        <w:t>календарный план реализации с указанием сроков и перечня конечной продукции, методы</w:t>
        <w:br/>
        <w:t>исследования, необходимые условия проведения работ, критерии оценки результата,</w:t>
        <w:br/>
        <w:t>средства контроля и обеспечения достоверности результатов деятельности, перечень учебно-</w:t>
        <w:br/>
        <w:t>методических разработок, обеспечиваюших программу;</w:t>
        <w:br/>
        <w:t>“ обоснование возможности реализации проекта (программы) в соответствии с</w:t>
        <w:br/>
        <w:t>законодательством в области образования или предложения по содержанию проекта</w:t>
        <w:br/>
        <w:t>нормативного правового акта, необходимого для реализации проекта (программы);</w:t>
        <w:br/>
        <w:t>решение органа самоуправления образовательного учреждения на участие в</w:t>
        <w:br/>
        <w:t>реализации проекта (программы);</w:t>
        <w:br/>
        <w:t>«предложения по распространению, внедрению результатов реализации проекта</w:t>
        <w:br/>
        <w:t>(программы) в массовую практику, включая предложения по внесению изменений в</w:t>
        <w:br/>
        <w:t>законодательство в сфере образования,</w:t>
        <w:br/>
        <w:t>“ обоснование устойчивости результатов проекта (программы) после окончания его</w:t>
        <w:br/>
        <w:t>реализации.</w:t>
        <w:br/>
        <w:t>4.4 Заявки, поступившие в экспертный совет, направляются на экспертизу.</w:t>
        <w:br/>
        <w:t>Экспертиза организуется экспертным советом. Экспертный совет рассматривает</w:t>
        <w:br/>
        <w:t>представленные заключения и выносит решения о присвоении (отказе в присвоении)</w:t>
        <w:br/>
        <w:t>организациям-соискателям статуса инновационной плошадки.</w:t>
        <w:br/>
        <w:t>4.5 Управление образования утверждает перечень инновационных плоццадок, входяцих</w:t>
        <w:br/>
        <w:t>в инновационную инфраструктуру. В перечне указываются юридический и фактический</w:t>
        <w:br/>
        <w:t>адреса организации, адрес электронной почты (при наличии), официальный сайт в сети</w:t>
        <w:br/>
        <w:t>Интернет (при наличии), контактные телефоны, срок, на который присваивается статус</w:t>
        <w:br/>
        <w:t>инновационной плоцадки.</w:t>
        <w:br/>
        <w:t>4.6 Повторное представление заявки на присвоение статуса региональной</w:t>
      </w:r>
    </w:p>
    <w:p>
      <w:r>
        <w:t>(муниципальнойдинновационной плошадки осушцествляется не ранее чем через год.</w:t>
        <w:br/>
        <w:t>4.7 Статус инновационной плошадки присваивается на период реализации проекта</w:t>
        <w:br/>
        <w:t>(программы). По истечении срока реализации проекта (программы) по предложению</w:t>
        <w:br/>
        <w:t>экспертного совета принимается одно из следуюших решений: о прекрашении действия</w:t>
        <w:br/>
        <w:t>статуса инновационной плошадқки; о продлении действия статуса инновационной плошадки.</w:t>
        <w:br/>
        <w:t>4.8 Действие статуса инновационной плошадки прекрашается досрочно в случаях:</w:t>
        <w:br/>
        <w:t>“получения промежуточных результатов, свидетельствуюших о невозможности или</w:t>
        <w:br/>
        <w:t>нецелесообразности продолжения реализации проекта (программы);</w:t>
        <w:br/>
        <w:t>«нарушения организацией, которой присвоен статус инновационной плошадки,</w:t>
        <w:br/>
        <w:t>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
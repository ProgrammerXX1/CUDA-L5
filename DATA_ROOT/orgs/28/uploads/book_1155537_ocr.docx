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Ейтапдіхталді1---4й раде 3</w:t>
        <w:br/>
        <w:t>ФЕР</w:t>
        <w:br/>
        <w:t>?АҢВ ЗВ МВН</w:t>
        <w:br/>
        <w:t>ӘПЕБИЕТІ</w:t>
        <w:br/>
        <w:t>Түреынхан</w:t>
        <w:br/>
        <w:t>ӘӘ ЛЫ</w:t>
        <w:br/>
        <w:t>Ітае</w:t>
        <w:br/>
        <w:t>“Алаш жолы”</w:t>
        <w:br/>
        <w:t>Алматы, 2019</w:t>
        <w:br/>
        <w:t>ӚДЕӨШЕТІ</w:t>
        <w:br/>
        <w:t>Тұрсынхан</w:t>
        <w:br/>
        <w:t>ӘӘМЕПҰЛЫ</w:t>
        <w:br/>
        <w:t>УДК 821.512.122- 3 //, 6</w:t>
        <w:br/>
        <w:t>ББК 84 Қаз 7-44</w:t>
        <w:br/>
        <w:t>3%92</w:t>
        <w:br/>
        <w:t>Қазақстан Республикасы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 бағдарламасы</w:t>
        <w:br/>
        <w:t>бойынша шығарылды.</w:t>
        <w:br/>
        <w:t>Зәкенұлы Тұрсынхан</w:t>
        <w:br/>
        <w:t>341 Мәңгітас: тарихи роман. - Алматы: «Алаш жолы», 2012. -</w:t>
        <w:br/>
        <w:t>576 бет.</w:t>
        <w:br/>
        <w:t>18ВМ 978-601-7401-02-3</w:t>
        <w:br/>
        <w:t>Романда көнс Қазақияны, Темір-қапық пен Қыдырхан арасын ен</w:t>
        <w:br/>
        <w:t>жайлап, батыс пен шығысқа ат жалында қанат қаққан, даланың өр төсінде</w:t>
        <w:br/>
        <w:t>елдік құрған көк түріктер тарихының көркем шежіресі жасалған, Әсіресе,</w:t>
        <w:br/>
        <w:t>Түркі халқын, елін, төрін Табғаш (Таң империясы) бодандығынан</w:t>
        <w:br/>
        <w:t>құтқару, мемлекетті қайта құру жолында «қара терін ағызып, қызыл қанын</w:t>
        <w:br/>
        <w:t>тәккен», Түркі елі, жері үшін «ісін, күшін берген» Елтеріс, Қапаған, Білге</w:t>
        <w:br/>
        <w:t>қағандар мен олардың үзеңгілестері Тоныкөк, Күлтегін, Баға Тәңіркен,</w:t>
        <w:br/>
        <w:t>Күллі-чор секілді даналардың, ел қорғаған егейлердің образын ершімді</w:t>
        <w:br/>
        <w:t>сомдаған. Түркілердің түп Отанын - елін, жерін тебірене толғау арқылы</w:t>
        <w:br/>
        <w:t>автор оқырманын Орхон бойындағы көне мәңгітастар рухымен тербейді.</w:t>
        <w:br/>
        <w:t>Кітап ел мен жер тарихын сүйіп оқитын, оның ертеңін ойлайтын</w:t>
        <w:br/>
        <w:t>зиялы қауымға, жалпы оқырман жұртшылыққа арналған.</w:t>
        <w:br/>
        <w:t>ҚАЗАҚСТАН РЕСПУБЛИКАСЫНЫҢ</w:t>
        <w:br/>
        <w:t>ҰЛТТЫҚ АКАДЕМИЯЛЫҚ КІТАПХАНАСЫ</w:t>
        <w:br/>
        <w:t>УДК 821.512.122</w:t>
        <w:br/>
        <w:t>ББК 84 Қаз 7-44</w:t>
      </w:r>
    </w:p>
    <w:p>
      <w:r>
        <w:t>18ВМ 978-601-7401-02-3 Ө Зәкенұлы Т., 2012</w:t>
        <w:br/>
        <w:t>О «Алаш жолы», 2012</w:t>
        <w:br/>
        <w:t>- Көнетүріктердің мемлекет құруы, құлдыққа түсуі, қайтадан</w:t>
        <w:br/>
        <w:t>бодандықтан бостандыққа жетуі, ақыр аяғында тарих сахнасынан</w:t>
        <w:br/>
        <w:t>1 бәрібір біз үшін ғибрат. 22</w:t>
        <w:br/>
        <w:t>шклаЗ ла тан нң нелелерді шамамның жетісінше тал-</w:t>
        <w:br/>
        <w:t>дап көрейін. ) 22</w:t>
        <w:br/>
        <w:t>- Көр, әсіресе, көне Түркі қағанатын қазақ мемлекеттілі-</w:t>
        <w:br/>
        <w:t>гінің тарихи бастауы ретінде көрсетуге тырыс. Бұл мәселеде</w:t>
        <w:br/>
        <w:t>енді кібіртіктеуге келмейді. Бұрын осы нәрсені айтайық дс-</w:t>
        <w:br/>
        <w:t>сек, мемлекетіміз жоқ болып келді. Енді егемен, тәуелсіз</w:t>
        <w:br/>
        <w:t>мемлекетіміз бар. Біз оны айдалаға құрғанымыз жоқ. Сол</w:t>
        <w:br/>
        <w:t>көне түркілер мемлекет кұрған қара мекенде, олардың тари-</w:t>
        <w:br/>
        <w:t>хи отанында құрдық. Оған кімнің пікірі бар? Батыстың ба?</w:t>
        <w:br/>
        <w:t>Шығыстың ба? Жоқ. Өйткені, бүгінгі Қазақия - тарихтағы</w:t>
        <w:br/>
        <w:t>Батыс Түркі қағанатының жері. Арада мың екі жүз жетпіс</w:t>
        <w:br/>
        <w:t>жыл өтсе де атты қазақтар одан ешқайда кеткен жоқ. Сол</w:t>
        <w:br/>
        <w:t>жауынгер ата-бабалардың орда-сарайлары мен киелі</w:t>
        <w:br/>
        <w:t>тұрақтары, мәңгілік молалары мен балбал тастары көненің</w:t>
        <w:br/>
        <w:t>көзіндей қарауытып, қазақ жерінде қалды емес пе?! Бұл -</w:t>
        <w:br/>
        <w:t>ұрпақ игілігіне жеткен қасиетті қазына, мәңгілік мұрағат!</w:t>
        <w:br/>
        <w:t>Демек, Қазақстан - сол айбатты қағанаттың жиырмасын-</w:t>
        <w:br/>
        <w:t>шы ғасырда өз тәрінде қайта жаңғыруы. Оған тек арыдағы</w:t>
        <w:br/>
        <w:t>Күлтегін мен Тоныкөк, берідегі Кенесары секілді асыл текті</w:t>
        <w:br/>
        <w:t>бабалар рухы күш-қуат, өміршеңдік берді. Олар аңсаған</w:t>
        <w:br/>
        <w:t>«Мәңгілік ел» утопиясы дәл бүгін шынайы шындыққа ай-</w:t>
        <w:br/>
        <w:t>налды. Бүған ешкімнің таласы болмаса керек.</w:t>
        <w:br/>
        <w:t>Ербұлан ұстаздығына басып, қыза-қыза сөйлеп барып</w:t>
        <w:br/>
        <w:t>тоқтады. Жасұланның тақырыбын әбден шегелеп, енді</w:t>
        <w:br/>
        <w:t>Алтынайға бұрылды.</w:t>
        <w:br/>
        <w:t>- Сенің ойлап отырған тақырыбың бар ма?- деді қашанда</w:t>
        <w:br/>
        <w:t>оған сеніммен қарайтын әдетімен.</w:t>
        <w:br/>
        <w:t>Алтынай күлімсіреп сәл-пәл бөгелді де, өзінің көңіліне</w:t>
        <w:br/>
        <w:t>түйген тақырыбын айтты:</w:t>
        <w:br/>
        <w:t>- Ағай, мен көнс түріктердің Қытайдың Таң империясымен</w:t>
        <w:br/>
        <w:t>болған қатынасын жазсам деймін, - деді ылғида бір нәрсеге</w:t>
        <w:br/>
        <w:t>өте тереңнен зер салатын тиянақты бойжеткен.</w:t>
        <w:br/>
        <w:t>Ербұлан ойланып қалды. Іштей тақырыпты қалай ашар</w:t>
        <w:br/>
        <w:t>екен деген күдігі де жоқ емес-ті. Дәріс кезінде сүйрік сау-</w:t>
        <w:br/>
        <w:t>сақтарымен қытай иероглифтерін маржандай етіп, өте бір</w:t>
        <w:br/>
        <w:t>ыждахатпен жазып отыратын бұл қызды Ербұлан екі жылдан</w:t>
        <w:br/>
        <w:t>бері жақсы біледі. Мұның өзінен Қытай мен Жапонияның</w:t>
        <w:br/>
        <w:t>және Кореяның тарихы туралы бірнеше кітап та алып оқыған.</w:t>
        <w:br/>
        <w:t>18</w:t>
        <w:br/>
        <w:t>-- Қапысын тапсаң, қар жанады. Бұл бас мүсін Елтеріс</w:t>
      </w:r>
    </w:p>
    <w:p>
      <w:r>
        <w:t>Құтлық қағанның мемориалдық кешенін қазған кезде</w:t>
        <w:br/>
        <w:t>табылған. Оның тура өзіне арналған туынды екеніне күмән</w:t>
        <w:br/>
        <w:t>жоқ. Түркі халқының тәуелсіздігі мен бостандығын түн</w:t>
        <w:br/>
        <w:t>ұйқысын төрт бөліп ойлаған осынау кемеңгер қолбасшының</w:t>
        <w:br/>
        <w:t>бас мүсінін бүгінгі Тәуелсіз Қазақстанға жеткізу менің</w:t>
        <w:br/>
        <w:t>арманымның бірі еді. Ақыры өткен жолғы экспедиция</w:t>
        <w:br/>
        <w:t>кезінде сол арманыма жеттім. Бас мүсінді құрым киізге орап,</w:t>
        <w:br/>
        <w:t>өзім ала барған жүк көлігіне салып, өзге заттарыммен бірге</w:t>
        <w:br/>
        <w:t>аман-есен елге әкелдім. Бұл - мүсіннің түпнұсқасы. Енді</w:t>
        <w:br/>
        <w:t>ол біздің қолымызда. Моңғолға оның керегі де жоқ, - деп</w:t>
        <w:br/>
        <w:t>Қарекең ақтарыла күлді.</w:t>
        <w:br/>
        <w:t>Отырғандар да ду күлді. )</w:t>
        <w:br/>
        <w:t>- Әй, Қареке, Қареке! Сенің қолыңнан бәрі келеді. Қара-</w:t>
        <w:br/>
        <w:t>шы енді, басқа біреу болса әз көлеңкесінен әзі қорқып, қара</w:t>
        <w:br/>
        <w:t>басын зорға алып келер еді, ал сен болсаң ханның басын</w:t>
        <w:br/>
        <w:t>қоса алып келіпсің! - деп Ақаң сөзін маржандай төгіп отыр.</w:t>
        <w:br/>
        <w:t>Бұған Қарекеңнің де жауабы дайын.</w:t>
        <w:br/>
        <w:t>- Шығысымызда қалған ханымыздың басын мен әкелдім,</w:t>
        <w:br/>
        <w:t>енді батысымызда қалған ханның басын сендер әкеліңдер!</w:t>
        <w:br/>
        <w:t>- деп жігіттерді қамшылап қояды.</w:t>
        <w:br/>
        <w:t>Қарекеңнің бұл сөзі кімнің болса да шымбайына батар еді.</w:t>
        <w:br/>
        <w:t>- Апыр-ай деген! - деп Ханекең қиналып қояды, - Құдай</w:t>
        <w:br/>
        <w:t>бұйырса, ол күндері де тойлайтын болармыз!</w:t>
        <w:br/>
        <w:t>- Оған мына Түмекең барып қайтты емес пе? - деп</w:t>
        <w:br/>
        <w:t>Қойшыекең профессор Түменге карады. Түмен күрсініп</w:t>
        <w:br/>
        <w:t>жіберді.</w:t>
        <w:br/>
        <w:t>- Ол істің қазірше кілтипаны көп болып тұр ғой, - деді</w:t>
        <w:br/>
        <w:t>ол басын жоғары көтеріп, - шынында да ойлап қарасақ, осы</w:t>
        <w:br/>
        <w:t>Құтлық қаған мен Кенесарының арасында тағдыр-талайында</w:t>
        <w:br/>
        <w:t>керемет ұқсастықтар бар. Құтлық қаған Таң империясының</w:t>
        <w:br/>
        <w:t>қол астында отарлық кепке түскен түркі жұртын біріктіріп,</w:t>
        <w:br/>
        <w:t>қанатын кеңге жайған Түркі қағанатын қайта құруға күш-</w:t>
        <w:br/>
        <w:t>жігерін сарқа жұмсаса, Кенесары да қазақтың қолдан кеткен</w:t>
        <w:br/>
        <w:t>хандығын қалпына келтіру үшін азуы алты қарыс Ресей им-</w:t>
        <w:br/>
        <w:t>периясымен тайталасты. Бұл екі күш бағзы заманнан қазақ</w:t>
        <w:br/>
        <w:t>даласының екі шетінде қыдиып, бүйіріне бүйідей қадалып</w:t>
        <w:br/>
        <w:t>келген. Олардың емірі шығыс пен батыстанәзірейілдей</w:t>
        <w:br/>
        <w:t>үрей салған сол екі қара күшке қарсы тынымсыз күреспен,</w:t>
        <w:br/>
        <w:t>жанкешті жанталаспен өтті. Екеуі де елінің тәуелсіздігін,</w:t>
        <w:br/>
        <w:t>бостандығын мұрат тұтты.</w:t>
        <w:br/>
        <w:t>М</w:t>
        <w:br/>
        <w:t>Бірінші тарау</w:t>
        <w:br/>
        <w:t>КИЕЛІ РУХТЫҢ КЕЛУІ</w:t>
        <w:br/>
        <w:t>Өткен күн ертегімен таласқандай,</w:t>
        <w:br/>
        <w:t>Уа, дүние-ай, ол күндерде Алаш қандай?!</w:t>
        <w:br/>
        <w:t>М. Жұмабаев</w:t>
        <w:br/>
        <w:t>КЕҢ-КЕРІС</w:t>
        <w:br/>
        <w:t>Түрікше жылан жылы, жаңаша 2001 жылдың көктемі.</w:t>
      </w:r>
    </w:p>
    <w:p>
      <w:r>
        <w:t>Ғасыр басындағы алғашқы көктем. Қазақ қағанатының</w:t>
        <w:br/>
        <w:t>кіндік ордасы, киелі Кең-керістің төріндегі айбынды абат-</w:t>
        <w:br/>
        <w:t>байтағы сәуірдің ерке желімен желпініп, жасыл желек-</w:t>
        <w:br/>
        <w:t>пен көмкерілген. Бұл енді ғана еңсе көтерген қазақ елінің</w:t>
        <w:br/>
        <w:t>тарихындағы ерекше көктем еді. Өйткені, дәл осы жылы</w:t>
        <w:br/>
        <w:t>көнедегі көк түріктің Отанында қайтадан орнығып, көк</w:t>
        <w:br/>
        <w:t>туын көтерген Қазақ қағанатына он жыл толған еді. Ол осы-</w:t>
        <w:br/>
        <w:t>нау жас әрі байырғы мемлекеттің төл перзенттерінің тарихқа</w:t>
        <w:br/>
        <w:t>тағзым еткен, ата-бабалар рухымен қанаттанып, келешекке</w:t>
        <w:br/>
        <w:t>кәміл сенім артқан көктемі еді.</w:t>
        <w:br/>
        <w:t>Бас қаланың сондай керімсал кештерінің бірінде, көптен</w:t>
        <w:br/>
        <w:t>кездеспеген ағалы-інілі екі дос Есіл жағасындағы аяқ суытар</w:t>
        <w:br/>
        <w:t>сұпыда отырып, емін-еркін әңгіме-дүкен құруда.</w:t>
        <w:br/>
        <w:t>- Ол кезде бұл мекен, байтақ Қазақ жері он оқ түркілерінің</w:t>
        <w:br/>
        <w:t>Отаны болған, - дейді Ербұлан әдеттегідей алыстан сер-</w:t>
        <w:br/>
        <w:t>меп, - көне түркілер осынау Кең-керісті ат сауырындай</w:t>
        <w:br/>
        <w:t>қалан, емін- еркін жайлаған. Теріскейде Меңіреудің тұңғиық</w:t>
        <w:br/>
        <w:t>ормандарына дейін қыстың күні шаңғышы түріктер мекен-</w:t>
        <w:br/>
        <w:t>десе, бұдан былай мыңғыртып мыңдап жылқы айдаған,</w:t>
        <w:br/>
        <w:t>ақ түтек, боз қыраумен арпалысқан жылқышылар дала-</w:t>
        <w:br/>
        <w:t>ны қиқуға бөлеп, желдей жүйткір еді. Атты көшпенділерді</w:t>
        <w:br/>
        <w:t>батыстықтардың «кентавр» атағаны секілді, қытай жазбала-</w:t>
        <w:br/>
        <w:t>ры аяғына шаңғы байлағандарды ағаш аттылар - «мумарэн»</w:t>
        <w:br/>
        <w:t>деп жазып қалдырыпты.</w:t>
        <w:br/>
        <w:t>- Демек, табғаштар ол заманда шаңғымен жүруді білмесе</w:t>
        <w:br/>
        <w:t>керек?</w:t>
        <w:br/>
        <w:t>- Қайдан білсін, Сарыөзеннен түстікке қарай қыстың</w:t>
        <w:br/>
        <w:t>күні жырғатып қар да түспейді. Түссе де толарсақтан, жай</w:t>
        <w:br/>
        <w:t>3</w:t>
        <w:br/>
        <w:t>жай айта салмайды. Жол-жорасы бар дегендей. Тым құрыса</w:t>
        <w:br/>
        <w:t>сүйіншісіне бірдеме ұйымдастырарсың, - деді Түмен ағасы</w:t>
        <w:br/>
        <w:t>қалжыңға жастап.</w:t>
        <w:br/>
        <w:t>- Онда тұрған не бар, ұйымдастырсам ұйымдастырып-</w:t>
        <w:br/>
        <w:t>ақ жіберейін! - деп Ербұлан қоярда-қоймай оны бір жаққа</w:t>
        <w:br/>
        <w:t>бастады.</w:t>
        <w:br/>
        <w:t>Екеуі қалтарыс көшелердің біріне бұрылып, өздері</w:t>
        <w:br/>
        <w:t>«шалдың бұрышы» деп атап кеткен қабақханаға келді. Онда</w:t>
        <w:br/>
        <w:t>айтып-айтпай, қолында таяғы бар үлкен қара шал есік алдын-</w:t>
        <w:br/>
        <w:t>да отыратын. Келушілер негізінен жеңіл-желпі тіскебасар</w:t>
        <w:br/>
        <w:t>мен сыра немесе бірер жүз грамм ақ арақ алатын. Ал, кәуап</w:t>
        <w:br/>
        <w:t>пен өзге тамақ түрлерін де осында қалыпты бағада жеуге бо-</w:t>
        <w:br/>
        <w:t>Латын. Сол себепті, мұнда келушілердің қарасы құдайдың</w:t>
        <w:br/>
        <w:t>құтты күні көп болатын. Жасты да, кәріні де, жас қыздар мен</w:t>
        <w:br/>
        <w:t>жігіттерді де, интеллигент пен жай жұмысшыны да осында</w:t>
        <w:br/>
        <w:t>кездестіруге болатын.</w:t>
        <w:br/>
        <w:t>Қабақхана қожайыны шалекең едәуір қиянпұрыс кісі</w:t>
        <w:br/>
        <w:t>еді, қартайса да өңінен тентектігі шығып тұратын. Тегі жас</w:t>
        <w:br/>
        <w:t>кезінде атақты ұрғыш, төбелескіш болғанға ұқсайды. Ондай</w:t>
        <w:br/>
        <w:t>ақ сайтаны бар кісі екенін көзінің ұшқынынан, қолының</w:t>
        <w:br/>
        <w:t>қимыл-қарекетінен байқау қиын емес-ті.</w:t>
        <w:br/>
        <w:t>Ербұландар келгенде шалекең күндегідей оларды есік</w:t>
      </w:r>
    </w:p>
    <w:p>
      <w:r>
        <w:t>алдында қарсы алды. Балдағына сүйеніп, жалғыз аяғымен</w:t>
        <w:br/>
        <w:t>өздеріне ере жөнелді. Сәкіге жете бере күтуші қыздарға:</w:t>
        <w:br/>
        <w:t>- Мына кісілерге жақсылап қызмет көрсетіңдер! - деп</w:t>
        <w:br/>
        <w:t>бұйырды.</w:t>
        <w:br/>
        <w:t>- Рақмет, ағасы, біз көп отырмаймыз, --деді Түмен алғыс білдіріп.</w:t>
        <w:br/>
        <w:t>- Болашағың бар жігітсің ғой сен, мен кісі танимын! -</w:t>
        <w:br/>
        <w:t>деді шалекең Ербұланды арқаға қағып.</w:t>
        <w:br/>
        <w:t>- Рахмет! - деді Ербұлан да оған алғыс білдіріп.</w:t>
        <w:br/>
        <w:t>- Айтқаныңыз келсін!</w:t>
        <w:br/>
        <w:t>Шалекең сонда да өзінің бұларға деген жақсы көңілін</w:t>
        <w:br/>
        <w:t>білдіргісі келгендей таяғына сүйеніп, қастарында аз-кем</w:t>
        <w:br/>
        <w:t>тұрды да, ары қарай кетіп қалды.</w:t>
        <w:br/>
        <w:t>Екеуі бір-бір жүз грамнан құйдырып, тіскебасарға</w:t>
        <w:br/>
        <w:t>туралған кепкен балық пен тұздалған қияр алды.</w:t>
        <w:br/>
        <w:t>- Түмен аға, енді айтыңызшы мән-жайын, бұл өзі мемлекеттік</w:t>
        <w:br/>
        <w:t>деңгейде қолға алынған іс-шара болғаны ма? - деді Ербұлан</w:t>
        <w:br/>
        <w:t>стақаннан ашырқана ауыз тиіп жатып.</w:t>
        <w:br/>
        <w:t>- Дәл солай. Бұдан бірер жыл бұрын Үкіметбасының</w:t>
        <w:br/>
        <w:t>орынбасары Моңғолияға мемлекеттік сапармен барған</w:t>
        <w:br/>
        <w:t>6</w:t>
        <w:br/>
        <w:t>--Көреміз,әлідеізденеміз,-дейді Түмекеңсөзінсабақтап,-</w:t>
        <w:br/>
        <w:t>Эрмитаждан бес мың басты қарап шықтым, енді екі мың бас</w:t>
        <w:br/>
        <w:t>қалды қаралмаған.</w:t>
        <w:br/>
        <w:t>- Ендігі назар сол тарихқа түссе еді! -- дейді отырған</w:t>
        <w:br/>
        <w:t>көпшілік.</w:t>
        <w:br/>
        <w:t>Олар Қарекеңнің қасынан айналып шығар емес. Өйткені,</w:t>
        <w:br/>
        <w:t>Қарекең қалжыңның да, әңгіменің де тұздығына айналған.</w:t>
        <w:br/>
        <w:t>Оныңүстіне Қарекеннің істеп жатқан ісі бұрын ешкім істемеген,</w:t>
        <w:br/>
        <w:t>бірақ дәл қазіргі кезде тұтас ел үшін де, зиялы қауым үшін де</w:t>
        <w:br/>
        <w:t>аса бір маңызы бар іс еді. Ол болса Күлтегін ескерткішінің</w:t>
        <w:br/>
        <w:t>ғылыми көшірмесі осында жеткенше мынау шағын залдың</w:t>
        <w:br/>
        <w:t>ішін қазақ халқының өткен тарихында қолданған сан ал-</w:t>
        <w:br/>
        <w:t>уан жазу таңбаларымен безендіріп, көне түркі тарихына тән</w:t>
        <w:br/>
        <w:t>экспонаттарға толтыру еді. Сол үшін бұл залдың атын Ақаң</w:t>
        <w:br/>
        <w:t>«Күлтегін жайымы» деп алайық десе, енді біреулер «Жазу</w:t>
        <w:br/>
        <w:t>тарихының мұражайы» деп атасақ деген ойларын айтты.</w:t>
        <w:br/>
        <w:t>- Мейлі, қайсысы болса да бәрібір, - деді Қарекен, -</w:t>
        <w:br/>
        <w:t>өйткені, мұнда түркі тарихымен қоса қазақ халқы тарих-</w:t>
        <w:br/>
        <w:t>та қолданған бірнеше жазу таңбалары, олардың тарихы да</w:t>
        <w:br/>
        <w:t>толық қамтылған. )</w:t>
        <w:br/>
        <w:t>Ақаң үндемей қалды.</w:t>
        <w:br/>
        <w:t>- Жігіттер, қалай дегенмен де уақыт тығыз. Бір байламға</w:t>
        <w:br/>
        <w:t>келу керек, - деді.</w:t>
        <w:br/>
        <w:t>- Ендеше, «Жазу тарихының мұражайы» болсын.</w:t>
      </w:r>
    </w:p>
    <w:p>
      <w:r>
        <w:t>-- Болса болсын.</w:t>
        <w:br/>
        <w:t>- Келістік пе?</w:t>
        <w:br/>
        <w:t>- Келістік.</w:t>
        <w:br/>
        <w:t>Жұрт орнынан өре түрегелді. Түскі самырдың уақыты бо-</w:t>
        <w:br/>
        <w:t>лып қалған еді.</w:t>
        <w:br/>
        <w:t>- Айтпақшы, менің мақалам ұнады ма? - деді Қарекең</w:t>
        <w:br/>
        <w:t>Ақберенді жанасалай бере.</w:t>
        <w:br/>
        <w:t>- Ұнады, бірақ осы моңғолша ма, болмаса керейше ме</w:t>
        <w:br/>
        <w:t>кететініңді қашан қоясың?</w:t>
        <w:br/>
        <w:t>- Неде?</w:t>
        <w:br/>
        <w:t>- Сөз қолдануда. Оныңды бұл ел түсінбейді ғой. Аламайлап</w:t>
        <w:br/>
        <w:t>отырып біраз жерін түзеттім. Стилистиканы үйрену керек.</w:t>
        <w:br/>
        <w:t>- Ақау-ау, оның түк те моңғолшасы жоқ, байырғы қазақтың</w:t>
        <w:br/>
        <w:t>өз сөздері. Тек мұнда ұзақ уақыт қолданыстаншығып қалғаны</w:t>
        <w:br/>
        <w:t>болмаса.</w:t>
        <w:br/>
        <w:t>- Сөздерді былай қойғанда, сөйлем құруың да бір түрлі.</w:t>
        <w:br/>
        <w:t>- Ол да қазақтың байырғы сөз орамы ғой.</w:t>
        <w:br/>
        <w:t>15</w:t>
        <w:br/>
        <w:t>кезінде бұл жөнінде келісіп қайтқан көрінеді.</w:t>
        <w:br/>
        <w:t>- Бәрекелді! Ел екеніміздің белгісі ғой бұл.</w:t>
        <w:br/>
        <w:t>- Дұрысайтасың. Бүгінде Алаш баласы атасында көрмегенді</w:t>
        <w:br/>
        <w:t>ботасында көріп жатыр. Кел, бауырым, сол игі хабар үшін алып</w:t>
        <w:br/>
        <w:t>қояйық! - деп профессор ағынан жарылып, қағып салды.</w:t>
        <w:br/>
        <w:t>Ербұлан да тартынған жоқ. Оның үстіне бүгін Елорданың</w:t>
        <w:br/>
        <w:t>ауа райы да шыңылтырланып, далада салқын самал соғып</w:t>
        <w:br/>
        <w:t>тұрған. Бірер жүз ғрамның жанға да, тәнге де пайдасынан</w:t>
        <w:br/>
        <w:t>басқа зияны жоқ еді.</w:t>
        <w:br/>
        <w:t>Жаңа ғана сілтеп жіберген шараптың буы денеге лап етіп</w:t>
        <w:br/>
        <w:t>жайыла кетті. Түмекен темекісін тұтатып, асықпайтын бейне</w:t>
        <w:br/>
        <w:t>байқатты.</w:t>
        <w:br/>
        <w:t>- Құдай бұйырса, алда сол көк кесененің келуіне орай</w:t>
        <w:br/>
        <w:t>үлкен халықаралық конференция болғалы жатыр, сен соған</w:t>
        <w:br/>
        <w:t>көне түркі тарихына қатысты бір мақала дайындасаңшы, -</w:t>
        <w:br/>
        <w:t>деді Ербұланға.</w:t>
        <w:br/>
        <w:t>- Ағатай, мұндай ұлы дүбірге білексыбанып атсалыспасақ</w:t>
        <w:br/>
        <w:t>кім болғанымыз? Кешіктірмей келесі аптаның соңында</w:t>
        <w:br/>
        <w:t>қолыңызға тигіземін.</w:t>
        <w:br/>
        <w:t>- Онда жарадың! Бұл тек қазақтың ғана емес, бүкіл</w:t>
        <w:br/>
        <w:t>түркі дүниесінің тойы. Естуімше көп елдер біздің бұл іс-</w:t>
        <w:br/>
        <w:t>шарамызға көз тігіп отырған сыңайлы.</w:t>
      </w:r>
    </w:p>
    <w:p>
      <w:r>
        <w:t>-- Сонда шетелден қонақтар келеді ғой.</w:t>
        <w:br/>
        <w:t>- Бәле! Әлемнің көптеген елдерінен қонақтар келетін</w:t>
        <w:br/>
        <w:t>болыпты. Орхон-Енисей жазуларының сырын алғаш ашқан</w:t>
        <w:br/>
        <w:t>В.Томсеннің Отаны -- Даниядан, одан соң Чехиядан, Герма-</w:t>
        <w:br/>
        <w:t>ния мен Франциядан, Ресейден, Түркиядан, өзіміздің көрші</w:t>
        <w:br/>
        <w:t>түркі бауырлардан қаншама қонақтар келеді деп күтілуде.</w:t>
        <w:br/>
        <w:t>- Мәңгітас қаланың қай жеріне қойылатын секілді?</w:t>
        <w:br/>
        <w:t>-- Мәнгітас біздің университеттің бас корпусына қойылмақ.</w:t>
        <w:br/>
        <w:t>Оның ашылу салтанатына Елбасы өзі келіп қатысатын болыпты.</w:t>
        <w:br/>
        <w:t>- Онда бұл шараның мәртебесі мен мерейі тіптен биік</w:t>
        <w:br/>
        <w:t>болады деңіз!</w:t>
        <w:br/>
        <w:t>- Болмағанда ше?</w:t>
        <w:br/>
        <w:t>- Епіміздің зиялы элитасы мен әлемнің беделді ғалымдары</w:t>
        <w:br/>
        <w:t>қатысатын, тарихқа тағзымы да, алар тағылымы да мол</w:t>
        <w:br/>
        <w:t>мұндай алқалы жиын тәуелсіз елдің тарихында тұңғыш рет</w:t>
        <w:br/>
        <w:t>болғалы отыр.</w:t>
        <w:br/>
        <w:t>- Шынында да, керемет болайын деп тұр екен!</w:t>
        <w:br/>
        <w:t>- Орхон бойында мың жыл бұрынғы бабалар қолымен</w:t>
        <w:br/>
        <w:t>тұрғызылған мәңгітастың ер түріктің қара шаңырағына,</w:t>
        <w:br/>
        <w:t>7</w:t>
        <w:br/>
        <w:t>Топты ортада өз пікірін ұтылап қана ұсынып отыра-</w:t>
        <w:br/>
        <w:t>тын Ханекең - профессор Хангерей Ақаңның сөзін бұзып</w:t>
        <w:br/>
        <w:t>жіберді. Ақаң «бұл не айтар екен?» дегендей Ханекеңнің</w:t>
        <w:br/>
        <w:t>жүзіне жалт қарады.</w:t>
        <w:br/>
        <w:t>- Сіздің бұдан бұрын Орхон мұраларын тек тілдік тұр-</w:t>
        <w:br/>
        <w:t>ғыдан зерттеуге ғана басымдық берілді деген ойыңызбен</w:t>
        <w:br/>
        <w:t>келісемін. Бұл өзі жанып тұрған саясат болды ғой. Ендігі</w:t>
        <w:br/>
        <w:t>кезде көрбілтелетпей, жертағандатпай айқын көтеретін сәт</w:t>
        <w:br/>
        <w:t>жетті. Әлгінде Түмекең айтқандай, көне түркі ескерткіштері</w:t>
        <w:br/>
        <w:t>кезіндетүркі билігі менелдігінің бірден-бір әспеттейтін әйдік</w:t>
        <w:br/>
        <w:t>құжаты еді. Онда бүгінгідей басын ашып жазбағанымен Түркі</w:t>
        <w:br/>
        <w:t>мемлекеттігі, оның қалай құрылғаны, басты құндылықтары,</w:t>
        <w:br/>
        <w:t>азаматтардың құқы мен міндеттемелері, Отанды қорғау, неден</w:t>
        <w:br/>
        <w:t>сақ болу секілді мәселелер көтерілген. Бұл дегеніңіз Ата заң!</w:t>
        <w:br/>
        <w:t>- Бәрекелді! Ата заң көзге көрінбегенімен оның нормала-</w:t>
        <w:br/>
        <w:t>ры айтылған. Отан, мемлекет, Үкімет - Төр ұғымы бәрінен</w:t>
        <w:br/>
        <w:t>биік, ең алдымен айтылады. Айтып-айтпай ойланатын</w:t>
        <w:br/>
        <w:t>мәселе екен.</w:t>
        <w:br/>
        <w:t>Қойшыекең оның сөзін осындай ойларымен түйіндеді.</w:t>
        <w:br/>
        <w:t>Бәрі де мәселенің мәніне терең ой жүгіртіп отырып қалды.</w:t>
        <w:br/>
        <w:t>Сол кезде Ақаң Қарсақбайдың қасында тұрған ерте заманның</w:t>
        <w:br/>
        <w:t>тас мүсініне көңіл аударды. Ол мүсін болғанда адамның ке-</w:t>
        <w:br/>
        <w:t>сер басының ғана мүсіні еді. Басына түркілік тәж киген тас</w:t>
        <w:br/>
        <w:t>мүсін ұзақ замандар бойындағы жел мен жауын-шашынға,</w:t>
        <w:br/>
        <w:t>эрозияға ұшырап, мүжіле-мүжіле жұқанасы ғана қалған еді.</w:t>
        <w:br/>
        <w:t>- Ау, Қареке, осы сен қайдағыны жинайсың, мынауың</w:t>
        <w:br/>
        <w:t>кімнің басы тағы да? - деп таңғалды Ақаң.</w:t>
      </w:r>
    </w:p>
    <w:p>
      <w:r>
        <w:t>Қарекең күлді.</w:t>
        <w:br/>
        <w:t>- Ақау-ау, мұны айтсам сіз талып қаларсыз, Құтлық</w:t>
        <w:br/>
        <w:t>қағанның басы емес пе бұл?! - деді.</w:t>
        <w:br/>
        <w:t>Ақаң:</w:t>
        <w:br/>
        <w:t>Құтлық қаған? Құтлық қаған? - деп сәл бөгеле беріп</w:t>
        <w:br/>
        <w:t>еді, қасында тұрған Ербұлан сөзді іліп әкетті.</w:t>
        <w:br/>
        <w:t>- Күлтегін мен Білге қағанның әкесі, Екінші Түркі</w:t>
        <w:br/>
        <w:t>қағанатын құрушы Елтеріс Құтлық қаған ғой! - деп жағалай</w:t>
        <w:br/>
        <w:t>көз қыдыртты.</w:t>
        <w:br/>
        <w:t>- Ау, не дейді? Құданың құдіреті, мұны қайдан, қалай</w:t>
        <w:br/>
        <w:t>әкелдің?! -- деп Ақаң да, қалғандары да аң-таң.</w:t>
        <w:br/>
        <w:t>- Ойпырым-ау, рас, қалай әкелдіңіз? - деп Қойшыекең де</w:t>
        <w:br/>
        <w:t>қояр емес.</w:t>
        <w:br/>
        <w:t>Қарекеңде жауап жоқ, тек күле береді.</w:t>
        <w:br/>
        <w:t>13</w:t>
        <w:br/>
        <w:t>Екеуара ауық-ауық лап ете түсетін бұл дау бүгін бітеді</w:t>
        <w:br/>
        <w:t>дегенге сену қиын еді. Ақаң өз нормасын тықпалайды. Ал,</w:t>
        <w:br/>
        <w:t>Қарекең өз стилінен танбайды.</w:t>
        <w:br/>
        <w:t>Осылайша олардың талас-тартысын тыңдап келе жатқан-</w:t>
        <w:br/>
        <w:t>да Түмен ағасы Ербұланды жеңінен тартып қалды. ;</w:t>
        <w:br/>
        <w:t>- Олар айтыса берсін, сен менің тапсырмамды орындадың ба?</w:t>
        <w:br/>
        <w:t>- Орындағанда қандай, міне, қағаздағы және электронды</w:t>
        <w:br/>
        <w:t>вариантын бірдей дайындап қойдым. . В</w:t>
        <w:br/>
        <w:t>- Бәрекелді! Ақаңның газетіне де бір мақала дайындасаң</w:t>
        <w:br/>
        <w:t>болушы еді, әй, енді үлгермейсің.</w:t>
        <w:br/>
        <w:t>«Ақаңның газеті» деп отырғаны - университет жанынан</w:t>
        <w:br/>
        <w:t>шығатын «Аудитория» газетінің осы жолы Күлтегін тойы-</w:t>
        <w:br/>
        <w:t>на арналған мерекелік саны еді. Ақаң оны дайындағалы екі</w:t>
        <w:br/>
        <w:t>апта болған. Оның сыртында «Ел тұтқасы» тағы бар. «Ел</w:t>
        <w:br/>
        <w:t>тұтқа» - ректордың тапсырмасымен шығып жатқан кітап.</w:t>
        <w:br/>
        <w:t>Ол - жазу тарихы мұражайының сол қанатында тұрған</w:t>
        <w:br/>
        <w:t>«Қазақ елі» деп аталатын үлкен картинадағы Сақ патшасы</w:t>
        <w:br/>
        <w:t>Томиристен бүгінгі Елбасыға дейінгі қазақ тарихындағы</w:t>
        <w:br/>
        <w:t>айтулы тұлғалардың бейнесіне арналып жазылып жатқан</w:t>
        <w:br/>
        <w:t>өмірбаяндық жинақ. Ректор осыдан бір ай бұрын Қойшыекең</w:t>
        <w:br/>
        <w:t>екеуін осы жұмысқа жұмылдырып қойған-ды.</w:t>
        <w:br/>
        <w:t>- Картинадағы әрбір тарихи тұлға ашылуы керек, - де-</w:t>
        <w:br/>
        <w:t>ген ректор екеуін өз кабинетіне шақырып алып. - Біздің</w:t>
        <w:br/>
        <w:t>университетімізге келген кісілердің ең алдымен осы</w:t>
        <w:br/>
        <w:t>картинаға көзі түседі, олар мұнда кімдердің тұрғанын, олардың</w:t>
        <w:br/>
        <w:t>тарихта кім болғанын біле бермейді, Сондықтан осындағы әрбір</w:t>
        <w:br/>
        <w:t>кейіпкерге сипаттама жазуымыз керек. Онда ерте заманның</w:t>
        <w:br/>
        <w:t>патшайымдары мен тәңірқұттары да, күнбилері мен қағандары</w:t>
        <w:br/>
        <w:t>да, Қазақ хандығының хан-сұлтандары мен би-шешендері де,</w:t>
        <w:br/>
        <w:t>аузымен құс тістеген әнші-күйші, сал-серілері де, одан бері</w:t>
      </w:r>
    </w:p>
    <w:p>
      <w:r>
        <w:t>елім деп еңіреген батыр-бағландары да, өткен жиырмасын-</w:t>
        <w:br/>
        <w:t>шы ғасыр басында Алашым деп аһ ұрған қайраткерлер де,</w:t>
        <w:br/>
        <w:t>жұрт жүрегінен өшпестей орын алған ақың-жазушылар мен</w:t>
        <w:br/>
        <w:t>өзге де өнер қайраткерлері толық қамтылған. Соның бәрінің</w:t>
        <w:br/>
        <w:t>алдында айманбоз ақ атқа мініп, орғыта ойқастаған, елінің</w:t>
        <w:br/>
        <w:t>нұрлы болашағы мен кемел келешегіне нық сеніммен қараған-</w:t>
        <w:br/>
        <w:t>Ейбасы. Міне, жігіттер, бұл дегеніңіз тек қана картина емес,</w:t>
        <w:br/>
        <w:t>тұнып тұрған тарих, елдік эпопеясы ғой! Ендеше, сурет жайын</w:t>
        <w:br/>
        <w:t>пайымдаған керемет бір жинак шығарайық, - деген.</w:t>
        <w:br/>
        <w:t>Міне, Ақаң мен Қойшыекеңнің содан бері мұрнына су</w:t>
        <w:br/>
        <w:t>жетпей кеткен. Жұмыстың бебеуімен, анда-санда Қарекеңе</w:t>
        <w:br/>
        <w:t>16</w:t>
        <w:br/>
        <w:t>байырғы Арқа төріне жеткізілуі қаншалықты терең мәні бар</w:t>
        <w:br/>
        <w:t>оқиға десеңізші! 2. м.</w:t>
        <w:br/>
        <w:t>- Иә,айтып-айтпай бұған дос сүйініп, дұшпан күйінетін | болды.</w:t>
        <w:br/>
        <w:t>- Тәуелсіздіктің, тек қана тәуелсіздіктің арқасы ғон бұл!</w:t>
        <w:br/>
        <w:t>- Дұрыс айтасың. 2</w:t>
        <w:br/>
        <w:t>Ербұланның көзінің шарасы жасаурай қалды. Түмен</w:t>
        <w:br/>
        <w:t>ағасы да босап отыр. | й 22</w:t>
        <w:br/>
        <w:t>- Шіркін, Тәуелсіздік! Қандай киелі едің!</w:t>
        <w:br/>
        <w:t>- Айтпа, оған тіл жетпейді! й )</w:t>
        <w:br/>
        <w:t>Екеуінің де көздерінде Арқаның ақ жауынындай мөлдір</w:t>
        <w:br/>
        <w:t>шық байлана қалды. ) 8</w:t>
        <w:br/>
        <w:t>- Қазақстан Тәуелсіздік жариялап жатқанда сен қайда</w:t>
        <w:br/>
        <w:t>едің осы? )</w:t>
        <w:br/>
        <w:t>-- Мен шетелде едім. Соған дейін де көптеген елдерде</w:t>
        <w:br/>
        <w:t>болдым. Бірақ ешкім қазақ халқын, оның елін білмейтін.</w:t>
        <w:br/>
        <w:t>Мені моңғол не жапон ба деп қалатын. Әйтеуір азиялық</w:t>
        <w:br/>
        <w:t>деп есептейтін. Кеңес империясы ыдырауға айналғанда</w:t>
        <w:br/>
        <w:t>біздің қуанышымыз қойнымызға сыймай жүрді. Біздің та-</w:t>
        <w:br/>
        <w:t>рихи Отанымыздың нағыз тәуелсіздік алатын күндерінің</w:t>
        <w:br/>
        <w:t>жақындап қалғанына сеніміміз кәміл еді. Күндердің</w:t>
        <w:br/>
        <w:t>күнінде құдай сол тілегімізге жеткізді. Қазақстан дүние</w:t>
        <w:br/>
        <w:t>жүзіне өз Тәуелсіздігін жариялады. Ақ түйенің қарны жа-</w:t>
        <w:br/>
        <w:t>рылды. Ал, бүгінгі қуанышқа келсек, мұның мән-маңызы</w:t>
        <w:br/>
        <w:t>тіптен бөлек.</w:t>
        <w:br/>
        <w:t>- Не үшін?</w:t>
        <w:br/>
        <w:t>- Не үшін екенін айтайын, аға. Еліміз тәуелсіздігін алды ма?</w:t>
        <w:br/>
        <w:t>- Алды.</w:t>
        <w:br/>
        <w:t>- Хош. Дүние жүзі мойындады ма?</w:t>
        <w:br/>
        <w:t>- Мойындады.</w:t>
        <w:br/>
        <w:t>- Ендеше, мұның бәрі түптеп келгенде жаңадан құрылған,</w:t>
        <w:br/>
        <w:t>жалпақ әлем мойындаған мемлекетті одан ары нығайту, жер</w:t>
        <w:br/>
        <w:t>жүзіне паш ету үшін жасалып жатқан шара ғой.</w:t>
        <w:br/>
        <w:t>- Ойпырым-ай, сен өзі саясатшы екенсің ғой.</w:t>
        <w:br/>
        <w:t>- Иә, онсыз қалай болады? Кезінде Күлтегіннің түркі</w:t>
        <w:br/>
        <w:t>бектері, халқы естеріңде болсын деп толғауы халықты мың</w:t>
      </w:r>
    </w:p>
    <w:p>
      <w:r>
        <w:t>құбылған замана безбеніне дайын болып, елді, ұлтты сақтап</w:t>
        <w:br/>
        <w:t>қалуға кам жасаңдар, түптеп келгенде саяси пайымға жүйрік</w:t>
        <w:br/>
        <w:t>болыңдар дегені. Біз соның маң-маңызын әлі түсінбей келеміз.</w:t>
        <w:br/>
        <w:t>Меніңше, тек Күлтегін ескерткіші арқылы-ақ халкымыздың та-</w:t>
        <w:br/>
        <w:t>рихи сана-сезімі жаңаша бір биікке көтеріледі деп ойлаймын.</w:t>
        <w:br/>
        <w:t>-Әй, қайдам...</w:t>
        <w:br/>
        <w:t>КҮЛТӨБЕ</w:t>
        <w:br/>
        <w:t>Ербұлан қарбаластықпен бұл аптаның қалай өте шық-</w:t>
        <w:br/>
        <w:t>қанын білмей қалды. Олай болатын да жөні бар. Тойдың</w:t>
        <w:br/>
        <w:t>болғанынан боладысы қызық дегендей, осы аптада ол</w:t>
        <w:br/>
        <w:t>жұмыс жасайтын Астанадағы әйдік білім ордасы - Еура-</w:t>
        <w:br/>
        <w:t>зия университеті де Күлтегін ескерткішінің келуіне және</w:t>
        <w:br/>
        <w:t>сол байланыспен өтетін халықаралық конференцияға қызу</w:t>
        <w:br/>
        <w:t>дайындық үстінде еді. Тәуелсіз ел тарихындағы осынау айту-</w:t>
        <w:br/>
        <w:t>лы оқиға маңызымен де, мәнділігімен де ел Іші-сыртындағы</w:t>
        <w:br/>
        <w:t>қаншама зиялы қауымды өзіне тәнті қылып қойған-ды.</w:t>
        <w:br/>
        <w:t>Олар жер шарының әр шалғайынан осы конференцияға</w:t>
        <w:br/>
        <w:t>келетіндерін айтып, сәлем жолдапты. Енді конференциямен</w:t>
        <w:br/>
        <w:t>қоса қонақтарды күтіп алу, оларды жайғастыру жұмысымен</w:t>
        <w:br/>
        <w:t>дс талай адам қызылмай болып жүр.</w:t>
        <w:br/>
        <w:t>Біреулер үлкен жиын өтетін конференцзалдың алдындағы</w:t>
        <w:br/>
        <w:t>атриумға осыдан мың екі жүз алпыс жыл бұрынғы Ор-</w:t>
        <w:br/>
        <w:t>хон бойында орда тіккен Күлтегін, Білге қаған, Тоныкөк</w:t>
        <w:br/>
        <w:t>бабалардың өсиет сөздерінен үзінді жазып тастапты.</w:t>
        <w:br/>
        <w:t>Ол жазуларды оқып, Ербұлан бір сәтке сонау ғасырлар</w:t>
        <w:br/>
        <w:t>қойнауына сүңгіп барып кайтқандай болды. Бірақ, есін жиды.</w:t>
        <w:br/>
        <w:t>Еңсесін басын, есеңгіреткен ауыр ойлардың шырмауынан</w:t>
        <w:br/>
        <w:t>шықты. Бабалар ескерткіші қойылатын қасиетті алаңқайды</w:t>
        <w:br/>
        <w:t>аралап, оның түп жағындағы жаңадан жабдықталып жатқан</w:t>
        <w:br/>
        <w:t>жазу тарихының мұражайына қарай тартты.</w:t>
        <w:br/>
        <w:t>Онда түрколог-ғалым Қарсақбай Сартқожаұлы ақ тер,</w:t>
        <w:br/>
        <w:t>кок тер болып жұмыс жасап жатыр еді. Түмен ағасы мен</w:t>
        <w:br/>
        <w:t>ғалымдар Ақберен Сейілбек, Қойшыбай Салмырза және</w:t>
        <w:br/>
        <w:t>Хангерей Абзаловтар да сонда болатын. Ербұлан ағаларына</w:t>
        <w:br/>
        <w:t>бір-бірден сәлем бере жақын келіп, олардың әңгімесін</w:t>
        <w:br/>
        <w:t>бұзбай, ынта қоя тыңдап тұрып қалды. Бәрі Түмен секілді</w:t>
        <w:br/>
        <w:t>іштей қадір тұтып құрметтейтін асқар таудай ағалары еді.</w:t>
        <w:br/>
        <w:t>Анау Қарекең - Қарсақбай өз ағасы, ұстазы. Кезінде Санк-</w:t>
        <w:br/>
        <w:t>Петербургте түрколог Кляшторныйдың жетекшілігінде</w:t>
        <w:br/>
        <w:t>ғылыми жұмысын қорғаған жас ғалым өткен ғасырдың</w:t>
        <w:br/>
        <w:t>80-жылдарында сол ұстазымен бірге Моңғол-Кеңес экс-</w:t>
        <w:br/>
        <w:t>педициясының құрамында кең-байтақ Моңғол үстіртінің</w:t>
        <w:br/>
        <w:t>тау-тасын түгелге дерлік аралап шыққан еді. Түркі қағанат-</w:t>
        <w:br/>
        <w:t>тарының кіндік қонысы болған осынау ен өлкенің тари-</w:t>
        <w:br/>
        <w:t>хы да, тарихи мұрасы да бай еді. Осынау шүйгін мұраның</w:t>
        <w:br/>
        <w:t>ішінен Қарекең көне түркі жазуын зерттеуді, сол арқылы әлі</w:t>
        <w:br/>
        <w:t>10</w:t>
        <w:br/>
        <w:t>қырбақтап, көбіктеніп түседі. Күннің көзі сал жылынса</w:t>
        <w:br/>
        <w:t>болғаны жіпсіп, еріп кетеді.</w:t>
      </w:r>
    </w:p>
    <w:p>
      <w:r>
        <w:t>Ербұланның әңгімесі бүгін де заманның заманында</w:t>
        <w:br/>
        <w:t>көкберен сауыт құрсанып, көк сүңгісін ұстаған, күліктерін</w:t>
        <w:br/>
        <w:t>күлдір-күлдір кісінетіп, күн түбіне жортқан сонау бір</w:t>
        <w:br/>
        <w:t>бағзы бабалар тарихы туралы өрбіді. Онсыз ол көңілдене</w:t>
        <w:br/>
        <w:t>қоймайтын.</w:t>
        <w:br/>
        <w:t>Әңгіме ауаны көк бөрілерге ауғанда профессор Түмен</w:t>
        <w:br/>
        <w:t>оны тыңдаудан жалыққан емес. Ербұлан әңгіме айт десе:</w:t>
        <w:br/>
        <w:t>- Ақыл жастан. Көп жасағаннан сұрама, көп жортқаннан</w:t>
        <w:br/>
        <w:t>сұра деген, өзің айт, - дейтін. Жалпы біреуді тыңдағанды</w:t>
        <w:br/>
        <w:t>жақсы көретін. Тіпті, қазақ әдебиетінің көне дәуірінен сабақ</w:t>
        <w:br/>
        <w:t>беретін ұстаз ретінде оның ат сабылтып іздегені де осы еді.</w:t>
        <w:br/>
        <w:t>Оның үстіне біраз жыл шетелде жүрген бауырын сағынып</w:t>
        <w:br/>
        <w:t>қалыпты. Түменағасы секілді,әдетте мұның дақолы сабақтан</w:t>
        <w:br/>
        <w:t>еш босамайды. Дегенмен, елдің жаңа байтағында, ерке</w:t>
        <w:br/>
        <w:t>Есілдің жағасында кең көсіле айтқан толғақты әңгімелердің</w:t>
        <w:br/>
        <w:t>бәрі жазушы мен тарихшының қиялына қанат бітіріп, сонау</w:t>
        <w:br/>
        <w:t>тым-тым ертедегі, бірақ уақыт ұғымында күні кешедей ғана</w:t>
        <w:br/>
        <w:t>болған ғасырлар қойнауынан желі тартар еді. Ол әрдайым</w:t>
        <w:br/>
        <w:t>көзілдірігін бет орамалымен сүрте отырып, Ербұланның ау-</w:t>
        <w:br/>
        <w:t>зынан шыққан әр сөзге мұқият құлақ түретін. Бір әредікте:</w:t>
        <w:br/>
        <w:t>- Түркілер, біздің сол ержүрек бабаларымыз өз кезінде</w:t>
        <w:br/>
        <w:t>қабағына мұз қатып, ат жалында түн қатып жүріп, мынау</w:t>
        <w:br/>
        <w:t>жатқан Есіл мен Нұраны да сан мәрте сапырған болар? - деді</w:t>
        <w:br/>
        <w:t>профессор.</w:t>
        <w:br/>
        <w:t>- Иә, көз алдыңызға басында дулыға, қапталында айбалта,</w:t>
        <w:br/>
        <w:t>мұздай сауыт құрсанған ерте күннің батырларын елестетіп</w:t>
        <w:br/>
        <w:t>көріңізші! Кенесары орыс шебіне ойран салған мынау</w:t>
        <w:br/>
        <w:t>Қараөткелден тебінгісі терге шыланып, олар өтпеді дейсің бе?!</w:t>
        <w:br/>
        <w:t>Бұл - олардың өз жері. Асыр салар алтын төрі тұрса!</w:t>
        <w:br/>
        <w:t>- Демек, Әбілғазы Баһадүрханның иісі түріктің түп ханы</w:t>
        <w:br/>
        <w:t>Оғыздың экесі Қара хан жаз айларында Ертау мен Кертауды</w:t>
        <w:br/>
        <w:t>жайлап, күн суыта Қарақұм мен Сырдария бойын қыстайтын</w:t>
        <w:br/>
        <w:t>дегені рас болғаны ғой.</w:t>
        <w:br/>
        <w:t>- Рас болғанда қандай! Өткен жиырмасыншы ғасырдың</w:t>
        <w:br/>
        <w:t>елуінші, алпысыншы жылдарына дейін солтүстігі Қорғалжын-</w:t>
        <w:br/>
        <w:t>Теңіз көлінен, оңтүстігі Шу, Талас өзеніне дейінгі мың шақы-</w:t>
        <w:br/>
        <w:t>рымдық байтақ алапта көне түркі заманынан келе жатқан</w:t>
        <w:br/>
        <w:t>эпикалық көшпелі өмір қаз-қалпында сақталып келді емес</w:t>
        <w:br/>
        <w:t>пе!.. Түріктер солтүстікте адам баласы жасамайтын Тун-</w:t>
        <w:br/>
        <w:t>4</w:t>
        <w:br/>
        <w:t>ат басын бұрғаны болмаса, өз-өзімен ауа жайылып, топ-</w:t>
        <w:br/>
        <w:t>ты жерге, дырду, ойын-сауыққа, жай жиналыстарға сирек</w:t>
        <w:br/>
        <w:t>қатысып жүр.</w:t>
        <w:br/>
        <w:t>Түмекең сағатына қарады.</w:t>
        <w:br/>
        <w:t>- Мені алдын ала құлақдар еткеніңіз жақсы болды, көп</w:t>
        <w:br/>
        <w:t>рақмет! - деп Ербұлан қоштасуға ыңғай танытты.</w:t>
        <w:br/>
        <w:t>- Тұра тұр! - деді профессор, - алда гуманитарлық фа-</w:t>
        <w:br/>
        <w:t>культет студенттерінің республикалық ғылыми конферен-</w:t>
      </w:r>
    </w:p>
    <w:p>
      <w:r>
        <w:t>циясы болмақшы, соған өзің сабақ беріп жүрген топтардан</w:t>
        <w:br/>
        <w:t>бір-екі студент дайындасаңшы.</w:t>
        <w:br/>
        <w:t>- Бұл конференция да Күлтегін ескерткішінің келуіне</w:t>
        <w:br/>
        <w:t>байланысты болса керек.</w:t>
        <w:br/>
        <w:t>- Иә, дәл айттың. Университет басшылығы алдағы үлкен</w:t>
        <w:br/>
        <w:t>конференциядан соң осы конференцияны өткізбек. Сондықтан</w:t>
        <w:br/>
        <w:t>мұның да дайындығы қауырт басталып кетті.</w:t>
        <w:br/>
        <w:t>- Бәрекелді! Бәйге атындай жарап тұрған екі студентім</w:t>
        <w:br/>
        <w:t>бар, соларды үкілей берейін.</w:t>
        <w:br/>
        <w:t>- Сенен жаман шәкірт шықпайды деп ойлаймын.</w:t>
        <w:br/>
        <w:t>- Ойыңыз оңғарсын.</w:t>
        <w:br/>
        <w:t>АЛТЫНАЙ</w:t>
        <w:br/>
        <w:t>Ертеңінде Ербұлан университетке әдеттегіден ерте келді.</w:t>
        <w:br/>
        <w:t>Өйткені, ол іздеген Алтынай мен Жасұланның тобы сағат</w:t>
        <w:br/>
        <w:t>онда сабақтан қайтатын. Ербұлан екеуін үшінші қабаттағы</w:t>
        <w:br/>
        <w:t>дәріс болып жатқан аудиториядан іздеп тапты. Оларға алдағы</w:t>
        <w:br/>
        <w:t>студенттік ғылыми конференцияның мән-жайын айта келіп,</w:t>
        <w:br/>
        <w:t>бір-бірден екі баяндама дайындаулары керектігін айтты.</w:t>
        <w:br/>
        <w:t>Жасұлан жас болса да тиянақты, елпек, бойлы-сойлы,</w:t>
        <w:br/>
        <w:t>қылқандай жігіт еді. Ұстазының ұсынысына ойлана қалып,</w:t>
        <w:br/>
        <w:t>мақұлдығын берді.</w:t>
        <w:br/>
        <w:t>- Жазуын жазамызғой,аға,өзіңізбағыт-бағдарбермесеңіз...--</w:t>
        <w:br/>
        <w:t>деді қолындағы журналын шиыршықтап ұстап отырып.</w:t>
        <w:br/>
        <w:t>- Алдымен жаз, сосын көрейін. Ербұлан оған да «Көне</w:t>
        <w:br/>
        <w:t>түркі қағанаты: елдікпенерліктарихы» дегентақырыпберді,-</w:t>
        <w:br/>
        <w:t>осы тақырыпты кейін диплом жұмысына жалғастырарсың.</w:t>
        <w:br/>
        <w:t>- Расында керемет тақырып екен!</w:t>
        <w:br/>
        <w:t>- Иә, оның кереметі неде деп ойлайсың?</w:t>
        <w:br/>
        <w:t>- Оның кереметі Түркі қағанаты орнатқан мәңгітастардың</w:t>
        <w:br/>
        <w:t>әлі де ғасырлар қойнауынан жол сілтеп, алыстағы маяктай</w:t>
        <w:br/>
        <w:t>жарқырап тұрғаны ғой.</w:t>
        <w:br/>
        <w:t>17</w:t>
        <w:br/>
        <w:t>Ақылына көркі сай, инабатты қыздың қылығы да тәтті еді.</w:t>
        <w:br/>
        <w:t>Әсіресе, суға шайып алған қарақаттай нәркес жанарынан</w:t>
        <w:br/>
        <w:t>жастықтың жайдары ерке шуағы тарайтын. Оның әрбір</w:t>
        <w:br/>
        <w:t>қарасы, жай күлімсірегені Ербұлан үшін жұмақ самалын-</w:t>
        <w:br/>
        <w:t>дай салтанатты еді. Адамға оны көріп отырудың өзі қуаныш</w:t>
        <w:br/>
        <w:t>сыйлайтын. Ербұлан барлық лекция сайын оның болуын</w:t>
        <w:br/>
        <w:t>қалайтын және сөйлейтін әрбір дәрісін мұқият дайындап</w:t>
        <w:br/>
        <w:t>келетін. Соның арқасында Түмен ағасы айтқандай, жаман</w:t>
        <w:br/>
        <w:t>шәкірт тәрбиелеген жоқ. Бүгінде шәкірттері шетінен теорияға</w:t>
        <w:br/>
        <w:t>төселіп алған. Әсіресе, қоғамда болып жатқан түбірлі</w:t>
        <w:br/>
        <w:t>өзгерістерге пікір білдіруге шебер. Бәрі де ашық-жарқын,</w:t>
        <w:br/>
        <w:t>көңілді. Студенттердің көбі ағылшын тіліне қоса екінші шет</w:t>
        <w:br/>
        <w:t>тілін еркін меңгерген.</w:t>
      </w:r>
    </w:p>
    <w:p>
      <w:r>
        <w:t>Ербұлан сабақ беріп жүрген бұл топтар көбінесе шығыс</w:t>
        <w:br/>
        <w:t>елдері бойынша маман. Сондықтан оларға ағылшын тілімен</w:t>
        <w:br/>
        <w:t>қоса қытай, жапон, корей, үнді, араб тілдері оқытылады.</w:t>
        <w:br/>
        <w:t>Тілмен қоса олар аталған елдердің тарихына, мәдениетіне,</w:t>
        <w:br/>
        <w:t>саяси жүйесі мен экономикасына, әкімшілік құрылымына</w:t>
        <w:br/>
        <w:t>қатысты пәндерді оқиды.</w:t>
        <w:br/>
        <w:t>Студенттерге Ербұлан тарапынан талап қатан. Қайткен</w:t>
        <w:br/>
        <w:t>күнде де мәселеге атүсті емес, терең қырынан үңілуге, са-</w:t>
        <w:br/>
        <w:t>раптама жасауға, теориялық және логикалық пайымға шебер</w:t>
        <w:br/>
        <w:t>болуға тәрбиелеп келеді.</w:t>
        <w:br/>
        <w:t>- Егер осы тақырыпты берсем, сен оны қалай ашар елің? - деді</w:t>
        <w:br/>
        <w:t>Ербұлан ойланып. - Өзіме қиын болады деп ойламайсың ба?</w:t>
        <w:br/>
        <w:t>- Тақырыптың, мэселенің тың, өзекті болғаны дұрыс</w:t>
        <w:br/>
        <w:t>деп ойлаймын.</w:t>
        <w:br/>
        <w:t>- Сеніңше осы тақырып өзекті ме?</w:t>
        <w:br/>
        <w:t>- Өзекті.</w:t>
        <w:br/>
        <w:t>- Несімен?</w:t>
        <w:br/>
        <w:t>- Несімен дейсіз, тақырыптың өзі айтып тұрған жоқ па?</w:t>
        <w:br/>
        <w:t>- Сенің тарихи тақырыбынның бүгінгі күнге қаңдай қатысы бар?</w:t>
        <w:br/>
        <w:t>- Ендеше, Күлтегін мәңгітасын Елордаға әкелудің қажеті</w:t>
        <w:br/>
        <w:t>қанша? Тарихты қайырып қойып, бүгінгі күннің проблемала-</w:t>
        <w:br/>
        <w:t>рымен айналыса берсек болды емес пе?!</w:t>
        <w:br/>
        <w:t>Ербұлан күліп жіберді. Бетіне қан жүгіріп, қызарақтап қалған</w:t>
        <w:br/>
        <w:t>Алтынайды сабасына әрең дегенде түсірді.</w:t>
        <w:br/>
        <w:t>- Бәрекелді, гоп осында! Сен үлкен, тарихи маңызы бар</w:t>
        <w:br/>
        <w:t>мәселеге ойысқалы отырсың. Ендеше, мәселеге тарихи тұр-ғыдан</w:t>
        <w:br/>
        <w:t>келе отырып, бүгінгі күн проблемаларын да қағыс қалтырмауың</w:t>
        <w:br/>
        <w:t>керек. Жалпы, сол кезден - түркі дәуірінен қазірге дейінгі қарым-</w:t>
        <w:br/>
        <w:t>19</w:t>
        <w:br/>
        <w:t>Түмен басын шайқады. Жейдесінің түймесін ағытып</w:t>
        <w:br/>
        <w:t>қойды да стақанның түбінде қалған елу грамды қағып сал-</w:t>
        <w:br/>
        <w:t>ды. Содан сәл бөгеліп, ойланып отырып, әңгімесін ары қарай</w:t>
        <w:br/>
        <w:t>жалғады:</w:t>
        <w:br/>
        <w:t>- Күлтегінді білсең сен білерсің, мен білермін, басқа</w:t>
        <w:br/>
        <w:t>да біраз зиялы қауым білер. Бірақ жалпы ел-жұрт білер</w:t>
        <w:br/>
        <w:t>ме? Оның жасаған дәуірі, мұңы мен мұраты, жанкешті</w:t>
        <w:br/>
        <w:t>күресі туралы екінің бірі айтып бере ала ма? Меніңше,</w:t>
        <w:br/>
        <w:t>ұлттық тарихымыздың насихаты кем. Сол себепті, көпшілік</w:t>
        <w:br/>
        <w:t>Күлтегінді және оның замандастарын білмейді.</w:t>
        <w:br/>
        <w:t>- Біледі, Түмеке, ол үшін уақыт керек.</w:t>
        <w:br/>
        <w:t>- Меніңше, уақытқа да жебеуші керек.</w:t>
        <w:br/>
        <w:t>- Ол не дегеніңіз?</w:t>
        <w:br/>
        <w:t>- Уақыттың сәтіне қарап отырмай-ақ ұлттың тарихи сана-</w:t>
      </w:r>
    </w:p>
    <w:p>
      <w:r>
        <w:t>сезімін оятуға жұмыс жасау керек.</w:t>
        <w:br/>
        <w:t>- Мінеки, жасалып жатқан жоқ па сондай жұмыстар!</w:t>
        <w:br/>
        <w:t>Қазақтың жаңа Астанасына Алаштың ертедегі кіндігі</w:t>
        <w:br/>
        <w:t>Ергене-көң етегінен, ордалы Орхон өлкесінен киелі көк</w:t>
        <w:br/>
        <w:t>тастың келуі соның айғағы емей немене?</w:t>
        <w:br/>
        <w:t>- Бұл айтқаның жөн ғой, бірақ бір ғана Күлтегін</w:t>
        <w:br/>
        <w:t>ескерткішінің келуімен бар мәселе шешіле қояр ма? Бұған</w:t>
        <w:br/>
        <w:t>зиялы қауым түгел атсалысуы керек. Мысалы, сен жазатын</w:t>
        <w:br/>
        <w:t>мақалаңды көнетүркілерге арна. Әсіресе, Тоныкәк, Күлтегін,</w:t>
        <w:br/>
        <w:t>Білге қаған секілді тұлғалардың Түркі қағанатындағы орны</w:t>
        <w:br/>
        <w:t>мен рөліне, түркі халқының тәуелсіздігі жолындағы атқарған</w:t>
        <w:br/>
        <w:t>істеріне тоқтал. Жалпы алғанда Күлтегін өмір сүрген дәуірді,</w:t>
        <w:br/>
        <w:t>сол кездегі түркі халқының басындағы жағдайды кеңірек</w:t>
        <w:br/>
        <w:t>ашып көрсетуге тырыс. Меніңше, ол сенің қолыңнан келеді.</w:t>
        <w:br/>
        <w:t>Өйткені, деректерді жақсы білесің ғой, бауырым.</w:t>
        <w:br/>
        <w:t>- Бәрекелді, ағатай! Мынауың табылған ақыл екен. Шама-</w:t>
        <w:br/>
        <w:t>шарқым жеткенше тырысып көрейін.</w:t>
        <w:br/>
        <w:t>- Ендеше іске сәт!</w:t>
        <w:br/>
        <w:t>Күн едәуір кешкіріп қалған еді. Екеуі «Шалдың</w:t>
        <w:br/>
        <w:t>бұрышынан» жақсы көңіл күймен шықты. Далада шамдар</w:t>
        <w:br/>
        <w:t>жарқырап, манағы суық жел сап тыйылған. Десе де Арқаның</w:t>
        <w:br/>
        <w:t>батыс көкжиегінен шашыраған батқан күннің қызғыл</w:t>
        <w:br/>
        <w:t>жарқын шұғыласы әлі сөне коймапты.</w:t>
        <w:br/>
        <w:t>Ербұлан мен профессор Түмен жаңадан төселген жаяу</w:t>
        <w:br/>
        <w:t>соқпақпен баяу жылжып келе жатты. Кешкі саф ауада</w:t>
        <w:br/>
        <w:t>көңілдері көтеріліп, есіп сөйлеген екеу межелі жерге жеткен-</w:t>
        <w:br/>
        <w:t>де қолдарын қатты-қатты қысысып, қимай қоштасты.</w:t>
        <w:br/>
        <w:t>9</w:t>
        <w:br/>
        <w:t>ерніндегі насыбайдың шарын жанкалтасына әдейі қиқымдап</w:t>
        <w:br/>
        <w:t>салып жүрген қағазға сппен ғана ысқытып, үстелдің астында</w:t>
        <w:br/>
        <w:t>тұрған корзинаға тастай салды. БƏ</w:t>
        <w:br/>
        <w:t>- Ақаң дұрыс айтады, - деді Қарсақбай, - бір ғасыр бұрын</w:t>
        <w:br/>
        <w:t>көшірген нұсқаларда көптеген қате кеткен. Фотосуреттер мен</w:t>
        <w:br/>
        <w:t>оларданалынғанэстампаждардыңдәлдігіонша нақты болмаған.</w:t>
        <w:br/>
        <w:t>Көне түркі ескерткіштерін зерттеген көптеген жатжұрттық</w:t>
        <w:br/>
        <w:t>ғалымдар өздерінің ұлы ұлттық және еуроцентристік</w:t>
        <w:br/>
        <w:t>ұстанымынан арыла алмағандықтан, қарастырып отырған</w:t>
        <w:br/>
        <w:t>зерттеу обьектісін Де сол тұрғыдан пайымдайтын. Дәл осы</w:t>
        <w:br/>
        <w:t>концепция түркілік мәдениет пен дүниетанымның түп-</w:t>
        <w:br/>
        <w:t>тамырын жатжұрттардан іздеп, мәдени-рухани болмысындағы</w:t>
        <w:br/>
        <w:t>ішгерілеушілікті соларға тәуелді етуді әдетке айналдырған.</w:t>
        <w:br/>
        <w:t>- Қарекеңнің сөзінің жаны бар, - деді Қойшыбала, -</w:t>
        <w:br/>
        <w:t>ғылымда көптеген нәрселердің тоны аударылып қорытынды</w:t>
        <w:br/>
        <w:t>шығарылған. Бұған өз тарихыңды өзіңнен қызғанатын әдейі</w:t>
        <w:br/>
        <w:t>жасалынған зерттеу бағыты әсер етіп келді. Ал, енді бүгінгі</w:t>
        <w:br/>
        <w:t>таңда көне түркілер мен қазақхалқының тарихи-генетикалық</w:t>
        <w:br/>
        <w:t>сабақтастығын жан-жақты зерделеуге мол мүмкіндік туды.</w:t>
        <w:br/>
        <w:t>Бұл мәселеге біз өзіміз мән бермесек, басқа ешкім зерттеп</w:t>
        <w:br/>
        <w:t>бермейді. Ал, көне түркі ескерткіштеріне келсек, бұл өзі</w:t>
        <w:br/>
        <w:t>түркі тарихын нақтылайтын бірден-бір түп-дерек. Біздің</w:t>
        <w:br/>
        <w:t>тіліміз бен тарихымыздың негізі осы ескерткіштерде жатыр,</w:t>
      </w:r>
    </w:p>
    <w:p>
      <w:r>
        <w:t>бұл - көрінеу тұрған факті. Ал, енді осы фактіні ұрпаққа</w:t>
        <w:br/>
        <w:t>ұғындыру үшін іргелі зерттеулер керек. Бұрмаланған, қате</w:t>
        <w:br/>
        <w:t>қаралған мәселелерді қайта қарауымыз керек.</w:t>
        <w:br/>
        <w:t>- Бір ғана көне түркі ескерткіштерінің өзінде халқымыздың</w:t>
        <w:br/>
        <w:t>тарихына қатысты сан қырлы мәліметтер толып жатыр. Әттең,</w:t>
        <w:br/>
        <w:t>соны зерделеуге алдымен талап пен таным жетпейді, - деді</w:t>
        <w:br/>
        <w:t>Түмен сөзге араласып.</w:t>
        <w:br/>
        <w:t>- Ойбай-ау, Кеңестік идеология соның бәрін тек филология-</w:t>
        <w:br/>
        <w:t>лық тұрғыдан зерттеумен ғана шектеп қойды емес пе? Кеңес</w:t>
        <w:br/>
        <w:t>кезінде көне түркі ескерткіштерін тарихи тұрғыдан зерттеуге</w:t>
        <w:br/>
        <w:t>кімдер барды? Көбінің торуылдағаны тек тіл тұрғысынан қарау</w:t>
        <w:br/>
        <w:t>болды. Сондықтан түркология десе жұрт көне түркі филоло-</w:t>
        <w:br/>
        <w:t>гиясын зерттеу деп түсінді және пәннің өзі де осы шеңберден</w:t>
        <w:br/>
        <w:t>шыға алмады.</w:t>
        <w:br/>
        <w:t>Ақаң алақанын жайып, көзін аударып-төңкеріп сәйлеп отыр.</w:t>
        <w:br/>
        <w:t>-.Ақа-ау, шеңберден шыға алмады емес, шығармады</w:t>
        <w:br/>
        <w:t>ғой, Кеңестік түркі халықтары шыққан тегін, тарихын біліп</w:t>
        <w:br/>
        <w:t>қояды деп.</w:t>
        <w:br/>
        <w:t>12</w:t>
        <w:br/>
        <w:t>дра етегінен, оңтүстікте Памир, Бұланай тауларына дейінгі</w:t>
        <w:br/>
        <w:t>даңғайыр даланы өз Отаны санайтын. Ал, керек болса!</w:t>
        <w:br/>
        <w:t>- Демек, Отан, мемлекет ұғымы ол кезде де болған ғой?</w:t>
        <w:br/>
        <w:t>Ербұлан профессордың әңгімені әдейі талмау жерінен</w:t>
        <w:br/>
        <w:t>қойып бунап, ширатып отырғанын түсінді.</w:t>
        <w:br/>
        <w:t>- Ол заманның ұландары ат жалын тартып мінгеннен бас-</w:t>
        <w:br/>
        <w:t>тап ел қорғауға сайланып дайын тұратын. Бейбіт күнде де</w:t>
        <w:br/>
        <w:t>керегенің басында олардың бес қаруы, ат-әбзелі сай тұратын.</w:t>
        <w:br/>
        <w:t>Ербұлан жаңадан сап түзеген зәулімдерге жағалай көз</w:t>
        <w:br/>
        <w:t>жүгіртті. Жүрегін мақтаныш сезімі кернеді.</w:t>
        <w:br/>
        <w:t>- Түмеке, қарашы, сол көк сүңгілі бабаларымыз бізді</w:t>
        <w:br/>
        <w:t>білектің күші, найзаның ұшымен қорғап қалған осынау</w:t>
        <w:br/>
        <w:t>ұлан-ғайыр мекенге түбегейлі қоныс теуіп, төрткіл дүниеге</w:t>
        <w:br/>
        <w:t>дабылы жеткен керемет шаһар - Астана салады деп ойлады</w:t>
        <w:br/>
        <w:t>ма екен?</w:t>
        <w:br/>
        <w:t>- Иә, одан бері де темір етік теңгедей, темір таяқ тебендей</w:t>
        <w:br/>
        <w:t>болды ғой. Құдайға шүкір, ақыры түркі төрі дүбірге толды.</w:t>
        <w:br/>
        <w:t>Мың мәрте өкінген, өксіген халықтың маңдайын күн шал-</w:t>
        <w:br/>
        <w:t>ды. Шығысында Алтай мен Арқастан, батысында Атырауға</w:t>
        <w:br/>
        <w:t>дейінгі ұлан-ғайыр өлкенің шырайы қайта кірді. Бозторғайы</w:t>
        <w:br/>
        <w:t>көгінде сайрап, қой үстіне жұмыртқалады...</w:t>
        <w:br/>
        <w:t>Күн сенбі болатын. Бүгін Ербұлан мен профессор Түмен</w:t>
        <w:br/>
        <w:t>екеуінің де қолы бос. Осындай күндері олар мұнда жиі</w:t>
        <w:br/>
        <w:t>келіп, емін-еркін әңгімелесіп, шер тарқатып қайтатын. Бірақ</w:t>
        <w:br/>
        <w:t>бүгін әңгіме арасында Түмен оны елең еткізерліктей тосын</w:t>
        <w:br/>
        <w:t>жаңалық айтты. Ол болса жақында Моңғол жеріндегі көне</w:t>
        <w:br/>
        <w:t>түркі мәңгітастарының бірінің қазақтың жаңа абат-байтағы-</w:t>
        <w:br/>
        <w:t>Астана қаласына жеткізілетіні жөніндегі ақжолтай хабар еді.</w:t>
        <w:br/>
        <w:t>Соны естіп, Ербұлан өз құлағына өзі сенбей қалды.</w:t>
      </w:r>
    </w:p>
    <w:p>
      <w:r>
        <w:t>-Не,де - дейсің, аға? - деп Түмен ағасына аңтарыла қарады.</w:t>
        <w:br/>
        <w:t>- Рас айтам, біздің үкімет Моңғолия жақпен келісіп,</w:t>
        <w:br/>
        <w:t>ондағы көне түркі мәңгітастарының көшірмесін елімізге</w:t>
        <w:br/>
        <w:t>әкелетін болыпты. Солардың алғашқысы ретінде Күлтегін</w:t>
        <w:br/>
        <w:t>ұстынының көшірмесі осы бір-екі аптаның ішінде Астанаға</w:t>
        <w:br/>
        <w:t>жеткізілетін болыпты.</w:t>
        <w:br/>
        <w:t>- Түмеке-ау, бұл сонау Кеңес үкіметінің кезінде Әлкей</w:t>
        <w:br/>
        <w:t>Марғұлан, Олжас Сүлейменовтер арнайы барып тәу етіп</w:t>
        <w:br/>
        <w:t>қайтқан, Түркия Президенті Сүлеймен Демирел алпыс адам-</w:t>
        <w:br/>
        <w:t>мен барып зиярат еткен қасиетті кешен ғой. Ендеше, мұндай</w:t>
        <w:br/>
        <w:t>жаңалықты манадан айтпай, ішіңе қалай сақтап отырсың?</w:t>
        <w:br/>
        <w:t>- Бәле, баламысың деген! Мұндай жаңалықты жайдан-</w:t>
        <w:br/>
        <w:t>5</w:t>
        <w:br/>
        <w:t>де тылсым болып келген мәңгітас мәтіндерін шешіп оқуды</w:t>
        <w:br/>
        <w:t>мұрат тұтқан. Бүгін оның көп жылдан бері зерттеп келген</w:t>
        <w:br/>
        <w:t>біріккен Түркі қағанаты туралы кітабы баспадан шығыпты.</w:t>
        <w:br/>
        <w:t>Сол себепті ғалымның қуанышында шек жоқ. Әдетте көңілді</w:t>
        <w:br/>
        <w:t>жүретін Қарекең бүгін біраз әріптестерін өз маңына жинап</w:t>
        <w:br/>
        <w:t>алыпты. Олар да ғалымды шын жүректен құттықтап, газетке</w:t>
        <w:br/>
        <w:t>шыққан бір сұхбатын да ала келіпті.</w:t>
        <w:br/>
        <w:t>- Ойпыр-ау, Қареке, мынауың ақ түйенің қарны жарылған</w:t>
        <w:br/>
        <w:t>күн ғой! - дейді Ақберен ағасы әдеттегідей насыбайын</w:t>
        <w:br/>
        <w:t>ерніне баса сөйлеп, - Онсыз да бұл конференция Қарекеңнің</w:t>
        <w:br/>
        <w:t>конференциясы болайын деп тұр.</w:t>
        <w:br/>
        <w:t>Қарекең үндемейді. Ақтарыла күліп:</w:t>
        <w:br/>
        <w:t>- Қойыңызшы, Ақа! Біздікі немене, жай ғана шұқыланған</w:t>
        <w:br/>
        <w:t>ғой, қазақтың тәуелсіздігі болмаса бұл күнге жеткен қайда?!</w:t>
        <w:br/>
        <w:t>Әлі талай жас таланттар шығады. Сол кезде бұрын шыққан</w:t>
        <w:br/>
        <w:t>құлақтан кейін шыққан мүйіз озады.</w:t>
        <w:br/>
        <w:t>- Бәле, Қареке, мұныңа да тәуба! Басқа біреу болса</w:t>
        <w:br/>
        <w:t>басындағы мұндай біліммен жер-суға сыймас еді. Әй, бірақ</w:t>
        <w:br/>
        <w:t>сенің орның да бөлек қой. Кейінгі шыққанның қайбірі сенің</w:t>
        <w:br/>
        <w:t>ізіңді басар дейсің. Сенің бір қасиетің - моңғол-қазақ Тілін</w:t>
        <w:br/>
        <w:t>бірдей білетінің. Ал, Сергей Кляшторный секілді ғалымдар</w:t>
        <w:br/>
        <w:t>осы күнгі түркі-моңғол халықтарының тілін білмей тұрып,</w:t>
        <w:br/>
        <w:t>көне түркі жазбасын қалай зерттейтіндерін түсінбеймін.</w:t>
        <w:br/>
        <w:t>Ақаң қолын жайып, «мынаны көрдіңдер ме?» деген-</w:t>
        <w:br/>
        <w:t>дей барлығына сұраулы көзбен аңтарыла қарайды. Сөзге</w:t>
        <w:br/>
        <w:t>Қойшекең - Қойшыбай араласты:</w:t>
        <w:br/>
        <w:t>- Бәле, Ақа, Томсен Моңғолияға келмей-ақ, түркі ескерт-</w:t>
        <w:br/>
        <w:t>кіштерін көзбен көрмей-ақ Копенгагенде отырып, тылсым</w:t>
        <w:br/>
        <w:t>тасқа тіл бітірді емес пе!</w:t>
        <w:br/>
        <w:t>- Жоқ, Томсенге дау жоқ, ол өзі дүние жүзінде көптеген</w:t>
        <w:br/>
        <w:t>тілдерді меңгерген білгір, асқан лингвист. Оның еңбегі</w:t>
        <w:br/>
        <w:t>көбінде сегіз жүз жылдан астам уақыттан бері адамзатқа</w:t>
        <w:br/>
        <w:t>оң бетін бермей келген осынау тастардың қашан және не</w:t>
        <w:br/>
        <w:t>себепті орнатылғандығын, ондағы мәтіннің, руна жазудың</w:t>
        <w:br/>
        <w:t>қай халыққа тән екендігін паш етуге арналған. Нағыз іргелі</w:t>
      </w:r>
    </w:p>
    <w:p>
      <w:r>
        <w:t>зерттеулер кейінгі ғалымдардың үлесінде. Бірақ соның бәрі,</w:t>
        <w:br/>
        <w:t>сонау В. Бартольдтан бастап мынау С. Кляшторныйға дейін</w:t>
        <w:br/>
        <w:t>қазіргі түркі және моңғол тілдерін жетік білмеудің кесірінен</w:t>
        <w:br/>
        <w:t>тастағы мәтіндердің нағыз толыққанды транскрипциясы мен</w:t>
        <w:br/>
        <w:t>аудармасына қол жеткізе алмай келеді емес пе!</w:t>
        <w:br/>
        <w:t>Ақаң қызып кетті. «Қойсаңдаршы, осы!» дегендей</w:t>
        <w:br/>
        <w:t>П</w:t>
        <w:br/>
        <w:t>қатынасымыздың жөн-жобасы, сипаты мен ерекшеліктері</w:t>
        <w:br/>
        <w:t>өзгерді ме? Еліміз тәуелсіз мемлекет бола тұра ғасырлар қойна-</w:t>
        <w:br/>
        <w:t>уынан қалған сол көне мемлекеттердің, олардың қағандары мен</w:t>
        <w:br/>
        <w:t>қаймана жұртының қателігін қайталап жүрмейміз бе?! Бізге қазір</w:t>
        <w:br/>
        <w:t>ақыл тоқтатып, ойланатын, артқа да қарайлайтын, алға да бажай-</w:t>
        <w:br/>
        <w:t>лайтын уақыт жетті. Бізге мәселені тікесінен қойып, келсе-кел-</w:t>
        <w:br/>
        <w:t>мес даңғазалаудың қажеті жоқ. Тек қана нақтылы сараптаулар</w:t>
        <w:br/>
        <w:t>арқылы фактіні жайып салсақ Та жеткілікті. Былайғы жұрт одан</w:t>
        <w:br/>
        <w:t>өзі-ақ қорытыңды шығарады. Ырақ, бұл жазғандарыңның бір</w:t>
        <w:br/>
        <w:t>ұшы Күлтегінмен байланысты болсын.</w:t>
        <w:br/>
        <w:t>- Түсіндім, - делі Алтынай төмен қарап, - материал қажет</w:t>
        <w:br/>
        <w:t>болып жатса, сізбен тілдесемін.</w:t>
        <w:br/>
        <w:t>- Уақыт тығыз. Қалайда тезірек аяқтауың керек, |</w:t>
        <w:br/>
        <w:t>Алтынай күлімсіреп, «мақұл!» дегендей басын изеді. Бұл</w:t>
        <w:br/>
        <w:t>оның пікірімен келіскені еді. й</w:t>
        <w:br/>
        <w:t>Ербұлан қуанып қалды. Ғасырлар қойнауында қалған</w:t>
        <w:br/>
        <w:t>Күлтегін рухы бүгінде Арқа төсінде, қазақтың жаңа қағанаты-</w:t>
        <w:br/>
        <w:t>ның қақ төрінде қайта жаңғырарына іші елжіреді. «Екі бірдей</w:t>
        <w:br/>
        <w:t>күлігім бәйгеден сүрінбей келер» деп оларға ақ жол тіледі.</w:t>
        <w:br/>
        <w:t>ТАРИХИ ОҚИҒА</w:t>
        <w:br/>
        <w:t>Бұл тарихқа арналған оқиға еді,</w:t>
        <w:br/>
        <w:t>бүгін оның өзі де тарихқа айналды.</w:t>
        <w:br/>
        <w:t>Автор</w:t>
        <w:br/>
        <w:t>Уақыт тез бе, жоқ әлде тірліктің тынысы жиілеген бе, эне-</w:t>
        <w:br/>
        <w:t>міне дегенше айтулы күн де келіп жетті.</w:t>
        <w:br/>
        <w:t>Қазақ қағанатының Елордасы, ақшаңқан астанасы мамыр-</w:t>
        <w:br/>
        <w:t>дың маужыраған арайына толған. Ербұлан үшін бүгінгі</w:t>
        <w:br/>
        <w:t>күннің шығысы да керемет. Құдды бір сегізінші ғасырда, кең</w:t>
        <w:br/>
        <w:t>өткелді Керуленнің ар жағындағы Кенді тауының кезеңінен</w:t>
        <w:br/>
        <w:t>көтерілген Күнге ұқсайды. Ол сол күнді көңілінде талай</w:t>
        <w:br/>
        <w:t>тамашалаған. Ол күні Түркі қағанаты қайта құрылған. Ол</w:t>
        <w:br/>
        <w:t>күні Құтлық Елтеріс қаған ең әуелі Өтүкен қойнауының бір</w:t>
        <w:br/>
        <w:t>қыратына шығып тұрып, оң колымен қаратамақ найзасымен</w:t>
        <w:br/>
        <w:t>жертірей, сол қолымен маңдайын қалқалап, жаңа шығып келе</w:t>
        <w:br/>
        <w:t>жатқан Түркі таңына, Күн тәңіріне күнсала қараған. Оның</w:t>
        <w:br/>
        <w:t>алқынған, тершіген жүзін алтын арай күннің қызыл-күрең</w:t>
        <w:br/>
        <w:t>сәулесі нұрландырып, келешекке деген шексіз құштарлығын</w:t>
        <w:br/>
        <w:t>оятқан. Жүрегі еркіндік нұрына бөленіп, ыстық қаны тұла</w:t>
        <w:br/>
        <w:t>20</w:t>
      </w:r>
    </w:p>
    <w:p>
      <w:r>
        <w:t>қазақы киім киген сұлу қыздар ізетпен иіледі. Олардың екі</w:t>
        <w:br/>
        <w:t>қанатында оркестр ерте заманнан жеткен бағзы бір күйлерді</w:t>
        <w:br/>
        <w:t>нақышына келтіре, тамылжыта төгіп отыр. Қобыз, сазсыр-</w:t>
        <w:br/>
        <w:t>най, сыбызғы, жетіген мен домбыра әуендері бір-бірімен</w:t>
        <w:br/>
        <w:t>бұлықсып, бірде жортқан аң, ұшкан құсты, дүркіреп шапқан</w:t>
        <w:br/>
        <w:t>қалың қолды, енді бірде зеңгір аспан астында қаздай тізілген</w:t>
        <w:br/>
        <w:t>қалың көшті, үйір-үйір, табын-табынымен мыңғыра босқан</w:t>
        <w:br/>
        <w:t>төрт түлікті, ерте күннің әйдік киіз үйлерін, қатарынан қалың</w:t>
        <w:br/>
        <w:t>әгіз жеккен биік доңғалақты телеген арбадағы хан сарайын,</w:t>
        <w:br/>
        <w:t>оның алдында тұрған қағанды елестетті. Көш Өтүкеннен</w:t>
        <w:br/>
        <w:t>Арқаға бет алған. Ерте заман рухымен тербелген Алаштың</w:t>
        <w:br/>
        <w:t>жаңа байтағына жол алған. Күй соны елестетеді. Бүгінгі</w:t>
        <w:br/>
        <w:t>салтанат әдеттегідей шетелдік мәртебелі мейманды немесе</w:t>
        <w:br/>
        <w:t>басқа бір үкіметтік үйірмені қарсы алу емес, ата-баба рухың</w:t>
        <w:br/>
        <w:t>ұлықтауға, алыстағы Өтүкенге тау етуге, ұлттың өз-өзіне</w:t>
        <w:br/>
        <w:t>оралуына арналған салтанат еді. 2-2</w:t>
        <w:br/>
        <w:t>Ойпырым-ау, бұл көштің осында жетуі үшін қаншама сар-</w:t>
        <w:br/>
        <w:t>табан ғасырлар артта қалды десеңізпі! Әне көш алдында, биік</w:t>
        <w:br/>
        <w:t>хан сарайдың самалтағында қолына ұзын асатаяғын алып,</w:t>
        <w:br/>
        <w:t>күмістей аппақ сақалын саумалай Білге Тоныкөк келеді. Оның</w:t>
        <w:br/>
        <w:t>артында бастарына дулыға, үстеріне шым болаттан торғай көз</w:t>
        <w:br/>
        <w:t>сауыт киіп, беліндегі беренін қымтай ұстап, жиырма бірінші</w:t>
        <w:br/>
        <w:t>ғасырға пандана қарап Күлтегін мен Елтеріс, Қапаған, Білге</w:t>
        <w:br/>
        <w:t>қағандар келеді. Құдай-ау, бұл не құдірет! Қарт Тоныкәктің</w:t>
        <w:br/>
        <w:t>күмістей сақал-шашын арқаның мамыражай ерке самалы</w:t>
        <w:br/>
        <w:t>тербейді. Жүрегі нұрға толы қарт айналаның бәріне разы</w:t>
        <w:br/>
        <w:t>көңілмен, ықыласын төге, мейірлене қарайды.</w:t>
        <w:br/>
        <w:t>«Кезінде Елтеріс Құтлық қағанға қала салма, жауыңа</w:t>
        <w:br/>
        <w:t>жем боласың деп едім. Оным бекер екен. Жиырма бірінші</w:t>
        <w:br/>
        <w:t>ықылымның ұландары қала да салыпты, еліне қорған бо-</w:t>
        <w:br/>
        <w:t>лар күшті қолды да жасақтапты. Орда кентін Он иелік</w:t>
        <w:br/>
        <w:t>жұртының ең кіндік қонысы Кең-Керіске тігіпті. Осындай</w:t>
        <w:br/>
        <w:t>ұлы іске мұрындық болып, алған бетінен қайтпай, ата-баба-</w:t>
        <w:br/>
        <w:t>сы мың жыл бойы көрмеген кереметті жаратқан қандай егей</w:t>
        <w:br/>
        <w:t>ер екен?!» дегендей жан-жағына жай тастай қарайды...</w:t>
        <w:br/>
        <w:t>Кенет оркестр күндей күркіреген «Сарыарқа» күйіне</w:t>
        <w:br/>
        <w:t>ауысты. Тәуелсіз елдің ұл-қыздары қолдарындағы көк жа-</w:t>
        <w:br/>
        <w:t>лауды оңды-солды бұлғап, салтанатты шеруді қарсы алды.</w:t>
        <w:br/>
        <w:t>Енді бір сәт бәрі бірдей «Елім менің» әнін шырқады:</w:t>
        <w:br/>
        <w:t>Елім менің аңсаған,</w:t>
        <w:br/>
        <w:t>Тас бұғаудан босаған... -</w:t>
        <w:br/>
        <w:t>22</w:t>
        <w:br/>
        <w:t>Қартаю ылғи ортаю емес,</w:t>
        <w:br/>
        <w:t>Ортайған жанның соры көп.</w:t>
        <w:br/>
        <w:t>Қартайған сайын қанатын қомдап,</w:t>
        <w:br/>
        <w:t>Марқая түсті Тоныкөк...</w:t>
        <w:br/>
        <w:t>Осылай деп сахна төрінен саңқылдай көтерілген әлеуетті</w:t>
        <w:br/>
        <w:t>үн Ербұланды қиял құшағынан селт еткізді.</w:t>
        <w:br/>
        <w:t>Атақты ақын Мұхтар Шаханов та осынау ұлы жиынға</w:t>
        <w:br/>
        <w:t>арнап әдейі жазып әкелген өзінің «Тоныкөк бабамыздың</w:t>
        <w:br/>
        <w:t>көріпкелдігі немесе тағдыр тәлкегі» деп аталатын өлеңін</w:t>
        <w:br/>
        <w:t>бастап жіберді.</w:t>
      </w:r>
    </w:p>
    <w:p>
      <w:r>
        <w:t>Одан соң шетелдік қонақтар да сөз алып, өз елдерінің</w:t>
        <w:br/>
        <w:t>үкіметтері жолдаған құттықтау хаттарын оқыды.</w:t>
        <w:br/>
        <w:t>Алыс-жақынға дүбірі жеткен осынау ұлы жиын Астана</w:t>
        <w:br/>
        <w:t>тәрінде толық екі күнге ұласты. Қаншама дүбірлі болса да</w:t>
        <w:br/>
        <w:t>тарқамайтын той жоқ-ты. Алыс-жақыннан келген қонақтар</w:t>
        <w:br/>
        <w:t>Күлтегін рухымен, қазақ тәуелсіздігінің таңғажайып сал-</w:t>
        <w:br/>
        <w:t>танатымен, байырғы Сарыарқаның саумал самалымен</w:t>
        <w:br/>
        <w:t>серпіліп, өз-өз келген жақтарына қайтты. Содан бастап</w:t>
        <w:br/>
        <w:t>киелі Кең-керіс пен Өтүкен қойнауы, Орхон мен Ертіс,</w:t>
        <w:br/>
        <w:t>Ертіс пен Есіл-Нұра екі өзен қайта қосылғандай болды.</w:t>
        <w:br/>
        <w:t>Күллі Алаштың қадір тұтар киесі, Карпаттан Қыдырхан та-</w:t>
        <w:br/>
        <w:t>уына дейін көсілген кең сауырлы, кер даланың кіндігі енді</w:t>
        <w:br/>
        <w:t>қазақтың Астана-байтағына айналды.</w:t>
        <w:br/>
        <w:t>КӨНЕ ДҮНИЕ КҮМБІРІ</w:t>
        <w:br/>
        <w:t>Ербұлан да тез жиналып, кафедрадан шықты. Күн сенбі</w:t>
        <w:br/>
        <w:t>болғандықтан бұл кезде корпуста көп ешкім қалмаған бола-</w:t>
        <w:br/>
        <w:t>тын. Ербұлан кілтті кезекшіге тапсырып, ақырын аяңдап</w:t>
        <w:br/>
        <w:t>Күлтегін ескерткішінің қасына келді. Келді де бүкіл түркі</w:t>
        <w:br/>
        <w:t>дүниесіне шам-шырақ болған оның әр жолына, бедеріне</w:t>
        <w:br/>
        <w:t>қарап ойланды.</w:t>
        <w:br/>
        <w:t>Мың екі жүз жетпіс жыл бойы Орхон даласының жауын-</w:t>
        <w:br/>
        <w:t>шашыны мен аптап ыстығына, аңызағы мен ақ түтек бора-</w:t>
        <w:br/>
        <w:t>нына төзіп, бүгінге жеткен, әлемде теңдесі жоқ ескерткіштің</w:t>
        <w:br/>
        <w:t>тура өзіндей ғылыми көшірмесі бұл. Түркі ашыналардан</w:t>
        <w:br/>
        <w:t>соң ашиде түріктерінің, қырғыздардың, наймандар мен</w:t>
        <w:br/>
        <w:t>моңғолдардың, манжулардың үстемдігін бастанкешкен осы-</w:t>
        <w:br/>
        <w:t>нау әйдік ескерткіштің өн бойынан сонау аламан-тасыр, көк</w:t>
        <w:br/>
        <w:t>сүңгі ғасырлардың дүбірі естіліп, елесі ескендей еді.</w:t>
        <w:br/>
        <w:t>Сонау сегізінші ғасырда ғұмыр, кешсе, де,,түркілөрін,</w:t>
        <w:br/>
        <w:t>ҰЛТТЫҚ АКАДЕМИЯЛЫҚ КІТАПХАНАС.-</w:t>
        <w:br/>
        <w:t>деп келетін жолдар қайталанған сайын теңселе тербеліп,</w:t>
        <w:br/>
        <w:t>көнеден жеткен қазақ елінің елдігін, оның бүгінгі бейнесін</w:t>
        <w:br/>
        <w:t>салтанат етті.</w:t>
        <w:br/>
        <w:t>Көптен күткен нағыз ғажап енді басталды. Анадайда</w:t>
        <w:br/>
        <w:t>алпыстағы күншығыс елі Жапониядан көне Когуре арқылы ар-</w:t>
        <w:br/>
        <w:t>найы ұшақпен қазір ғана жеткізілген Күлтегін ескерткішінің</w:t>
        <w:br/>
        <w:t>көшірмесі тиелген арнайы көлік алқалаған әлеуметті қақ жа-</w:t>
        <w:br/>
        <w:t>рып келе жатты.</w:t>
        <w:br/>
        <w:t>«Сарыарқа» күйі тағы шалқыды. Сақшылар ентелеген</w:t>
        <w:br/>
        <w:t>әлеуметті кері қарай ысыруда. Кейбір жасы келген үлкендер</w:t>
        <w:br/>
        <w:t>оған да ерік бермей, киіп-жарып:</w:t>
        <w:br/>
        <w:t>- Иә, Аруақ! Аруақ! - деп айғай салды.</w:t>
        <w:br/>
        <w:t>Енді біреулер:</w:t>
        <w:br/>
        <w:t>- О, жаратқан, түркінің киелі Көгі мен Жері, қасиетті</w:t>
        <w:br/>
        <w:t>бабалар рухы желеп-жебей бер! - деп ағыл-тегіл жылап,</w:t>
        <w:br/>
        <w:t>беттерін сипады.</w:t>
        <w:br/>
        <w:t>Бүгін күн райы да керемет. Арқаның көк зеңгір көгіне</w:t>
      </w:r>
    </w:p>
    <w:p>
      <w:r>
        <w:t>өрмелей көтерілген арайлы күн мейірлене, шуағын молы-</w:t>
        <w:br/>
        <w:t>нан төгіп тұр. Киелі көк тас тиелген көлік баяу жылжып, бас</w:t>
        <w:br/>
        <w:t>ғимараттың алдына келіп тоқтады.</w:t>
        <w:br/>
        <w:t>Сол арадан оны ораулы күйінде университет ректоры</w:t>
        <w:br/>
        <w:t>мен бір топ зиялы азаматтар өз қолдарымен көтеріп, арнайы</w:t>
        <w:br/>
        <w:t>дайындалған жайымның - жазу тарихы мұражайының ал-</w:t>
        <w:br/>
        <w:t>дына апарды.</w:t>
        <w:br/>
        <w:t>Осы кезде зал ішінде сегізінші ғасырдағы киелі Қорқыт</w:t>
        <w:br/>
        <w:t>күйі сарнады. Жігіттер сыбанып шығып, тасты киелі Өтүкен</w:t>
        <w:br/>
        <w:t>мен Орхонның топырағы төселіп, Арқаның боз жусаны</w:t>
        <w:br/>
        <w:t>мен бетегесі жайқалған арнайы тұраққа тұрғызды. Ана</w:t>
        <w:br/>
        <w:t>кезде Қарекең жазу тарихының мұражайымен айналысып</w:t>
        <w:br/>
        <w:t>жатқанда, мұнда жігіттер сол мұражайға қанаттас етіп,</w:t>
        <w:br/>
        <w:t>Күлтегін тасының төрт төңірегі мен ондағы қабырғаларды</w:t>
        <w:br/>
        <w:t>түрлі экспонаттар мен экспозицияларға толтырып тастаған.</w:t>
        <w:br/>
        <w:t>Олардың ішінде бірден көзгетүсетіндері - мәңгітас тұрағының</w:t>
        <w:br/>
        <w:t>екі жағынан бір-біріне қарама-қарсы қойылған Алтын адам</w:t>
        <w:br/>
        <w:t>бейнесі. Оның бірі - Алатау етегіндегі Есік қорғанынан та-</w:t>
        <w:br/>
        <w:t>былған сақ көсемі де, енді бірі - Атыраудан табылған Сар-</w:t>
        <w:br/>
        <w:t>мат сарбазы. Жайымның батыс қабырғасына академик Кемал</w:t>
        <w:br/>
        <w:t>Ақышевтің экспедициясы Елорда түбінен тапқан ежелгі Бозоқ</w:t>
        <w:br/>
        <w:t>қалашығының макеті мен сызбасы, ол жерден табылған көне</w:t>
        <w:br/>
        <w:t>қыш бұйымдар қойылған.</w:t>
        <w:br/>
        <w:t>Мұндай көне жұрттар ертеде бұл маңда көп кездесетін.</w:t>
        <w:br/>
        <w:t>23</w:t>
        <w:br/>
        <w:t>Марио Джорданомен кездестім. Ол - латын, бірақ Шығысқа</w:t>
        <w:br/>
        <w:t>құштар адам. Өз кезінде Қытайда көп уақыт тұрған және</w:t>
        <w:br/>
        <w:t>ол арадан қытай тіліндегі бірнеше құнды кітаптарды еліне</w:t>
        <w:br/>
        <w:t>ала барған. Мен оған «окібек» деген атаудың италиянша</w:t>
        <w:br/>
        <w:t>мағынасы «сет» сөзінің қытайша «сиде» сөзімен байла-</w:t>
        <w:br/>
        <w:t>нысты екенін, жібектің Андалузияға, Еуропаға Қытайдан</w:t>
        <w:br/>
        <w:t>келгенін, тауарға байланысты оның атауының да сырттан</w:t>
        <w:br/>
        <w:t>келгендігін айтқан кезімде ол осы кітаптарының бірін маған</w:t>
        <w:br/>
        <w:t>сыйлады. Бұл Ань дәуірінің кітабы, мен оны он үшінші, он</w:t>
        <w:br/>
        <w:t>төртінші ғасырлардағы Юань дәуірінікі деп өзгерттім. Қазір</w:t>
        <w:br/>
        <w:t>мен жазу тарихы мұражайына осы кітапты түпнұсқалығын</w:t>
        <w:br/>
        <w:t>анықтайтын сертификатымен қоса ұсынғым келіп тұр.</w:t>
        <w:br/>
        <w:t>Залда шатырлағаң шапалақ үні ұзаққа жалғасты. Олжекең</w:t>
        <w:br/>
        <w:t>кітапты университет ректорына салтанатты түрде табыс етті.</w:t>
        <w:br/>
        <w:t>Ол бұл құрметті миссияны орындап болған соң микрофонға</w:t>
        <w:br/>
        <w:t>қайта келіп, ойлы көңілден толғаған сөздерін қайта</w:t>
        <w:br/>
        <w:t>жалғастырды. Ел ол енді не айтар екен дегендей бір сөзден</w:t>
        <w:br/>
        <w:t>соң бір сөзін тағатсыздана, тына тыңдауда. Кезінде қазақ</w:t>
        <w:br/>
        <w:t>даласының қақ төрінде ажал отын сепкен дүние жүзіндегі ең</w:t>
        <w:br/>
        <w:t>ірі ядролық полигонды жаптыруға әсер еткен жалынды жас</w:t>
        <w:br/>
        <w:t>бүгінде әлемдік деңгейдегі ұлы қайраткер, халқының шын</w:t>
        <w:br/>
        <w:t>жанашыры. Сол себепті ұлт тағдырына қатысты қандайда бір</w:t>
        <w:br/>
        <w:t>мәселеде былайғы жұрт осыған Олжекең не дейді екен деп</w:t>
        <w:br/>
        <w:t>елеңдеп отыратын. Ескерткіштің ашылу салтанатынан соң</w:t>
        <w:br/>
        <w:t>Президенттің оны туған күнімен құттықтауы да Олжекеңнің</w:t>
        <w:br/>
        <w:t>осы құрметке шын лайық тұлға екендігін көрсеткендей еді.</w:t>
        <w:br/>
        <w:t>- Әлгінде Имекең өте нақты және жан-жақты айтып өтті.</w:t>
        <w:br/>
        <w:t>Менің осы тақырыпқа деген қызығушылығыма жетпісінші</w:t>
        <w:br/>
        <w:t>жылдардағы Есіктегі Алтын адамның табылуы жебеуші</w:t>
      </w:r>
    </w:p>
    <w:p>
      <w:r>
        <w:t>болды. Сол кезден бастап мен жер бетіндегі барлық жаз-</w:t>
        <w:br/>
        <w:t>баларды салыстыра бастадым. Өзім ол туралы көл оқыған</w:t>
        <w:br/>
        <w:t>көне түркінің ғажайып ескерткіштерін көзбен көріп, қолмен</w:t>
        <w:br/>
        <w:t>ұстау үшін Моңғолияға ұштым. Ұлан-Батордан шыға бере</w:t>
        <w:br/>
        <w:t>Атласта кіші жазу деп аталған ұстынмен жүздестім. Одан</w:t>
        <w:br/>
        <w:t>менің өмірлік сенімім мен ұраныма айналған жазуды көрдім.</w:t>
        <w:br/>
        <w:t>Оқыдым:</w:t>
        <w:br/>
        <w:t>Түн ұйықтамадым,</w:t>
        <w:br/>
        <w:t>Күндіз отырмадым,</w:t>
        <w:br/>
        <w:t>Қара терімді төктім,</w:t>
        <w:br/>
        <w:t>Қып-қызыл қанымды жүгірттім</w:t>
        <w:br/>
        <w:t>Түркі елі үшін...</w:t>
        <w:br/>
        <w:t>30</w:t>
        <w:br/>
        <w:t>бойында қымырандай тасыған. Түркі халқы еркіндікке,</w:t>
        <w:br/>
        <w:t>елдікке жеткен. Тоныкөк сол күні: «Түркі халқы енді Өтүкен</w:t>
        <w:br/>
        <w:t>қойнауында отырса, елде мұң жоқ!» - деген.</w:t>
        <w:br/>
        <w:t>Сол секілді бүгінде қазақ баласы кешегі түркі-оғыздар</w:t>
        <w:br/>
        <w:t>секілді ордакентін киелі Кең-керіске орнықтырса, Тоныкөк</w:t>
        <w:br/>
        <w:t>бабасы айтқандай, жан-жаққа елші аттандырып қойып отыр-</w:t>
        <w:br/>
        <w:t>са, елде мұң жоқ. Қазақ қазақ болғалы жалпақ жұртқа жар</w:t>
        <w:br/>
        <w:t>салар, күн шашақты шаңырағына тіреу болар, оны боран-ша-</w:t>
        <w:br/>
        <w:t>шында шайқалтпай ұстар, Алаш болып ту түбінде тұрысар</w:t>
        <w:br/>
        <w:t>кіндік жұртын -- жер ортасы боз төбесін енді тапқандай. Енді,</w:t>
        <w:br/>
        <w:t>міне, оңыңаты - Астана. Осы аттытоғызыншы ғасырда Өтүкен</w:t>
        <w:br/>
        <w:t>қойнауынан көшкен түркілер қойған еді. Салт атты кісіге бұдан</w:t>
        <w:br/>
        <w:t>айшылық жердегі Боғда тауының күнгейіне - Бұлыңғыр ойпа-</w:t>
        <w:br/>
        <w:t>тына барғанда ту тіккен жеріне қойған еді. Күн шығыстағы сол</w:t>
        <w:br/>
        <w:t>мекен кейін абат қалаға айналып, Шыңғысханның заманында</w:t>
        <w:br/>
        <w:t>шығыс пен батысқа мәшһүр болды. Ол кезде Өтүкеннен үдере</w:t>
        <w:br/>
        <w:t>көшкен жұрттың көбі Боғда-Гәңір тауының теріскейін жебе-</w:t>
        <w:br/>
        <w:t>леп, сулы, нулы Жетібашқа жетіп жығылды. Бұрынғы Батыс</w:t>
        <w:br/>
        <w:t>қағанаттағы бауырлары оларды құшақ жая қарсы алды.</w:t>
        <w:br/>
        <w:t>Күн шығыста Түріктің өсіп-өнген киелі тауы Боғданың</w:t>
        <w:br/>
        <w:t>күнгей бетін қыстап, теріскейін жайлаған, Идіқұт мемлекетін</w:t>
        <w:br/>
        <w:t>құрып, Астананы орда қылған сол түрік бауырлар көпке</w:t>
        <w:br/>
        <w:t>дейін көшіп-қонып жүріп, кейін біржолата отырықшы елге</w:t>
        <w:br/>
        <w:t>айналыпты.</w:t>
        <w:br/>
        <w:t>Ендеше, бұл Астана - түркі жұртының тарихындағы екінші</w:t>
        <w:br/>
        <w:t>Астана. Аты мен рухында тарихи тамырластық болғанымен,</w:t>
        <w:br/>
        <w:t>заты басқа Астана.</w:t>
        <w:br/>
        <w:t>Ол қазір абаттана, айбындана түскен. Бүгін оның</w:t>
        <w:br/>
        <w:t>өміріндегі ерекше күн. Түрікше жылан жылы, жаңаша</w:t>
        <w:br/>
        <w:t>екі мың бірінші жылдың он сегізінші мамыры. Өтүкен</w:t>
        <w:br/>
        <w:t>қойнауынан көтерілген алтын күн Астанаға тура қарап,</w:t>
        <w:br/>
        <w:t>күлімдей көтеріліп келеді. Тұтас Сарыарқа түркінің ежелгі</w:t>
        <w:br/>
        <w:t>ертегідей мекені Кең-керіс сегізінші ғасырдағы Өтүкен ру-</w:t>
        <w:br/>
        <w:t>хымен тербелуде.</w:t>
        <w:br/>
        <w:t>Ақбұлақ өзенінің жағасындағы әйдік білім ордасы Еу-</w:t>
        <w:br/>
        <w:t>разия университетінің бас корпусының алдында мыңдаған</w:t>
        <w:br/>
        <w:t>студенттер мен ұстаздар қауымы, конференция қонақтары</w:t>
        <w:br/>
        <w:t>Абылай хан даңғылы жақтан келетін үлкен жолайрыққа</w:t>
      </w:r>
    </w:p>
    <w:p>
      <w:r>
        <w:t>қайта-қайта қарап, әлденені тағатсыздана күтуде. Бас</w:t>
        <w:br/>
        <w:t>ғимараттың шыға берісінде үлкен есіктің алдына нарт</w:t>
        <w:br/>
        <w:t>қызыл гүлді кілем төселіп, оның екі жағында қақ жарылып,</w:t>
        <w:br/>
        <w:t>21</w:t>
        <w:br/>
        <w:t>білетін, мән-маңызын түсіндіретін біреу бар ма дегендей еді</w:t>
        <w:br/>
        <w:t>оның сол қарасы. Көмекшілері бір білсе осы біледі дегендей</w:t>
        <w:br/>
        <w:t>жұрт арасында тұрған академик Кемал Ақышевті шақырды.</w:t>
        <w:br/>
        <w:t>Жасы жетпістен асқан даңқты археолог Президентке Аста-</w:t>
        <w:br/>
        <w:t>на маңынан өзі ашқан көне Бозақ қаласының мән-жайын</w:t>
        <w:br/>
        <w:t>түсіндірді.</w:t>
        <w:br/>
        <w:t>- Қалатарихы ертеден бастау алады. Есіл-Нұраның бойын-</w:t>
        <w:br/>
        <w:t>да орыстардың Целинасынан мың жыл бұрын шағын қала</w:t>
        <w:br/>
        <w:t>болған. Түріктер бұл жерге өздерінің әскери, шаруашылық</w:t>
        <w:br/>
        <w:t>орталығы ретінде қараған. Кейін түрлі тарихи себептерге</w:t>
        <w:br/>
        <w:t>байланысты Бозоқ қалашығы өз манызын жойған. Бұл бәлкім</w:t>
        <w:br/>
        <w:t>Түркі қағанатының құлауымен байланысты болса керек.</w:t>
        <w:br/>
        <w:t>- Бәрекелді, мыналарыңыз жақсы жұмыс екен! - деді</w:t>
        <w:br/>
        <w:t>Президент басын изеп тұрып, - мұндай археологиялық</w:t>
        <w:br/>
        <w:t>кешендерді тұтас Қазақстан бойынша қайта жаңғыртуымыз</w:t>
        <w:br/>
        <w:t>керек, сонда ғана жас ұрпақ біздің көне түркілермен болған</w:t>
        <w:br/>
        <w:t>туысқандық байланысымызды тереңінен түсінетін болады.</w:t>
        <w:br/>
        <w:t>Іске сәт! Президенттің отты жанары бұдан соң қабырғада ал-</w:t>
        <w:br/>
        <w:t>тын әріптермен жазулы тұрған Күлтегін мен Білге қағанның</w:t>
        <w:br/>
        <w:t>өсиет сөздеріне түсті.</w:t>
        <w:br/>
        <w:t>Түркі, оғыз бектері, тыңдаңдар! Жоғарыда тәңірі баспа-</w:t>
        <w:br/>
        <w:t>са, төменде жер айырылмаса, түркі халқы, еліңді, төріңді</w:t>
        <w:br/>
        <w:t>(өкіметіңді) кім құртады? Ынтымақ қажет! Түркі халқы,</w:t>
        <w:br/>
        <w:t>өткеніңе өкін! - деген сөздерді көзімен шолып шықты да:</w:t>
        <w:br/>
        <w:t>- Мың үш жүз жылдың алдында айтылса да бізге арнап</w:t>
        <w:br/>
        <w:t>айтылған сөз ғой бұл, - деп қасындағы университет ректоры</w:t>
        <w:br/>
        <w:t>Мырзатай Жолдасбековке қарады. Мырзекең Президенттің</w:t>
        <w:br/>
        <w:t>жанына жақын келіп:</w:t>
        <w:br/>
        <w:t>- Нұреке, тегеуріні өткір, тәлімі мол бұл сөздерді ұрпақ</w:t>
        <w:br/>
        <w:t>жадында жаңғырып жүрсін деп мынау қабырғаларға</w:t>
        <w:br/>
        <w:t>жарқыратып жазып қойдық! - деді.</w:t>
        <w:br/>
        <w:t>- Бәрекелді, дұрыс істегенсіңдер! - деді Президент жан-</w:t>
        <w:br/>
        <w:t>жағына ойлы көзбен қарап, - Бұл біздің болашаққа қалап</w:t>
        <w:br/>
        <w:t>жатқан рухани фундаментіміз.</w:t>
        <w:br/>
        <w:t>Президент одан соң Есік пен Атыраудан табылған алтын</w:t>
        <w:br/>
        <w:t>адамның жаңғыртылған мүсінін, көне түркі заманына тән экс-</w:t>
        <w:br/>
        <w:t>понаттарды, жазу тарихының мұражайын көзден кешірді. Аса</w:t>
        <w:br/>
        <w:t>бір толқып, айнала айқайлаған әлеуметке қолын бұлғап, құрмет</w:t>
        <w:br/>
        <w:t>білдіріп, жұмыс кестесінің өте тығыздығына байланысты кон-</w:t>
        <w:br/>
        <w:t>ференция жұмысын жүргізуді Үкіметбасының орынбасары</w:t>
        <w:br/>
        <w:t>Иманғали Тасмағамбетовке тапсырып, жедел жүріп кетті.</w:t>
        <w:br/>
        <w:t>27</w:t>
        <w:br/>
        <w:t>Екінші тарау</w:t>
      </w:r>
    </w:p>
    <w:p>
      <w:r>
        <w:t>КӨНЕ ЧАН-АНЬ</w:t>
        <w:br/>
        <w:t>Шығыстың сәулетті бір қаласы ол,</w:t>
        <w:br/>
        <w:t>Көркіне көк аспаннан Ай құмартқан.</w:t>
        <w:br/>
        <w:t>ҮШ ғ. шайыры</w:t>
        <w:br/>
        <w:t>Білге Абыздың әңгімесі ұзаққа созылды. Абыз оған ерте</w:t>
        <w:br/>
        <w:t>күннің елесінен сыр шертуде. Оның әңгімесі ғажайып, аңызға</w:t>
        <w:br/>
        <w:t>бергісіз, бірақ шырқыраған шындықпен аралас қақсал та-</w:t>
        <w:br/>
        <w:t>рихтан желі тартар еді. Оның шырайы - шындықтың шы-</w:t>
        <w:br/>
        <w:t>райы еді. Шындық оған күнбе-күн сонау ербегей ескі күннің</w:t>
        <w:br/>
        <w:t>едесін еске салатын. Өзі білетін Қытай тауларының құз-</w:t>
        <w:br/>
        <w:t>қиясын мекендеген жалғыз монах - Шаолин қарт секілді еді</w:t>
        <w:br/>
        <w:t>ол. Ол бір кездері Лю Бэй ақыл сұраған тау тәңірісі - Чжу</w:t>
        <w:br/>
        <w:t>Гэлян секілді еді. Ол өткен күннен, тарих тұңғиығынан сы-</w:t>
        <w:br/>
        <w:t>бырлап сыр ақтарса да бүгінмен өмір сүрген мәңгілік тірі</w:t>
        <w:br/>
        <w:t>тұлға еді. Ербұланның да байтақ Шығысты, кәрі құрлық Еу-</w:t>
        <w:br/>
        <w:t>ропаны шарлағанда іздегені сол еді.</w:t>
        <w:br/>
        <w:t>Енді сол қарт - сақал-шашын тарихтың аңызағы ағартқан</w:t>
        <w:br/>
        <w:t>Білге Абыз әңгімесін ежелгі дүниенің төрт ірі байтағының</w:t>
        <w:br/>
        <w:t>бірі болған көне Чан-Аньннан, ондағы Тоныкөк ұланның</w:t>
        <w:br/>
        <w:t>бозбала шағынан бастады.</w:t>
        <w:br/>
        <w:t>- Иә, Тоныкөк... Тоныкөк жайын айтайын, - деді Абыз.</w:t>
        <w:br/>
        <w:t>ШҰҒАЙ ҚҰЗЫНАН АТТАНУ</w:t>
        <w:br/>
        <w:t>Тоныкөк бала кезінен ойсоқты, оңай-оспақ желп етпес,</w:t>
        <w:br/>
        <w:t>оқу-білімге ынталы болып өсті. Әкесі Ашиде Оғыз-бек</w:t>
        <w:br/>
        <w:t>Түлістегі түріктерге қарасты бір тайпаның шады еді. Балам-</w:t>
        <w:br/>
        <w:t>ды оқытайын деді. Оқытсам, табғаштың оқуын, қару өнерін</w:t>
        <w:br/>
        <w:t>оқытайын деді. Ол кезде біздің түркі жұрты, алдымен оның</w:t>
        <w:br/>
        <w:t>шығыстағы иелігі - түліс түріктері табғаштарға еріксіз бо-</w:t>
        <w:br/>
        <w:t>дан болған болатын. Қағанды халық болып тұрып, қағанын</w:t>
        <w:br/>
        <w:t>жойған еді, елді халық болып тұрып, елін жойған еді. Елін,</w:t>
        <w:br/>
        <w:t>төрін табғаштарға жаулап алып берген еді. Оған да өз</w:t>
        <w:br/>
        <w:t>ішімізден шыққан бір туған бауырларымыз сатқындық жасап</w:t>
        <w:br/>
        <w:t>көмектесті. Табғаш қағанның алтын-күміс, ақық тастарына,</w:t>
        <w:br/>
        <w:t>37</w:t>
        <w:br/>
        <w:t>мемлекетінің айбынын, Тәңір қаған билігінің салтанатын</w:t>
        <w:br/>
        <w:t>сезгендей болды. Қала қақпасынан ерсілі-қарсылы кіріп-</w:t>
        <w:br/>
        <w:t>шығып жатқан жалғыз атты күймелерді көрді. Күймелердің</w:t>
        <w:br/>
        <w:t>үстінде оқалы қызыл шекпен, бастарына шенді тәж ки-</w:t>
        <w:br/>
        <w:t>ген ұлылы-кішілі мойшақты ұлықтарды көрді. Өңшең</w:t>
        <w:br/>
        <w:t>күйдірілген көк кесектен биіктігі он екі кез, көлденеңі алты</w:t>
        <w:br/>
        <w:t>кез етіп тұрғызылған, төбесінде садақшыларға арналған</w:t>
        <w:br/>
        <w:t>кертпелі көземдері, күзет мұнаралары бар тұнжыраған, айбат-</w:t>
        <w:br/>
        <w:t>ты Ханқорғанды, соған жалғас жатқан сәулетті Тайцзи</w:t>
        <w:br/>
        <w:t>сарайын көрді. Соның бәрін сыртынан қоршай айналасы</w:t>
        <w:br/>
        <w:t>қырық шақырымға созылған қала жамбылының іші дойбының</w:t>
        <w:br/>
        <w:t>тақтасындай, шаршыланған шытырма тор көзді, оқтай түзу</w:t>
        <w:br/>
        <w:t>көшелермен оңды-солды қайшыласып жататын.</w:t>
        <w:br/>
        <w:t>Тоныкөктер жамбылдың Ханқорған жағындағы Гуан-</w:t>
        <w:br/>
        <w:t>хуа қақпасынан кірді. Оқтай түзу көше бойымен әлденеше</w:t>
        <w:br/>
        <w:t>соқпақтан өткеннен кейін солға бұрылып, Ханқорғанның</w:t>
        <w:br/>
        <w:t>тура оңтүстігіндегі Оңтүстік тәңірі қақпасының алдына келіп</w:t>
      </w:r>
    </w:p>
    <w:p>
      <w:r>
        <w:t>тоқтады. Дәл осы тұста - қаланың оңтүстікке қарай кеткен</w:t>
        <w:br/>
        <w:t>Миндэ қақпасы бағытында төрт рейліктер тұратын тұрғын</w:t>
        <w:br/>
        <w:t>жайлар көп еді. Олардың ішінде түбіттер, тұйғындар, корей-</w:t>
        <w:br/>
        <w:t>лер, сянбилер, жапондармен бірге түріктердің де тұрағы,</w:t>
        <w:br/>
        <w:t>сауда жасайтын дүкендері, ат ұстайтын баушарбақтары бар</w:t>
        <w:br/>
        <w:t>болатын. Бұл жерлерді кезінде тайюандық Ли Төре Сүй</w:t>
        <w:br/>
        <w:t>патшасына қарсы бұзылып, жиырма түмен атты әскермен</w:t>
        <w:br/>
        <w:t>Чан-Аньға кіргенде сол қалың қолға бас болған, Ли төрені</w:t>
        <w:br/>
        <w:t>қолдаған түріктің Суар қағаны алып берген еді: «Чан-Аньға</w:t>
        <w:br/>
        <w:t>ат омырауымен басып кірем, алтын-күміс, байлығын алам,</w:t>
        <w:br/>
        <w:t>қаңқасы саған қалсын, мен бұл жерде тұрмаймын. Менің ұл-</w:t>
        <w:br/>
        <w:t>қыздарым, жұрағатым келіп-кетіп жүргенде қонақтайтын,</w:t>
        <w:br/>
        <w:t>тұратын жер керек. Сол осы болсын», - деген екен. Содан</w:t>
        <w:br/>
        <w:t>бері түріктер Чан-Аньнның ең жанға жайлы жерін жайлап-</w:t>
        <w:br/>
        <w:t>қыстайды екен.</w:t>
        <w:br/>
        <w:t>Өңшең мәжнүн талдарымен, гүлді қауыздарымен көм-</w:t>
        <w:br/>
        <w:t>керілген, сегіз өзен айшықтаған Чан-Аньнның төрт маусы-</w:t>
        <w:br/>
        <w:t>мы түгел жанат бағындай еді.</w:t>
        <w:br/>
        <w:t>Тоныкөк өрен осы қалаға келгенде сонау Сүң әулетінен</w:t>
        <w:br/>
        <w:t>бастап жетпіс екі жылға созылған қаланы қайта құру</w:t>
        <w:br/>
        <w:t>жұмысы енді ғана аяқталған-ды. Сол себепті болар, қала</w:t>
        <w:br/>
        <w:t>көшелері мен гүл қауыздары, су жолдары, көпірлер мен орда</w:t>
        <w:br/>
        <w:t>сарайлар, жолдар жап-жаңа күйде еді. Қаланы тігінен он бір</w:t>
        <w:br/>
        <w:t>көше, көлденеңінен он төрт көше қиын өтетін еді.</w:t>
        <w:br/>
        <w:t>39</w:t>
        <w:br/>
        <w:t>Осы сөздерде қаншама елдік рух жатыр десеңізші!</w:t>
        <w:br/>
        <w:t>Меніңше дәл осыған дейін де ұлт пен оның төл мәдениеті</w:t>
        <w:br/>
        <w:t>мыңдаған жылдарды артқа тастаған болуы керек... Моңғолия</w:t>
        <w:br/>
        <w:t>жерінде осы сөздерді тас бетінен оқып тұрып, көз жасы-</w:t>
        <w:br/>
        <w:t>ма ерік бердім. Кенет ескерткіштердің бетінен әлдеқандай</w:t>
        <w:br/>
        <w:t>бүлінген іздерді байқадым: «Бұған не болған, кімдердің ісі</w:t>
        <w:br/>
        <w:t>бұл?» - деп сұрадым. Бұл бүліншілік тым бертінгі күннің</w:t>
        <w:br/>
        <w:t>белгісі еді. Шыңғысханның мұндай жолсыздыққа баруы</w:t>
        <w:br/>
        <w:t>мүмкін емес болатын. Сөйтсек, бұл маңда кезінде кеңестік</w:t>
        <w:br/>
        <w:t>әскери бөлім орналасыпты да, олар бұл ескерткіштерді ны-</w:t>
        <w:br/>
        <w:t>сана ретінде пайдаланған екен. Бұдан соң мен Моңғолия</w:t>
        <w:br/>
        <w:t>Мәдениет министріне, Мәскеудегі бүкіл кеңестік мәдениет</w:t>
        <w:br/>
        <w:t>министрлігіне, Қазақстан Компартиясы Орталық Комитетіне</w:t>
        <w:br/>
        <w:t>бұл бағалы ескерткіштерді қорғауға алу туралы өтінішпен</w:t>
        <w:br/>
        <w:t>шықтым. Бірақ, өкінішке қарай ешқандай қорғау шарала-</w:t>
        <w:br/>
        <w:t>ры қолданылмады. Осы мәселе бойынша 1987 жылғы Аме-</w:t>
        <w:br/>
        <w:t>рикада еткен түркология конгресінде баяндама жасадым.</w:t>
        <w:br/>
        <w:t>Түрік ғалымдарының делегациясы тікелей сол конгрестен</w:t>
        <w:br/>
        <w:t>соң Моңғолияға ұшып кетті. Бірақ олар да мардымды еш</w:t>
        <w:br/>
        <w:t>нәрсе бітіре алмады. Ақыр аяғында мен үшін сәтті санала-</w:t>
        <w:br/>
        <w:t>тын 1996 жылға аяқ бастық. Мәдениет саласына мәселеге</w:t>
        <w:br/>
        <w:t>өте байыпты қарайтын азамат келді. Іс оңына басты. Міне,</w:t>
        <w:br/>
        <w:t>бүгін Күлтегін ескерткішінің ғылыми көшірмесін Жапония-</w:t>
        <w:br/>
        <w:t>дан Қазақстанға жеткіздік және оның ресми ашылу салта-</w:t>
        <w:br/>
        <w:t>натына қатыстық. Сол үшін менің досым, бауырым Иманғали</w:t>
        <w:br/>
        <w:t>Тасмағамбетовке үлкен алғыс айтқым келеді. Мен ылғи да</w:t>
        <w:br/>
        <w:t>үкіметті экономикалық проблемалар бойынша сынап келемін</w:t>
        <w:br/>
        <w:t>жәңе бұл бетімнен қайтпаймын. Бірақ дәл қазір үкіметіміз бен</w:t>
        <w:br/>
        <w:t>Нұрсұлтан Әбішұлы Назарбаевқа осындай ұлы іске қолдау</w:t>
        <w:br/>
        <w:t>білдіргені үшін шын көңілден алғыс айтамын!</w:t>
        <w:br/>
        <w:t>Осы сөздері арқылы Олжас әлі де саясат сахнасының</w:t>
      </w:r>
    </w:p>
    <w:p>
      <w:r>
        <w:t>сындары екенің аңғартты. Халық біраз жылдар бойы бұйығы</w:t>
        <w:br/>
        <w:t>жүрген акынды биік мінбелерден көргісі келетін еді. Туған</w:t>
        <w:br/>
        <w:t>халқы тәуелсіздікке қол жеткізгенімен, сол тәуелсіздікті</w:t>
        <w:br/>
        <w:t>нығайту жолында әлі де болса Олжастай азаматтың күш-</w:t>
        <w:br/>
        <w:t>жігері қажет еді. Сол себептен болар, жұрт оны мінбеден</w:t>
        <w:br/>
        <w:t>ұзак қол шапалақтап, қошеметпен жіберді. Бұдан соң да</w:t>
        <w:br/>
        <w:t>сөйлеушілер көп болды. Қырғыз халқының ардақты перзенті,</w:t>
        <w:br/>
        <w:t>ұлы жазушы Шыңғыс Айтматов өз сөзінде:</w:t>
        <w:br/>
        <w:t>- Тағдыр маған сегізінші ғасырда ата-бабаларымыз көне</w:t>
        <w:br/>
        <w:t>түркі тілінде бәдіздеген ғажайып ескерткішті көру бақытын</w:t>
        <w:br/>
        <w:t>31</w:t>
        <w:br/>
        <w:t>Сен тыңдасаң мені тыңда, жырласаң мені жырла. Өйткені,</w:t>
        <w:br/>
        <w:t>менің иісі Түркі жұртына айтар сырым да, мұңым да көп.</w:t>
        <w:br/>
        <w:t>Естір құлақ болса мені естісін. Түсінер сана болса, мені</w:t>
        <w:br/>
        <w:t>түсінсін. Түркі халқы, кешегі бөрі байрақты, Алаш ұранды</w:t>
        <w:br/>
        <w:t>халқым! Бүгінгі жиырма алты ұлтқа, қырық бір ұлысқа</w:t>
        <w:br/>
        <w:t>тараған, жүз жетпіс миллион жұртым, Сен тыңда! Ата-</w:t>
        <w:br/>
        <w:t>бабаларыңның даңқты тарихын оқып мақтан, жаңылып</w:t>
        <w:br/>
        <w:t>жақын көршілерінің алдауына түскенін, бұрынғы даңқты</w:t>
        <w:br/>
        <w:t>қағандардың, күлік қағандардың мұратын ұстанып, тура</w:t>
        <w:br/>
        <w:t>жолмен жүре алмағанын естіп, өкін. Үлкен ерлікке де,</w:t>
        <w:br/>
        <w:t>өксікке де толы тарихынды тыңдап, ойлан. Түркі баласы,</w:t>
        <w:br/>
        <w:t>сен қандай пәксің. Сен қандай аңқаусың. Сен өзің туған</w:t>
        <w:br/>
        <w:t>далаңның дәл өзіндейсің. Сен мейлінше таза, мейлінше</w:t>
        <w:br/>
        <w:t>даңғыл болатынсың. Жомарт бола-тынсын. Сен жүре-жүре,</w:t>
        <w:br/>
        <w:t>жорта-жорта бөрі болдың.</w:t>
        <w:br/>
        <w:t>Ербұлан шыдай алмады:</w:t>
        <w:br/>
        <w:t>- Кімсің сен, қайдан сөйлеп тұрсың? - деп тақымдай</w:t>
        <w:br/>
        <w:t>түсті.</w:t>
        <w:br/>
        <w:t>- Сен сұрап қоймадың-ау, ендеше айтайын. Мен - тарих</w:t>
        <w:br/>
        <w:t>тұңғиығынан тіл қатқан кәрі абызбын.</w:t>
        <w:br/>
        <w:t>- Демек, Тоныкөк данасың ғой?</w:t>
        <w:br/>
        <w:t>- Жоқ, мен - Тоныкөк емеспін, оның замандасымын.</w:t>
        <w:br/>
        <w:t>Білге Абызбын.</w:t>
        <w:br/>
        <w:t>- Қасиетті баба, сен бізді қайдан таптың?</w:t>
        <w:br/>
        <w:t>- Менің рухым осы көк тастың төбесінде. Мен ол</w:t>
        <w:br/>
        <w:t>барған жердің бәрінде бармын. Қасиетті тастың мәңгілік</w:t>
        <w:br/>
        <w:t>шырақшысымын.</w:t>
        <w:br/>
        <w:t>- Абызата, тарихтан айтар тағылымың, берер өнегең болса,</w:t>
        <w:br/>
        <w:t>бер бізге, ақиқаты анық болса да, толғауы тоқсан тарихымның</w:t>
        <w:br/>
        <w:t>ақтандағын айт! Өзің білетін Күлтегін бабамның жүрген</w:t>
        <w:br/>
        <w:t>жерін, төккен терін айт! Түркі төрін, елдігін, жер шетінің</w:t>
        <w:br/>
        <w:t>кеңдігін айт! Шеккен қайғысын, мұңлы мұраттарын айт...</w:t>
        <w:br/>
        <w:t>- Ендеше, ақыл айтып қайтемін. Мың жыл бұрынғының</w:t>
        <w:br/>
        <w:t>ақылы бүгінгіге жүрер ме? Жүрсе де соның бәрін Күлтегін</w:t>
        <w:br/>
        <w:t>мен Білге Тоныкөктер өз мәңгітастарына жазып кеткен ғой.</w:t>
        <w:br/>
        <w:t>Ендеше, мың көнелікке, түмен жылдарға арнап жазылған</w:t>
        <w:br/>
        <w:t>сол мәңгітас туралы толғайын. Бірақ мұның бәрі де түркі</w:t>
        <w:br/>
        <w:t>халқының, өз кезіндегі алты дуан, алты есір, он иелік</w:t>
      </w:r>
    </w:p>
    <w:p>
      <w:r>
        <w:t>жұртының тағдыр-талайымен құмыға қайнап, бітісіп жатыр.</w:t>
        <w:br/>
        <w:t>Менің олардан бөліп айтар қара басымның мұң-мұраты жоқ.</w:t>
        <w:br/>
        <w:t>36</w:t>
        <w:br/>
        <w:t>тоғанақталған торғындарына, майысқан сұлу қыздарына</w:t>
        <w:br/>
        <w:t>қызықты. Түркі бектерінің, кіші қағандарының түбіне соң-</w:t>
        <w:br/>
        <w:t>дай бір есерлік, тексіз мақтаншақтық, атаққұмарлық жетті.</w:t>
        <w:br/>
        <w:t>Өлер жерін білмеді. Қойшы, тәйірі, қайсыбірін айтармын.</w:t>
        <w:br/>
        <w:t>Жаным әлі де удай ашиды. Түркі халқы елдігінен айырылған</w:t>
        <w:br/>
        <w:t>сондай күндерде әкесі оны Табғаштың оқуына берді. Шұғай</w:t>
        <w:br/>
        <w:t>құзының күнгейіндегі қысқы қонысынан оны өзі секілді бір</w:t>
        <w:br/>
        <w:t>топ жас жігіттермен түстіктегі Чань-Аньға аттандырып сал-</w:t>
        <w:br/>
        <w:t>ды. Күншілік жерге дейін еріп келген ол баласын одан әрі</w:t>
        <w:br/>
        <w:t>аттандырып тұрып, бүй деді: 22 )</w:t>
        <w:br/>
        <w:t>- Балам, алмағайып заман болып, біздің түркі халқының</w:t>
        <w:br/>
        <w:t>басынан бағы тайып тұр. Қағанымыз Бағадүр шад Ілік қаған</w:t>
        <w:br/>
        <w:t>Табғаштың хан ордасында қамауда жатып өлді. Табғаштар</w:t>
        <w:br/>
        <w:t>одан соң Тай қаған мен Қара қағанды да қақпанына түсірді.</w:t>
        <w:br/>
        <w:t>Батыс түркінің бес шор түркі, бес еркін нүшебилерден</w:t>
        <w:br/>
        <w:t>құралған он оқ халқы да табғаштардың боданына айналды.</w:t>
        <w:br/>
        <w:t>Табғаштардың жортауыл санғұндары мен біздің табғашшыл</w:t>
        <w:br/>
        <w:t>бектеріміз халықтың көбін айдап, ұлы қамалдың түстігіне</w:t>
        <w:br/>
        <w:t>алып кетті. Қабырғамыз сөгілді, бауырымыз бөлінді. Зама-</w:t>
        <w:br/>
        <w:t>на сұрқы бұзылды. Сен, балам, табғаштың оқуын оқы.</w:t>
        <w:br/>
        <w:t>Осылардың бізді немен шырмап қоятынының сиқырын біл.</w:t>
        <w:br/>
        <w:t>Қару өнерін үйрен, түбі халқыңа, жұртыңа керек болады.</w:t>
        <w:br/>
        <w:t>Артыңа қарайлама! - деді.</w:t>
        <w:br/>
        <w:t>Тоныкөк зерек әрі жөн білетін, көп үндемейтін бала еді.</w:t>
        <w:br/>
        <w:t>Жасы он үште еді.</w:t>
        <w:br/>
        <w:t>- Жарайды, әке! - деп басын жай ғана изеді. Әкесіне</w:t>
        <w:br/>
        <w:t>«несіне алаң боласың?» дегендей ойлы көзбен қарады. Әкесі</w:t>
        <w:br/>
        <w:t>кеңсірігі кермек тартып, көзіне жас кептеліп тұрып:</w:t>
        <w:br/>
        <w:t>- Бара ғой! - деп басынан сипады. Басында айдары бар</w:t>
        <w:br/>
        <w:t>еді. Әкесі сол айдарын иіскеді.</w:t>
        <w:br/>
        <w:t>Тоныкөк достарымен бірге сонау түстіктегі Табғаштың</w:t>
        <w:br/>
        <w:t>қаған ордасын бетке алып жүріп кетті. Күн жүрді, түн жүрді.</w:t>
        <w:br/>
        <w:t>Аттары болдырып, азықтары әбден таусылғанда түстіктегі жа-</w:t>
        <w:br/>
        <w:t>сыл жазықта, Ли-Шань тауының теріскейінде салтанат кұрған</w:t>
        <w:br/>
        <w:t>он екі қақпалы кейіп бадан - Чань-Ань қаласына жетті.</w:t>
        <w:br/>
        <w:t>Афина, Каир, Рим, Чан-ань ол кезде дүйім дүниенің</w:t>
        <w:br/>
        <w:t>төрт ірі астанасы еді. Ол Бағдат, Рим, Шам шаһарларындай</w:t>
        <w:br/>
        <w:t>сәулетті еді. Оның биік дуалдарымен қоршалған қала</w:t>
        <w:br/>
        <w:t>жамбылының төрт тарапынан шыққан үлкен күре жолдар</w:t>
        <w:br/>
        <w:t>әлемнің төрт қиырымен тұтасатын еді.</w:t>
        <w:br/>
        <w:t>Тоныкөк қалаға жақындаған сайын одан Ұлы Табғаш</w:t>
        <w:br/>
        <w:t>38</w:t>
        <w:br/>
        <w:t>қарсы қарап, иін тіресе тұрған Ақаң, Қарекең және Қойшы-</w:t>
        <w:br/>
        <w:t>екең, Ханекең сынды ағалары да сондай көңіл күйді баста-</w:t>
      </w:r>
    </w:p>
    <w:p>
      <w:r>
        <w:t>рынан кешіп тұрғандай өте әсерлі күйде еді. «Құдайға шүкір,</w:t>
        <w:br/>
        <w:t>бүгін біз көне түркінің кіндікті қонысында әлем таныған өз</w:t>
        <w:br/>
        <w:t>қағанатымызды құра отырып, оның өткені мен болашағын</w:t>
        <w:br/>
        <w:t>қапысыз жалғастыра алатын нағыз білге сардарына сенім</w:t>
        <w:br/>
        <w:t>артқан екенбіз!» - деп желпініп, жер-суға сыймай тұрды.</w:t>
        <w:br/>
        <w:t>Президент сөзі одан ары жалғасуда: 2-2</w:t>
        <w:br/>
        <w:t>-Қазақхалқы да басқа түркі халықтары секілді көне түркі</w:t>
        <w:br/>
        <w:t>жазба ескерткіштерін өзінің төл тума мәдениеті ретінде</w:t>
        <w:br/>
        <w:t>мақтан етеді. Біздің ұлы бабаларымызды - Бумын, Істеми,</w:t>
        <w:br/>
        <w:t>Білге қағандар мен Білге "Тоныкок, талантты қолбасшы</w:t>
        <w:br/>
        <w:t>Күлтегіндерді сол бір тарихи кезеңнің айтулы тұлғалары деп</w:t>
        <w:br/>
        <w:t>есептейміз... Тарихты әділет тұрғысынан обьективті таразы-</w:t>
        <w:br/>
        <w:t>лау, әрдайым осы қағидаттан айнымау - ғылыми үдерімнің</w:t>
        <w:br/>
        <w:t>биік мұраты болуға тиіс... Бұл ретте түркі өркениетінің текті</w:t>
        <w:br/>
        <w:t>де терең тамырлы тарихы мен төл тума мәдениетін биік па-</w:t>
        <w:br/>
        <w:t>расат үдесінен терең таразылаудың, оны кейінгі ұрпақтың</w:t>
        <w:br/>
        <w:t>сана-сезіміне сіңірудің, олардың бойына ешкімнен кем</w:t>
        <w:br/>
        <w:t>түспейтін тарихының барлығына, яғни кемел келешегінің</w:t>
        <w:br/>
        <w:t>барына деген сенімді дарытудың, сол арқылы отаншылдық</w:t>
        <w:br/>
        <w:t>сезімін тәрбиелеудің біз үшін маңызы да, мәні де ерекше.</w:t>
        <w:br/>
        <w:t>Президент өз сәзін конференция жұмысына табыс тілеп,</w:t>
        <w:br/>
        <w:t>ескерткішке құтты болсын айтумен аяқтады. Мемлекет</w:t>
        <w:br/>
        <w:t>әні шалқыды. Одан соң Президент ескерткішке жабылған</w:t>
        <w:br/>
        <w:t>ақ жамылғыны шыжымынан еппен ғана тартып төмен</w:t>
        <w:br/>
        <w:t>түсірді. Тағы да дүркіреген шапалақ үні көтерілді. Құрметті</w:t>
        <w:br/>
        <w:t>қарауыл Республиканың көк туын ескерткіштің тура қасына</w:t>
        <w:br/>
        <w:t>тұғырымен қойды. Салтанатты рәсім аяқталған соң, Пре-</w:t>
        <w:br/>
        <w:t>зидент сонда үйіріліп тұрған қазақ және туысқан түркі</w:t>
        <w:br/>
        <w:t>жұртының зиялы қауым өкілдерімен кездесті.</w:t>
        <w:br/>
        <w:t>- Туған күніңіз құтты болсын! - деді Президент өзімен</w:t>
        <w:br/>
        <w:t>қол алысып жатқан ақын Олжас Сүлейменовке, нөкерлері</w:t>
        <w:br/>
        <w:t>берген бір шоқ раушан гүлін де оған қоса ұсынды. Осы-</w:t>
        <w:br/>
        <w:t>лайша Президент жер жүзіне танымал, даңқты ақынның</w:t>
        <w:br/>
        <w:t>мерейін бір көтеріп тастады. Ербұлан маңайына қараса,</w:t>
        <w:br/>
        <w:t>мұндағылардың көбі шенді шенеуніктер мен белгілі жур-</w:t>
        <w:br/>
        <w:t>налистер, министрлер екен.</w:t>
        <w:br/>
        <w:t>Президент бұл ауқымды жұмыстың кімдердің еңбегі</w:t>
        <w:br/>
        <w:t>екенін білетін еді. Кенет оның отты көздері жұрт арасы-</w:t>
        <w:br/>
        <w:t>нан әлдекімді іздегендей көрінді. Мына дүниелерді шын</w:t>
        <w:br/>
        <w:t>26</w:t>
        <w:br/>
        <w:t>сыйлады. Осы Күлтегін ескерткішінің үш бірдей беті Ұлы</w:t>
        <w:br/>
        <w:t>Түрік қағанаты Туралы, оның саяси-экономикалық өмірі</w:t>
        <w:br/>
        <w:t>туралы сыр шертеді... Бұл жазулар сол кездің өзінде көне</w:t>
        <w:br/>
        <w:t>түріктерде мемлекеттік идеологияның жоғары деңгейде</w:t>
        <w:br/>
        <w:t>дамығанын көрсетеді. Жеті жүз отыз екінші жылы осындай</w:t>
        <w:br/>
        <w:t>ескерткішті жазу үшін ең әуелі мемлекеттік-тарихи дамудың</w:t>
        <w:br/>
        <w:t>және соған байланысты қалыптасқан елдік дәстүрдің</w:t>
        <w:br/>
        <w:t>дамыған жоғары деңгейі қажет болатын, т десе, білім</w:t>
        <w:br/>
        <w:t>министрінің сөзі мэселенің қойылуын, бүгінгі осы торқалы</w:t>
        <w:br/>
        <w:t>тойдың мән-маңызын одан ары нақтылай түскендей болды.</w:t>
        <w:br/>
        <w:t>Ол бүгінгі тарихи оқыған және осы бас қосу Республика</w:t>
        <w:br/>
        <w:t>тәуелсіздігінің он жылдығына орай «Ғасырлар эстафетасы»</w:t>
        <w:br/>
        <w:t>атты жалпы ұлттық акция шеңберінде өткізіліп отырғанына</w:t>
        <w:br/>
        <w:t>тоқталып өтті: )</w:t>
      </w:r>
    </w:p>
    <w:p>
      <w:r>
        <w:t>- Басты мақсатымыз - түркілік жазба мұраларға түркі</w:t>
        <w:br/>
        <w:t>халықтарының тарихы мен мәдениетін танып-түсінетін</w:t>
        <w:br/>
        <w:t>түпнұсқа дереккөзі ретінде мән беру және ол мұраларды қолға</w:t>
        <w:br/>
        <w:t>алу, Қазақстанның тарихи-әлеуметтік мәдени-рухани тек-</w:t>
        <w:br/>
        <w:t>тамырын, генезисін жалпы түркілік өркениет аясында пайым-</w:t>
        <w:br/>
        <w:t>дау және тарихи сабақтастық мәселесіне ден қою, - деді.</w:t>
        <w:br/>
        <w:t>Бұл ресми үкімет адамының сөзі еді. Қазақ бұдан бұрын</w:t>
        <w:br/>
        <w:t>тәрткіл дүниеге өз ата-тегін, тарихын мақтан етіп қашан</w:t>
        <w:br/>
        <w:t>жар салушы еді? Жар салғанды қойып, олардың атын атауға</w:t>
        <w:br/>
        <w:t>жасқанатын, екі жүз жетпіс жыл бойы желкеге мінген отар-</w:t>
        <w:br/>
        <w:t>шыл жүйе ұлтты өз тарихынан мақұрым етуге қызмет етті.</w:t>
        <w:br/>
        <w:t>Енді, міне, ұлттың білікті ұлдары алыс-жақынға дүбірі</w:t>
        <w:br/>
        <w:t>жеткен, елдік пен еркіндікті, тарихи тектілікті паш ете-</w:t>
        <w:br/>
        <w:t>тін осынау ұлы жиынды өз төрінде өздері басқарып отыр.</w:t>
        <w:br/>
        <w:t>Ербұланның көзіне олардың бәрі бірдей кешегі Әлихан-</w:t>
        <w:br/>
        <w:t>дардың, Ақаңдардың рухын ұлықтап, солар салған сара жол-</w:t>
        <w:br/>
        <w:t>ды мұрат тұтушы, ізін жалғастырушы болып көрінді. «А,</w:t>
        <w:br/>
        <w:t>Құдай, мұныңа да мың шүкіршілік!» -деп көкірегін кернеген</w:t>
        <w:br/>
        <w:t>толқулы күйін баса алмай, қыран құстай қомданып қояды.</w:t>
        <w:br/>
        <w:t>Шынымен де, бүгінгі ұлы жиынның әсері басқасынан бөлек</w:t>
        <w:br/>
        <w:t>еді. Дәл бүгін, осы залда тәуелсіздік рухы, елдік рухы, ата-</w:t>
        <w:br/>
        <w:t>баба рухы салтанат құрғандай еді. Бұл бүгін Сарыарқадай</w:t>
        <w:br/>
        <w:t>кең төсіне кенеліп, түркі туын қайта желбіреткен қазақ</w:t>
        <w:br/>
        <w:t>жұртының аруағын асырып, жауының сағын сындырар, мы-</w:t>
        <w:br/>
        <w:t>сын басар салтанат еді. Кәк түріктің киелі төрін ұлықтап,</w:t>
        <w:br/>
        <w:t>бабалар аманатын арыға жеткізер мұндай жиын Иісі түркі</w:t>
        <w:br/>
        <w:t>жұртында бұдан бұрын болған емес.</w:t>
        <w:br/>
        <w:t>32</w:t>
        <w:br/>
        <w:t>сын!? Олар қанаған тұмсықтарын топшысына сүртіп, ке-</w:t>
        <w:br/>
        <w:t>реге қанаттарын қайта-қайта қомдап, жан-жағына сұқтана</w:t>
        <w:br/>
        <w:t>қарап, бөрілер келіп қала ма деп алыстан қарауыл қойған.</w:t>
        <w:br/>
        <w:t>Сол себепті, бұл даланы көк бөрілер емес, олардың рухы</w:t>
        <w:br/>
        <w:t>ғана шарлап жүр. Ал, солтүстіктің қарлы даласында үйірін</w:t>
        <w:br/>
        <w:t>бұзбай, бағытынан жазбай жортуылға шығатын сол бір</w:t>
        <w:br/>
        <w:t>көкжал бөрілер енді жай-жайына тентіреп, үйкүшікке</w:t>
        <w:br/>
        <w:t>айналғандай. Азуын айға білеп ұлыған арландары да зама-</w:t>
        <w:br/>
        <w:t>на сесінен жасқанып, бас сауғалап кеткендей. Осыларды</w:t>
        <w:br/>
        <w:t>көре тұра бір жағынан, ата-баба рухын ұлықтап, мәңгітастар</w:t>
        <w:br/>
        <w:t>күдіретіне тәу етсем, енді бірде сол рух пен құдіретке құр</w:t>
        <w:br/>
        <w:t>бекерге елітіп, бей-қайрат болғандай күй кешемін. Ата-баба</w:t>
        <w:br/>
        <w:t>өсиетін, көк түріктің кемел мұраттарын орындауға күш-</w:t>
        <w:br/>
        <w:t>қайратым жете ме деп өз-өзімді қайраймын. Қайрай тұра</w:t>
        <w:br/>
        <w:t>қақсал тарих пен ар алдында бір бетім жарқын, бір бетім</w:t>
        <w:br/>
        <w:t>салқын тартып, алуан-алуан ой кешемін, - деп Ербұлан</w:t>
        <w:br/>
        <w:t>жүгініп отыра кетті.</w:t>
        <w:br/>
        <w:t>Осы кезде мәңгітасқа тіл бітті:</w:t>
        <w:br/>
        <w:t>- Ербұлан, көтер басыңды. Үгілме! Рухыңды өшірме!</w:t>
        <w:br/>
        <w:t>Түркі баласы бөріден туған. Түркілердің туы, киесі бөрі</w:t>
        <w:br/>
        <w:t>болған. Ит иесіне тартар. Бөрі бөріге тартар. Бөрі ешқашан</w:t>
        <w:br/>
        <w:t>ит болып итаяқ жаламайды. Оның бөлтіріктері де тауға қарап</w:t>
        <w:br/>
        <w:t>ұлиды. Тауын, даласын, есірлігін аңсайды. Төбеден Кәк</w:t>
        <w:br/>
        <w:t>аспан баспаса, төменде қара Жер айырылмаса түркі халқы</w:t>
        <w:br/>
        <w:t>және оның кәк бөрі киесі жасай береді. Ол тек табиғатпен</w:t>
        <w:br/>
        <w:t>бірге туып, бірге өледі. Түркінің текті қонысын, байырғы Он</w:t>
        <w:br/>
        <w:t>иелік жерін мекен еткен сенің көк байрақты елің де Күнмен,</w:t>
      </w:r>
    </w:p>
    <w:p>
      <w:r>
        <w:t>Аймен, қара Жермен бірге мәңгі жасайды. Түркінің киелі</w:t>
        <w:br/>
        <w:t>жер-суы, көкбөрі иесі оны қорғайды.</w:t>
        <w:br/>
        <w:t>Ербұлан өз құлағына әзі сенбей, басын жоғары көтерді.</w:t>
        <w:br/>
        <w:t>Ғасырлар қойнауынан саңқылдай жеткен осынау дауыл-</w:t>
        <w:br/>
        <w:t>паз үнге құлағын түрген бойы тұла бойы түршігіп отырып</w:t>
        <w:br/>
        <w:t>қалды.</w:t>
        <w:br/>
        <w:t>- Кімсің? Кімсің сен? - деп ескерткіштің Арқар таңбасы</w:t>
        <w:br/>
        <w:t>бар маңдайшалығына тура қарап, сол сұрағын әлденеше</w:t>
        <w:br/>
        <w:t>мәрте қайталады.</w:t>
        <w:br/>
        <w:t>- Менің кім екенімді сұрама, тек айтқаныма құлақ</w:t>
        <w:br/>
        <w:t>түр! - дейді әлгі дауыс. - Мен ешкімге кіріптар, бодан</w:t>
        <w:br/>
        <w:t>емеспін. Мен ата-бабаларың құрған Көк Түрік қағанатының</w:t>
        <w:br/>
        <w:t>құрдасымын, оның екі жүз жылғы тарихының тірі куәгерімін.</w:t>
        <w:br/>
        <w:t>35</w:t>
        <w:br/>
        <w:t>басшының сөзі жұртты одан бетер желпіндіріп тастады. Рес-</w:t>
        <w:br/>
        <w:t>публика құрылған күннен бастап Елбасының қасында ілкімді</w:t>
        <w:br/>
        <w:t>еңбек етіп келе жатқан білікті де, жігерлі жасқа жұрттың</w:t>
        <w:br/>
        <w:t>ықыласы ерекше еді. Бүгін де солай екені сезілді. Өйткені,</w:t>
        <w:br/>
        <w:t>ол шетелдерде жатқан мәдени құндылықтарды елге оралту,</w:t>
        <w:br/>
        <w:t>әсіресе Күлтегін ескерткішінің ғылыми көшірмесін жасату</w:t>
        <w:br/>
        <w:t>ісі бойынша Президент тапсырмасымен күнді түнге жалғап</w:t>
        <w:br/>
        <w:t>еңбек етті. Моңғолияға өзі барып, сол елдің үкіметімен ар-</w:t>
        <w:br/>
        <w:t>найы келісімшарт жасасты. Ескерткіштіңғылыми көшірмесін</w:t>
        <w:br/>
        <w:t>жасату үшін жапондық технологияны таңдады. Істің ба-</w:t>
        <w:br/>
        <w:t>рысын жеке өзі қадағалады. Ақыры, айтқанында тұрып,</w:t>
        <w:br/>
        <w:t>Тәуелсіздіктің он жылдығына орай айтулы ескерткішті -</w:t>
        <w:br/>
        <w:t>көне елдік рухын қазақ елінің астана-байтағына, түркі төрі-</w:t>
        <w:br/>
        <w:t>Кең-керіске жеткізді. «Міне, азамат деп осыны айт», -- деді</w:t>
        <w:br/>
        <w:t>Ербұлан ішінен. Онсыз да Ербұлан осынау жас басшының</w:t>
        <w:br/>
        <w:t>ұлттың заттық және рухани мұрасын жинап, кәдеге жарату</w:t>
        <w:br/>
        <w:t>жағында өзгелерге үлгі боларлық сан қырының бар екенін</w:t>
        <w:br/>
        <w:t>бұрыннан білетін. Астанаға алғаш келген кездерінің бірінде</w:t>
        <w:br/>
        <w:t>осындағы Президенттің мәдени орталығына арнайы ат ба-</w:t>
        <w:br/>
        <w:t>сын бұрғаны бар. Сол жолы орталықтың екінші қабатындағы</w:t>
        <w:br/>
        <w:t>экспозиция түгелімен осы жас жігіттің жеке коллекциясына</w:t>
        <w:br/>
        <w:t>арналғанына куә болды. Ербұлан тұтас үш үлкен залды алып</w:t>
        <w:br/>
        <w:t>жатқан қазақ халқының көнеден жеткен алтын-күміс, асыл</w:t>
        <w:br/>
        <w:t>тастармен әрілген тұрмыстық-этнографиялық бұйымдарын</w:t>
        <w:br/>
        <w:t>көріп, көз мейірін қандырған әрі оның ұлтына және оның</w:t>
        <w:br/>
        <w:t>тарихы мен мәдениетіне деген ықыласына, орасан қажыр-</w:t>
        <w:br/>
        <w:t>қайратына тәнті болып қайтқан еді. Енді, міне, бетпе-бет</w:t>
        <w:br/>
        <w:t>отырып, оның көне түркі өркениеті, тарихы, Күлтегін баба-</w:t>
        <w:br/>
        <w:t>сы туралы айтқан жүрекжарды сөздерін ет құлағымен естіп,</w:t>
        <w:br/>
        <w:t>одан сайын қанаттанды.</w:t>
        <w:br/>
        <w:t>Осы кезде жиналыстың күн тәртібі бойынша сөз Ресей</w:t>
        <w:br/>
        <w:t>Ғылым академиясының Санкт-Петербург филиалының про-</w:t>
        <w:br/>
        <w:t>фессоры, доктор С. Кляшторныйға, одан соң қазақ халқының</w:t>
        <w:br/>
        <w:t>даңқты перзенті Олжас Сүлейменовке берілді. Олжекең</w:t>
        <w:br/>
        <w:t>мінбеге қатты толқып шықты.</w:t>
        <w:br/>
        <w:t>- Мен сөзімді бірден кәделі істен бастағым келіп тұр, -</w:t>
        <w:br/>
        <w:t>деп бастады ол өз сөзін, аспай-саспай, аса бір ыждағатты</w:t>
        <w:br/>
        <w:t>пайыммен, жұртты өзіне ұйыта сөйлеп. - Қазақ елінің жаңа</w:t>
        <w:br/>
        <w:t>Астанасында «Отырар» кітапханасы мен жазу тарихының</w:t>
        <w:br/>
        <w:t>мұражайы ашылып жатыпты. Мен Италиядан Отаныма ат-</w:t>
      </w:r>
    </w:p>
    <w:p>
      <w:r>
        <w:t>танар алдында Венеңия университетінің профессоры, досым</w:t>
        <w:br/>
        <w:t>29</w:t>
        <w:br/>
        <w:t>Әсіресе, көне түркі дәуірінен қалған балбалдар. Отаршылдық</w:t>
        <w:br/>
        <w:t>пен даңғаза тың игеру мұндай мұра атаулыны түгін қоймай</w:t>
        <w:br/>
        <w:t>құртып жіберді. Тасы аз Арқада ондай тастар құрылысқа</w:t>
        <w:br/>
        <w:t>қаланып кетті. Көне мекендер күйреп, балбал тастың басына</w:t>
        <w:br/>
        <w:t>байғыз қонбағалы да көп заман болды. Бұл дала ай тақырға</w:t>
        <w:br/>
        <w:t>айналып, тегін ұмытуға шақ қалған. Енді соны айтып</w:t>
        <w:br/>
        <w:t>зарлағаның да жаман екен. Құдайға да,адамға да жазғанымыз</w:t>
        <w:br/>
        <w:t>жоқ еді, бірақ осындай тағдырға тап болдық. ы</w:t>
        <w:br/>
        <w:t>Киіктің көзіндей мөлдіреген бастау сулар мен айдын</w:t>
        <w:br/>
        <w:t>көлдер де сап тартылып кетті. Табиғаттың бермесін тартып</w:t>
        <w:br/>
        <w:t>аламыз деген даңғазалық адамды табиғатқа қарсы наси-</w:t>
        <w:br/>
        <w:t>хаттайтын, жас ұрпақты да сол бағытта тәрбиелейтін. Аты</w:t>
        <w:br/>
        <w:t>жаман коммунизм солай еді. Осылайша пенделер көк пен</w:t>
        <w:br/>
        <w:t>жердің арасында жасап отырып, оның қасиетін көк тиын-</w:t>
        <w:br/>
        <w:t>дай бағаламайтын болып бара жатты. Түркі бабаларының</w:t>
        <w:br/>
        <w:t>«үстінде алып Көк аспан, астымызда қара Жер жаралғанда</w:t>
        <w:br/>
        <w:t>екеуінің арасынан адам баласы жаралған» деген қарапайым</w:t>
        <w:br/>
        <w:t>ұғымын да ұмытқан еді. Адамзатты ол екеуінен жоғары</w:t>
        <w:br/>
        <w:t>қойған еді. Түркі бабалары бір тал шөпті жұлып, бір тал жас</w:t>
        <w:br/>
        <w:t>шыбықты кесугеекіленсе, бұлар миллиондаған гектар жердің</w:t>
        <w:br/>
        <w:t>қыртысын сойып, аударып тастаған еді. Оған да қанағат</w:t>
        <w:br/>
        <w:t>қылмай, Сарыарқаның сауырын жер-жаһанға ажал себетін</w:t>
        <w:br/>
        <w:t>атом қаруымен ойрандаған болатын. Ондай жерде көнеден</w:t>
        <w:br/>
        <w:t>қандай белгі болсын. Бүгінде ғасырлар тұманына тұншыққан</w:t>
        <w:br/>
        <w:t>тарихымызды түгендей отырып, ата-баба көзіндей бір тал</w:t>
        <w:br/>
        <w:t>көне зат тауып алсақ та төбеміз көкке жеткендей қуанатын</w:t>
        <w:br/>
        <w:t>болдық. Қайран Сарыарқа! Біз бүгін сенің әксікті күндеріңе</w:t>
        <w:br/>
        <w:t>салауат айтып, мәңгілік ғұмырыңның -- мәнді ғұмырыңның</w:t>
        <w:br/>
        <w:t>жаршысы боламыз. Сенің ендігі ғұмырың өр төсіңде орда</w:t>
        <w:br/>
        <w:t>тіккен, оң мен солыңды өріс еткен, мола сайын басына бал-</w:t>
        <w:br/>
        <w:t>бал орнатып, он оқтарға қоныс еткен бабалар рухымен бірге</w:t>
        <w:br/>
        <w:t>жасайды. Сен енді қайта түле, Сарыарқа! Өйткені, сенің</w:t>
        <w:br/>
        <w:t>өткенің де, бүгінің де - мәңгілік ертегі.</w:t>
        <w:br/>
        <w:t>Бір кезде шатырлаған шапалақ үні Ербұланды ауыр ойдан</w:t>
        <w:br/>
        <w:t>селт еткізді. Бір сәтке қалт ойлана қалған ол енді дүркіреген</w:t>
        <w:br/>
        <w:t>әлеумет жабал көз тіккен жаққа қарады. Президент картежі</w:t>
        <w:br/>
        <w:t>келе жатыр екен.</w:t>
        <w:br/>
        <w:t>Ербұлан тездетіп ішке кіруге асықты. Оның ойы</w:t>
        <w:br/>
        <w:t>Президенттің Күлтегін ескерткішін ашу сәтін өз көзімен</w:t>
        <w:br/>
        <w:t>көру еді. Ол осы жолы ерледі. Иін тірескен тосқауылды жа-</w:t>
        <w:br/>
        <w:t>рып өтіп, ескерткіштің тура қырын жағына келіп тоқтады.</w:t>
        <w:br/>
        <w:t>24</w:t>
        <w:br/>
        <w:t>Ербұлан конференцзалдың орта тұсынан қонақтардың арт</w:t>
        <w:br/>
        <w:t>жағын ала келіп орын алды. Жайлы, Һәм еңселі конференц</w:t>
        <w:br/>
        <w:t>залдың іші төбеден төнген түрлі-түсті шырақтардың нұрымен</w:t>
        <w:br/>
        <w:t>жанға жайлы жарық, жібектей нәзік сәулеге шомылып түр.</w:t>
        <w:br/>
        <w:t>Дүбірлі жиын Үкіметбасының орынбасары Иманғали</w:t>
        <w:br/>
        <w:t>Тасмағамбетовтің кіріспе сөзімен ашылды: )</w:t>
      </w:r>
    </w:p>
    <w:p>
      <w:r>
        <w:t>- Біз әлгінде ғана Күлтегін ескерткішінің ғылыми көшір-</w:t>
        <w:br/>
        <w:t>месімен дидарластык. Бұдан мын жарым жыл бұрынғы</w:t>
        <w:br/>
        <w:t>жазба мұраның ғажайып нұсқасын көзімізбен көріп,</w:t>
        <w:br/>
        <w:t>қолымызбен ұстадық. Елбасы Н. Назарбаевтың тапсырма-</w:t>
        <w:br/>
        <w:t>сымен ел үкіметі 1997 жылдан бері шұғылданған шаруаға</w:t>
        <w:br/>
        <w:t>бүгін нүкте қойылып, көк түріктер дәуірінің баға жетпес</w:t>
        <w:br/>
        <w:t>рухани байлығы - Күлтегін ескерткіші орталарыңызға</w:t>
        <w:br/>
        <w:t>келіп орнықты. Көне түріктер біздің заманымыздың алтын-</w:t>
        <w:br/>
        <w:t>шы, сегізінші ғасырларында жалпы адамзаттық өркениетке</w:t>
        <w:br/>
        <w:t>жаңа өріс қосылғандығын паш етті. Гүлденген тұсында</w:t>
        <w:br/>
        <w:t>Қытайдан Қырымға дейін иелік еткен көне түркілер іргелі</w:t>
        <w:br/>
        <w:t>мемлекет құрумен қатар іргелі мәдениет те қалыптастырды.</w:t>
        <w:br/>
        <w:t>Моңғолия, Сібір, Қазақстан, Қырғызсан жерлерінен табы-</w:t>
        <w:br/>
        <w:t>лып жатқан жазба жәдігерлер -- соның жанды куәсі. Бүкіл</w:t>
        <w:br/>
        <w:t>Түркі дүниесінің киелі бітігі деп атауға тұрарлық осынау</w:t>
        <w:br/>
        <w:t>жазбалардың ең басты қасиеті, ең негізгі құдіреті - олар-</w:t>
        <w:br/>
        <w:t>ды жасаушылардың асқақ рухында, өр намысы, өлмес еркі,</w:t>
        <w:br/>
        <w:t>мұқалмас жігерінде. Мұндай бекем рухсыз шығысы Хинган,</w:t>
        <w:br/>
        <w:t>Сарөзен, батысы - Көктеңіз, оңтүстігі-- Ұлы Қытай қорғаны,</w:t>
        <w:br/>
        <w:t>солтүстігі - Сібір аралығында осыншалық өркениетті өрлеу</w:t>
        <w:br/>
        <w:t>орын алмас еді, осыншалықты терең тарих тарқатылмас еді,</w:t>
        <w:br/>
        <w:t>ұлт ұлы, халық жасампаз болмас еді. Тәуелсіздігіміздің он</w:t>
        <w:br/>
        <w:t>жылдығы сол айтылған ұлылық пен жасампаздық рухтың,</w:t>
        <w:br/>
        <w:t>бірлік пен елдік идеяларының сол кезден бастап-ақ халық</w:t>
        <w:br/>
        <w:t>үшін киелі ұғымға айналғандығын айғақтайды. Ғасырлар</w:t>
        <w:br/>
        <w:t>бойы ұрпақтан ұрпаққа жалғасып, қол жеткізу арман болған</w:t>
        <w:br/>
        <w:t>осынау көненің көздерін тану, білу, бағалау ісі осыдан былай</w:t>
        <w:br/>
        <w:t>қарай да үнемі назарда болады деп сенемін. Көнені парықтау,</w:t>
        <w:br/>
        <w:t>санамызға сіңіру барысында бүгінгідей кең түрдегі келелі</w:t>
        <w:br/>
        <w:t>насихаттың алатын орны мен маңызын ерекше атай отырып,</w:t>
        <w:br/>
        <w:t>осынау асыл мұраларды тануды тек ғылыми ортамен шек-</w:t>
        <w:br/>
        <w:t>теуге болмайтындығын атап айтқым келеді. Мұндай рухы-</w:t>
        <w:br/>
        <w:t>мызды жаңғыртар жәдігерлерімізді халық арасында кеңінен</w:t>
        <w:br/>
        <w:t>насихаттау - кезек күттірмейтін міндет.</w:t>
        <w:br/>
        <w:t>Қырықтың қырқасына енді ғана шыққан осынау жас</w:t>
        <w:br/>
        <w:t>28</w:t>
        <w:br/>
        <w:t>елдігін қайта құру үшін алты малта ас қылып, алғыншығы</w:t>
        <w:br/>
        <w:t>жат болып, ел шетінде, жау өтінде жанталасқан, сол жолда</w:t>
        <w:br/>
        <w:t>бүкіл жастық шағын арнаған, әкесі, ағасы құрған қағанаттың</w:t>
        <w:br/>
        <w:t>атақ-даңқы өшпесін деп түркі халқы үшін түн ұйықтамаған,</w:t>
        <w:br/>
        <w:t>күндіз отырмаған, өлімші халықты тірілткен, шығай халық-</w:t>
        <w:br/>
        <w:t>ты бай еткен Күлтегін ердің ескерткіші бұл. Ғасырлар</w:t>
        <w:br/>
        <w:t>қойнауынан бүгінге үн қатқан, үлгі-өнеге шашқан алып ердің</w:t>
        <w:br/>
        <w:t>аруағы әлі де болса Түркі төрін, ежелгі Алты есір, Он иелік</w:t>
        <w:br/>
        <w:t>жерін қорғап тұрғандай. Аруағыңнан айналайын, асыл текті</w:t>
        <w:br/>
        <w:t>бабам! Сен қайдасың!? Өткен мен бүгіннің, Көк пен Жердің</w:t>
        <w:br/>
        <w:t>арасынан - қай жерден қарап тұрсың сен бізге!? Табғаштан</w:t>
        <w:br/>
        <w:t>тартып алған алты дуандағы елің, он иелік жұртың аман ба</w:t>
        <w:br/>
        <w:t>екен? Түркінің ескі төрі киелі Өтүкен жынысы, Алтай мен</w:t>
        <w:br/>
        <w:t>Атыраудың арасы жат жұрттардың сұғынан сау ма екен?</w:t>
        <w:br/>
        <w:t>Алтай асып, он оқтарға қарсы қол көтерген кезіңде Бозбас</w:t>
        <w:br/>
        <w:t>атың ауыздығын сүзе барып су ішкен - Ертіс, Іле екі өзен ар-</w:t>
        <w:br/>
        <w:t>насында ма екен? Темір-қапыққа жетіп, Інжу дарияны кеше</w:t>
        <w:br/>
        <w:t>қайтқан жолында Алып шалысты ақ атыңды шалдырып, қара</w:t>
        <w:br/>
        <w:t>түркештерді қамаған кешегі Кең-керіс, бүгінгі Сарыарқа не</w:t>
        <w:br/>
        <w:t>күйде екен? Көненің көзіндей кешегі қорымдар мен сын-</w:t>
        <w:br/>
        <w:t>тастарың, балбалдарың бар ма екен? Күлтегін бабам, сен</w:t>
      </w:r>
    </w:p>
    <w:p>
      <w:r>
        <w:t>түркі халқын жинап, ел еткеніңді мұнда шегіпсің, жаңылып</w:t>
        <w:br/>
        <w:t>үлеске түскендерін де мұнда шегіпсің. Есеңгіреген еліңді,</w:t>
        <w:br/>
        <w:t>қансыраған халқыңды азап пен құлдықтан алып шығар</w:t>
        <w:br/>
        <w:t>амал-айлаңды, ақыл-ойынды түгел сарқыпсың. Сенің еркің,</w:t>
        <w:br/>
        <w:t>арман-мұраттарың - мәңгілік мұрат, жолың - мәңгілік жол.</w:t>
        <w:br/>
        <w:t>Түркі бабаларым, сендердің «Мәңгілік ел», «мәңгілік төр»</w:t>
        <w:br/>
        <w:t>құру армандарың - бүгін біздің де арманымыз. Түркінің ата-</w:t>
        <w:br/>
        <w:t>мекен жерін, төрін билеп отырып, бұл асыл мұраттаң біз де</w:t>
        <w:br/>
        <w:t>айныған жокпыз. Осы жолдаталай есіл ерлеріміздің еңбегіеш</w:t>
        <w:br/>
        <w:t>кетті. Ілгері - Күн шығыстағы, алдыңғы - Күн ортасындағы,</w:t>
        <w:br/>
        <w:t>артқы - Күн батысындағы, сыртқы - Түн ортасындағы бөгде</w:t>
        <w:br/>
        <w:t>жұрттардың бәрі бізге көз сұғын қадап, жеріміздің үсті мен</w:t>
        <w:br/>
        <w:t>астындағы байлығына сілекейін шұбыртып отыр. Сол баяғы</w:t>
        <w:br/>
        <w:t>жемтік торыған тазқара құзғындар қасымыздан бір кетпейді.</w:t>
        <w:br/>
        <w:t>Олар дүниенің әр шалғайынан ұшып келіп жатыр. Олар бізді-</w:t>
        <w:br/>
        <w:t>түркі жұрттарының, ежелгі Алты есір, Он иелік халқының,</w:t>
        <w:br/>
        <w:t>Алты дуандағы бауырларымыздың басын біріктіргісі келмейді.</w:t>
        <w:br/>
        <w:t>Ту даланың байырғы бөрілері біріксе, кеуделері тай жегендей</w:t>
        <w:br/>
        <w:t>кекірелеп отырған тазқараларға жемтік, нәпақа қайдан бол-</w:t>
        <w:br/>
        <w:t>34</w:t>
        <w:br/>
        <w:t>Қашанда жұмыс кестесі тығыз-таяң Президент Күлтегін</w:t>
        <w:br/>
        <w:t>ескерткішінің қарсы алдында қойылған микрофонға келіп,</w:t>
        <w:br/>
        <w:t>тұсаукесерге арналған салтанатты сөзін бастай берді:</w:t>
        <w:br/>
        <w:t>- Ардақты ағайын! Қымбатты әлеумет! Қадірменді</w:t>
        <w:br/>
        <w:t>ғалымдар! - деп бастады ол өз сөзін жүректі дір еткізер</w:t>
        <w:br/>
        <w:t>орнықты да байсалды, ойға толы қоңыр дауысымен. - Біз</w:t>
        <w:br/>
        <w:t>төл өркениетіміздің тәрең екеніне, өнегелі екеніне бұрын да</w:t>
        <w:br/>
        <w:t>қанық болатынбыз, бұрын да білетінбіз, бұрын да көңіліміз</w:t>
        <w:br/>
        <w:t>жететін. Бүгін баршамыз болып қатпары қалың болғанымен,</w:t>
        <w:br/>
        <w:t>оқулығы жұп-жұқа көне тарихымыздың куәсімен жүздесіп,</w:t>
        <w:br/>
        <w:t>тағзым ету бақытына ие болып тұрмыз. Біз бүгін ел-</w:t>
        <w:br/>
        <w:t>жұртының қамын ойлау, халқын асырау асыл парызы болған</w:t>
        <w:br/>
        <w:t>Күлтегін бабамыздың ісінен айғақ беретін тарихтың көзімен</w:t>
        <w:br/>
        <w:t>де, сөзімен де жүздесіп отырмыз.</w:t>
        <w:br/>
        <w:t>Президенттің сөзін күн күркірегендей лап көтерілген</w:t>
        <w:br/>
        <w:t>шапалақ үні бөліп жіберді. Халықтың ынтасында шек жоқ</w:t>
        <w:br/>
        <w:t>еді. Әркім Президент сөзінің астарына, мән-маңызына бой-</w:t>
        <w:br/>
        <w:t>лап, ата-баба рухына сол арқылы тәу етіп тұрғандай еді.</w:t>
        <w:br/>
        <w:t>Президент - заманы, кезеңі басқа дегенмен, ол да өткен</w:t>
        <w:br/>
        <w:t>заманның тәңірқұты, күнбиі немесе қағаны, ханы секілді</w:t>
        <w:br/>
        <w:t>тұтас халқы пікіріне, әміріне ұйыған елдіктің, мемлекеттіктің</w:t>
        <w:br/>
        <w:t>биік титулы, елтөресі еді. Ол саңқылдаған қоңыр дауысына</w:t>
        <w:br/>
        <w:t>салып, сырбаз сөйлеп түр:</w:t>
        <w:br/>
        <w:t>- Түркі әркениеті, оның мәңгі өшпестей болып, тура мың</w:t>
        <w:br/>
        <w:t>жарымжылғажуықуақытбұрынЕуразия құрлығыныңтөсінде</w:t>
        <w:br/>
        <w:t>бедерленген көне жазбалары жалпы адамзат өрке-ниетінің</w:t>
        <w:br/>
        <w:t>үлкен қазынасы болып отырғаны бүгін баршаға мәлім. Ап,</w:t>
        <w:br/>
        <w:t>Күлтегін ескерткішіндегі қасиетті жазулар - ежелгі түркі</w:t>
        <w:br/>
        <w:t>жазба мұраларының ішіндегі ең көрнектісі. Міне, тарихта</w:t>
        <w:br/>
        <w:t>тұңғыш рет Күлтегін ескерткішінің ғылыми көшірмесі жа-</w:t>
        <w:br/>
        <w:t>салып, Еуразия кіндігіндегі Қазақстан Республикасының</w:t>
        <w:br/>
        <w:t>Астанасына қойылуында үлкен нысана, мән жатыр. Мұның</w:t>
        <w:br/>
        <w:t>мәнісін ой елегінен бір өткізіп көріңіздерші, мұнда үлкен</w:t>
        <w:br/>
        <w:t>тағдырлық жазу жатқан сияқты. Арғы-бергі тарихтағы</w:t>
        <w:br/>
        <w:t>қайта дәуірлеу, өркендеу кезеңдері осындай оқиғалардан</w:t>
      </w:r>
    </w:p>
    <w:p>
      <w:r>
        <w:t>өрілетін, арна тартатын. Өмір сүріп отырған ұрпақтың өз</w:t>
        <w:br/>
        <w:t>өткенінің мәнді оқиғаларына, жәдігерліктеріне байсалды</w:t>
        <w:br/>
        <w:t>көзқарасынан кешегі мен қазіргінің шымыр құймасы сомда-</w:t>
        <w:br/>
        <w:t>лып, келешектің қабырғасы қаланған.</w:t>
        <w:br/>
        <w:t>Бұл сөздерді естігенде Ербұланның кеңілі босап, көзіне</w:t>
        <w:br/>
        <w:t>жас кептелді. Көзінің қиығымен қарап еді, Президентке</w:t>
        <w:br/>
        <w:t>25</w:t>
        <w:br/>
        <w:t>иығын жалаңаштап түрлі аң терілерімен, жұпар кіндігін,</w:t>
        <w:br/>
        <w:t>бұғы шыбығын асынған тибетте, төбесінде айдары, қолында</w:t>
        <w:br/>
        <w:t>тасбиығы бар жапон да, табғаштан айырғысыз кәріс те,</w:t>
        <w:br/>
        <w:t>жақұт көзді кездіктері мен исфаһан қылышын жалаңдатқан</w:t>
        <w:br/>
        <w:t>қызылбас та, қаба сақал тәжік те, ат жетелеген түрік пен сиян-</w:t>
        <w:br/>
        <w:t>би де қаптап жүр. Бұлардың арасынан қырғыз, құрыхан,</w:t>
        <w:br/>
        <w:t>араб, татары, қытай, алыстағы Рим елдерінің де саудагерлері</w:t>
        <w:br/>
        <w:t>мен кезбелері бой көрсетіп қалатын. Олардың қолдарындағы</w:t>
        <w:br/>
        <w:t>заттарды базарға салып, бір-бірімен жарыса айғайлаған да-</w:t>
        <w:br/>
        <w:t>уыстарынан бас айналатын. Десе де, осының өзі Тоныкөк</w:t>
        <w:br/>
        <w:t>өренге бір түрлі қызық болып көрінді. Ішінен: «Таң атпай</w:t>
        <w:br/>
        <w:t>кызық думанға бататын осындай бақарлы-шаһарлы жұртты</w:t>
        <w:br/>
        <w:t>қайдан табасың!?» - деп ойлады. Оған салса, осынау қай-</w:t>
        <w:br/>
        <w:t>наған тірлікке бірден шым батып, араласып кеткісі бар.</w:t>
        <w:br/>
        <w:t>Осы кезде ойын артынан қуа жеткен Менңүтай шора бөліп</w:t>
        <w:br/>
        <w:t>жіберді: )</w:t>
        <w:br/>
        <w:t>- Тоныкөк, сен таң атпай бұл жақтан не іздеп жүрсің? -</w:t>
        <w:br/>
        <w:t>деді өте бір алаңдаған бейнемен.</w:t>
        <w:br/>
        <w:t>- Мен бұл жерден саудагерлерді көріп тұрмын! - деді</w:t>
        <w:br/>
        <w:t>Тоныкек дауысы саңқылдап шығып.</w:t>
        <w:br/>
        <w:t>- Жүр үйге, оның көретін түгі жоқ. Қазір-ақ оларды</w:t>
        <w:br/>
        <w:t>патша жасауылдары келіп, іннен-інге тығады. Сен де</w:t>
        <w:br/>
        <w:t>қосақ арасында кетіп жүрме!</w:t>
        <w:br/>
        <w:t>- Неге?</w:t>
        <w:br/>
        <w:t>- Жағдай қиын, менің сарайдағы бір тамырым бүгін осын-</w:t>
        <w:br/>
        <w:t>да патша жасауылдары келіп, төрт рей мен алыстағы елдерден</w:t>
        <w:br/>
        <w:t>келген саудагерлерді, кезбелерді тұтқындайтындарын айтты.</w:t>
        <w:br/>
        <w:t>- Сонда бұлардың не күнәсі бар екен?</w:t>
        <w:br/>
        <w:t>- Бұлардың күнәсі жоқ. Бірақ Тибет пен Түрік бүлініпті.</w:t>
        <w:br/>
        <w:t>Түбіттер тұйғындармен соғысып, оларды жеңіп, енді Табғаш</w:t>
        <w:br/>
        <w:t>жеріне кіріп келеді дейді. Оларға Он иелік жұрты да қосылған</w:t>
        <w:br/>
        <w:t>сыңайлы. Содан патша ағзам осындағы түбіт пен түріктің,</w:t>
        <w:br/>
        <w:t>қысқасы жат жұрттардың бәрін ұстап, олардың осы</w:t>
        <w:br/>
        <w:t>дүрбелеңмен байланысы бар-жоқтығын анықтандар депті.</w:t>
        <w:br/>
        <w:t>Жасауылдар патша ағзамға қайбір әділін айтар дейсің.</w:t>
        <w:br/>
        <w:t>Керісінше өтірікті шындай, ақсақты тыңдай көрсетіп,</w:t>
        <w:br/>
        <w:t>талай ақ алал кәсіппен айналысып жүрген бейкүнә жандар-</w:t>
        <w:br/>
        <w:t>лы ұстап бермесіне кім кепіл?</w:t>
        <w:br/>
        <w:t>Бұл сөздерді естіп, Тоныкөк өрен сенер-сенбесін білмей</w:t>
        <w:br/>
        <w:t>қалды. Ел аман, жұрт тынышта аяқ астынан не болуы мүмкін</w:t>
        <w:br/>
        <w:t>деп ойлады. Бірақ, Меңутай шораның көзқарасынан, ішкі</w:t>
      </w:r>
    </w:p>
    <w:p>
      <w:r>
        <w:t>22</w:t>
        <w:br/>
        <w:t>үзігі алтындай жарқыраған әйдік ақ отау тұр еді. Алыстан</w:t>
        <w:br/>
        <w:t>қарағанда ол Түрік қағанының жазғы ордасына ұқсайтын.</w:t>
        <w:br/>
        <w:t>Босағасында бөрі басты байрағы да желмен желбіреуде еді.</w:t>
        <w:br/>
        <w:t>- О, жаратқан Тәңірім, бұл не қылған салтанат?! - деп</w:t>
        <w:br/>
        <w:t>Меңүтай шошып қалды. Байқаса, осында таудың күнгей</w:t>
        <w:br/>
        <w:t>бетімен келетін тағы бір жол бар екен. й</w:t>
        <w:br/>
        <w:t>-. Мәссаған, Қара қаған мұнда ауыл-аймағымен көшіп</w:t>
        <w:br/>
        <w:t>келген бе? - деп Меңүтай аң-таң қалды.</w:t>
        <w:br/>
        <w:t>- Ұстаз, бұл өзі сіз ойлағандай болмай шықты ғой. Қара</w:t>
        <w:br/>
        <w:t>қағанның жағдайы жақсы секілді! - деді Тоныкөк оның</w:t>
        <w:br/>
        <w:t>жүзіне сұраулы көзбен қарап.</w:t>
        <w:br/>
        <w:t>- Бұған таң қалатын несі бар. Қолға түскен жат елдік</w:t>
        <w:br/>
        <w:t>көсемді, сарбазды өлі-тірінің арасында ұстау саясаты</w:t>
        <w:br/>
        <w:t>бұл. Кезінде аруағыңнан айналайын Ілік қаған да Таң</w:t>
        <w:br/>
        <w:t>Тайзоңның осындай сый-сияпатынан жігері құм болып,</w:t>
        <w:br/>
        <w:t>құсадан өлген болатын.</w:t>
        <w:br/>
        <w:t>- Бұл не сонда?</w:t>
        <w:br/>
        <w:t>- Табғаш төрелерінің төрт рейлерді тізгіндеудегі кәнігі</w:t>
        <w:br/>
        <w:t>тәсілі бұл. Басшысын ұстап отырсам, халқы қайда барады</w:t>
        <w:br/>
        <w:t>деген ұзын арқан, кең тұсау.</w:t>
        <w:br/>
        <w:t>- Сонда Табғаш қаған өзіне қарсы шыққан жауына осы-</w:t>
        <w:br/>
        <w:t>лай жақсылық істей ме?</w:t>
        <w:br/>
        <w:t>- Қандай жақсылық? Сен ұзын арқан, кең тұсау дегенімнің</w:t>
        <w:br/>
        <w:t>мәнісін түсінбеген екенсің. Жақсылық жасаса, онда неге өз</w:t>
        <w:br/>
        <w:t>елінде, өз жерінде жасамайды? Мына әйдік орда мен бөрі</w:t>
        <w:br/>
        <w:t>байрақты неге өз елінде тігіп бермейді? Былай қарағанда</w:t>
        <w:br/>
        <w:t>қағанның көзі тірі, басында үйі, бауырында қазаны дайын,</w:t>
        <w:br/>
        <w:t>ішкені алдында, ішпегені артында секілді, қысқасы Табғаш</w:t>
        <w:br/>
        <w:t>қаған бәрін бір басына құйқылжытып қойғандай. Мұның</w:t>
        <w:br/>
        <w:t>аты - «Ақ үйлі аманат». Әйтпесе, Таң Гаузоң Қара қағанды</w:t>
        <w:br/>
        <w:t>өлтіре салуға қолы батпай отырған жоқ. Ол мұны осылай</w:t>
        <w:br/>
        <w:t>ұстап отыру арқылы, біріншіден, алыстағы ел-жұртының</w:t>
        <w:br/>
        <w:t>көңілін аулайды, екіншіден, Қара қағанның аузымен ондағы</w:t>
        <w:br/>
        <w:t>табғашшыл төрелерді оңай басқарады. Одан қалса, түркі</w:t>
        <w:br/>
        <w:t>бұдұнына осы әрекеті арқылы Көктің ұлының құшағы кең,</w:t>
        <w:br/>
        <w:t>мейірімді екенін сездіреді. Сөйтсе бір-бірімен жауласқан</w:t>
        <w:br/>
        <w:t>түркі бектері де жанына қысым түскенде мұны келіп па-</w:t>
        <w:br/>
        <w:t>налайды. Бұл болса алтын-күміспен, торғын-торқасымен,</w:t>
        <w:br/>
        <w:t>қала берді, қыз беріп, қызықтырып, олардың бір-біріне де-</w:t>
        <w:br/>
        <w:t>ген қызғанышын қоздыра түседі. Дүние-мүлікке, жас әйелге</w:t>
        <w:br/>
        <w:t>құмартқан түркі төрелері бір-бірінен асып түсу үшін Табғаш</w:t>
        <w:br/>
        <w:t>56</w:t>
        <w:br/>
        <w:t>нып, үлкендерге үйір болып өскен оның қашанда аңдығаны</w:t>
        <w:br/>
        <w:t>үлкендердің аузы, еліктегені үлкендердің Іі еді. Сол себепті,</w:t>
        <w:br/>
        <w:t>бала болып ойнап, бала болып әсіре асыр салған жан емес.</w:t>
        <w:br/>
        <w:t>Бірде қунақы, бірде бұйыңқы, ойсоқты болып өсті. Енді,</w:t>
      </w:r>
    </w:p>
    <w:p>
      <w:r>
        <w:t>міне, он үшке жасы келгенде күллі шығыстың абат байтағы</w:t>
        <w:br/>
        <w:t>Чань-Аньға ат басын тіреп, оның ой мен қырын аралап,</w:t>
        <w:br/>
        <w:t>жарұйық, жекен суын кешіп жүргені.</w:t>
        <w:br/>
        <w:t>Тауға жақындаған сайын сай-саладан салқын самал</w:t>
        <w:br/>
        <w:t>есіп, тау суының сылдыраған тұнық дауысы естілді. Бала</w:t>
        <w:br/>
        <w:t>Тоныкөктің бағамдауынша, Меңүтай шора бұл жердің ой</w:t>
        <w:br/>
        <w:t>мен қырын бес саусағындай білетін секілді. Екеуі жүріп оты-</w:t>
        <w:br/>
        <w:t>рып таудың терең қойнауына келгенде жол екіге айырылды.</w:t>
        <w:br/>
        <w:t>Үлкен күре жол сай тағанымен үздіксіз жоғарыға қарай кетіп,</w:t>
        <w:br/>
        <w:t>енді бір жол бүйірден қосылып жатқан қобыны өрлей -,</w:t>
        <w:br/>
        <w:t>тік көтеріліп карсыдағы биік шыңға қарай шырқап жатыр</w:t>
        <w:br/>
        <w:t>екен. Меңүтай аттан түсіп, атының шап айылын тәстей</w:t>
        <w:br/>
        <w:t>тартты. Тоныкөк те оның істегенін қайталады. Соған</w:t>
        <w:br/>
        <w:t>қарағанда жол тым қайқаң болса керек деп ойлады.</w:t>
        <w:br/>
        <w:t>Расында қайқаң екен. Біраз жүргеннен кейін күдір жер-</w:t>
        <w:br/>
        <w:t>ге үйренбеген табғаш аттары қол-аяғы дірілдеп, бұрдығып</w:t>
        <w:br/>
        <w:t>қалды. Меңүтай артына бұрылып:</w:t>
        <w:br/>
        <w:t>- Тоны, аттар шаршады, түсіп жетектеп алайық,- деді.</w:t>
        <w:br/>
        <w:t>Манадан астындағы атқа жаны ашып келе жатқан</w:t>
        <w:br/>
        <w:t>Тоныкөк елпек қағып аттан түсті де, алдыңғы қанжығасына</w:t>
        <w:br/>
        <w:t>шумақтап байлап қойған шылбырды шешіп алып, атын әрге</w:t>
        <w:br/>
        <w:t>қарай жетелей жөнелді. Сол бетімен тағы біраз жүргеннен</w:t>
        <w:br/>
        <w:t>кейін алда келе жатқан Меңүтай бір кезеңге тоқтап, анадай-</w:t>
        <w:br/>
        <w:t>да таудың бір сеңгіріне жастай салынған, мұнарасы аппақ</w:t>
        <w:br/>
        <w:t>бұтхананы көрсетті.</w:t>
        <w:br/>
        <w:t>- Бұл бұтхана Суан Цван қазірет Әнеткек елінен оралғанда</w:t>
        <w:br/>
        <w:t>салынған. Тәңір қаған өлген соң, ондағы тойындар мен ша-</w:t>
        <w:br/>
        <w:t>мандар Чан-Аньдағы Даяньта сарайына қоныс аударып, бұл</w:t>
        <w:br/>
        <w:t>жер нен қалған еді. Енді, міне, абақтыға айналған түрі бар,-</w:t>
        <w:br/>
        <w:t>деді.</w:t>
        <w:br/>
        <w:t>Тоныкөк еш нәрсенің байыбына бара алмай аңырып</w:t>
        <w:br/>
        <w:t>тұрып қалды. Оған мына жүрісі құдды бір ұйықтамай түс</w:t>
        <w:br/>
        <w:t>көргендей әсер етті. «Тәңірім-ау, бұл не қылған бұтхана?</w:t>
        <w:br/>
        <w:t>Мұнда не қылған Қара қаған?» - деп ойлады. Тау ішінің түнгі</w:t>
        <w:br/>
        <w:t>суық ауасында өне бойы қалтырап, тіпті тісі тісіне тимей</w:t>
        <w:br/>
        <w:t>сақылдап кетті. Меңүтай оған өз мешпетін жауып, бұтханаға</w:t>
        <w:br/>
        <w:t>жақын жердегі қалың шыршаның арасына келіп бой таса-</w:t>
        <w:br/>
        <w:t>54</w:t>
        <w:br/>
        <w:t>өз туған тауыңа қарап үресің. Үйіріңді аңсайсың. Табғаштың</w:t>
        <w:br/>
        <w:t>оқуын оқу - табғаш болып кету емес. Киізден болса да өз</w:t>
        <w:br/>
        <w:t>үйің жақсы, жаман болса да өз елің жақсы, - деді.</w:t>
        <w:br/>
        <w:t>Мұны естіп, жасөспірімнің көз шарасы жасқа толып кетті.</w:t>
        <w:br/>
        <w:t>- Қой ары, үйден кеткеніне бірнеше күн болмай жатып</w:t>
        <w:br/>
        <w:t>мұнысы несі? Онда шын бөлтірік болмағаның ғой!</w:t>
        <w:br/>
        <w:t>- Жоқ, жай әншейін, ештеңе де болған жоқ,- деп Тоныкөк</w:t>
        <w:br/>
        <w:t>өрен сасқалақтап қалды.</w:t>
        <w:br/>
        <w:t>- Онда несіне жыламсырап отырсың?</w:t>
        <w:br/>
        <w:t>Тоныкөк күлді, толқыған көңіл күйін, ішкі арпалысын те-</w:t>
      </w:r>
    </w:p>
    <w:p>
      <w:r>
        <w:t>жеп қалуға тырысты. Сөзді әдейі басқа жаққа бұрып:</w:t>
        <w:br/>
        <w:t>- Сіз әлгінде әйел патша деп қалдыңыз. Ол не қылған әйел</w:t>
        <w:br/>
        <w:t>патша? Табғаш мемлекетін тайюаньдық Ли төре билемеуші</w:t>
        <w:br/>
        <w:t>ме еді? - деді.</w:t>
        <w:br/>
        <w:t>ҚОРҚЫНЫШТЫ ӘЙЕЛ</w:t>
        <w:br/>
        <w:t>Меңүтай шора Тоныкөк өреннің жүзіне сэп сала қарап</w:t>
        <w:br/>
        <w:t>алды да, әдемі шоқша сақалын бір, жанқалтасын бір сипалап</w:t>
        <w:br/>
        <w:t>отырып сөйлеп кетті. Бейнесі осындайда әңгіменің көрігін</w:t>
        <w:br/>
        <w:t>қыздыра отырып, шерінен шыға бір мәй тартқысы бардай:</w:t>
        <w:br/>
        <w:t>--Ли сүйекті төрелер түріктің Суар қағанының көмегімен</w:t>
        <w:br/>
        <w:t>Таң патшалығын құрған кезде кезде” кезде тұңғыш патша</w:t>
        <w:br/>
        <w:t>Гаузу түріктерге тәуелді болды. Түрік қағаны оған қалаған</w:t>
        <w:br/>
        <w:t>тілегін қоя алатын. Егер орындамаса, шауып алатын. Гау-</w:t>
        <w:br/>
        <w:t>зу қартайған соң оның соғыс кезінде қасында жүрген ұлы</w:t>
        <w:br/>
        <w:t>Ли Шиминь таққа мұрагер ағасы Ли Цзянсинді мынау Чан-</w:t>
        <w:br/>
        <w:t>Аньнның Суан-У қақпасында жасауылдарымен қоршапалып,</w:t>
        <w:br/>
        <w:t>көзін жойды. Сөйтіп, әке тағына мұрагерлік еткен ол ең әуелі</w:t>
        <w:br/>
        <w:t>түріктерге кіріптарлықтан құтылып, ел-жұртын, бүкіл қолын</w:t>
        <w:br/>
        <w:t>Түріктің түліс, тардұш екі қанатын жаулап алуға жұмсады.</w:t>
        <w:br/>
        <w:t>Аңдыған жау алмай қоймайды екен. Аруағыңнан айнала-</w:t>
        <w:br/>
        <w:t>йын Ілік қаған онымен қаншама арбасып, алысқанымен,</w:t>
        <w:br/>
        <w:t>ақыры іштен шыққан жансыздардың кесірінен қолға түсіп</w:t>
        <w:br/>
        <w:t>қор болды. Сөйтіп осыдан жиырма тоғыз жыл бұрын түркі</w:t>
        <w:br/>
        <w:t>жұртының Алтайдан Қыдырханға дейінгі шығыс қанаты</w:t>
        <w:br/>
        <w:t>Табғаш қағанға бодан болды?. Табғашшыл түріктер «Тәңір</w:t>
        <w:br/>
        <w:t>қаған» деп атаған сол Ли Шиминь де Таң Тайцзун деген ат-</w:t>
        <w:br/>
        <w:t>пен жиырма үш жыл тақта отырып, осыдан он жыл бұрын</w:t>
        <w:br/>
        <w:t>"Бұл оқиға 618 жылы болған. Сол жылы Суй патшалығы аударылды.</w:t>
        <w:br/>
        <w:t>1630 жыл.</w:t>
        <w:br/>
        <w:t>45</w:t>
        <w:br/>
        <w:t>Тоныкөк атқосшыларымен бірге төрт рейлер тұрағына</w:t>
        <w:br/>
        <w:t>келгенде алдынан осында бұрыннан тұрып келе жатқан</w:t>
        <w:br/>
        <w:t>Меңүтай шора қарсы ала шықты. Меңүтай шора ол да</w:t>
        <w:br/>
        <w:t>Тоныкөктің туған жері Тайюаньннан келген. Тоныкөкті</w:t>
        <w:br/>
        <w:t>кішкентайынан біледі және бір мезгіл оның әкесінің қол</w:t>
        <w:br/>
        <w:t>астында атқосшысы болып қызмет еткен. Қазір осында</w:t>
        <w:br/>
        <w:t>сауда-саттықпен айналысатын ол бір жағынан кітап оқып,</w:t>
        <w:br/>
        <w:t>көп жайларға қанығып қалған. Бүгінде Табғаш елінде және</w:t>
        <w:br/>
        <w:t>оның астана байтағы Чань-Ань қаласында не болып, не</w:t>
        <w:br/>
        <w:t>қойып жатқанын одан артық ешкім білмейтін. Ол кісілерді</w:t>
        <w:br/>
        <w:t>кең қоналқыға жайғастырған соң, олардың құрметіне</w:t>
        <w:br/>
        <w:t>түрікше дастарқан жайғызды. Өзі де бұрыннан Тоныкөктің</w:t>
        <w:br/>
        <w:t>келуінен хабардар екен. Ас-суға жайғасқан соң олардың</w:t>
        <w:br/>
        <w:t>осында не бұйымтаймен келгенін сұрады. Енді ғана он үшке</w:t>
        <w:br/>
        <w:t>шықса да Тоныкөк оған ересек адамдай көрінді.</w:t>
        <w:br/>
        <w:t>--Әкем мені Табғаштың оқуына жіберді. Өзіңіз білесіз, мен</w:t>
        <w:br/>
        <w:t>Тайюаньда табғаштардың өз ішінде туып-өссем де, олардың</w:t>
        <w:br/>
        <w:t>тілін жетік білсем де әкем бұған қанағат қылмады. Табғаштың</w:t>
        <w:br/>
        <w:t>қару өнерін, ел басқару айла-амалын үйрен дегі жіберді. Бұған</w:t>
        <w:br/>
        <w:t>өзім де ынтық болып келіп отырмын, - деді Тоныкөк.</w:t>
        <w:br/>
        <w:t>Меңүтай ойланып қалды: )</w:t>
      </w:r>
    </w:p>
    <w:p>
      <w:r>
        <w:t>-Осындадүнненің төрт бұрышынан келіп оқып жатқандар</w:t>
        <w:br/>
        <w:t>баршылық. Жақындағы Төрт рей мен алыстағы Бағдат,</w:t>
        <w:br/>
        <w:t>Мысыр, Шам, Күстантиядан, Самарқанд пен Бұқарадан,</w:t>
        <w:br/>
        <w:t>шығыстағы Нара мен Когуреден келіп оқып жатқандар да</w:t>
        <w:br/>
        <w:t>жетерлік. Өзіміздің түркі жерінен келіп оқушылар да мыңдап</w:t>
        <w:br/>
        <w:t>саналады.</w:t>
        <w:br/>
        <w:t>- Оның бәрі не оқиды? - деді Тоныкөк.</w:t>
        <w:br/>
        <w:t>- Олар Табғаштың қоләнерін, шипагерлігін, құрылыс өнерін,</w:t>
        <w:br/>
        <w:t>тілін, дінін, тағылымшылық ілімін!, ел басқару дәстүрін,</w:t>
        <w:br/>
        <w:t>сиқырлығын, заң ережелерін окиды. Сен секілді қару өнері</w:t>
        <w:br/>
        <w:t>мен ел басқару айла-амалын үйренуге келгендер аз. Сондықтан</w:t>
        <w:br/>
        <w:t>сенің ондай оқуға түсуің қиын болар ма екен! -- деді Меңүтай.</w:t>
        <w:br/>
        <w:t>- Болса болсын, маған да көп ешкімнің қолы жете</w:t>
        <w:br/>
        <w:t>қоймайтын, әсіресе табғаштар бөгделерге үйрете бермейтін</w:t>
        <w:br/>
        <w:t>оқу керек, мен мұнда қолөнершілік немесе балгерлік оқиын</w:t>
        <w:br/>
        <w:t>деп келгенім жоқ. Немесе сауда-саттықпен айналысып</w:t>
        <w:br/>
        <w:t>кетейін деген де ойым жоқ. Сондықтан бұл мақсатыма жет-</w:t>
        <w:br/>
        <w:t>пей қоймаймын. Өзім қалап келген оқуды үйренбей қайтсам,</w:t>
        <w:br/>
        <w:t>әкем өлтіреді,- деді.</w:t>
        <w:br/>
        <w:t>Тағылымшылық - қытайша «руцзя», конфуцианшылдық.</w:t>
        <w:br/>
        <w:t>40</w:t>
        <w:br/>
        <w:t>- Жоқ, жоқ, мен үлкейгенде олар секілді мансапқа</w:t>
        <w:br/>
        <w:t>қызығып, елімді, жұртымды сатпаймын. Ал, қазір жай ғана</w:t>
        <w:br/>
        <w:t>1 ірмек баламын.</w:t>
        <w:br/>
        <w:t>шағы. ры. Сен тек түрік болғандықтан, олар үшін</w:t>
        <w:br/>
        <w:t>бала емессің, пәлесің. Тым құрығанда кішкентай ғана</w:t>
        <w:br/>
        <w:t>«қара торғайсың». Олар түрік торғайларынан қорқады. Әр</w:t>
        <w:br/>
        <w:t>жылы күзде солтүстіктен миллиондап ұшып келіп, олардың</w:t>
        <w:br/>
        <w:t>қырмандағы астықтарын жеп қоятын қара торғайлар туралы</w:t>
        <w:br/>
        <w:t>естіп пе едің?</w:t>
        <w:br/>
        <w:t>- Жоқ, естіген емеспін, ағатай!</w:t>
        <w:br/>
        <w:t>- Ендеше тыңда! Сол қара торғайларды табғаштар «түрік</w:t>
        <w:br/>
        <w:t>торғайлары» деп атайды. Бұрындары әр жылы солтүстіктен</w:t>
        <w:br/>
        <w:t>сол қара торғайлар топ-тобымен ұшып келе бастағанда</w:t>
        <w:br/>
        <w:t>табғаштар түрік торғайлары келді, енді олардың өздері декеледі</w:t>
        <w:br/>
        <w:t>деп қорқып, әбігерге түсетін болған. Айтса айтқандай, қара</w:t>
        <w:br/>
        <w:t>торғайлар келген күннің ертенінде солтүстіктен мыңдаған ат-</w:t>
        <w:br/>
        <w:t>тылар Хуанхэден өте оңтүстіктегі елдімекендерге лап қоятын</w:t>
        <w:br/>
        <w:t>болыпты. Түріктер барған жерлерін ақыр-тақыр тонап,</w:t>
        <w:br/>
        <w:t>кейіннен тайып тұрғанда жаңағы торғайлар да олармен бірге</w:t>
        <w:br/>
        <w:t>ізім-ғайым жоқ болып кетеді екен. Сол себепті табғаштар</w:t>
        <w:br/>
        <w:t>түрік балаларын торғайға, ал олардың өзін қарға-құзғынға</w:t>
        <w:br/>
        <w:t>теңеген.</w:t>
        <w:br/>
        <w:t>- Тегінде, олар бізді бөріге теңемейтін бе еді?</w:t>
        <w:br/>
        <w:t>- Шындығында, біз - қарға да, құзғын да, торғай да емес,</w:t>
        <w:br/>
        <w:t>нақ көкжал бөріміз. Бұрынғыдан айырмашылығымыз - тек</w:t>
        <w:br/>
        <w:t>таудан етекке түстік, енді тауымызға қайтуымыз керек.</w:t>
      </w:r>
    </w:p>
    <w:p>
      <w:r>
        <w:t>«Бұл не деген сөз?» - деп ойлады Тоныкөк өрен. Шешіліп</w:t>
        <w:br/>
        <w:t>сұрамай, өзі ойланып тапқысы келді. Бақса, Меңүтай</w:t>
        <w:br/>
        <w:t>шораның ойының ұшығы тым тереңде жатқан секілді. Түркі</w:t>
        <w:br/>
        <w:t>халқы өлді, жойылды, қағанды халық едім, қағаным қайда?</w:t>
        <w:br/>
        <w:t>Елді халық едім, елім қайда? - деп зар жылады. Ілгері -</w:t>
        <w:br/>
        <w:t>Қыдырхан жынысына, кері - Темір-қапыққа дейінгі түркі-</w:t>
        <w:br/>
        <w:t>есір халқының жері, тауы, даласы, өзен-көлі түгелімен</w:t>
        <w:br/>
        <w:t>Табғаш қағанның уысына түсті. Қыр даланың көк берісін</w:t>
        <w:br/>
        <w:t>Орта Жазықтың аждаһасы арбауына алды. Тау тағысы үй</w:t>
        <w:br/>
        <w:t>күшігімен үйір болды. Меңуүтай шора осыны меңзеп отырса</w:t>
        <w:br/>
        <w:t>керек. Ал, тауымызға қайтамыз дегені несі екен?</w:t>
        <w:br/>
        <w:t>Тоныкөк Меңүтай шораға еріп, ой құшағында үйге келді.</w:t>
        <w:br/>
        <w:t>Таңертеңгі ас-су үстінде Меңүтай оған:</w:t>
        <w:br/>
        <w:t>- Біле білсең, осының әзі- оқу. Сен бұл қаладан әлі талай</w:t>
        <w:br/>
        <w:t>нәрсені көресің. Сосын ойланасың. Бөрінің бөлтірігі секілді</w:t>
        <w:br/>
        <w:t>44</w:t>
        <w:br/>
        <w:t>арпалысынан қалайда бір қорқыныштың бар екенін сезген-</w:t>
        <w:br/>
        <w:t>дей болды.</w:t>
        <w:br/>
        <w:t>- Олар солай, шаш ал десе бас алатын қанқұйлы кулар, ең</w:t>
        <w:br/>
        <w:t>жақсысы олардың көңілінде болсаң да көзінде болмағаның</w:t>
        <w:br/>
        <w:t>дұрыс, - деді Меңүтай.</w:t>
        <w:br/>
        <w:t>Жаңа ғана жайнап тұрған Чан-Ань оған енді тозақ отына</w:t>
        <w:br/>
        <w:t>күйіп жатқандай сезілді. Тоныкөк өрен сырт көзге сәулетті,</w:t>
        <w:br/>
        <w:t>айбатты болып көрінетін осынау қаланың қитұрқысының</w:t>
        <w:br/>
        <w:t>көп болатынынан бейхабар еді. Оны осылай жолға шығарда</w:t>
        <w:br/>
        <w:t>әкесі де ескертпепті. Тек қана «жат жерде жинақы бол, қауіп-</w:t>
        <w:br/>
        <w:t>қатерге ұрынып қалма» деген. Соны ойлап, сәл-пәл алакөңіл</w:t>
        <w:br/>
        <w:t>болып қалды.</w:t>
        <w:br/>
        <w:t>- Алыс жол жүріп шаршап келгендіктен өткен түнде бұл</w:t>
        <w:br/>
        <w:t>жайлы саған ештеңе демедім. Сен келмей жатып алаң бол-</w:t>
        <w:br/>
        <w:t>масын дедім.</w:t>
        <w:br/>
        <w:t>- Оңда табғаштар бізге күн бермейді десеңізші.</w:t>
        <w:br/>
        <w:t>Ей, жоға, түріктер түбіттер емес. Батыстағы Он</w:t>
        <w:br/>
        <w:t>иелік жұрты бүлінгенімен, шығыстағы кәп түрік әлі де</w:t>
        <w:br/>
        <w:t>табғаштардың қыл бұрауымен тырп ете алмай жатыр.</w:t>
        <w:br/>
        <w:t>Бүгінде оларды Табғаш елі өз бұқарамыз, боланымыз деп</w:t>
        <w:br/>
        <w:t>есептейді. Олар осында қаптап жүрген түріктің қайсыбірін</w:t>
        <w:br/>
        <w:t>тектеп, тексереді дейсің. Бірақ ап-сап басылғанша сақ</w:t>
        <w:br/>
        <w:t>болғаның жөн. Әйел патша билеген бұл елде біреуді аяқ</w:t>
        <w:br/>
        <w:t>астынан кінәлі ете салу оп-оңай.</w:t>
        <w:br/>
        <w:t>- Мен де олардың жемсауына оп-оңай түсе қояды дейсің</w:t>
        <w:br/>
        <w:t>бе, аға! -- деп Тоныкөк өрен өршеленіп алған. Бұған Меңүтай</w:t>
        <w:br/>
        <w:t>наразы.</w:t>
        <w:br/>
        <w:t>- Бәле, баламысың деген! Бүгінде сені қойып қарқарадай</w:t>
        <w:br/>
        <w:t>хандардың басы Табғаштың қара қазанына келіп түсуде.</w:t>
        <w:br/>
        <w:t>Еліне қалқан, жеріне қорған болған небір батыр-бағландар</w:t>
        <w:br/>
        <w:t>Шаһ бабалар ғибадатханасына сиынып, Табғаш қағанның</w:t>
        <w:br/>
        <w:t>қас-қабағына қарап қалды!</w:t>
      </w:r>
    </w:p>
    <w:p>
      <w:r>
        <w:t>- Олар табғаштың тілін білмегендіктен, сырың түсін-</w:t>
        <w:br/>
        <w:t>бегендіктен алдауынатүседі. Ал, мен олардың тілін өздерінен</w:t>
        <w:br/>
        <w:t>артық білмесем кем білмеймін. Алдауына түспеймін. Айба-</w:t>
        <w:br/>
        <w:t>рынан қорықпаймын.</w:t>
        <w:br/>
        <w:t>- Бәрекелді, сен табғаштың да, түріктің де тілін білесің.</w:t>
        <w:br/>
        <w:t>Табғаш қағанға керегі де сондай адамдар. Олар жаттарды</w:t>
        <w:br/>
        <w:t>жаттардың қолымен құртады. Күндердің күнінде сенің де</w:t>
        <w:br/>
        <w:t>Түрікке не Тибетке қарсы жорықшы қолдың аға төбенайы</w:t>
        <w:br/>
        <w:t>болып аттанып бара жатқаныңды көреміз:</w:t>
        <w:br/>
        <w:t>43</w:t>
        <w:br/>
        <w:t>- Ол кезде Қабы қаған қайда еді?</w:t>
        <w:br/>
        <w:t>- Қабы Табғаш қағанға қолға түсіп, Чань-Аньға сүргінделген</w:t>
        <w:br/>
        <w:t>болатын. Ол мойнына ажырғы, аяғына кісен салынған бойда</w:t>
        <w:br/>
        <w:t>Чань-Аньнның Терістік тәңірі қақпасынан кіргізілді. Қара</w:t>
        <w:br/>
        <w:t>қаған сол кезде Қабының қандай күйде келгенін өз көзімен</w:t>
        <w:br/>
        <w:t>көргенін айтып еді. Иә, сен әлі баласың, көкірек көзің енді-</w:t>
        <w:br/>
        <w:t>енді ашылып келеді. Аман жүрсең, бұл дүниеде тағы талай</w:t>
        <w:br/>
        <w:t>оқиғаларға куә боласың. Әркімнің өз заманы өзіне, бірақ сен</w:t>
        <w:br/>
        <w:t>кешегі Іліктің, Қабының және мынау Қара қағанның бірінен</w:t>
        <w:br/>
        <w:t>соң бірі неліктен Табғаштың тар қапасына түсіп жатқанын</w:t>
        <w:br/>
        <w:t>білуің керек.</w:t>
        <w:br/>
        <w:t>- Дұрыс айтасыз, ұстаз. Мен олардың атын ғана естігенім</w:t>
        <w:br/>
        <w:t>болмаса, затын қайдан білейін.</w:t>
        <w:br/>
        <w:t>- Бәрекелді!</w:t>
        <w:br/>
        <w:t>- Шын айтам, тек әкемнен еміс-еміс естігенім болмаса,</w:t>
        <w:br/>
        <w:t>олар туралы жартымды ештеңе білмеймін. Оның үстіне</w:t>
        <w:br/>
        <w:t>табғатшыл төрелер олар туралы айтқызған емес. Қит етсе,</w:t>
        <w:br/>
        <w:t>олардың бәрін қарақшы, тонаушы деп жар салып жүргені.</w:t>
        <w:br/>
        <w:t>- Иә, олар солай айтты екен деп тарих төңкеріліп қалмайды.</w:t>
        <w:br/>
        <w:t>Керісінше, тарих оларды өз тұңғиығына тоғытады. Сол кезде</w:t>
        <w:br/>
        <w:t>келер ұрпақ та олар туралы өз бағасын береді.</w:t>
        <w:br/>
        <w:t>Тоныкөк өрен ой үстінде. Ұстазының бұл айтқандары</w:t>
        <w:br/>
        <w:t>оның көз аясын аша түскендей еді. Ол ақ пен қара, жақсы</w:t>
        <w:br/>
        <w:t>мен жаман дегендердің шын мәнінде адамдар санасындағы</w:t>
        <w:br/>
        <w:t>салыстырмалы ұғым екенін енді-енді түсіне бастағандай.</w:t>
        <w:br/>
        <w:t>Егер Қара қаған шынымен анау айтқандай ел-жұртты</w:t>
        <w:br/>
        <w:t>зарлатқан, патшаға қарсы шыққан жауыз болса, ұстазы оған</w:t>
        <w:br/>
        <w:t>неге арнайы ат сабылтып амандасқалы келе жатыр? Онда</w:t>
        <w:br/>
        <w:t>дүйім дүниені толағай ойлайтын, бәріне де ақылы жетік,</w:t>
        <w:br/>
        <w:t>ешкімге забірі жоқ, жүрегі мейірімге толы Меңүтай шора да</w:t>
        <w:br/>
        <w:t>жаман адам болғаны ма?</w:t>
        <w:br/>
        <w:t>Түн мейлінше барқын, қараңғы еді. Айнала көзге түртсе</w:t>
        <w:br/>
        <w:t>көргісіз, тек аспанда жапырлай жымың қаққан жұлдыз-</w:t>
        <w:br/>
        <w:t>дардың әлсіз сәулесімен тау қойнауына қарай сүңгіген</w:t>
        <w:br/>
        <w:t>үлкен күре жолдың сұлбасы көрінеді. Айналадан қарауытқан</w:t>
        <w:br/>
        <w:t>үйеңкі мен тал-теректердің, шыршалардың арасынан ан-</w:t>
        <w:br/>
        <w:t>да-санда оттар жылтылдап, әупілдеген, шәуілдеген ауыл</w:t>
        <w:br/>
        <w:t>иттерінің жарыса үргені естіледі.</w:t>
        <w:br/>
        <w:t>Тоныкөк үшін түн жастанған осынау сапардың да</w:t>
        <w:br/>
        <w:t>өзіндік қызығы мол. Ол - жер көргенге, ел көргенге құмар</w:t>
      </w:r>
    </w:p>
    <w:p>
      <w:r>
        <w:t>бала. Кішкентай кезінен ат жалын тартып мінуге талпы-</w:t>
        <w:br/>
        <w:t>53</w:t>
        <w:br/>
        <w:t>бағындырып, бейбіт қылған екен. Басы барды идіріп, тізесі</w:t>
        <w:br/>
        <w:t>барды жүгіндірген екен. Шығыста Қыдырхан жынысына</w:t>
        <w:br/>
        <w:t>дейін, батыста Темір-қапыққа дейін халқын қоныстандырып,</w:t>
        <w:br/>
        <w:t>үлкен қағанат құрған скен. Білікті қағандар болған екен,</w:t>
        <w:br/>
        <w:t>алып қағандар болған екен. Бұйрықтары да білікті. Бектері,</w:t>
        <w:br/>
        <w:t>халқы бір-біріне адал, қайырымды болғандықтан, елдік</w:t>
        <w:br/>
        <w:t>құрып, өз Төрін орнатқан екен. Кейін сол даңқты қағандар</w:t>
        <w:br/>
        <w:t>ол дүниеге керек болыл, жаны ұшпаққа кеткенде, олардан</w:t>
        <w:br/>
        <w:t>соң төр тұтқан, билік құрған қағандар бұрынғылардай бол-</w:t>
        <w:br/>
        <w:t>мапты. Ұлы әкесіндей, інісі ағасындай болмапты. Сөйтіп,</w:t>
        <w:br/>
        <w:t>Табғаш қағанның тілегені болыпты. Бектер мен халқының</w:t>
        <w:br/>
        <w:t>берекесіздігінен, қайырымсыздығынан Түркі халқы Табғаш</w:t>
        <w:br/>
        <w:t>қағанның алдауына түсіп, арбауына жүріпті. Түркі төрін,</w:t>
        <w:br/>
        <w:t>елін Табғаш қағанға жаулап алып беріпті. Әйтпесе, Табғаш</w:t>
        <w:br/>
        <w:t>қаған қанша жерден тегеурінді болса да сайын сахараны</w:t>
        <w:br/>
        <w:t>ат тұяғымен дүбірлеткен, жантукеш, шетінен жауынгер,</w:t>
        <w:br/>
        <w:t>даланың аптабы мен аязына бірдей тәселген көкбөрілерді</w:t>
        <w:br/>
        <w:t>қалай шаужайға келтіре алсын! - деді.</w:t>
        <w:br/>
        <w:t>Тоныкөк өрен баяғыдан айтылып келе жатқан сол бір</w:t>
        <w:br/>
        <w:t>жұдалық жырының, мұңлы күйдің ең бір сай-сүйегіңді</w:t>
        <w:br/>
        <w:t>сырқыратар, көңіл толқытар пернесін дәл басқандай дір етті.</w:t>
        <w:br/>
        <w:t>Жас жүрегін өксік пен өкініш бірдей сығымдап, шымшылай</w:t>
        <w:br/>
        <w:t>жөнелді. Ал, Меңүтай үшін бұл адам өзіұмытқысы келетін уытты</w:t>
        <w:br/>
        <w:t>жараның аузын байқаусызда қасып алғанмен бірдей еді. Бірақ бұл</w:t>
        <w:br/>
        <w:t>кесір, бұл індет бүкіл түркі жұртының бойына жабысқан нысана-</w:t>
        <w:br/>
        <w:t>лы індет еді. Оны көре тұра көрмеу, ескермеу қаймана жұрттың</w:t>
        <w:br/>
        <w:t>соры еді. Сор қалыңдаған сайын қыр даланың тағысы азуын</w:t>
        <w:br/>
        <w:t>айға білеп, ұлуын қоймайтын. Ұзақты күн қыңсылап, оқтын-</w:t>
        <w:br/>
        <w:t>оқтын ішін тартып, жоқ нәрсеге тімтініл, бір-біріне ақсия</w:t>
        <w:br/>
        <w:t>арс етіп қалатын. Сол сәт ешкімді де аямайтын азу тістер сақ</w:t>
        <w:br/>
        <w:t>етіп, әлдекімнің жалына немесе құйрығына, шонданайына</w:t>
        <w:br/>
        <w:t>жабыса қалатын. Ондайда бөрілер өздерінің үйірсектігін</w:t>
        <w:br/>
        <w:t>ұмытып, бір сәт құлқынын күйттеп кететін. Бір қарағанда ол</w:t>
        <w:br/>
        <w:t>да дұрыс шығар, бүйтпесе бөрілер аштан өледі. Бірақ, олар</w:t>
        <w:br/>
        <w:t>ешқашан бірін-бірі сатпайды. Басқа үйірге сатылмайды. Не</w:t>
        <w:br/>
        <w:t>көрсе де үйірімен керіп, өлсе де үйірімен өледі. Ауыл итінің</w:t>
        <w:br/>
        <w:t>құйрығы қанша қайқы болса да, бөрілер құлқын үшін кұл</w:t>
        <w:br/>
        <w:t>болмайды. Итпен ит болмай қашан да бөрілігін, тектілігін</w:t>
        <w:br/>
        <w:t>сақтайды. Ал, адамдарға жіп таға алмайсың. Бөрінің бөрілігіне,</w:t>
        <w:br/>
        <w:t>тектілігіне тәнті болса да иттің итшілігін қайталайды. Қапелімде</w:t>
        <w:br/>
        <w:t>бірге туған бауырын, ауыл-аймағын, тіпті тұтас ұлысын құлқыны,</w:t>
        <w:br/>
        <w:t>50</w:t>
        <w:br/>
        <w:t>Меңүтай баланың өткірлігіне, талабына тәнті болып,</w:t>
        <w:br/>
        <w:t>біразға дейін үндемей отырып қалды. Іштей: «Болайын деп</w:t>
        <w:br/>
        <w:t>тұрған бала екен, бір көмегім тисе, осыған тисін»,- деді.</w:t>
        <w:br/>
        <w:t>- Сен бүгін жайланып жатып демал, ештеңені ойлама.</w:t>
        <w:br/>
        <w:t>Ертең мен саған қаланы аралатайын.</w:t>
        <w:br/>
        <w:t>- Сізге рақмет! Ел ішінде жүргенде Чань-Аньнның небір</w:t>
        <w:br/>
        <w:t>ғажайыптары бар деп естуші едім. Енді соларды өз көзіммен</w:t>
      </w:r>
    </w:p>
    <w:p>
      <w:r>
        <w:t>көретін болдым.</w:t>
        <w:br/>
        <w:t>- Сенің ес білмей тұрған кезіңде әкең екеуіміз Тайюань-</w:t>
        <w:br/>
        <w:t>нан осы Чань-Аньға талай келгенбіз. Ол Тәңір қаған - Таң</w:t>
        <w:br/>
        <w:t>Тайзоңның заманы болатын. Ел ішінің олқу-толқуы әлі де</w:t>
        <w:br/>
        <w:t>басылмай тұрған кезі еді. Әкең соған қарамастан болашақта</w:t>
        <w:br/>
        <w:t>балама осы Табғаштың оқуын оқытамын дейтін. Енді бүгін</w:t>
        <w:br/>
        <w:t>сол күн де келіп жетті. Сен білдей жігіт болыпсың. Бұған</w:t>
        <w:br/>
        <w:t>мен де қуанып отырмын, - деді.</w:t>
        <w:br/>
        <w:t>Тоныкөк әкесі туралы әңгімеге езу тартып күліп қойды.</w:t>
        <w:br/>
        <w:t>Көз алдына әкесінің бір мойын, алған бетінен қайтпайтын</w:t>
        <w:br/>
        <w:t>әр мінезі елестеді. Уақыт қоңыр күзге айналса да терезе сыр-</w:t>
        <w:br/>
        <w:t>тынан жазғы шілдеқоңыздың шырылдаған үнін ести жатып,</w:t>
        <w:br/>
        <w:t>көзі ұйқыға кетті.</w:t>
        <w:br/>
        <w:t>ТҮРІК ТОРҒАЙЛАРЫ</w:t>
        <w:br/>
        <w:t>Ертемен бозала таңнан оянған ол абың-күбің киініп,</w:t>
        <w:br/>
        <w:t>далаға шықты. Көне шаһардың аспаны шайдай ашылып,</w:t>
        <w:br/>
        <w:t>күн шапағы алыстағы Ли-Шань тауының иығынан шашы-</w:t>
        <w:br/>
        <w:t>рап шығып келеді екен. Қауыздардың маңында, мәжнүн</w:t>
        <w:br/>
        <w:t>талдарды саялап, неше түрлі құстар сайраса, алыстан</w:t>
        <w:br/>
        <w:t>әтештердің шақырған үні естіледі. Тұтас қала таңертеңгілік</w:t>
        <w:br/>
        <w:t>тіршілік қамына кіріскен. Сонадайда үлкен көшеге қараған</w:t>
        <w:br/>
        <w:t>дарбаза сыртынан қайшыласқан жаяу жүргіншілер мен</w:t>
        <w:br/>
        <w:t>ат арбалардың, қоңыраулы күймелердің қарасы көрінеді.</w:t>
        <w:br/>
        <w:t>Тоныкөк осы маңдағы жатақшылардың көбі солай ағылып</w:t>
        <w:br/>
        <w:t>кетіп жатқанын көріп, өзі де әлденеге елітіп, солай қарай</w:t>
        <w:br/>
        <w:t>жүріп кетті. Келсе, манағы үлкен дарбазаның алды қайнаған</w:t>
        <w:br/>
        <w:t>ханбазар екен. Тоныкөк өрен осы күнге дейін мұндай ұлы</w:t>
        <w:br/>
        <w:t>базарды көрмеген еді.</w:t>
        <w:br/>
        <w:t>Үлкен дарбазаның бір жақтауына арқасын сүйеген бойы</w:t>
        <w:br/>
        <w:t>ары өткен, бері өткен саудагерлерге, олардың түр келбеттері</w:t>
        <w:br/>
        <w:t>мен киім киісіне таңырқап қарап қалды. Меңүтай шора айт-</w:t>
        <w:br/>
        <w:t>са айтқандай, мұнда түйе жетелеген соғды сартбауы да, бір</w:t>
        <w:br/>
        <w:t>4</w:t>
        <w:br/>
        <w:t>ала ма, жоқ әлде патша саясатының құрбаны болып, дом-</w:t>
        <w:br/>
        <w:t>тұзы ерте таусыла ма, бәрі де Тайцзи сарайындағы айлакер</w:t>
        <w:br/>
        <w:t>әйелдің қолында еді.</w:t>
        <w:br/>
        <w:t>ҚАПАСТАҒЫ ДАЛА КӨКЖАЛЫ</w:t>
        <w:br/>
        <w:t>Ол екеуінің жайбарақат келе жатқанын көріп, қағанның</w:t>
        <w:br/>
        <w:t>қорушы-торушылары да тым абігерге түскен жоқ. Меңүтай</w:t>
        <w:br/>
        <w:t>жақындай бере тізерлеп отыра қалып, басын жерге тигізіп,</w:t>
        <w:br/>
        <w:t>одан соң екі қолын жүптей жоғары көтерді.</w:t>
        <w:br/>
        <w:t>- Тақсыр, рұқсат етіңіз! - деп алтын қауырсынды ақ мәуті</w:t>
        <w:br/>
        <w:t>қалпақ киген табғаш төресіне ілтипат көрсетті.</w:t>
        <w:br/>
        <w:t>Ұзын қара қаптал шапаны жерге дейін сүйретіліп, омы-</w:t>
        <w:br/>
        <w:t>раулата кемер белдік буынған ұлық оның қарсы алдына</w:t>
        <w:br/>
        <w:t>жақын келіп, көлбіреген екі жеңін шынтағына таман жиы-</w:t>
        <w:br/>
        <w:t>рып, одан соң сол қолымен оң қолын ақырын демеп тұрып:</w:t>
        <w:br/>
        <w:t>- Орныңнан тұр! - дегендей ишарат жасады. Менүтай</w:t>
      </w:r>
    </w:p>
    <w:p>
      <w:r>
        <w:t>табғаш төрелеріне бүйтпесе, олардың көңілі көншімейтінін</w:t>
        <w:br/>
        <w:t>білетін. Оның осы әрекетіне әлгінде аспанды тіреп тұрғандай</w:t>
        <w:br/>
        <w:t>болған паң көкірек ұлықтың жүзі жылып сала берді.</w:t>
        <w:br/>
        <w:t>Бұлардың ешкімге қақ-соғы жоқ, қарусыз, бейбіт адамдар</w:t>
        <w:br/>
        <w:t>екеніне көзі жетті. Бірақ, өзіне соншалық қошемет қылуынан</w:t>
        <w:br/>
        <w:t>қайтсе де бір бұйымтайының бар екенін білді. Бұл енді оңай-</w:t>
        <w:br/>
        <w:t>оспақ біте қоятын шаруа емес. Әсіресе, келушілердің бас-</w:t>
        <w:br/>
        <w:t>ты бұйымтайы қағанға жолығу екенін білгенде, аға шөнең</w:t>
        <w:br/>
        <w:t>мүлде аспанға қарап калды.</w:t>
        <w:br/>
        <w:t>- Болмайды, оған орда санатының рұқсаты керек, әйтпесе</w:t>
        <w:br/>
        <w:t>басым кетеді, - деп шалқасынан түсті.</w:t>
        <w:br/>
        <w:t>Менүтай тегінде Чан-Аньдағы соғды базарында саудагерлік</w:t>
        <w:br/>
        <w:t>қылған, Тәңір қағанның тұсында осында тәржімашы болып,</w:t>
        <w:br/>
        <w:t>бұдда номдарын аударған, кейін тойындардың көбі астанаға</w:t>
        <w:br/>
        <w:t>кеткенде осындағы Фан рахипке көмекші болып жұмыс істеген</w:t>
        <w:br/>
        <w:t>әлгі танысың тауып алды. Оның аты Күлік бек еді. Табғаш,</w:t>
        <w:br/>
        <w:t>түрік, соғды, карушта, сансекрит тілдеріне бірдей жетік еді.</w:t>
        <w:br/>
        <w:t>Оны табғаш төрелерінен бастап, хан базардағы соғды сарт</w:t>
        <w:br/>
        <w:t>баулары мен түрік саудагерлері түгел сыйлайтын. Кезінде</w:t>
        <w:br/>
        <w:t>Тәңір қаған талантына бола оны төбесіне көтерген еді,</w:t>
        <w:br/>
        <w:t>енді, міне, Гаузоңның кезінде ордадағы У-Мэй ханымның</w:t>
        <w:br/>
        <w:t>кесірінен санатқа кірмей, күн көрісі қиындап кеткен-ді.</w:t>
        <w:br/>
        <w:t>- Күлік бек, сен қайтсең де бір өтінішімді орында, -</w:t>
        <w:br/>
        <w:t>деді Меңутай онымен амандық-саулық сұрасқан соң. Екеуі</w:t>
        <w:br/>
        <w:t>5%</w:t>
        <w:br/>
        <w:t>қара басының қамы үшін тәрк етіп кететіні қинайды. Бұл індет</w:t>
        <w:br/>
        <w:t>бұрынғы өткен Күлік қағандардың заманында болмаған. Ол</w:t>
        <w:br/>
        <w:t>заманның ерлері бірі үшін бірі қол етін кесіп берген, қидаға</w:t>
        <w:br/>
        <w:t>да, сидаға да түскен. Бірақ, келе-келе сол игі дәстүрдің аяғына</w:t>
        <w:br/>
        <w:t>қан түсті. Қайдан екені белгісіз жазымөткел, сатқындық пай-</w:t>
        <w:br/>
        <w:t>ла болды. Ағайын-анжының араздығына бола тұтас ұлысын,</w:t>
        <w:br/>
        <w:t>ел-жұртын жауына тұтқын қылып беретін ауру жабысты. Бір</w:t>
        <w:br/>
        <w:t>әке, бір анадан кіндігінен маталып, қан жаласып, шу жалма-</w:t>
        <w:br/>
        <w:t>сып туған бауырлар да өсе келе бірінің көзінен бірі зұлымдық</w:t>
        <w:br/>
        <w:t>іздейтін болды. Мұндай берекесіздікке, ата-бабасында жоқ</w:t>
        <w:br/>
        <w:t>опасыздыққа түркі бектері қалай барды екен? Ол өзгеден алған</w:t>
        <w:br/>
        <w:t>өнеге ме, жоқ әлде біреу берген тәрбие ме?</w:t>
        <w:br/>
        <w:t>Тоныкөк қолындағы мәйін құшырлана сорып, әлденеге</w:t>
        <w:br/>
        <w:t>ойланып, басын тәмен салып құнысып отырған Меңүтай</w:t>
        <w:br/>
        <w:t>шораның ту сыртынан қарап, өзі де ойлануда еді.</w:t>
        <w:br/>
        <w:t>Расында, Табғаштың әйел патшасы бар билікті қолға алуға</w:t>
        <w:br/>
        <w:t>ұмтылған сол кез түркі бұдұны үшін де, Табғаштың өз халқы</w:t>
        <w:br/>
        <w:t>үшін де өте ауыр кезең болды. Тоныкөк өрен Чан-Аньға келген</w:t>
        <w:br/>
        <w:t>күні, Меңүтай шора айтқандай, табғаштың орда жаса-уылдары</w:t>
        <w:br/>
        <w:t>қаланың Гочэн ауданында тұратын бөгде елдердің саудагерлерін</w:t>
        <w:br/>
        <w:t>жаппай тексеріп, олардың ішіндегі тибеттіктерді түгел құрықтады.</w:t>
        <w:br/>
        <w:t>Келесі күні Гоцзыцзяньде оқып жатқан тибет талабалары түгел</w:t>
        <w:br/>
        <w:t>тұтқындалды деген хабар келді. Олармен қатар Он иеліктегі</w:t>
        <w:br/>
        <w:t>түріктердің де талабалары бар деген дақпырт таралды.</w:t>
        <w:br/>
        <w:t>Меңүтай шора Тоныкөкке қазірше ешқайда шықпай, осын-</w:t>
        <w:br/>
        <w:t>да,өз қасында тұра тұруды өтінді. Осыдан бастап Тоныкөк өрен</w:t>
        <w:br/>
        <w:t>Меңүтай шораны өзіне ұстаз тұтып, оның әр айтқанын көңіліне</w:t>
        <w:br/>
        <w:t>ыждағатпен тоқып үйренді. Оқуға түскенше оның қасында</w:t>
      </w:r>
    </w:p>
    <w:p>
      <w:r>
        <w:t>бола тұрып, оның ақыл-кеңесімен болуға бекінді.</w:t>
        <w:br/>
        <w:t>ТҮН ЖАСТАНА ОҢТҮСТІК ТАУҒА АТТАНУ</w:t>
        <w:br/>
        <w:t>Бір айдан соң жағдай тынышталды. Саудагерлер де өз</w:t>
        <w:br/>
        <w:t>орындарына қайтып келді. Гоцзыцзяньдегі төрт рейлік тала-</w:t>
        <w:br/>
        <w:t>балар да оқуын қайта жалғастырды. Қыс таял қалғандықтан,</w:t>
        <w:br/>
        <w:t>тибеттер таудан түсуін тоқтатыпты.</w:t>
        <w:br/>
        <w:t>Тоныкөк өрен осы аралықта Гочэндегі Меңүтай шораның</w:t>
        <w:br/>
        <w:t>ләпкесінде оның сауда-саттық істеріне көмектесіп жүрді. Бір</w:t>
        <w:br/>
        <w:t>күні Меңүтай оның құлағына сыбырлап:</w:t>
        <w:br/>
        <w:t>- Кешкісін жолға шығамыз, үйге ертерек қайтайық, -</w:t>
        <w:br/>
        <w:t>деді. Аң-таң қалған Тоныкөк:</w:t>
        <w:br/>
        <w:t>51</w:t>
        <w:br/>
        <w:t>- Ұстаз, қайда барамыз? - деп еді, Меңүтай жіті басып</w:t>
        <w:br/>
        <w:t>жүріп кетті. Тек қолымен ләпкні жинастыра бер дегендей иша-</w:t>
        <w:br/>
        <w:t>ра қылды. Тоныкөк өрен не қылса да маңызды бір жұмыстың</w:t>
        <w:br/>
        <w:t>болғанын білді. Ләпкні тезірек жинап, үйге әкететін керек-</w:t>
        <w:br/>
        <w:t>жарақтарын түгендеп дайын тұрды. Сәлден соң манадан жоқ</w:t>
        <w:br/>
        <w:t>болып кеткен Меңүтай шора құстай ұшып қайтып келді...</w:t>
        <w:br/>
        <w:t>-- Болсаң жүреғой! --деп Тоныкөк өренді қасына ертіп, ба-</w:t>
        <w:br/>
        <w:t>зар шетіндегі кірекештер тұрағына келді. Ол жерден лауға! екі</w:t>
        <w:br/>
        <w:t>ат сұрап мініп, қаланың оңтүстігіндегі Миньдэ қақпасынан</w:t>
        <w:br/>
        <w:t>шығып кетті. Осы кезде көз байланып, қою қараңғылық жер</w:t>
        <w:br/>
        <w:t>бетін басқан еді. Тек қала шетіндегі Құржалардың ғана от-</w:t>
        <w:br/>
        <w:t>тары еміс-еміс жылтырайды. Манадан үн-түнсіз келе жатқан</w:t>
        <w:br/>
        <w:t>екеуі түстіктегі У-тай тауына баратын күре жолға түскесін</w:t>
        <w:br/>
        <w:t>ғана еркін әңгімеге ерік берді. Сөзді Меңүтай өзі бастады:</w:t>
        <w:br/>
        <w:t>- Мынау алдыңғы жағымызда қарауытып тұрған У-тай</w:t>
        <w:br/>
        <w:t>тауы. Оның күнгей бетін көрген емеспін. Сені мұнда алып</w:t>
        <w:br/>
        <w:t>келе жатқан себебім, осындағы бір ғибадатханада Он иелік</w:t>
        <w:br/>
        <w:t>қағаны Ашына Қара тұтқында жатыр деп естідім, - деді.</w:t>
        <w:br/>
        <w:t>- Не дейсіз? Он иелік қағаны Ашына Қара осында жа-</w:t>
        <w:br/>
        <w:t>тыр дейсіз бе? - деп Тоныкөк астындағы атын тебініп оған</w:t>
        <w:br/>
        <w:t>жақындай түсті. - Бұл қалай болғаны сонда? Табғаштар Он</w:t>
        <w:br/>
        <w:t>иелік жұртын талқандағанымен қоймай, оның қағанын да</w:t>
        <w:br/>
        <w:t>астанаға алып келген бе?</w:t>
        <w:br/>
        <w:t>-- Иа, шамасы бұл да Ілік пен Қабы қағанның кебің киіп</w:t>
        <w:br/>
        <w:t>отыр ғой, - деді Меңүтай.</w:t>
        <w:br/>
        <w:t>- Оның мұнда екенін қашан естідіңіз?</w:t>
        <w:br/>
        <w:t>- Бүгін ғана естідім. Келіп, бет-жүзін көрмеуге дәтім</w:t>
        <w:br/>
        <w:t>жетпеді. Аялдауға қара таппадым.</w:t>
        <w:br/>
        <w:t>- Сонда сіз қағанды танисыз ба?</w:t>
        <w:br/>
        <w:t>- Иә, танимын. Кезінде сенің әкең Шұғай тауының</w:t>
        <w:br/>
        <w:t>күнгейін басқарып тұрғанда Қара қағанды үйінде қонақ</w:t>
        <w:br/>
        <w:t>қылған әрі мені касына қосып беріп, ел шетіне дейін</w:t>
        <w:br/>
        <w:t>шығарып салған болатынмын.</w:t>
        <w:br/>
        <w:t>- Ол менің ес білмейтін кезім болар?</w:t>
      </w:r>
    </w:p>
    <w:p>
      <w:r>
        <w:t>- Сен онда Тайюаньдағы немере ағаңның үйінде бола-</w:t>
        <w:br/>
        <w:t>тынсың.</w:t>
        <w:br/>
        <w:t>- Қара қаған сол жолы сізге не деп еді?</w:t>
        <w:br/>
        <w:t>- Маған ойын ашып айтқан жоқ, бірақ тау айланбас тас</w:t>
        <w:br/>
        <w:t>айналар, көрінген таудың алыстығы жоқ. Еш нәрседен де</w:t>
        <w:br/>
        <w:t>үміт үзбеңдер деді.</w:t>
        <w:br/>
        <w:t>Дауға - жалға.</w:t>
        <w:br/>
        <w:t>52</w:t>
        <w:br/>
        <w:t>бұтхананың шығыс жақ сыртындағы сеңгірде төбесі айыр</w:t>
        <w:br/>
        <w:t>қалпақтай қалқиып тұрған қызыл-жасыл сырлы самалдыққа</w:t>
        <w:br/>
        <w:t>қарай беттеді. Тоныкөк өрен аттардың қасында қалды.</w:t>
        <w:br/>
        <w:t>-- Жағдайың қалай? - деді Меңүтай онымен ақырын</w:t>
        <w:br/>
        <w:t>аяңдап келе жатып.</w:t>
        <w:br/>
        <w:t>- Жаман емес, енді Қара қағанға қарап жатырмыз, - деді</w:t>
        <w:br/>
        <w:t>Күлік бек езу тартып.</w:t>
        <w:br/>
        <w:t>- Қара қаған мұнда қашан келді?</w:t>
        <w:br/>
        <w:t>- Он неше күн болды. Алғашында Ханқорғанға әкелінген</w:t>
        <w:br/>
        <w:t>екен. Ол жерден шаршадым, тынысым тарылды. Өзен-суы, тауы</w:t>
        <w:br/>
        <w:t>бар жерге барсам деп өтініш қылған соң патша ағзам уақытша</w:t>
        <w:br/>
        <w:t>осында келуіне пәрмен беріпті. Сонымен әзірге осында.</w:t>
        <w:br/>
        <w:t>- Ал, анау табғаш төресі кім?</w:t>
        <w:br/>
        <w:t>- Ол - орда бектерінің бірі. Сүйегі Ли, аты Цзай. Таң</w:t>
        <w:br/>
        <w:t>Гау-цзу Ли Юаньнның туажаты. Бұның арғы атасының</w:t>
        <w:br/>
        <w:t>Таң патшалығын құруда сіңірген еңбегі мол болғандықтан,</w:t>
        <w:br/>
        <w:t>жақсы әкенің аруағы сүйреп келе жатқан дөкейлердің бірі.</w:t>
        <w:br/>
        <w:t>Әйтпесе өзінің бойындағы білігі мен таланты шамалы.</w:t>
        <w:br/>
        <w:t>- Ендеше, сен соны қолға келтірсеңші.</w:t>
        <w:br/>
        <w:t>- Ол - құрғақ қолға қонбайтын қу. Шырғаға шақыратын</w:t>
        <w:br/>
        <w:t>бірдеме керек.</w:t>
        <w:br/>
        <w:t>- Не керек?</w:t>
        <w:br/>
        <w:t>- Алтын.</w:t>
        <w:br/>
        <w:t>Меңүтайдың әлде қалай қажет болып қала ма деп жанқал-</w:t>
        <w:br/>
        <w:t>тасына салып шыққан біраз алтыны бар еді. Содан он мыс-</w:t>
        <w:br/>
        <w:t>қалын берді. Күлік бек алтынға бір, Меңүтайға бір қарап ба-</w:t>
        <w:br/>
        <w:t>сын шайқады. Езуіне күлкі үйірілген ол:</w:t>
        <w:br/>
        <w:t>- Ли төренің құлқыны зор, мынауың жұмырына жұқ бол-</w:t>
        <w:br/>
        <w:t>майды. Берсең дұрыстап бер, кейін де керегі болады, - деді.</w:t>
        <w:br/>
        <w:t>- Онда қанша керек?</w:t>
        <w:br/>
        <w:t>-- Тым болмаса мынаны бес еселеп бер. Әйтпесе қағанға</w:t>
        <w:br/>
        <w:t>кездеседі екенмін деп ойлама. Әуелі өз басың бәлеге қалады.</w:t>
      </w:r>
    </w:p>
    <w:p>
      <w:r>
        <w:t>- Аларманға алтау аз, берерменге бесеу көп деген, қырық</w:t>
        <w:br/>
        <w:t>мысқал берейін. Одан артыққа жағдайым жоқ,-деп Меңүтай</w:t>
        <w:br/>
        <w:t>тағы да отыз мысқал берді.</w:t>
        <w:br/>
        <w:t>Алтынды көргенде манадан көңілсіз болып отырған</w:t>
        <w:br/>
        <w:t>Күлік бектің жүзіне қан жүгірді.</w:t>
        <w:br/>
        <w:t>- Қайтсем де Ли төренің аузын алып, қағанға кездестіре-</w:t>
        <w:br/>
        <w:t>мін, - деп уәде берді. Артынша іс соның айтқанындай бол-</w:t>
        <w:br/>
        <w:t>ды. Ли төре Меңүтайды екінші мәрте көргенде жайылып</w:t>
        <w:br/>
        <w:t>сала берді:</w:t>
        <w:br/>
        <w:t>59</w:t>
        <w:br/>
        <w:t>қағанға өздері-ақ кісі салып, дәргейіне кіреді. Мінеки;</w:t>
        <w:br/>
        <w:t>Тоныкөк өрен, бұл істің мән-жайын енді ғана түсінген</w:t>
        <w:br/>
        <w:t>шығарсың.</w:t>
        <w:br/>
        <w:t>Мұны естіп, ойы он саққа кеткен Тоныкәк үнсіз бас изеді.</w:t>
        <w:br/>
        <w:t>Тағы да сол бөрі зары жүрегінде шер болып байланып,</w:t>
        <w:br/>
        <w:t>алыстағы Шұғай тауын жайлаған ел-жұртын еске алды. Тек</w:t>
        <w:br/>
        <w:t>қана Шұғай құзы емес-ау, одан ары Өтүкен мен Алтайды,</w:t>
        <w:br/>
        <w:t>Арқас пен Тэңір тауын, тұтас Кең-керісті мекендеген түркі</w:t>
        <w:br/>
        <w:t>жұртының тағдыры Табғаш тауларының қойнауындағы мы-</w:t>
        <w:br/>
        <w:t>нау бұтханаға жіпсіз байланып қалғанына қайран қалды.</w:t>
        <w:br/>
        <w:t>- Ұстаз, енді не істейміз? - деп Меңүтайға қарады.</w:t>
        <w:br/>
        <w:t>- Соны өзім де білмей тұрмын. Әлгі танысым да көрін-</w:t>
        <w:br/>
        <w:t>бейді, - деп Меңүтай шора сәл сасқалақтай бастады.</w:t>
        <w:br/>
        <w:t>- Енді бой тасалайтын түк те жоқ. Тіке амандасқалы</w:t>
        <w:br/>
        <w:t>келгенімізді айтамыз. Бәрібір ол бодан елдің қағаны бол-</w:t>
        <w:br/>
        <w:t>са, біз бодан елдің бұқарасымыз ғой. Несіне қысылып-</w:t>
        <w:br/>
        <w:t>қымтырыламыз? - деді Тоныкөк батылданып.</w:t>
        <w:br/>
        <w:t>Меңүтай селт ете қалды. Айтып-айтпай жас та болса</w:t>
        <w:br/>
        <w:t>Тоныкөктің сөзінің жаны бар. Біз не там тескен тонаушы,</w:t>
        <w:br/>
        <w:t>не қап тескен қарақшы болмасақ, несіне өз көлеңкемізден</w:t>
        <w:br/>
        <w:t>өзіміз қорқып жүрміз. Көктің ұлы өзі осынша сый-сияпат</w:t>
        <w:br/>
        <w:t>көрсеткен кісіге келіп, сәлем бергеннің несі айып? -- деп ой-</w:t>
        <w:br/>
        <w:t>лады. Тоныкәкке жымия қарап:</w:t>
        <w:br/>
        <w:t>- Жарайсың, сен қу бара-бара өзімді үйрететін шығарсың! -</w:t>
        <w:br/>
        <w:t>деп айдарынан сипап, арқасынан қақты. Оның бұл алқасына</w:t>
        <w:br/>
        <w:t>Тоныкөк те марқайып қалды. Екеуі кейін қалған аттарын же-</w:t>
        <w:br/>
        <w:t>телеп, қия бетті қырқалай, бұтхана тұрған мойнақтан асып</w:t>
        <w:br/>
        <w:t>түсті. Бұл әз кезінде тасбиық тартып, тарихат жолын қуған</w:t>
        <w:br/>
        <w:t>небір сарана әулиелер тұратын киелі тұрақ еді. Кейін осы</w:t>
        <w:br/>
        <w:t>жердің бір керегі болды ма, жоқ әлде Тәңір қаған о дүниелік</w:t>
        <w:br/>
        <w:t>болған соң Гаузоң патшаға рахиптерді осында ұстаудың</w:t>
        <w:br/>
        <w:t>қажеті болмай қалды ма, әйтеуір будда монахтары түгелімен</w:t>
        <w:br/>
        <w:t>астанадағы Даянь ном-бітік мұнарасының маңына жиналды</w:t>
        <w:br/>
        <w:t>да, мұнда төрт рейлік төрелер көбірек тұрақтайтын болды.</w:t>
        <w:br/>
        <w:t>Тегі бұл жердің суы мен ауасы, тау-тасы, табиғат тынысы</w:t>
        <w:br/>
        <w:t>төрт рейлердің жеріне ұқсағандықтан болар, соңғы кездері</w:t>
        <w:br/>
        <w:t>мемлекеттің айбаты артып, төңіректің төрт бұрышындағы</w:t>
        <w:br/>
        <w:t>ұлыстарды өзіне қосып ала бастағанда осындай әлденеше</w:t>
        <w:br/>
        <w:t>таулы тұрақтар бағындырған бектерге сыйға тартылды. Сол</w:t>
        <w:br/>
        <w:t>қатарда У-тай ғибадатханасы да Қара қағанның игілігіне</w:t>
        <w:br/>
        <w:t>берілді. Кім біледі, ол онда өмірінің соңына дейін отыра</w:t>
      </w:r>
    </w:p>
    <w:p>
      <w:r>
        <w:t>97</w:t>
        <w:br/>
        <w:t>көркімен, ақылымен және қылығымен арбай білген. Егер</w:t>
        <w:br/>
        <w:t>бұл үшеуінің бірі кем болса, ол мұндай мүмкіндікке жете</w:t>
        <w:br/>
        <w:t>алмаған болар еді. Яң ханым оны ордаға шақыра барғанда</w:t>
        <w:br/>
        <w:t>шешесі қызының тағдырына алаң болып: «Қайтер екенсің,</w:t>
        <w:br/>
        <w:t>ордада сен секілді қыздар көп. Бәрі де патшаның көзіне</w:t>
        <w:br/>
        <w:t>түсіп, көңілін тапқысы келеді. Алда-жалда жолың болмаса,</w:t>
        <w:br/>
        <w:t>өмірің өксиді ғой. Онымен қоймай күндестерің де көп болар.</w:t>
        <w:br/>
        <w:t>Солардың табасына қаласың ба деп қорқамын. Жаратқан</w:t>
        <w:br/>
        <w:t>ием, алдың жарық болсын!» - деп батасын беріпті. У-Мэй</w:t>
        <w:br/>
        <w:t>де шешесіне: «Менің тағдырымды ойлап таусылма. Мен өз</w:t>
        <w:br/>
        <w:t>жолымды өзім білемін. Мен онда тағдырға мойын ұсыну</w:t>
        <w:br/>
        <w:t>үшін емес, тағдырға кеткен есемді қайыру үшін бара жатыр-</w:t>
        <w:br/>
        <w:t>мын. Құл да, тұл да болмаймын. Жесір қалған ханыштардың</w:t>
        <w:br/>
        <w:t>қатарында бұтханада өмірімді өксітпеймін!» - дейді.</w:t>
        <w:br/>
        <w:t>- Бұтханасы несі?</w:t>
        <w:br/>
        <w:t>- Табғаштардың орда салтында егер патша қайтыс болса,</w:t>
        <w:br/>
        <w:t>сүйген әйелдері ешқайда кетпей сарайда тұл болып отыруы</w:t>
        <w:br/>
        <w:t>керек. Бала таппағандары ұзатылып, ғибадатханаға кетеді.</w:t>
        <w:br/>
        <w:t>Ал, патшаның әлпештеуінде болған жасы кіші ерке-тотайлар</w:t>
        <w:br/>
        <w:t>шаштарын қырдырып, әйел монахқа айналады. Патшаның</w:t>
        <w:br/>
        <w:t>қаһарына ұшырағандар өлтіріледі немесе құлға айналады.</w:t>
        <w:br/>
        <w:t>- Демек, У-Мэй бастабында-ақ өз-өзіне сенімді болған</w:t>
        <w:br/>
        <w:t>ғой?</w:t>
        <w:br/>
        <w:t>- Иә, солай. Қаршадай қыз мына сендей кезінде алдына</w:t>
        <w:br/>
        <w:t>ұлы мақсаттар қойған. Сарайға кіргеннен кейін «Цайрэн»</w:t>
        <w:br/>
        <w:t>атағына ие бола жүріп, бара-бара Ван қатүн мен Сяо бикеден</w:t>
        <w:br/>
        <w:t>кейінгі үшінші орынға - Чжау-и дәрежесіне қол жеткізеді.</w:t>
        <w:br/>
        <w:t>Чжау-и - тоқал деген сөз. Ол кезде патшаға тиесілі қатұңнан</w:t>
        <w:br/>
        <w:t>басқатағы да төрт бике, тоғыз тоқал және көптеген керімдер-</w:t>
        <w:br/>
        <w:t>цайрэндер болған. Цайрэн - Хоугоң деп аталатын артқы</w:t>
        <w:br/>
        <w:t>сарайдағы қыз-қырқынның ішінен патшаның көңілін ерек-</w:t>
        <w:br/>
        <w:t>ше бұрғандары, нағыз сұлулары. Айналып келіп олар да</w:t>
        <w:br/>
        <w:t>патшаның көңіл көтеретін әйелдері болған. У-Мэйдің цай-</w:t>
        <w:br/>
        <w:t>рэн дәрежесінен Чжау-и дәрежесіне көтерілуі ордадағы</w:t>
        <w:br/>
        <w:t>Сяо бикені қуанта қоймады. Бірақ У-Мэй Сяо бике мен Ван</w:t>
        <w:br/>
        <w:t>қатұнның арасындағы күндестікті пайдаланып, Сяо бикенің</w:t>
        <w:br/>
        <w:t>орнын өзі басқысы келді. Сөйтіп, Ван қатұнмен бірлесіп Сяо</w:t>
        <w:br/>
        <w:t>бикені сарайдан қуды.</w:t>
        <w:br/>
        <w:t>Бұдан кейін оның ойлағаны, әрине, Ваң қатұнның орны</w:t>
        <w:br/>
        <w:t>еді. Бара-бара айлалы әйелдің оған да қолы жетті.</w:t>
        <w:br/>
        <w:t>Тоныкөк өрен Меңүтай шораның үйіндегі екеуара</w:t>
        <w:br/>
        <w:t>48</w:t>
        <w:br/>
        <w:t>дүние салды. Ол өлгенде жас тоқалы қалған. Аты У-Мэй әді.</w:t>
        <w:br/>
        <w:t>Жасы жиырма бесте еді. Ли Шиминь қартайғанда бұл әйел</w:t>
        <w:br/>
        <w:t>оның болашак тақ мұрагері - қазіргі патша Таң Гаузоңмен</w:t>
        <w:br/>
        <w:t>ашына-жай болып жүріпті. Сол кезде Табғаш елінің аспанын-</w:t>
        <w:br/>
        <w:t>да бір жарық жұлдыз пайда болыпты. Ол күндіз де жарқырап</w:t>
      </w:r>
    </w:p>
    <w:p>
      <w:r>
        <w:t>көзге көрініп тұрады екен. Елдер оны жарықтығына бола</w:t>
        <w:br/>
        <w:t>«Тайбай» жұлдызы деп атапты. Ел арасында Таң әулетінің</w:t>
        <w:br/>
        <w:t>үшінші ұрпағына барғанда аспан астын әйел патша билейді,</w:t>
        <w:br/>
        <w:t>бұл жұлдыз соған көрінген екен деген сөз таралып кетіпті.</w:t>
        <w:br/>
        <w:t>Патша билігі қаншама қаһарлы болғанымен кімнің аузына</w:t>
        <w:br/>
        <w:t>қақпақ бола апсын. Ақыры әулиенің айтқаны келген. Ли Ши-</w:t>
        <w:br/>
        <w:t>минь өлген соң Таң Гаузоң У-Мэй сұлуды сарайға қайтадан</w:t>
        <w:br/>
        <w:t>алдырады. Бұған уәзірлер: «Әкеңнің жесірін алсан, елдің</w:t>
        <w:br/>
        <w:t>бетіне қайтып қараймыз?» - деп қарсы болған көрінеді.</w:t>
        <w:br/>
        <w:t>Оған патша көнбепті. Осыдан төрт жыл бұрын патша өзіне</w:t>
        <w:br/>
        <w:t>ең жақын мәртебелі Ван қатұн мен Сяо бикені сарайдан</w:t>
        <w:br/>
        <w:t>шығарып, У-Мэйді ресми бәйбіше деп жариялапты. Содан</w:t>
        <w:br/>
        <w:t>бері патша ағзамның денсаулығы нашарлап, бар билікті</w:t>
        <w:br/>
        <w:t>У-Мэй өз қолына алған көрінеді. Оны енді әйел патша демей</w:t>
        <w:br/>
        <w:t>не деуге болады?!</w:t>
        <w:br/>
        <w:t>- Осы әйел өз баласын өлтірген деген рас па?</w:t>
        <w:br/>
        <w:t>Тоныкөк ел аузында жүрген осы бір сыбыстың анық-</w:t>
        <w:br/>
        <w:t>қанығын Меңүтайдың аузынан естігісі келді. Меңүтай</w:t>
        <w:br/>
        <w:t>табғаштың ұзын мәйінің оттығына асықпай шоқ басып, одан</w:t>
        <w:br/>
        <w:t>біреу-міреу естіп қоймасын Дегендей жан-жағына қарап</w:t>
        <w:br/>
        <w:t>алып, дауысын бәсеңдетіп бүй деді:</w:t>
        <w:br/>
        <w:t>-- Ол патшаның сеніміне кіру үшін алдымен Ван</w:t>
        <w:br/>
        <w:t>қатұнмен бірігіп, Сяо бикені өсектеп, оны ханұмдық ор-</w:t>
        <w:br/>
        <w:t>нынан тайдырады. Одан соң өзінің Таң Гаузоңнан тапқан</w:t>
        <w:br/>
        <w:t>бауыр еті баласын тұншықтырып өлтіріп, оны Ван қатұнға</w:t>
        <w:br/>
        <w:t>жабады. Патша ағзам.бұл баласын жанындай жақсы көреді</w:t>
        <w:br/>
        <w:t>екен. Оны көруге келгенде У-Мэй түк болмағандай баланың</w:t>
        <w:br/>
        <w:t>бетін ашып, одан соң сарайды басына көтере бақырып, бай-</w:t>
        <w:br/>
        <w:t>балам салады. Патша ағзам осында бөтен кімнің кіргенін</w:t>
        <w:br/>
        <w:t>сұрағанда кәнизектер әлгінде ғана Ван қатұнның кіріп-</w:t>
        <w:br/>
        <w:t>шыққанын айтқан. Шын мәнінде пұшпағы қанамаған Ван</w:t>
        <w:br/>
        <w:t>қатүн бұл баланы жан-тәнімен жақсы көріп, оған күнде</w:t>
        <w:br/>
        <w:t>келіп-кетіп жүреді екен. Осы оқиғадан кейін баланы</w:t>
        <w:br/>
        <w:t>өлтірген Ван қатұн деп танылып, есесіне У-Мэй бойбішелік</w:t>
        <w:br/>
        <w:t>мәртебеге қол жеткізеді. Бұрын патшаға ең жақын болып</w:t>
        <w:br/>
        <w:t>келген Ван қатұн мен Сяо бике сарайдан қуылады.</w:t>
        <w:br/>
        <w:t>46</w:t>
        <w:br/>
        <w:t>- Ендеше, У-Мэй қатұнның ата-тегі кім болғаны?</w:t>
        <w:br/>
        <w:t>- Оның тегі кезінде терістікті билеген Чжоу әулетінен.</w:t>
        <w:br/>
        <w:t>Әкесі Шиюэ Тайюаньда ағаш саудагері болыпты. Таң</w:t>
        <w:br/>
        <w:t>мемлекетін құрушы Ли Юань Тайюаньда Суй патшасының</w:t>
        <w:br/>
        <w:t>өкіл әкімі болып тұрған кезінде ылғи да оның үйінде қонақ</w:t>
        <w:br/>
        <w:t>болатын көрінеді. Кейін Ли Юань Суар қағанның қолдауымен</w:t>
        <w:br/>
        <w:t>Суй патшасына қарсы көтеріліс жасағанда Шиюэ оған ат-</w:t>
        <w:br/>
        <w:t>көлік, қару-жарағымен және ақшалай көмек көрсетіпті.</w:t>
        <w:br/>
        <w:t>Көктегі Тәңірдің қолдауымен Ли Юань Чан-Аньге басып</w:t>
        <w:br/>
        <w:t>кіріп, Суй патшалығын құлатқан соң, Шиюэні өз қасына</w:t>
        <w:br/>
        <w:t>алып, оны өндіріс бөлім санаты етіп тағайындайды. Кейін</w:t>
        <w:br/>
        <w:t>Личжоу, Цзинчжоу аймағының тұтықтығына көтереді. Әйел</w:t>
        <w:br/>
        <w:t>үстіне әйел алып береді. Сол кезде осы У-Мэй оның Ли</w:t>
        <w:br/>
        <w:t>Юань алып берген екінші әйелі Яң ханымнан туады. У-Мэй</w:t>
        <w:br/>
        <w:t>жастайынан ажарлы, алғыр болған деседі. Әке-шешесіне</w:t>
        <w:br/>
        <w:t>ілесіп, Табғаш елінің талай жерін аралаған ол әдебиет пен</w:t>
        <w:br/>
        <w:t>тарихты, ел басқару ілімін оқып-үйренеді. Жігерлі, өткір бо-</w:t>
        <w:br/>
        <w:t>лып өседі. Он екі жасында әкесінен айырылып, шешесінің</w:t>
      </w:r>
    </w:p>
    <w:p>
      <w:r>
        <w:t>қасында қалған соң әкесі бір, шешесі басқа ағаларынан</w:t>
        <w:br/>
        <w:t>жәбір көреді. Оның он төрт жасқа шыққан жылы дәл Таң</w:t>
        <w:br/>
        <w:t>Тайзоң патшаның Чансун қатұннан айырылып, өте қайғырып</w:t>
        <w:br/>
        <w:t>жүрген кезі екен. Сол кезде ордадағы басқа бір Яң ханым</w:t>
        <w:br/>
        <w:t>оған ел ішінен жаңадан жар таңдауды өтінеді. Тайзоң патша</w:t>
        <w:br/>
        <w:t>бұл істі оның өзіне жүктейді. Яң ханым осы орайды ғанибет</w:t>
        <w:br/>
        <w:t>біліп, дереу өз туысы У-Мэйді ордаға шақырады. Таң Тайзоң</w:t>
        <w:br/>
        <w:t>патша оны бір көргеннен ынтық болып, Цайрэн - ақылына</w:t>
        <w:br/>
        <w:t>көркі сай «Керім» деген атақ береді.</w:t>
        <w:br/>
        <w:t>Тоныкөк өрен ойланып қалды. У-Мэйдің қарапайым сарай</w:t>
        <w:br/>
        <w:t>кәнизегінен Таң Тайзоңның сеніміне қалай кіргенін білгісі</w:t>
        <w:br/>
        <w:t>келді. Әрі Меңүтай шораның осының бәрін қайдан естіп-</w:t>
        <w:br/>
        <w:t>біліп жүргеніне қайран қалды. Көп жасағаннан емес, көпті</w:t>
        <w:br/>
        <w:t>көргеннен сұра деген осы болар деп сәл бөгеліп отырды да:</w:t>
        <w:br/>
        <w:t>- Меңүтай аға, мұның бәрін сарайдағы тамырыңыздан</w:t>
        <w:br/>
        <w:t>естідіңіз бе? - деді.</w:t>
        <w:br/>
        <w:t>- Бұл осындағы жұрттың бәрі айтып жүрген әңгімелер.</w:t>
        <w:br/>
        <w:t>Әйел патшаның тарихын, қайдан шыққанын кім білмейді</w:t>
        <w:br/>
        <w:t>дейсің.</w:t>
        <w:br/>
        <w:t>- Ендеше, Тайзоң патша алғашында оны қалайдан қалай</w:t>
        <w:br/>
        <w:t>ұнатып қалды екен?</w:t>
        <w:br/>
        <w:t>- Патша ағзамның өзі де мақтан тұтқандай, ол шынын-</w:t>
        <w:br/>
        <w:t>да да ақылына көркі сай ұрғашының ұлығы болған. Ол оны</w:t>
        <w:br/>
        <w:t>47</w:t>
        <w:br/>
        <w:t>әңгімеден Табғаш елінің қазіргі жағдайының жай-жапсарын</w:t>
        <w:br/>
        <w:t>білгендей болды. Әйел патша үстемдігіндегі осынау елде</w:t>
        <w:br/>
        <w:t>түбі береке-бірлік, ит басына іркіт төгілген жайма-шуақ за-</w:t>
        <w:br/>
        <w:t>ман болады дегенге сенгісі келмей қалды. Өйткені, Меңүтай</w:t>
        <w:br/>
        <w:t>шораның айтуына қарағанда бұл әйел өте зейіл, қатал да</w:t>
        <w:br/>
        <w:t>қанқұйлы екен. Болса болар. Бірақ, Табғаштың бұл бетімен</w:t>
        <w:br/>
        <w:t>айбаты аса берсе, тардұш, түліс, алты есір Алаш жұртының</w:t>
        <w:br/>
        <w:t>жағдайы не болмақ? Түркі төрелері, берең киген бектері, елім</w:t>
        <w:br/>
        <w:t>деген ерлері кезінде Түркі аспанынан да жарқырай көрінген</w:t>
        <w:br/>
        <w:t>сол жарық жұлдызды неге балап еді? Нұр-сәулесі, шуағы</w:t>
        <w:br/>
        <w:t>Күн мен айдан соң ең жарық, ең шарапатты сол жұлдызды</w:t>
        <w:br/>
        <w:t>алғаш көргендер: «А, Тәңір жалған! Жасаған ием! Сен біздің</w:t>
        <w:br/>
        <w:t>бақытымызға, тәлейімізге осы жарық жұлдызыңды нәсіп</w:t>
        <w:br/>
        <w:t>еткейсің. Оның жарығы мен қуатынан есеңгіреген, еңсесі</w:t>
        <w:br/>
        <w:t>езілген жұртым ес-ақылын жинап, елдіктің жолына түскей,</w:t>
        <w:br/>
        <w:t>ту түбінде түгенделгей!» -- деп мойындарына көгеннің бұр-</w:t>
        <w:br/>
        <w:t>шағын салып тілеп еді. Жаздың барқын кешінде Шұғай</w:t>
        <w:br/>
        <w:t>тауының бөктеріндегі көк жасаңға тізе бүгіп, түстіктің</w:t>
        <w:br/>
        <w:t>түнгі көгінен жарқырай көтерілген сол жұлдызға қарап,</w:t>
        <w:br/>
        <w:t>кемсеңдеген шалдардың аппақ сақалын көз жастары жуып</w:t>
        <w:br/>
        <w:t>еді. Табғаш жұрты ол жұлдызды жамандыққа баласа, Түркі</w:t>
        <w:br/>
        <w:t>жұрты жақсылыққа жорып еді. Жұлдызымыз оңымыздан</w:t>
        <w:br/>
        <w:t>туды, Алтайдан Қыдырханға, Өтүкеннен Алтайға, Шантұн</w:t>
        <w:br/>
        <w:t>жазығына дейін шашыраған, шаршаған, азып-тозған елді</w:t>
        <w:br/>
        <w:t>жиып-терер, көзінің жасын сүртер, құлдықтан құтқарар бір</w:t>
        <w:br/>
        <w:t>ұл туар деп еді. Енді сол ұл қайда екен! - деп Тоныкөк ұлан</w:t>
        <w:br/>
        <w:t>қайратына бекіді. Ұзақ ойланған Меңүтай:</w:t>
        <w:br/>
        <w:t>- Түркі жұрты түпсіз теңіз, көп қорқытады, терең батыра-</w:t>
        <w:br/>
        <w:t>ды деген, әттең берекесі болса ғой! - деп күрсініп жіберді.</w:t>
      </w:r>
    </w:p>
    <w:p>
      <w:r>
        <w:t>Қолына табғаштардың ұзын мәйін алып, түтінін шүйкелете</w:t>
        <w:br/>
        <w:t>үрлеп, ұзақ отырды.</w:t>
        <w:br/>
        <w:t>- Сізше, Түркі қағанаты берекесіздігінен жойылды ма?</w:t>
        <w:br/>
        <w:t>Жоқ, әлде Табғаш қағанның күштілігінен күйреді ме?</w:t>
        <w:br/>
        <w:t>Меңүтай жас та болса сұрақты талмау жерінен қойып</w:t>
        <w:br/>
        <w:t>отырған Тоныкөктің жүзіне жалт қарады. Қарлы Алтайдың</w:t>
        <w:br/>
        <w:t>ақ иық қыранындай қаншегір, талпыншақ, ойлы да маза-</w:t>
        <w:br/>
        <w:t>сыз баланың неге бұлай сұрағанына елең етті. Бұдан алдын</w:t>
        <w:br/>
        <w:t>ешкім де еш жерде сұрамаған сұрақтың жауабын бірден бере</w:t>
        <w:br/>
        <w:t>салу оған да оңайға түспеді. Аз-кем ойланып барып:</w:t>
        <w:br/>
        <w:t>- Тегінде, ата-бабаларымыз Бұмын қаған, Істеми қаған-</w:t>
        <w:br/>
        <w:t>дардың кезінде дүниенің төрт бұрышындағы халықтарды түгел</w:t>
        <w:br/>
        <w:t>49</w:t>
        <w:br/>
        <w:t>лады. Әудем уақыттан соң торғай шырылдап, жерге жарық</w:t>
        <w:br/>
        <w:t>түсті. Көкжиектен құлан иек таң да саз берді. Меңұүтай шора</w:t>
        <w:br/>
        <w:t>жанындағы ұзын мәйін тасқа қағып, сабына қосақталған</w:t>
        <w:br/>
        <w:t>жарғақ қалтадан бір шымшым шылым алып, оттығына бас-</w:t>
        <w:br/>
        <w:t>ты. Одан соң қу шақпағын жағып, мәйіне от тұтатты. Мәйді</w:t>
        <w:br/>
        <w:t>ұзақ сорып жан-жағын жіті бажайлаған ол күннің шығуын,</w:t>
        <w:br/>
        <w:t>бұтханада таңертеңгі тірліктің басталуын күтті,</w:t>
        <w:br/>
        <w:t>- Сабыр сақтайық. Бұрындары осында бір танысым болу-</w:t>
        <w:br/>
        <w:t>шы еді, қазір ол бар ма, жоқ па соны білейік. Әйтпесе салаң</w:t>
        <w:br/>
        <w:t>етіп жетіп бару қауіпті секілді. Бізді оны босатып алғалы</w:t>
        <w:br/>
        <w:t>келген адамдар деп қалуы мүмкін, - деді.</w:t>
        <w:br/>
        <w:t>- Бәсе! Мен сізді онымен қалай кездескелі жүр деп ойлап</w:t>
        <w:br/>
        <w:t>едім, - деді Тоныкөк те бұтхана жақтан көз алмай.</w:t>
        <w:br/>
        <w:t>- Абыржыма, бір амалын табамыз. Осында түн жастанып</w:t>
        <w:br/>
        <w:t>келгенім де сондықтан, - деді Меңүтай. - Қазір мән-жайды</w:t>
        <w:br/>
        <w:t>білейік, содан соң жағдайға қарап көреміз.</w:t>
        <w:br/>
        <w:t>Тоныкөк ауыздығы алынған соң таудың сірік шөбін</w:t>
        <w:br/>
        <w:t>тісімен қырша жұлып, ынты-шынтысымен жеп жатқан</w:t>
        <w:br/>
        <w:t>аттарға қайырылып қарап қойды. Көңілінде бір күдік барын</w:t>
        <w:br/>
        <w:t>байқаған Меңүтай:</w:t>
        <w:br/>
        <w:t>- Сен аттарға алаңдама, олар түрік жылқыларындай</w:t>
        <w:br/>
        <w:t>елеңшіл емес, албаты кісінемейді,- деді.</w:t>
        <w:br/>
        <w:t>- Ұстаз, егер танысыңыз көрінбесе, бұтханаға қалай ба-</w:t>
        <w:br/>
        <w:t>рамыз?</w:t>
        <w:br/>
        <w:t>Тоныкөк Меңұтайдың жоба-жоспарына әлі де алаңдаулы еді.</w:t>
        <w:br/>
        <w:t>- Егер танысым көрінбесе, осында жыл бойы таудан аң</w:t>
        <w:br/>
        <w:t>аулағандардың аяғы үзілмейді. Солар болып, бір жағынан</w:t>
        <w:br/>
        <w:t>жетіп барамыз.</w:t>
        <w:br/>
        <w:t>- Ендеше іске сот, аға!</w:t>
        <w:br/>
        <w:t>Олар ертеңгісін көп күтті. Бірақ көпке дейін бұтханадан</w:t>
        <w:br/>
        <w:t>біреу-міреу шықпады. Тегі, оның есігі арт жағына қараса</w:t>
        <w:br/>
        <w:t>керек. Тау басына өрмелеген баспалдақпен жоғары-төмен</w:t>
        <w:br/>
        <w:t>түсіп-шыққан ешкім байқалмайды. Айнала мүлгіген, өңезі-</w:t>
      </w:r>
    </w:p>
    <w:p>
      <w:r>
        <w:t>ген өлі тыныштық құшағында. Бір кезде бұтхана тұрған</w:t>
        <w:br/>
        <w:t>астырттан желмен ұйтқып шүйкеленген көк түтін көтерілді.</w:t>
        <w:br/>
        <w:t>Адам бар екені белгілі болды. Күте-күте шыдамы таусылған</w:t>
        <w:br/>
        <w:t>Меңүтай аттарды көрінеу тұрған төменге қалдырып, өздері</w:t>
        <w:br/>
        <w:t>баспалдақпен жоғары көтерілді. Бұтхананың кіреберіс қақ-</w:t>
        <w:br/>
        <w:t>пасы ашық еді. Олар сол есіктен кірмей, бұтхананы ту сыр-</w:t>
        <w:br/>
        <w:t>тынан айналып, жанындағы астыртқа көз тікті. Өңшең қаз-</w:t>
        <w:br/>
        <w:t>қатар тігілген киіз үйлерді көрді. Ортасында бәрінен еңселі,</w:t>
        <w:br/>
        <w:t>55</w:t>
        <w:br/>
        <w:t>қоятын шығарсыңдар? Сонда не деп жауап берер едіңдер?</w:t>
        <w:br/>
        <w:t>Чжэнгуанның жиырма үшінші қой жылы күзде астанаға</w:t>
        <w:br/>
        <w:t>сүргінделіп келіп, У-тай тауында жатқан Қара қағанды</w:t>
        <w:br/>
        <w:t>көрдік, барып сәлем бердік дейсіндер ме?</w:t>
        <w:br/>
        <w:t>Қара қаған күлді. Басын шайқап, ішкі арпалысын баса ал-</w:t>
        <w:br/>
        <w:t>май, кәйіп бола бастады.</w:t>
        <w:br/>
        <w:t>- Кел, жабырқасаң жаныңа шипа, қайғырғанда қанат</w:t>
        <w:br/>
        <w:t>бітірер мына киелі сусыннан ала отырайық!</w:t>
        <w:br/>
        <w:t>Ол қайталап шарапқа қол созғанда, Меңүтай да өз ойын</w:t>
        <w:br/>
        <w:t>айтып қалды:</w:t>
        <w:br/>
        <w:t>- Қаған ием, сіз бір кезде Шұғай тауынан аттанғанда</w:t>
        <w:br/>
        <w:t>көрінген тау алыс емес, келешектен үміт үзбеңдер деген</w:t>
        <w:br/>
        <w:t>едіңіз. Содан бері үмітпен өмір сүріп келемін. Жүректегі</w:t>
        <w:br/>
        <w:t>сол үміт ұшқынын енді мына Тоныкөк секілді жастардың да</w:t>
        <w:br/>
        <w:t>жүрегінде тұтатқым келеді.</w:t>
        <w:br/>
        <w:t>- Бұл онсыз да тұтап тұрған бала ғой!</w:t>
        <w:br/>
        <w:t>- Ендеше, осылардан үміт күтейік. Түркінің киелі жер-</w:t>
        <w:br/>
        <w:t>суы, Алты есір, Он иелік жұрты оларға аманат!</w:t>
        <w:br/>
        <w:t>- Аманат! Бірақ, біз ол жерлерімізді қорғап қала алмадық.</w:t>
        <w:br/>
        <w:t>- Қаған ием, сіз бір кісідей арпалысып, күресудей-ақ</w:t>
        <w:br/>
        <w:t>күрестіңіз. Бірақ қысқа жіп күрмеуге келді ме?!</w:t>
        <w:br/>
        <w:t>- Иә, дәл солай. Тістеген жерде тісім, тырнаған жерде</w:t>
        <w:br/>
        <w:t>тырнағым қалды. Енді нем қалды?</w:t>
        <w:br/>
        <w:t>- Енді ін түбінде ұлыған бөлтіріктеріңіз қалды. Олардың</w:t>
        <w:br/>
        <w:t>тісі мен тырнағы енді шығып келеді.</w:t>
        <w:br/>
        <w:t>- Бәрекелді, онда сол бөлтіріктер үшін ішейік!</w:t>
        <w:br/>
        <w:t>Қара қаған мен Меңүтай тостаған толы шарапты бірдей</w:t>
        <w:br/>
        <w:t>қағып салды. Көзі шырадай жанған Қара қаған көңілденіп</w:t>
        <w:br/>
        <w:t>отырын өткен күннің әңгімесін ары қарай сабақтады.</w:t>
        <w:br/>
        <w:t>ЖАНТАЛАС</w:t>
        <w:br/>
        <w:t>Мен Он иелік қағаны болып тұрғанда, доңыз жылы! Табғаш</w:t>
        <w:br/>
        <w:t>еліне қарасты бұрын өзім басқарған Тинчжоу аймағына жорық</w:t>
        <w:br/>
        <w:t>жасадым. Қалың қолмен Алтыншың қаласын және Барыс</w:t>
        <w:br/>
        <w:t>иелігін басып алдым. Табғаш қолынан мыңдаған адамды жойып,</w:t>
        <w:br/>
        <w:t>қалғанын тұтқынға алдым. Ол тұтқындарды қойша қырып, Екіегіз</w:t>
        <w:br/>
        <w:t>бен Мыңбұлаққа жер айдап, қорған соғуға жіберттім. Осы кезде</w:t>
      </w:r>
    </w:p>
    <w:p>
      <w:r>
        <w:t>Табғаш қағанның елу мың әскері маған қарсы аттанды. Үлкен</w:t>
        <w:br/>
        <w:t>қолға бас болғандар сол қаһарлы тосқауыл Лянь Цзянфаң, оң</w:t>
        <w:br/>
        <w:t>1651 жыл.</w:t>
        <w:br/>
        <w:t>71</w:t>
        <w:br/>
        <w:t>Мен Табғаш елінде тудым, өстім. Табғаш тілінде оқыдым.</w:t>
        <w:br/>
        <w:t>Бірақ өзімнің түркімді табғаштан да артық көремін, Білемін.</w:t>
        <w:br/>
        <w:t>Түркі қағанының тұрақты ордасы, басында салтанатты са-</w:t>
        <w:br/>
        <w:t>райы жоқ. Чань-Ань, Ло-Ян секілді қалалары жоқ. Бірақ,</w:t>
        <w:br/>
        <w:t>мен Түркінің даласын Табғаштың қаласынан артық көремін.</w:t>
        <w:br/>
        <w:t>Киіз үйін жақсы көремін. Өйткені, ол - бабаларымның үйі.</w:t>
        <w:br/>
        <w:t>Олар болмаса, мен қайдан болайын. Олар болмаса, менің</w:t>
        <w:br/>
        <w:t>табғаштан не парқым бар. Табғаш балалары оларды жабайы</w:t>
        <w:br/>
        <w:t>дейді. Бірақ, мен олардың жабайылығын жақсы көремін.</w:t>
        <w:br/>
        <w:t>Олар еркін, ержүрек. Оларда абақты жоқ. Құл жоқ. Өздері</w:t>
        <w:br/>
        <w:t>де ешкімге құл болмайды. Олар мықты. Шөлге де, суыққа да</w:t>
        <w:br/>
        <w:t>төзімді. Жүз деген шақы-рым жолды ат үстінде ұйықтамай,</w:t>
        <w:br/>
        <w:t>кірпік қақпай басып өтеді. Жолдың алысынан, қатерінен</w:t>
        <w:br/>
        <w:t>қорықпайды. Көңілдері даланың желіндей аңқылдақ, көгіндей</w:t>
        <w:br/>
        <w:t>таза. Суындай мөлдір. Атам айтқан, түркі баласы ешқашан да</w:t>
        <w:br/>
        <w:t>туған тауын, тутіккен Отанын - Алтайын ұмытпайды деп. Әкем</w:t>
        <w:br/>
        <w:t>айтқан, Алтай тауының оң қанаты - Өтүкен, сол қанаты -</w:t>
        <w:br/>
        <w:t>Тәңір Ақпан, Алатау, ар жағы кең көсілген Кең-Керіс деп.</w:t>
        <w:br/>
        <w:t>Мен ата-бабам отының төріндей сол даланы көргім келеді.</w:t>
        <w:br/>
        <w:t>Киіз үйінде қымыз ішіп, киіз үйде ұйықтағым келеді.</w:t>
        <w:br/>
        <w:t>Қара қаған көздері жалт-жұлт етіп, Тоныкөктің жүзіне</w:t>
        <w:br/>
        <w:t>қарап, сәл-пәл езу тартып отырып қалды:</w:t>
        <w:br/>
        <w:t>- Бұл жігіттің Табғашта туғаны рас па? - деп Меңүтайға</w:t>
        <w:br/>
        <w:t>бұрылды.</w:t>
        <w:br/>
        <w:t>- Рас, қаған. Кішкентай кезінен Тайюаньда өскен.</w:t>
        <w:br/>
        <w:t>- О күдірет!</w:t>
        <w:br/>
        <w:t>- Не болды, қаған?</w:t>
        <w:br/>
        <w:t>- Бұл өзі Табғаштың бөзіне оралып, жуасын жеп өскен</w:t>
        <w:br/>
        <w:t>шөпжелке, бозөкпеге ұқсамайды екен. Қаршадайынан ат</w:t>
        <w:br/>
        <w:t>құлағында ойнаған жылқышының жұлымыр баласы секілді</w:t>
        <w:br/>
        <w:t>екен.</w:t>
        <w:br/>
        <w:t>- Иә, қаған, қалада өссе де, әкесі мұны жылына бір жаз</w:t>
        <w:br/>
        <w:t>Шұғай құзының биік шыңдарына шығарып, белдерінде</w:t>
        <w:br/>
        <w:t>қунатқан. Ат жалын тартып мінгізіп, құнан бәйге шаптырған.</w:t>
        <w:br/>
        <w:t>Аңшыларға ертіп, аң-құстың қызығына батырған. Ес білгелі</w:t>
        <w:br/>
        <w:t>солай. Ондай бала жұлымыр болмай, кім жұлымыр болады,</w:t>
        <w:br/>
        <w:t>қаған?!</w:t>
        <w:br/>
        <w:t>- Бәсе, әкесі баулыған екен ғой! -- деп Қара қаған ырғалып-</w:t>
        <w:br/>
        <w:t>жырғалып шалқалақтай отырды. - Көзінің оты, жүзінің сесі</w:t>
        <w:br/>
        <w:t>бар бала екен, ал ендеше талабы таудай, жүрегі мұздай бол-</w:t>
        <w:br/>
        <w:t>сын! - деді.</w:t>
        <w:br/>
        <w:t>63</w:t>
      </w:r>
    </w:p>
    <w:p>
      <w:r>
        <w:t>аду тосқауыл тай санғұн түрік Қыбыт Қалығ, Күңіт бағытының</w:t>
        <w:br/>
        <w:t>жорық төбенайы, оң аду тосқауыл санғұн Гао Дә-и, оң қаһарлы</w:t>
        <w:br/>
        <w:t>тосқауыл санғұн Сагу-Урэндер еді. Олардың ішінде тағы да</w:t>
        <w:br/>
        <w:t>табғашқа сатылған оғыз түріктерінен бөс мың қол бар еді.</w:t>
        <w:br/>
        <w:t>Табғаштар мұндай жорықтарға ылғи да түріктерді алдыға</w:t>
        <w:br/>
        <w:t>салып, олардың тегеурін пайдаланатын әдеті ғой. Ежелден</w:t>
        <w:br/>
        <w:t>өзін-өзіне салуды жақсы білетін олар бұл - жолы да түрік</w:t>
        <w:br/>
        <w:t>Қыбыт Қалығты және бес мың түрік сарбазын әдейі жұмсаған</w:t>
        <w:br/>
        <w:t>еді. Табғаштар қыстыгүні қар бұза алмайтын. Сол себепті</w:t>
        <w:br/>
        <w:t>Қосынның ең алдында Қыбыт Қалығ қол бастап жүріп отыр-</w:t>
        <w:br/>
        <w:t>ды. Тышқан жылы Лян Цзянфаң мен Қыбыт Қалығ Алқүй</w:t>
        <w:br/>
        <w:t>текшесінде! чоңұттарға шабуылдап, олардың басшысын тірі</w:t>
        <w:br/>
        <w:t>ұстап, ел-жұртын аяусыз қырғындады. Тоғыз мың адамның</w:t>
        <w:br/>
        <w:t>басын кесіп, алпыс шарасын тұтқындады. Жетпіс мың тұяқ</w:t>
        <w:br/>
        <w:t>малын айдап әкетті. Одан соң чомулдарға тиісті. Сиыр жылы</w:t>
        <w:br/>
        <w:t>бұрынғы өз қағаным Ілік бек тулы қаған қайтыс болды. Бұған</w:t>
        <w:br/>
        <w:t>дейін ол менің қол астымда құрметті қаған болып келген еді. Ол</w:t>
        <w:br/>
        <w:t>қайтыс болысымен оның ұлы Інжу Ябғу менен қағандық орын-</w:t>
        <w:br/>
        <w:t>ды өзіне өткізуді сұрады. Мен берер едім. Бірақ ол он оқ елін</w:t>
        <w:br/>
        <w:t>толық басқаруға қауқарсыз еді. Табғаш елінің көп қитұрқысын</w:t>
        <w:br/>
        <w:t>білмейтін. Ол нүшебидің бес тайпасын маған қарсы қойып,</w:t>
        <w:br/>
        <w:t>қолын өз кандастарының қанына бояды. ЖәйЙін жатқан елді</w:t>
        <w:br/>
        <w:t>шауып, қырғыншылық қылды. Мың адамның басын алып,</w:t>
        <w:br/>
        <w:t>қарлық пен чоңұттың бір түмен жылқысын барымталап</w:t>
        <w:br/>
        <w:t>кетті. Сол кезде оған көмек қолын созған табғаш төресі кеми</w:t>
        <w:br/>
        <w:t>сардар Чжоу Чжэду Шөмекен қамалына басып кіріп, отыз</w:t>
        <w:br/>
        <w:t>мың түрікті қидалап өлтірді. Осы кезде жізек Су Динфаң да</w:t>
        <w:br/>
        <w:t>Иңса өзені бойындағы елді шауып, қырғыншылық қылды.</w:t>
        <w:br/>
        <w:t>Оған арқаланған Інжу Ябғу Табғаш қағанға неше мәрте</w:t>
        <w:br/>
        <w:t>елші жіберді. Мақсаты Табғаш қағанға төрін беріп, есесіне</w:t>
        <w:br/>
        <w:t>менің көзімді жою еді. Жау жағадан алғанда бөрі етектен</w:t>
        <w:br/>
        <w:t>алды. Қоян жылы" Табғаш қағаны Таң Гаозоң Фэнчжау</w:t>
        <w:br/>
        <w:t>аймағының тұтығы Юань Лишэнді Он иелік жұртына -</w:t>
        <w:br/>
        <w:t>Батыс Түрікке Інжу Ябғұны менің үстімнен қаған етіп</w:t>
        <w:br/>
        <w:t>тағайындауға жіберді. Батыс Түрік қағанын қашаннан бері</w:t>
        <w:br/>
        <w:t>Таң патшасы тағайындайтын болған деп қол астымдағы</w:t>
        <w:br/>
        <w:t>жұртым бұған түгел қарсы болды. Елім-жұртым қолдады.</w:t>
        <w:br/>
        <w:t>Юань Лишэн Сұябқа келгенде мен оны тосып алып, Інжу</w:t>
        <w:br/>
        <w:t>1652 жыл. Бұл жер қазіргі Тоқсын мен Қарашәрінің шекарасы.</w:t>
        <w:br/>
        <w:t>Қазақстанның оңтүстік-шығыс бағытында.</w:t>
        <w:br/>
        <w:t>3655 жыл. Тәңір таудың Үрімші тұсындағы қиыр күнгейі.</w:t>
        <w:br/>
        <w:t>72</w:t>
        <w:br/>
        <w:t>Қара қаған алдындағы шарап толы тостағанды басынан</w:t>
        <w:br/>
        <w:t>асыра қағып салды. Мәй тартып отырған Меңүтай шора да</w:t>
        <w:br/>
        <w:t>оған қосыла сімірді. Ол Қара қағанның шынымен шарасыз,</w:t>
        <w:br/>
        <w:t>дәрменсіз қалпын көріп, аяп кетті.</w:t>
        <w:br/>
        <w:t>Сол күні Қара қаған онымен түн ортасына дейін сөйлесті.</w:t>
        <w:br/>
        <w:t>Тоныкөк өрен ол екеуінің әңгімесін зейін қоя тыңдап оты-</w:t>
        <w:br/>
        <w:t>рып, ақыры көзі ұйқыға кетті.</w:t>
        <w:br/>
        <w:t>Ертеңгісін Чань-Аньнның ақ таңы қайта атқанда, күн</w:t>
        <w:br/>
        <w:t>шығып, алыстан әтештердің шақырған үні үздік-создық</w:t>
        <w:br/>
        <w:t>естіліп тұрған сәтте Қара қаған да, Меңүтай мен Тоныкөк</w:t>
        <w:br/>
        <w:t>өрен де тау сағасындағы осынау қонапқада тамаша тәтті</w:t>
        <w:br/>
        <w:t>ұйқының құшағында жатыр еді.</w:t>
      </w:r>
    </w:p>
    <w:p>
      <w:r>
        <w:t>Бұл Қара қаған өміріндегі ең соңғы көңілді кездесу болды.</w:t>
        <w:br/>
        <w:t>Бұдан соң оның ғұмыры да ұзаққа бармады. Алыстағы ел-</w:t>
        <w:br/>
        <w:t>жұртының тағдырын ойлап, түн ұйқысы тәрт бөлінген оны</w:t>
        <w:br/>
        <w:t>туған жеріне деген сарғайған сағынышы меңдетіп жіберді.</w:t>
        <w:br/>
        <w:t>Онсыз да қиырдағы Мыңбұлақтан Чань-Аньға дейінгі азап-</w:t>
        <w:br/>
        <w:t>ты алыс жол, жол бойы көрген қорлығы мен жабірі, жеген</w:t>
        <w:br/>
        <w:t>таяғы мұның түбіне жетіп, еңсесін езіп жіберген еді. Енді</w:t>
        <w:br/>
        <w:t>оны тіктеу қайда. Тұла бойы болаттан жаралса да мұқалатын</w:t>
        <w:br/>
        <w:t>кезі болды. Шаршады.</w:t>
        <w:br/>
        <w:t>Меңүтайлар кетерде Қара қаған Тоныкөкті қимады.</w:t>
        <w:br/>
        <w:t>- Қасымда бірнеше күн болсын, атқа мініп саяхаттап, бой</w:t>
        <w:br/>
        <w:t>жазсын! - деді.</w:t>
        <w:br/>
        <w:t>- Қаған, мен мұнда ойын-тамашаға келгенім жоқ, оқу</w:t>
        <w:br/>
        <w:t>іздеп келгемін. Қала алмаймын, -- деді Тоныкөк те жұлып</w:t>
        <w:br/>
        <w:t>алғандай.</w:t>
        <w:br/>
        <w:t>Қара қаған телпегін көтеріп қойып, қарқылдай күлді.</w:t>
        <w:br/>
        <w:t>- Бәрекелді, сенің іздегенің оқу болса, бұл жерден ол да</w:t>
        <w:br/>
        <w:t>табылады. Мен сені осындағы Фань рахипке сөйлестірейін.</w:t>
        <w:br/>
        <w:t>Оның білмейтіні жоқ, - деді қаған,</w:t>
        <w:br/>
        <w:t>- Мен будда іліміне қызықпаймын, - деді Тоныкәк басын</w:t>
        <w:br/>
        <w:t>шайқап. Осы кезде сөзге Күлік бек араласты.</w:t>
        <w:br/>
        <w:t>- Онда неге қызығасың? - деді ол табғашша қызыл</w:t>
        <w:br/>
        <w:t>мешпетін қусырынып жатып.</w:t>
        <w:br/>
        <w:t>- Қару өнеріне және ел басқару іліміне.</w:t>
        <w:br/>
        <w:t>- Бәле, талағыңның биті бар екен, - деп сөзін ары қарай</w:t>
        <w:br/>
        <w:t>сабақтады Күлік бек.-- Сен айтқанның бәрі де Фань рахиптің</w:t>
        <w:br/>
        <w:t>бойынан табылады. Оның шәкірттері түгелдей астанадағы</w:t>
        <w:br/>
        <w:t>Гоцзыцзяньде оқиды. Гоцзыцзянь - Табғаш еліндегі ең</w:t>
        <w:br/>
        <w:t>жоғарғы білім ордасы. Онда ылғи да ақсүйектердің бала-</w:t>
        <w:br/>
        <w:t>79</w:t>
        <w:br/>
        <w:t>- Шұғайлық Ашиде оғұз бектің атқосшысы болыпсыз.</w:t>
        <w:br/>
        <w:t>Оның үстіне Қара қағанмен ертеден таныс екенсіз. Мұны</w:t>
        <w:br/>
        <w:t>неге анықтап айтпағансыз?! - деп қағанның шатырына қарай</w:t>
        <w:br/>
        <w:t>бастады. Осы кезде Қара қаған ордадан шығып, қасындағы</w:t>
        <w:br/>
        <w:t>жібек шатырда ас-су ішіп отыр еді. Үлкен астаудағы</w:t>
        <w:br/>
        <w:t>тоңазыған қойдың етін жеп болып, басын мүжіп отырған ол</w:t>
        <w:br/>
        <w:t>есіктен Ли төреге ілесе кірген қонақтарды кәргенде аз-кем</w:t>
        <w:br/>
        <w:t>таңырқап қалғандай болды. ) й</w:t>
        <w:br/>
        <w:t>- Армысыз, қаған! - деп бір қолын кеудесіне қойып</w:t>
        <w:br/>
        <w:t>жүгініп отыра қалған жерлестерін көргенде, қапелімде</w:t>
        <w:br/>
        <w:t>не дерін білмей қалды. Үлкен ала көзімен Ли төреге бір,</w:t>
        <w:br/>
        <w:t>қонақтарға бір қарап:</w:t>
        <w:br/>
        <w:t>- Бұл не қылған адамдар? Орындарынан тұрғыз! - деп</w:t>
        <w:br/>
        <w:t>ишара жасады. Ли төре: 2200-</w:t>
        <w:br/>
        <w:t>- Қаған, бұлар астанадан сізге сәлем бергелі келіпті. Басқа</w:t>
        <w:br/>
        <w:t>бұйымтай-шаруасы жоқ, - деп көлкек қақты.</w:t>
      </w:r>
    </w:p>
    <w:p>
      <w:r>
        <w:t>- Ли Цзай, сен неге бұлар туралы маған алдын ала</w:t>
        <w:br/>
        <w:t>айтпадың? Мен бұлардың кім екенін қайдан білемін, - деп</w:t>
        <w:br/>
        <w:t>Ли төрені әдейі жазғырып алды. Ли Цзай сасқалақтап:</w:t>
        <w:br/>
        <w:t>- Бұл кісілер асығыс екен, сосын ұзақ бөгей алмадым, -</w:t>
        <w:br/>
        <w:t>деді.</w:t>
        <w:br/>
        <w:t>- Асығысы несі, алыстан ат терлетіп келген екен, ендеше</w:t>
        <w:br/>
        <w:t>келгеніне қарай сый-сияпат көруі керек қой! Қонақты кел-</w:t>
        <w:br/>
        <w:t>мей жатып қуған кімді көрдің!? - деді.</w:t>
        <w:br/>
        <w:t>- Кешіріңіз, тақсыр! - деп Ли Цзай не істерін білмей</w:t>
        <w:br/>
        <w:t>босағада кібіртіктеп тұрып қалды. Қара қаған қонақтарды</w:t>
        <w:br/>
        <w:t>дастарқан басына шақырды:</w:t>
        <w:br/>
        <w:t>- Мен деп келген екенсіңдер, төрлетіңдер. Мына тұрған</w:t>
        <w:br/>
        <w:t>еттен жеңдер. Қымызының дәм-татуы жоқ екен. Ал етін</w:t>
        <w:br/>
        <w:t>қанша жесең тоймайсың! - деп бастың екі көзі мен миын</w:t>
        <w:br/>
        <w:t>қолыменалып, жеп жатты. Оныңұйлыққан қоюқара қасының</w:t>
        <w:br/>
        <w:t>астындағы шарасы - қанталаған үлкен көздері жалт-жұлт</w:t>
        <w:br/>
        <w:t>етіп, күреңіткен жүзінентағдырғадеген шарасыздығы шығып</w:t>
        <w:br/>
        <w:t>тұрғандай еді. «Бәрібір, енді не істесең де өз қолыңдамын.</w:t>
        <w:br/>
        <w:t>Енді несіне қадалып тұрсың?» - дегендей, Ли төреге көзінің</w:t>
        <w:br/>
        <w:t>астымен түнере қарап қояды. Ол оған не отыр, не кет деген</w:t>
        <w:br/>
        <w:t>жоқ, қанша тұрса тұрсын дегендей ішінен ішіп-жеп отыр.</w:t>
        <w:br/>
        <w:t>Ли төре де: «Сені туыстарыңмен қауыштырғаныма қуан,</w:t>
        <w:br/>
        <w:t>тегі бұл жақсылығым да ескерусіз қалмайтын шығар», -</w:t>
        <w:br/>
        <w:t>дегендей бет терісі қаймақшып, жіпсие, күле қараған бойы</w:t>
        <w:br/>
        <w:t>шегіншектеп шығып кетті.</w:t>
        <w:br/>
        <w:t>60</w:t>
        <w:br/>
        <w:t>Ябғұға жібермей қойдым. Ол менің дәргейімде бір ай жа-</w:t>
        <w:br/>
        <w:t>тып, амалы таусылған соң Чань-Аньға қайтып кетті.</w:t>
        <w:br/>
        <w:t>Табғаш елшісін кеудеден қағып келген жағына қайтарып</w:t>
        <w:br/>
        <w:t>жібергенім Он иелік жұртының алдында менің абырой-</w:t>
        <w:br/>
        <w:t>беделімді бір көтеріп тастады. Түркі бұдұны түгелдей оның</w:t>
        <w:br/>
        <w:t>иелігінен қашып, менің қол астыма жиылды. Кімнің кім</w:t>
        <w:br/>
        <w:t>екенін білді. Ендігі жерде оны ешкім қолдамайтын болды.</w:t>
        <w:br/>
        <w:t>Бірақ, Табғаш қағаны менің күшейгенімді қаламады. Түліс</w:t>
        <w:br/>
        <w:t>түріктерін қол астына қаратқаннан кейін, тардуш түріктерін</w:t>
        <w:br/>
        <w:t>де түгел билеу Таң Тайзоңның орындалмай кеткен арма-</w:t>
        <w:br/>
        <w:t>ны еді. Осы ізгі мұратыңды қайтсем де іске асырамын деп</w:t>
        <w:br/>
        <w:t>оның ұлы Гаозоңның әке қабіріне бас иіп, Шах бабалар</w:t>
        <w:br/>
        <w:t>ғибадатханасына тәу етіп тұрып айтқан уәдесі бар еді. Онсыз</w:t>
        <w:br/>
        <w:t>Цзючжуншань тауының астында жатқан әке аруағы да оған</w:t>
        <w:br/>
        <w:t>бір күн маза бермес еді. Ақыры, әке мұратын орындайтын кез</w:t>
        <w:br/>
        <w:t>де келіп жетті. Бұрын-соңды менің көзімді жоюға жіберген</w:t>
        <w:br/>
        <w:t>тай санғұндар түк бітірмеді. Олар қылаяғы патшаның Інжу</w:t>
        <w:br/>
        <w:t>Ябғұға жіберген елшісін де межелі жеріне жеткізе алмады.</w:t>
        <w:br/>
        <w:t>Патша қатты ашуланды. Жаңадан қатұндық мәртебеге жет-</w:t>
        <w:br/>
        <w:t>кен У-Мэй ханұм да патшаны Он иелік жұртына қайтадан</w:t>
        <w:br/>
        <w:t>әскер шығаруға үндеді. Осының алдында ғана бұрыннан</w:t>
        <w:br/>
        <w:t>патшаға ақылшы болып келген Чансүн-уцзи патшаны бұл</w:t>
        <w:br/>
        <w:t>соғыстануақытша бас тартуға үндеген еді. У-Мэй қатұн ама-</w:t>
        <w:br/>
        <w:t>лын тауып, оның да көзін жойды. Оның ең басты кінәсі -</w:t>
        <w:br/>
        <w:t>Гаозоңның әкесінен қалған жесірін алуына қарсы болған еді.</w:t>
        <w:br/>
        <w:t>Ордада У-Мэй қатұнның билігі салтанат құрған соң,</w:t>
        <w:br/>
        <w:t>түркі халқының басына тағы да қара бұлт төнді. Ол Гаозоңға</w:t>
        <w:br/>
        <w:t>әке арманын орындатып, жақсы көріну үшін жанын салды.</w:t>
      </w:r>
    </w:p>
    <w:p>
      <w:r>
        <w:t>Патшаға Он иелік жұртына аттанатын жорықшы қолдың</w:t>
        <w:br/>
        <w:t>төбенайы мен оң қол, сол қол аламан басыларын ауысты-</w:t>
        <w:br/>
        <w:t>руды, бұрын соғысқа қатысып қайтқан кейбір сардарларды</w:t>
        <w:br/>
        <w:t>жазалауды өтінді. Патша ағзам да онын айтқанын екі етпей</w:t>
        <w:br/>
        <w:t>орындады.</w:t>
        <w:br/>
        <w:t>Ұлу жылы патша Су Диңфаңды Іле бағытының аға</w:t>
        <w:br/>
        <w:t>жорық төбенайы етіп көтеріп, қарамағына жүз мыңнан астам</w:t>
        <w:br/>
        <w:t>сығайланған қол беріп, Ашына Мише мен Ашына Бүтінді,</w:t>
        <w:br/>
        <w:t>оғыз Баненді көмекші етіп, Алтай тауында тұрған маған</w:t>
        <w:br/>
        <w:t>қарсы жөнелтті. Су Диңфаң сығайланған атты жасақпен</w:t>
        <w:br/>
        <w:t>Ертісті құлдай келе жатқанда бірақ білдік. Жер сырын</w:t>
        <w:br/>
        <w:t>білетін, табғашқа сатылған өз ағайындарымыз өзімізге</w:t>
        <w:br/>
        <w:t>жау болды. Табғаштар өз майымызға өз етімізді қуырды.</w:t>
        <w:br/>
        <w:t>73</w:t>
        <w:br/>
        <w:t>шыбын жанын аманат етіп келгендерді қорғауымыз керек.</w:t>
        <w:br/>
        <w:t>Біз оларды құшағымызға тартып, әмірімізге көндірейік,</w:t>
        <w:br/>
        <w:t>эдеп-ибаға тәрбиелейік. Бұл - әкем Тәңір қағанның жолы.</w:t>
        <w:br/>
        <w:t>Ұлы әкем Таң Гаузудың жолы. Біз түріктің қолға түскен</w:t>
        <w:br/>
        <w:t>қағандарына жақсылық жасап, өткен істерді кешіріп, оларды</w:t>
        <w:br/>
        <w:t>астанада жақсы орналастырсақ, олардың ағамандарынан тал-</w:t>
        <w:br/>
        <w:t>дап кептеуілдердің қатарына алсақ, өмір бойы алыс-жақындағы</w:t>
        <w:br/>
        <w:t>жаттар біздің айбатымызды танып, шапағатымызды жадын-</w:t>
        <w:br/>
        <w:t>да сақтайтын болады. Бұл олардың біздің алдымыздағы</w:t>
        <w:br/>
        <w:t>борыштарлық сезімін күшейте түсетін болады. Мұның несі</w:t>
        <w:br/>
        <w:t>жаман?! - деп патша ағзам жан-жағына қарады.</w:t>
        <w:br/>
        <w:t>Сол кезде оның сөзін У-Мэй қатұн іліп әкетті:</w:t>
        <w:br/>
        <w:t>- Бұл тұтқын сонау Батыс аймақтан астанаға жеткенше</w:t>
        <w:br/>
        <w:t>бір жыл бойы арбаға таңылып, желкесін ажырғы, қол-аяғын</w:t>
        <w:br/>
        <w:t>кісен қиып, азапты алыс жол басып, адам кейпінен шығып</w:t>
        <w:br/>
        <w:t>келген екен. Бұл дегеніңіз тұтқын тиісті жазасының бір</w:t>
        <w:br/>
        <w:t>бөлігін өтеді деген сөз. Енді қалғанын ақ үйлі аманат ретінде</w:t>
        <w:br/>
        <w:t>өтесін, қаған ендігәрі жақын жұрттарының, бұрынғы қосшы-</w:t>
        <w:br/>
        <w:t>қолаңдарының қайтадан бүлік шығаруына жол бермеуге</w:t>
        <w:br/>
        <w:t>уәде берсін. Әйтпесе, басы алынады! - деді.</w:t>
        <w:br/>
        <w:t>Бұл кезде менің де уәдеге тұрар шамам қалмаған еді. Он-</w:t>
        <w:br/>
        <w:t>сыз да Он иелік, алты есір жұрты менің емеурініме қарап</w:t>
        <w:br/>
        <w:t>тұрмаған болатын. Көтерілейін десе көтеріле салатын.</w:t>
        <w:br/>
        <w:t>- Ұлы мәртебелім, бүгінде ол ел менің еркіме ғана қарап</w:t>
        <w:br/>
        <w:t>қалған жоқ. Өз қағаны, өз заңы бар. Кезінде төбесінен</w:t>
        <w:br/>
        <w:t>басқарып отырғанда қайыру бермеген халық бүгін мен</w:t>
        <w:br/>
        <w:t>итарқасы қиянда жатқанда қайыру берер дейсіз бе? Одан да</w:t>
        <w:br/>
        <w:t>мені қазір өлтіре салғаныңыз, - дедім.</w:t>
        <w:br/>
        <w:t>Патша ағзам алтын тағына шалқалай, сақал-мұртын саума-</w:t>
        <w:br/>
        <w:t>лай отырып, өте бір ойлы жүзбен сүзіле көз тастады. Сосын</w:t>
        <w:br/>
        <w:t>тағы да басын шайқады. Әлі де болса көңілі жай таппағандай.</w:t>
        <w:br/>
        <w:t>- Болмайды, сен бізге қалайда керек адамсың, - деді. Со-</w:t>
        <w:br/>
        <w:t>сын қасымда тұрған айдауылдарға:</w:t>
        <w:br/>
        <w:t>- АЛЫП кетіңдер! - деп ишара қылды.</w:t>
        <w:br/>
        <w:t>Артынша патша ағзам мені Ілік қаған секілді арнайы</w:t>
        <w:br/>
        <w:t>қарауға алутуралы жарлық шығарыпты. Чань-Ань қаласынан</w:t>
      </w:r>
    </w:p>
    <w:p>
      <w:r>
        <w:t>берілген қора жайда жата-жата ішқұста болғандықтан, биыл</w:t>
        <w:br/>
        <w:t>жазда бақыршы- -қосшыларымды ертіп, қала маңындағы</w:t>
        <w:br/>
        <w:t>нулы, сулы осы жерге көшіп келдім. Енді қанша күндік дәм-</w:t>
        <w:br/>
        <w:t>тұзымыз барын жаратқан ием өзі білер. Мекенге қайтуға пат-</w:t>
        <w:br/>
        <w:t>шадан рұқсат жоқ.</w:t>
        <w:br/>
        <w:t>78</w:t>
        <w:br/>
        <w:t>соң артқы - күн батыстағы елдерге жорық жасайды. Ата-</w:t>
        <w:br/>
        <w:t>лай етегіндегі ұлы пузейлерді батысқа қуып, Хэнандағы</w:t>
        <w:br/>
        <w:t>Леу-бан, Бағян хандарын бағындырады. Цинь Шихуаң за-</w:t>
        <w:br/>
        <w:t>манында аламан басы Мэнтянь тартып алған, Сарыөзеннің</w:t>
        <w:br/>
        <w:t>түстігіндегі байырғы бекіністерді Қытаймен арадағы ше-</w:t>
        <w:br/>
        <w:t>кара етіп, Дауна, Фушэ деген жерлерге дейін ат ізін сала-</w:t>
        <w:br/>
        <w:t>ды. Янь, Ди бектіктеріне шабуыл жасайды. Сол кезде оның</w:t>
        <w:br/>
        <w:t>садақ көтерген қолы отыз түменнен асады. Оның жерінің</w:t>
        <w:br/>
        <w:t>шет-шекаралы Мұқан, Істеми қағандарының кезіндегі Түркі</w:t>
        <w:br/>
        <w:t>қағанатының шет-шекарасындай болады. Сондай ұлан-асыр</w:t>
        <w:br/>
        <w:t>жерге ие бола тұрса да, олар көрші елге сүйемдей де жер</w:t>
        <w:br/>
        <w:t>бермейді. Ата-бабасының ат тұяғы тиген жердің бәрін қадір</w:t>
        <w:br/>
        <w:t>тұтқан. Олар жүрген жеріндегі тау-тасқа түркінің, алты есір</w:t>
        <w:br/>
        <w:t>алаштың арқар таңбасын бәдіздейді. Онысы кейінгі ұрпаққа</w:t>
        <w:br/>
        <w:t>бұл біздің жер, оған ие болыңдар дегені еді. Ал, соған ендігі</w:t>
        <w:br/>
        <w:t>біздер иеміз бе?</w:t>
        <w:br/>
        <w:t>Қара қаған босап қалған кеселерге табғаштың үш жолақты</w:t>
        <w:br/>
        <w:t>өрнегі салынған үлкен қыш күбідегі пиепэй божымасынан</w:t>
        <w:br/>
        <w:t>мөлтілдете құйдырды.</w:t>
        <w:br/>
        <w:t>-Іш! -деп Меңүтайға тағы ұсынды.</w:t>
        <w:br/>
        <w:t>- Рақмет, қаған, ракмет! -- деп Меңүтай да үстелде тұрған</w:t>
        <w:br/>
        <w:t>кесені қабағат қолына алды. Не дер екен дегендей қағанның</w:t>
        <w:br/>
        <w:t>жүзіне қарап, сәл тосырқап қалды. Кесені қос қолымен кеуде</w:t>
        <w:br/>
        <w:t>тұсынан жоғары көтерген қаған тағы да басын изеп тұрып:</w:t>
        <w:br/>
        <w:t>- Меңүтай, сен Тоныкөк, тыңда. Менің сендерге айтар</w:t>
        <w:br/>
        <w:t>мұң-зарым, өсиет сөздерім көп. Оны сөз тыңдайтын кісіге</w:t>
        <w:br/>
        <w:t>айтпай кімге айтамын. Жаратқан ием бүгін сендерді жақсы</w:t>
        <w:br/>
        <w:t>кездестірді, Бәрін естеріңе сақтандар! - деді.</w:t>
        <w:br/>
        <w:t>- Сақтаймыз, сақтаймыз! - деп Меңүтай шора қағанның</w:t>
        <w:br/>
        <w:t>лебізіне одан сайын ынтыға түсті.</w:t>
        <w:br/>
        <w:t>- Сіздің ақылыңызды жерде қоймаймыз! - деп жас Тоныкөк</w:t>
        <w:br/>
        <w:t>басын сипап қойып, ол да делебесі қозып кетті.</w:t>
        <w:br/>
        <w:t>Қара қаған тағы да көзіне жас алды.</w:t>
        <w:br/>
        <w:t>- Уақыт құрғыр не деген! Бір кезде өтпестей, көнер-</w:t>
        <w:br/>
        <w:t>местей болған ғұмырың жерортасы жастанасқанда қай-</w:t>
        <w:br/>
        <w:t>қаңнан еңіске, екінтіден ақшамға ауысқандай күй кешеді</w:t>
        <w:br/>
        <w:t>екенсің. Көрген қызық, сүрген дәурен бәрі де артта қалып,</w:t>
        <w:br/>
        <w:t>өзіңмен-өзің ауаша сырласады екенсің. Сондайда бұл</w:t>
        <w:br/>
        <w:t>ғұмырды қалай сүрдім, жұртыма, еліме не істедім деген</w:t>
        <w:br/>
        <w:t>сұрақ жаныңды жегідей жейді екен. Айтыңдаршы, сендер</w:t>
        <w:br/>
        <w:t>де кейін менің жасыма келгенде өз-өздеріңе сондай сұрақ</w:t>
        <w:br/>
        <w:t>70</w:t>
      </w:r>
    </w:p>
    <w:p>
      <w:r>
        <w:t>Қара қаған басын шайқады:</w:t>
        <w:br/>
        <w:t>- Саптаяққа ас құйып, сабына қарауыл қойып тұрғанын</w:t>
        <w:br/>
        <w:t>көрдіңдер ме? Бұларға қылша мойын талша деп Иіліп тұрсаң</w:t>
        <w:br/>
        <w:t>да желкеңе мінгісі келеді, - деді.</w:t>
        <w:br/>
        <w:t>Қара қағанның басы жуан, беті ерепейсіз жалпақ еді.</w:t>
        <w:br/>
        <w:t>Қызарып, алабұртқан жүзінен жалын шашып тұрғандай</w:t>
        <w:br/>
        <w:t>еді. Бұрылып жалт қарағанда қанталаған көзінде жайдың</w:t>
        <w:br/>
        <w:t>жарқылындай шатынаған сұмдық от барын қолындағы</w:t>
        <w:br/>
        <w:t>пышағының жүзін қайқайтып қымтай ұстап, босаға жаққа</w:t>
        <w:br/>
        <w:t>қараған ол тісін шұқып отырып:</w:t>
        <w:br/>
        <w:t>- Қайдан, қалай келдіңдер? - деді.</w:t>
        <w:br/>
        <w:t>- Қаған, біз астанадан сізге сәлем бергелі келдік, менің</w:t>
        <w:br/>
        <w:t>атым - Меңүтай, мына жігіт Шұғайлық Ашиде Оғыз бектің</w:t>
        <w:br/>
        <w:t>ұлы Тоныкөк, мен де кезінде сол кісінің қосшысы болғанмын.</w:t>
        <w:br/>
        <w:t>Чжэнгуанның жиырма бірінші жылы! сіз Шұғай тауынан</w:t>
        <w:br/>
        <w:t>өткенде сол кісінің үйінде қонақта болғансыз...</w:t>
        <w:br/>
        <w:t>- Иә, мені ел шетіне дейін шығарып салған сен шығарсың.</w:t>
        <w:br/>
        <w:t>Енді есіме келді, - деп Қара қаған қарқылдай күлді.</w:t>
        <w:br/>
        <w:t>- Сіз туралы көп естідік, қаған. Шым болаттың өткірі,</w:t>
        <w:br/>
        <w:t>адамзаттың арланы, Түркі төрін, елін арыстандай еркін</w:t>
        <w:br/>
        <w:t>жайлаған, соңынан сан түмен қол ерткен, сесінен жауы босып</w:t>
        <w:br/>
        <w:t>қашқан, аламанда байрағы аспанға әуелеген Сіздей даңқты</w:t>
        <w:br/>
        <w:t>ерді көрмекке келдік. «Құс жаңылып торға, ер жаңылып</w:t>
        <w:br/>
        <w:t>қолға түседі» деген. Бұл келме-кезек дүние ел үшін еңсеген,</w:t>
        <w:br/>
        <w:t>жер үшін жемсеген Сіздей ерді де ырқына алды. Табғашшыл</w:t>
        <w:br/>
        <w:t>төрелердің жолы болып, елім деген ерлердің желкесіне зіл</w:t>
        <w:br/>
        <w:t>түсті. Түркі жұрты тайлы-тұяғымен Табғашқа бодан болды.</w:t>
        <w:br/>
        <w:t>Туымыз жығылып, тынысымыз тарылды. Мұндайда Сіздей</w:t>
        <w:br/>
        <w:t>асыл дегдарды бір көргеннің өзі де көңілге медеу екен.</w:t>
        <w:br/>
        <w:t>Санаға селкеу, жүрекке жүк түскенде үміт ұшқынын себеді</w:t>
        <w:br/>
        <w:t>екен!</w:t>
        <w:br/>
        <w:t>Меңүтай сөйлеп отырып, толқып кетті. Көзіндегі жасын</w:t>
        <w:br/>
        <w:t>қытайы қоңыр мешпетінің жеңімен сүртіп қойды.</w:t>
        <w:br/>
        <w:t>Қара қаған оған көзін бір төңкеріп алды да, шалғайы ұзын</w:t>
        <w:br/>
        <w:t>қабағат қою мұртын екі жағына қарай кезек-кезек тарап,</w:t>
        <w:br/>
        <w:t>оқалы, зерлі желбегейін қусырына түсіп, сөйлеп кетті.</w:t>
        <w:br/>
        <w:t>- Мен Қара қаған Ебол Шад Ашына Шағыр тегіннің ұлы</w:t>
        <w:br/>
        <w:t>едім. Алтайдың күнбетін, ұзын аққан Ертістің ен тоғайын ме-</w:t>
        <w:br/>
        <w:t>кен ететін едік. Ордамыз Шеміршектің күнгей қолатында еді.</w:t>
        <w:br/>
        <w:t>Айбатты ордамыз болды. Түбінен тоғыз өгіз сүйреп жүретін.</w:t>
        <w:br/>
        <w:t>“Жаңаша 637 жыл.</w:t>
        <w:br/>
        <w:t>61</w:t>
        <w:br/>
        <w:t>- Сені кезінде марқұм патша Тәңір қаған қарамағыңа екі</w:t>
        <w:br/>
        <w:t>мың түтін беріп, Боғда тұтығы етіп өзі тағайындап еді. Енді</w:t>
        <w:br/>
        <w:t>мұрагер патша Гаозоңның алдында істеген істеріңе өзің жауап</w:t>
        <w:br/>
        <w:t>бересің. Қолыңмен істегенді мойныңмен көтересің! - деді.</w:t>
      </w:r>
    </w:p>
    <w:p>
      <w:r>
        <w:t>- Мен ешкімнің алдында жауап бермеймін. Жауап берсем</w:t>
        <w:br/>
        <w:t>өз еліме, халқыма беремін! -- дедім.</w:t>
        <w:br/>
        <w:t>Су Диңфаң тағы да басын шайқады.</w:t>
        <w:br/>
        <w:t>- Мынаны апарып қара үйге қамаңдар. Сыртынан күзет</w:t>
        <w:br/>
        <w:t>қойыңдар! - деді. Осылайша алыстағы Мыңбұлақтан мынау</w:t>
        <w:br/>
        <w:t>Чань-Аньға дейінгі азапты ұзақ сапарым басталды. Мой-</w:t>
        <w:br/>
        <w:t>нымда ажырғы, қол-аяғым кісенделген күйі, табғаштың</w:t>
        <w:br/>
        <w:t>қиралаңдаған ағаш арбасымен бес мың шақырым жол ба-</w:t>
        <w:br/>
        <w:t>сып, бір жыл дегенде Чань-Аньға жеттім. Мен келгенде</w:t>
        <w:br/>
        <w:t>бетімді түк, етімді күс басқан, табанымның сірісі бір елі,</w:t>
        <w:br/>
        <w:t>денемнен ашы тердің иісі мүңкіген, құдды бір торға түскен</w:t>
        <w:br/>
        <w:t>қоңыр аю секілді едім. Мен арбаға таңылған бойда Чань-</w:t>
        <w:br/>
        <w:t>Аньнның көшесіне кіргенде дүйім жүрт қақ жарылып қарап</w:t>
        <w:br/>
        <w:t>тұрды. Кезінде Тай (Қабы) қаған қолға түсіп, Чань-Аньға</w:t>
        <w:br/>
        <w:t>жеткізілгенде де мойнында ажырғы, аяғында ауыр кісен бар</w:t>
        <w:br/>
        <w:t>еді. Мен оны Ханқорғанның Суан-у қақпасынан кіре бер-</w:t>
        <w:br/>
        <w:t>генде көрген едім. Енді оның тағдырын мен де қайталадым.</w:t>
        <w:br/>
        <w:t>Іпіктің, Қабының, мен Қара қағанның тағдыры бір-біріне</w:t>
        <w:br/>
        <w:t>ұқсас болды. Бәрімізді сырттан жау алған жоқ. Өз бауыр-</w:t>
        <w:br/>
        <w:t>ларымыз ұстап берді.</w:t>
        <w:br/>
        <w:t>Тарихтан бері патша ағзам астанаға сүргінделген түркі</w:t>
        <w:br/>
        <w:t>төрелерінің бәрінің жанына араша болған деседі. Бұл жолы</w:t>
        <w:br/>
        <w:t>да Кәктің ұлы мейірімінің молдығын, құшағының кеңдігін</w:t>
        <w:br/>
        <w:t>көрсеткісі келді. Мені шаһ бабалар ғибадатханасы Зумяу мен</w:t>
        <w:br/>
        <w:t>Тәңір қаған Таң Тайзонның қабір кешеніне зиярат еткізіп,</w:t>
        <w:br/>
        <w:t>қылмысымды мойындатып, жанымды алып қалды.</w:t>
        <w:br/>
        <w:t>- Бүгін қолға түсіп, басынан бағы тайып тұрғанымен,</w:t>
        <w:br/>
        <w:t>бұл да бір елдің патшасы. Ел билеген адам. Оны осынша-</w:t>
        <w:br/>
        <w:t>ма күйге түсіргендерің дұрыс емес. Жаңылмайтын жақ,</w:t>
        <w:br/>
        <w:t>сүрінбейтін тұяқ жоқ дегендей бұл келме-кезек дүниеде</w:t>
        <w:br/>
        <w:t>адам баласының бәрі қателеседі. Жаратқан ием олардың</w:t>
        <w:br/>
        <w:t>бәріне сондай қасиет жазған. Әулиелердің жолы - сараман.</w:t>
        <w:br/>
        <w:t>Арғы заманғы әулие затты патшалар адам баласын алаламай,</w:t>
        <w:br/>
        <w:t>тәрбиенің күдіретіне мықтап жүгінген деседі. Бүгінде түркі</w:t>
        <w:br/>
        <w:t>бұдұны мен қағандары, бектері талай жылдар бойы істеген</w:t>
        <w:br/>
        <w:t>тағылықтарынан бет бұрып, тәубаға келіп, бізге ел болып</w:t>
        <w:br/>
        <w:t>отыр. Мұндайда жығылған үстіне жұдырық жұмсамай, бізге</w:t>
        <w:br/>
        <w:t>77</w:t>
        <w:br/>
        <w:t>қағанға елші жіберіп, егер патша әскері шығыстандыбыс</w:t>
        <w:br/>
        <w:t>берсе, өзінің батыстансоққы беретіндігін білдіріпті. Енді</w:t>
        <w:br/>
        <w:t>күніміз тіптен қиын болайын деді. Арқастың күнгейінде -</w:t>
        <w:br/>
        <w:t>Екіөгізде тіккен ордамызды жау басты. Бақсақ, Табғаш колы</w:t>
        <w:br/>
        <w:t>үш бағытпен келіпті. Терістікте Алтай арқылы, ортада Ерен</w:t>
        <w:br/>
        <w:t>қабырғаны қапталдай, түстікте Әнге мен Күсән арқылы жүз</w:t>
        <w:br/>
        <w:t>мыңдаған қол келіпті. Орта бағытта Өненнің! кеми-басқағы</w:t>
        <w:br/>
        <w:t>Сяо Сы-иэ де салбурынға салған тазыдай аласұрған қалың</w:t>
        <w:br/>
        <w:t>қолын бастап Екіөгізге жетіпті. Қыс таяп қалғандықтан олар</w:t>
        <w:br/>
        <w:t>сойысқа керек мал мен баспананы, киім-кешекті жолындағы</w:t>
        <w:br/>
        <w:t>жұрттардан талап алыпты. Су Диңфаң қол астындағыларға:</w:t>
        <w:br/>
        <w:t>«Қайтсеңдер де Қараны тірідей ұстап, алдыма алып келіңдер,</w:t>
        <w:br/>
        <w:t>Қара қолға түспесе, Батыс Түрікті бағындырдық дегеніміз</w:t>
        <w:br/>
        <w:t>бос әуре болады. Соғыс біткен жоқ. Қараны айдап алып</w:t>
        <w:br/>
        <w:t>келсеңдер, менен және патша ағзамнан алатын сыйлықтарың</w:t>
        <w:br/>
        <w:t>дайын», - депті. Сонымен қалың қол Мыңбұлаққа құйылды.</w:t>
        <w:br/>
        <w:t>Қар жауған еді. Су Динфаң борай жауған қасат қарға да,</w:t>
      </w:r>
    </w:p>
    <w:p>
      <w:r>
        <w:t>қатты суыққа да қарамай Тәңір тауларының қойны-қонышын</w:t>
        <w:br/>
        <w:t>сүзіп шықты. Мені бір жағына сытылып шығып кетпесін деп</w:t>
        <w:br/>
        <w:t>асу-асудың бәріне қарауыл қойды.</w:t>
        <w:br/>
        <w:t>Табғаш қолы Таң патшалығының таңбасы айшықталған</w:t>
        <w:br/>
        <w:t>үш құйрықты шашақты ала байрағын биік көтеріп, ой мен</w:t>
        <w:br/>
        <w:t>қырға ереуілдеп, Он оқ халқын аяусыз қырып-жойды. Тала-</w:t>
        <w:br/>
        <w:t>ды. Осылайша бұрынғы түліс, тардұштағы Он иелік, алты</w:t>
        <w:br/>
        <w:t>есір түрік жұрты түгелімен Табғаш қағанның боданына ай-</w:t>
        <w:br/>
        <w:t>налды. Жат жұрттық басқыншылар түркі халқының мәңгілік</w:t>
        <w:br/>
        <w:t>заңдарын аяққа басып, құлақ естіп, көз көрмеген сұмдыққа</w:t>
        <w:br/>
        <w:t>барды. Олардың алдында елдігімізді елсіреттік. Береке-</w:t>
        <w:br/>
        <w:t>бітім болмағандықтан түркі жұрты осы бәле-қазаны өзіне</w:t>
        <w:br/>
        <w:t>тілеп алды. Ол кезде Шаш өлкесі, арысы Темір-қапыққа</w:t>
        <w:br/>
        <w:t>дейін менің иелігімде еді. Ондағы жұртым Табғаш қағанның</w:t>
        <w:br/>
        <w:t>мұншалықты жауыз, айлалы екенін, ебін тауып, тұзағына</w:t>
        <w:br/>
        <w:t>түсірсе, одан құтылу қиын екенін түсінбеді. Ондағы елге</w:t>
        <w:br/>
        <w:t>бір басшы жақпай қалса, қолайына жаққан екінші біреуін</w:t>
        <w:br/>
        <w:t>ауыстыра салу түк емес еді. Олар Табғаш қағанын және</w:t>
        <w:br/>
        <w:t>оған сатылғандарды уақытша пайдаланамыз деп ойлады.</w:t>
        <w:br/>
        <w:t>Мәңгілік мойнына ажырғы, бұғалық түсерін білмеді. Мен</w:t>
        <w:br/>
        <w:t>Шаш өлкесіне барғанда ондағылар, кеше ғана өз қызметімде</w:t>
        <w:br/>
        <w:t>болған қосшыларым, әскер басыларым Табғаш қаған жағына</w:t>
        <w:br/>
        <w:t>1Өнен - Таң империясы тарапынан Оңтүстік Моңғолияда құрылған</w:t>
        <w:br/>
        <w:t>басқақтық.</w:t>
        <w:br/>
        <w:t>75</w:t>
        <w:br/>
        <w:t>қараған түрік бұдұны айналасы жиырма тоғыз жылда өз түр-</w:t>
        <w:br/>
        <w:t>түсінен, мінез-бітімінен айырылып бара жатқан жоқ па деп</w:t>
        <w:br/>
        <w:t>сан-саққа кетіп отыр. Өйткені, Меңүтайдың киген киімі де,</w:t>
        <w:br/>
        <w:t>ұстаған мәйі де, сол мәйді шерінен шыға шегуі де, арақты қос</w:t>
        <w:br/>
        <w:t>қолдап ішіп, анда-санда алдында тұрған сақпымен тамақты</w:t>
        <w:br/>
        <w:t>аузына сақ еткізіп салып жіберуі де табғаштан аумайды</w:t>
        <w:br/>
        <w:t>екен. Әсіресе әлгінде Ли Цзай ұлықты көргенде оған қолын</w:t>
        <w:br/>
        <w:t>қусыра қошемет қылуы түркі баласына жат, бір түрлі оғаш</w:t>
        <w:br/>
        <w:t>көрінді. Мұндай әдет қайдан жұққан? Бұп енді өстіп жүріп</w:t>
        <w:br/>
        <w:t>артынан ерген мынау жасөспірімді де табғашша тәрбиелеп</w:t>
        <w:br/>
        <w:t>шықпаса игі еді деп ойлады. Бірақ қанша жерден ауып кетті</w:t>
        <w:br/>
        <w:t>дегенмен, мұның жүрегінде от барына қуанды. Табғаш</w:t>
        <w:br/>
        <w:t>топырағын басқалы мұндай басын еркін көтеріп сөйлейтін</w:t>
        <w:br/>
        <w:t>түрікті көргені осы. Бұл да болса Ашиде оғұз бектің тәрбиесі</w:t>
        <w:br/>
        <w:t>шығар деп өзі он жыл бұрын дәмдес болған Шұғай құзының</w:t>
        <w:br/>
        <w:t>көкше бөрісін есіне алды.</w:t>
        <w:br/>
        <w:t>-- Иә, ол айтқаның жөн. Табғаштар екі нәрсені ұмытыпты.</w:t>
        <w:br/>
        <w:t>Әуелі осы Чан-Ань тұрған жерді түріктер ата-бабасы-</w:t>
        <w:br/>
        <w:t>нан қыстап, қоныс етіп келгенін ұмытты. Түріктер күзді</w:t>
        <w:br/>
        <w:t>күні терістікке қар жауып, Сарыөзеннің мұзы қатқанда</w:t>
        <w:br/>
        <w:t>оңтүстікке көшіп, жер ортасы көк төбе деп осы тұсқа дейін</w:t>
        <w:br/>
        <w:t>келетін болған. Бұл жердің қысы жылы, отын-суы мол, мал-</w:t>
        <w:br/>
        <w:t>жанға жайлы еді. Түркі бұдұны заманның заманынан бері</w:t>
        <w:br/>
        <w:t>қыстыгүні осы өлкені қыстап, көктем келе Сарыөзеннің мұзы</w:t>
        <w:br/>
        <w:t>түспей солтүстікке көшіп кететін. Ұзақ салқар көш жаздың</w:t>
        <w:br/>
        <w:t>аптабы басылғанша Өтүкен қойнауынан да ары барып, мал</w:t>
        <w:br/>
        <w:t>аяғымен қайта қайтатын. Бірақ, бұл мекен түркі баласына</w:t>
        <w:br/>
        <w:t>көпке бұйырмады. Осыдан сегіз жүз жетпіс бес жыл бұрын</w:t>
        <w:br/>
        <w:t>Орта жазықтағы Цинь бегі Цинь Шихуаң төңірегіндегі алты</w:t>
        <w:br/>
        <w:t>бірдей азулы бектікті жойып, Қытай топырағын тұңғыш рет</w:t>
        <w:br/>
        <w:t>бірлікке келтірді. Іле-шала бас аламан басы Мыңтяньды бес</w:t>
      </w:r>
    </w:p>
    <w:p>
      <w:r>
        <w:t>жүз мың қолмен жіберіп, ғұн бабаларымызды Сарыөзеннің</w:t>
        <w:br/>
        <w:t>түстігінен түре қуып, Шұғай тауын, асырып қайтты. Со-</w:t>
        <w:br/>
        <w:t>дан бастап Табғаштар тайлы-тұяғымен ұлы корған салуға</w:t>
        <w:br/>
        <w:t>кірісті. Цин Шихуаң ғұндарды Сарыөзеннің теріскейіне жер</w:t>
        <w:br/>
        <w:t>аударғаннан кейін, өзеннің түстігіндегі бос қалған жерге</w:t>
        <w:br/>
        <w:t>неше түмен егінші жатақтарды әкеліп орналастырып, отыз</w:t>
        <w:br/>
        <w:t>төрт аудан құрған деседі. Содан бері ата-бабаларымыз сегіз</w:t>
        <w:br/>
        <w:t>жүз жетпіс жыл бойы осы мекенге үздіксіз ат ізін салып</w:t>
        <w:br/>
        <w:t>кәледі. Атамекен жер үшін бірде елдесіп, бірде белдесіп</w:t>
        <w:br/>
        <w:t>итжығыс түскен осынау ұлан-ғайыр тарихтың бас-аяғы бол-</w:t>
        <w:br/>
        <w:t>68</w:t>
        <w:br/>
        <w:t>Баяғыда Ілік қағанды да өз ішімізден шыққан жауларымыз</w:t>
        <w:br/>
        <w:t>ұстап берген сді. Бұл жолы да солай болды. Олар біздің</w:t>
        <w:br/>
        <w:t>қарауылдарымызды сатып алыпты. Ұдайы жарты ай бойы</w:t>
        <w:br/>
        <w:t>ел шетінен жалған хабар беріп отырыпты. Жіті қимылдап,</w:t>
        <w:br/>
        <w:t>ереуіл атқа ер салғанша қалың жау Ертістің оң қанатындағы</w:t>
        <w:br/>
        <w:t>шөмекендерді басып қалды.</w:t>
        <w:br/>
        <w:t>Мен Он иелік жұртының жүз мың жасағын бастап қарсы</w:t>
        <w:br/>
        <w:t>шеп қойдым. Тарбағатай тауының күнгейінде соғыстық.</w:t>
        <w:br/>
        <w:t>Табғаш әскерінің көбі өзіміздің түркі бауырларымыз екен.</w:t>
        <w:br/>
        <w:t>Олар өзіміз еді. Бірақ Табғаш қағанның бұйрығымен келген</w:t>
        <w:br/>
        <w:t>еді. Олар жеңіліп қайтса, арттағы бала-шағасы, әке-шешесі</w:t>
        <w:br/>
        <w:t>құлдыққа түсетін еді. Өздері де бастарынан айырылатын не-</w:t>
        <w:br/>
        <w:t>месе ит қорлыққа кіріптар болатын еді. Олар сол үшін бізбен</w:t>
        <w:br/>
        <w:t>амалсыз соғысты. Түркі сарбаздары қашанда ержүрек,</w:t>
        <w:br/>
        <w:t>темірдей тегеурінді ғой. Бұл жолғы шайқас бізге оңай ти-</w:t>
        <w:br/>
        <w:t>ген жоқ. Түріктің найзасы түрікті түйреп, қылышы өз-өзін</w:t>
        <w:br/>
        <w:t>қидалап жатты. Мяған бұл өз етімді өзім сылып жатқанмен</w:t>
        <w:br/>
        <w:t>бірдей еді. Жүрегім қан жылады.</w:t>
        <w:br/>
        <w:t>Енді береке-бітім қалмағанына көзім жетті. Біз тасқын</w:t>
        <w:br/>
        <w:t>судай қаптаған табғаш колына қарсы үш дүркін шабуыл жа-</w:t>
        <w:br/>
        <w:t>сап, үш ретінде де шебін бұза алмадық. Өңшең көк сүңгілі</w:t>
        <w:br/>
        <w:t>жаяу қол найзаларын серт ұстап, толқын-толқын болып</w:t>
        <w:br/>
        <w:t>ілгерілеп келе берді. Қанша жанталассақ та иің тіресіп, кос</w:t>
        <w:br/>
        <w:t>капталдан түйілген сидалы шеп қырсауын қыса түсті. Аттар</w:t>
        <w:br/>
        <w:t>болдырып, жігіттер тасқа шапқан қылыштай шырқырап,</w:t>
        <w:br/>
        <w:t>жігері құм болып тұрды. Сол кезде қарсы беттен лап қойған</w:t>
        <w:br/>
        <w:t>бес түмен қол ойда жоқта қатарымызды ойсыратып кетті.</w:t>
        <w:br/>
        <w:t>Олар ат үсті аламанға әбден төселген, бес қаруы сай, адыр-</w:t>
        <w:br/>
        <w:t>надан атылған оқтай ұшқыр, айбалтадай жарқыраған өңшең</w:t>
        <w:br/>
        <w:t>сайыпқырандар еді, бәрі де түрік еді. Қарап тұрып ойладым:</w:t>
        <w:br/>
        <w:t>шіркін, иісі түркі жұрты осыншама күш қайратын өзіне емес,</w:t>
        <w:br/>
        <w:t>өзгеге, ортақ жауларына жұмсаса, жұдырықтай жұмылып, өз</w:t>
        <w:br/>
        <w:t>елдігін қорғаса деп. Сол жолы қол астындағы түрік қолының</w:t>
        <w:br/>
        <w:t>арқасында Су Диңфаңның айы оңынан туды. Бөрілердің та-</w:t>
        <w:br/>
        <w:t>ласынан құзғындар пайда тапты. Біз отыз мың адамымыздан</w:t>
        <w:br/>
        <w:t>айырылдық. Тұтап тарқан секілді екі жүз тәбе ұлыс бектерім</w:t>
        <w:br/>
        <w:t>мерт болды. Ол ерлердің сүйегі Тарбағатай мен Арқастың</w:t>
        <w:br/>
        <w:t>белінде, Алакөлдің ойында шашылып қалды.</w:t>
        <w:br/>
        <w:t>Уақытқара күзгеайналды. Қытай қолының кележатқанын</w:t>
        <w:br/>
        <w:t>естіп, Шік бек Ябғұның ұлы Идұқ тардүш шад бес нүшебе</w:t>
        <w:br/>
        <w:t>халқын маған қарсы қойып, батыс жақтан бүлінді. Табғаш</w:t>
        <w:br/>
        <w:t>74</w:t>
      </w:r>
    </w:p>
    <w:p>
      <w:r>
        <w:t>жеңімпаз. Өз елінің, ұлтының жаужүрек сайып қыраны.</w:t>
        <w:br/>
        <w:t>Асыл перзенті. Жау да болса мен оған тәнтімін. Құрметім</w:t>
        <w:br/>
        <w:t>шексіз. Өйткені, ол өз бұдұны, қаймана халқы үшін күресті.</w:t>
        <w:br/>
        <w:t>Кімде-кім өз елін, Отанын сүйсе, қағанына адал болса, ол</w:t>
        <w:br/>
        <w:t>да оны құрметтеді. Басқаларға өнеге етті. Бірақ, ол маған</w:t>
        <w:br/>
        <w:t>бәрібір сенбеді. «Сен Тәңір тауының көкше бөрсі. Түбі өз</w:t>
        <w:br/>
        <w:t>аспаныңды аңсайсың. Мен саған сол жақтан бір лауазым</w:t>
        <w:br/>
        <w:t>берейін. Бір бөлтірігіңді беріп кет» - деді. Онысы кепілге ба-</w:t>
        <w:br/>
        <w:t>ламды сұрағаны еді. Мен ұлым Терғұнды сарайға кепілдікке</w:t>
        <w:br/>
        <w:t>бердім де, өзім Боғда тұтығы болып елге кеттім. Тайзоң</w:t>
        <w:br/>
        <w:t>қаған қайтыс болған соң Түркінің елін, төрін қайта құрап,</w:t>
        <w:br/>
        <w:t>табғаштардың бодандығынан құтылуға қам-қарекет жа-</w:t>
        <w:br/>
        <w:t>садым. Боғда тұтығы болып тұрған кезімде тақ мұрагері</w:t>
        <w:br/>
        <w:t>ретінде оның өзге ұлы Личжэнің билік басына келгенін</w:t>
        <w:br/>
        <w:t>естідім. Бұрын Чан-Аньда тұрғанда осы ұлының сарайдағы</w:t>
        <w:br/>
        <w:t>кіші тоқалдардың бірімен жақын екенін естуші едім. Кейін</w:t>
        <w:br/>
        <w:t>әкесі өлген соң ол сол әйелдің ырқында қалыпты, сарайдағы</w:t>
        <w:br/>
        <w:t>бұрынғы уазірлер қақпайға ұшырапты деген қауесет тарады.</w:t>
        <w:br/>
        <w:t>Оны естіп, Он иелік жұртында қайта дүрбелең басталды. Осы</w:t>
        <w:br/>
        <w:t>кезде Табғаш тұтқынындағы ұлым Терғұн да кепілден босап</w:t>
        <w:br/>
        <w:t>қашып келді. Оны тақ мұрагерлігінен айырылған ханзада Ли</w:t>
        <w:br/>
        <w:t>Цзянчэннің серіктері босатып жіберіпті. Темірді қызуында</w:t>
        <w:br/>
        <w:t>соғып, ел-жұртымды толықтай өз қолыма алғым келді. Таң</w:t>
        <w:br/>
        <w:t>мемлекеті шайқалып тұрғанда Түркі жұртының іргесін бе-</w:t>
        <w:br/>
        <w:t>кемдеп алғым келді. Тардүш қағанаттың Түліс қағанат секілді</w:t>
        <w:br/>
        <w:t>табғаштардың уысына түсіп кетуін қаламадым. Халқым да</w:t>
        <w:br/>
        <w:t>қаламады. Олар табғашшыл Ілік бек Ябғу қағаннан ерқашты</w:t>
        <w:br/>
        <w:t>болды. Бектер мен тарқандар одан іргесін алыс салды. Осы</w:t>
        <w:br/>
        <w:t>кезде бастым. Ұлым Терғұнды ертіп, ауыл-аймағына түре</w:t>
        <w:br/>
        <w:t>тидім. Ақ ордасын қызыл уық кып таладым. Өзін Арқас</w:t>
        <w:br/>
        <w:t>тауының етегінде өлтірдім. Бұрынғы өз қағаным Ілік бек</w:t>
        <w:br/>
        <w:t>Тулы қағанға тиесілі жердің бәрін өз ілкіме алып, ордамды</w:t>
        <w:br/>
        <w:t>Мыңбұлаққа! тіктім. Істеми қағанның жұрты еді ол. Халқым</w:t>
        <w:br/>
        <w:t>мені Ышбара қаған деп атады. Түрік, нүшебе секілді, Он</w:t>
        <w:br/>
        <w:t>иелік жұртына билік жүргіздім. Түрік бес шор еді, нүшебе</w:t>
        <w:br/>
        <w:t>бес еркін еді. Олар ІНу өзенін шекара ететін. Шудың баты-</w:t>
        <w:br/>
        <w:t>сында нүшебилер, шығысында түріктер қоныс тепті. Арысы</w:t>
        <w:br/>
        <w:t>Інжу өзенінен, берісі Алтай мен Боғдаға дейінгі ұлан-байтақ</w:t>
        <w:br/>
        <w:t>жерді басқардым. Арқастың күн бетінде Екіөгіз қаласында</w:t>
        <w:br/>
        <w:t>да ордам болды. Жалпы он екі ордам болды. Он түмен қолым</w:t>
        <w:br/>
        <w:t>Қырғыз Алатауының теріскейі.</w:t>
        <w:br/>
        <w:t>65</w:t>
        <w:br/>
        <w:t>Оның маңдайында түркінің тоғыз құйрықты бөрі байрағы</w:t>
        <w:br/>
        <w:t>желбіреп тұратын. Әкем сондағы бір қауым елге шад еді. Ілік</w:t>
        <w:br/>
        <w:t>бек тулы қағанның кезінде өзім де Ябғу дегеп лауазыммен</w:t>
        <w:br/>
        <w:t>билік құрдым. Кейін табғашшыл Ілік бек Ябғу қаған мені</w:t>
        <w:br/>
        <w:t>өз дегеніне көндірмек болды. Мен оған бағынбадым. Оның</w:t>
        <w:br/>
        <w:t>құлқынын тескен Қытайдың қыздары еді. Қыз болғанда да</w:t>
        <w:br/>
        <w:t>Тәңір қағанның қызын алып, оған күйеу бала болмақ болды.</w:t>
        <w:br/>
        <w:t>Тәңір қаған - Таң Тайзоң оған: «Қызымды берейін, бірак сен</w:t>
        <w:br/>
        <w:t>оның қалыңы ретінде Күсен, Ұдұн, Сулы, Жәркен, Көкарт</w:t>
        <w:br/>
        <w:t>елдерін маған бағындырып бер, Түрікті түгел қаратып бер»,-</w:t>
        <w:br/>
        <w:t>деді. Ол бейшара осы үшін басын тауға да, тасқа да ұрды.</w:t>
        <w:br/>
        <w:t>Шартарапқа шабынды. Бірақ, шамасы келмеді. Сонда да,</w:t>
        <w:br/>
        <w:t>мені қудалауын қоймады. Ақыры Табғаш қағанға елші сал-</w:t>
        <w:br/>
        <w:t>дым. Тайзоң патша: «Сен уақытша менің қасымда паналай тұр,</w:t>
      </w:r>
    </w:p>
    <w:p>
      <w:r>
        <w:t>сосын көрейік», - деді. Менің мақсатым Табғаш мемлекетінен</w:t>
        <w:br/>
        <w:t>пана сұрау емес, олардың өз майымен өзін қуыру еді. Бұл</w:t>
        <w:br/>
        <w:t>Чжэнгуанның жиырма екінші жылы болатын!, Тайзоң патша</w:t>
        <w:br/>
        <w:t>маған сол аду тосқауыл санғұн Боғда тұтығы деген лауазым</w:t>
        <w:br/>
        <w:t>берді. Алғашында Тиңжоу дуанын басқарып тұрдым. Тиңжоуға</w:t>
        <w:br/>
        <w:t>аттанғанда Шұғай тауында отырған Ашиде Оғыз-бектің ауы-</w:t>
        <w:br/>
        <w:t>дын басып өттім. Иә, конақ болдым. Көп әңгімелестік.</w:t>
        <w:br/>
        <w:t>Сол кезде ол: «Үш жаста ұлым бар. Көктен де, жерден де</w:t>
        <w:br/>
        <w:t>тілеймін, Тәңірім сол ұлымның ғұмыр жасын ұзақ қылса</w:t>
        <w:br/>
        <w:t>екен, бар үмітім, мақтанышым сол ұлым», - деп еді.</w:t>
        <w:br/>
        <w:t>- Сол мына жігіт! - деді Меңүтай Тоныкөк өренді жауы-</w:t>
        <w:br/>
        <w:t>рынын қағып.</w:t>
        <w:br/>
        <w:t>- Иә, біліп отырмын. Текті атаның баласысың- сен. Одан</w:t>
        <w:br/>
        <w:t>бері аттай желіп, он жыл өте шығыпты. Сен де жігіт болып</w:t>
        <w:br/>
        <w:t>қалдың. Түркі бұлұны да басынан сан-сапалақ күндерді</w:t>
        <w:br/>
        <w:t>кешті. Алды жар, арты сокпақ кезге келдік. Осында ойлағаны</w:t>
        <w:br/>
        <w:t>құлқыны, қамдағаны қара басының қамы болып жүрген бек-</w:t>
        <w:br/>
        <w:t>төрелердің ойына ештеңе кіріп-шықпайтындай. Табғаштың</w:t>
        <w:br/>
        <w:t>ырдуан арбасына түсіп, басына қауырсын қалпақ, үстіне</w:t>
        <w:br/>
        <w:t>көлбіреген оқалы тон киіп, патшаның алдында ертелі-кеш</w:t>
        <w:br/>
        <w:t>тоңқаңдағанына мәз. Олардың кейбірі тіпті патша тұқымынан</w:t>
        <w:br/>
        <w:t>қыз алып, шыққан тегін ұмытып, аты-жөнін де өзгертіп,</w:t>
        <w:br/>
        <w:t>тілдерін бұрап, тым ертерек табғаш болуға асықты. Әкелері</w:t>
        <w:br/>
        <w:t>сөйтіп тұрған соң, олардың балалары қайдан оңсын, туасынан</w:t>
        <w:br/>
        <w:t>жат болды.</w:t>
        <w:br/>
        <w:t>- Мен олай емеспін, - деді Тоныкөк жұлып алғандай, -</w:t>
        <w:br/>
        <w:t>1648 жыл.</w:t>
        <w:br/>
        <w:t>62</w:t>
        <w:br/>
        <w:t>шығып кетіпті. Мені алдап, көңілімді жайландырып қойып,</w:t>
        <w:br/>
        <w:t>қапыда басты. Ол кезде мұңың бәрі Табғаш қағанды құлды</w:t>
        <w:br/>
        <w:t>бір құтқарушыдай көрді. Нәтижесінде ата-бабасынан аманат</w:t>
        <w:br/>
        <w:t>қалған түркінің киелі жері мен елін Табғаш қағанға жаулап</w:t>
        <w:br/>
        <w:t>алып берді. Біз бәріміз Түмен қағанның, Мұқан, Істеми,</w:t>
        <w:br/>
        <w:t>Тоң Ябғұ қағандардың киелі аруағының алдында қара бет</w:t>
        <w:br/>
        <w:t>болдық. Түркі төрін, мемлекеттігін ұстап тұра алмадық.</w:t>
        <w:br/>
        <w:t>Өнендік кеми-басқақ Сяо Сы-иэ мені ажырғылап, қол-</w:t>
        <w:br/>
        <w:t>аяғымды кісендеп, көк сүңгінің астына алып, Су Диңфаңның</w:t>
        <w:br/>
        <w:t>алдына алып барды. Мыңбұлақта - кеше ғана өзім билік</w:t>
        <w:br/>
        <w:t>құрған, кезінде ата-бабам Істеми, Тоң Ябғұ қағандар отырған</w:t>
        <w:br/>
        <w:t>қасиетті көк ордада Табғаштың ала байрағын тігіп тастап,</w:t>
        <w:br/>
        <w:t>алшайып қарап тұрған Су Диңфаң өрт өшіргендей ашулы</w:t>
        <w:br/>
        <w:t>екен. Мен талағы тарс айырылып, түкірігі жағына жабысқан,</w:t>
        <w:br/>
        <w:t>қара суға қан құйған мұндай зұлымды бірінші рет көруім</w:t>
        <w:br/>
        <w:t>еді. Шынымды айтсам, бұл зұлымның алдына тірі келгенше</w:t>
        <w:br/>
        <w:t>өлгім келді. Бірақ, айдауылдар еркіме қоймады. Еріксіз ке-</w:t>
        <w:br/>
        <w:t>жегемнен кейін тартып, қолымды артымнан айқастыра бай-</w:t>
        <w:br/>
        <w:t>лап, топшымнан қайырып дедектетіп алып келді. Сол сәтте</w:t>
        <w:br/>
        <w:t>ата-бабам төрін емін-еркін билеп-төстеп, айдарынан жел есіп</w:t>
        <w:br/>
        <w:t>тұрған жатыры басқа жауларымды көргенде жігерім құм бо-</w:t>
        <w:br/>
        <w:t>лып, күйіп кеттім. Әсіресе, оның шашбауын көтеріп, етегі елпі,</w:t>
        <w:br/>
        <w:t>жеңі желпі болып жүрген түркі бектерін көргенде даланы бір</w:t>
        <w:br/>
        <w:t>демде қара түнек басқандай болды. Мен еңсемді тік ұстап:</w:t>
        <w:br/>
        <w:t>- Су Диңфаң, сен жеңдің, мен жеңілдім. Басымды кес!</w:t>
      </w:r>
    </w:p>
    <w:p>
      <w:r>
        <w:t>Енді алатын нең бар менен? - дедім.</w:t>
        <w:br/>
        <w:t>Су Даңфаң:</w:t>
        <w:br/>
        <w:t>- Сен - бүлік тудырған елдің тұтқынысың! - деді көзімді</w:t>
        <w:br/>
        <w:t>шұқып тұрып.</w:t>
        <w:br/>
        <w:t>- Тарт қолыңды! Мен-- сендер айтқандай ешқандай бүлікші,</w:t>
        <w:br/>
        <w:t>ұры-қарақшы емеспін. Бар болғаны өз елімнің бостандығын</w:t>
        <w:br/>
        <w:t>қорғадым! - дедім. Қасындағы нөкер сардарлары қылыштарын</w:t>
        <w:br/>
        <w:t>суырысып, айқұлақтанып тұра қалды.</w:t>
        <w:br/>
        <w:t>- Тоқта! - деді Су Динфаң оларды кейін қарай ысырып. -</w:t>
        <w:br/>
        <w:t>Кезінде марқұм патша саған көп қамқорлық жасап еді, сен оған</w:t>
        <w:br/>
        <w:t>опасыздық жасадың. Жақсылыққа жамандық қылдың. Сенің</w:t>
        <w:br/>
        <w:t>күнәң басыңнан асады. Көзінді осында жоя салсам да менен</w:t>
        <w:br/>
        <w:t>ешкім сұрап алмайды. Бірақ, сәнің көретін жазаң әлі алда!-деді.</w:t>
        <w:br/>
        <w:t>- Менің көзім тірі тұрғанда сенің көңіліңнен күдік кет-</w:t>
        <w:br/>
        <w:t>пес. Өлтірсең осында өлтір! - дедім.</w:t>
        <w:br/>
        <w:t>Су Диңфаң басын шайқап, мысқылдай күлді:</w:t>
        <w:br/>
        <w:t>76</w:t>
        <w:br/>
        <w:t>- Қаған, айтқаның келсін. Батыр бол дегеніңіз ғой! -- деп</w:t>
        <w:br/>
        <w:t>Меңүтай желпініп қалды. 2</w:t>
        <w:br/>
        <w:t>- Рақмет, қаған! - деп Тоныкөк те басын иіп, ілтипат</w:t>
        <w:br/>
        <w:t>білдірді. й )</w:t>
        <w:br/>
        <w:t>Байқаған кісіге Тоныкөктің де басы қауғадай үлкен еді.</w:t>
        <w:br/>
        <w:t>Өңі қара еді. Шашы қара көктеп тебіндеп қалған басында</w:t>
        <w:br/>
        <w:t>әдемі жылтыр айдары ары-бері төңкеріліп түсіп, бұлқынып</w:t>
        <w:br/>
        <w:t>ойнап тұрушы еді. Қара қаған әлгінде ол өзіне иіліп, ілтипат</w:t>
        <w:br/>
        <w:t>білдіріп жатқанда оның айдарлы үлкен басына аңтарыла</w:t>
        <w:br/>
        <w:t>қарап қалған-ды. Енді көңілі толды. Марсиды.</w:t>
        <w:br/>
        <w:t>ОН ОҚ ХАЛҚЫ</w:t>
        <w:br/>
        <w:t>Осы орайда Меңүтай әлгінде үзіліп қалған әңгімені қайта</w:t>
        <w:br/>
        <w:t>жалғап, Он иелік жұртының Табғаш қол астына қалай түсіп,</w:t>
        <w:br/>
        <w:t>Қара қағанның астанаға қалай сүргінделгенін өз аузынан</w:t>
        <w:br/>
        <w:t>естігісі келді:</w:t>
        <w:br/>
        <w:t>- Қаған, Он иелік жұрты күшті еді, мығым еді, табғаштар</w:t>
        <w:br/>
        <w:t>жолбарыстың жалына жабысқан сілеусіндей оны да алып</w:t>
        <w:br/>
        <w:t>жегені ме? - деп мәйіне қол ұзатты.</w:t>
        <w:br/>
        <w:t>- Шынымды айтсам, Тәңір қаған Таң Тайзоң қайтыс болған</w:t>
        <w:br/>
        <w:t>жылы менің оның ізбасары Ли Чжэге - қазіргі патшаға</w:t>
        <w:br/>
        <w:t>көңілім толмады. Бұл өзі әкесіне қарағанда босбелбеу еді.</w:t>
        <w:br/>
        <w:t>Әкесі де соны ойлап, уайыммен көз жұмған. Әке-бала бо-</w:t>
        <w:br/>
        <w:t>лып тырнаштап, тірнектеп жүріп жиған, кұрған мемлекеттің</w:t>
        <w:br/>
        <w:t>тағдыры не болар деп, тағы қалай заман болар деп қабірін</w:t>
        <w:br/>
        <w:t>Жыюзоң-шань тауының астына жасыртты. Дүние-мүлік,</w:t>
        <w:br/>
        <w:t>алтын-күміс қойдырмады. Тек қана тау қапталындағы қабірі-</w:t>
        <w:br/>
        <w:t>нің күн шығысқа қараған аузына тасаттық текшесін орна-</w:t>
        <w:br/>
        <w:t>тып, ол жерге түріктердің салтымен Ілік қаған және сыр-</w:t>
        <w:br/>
        <w:t>енда Білге қаған секілді он төрт батырдың мүсінің, түріктен,</w:t>
        <w:br/>
        <w:t>тибеттен және қызылбастанәкелінген, кезінде өзі жанын-</w:t>
      </w:r>
    </w:p>
    <w:p>
      <w:r>
        <w:t>дай жақсы көрген, жорықтар мен сан аламан шайқаста жан</w:t>
        <w:br/>
        <w:t>серігі, қанат-құйрығы болған алты бірдей пырақтың мүсінін</w:t>
        <w:br/>
        <w:t>мәрмәр тасқа ойдырды. Бектер, санғұндар, уәзірлер өз атта-</w:t>
        <w:br/>
        <w:t>рынан оған арнап сан алуан ескерткіштер орнатты. Олар сол</w:t>
        <w:br/>
        <w:t>мәңгітастарға небір жүрекжарды сөздерін, жоқтаулары мен</w:t>
        <w:br/>
        <w:t>жұда-зарын жазды. Сөйтіп, Тәңір қаған Таң Тайзоң өлсе де,</w:t>
        <w:br/>
        <w:t>оның рухы Табғаштың жасыл жазира жазығы мен тау-өзенін</w:t>
        <w:br/>
        <w:t>жайлап жатты. Ол - Қытай тарихында тұңғыш рет елінің</w:t>
        <w:br/>
        <w:t>түріктерге кеткен есе-кегін алып берген қаған. Иә, ол да ұлы,</w:t>
        <w:br/>
        <w:t>64</w:t>
        <w:br/>
        <w:t>болды. Он иелік жұртына жеті жыл билік жүргіздім. Жеті</w:t>
        <w:br/>
        <w:t>жыл бойы бірде-бір табғашты түркі жеріне бастырмадым.</w:t>
        <w:br/>
        <w:t>Осы кезде даяшы Қара қағанның алдына үлкен құм</w:t>
        <w:br/>
        <w:t>күбіде ашытылған Табғаштың «Пиепэй» арағын әкелді. Қара</w:t>
        <w:br/>
        <w:t>қаған кезінде Тайзоңның қол астында - Чань-Аньда тұрған</w:t>
        <w:br/>
        <w:t>кезінде мұндай арақтың дәмін алып қалған еді. Бұл арақтың</w:t>
        <w:br/>
        <w:t>тағы бір аты табғашша чоужью, түрікше кіршіме еді. Еницей</w:t>
        <w:br/>
        <w:t>қырғыздары оны боза дейтін. Түріктер оны таңды таңға ұрып</w:t>
        <w:br/>
        <w:t>ішіп, мас болатын. Табғаштар түліс түріктерін бағындырған</w:t>
        <w:br/>
        <w:t>кезде бұл арақты өздерінше мәнерлеп, оны. жабысқақ</w:t>
        <w:br/>
        <w:t>күріштің дәнінен жасайтын болған. Бірақ, ол түріктерше та-</w:t>
        <w:br/>
        <w:t>рыдан жасалған араққа ұқсамайтын. Тым жуас, адамды біраз</w:t>
        <w:br/>
        <w:t>желпіндіріп алып, одан соң мажауратып тастайтын. Ал,</w:t>
        <w:br/>
        <w:t>түріктердің бозасын ішкен кісі таң асырған құр аттай қылаң</w:t>
        <w:br/>
        <w:t>ұрып тұратын. Сөйлегенде алдына жан салмайтын. Бойына</w:t>
        <w:br/>
        <w:t>күш-қуат жинайтын. Сондықтан табғаштар да оны жақсы</w:t>
        <w:br/>
        <w:t>көретін. Тайцзи сарайындағы сауық ксіштерде де ұлықтар</w:t>
        <w:br/>
        <w:t>мен ханымдар, ерке-тотайлар бұл божымадан мейлінше ішіп</w:t>
        <w:br/>
        <w:t>мас болатын. Бұл тұрғанда Табғаш астанасындағы «Ши-</w:t>
        <w:br/>
        <w:t>фэн», «Дукаң» арақтарына көп епікім көз қырын салмайтын.</w:t>
        <w:br/>
        <w:t>Қара қаған пиепэй божымасын дастарқанға алдырған</w:t>
        <w:br/>
        <w:t>соң, оны жылан басты шөмішпен қыш тостағандарға толты-</w:t>
        <w:br/>
        <w:t>ра құйдырды. Табғаштардың шарап ішу салтымен алдымен</w:t>
        <w:br/>
        <w:t>өзі кос қолдап алып, одан соң Меңүтай шораның көзіне тура</w:t>
        <w:br/>
        <w:t>қарап отырып:</w:t>
        <w:br/>
        <w:t>- Бәрекелді, бауырым, ел басына күн туып, ер-азамат</w:t>
        <w:br/>
        <w:t>арып-таласқан заманда, балапан басына, тұрымтай тұсына</w:t>
        <w:br/>
        <w:t>кеткенде, тарихтың тегершігі кері айналып, тағдырымыз</w:t>
        <w:br/>
        <w:t>тығырыққа тірелгенде, халқына қамал, жеріне қорған бола</w:t>
        <w:br/>
        <w:t>алмай, қара басы Табғаштың тас босағасына таңылған мен-</w:t>
        <w:br/>
        <w:t>дей бір пақырды алыстан ат өксітіп іздеп келгендеріңе мың</w:t>
        <w:br/>
        <w:t>мәрте алғыс айтамын.</w:t>
        <w:br/>
        <w:t>Ер жігіт елім десе есерленер,</w:t>
        <w:br/>
        <w:t>Достықты, қастықты да өсе көрер.</w:t>
        <w:br/>
        <w:t>Қылыштың қылпын тұрған қидасына</w:t>
        <w:br/>
        <w:t>Ұмсынып ғазез басың неше келер,-</w:t>
        <w:br/>
        <w:t>дегендей, әлі қанша татар дәм, тұтар тұзымыз барын</w:t>
        <w:br/>
        <w:t>жаратқан Тәңір ием өзі білер. Бүгінде қаншама халық</w:t>
        <w:br/>
        <w:t>Табғашқа бодан болып, құлақ естіп, көз көрмеген алты</w:t>
        <w:br/>
        <w:t>дуанға айдап әкетілді. Түркінің жері иесіз, халқы қағансыз</w:t>
        <w:br/>
        <w:t>қалды.Мұнытүркінің қара жері, көктәңірісі, киелікөк бөрісі</w:t>
      </w:r>
    </w:p>
    <w:p>
      <w:r>
        <w:t>66</w:t>
        <w:br/>
        <w:t>майтын түрі бар. Бұдан екі жүз елу жыл бұрын ғұн тәңірқұты</w:t>
        <w:br/>
        <w:t>Қыран Баба Чан-Аньды алып, осында үлкен мемлекет кұрды.</w:t>
        <w:br/>
        <w:t>Бірақ, ол мемлекеттің ғұмыры небәрі 25 жыл ғана болды. Үш</w:t>
        <w:br/>
        <w:t>тәңірқұт өтті. Соңғы тәңірқұт Қыран Диң табғаштың қалың</w:t>
        <w:br/>
        <w:t>қолынан қашып жүріп, тұйғұндардың қолына түскен. Қытай</w:t>
        <w:br/>
        <w:t>патшасы оны аяусыздықпен өлімге үкім етеді. Өйткені, ол</w:t>
        <w:br/>
        <w:t>соңғы тәңірқұт еді. Одан соң тарихта тәңірқұт туған жоқ.</w:t>
        <w:br/>
        <w:t>Қара қаған қасқиған үлкен маңдайын бетімен қоса бір</w:t>
        <w:br/>
        <w:t>сипап алды да басын изеп, сәл-пәл ойланып отырып қалды.</w:t>
        <w:br/>
        <w:t>Осы орайда Меңүтай ұмтыла түсіп, тағы да сөзге араласты:</w:t>
        <w:br/>
        <w:t>- Әлгінде табғаштар екі нәрсені ұмытты деп едіңіз.</w:t>
        <w:br/>
        <w:t>Біріншісін айттыңыз. Ал, екіншісі не нәрсе, қаған? - деді.</w:t>
        <w:br/>
        <w:t>- Оны әлгінде өзің де айтып өттің ғой!</w:t>
        <w:br/>
        <w:t>Меңүтай ойланып қалды.</w:t>
        <w:br/>
        <w:t>- Иә, қаған, олар, біріншіден, бұл қоныстың тегінде ғұн</w:t>
        <w:br/>
        <w:t>бабаларымыздың атамекені болғанын ұмытса, екіншіден Таң</w:t>
        <w:br/>
        <w:t>мемлекетін түріктердің құрып бергенін ұмытты дейсіз ғой!?</w:t>
        <w:br/>
        <w:t>- Дәл солай. Тарихтан бері жер дауы қиын болған. Кезінде</w:t>
        <w:br/>
        <w:t>ғұн тәңірқұты Мөденің әке тағына отырған кезі шығыста</w:t>
        <w:br/>
        <w:t>ғулардың танауынан құрты түсіп тұрған кезі екен. Олар бір</w:t>
        <w:br/>
        <w:t>жолы Мәденің әкесінен қалған қанатты пырағын сұратып кісі</w:t>
        <w:br/>
        <w:t>салған ғой. Мөде бұл туралы өзінің уәзірлерімен кеңескенде</w:t>
        <w:br/>
        <w:t>олар: «Бұл ғұнның нысаналы туған киелі малы, оны беру-</w:t>
        <w:br/>
        <w:t>ге болмайды», - дейді. Мөде: «Жақын отырған көр-шіге бір</w:t>
        <w:br/>
        <w:t>қылқұйрықты қимасақ, қайтіп іргелі ел болмақпыз?» -</w:t>
        <w:br/>
        <w:t>дейді де тұлпарды бергізеді. Мөдені қорықты деп ойлаған</w:t>
        <w:br/>
        <w:t>ғулар тағы да кісі салып, оның қатұндарының бірін</w:t>
        <w:br/>
        <w:t>сұрайды. Мәде қол астындағылармен кеңес құрғанда, қаны</w:t>
        <w:br/>
        <w:t>қайнаған уәзірлер: «Шығыс ғулар әлінен асып, енді сіздің</w:t>
        <w:br/>
        <w:t>қатұндарыңызға ауыз салған екен. Оларды барып шауып</w:t>
        <w:br/>
        <w:t>алайық!» - дейді. Мөде: «Іргелес елге бір шүйкебасты да</w:t>
        <w:br/>
        <w:t>қимаймыз ба?» - дейді де өзінің нақ сүйер атшесін береді.</w:t>
        <w:br/>
        <w:t>Ғулар мұнымен де тоқтамайды. Енді ғұндардың жерінен</w:t>
        <w:br/>
        <w:t>жер сұрайды. Мөде бөлүн-уәзірлерімен кеңескенде олардың</w:t>
        <w:br/>
        <w:t>кейбірі: «Ол тегіннен иен жатқан жер еді, берсек те, берме-</w:t>
        <w:br/>
        <w:t>сек те одан келер-кетер жоқ», - дейді. Мұны естіп, қатты</w:t>
        <w:br/>
        <w:t>ашуланған Мөде тәңірқұт: «Жер -- елдіктің негізі. Оны</w:t>
        <w:br/>
        <w:t>қалайша береміз!?» - деп жерді берейік деген уәзірлердің</w:t>
        <w:br/>
        <w:t>басын алдырады. Алмауыт атына мінген ол қол бастап, мей-</w:t>
        <w:br/>
        <w:t>манасы тасып, жайдан-жай жатқан шығыс ғуларды қапыда</w:t>
        <w:br/>
        <w:t>басады. Халқын қағансыратып, жерін елсіретеді. Одан</w:t>
        <w:br/>
        <w:t>69</w:t>
        <w:br/>
        <w:t>кешпейді. Біз бір-бірімізбен, өз бауыр ет жақындарымызбен</w:t>
        <w:br/>
        <w:t>алысып-жұлысып жүріп Тәңірдің керемет қарғысына</w:t>
        <w:br/>
        <w:t>ұшырадық па деп қорқамын. Менің халім де кешегі Іліктің,</w:t>
        <w:br/>
        <w:t>Тай қағанның! халіндей. Бері арығын білдірмей итке жүнін</w:t>
        <w:br/>
        <w:t>қампайтқаны секілді. Енді біздің қолдан не келер? Ол жағы</w:t>
        <w:br/>
        <w:t>белгісіз. Бірақ бір нәрсе анық. Түркінің киелі жер-суы,</w:t>
      </w:r>
    </w:p>
    <w:p>
      <w:r>
        <w:t>қара мекені, көкбөрі киесі тұрғанда халқының сағы сынбақ</w:t>
        <w:br/>
        <w:t>емес. Табғаштың тау-өзені көркем, астанасы сәулетті. Чан-</w:t>
        <w:br/>
        <w:t>Аньннан басқа да бақарлы-шаһарлы жерлері көп. Бірақ,</w:t>
        <w:br/>
        <w:t>осының бәрі өз жеріңдей болар ма? Қанша бауыр басып кет-</w:t>
        <w:br/>
        <w:t>сең де халқы халқыңдай болар ма? Мына жерге қарашы! Су</w:t>
        <w:br/>
        <w:t>бұғысы, аю, қабылан, кісікиік, тауешкі - не тілесең бәрі бар</w:t>
        <w:br/>
        <w:t>мұнда. Тәңірінің небір кереметін көресің сен. Бірақ, өзім туған</w:t>
        <w:br/>
        <w:t>Алтайдың -- алыстағы қарлы Алтайдың күн бетіне жетер ме?</w:t>
        <w:br/>
        <w:t>Сөзі осы араға келгенде қос қолдап ұстаған шарабына</w:t>
        <w:br/>
        <w:t>көзінің жасын төгіп-төгіп алды. Қыстығып, ағыл-тегіл жы-</w:t>
        <w:br/>
        <w:t>лап, өзегін өртеген өкініштері есіне түсіп, буын-буыны бо-</w:t>
        <w:br/>
        <w:t>сап кетті. Меңүтай шора орнынан ұшып тұрып, оны демеді.</w:t>
        <w:br/>
        <w:t>- Қаған, сіздің осы айтқан сөздеріңіз үшін мен бұл ша-</w:t>
        <w:br/>
        <w:t>рапты шарасымен көтерейін! - деп езуінен тамшылатып</w:t>
        <w:br/>
        <w:t>отырып, дем алмастансылқыта салды. - Қаған, сіз де алы-</w:t>
        <w:br/>
        <w:t>ңыз! - деп түбіне дейін босаған тостағанын төңкеріп тұрып</w:t>
        <w:br/>
        <w:t>көрсетті. Көздері шатынаған Қара қаған оған «жарайсың!»</w:t>
        <w:br/>
        <w:t>дегендей бір қарап алып, тостағанды екі қолымен биік</w:t>
        <w:br/>
        <w:t>көтеріп, одан соң өзі де шөеліркей жұтты. Меңүтай табғашша</w:t>
        <w:br/>
        <w:t>жібек мешпетінің жеңімен аузын сүртіп, беліне қыстырған</w:t>
        <w:br/>
        <w:t>ұзын мәйін суырды. Қағанға қарап рақаттана бас изеп, екі</w:t>
        <w:br/>
        <w:t>жеңін сыбанып баптанып қайта отырды. Мәйінің оттығын</w:t>
        <w:br/>
        <w:t>кебісінің өкшесіне қағып, Тоныкөкке тұтатып жібер деген-</w:t>
        <w:br/>
        <w:t>дей ишара қылды. Ол от дайындағанша мәйін аузына тістеп</w:t>
        <w:br/>
        <w:t>отырып сөйлеп кетті:</w:t>
        <w:br/>
        <w:t>- Қаған ием, біле білсе осы Ли әулетін желеп-жебеп, Таң</w:t>
        <w:br/>
        <w:t>мемлекетін құрып берген түріктер еді. Бара-бара бұлар ол</w:t>
        <w:br/>
        <w:t>жақсылықты да ұмытты. Тегінің түрік екенін де білмеске</w:t>
        <w:br/>
        <w:t>салды. Түріктер болмаса тұтас Табғаш жұрты залым да,</w:t>
        <w:br/>
        <w:t>жебір Суй патшасының бұғауында әлі күнге иттің күнін</w:t>
        <w:br/>
        <w:t>көріп, Су Яңдидің кемесін сүйреп жүрер еді.</w:t>
        <w:br/>
        <w:t>Манадан мән бермепті, Қара қаған енді Меңүтайдың</w:t>
        <w:br/>
        <w:t>сөз-әлпазы мен жүріс-тұрысына таңырқап отыр. Құлағы</w:t>
        <w:br/>
        <w:t>Меңүтайдың айтқандарында болғанымен, ойы Табғашқа</w:t>
        <w:br/>
        <w:t>"Қабыны ел-жұрты осылай атаған. Бас қаған деген мағынада - автор.</w:t>
        <w:br/>
        <w:t>67</w:t>
        <w:br/>
        <w:t>астанаға қайтуға қамданды. Лауға алған атының бірін</w:t>
        <w:br/>
        <w:t>мініп, бірін жетектеп Қара қағанмен тағы да бір-бір</w:t>
        <w:br/>
        <w:t>тостаған пие-пэй божымасын соғыстыра сіміріп алып,</w:t>
        <w:br/>
        <w:t>Тоныкөкті Күлік бек пен Қара қағанға, Ли Цзай төреге</w:t>
        <w:br/>
        <w:t>тапсырып жүріп кетті.</w:t>
        <w:br/>
        <w:t>жжж</w:t>
        <w:br/>
        <w:t>Батар күннің алауы Арқа төсін арайға бөлеген. Ербұлан</w:t>
        <w:br/>
        <w:t>сегізінші қабаттағы Қарекеннің кабинетінен кешкі Астанаға,</w:t>
        <w:br/>
        <w:t>одан ары Арқаның сонау қиырына көз жіберуде. Білге</w:t>
        <w:br/>
        <w:t>қартпен болған ішкі күбірі, алыс та болса жақын, жақын</w:t>
        <w:br/>
        <w:t>да болса алыс бабалар тарихының сүреңді соқпағы, қиқуға</w:t>
        <w:br/>
        <w:t>толы қидалы ғасырлар ой елегінен бір-бірлеп өтіп жатты.</w:t>
        <w:br/>
        <w:t>Білге қарт әңгімесін одан ары жалғады.</w:t>
      </w:r>
    </w:p>
    <w:p>
      <w:r>
        <w:t>лары оқиды. Ал, жат жұрттықтардың балалары онда оқиды</w:t>
        <w:br/>
        <w:t>дегенді өз басым естіген емеспін. Бірақ сенің тіл білігіңе</w:t>
        <w:br/>
        <w:t>қарағанда түсу емтиханынан сүрінбей өтетініңе сенемін.</w:t>
        <w:br/>
        <w:t>Ол үшін ең әуелі Куңзы ілімін терең білу қажет. Куңзы</w:t>
        <w:br/>
        <w:t>ілімі будда тариқатына сәйкес келеді деп естігенім бар еді.</w:t>
        <w:br/>
        <w:t>Сондықтан қазіргі монахтардың бәрі Куңзы және оның ел</w:t>
        <w:br/>
        <w:t>басқару ілімінен молынан сусындаған.</w:t>
        <w:br/>
        <w:t>- Тоныкөк, сен бұл кісілердің айтқанын тыңда. Олар дұрыс</w:t>
        <w:br/>
        <w:t>айтады. Қазір сенің осындағы Фань рахип арқылы сарайдағы</w:t>
        <w:br/>
        <w:t>ең таңдаулы білім ордасына түсу мүмкіндігің туып тұр, - деді</w:t>
        <w:br/>
        <w:t>Меңүтай.</w:t>
        <w:br/>
        <w:t>- Қалайша?</w:t>
        <w:br/>
        <w:t>-Сен мені бірден Гоцзыцзяннің есігінен енгізіп жібермеді</w:t>
        <w:br/>
        <w:t>деп ренжіме. Әрқандай істің өз жөні, ебі болады.</w:t>
        <w:br/>
        <w:t>Тоныкөк ойланып қалды.</w:t>
        <w:br/>
        <w:t>- Ұстазың не айтса соны тыңда, көңілін қалдырма, - деді</w:t>
        <w:br/>
        <w:t>Күлік бек, - шынымды айтсам, Табғаш елінде үйренетін</w:t>
        <w:br/>
        <w:t>өнер, білік жетеді. Әйтпесе, сонау қиырдағы Жапон мен</w:t>
        <w:br/>
        <w:t>парсы, араб елдерінің талабалары мұнда несіне жүр дейсің.</w:t>
        <w:br/>
        <w:t>Табғаштың өнер - білімін бүкіл ғұмырыңды жұмсасаң да</w:t>
        <w:br/>
        <w:t>үйреніп бола алмайсың. Бірақ сенің тек қана қару өнері мен</w:t>
        <w:br/>
        <w:t>ел басқару білігіне көңіл аударғаның өте құптарлық екен.</w:t>
        <w:br/>
        <w:t>Ендеше сол білікке баратын жол сан тарам. Саған қазір екі</w:t>
        <w:br/>
        <w:t>бірдей жол ашылмақ. Бірі - білім жолы. Ол болса - сені</w:t>
        <w:br/>
        <w:t>Гопзыцзяннің емтиханына дайындайтын Фань рахип. Енді</w:t>
        <w:br/>
        <w:t>бірі - амал жолы. Ол болса - Фань рахип пен Гоцзыцзяннің</w:t>
        <w:br/>
        <w:t>бұрыннан бар байланысы. Гоцзыцзяндегілердің бәрі дерлік</w:t>
        <w:br/>
        <w:t>Фань рахипті жақсы таниды әрі құрметтейді. Осы күнге</w:t>
        <w:br/>
        <w:t>дейін Фань рахиптің алдынан өткен талабалардың Гоцзыц-</w:t>
        <w:br/>
        <w:t>зяньге кірмей қалғаны жок.</w:t>
        <w:br/>
        <w:t>- Бірақ Фань рахиптің де өз шәкірттеріне қояр талабы</w:t>
        <w:br/>
        <w:t>бар, - деді Ли Цзай. Ол бұл баланы бойына тоғытып тұрған</w:t>
        <w:br/>
        <w:t>жоқ. Алдымен Фань рахиптің сынағынан өтіп алсын, Гоц-</w:t>
        <w:br/>
        <w:t>зыцзянь мұның қай теңі дегендей мұрнын шүйіріп қояды.</w:t>
        <w:br/>
        <w:t>Тегі, осы істе де өзін білермен етіп көрсетіп, үстінен тағы да</w:t>
        <w:br/>
        <w:t>қалқып ішіп қалғысы келетіңдей.</w:t>
        <w:br/>
        <w:t>- Иә, Фань рахиптің өз шәкірттерін алдымен бір сынап</w:t>
        <w:br/>
        <w:t>алатынын елдің бәрі біледі. Бұл бала да бойында бірдеме</w:t>
        <w:br/>
        <w:t>болған соң талаптанып тұр ғой. Әйтпесе құр арам тер болып</w:t>
        <w:br/>
        <w:t>қайтеді, - деді Меңүтай.</w:t>
        <w:br/>
        <w:t>Сонымен Тоныкөк қазірше осында қалып, Менүтай</w:t>
        <w:br/>
        <w:t>80</w:t>
        <w:br/>
        <w:t>Чань-Аньнның күзгі ұзақ түнінде көрер таңды көзімен</w:t>
        <w:br/>
        <w:t>аттырды. )</w:t>
        <w:br/>
        <w:t>Таң атты. Ұйқысы келмеген У-Мэй қатұн таңғы алакеуім-</w:t>
        <w:br/>
        <w:t>де өзінің жатын бөлмесінен шығып, үлкен дәлізді бойлап</w:t>
        <w:br/>
        <w:t>жүріп келе жатты. Кенет дәпіздің бір бүйіріндегі мәрмәр</w:t>
        <w:br/>
        <w:t>баспалдақтың үстіңде көзін ашып-жұмып маужырап</w:t>
        <w:br/>
        <w:t>ұйықтап отырған қара мысықты көрді. Алғашында терең</w:t>
      </w:r>
    </w:p>
    <w:p>
      <w:r>
        <w:t>ұйқы құшағында отырған мысық бұл жақындай бере оя-</w:t>
        <w:br/>
        <w:t>нып кетті. Жүндері тікірейіп, көзі тұздай болып ышқынып</w:t>
        <w:br/>
        <w:t>қалды. Ханым ондай тағы, жыртқыш мысықты бұдан бұрын</w:t>
        <w:br/>
        <w:t>ешқайдан көрмеген еді.</w:t>
        <w:br/>
        <w:t>Жүріп бара жатып мысыққа қайта қарады. Мысық бол-</w:t>
        <w:br/>
        <w:t>са бұдан көзін тайдырмай, өте бір тампыстықпен ішіп-жеп</w:t>
        <w:br/>
        <w:t>қарап отыр еді. Есіне Сяо бикенің айтқаны келді. «Сол кез-</w:t>
        <w:br/>
        <w:t>де мен түз мысық, сен тышқан болып жолығармыз. Кеткен</w:t>
        <w:br/>
        <w:t>кек, алынбаған есемді сонда қайырармын» деген сөздері</w:t>
        <w:br/>
        <w:t>құлағының түбінен саңқ ете қалды. Денесі мұздап, суық тер</w:t>
        <w:br/>
        <w:t>басты. Жүрегі кеудесіне сыймай лүпілдеп, буын-буыны</w:t>
        <w:br/>
        <w:t>құрып кетті. «Мына кесапатқа тап болған жерім-ай» деп</w:t>
        <w:br/>
        <w:t>аяғын алып жүре алмай есі шықты. Сяо бикенің аруағына</w:t>
        <w:br/>
        <w:t>айналып, алдынан кескестеген қара мысық енді атылып</w:t>
        <w:br/>
        <w:t>келіп, алқымынан ала кететіндей қорықты. Сол-ақ екен са-</w:t>
        <w:br/>
        <w:t>райды басына көтере бақырып жіберді. Дауысы ұшпаққа</w:t>
        <w:br/>
        <w:t>жетті. Не болғанын білмей қара мысық та жанынан қасым</w:t>
        <w:br/>
        <w:t>болып, есі кете зытып берді.</w:t>
        <w:br/>
        <w:t>Жаны мұрнының ұшына келген У-Мэй есінен танып</w:t>
        <w:br/>
        <w:t>құлады. Талып жығылып бір күн жатып, өз-өзіне әзер келді.</w:t>
        <w:br/>
        <w:t>Көзін ашқанда қасында отырған ең сенімді уәзірлері Шуй</w:t>
        <w:br/>
        <w:t>Цзинзоң мен Ли И-фуды көрді.</w:t>
        <w:br/>
        <w:t>- Сендер не қарап отырсыңдар, тез барып ордадағы</w:t>
        <w:br/>
        <w:t>мысықтың бәрін құртыңдар! - деді.</w:t>
        <w:br/>
        <w:t>- Ханым, кешіріңіз, біз білмей қалдық, - деп ол екеуі</w:t>
        <w:br/>
        <w:t>орындарынан өре түрегелді.</w:t>
        <w:br/>
        <w:t>- Тоқта! - деді У-Мэй тағы да.</w:t>
        <w:br/>
        <w:t>- Сендер Тибет жағынан не хабар алдыңдар?</w:t>
        <w:br/>
        <w:t>Екеуі бір-біріне қарап, жайсыз хабарды ханымға қалай</w:t>
        <w:br/>
        <w:t>жеткіземіз деп жерге кіре жаздады.</w:t>
        <w:br/>
        <w:t>- Ханым, кешіріңіз. Тибеттер тоғондардың шекарасынан</w:t>
        <w:br/>
        <w:t>баса көктеп кіріп, олардың көптеген жерін басып алыпты.</w:t>
        <w:br/>
        <w:t>Енді тоғондардың ордасына қауіп төніп тұрған сыңайлы, -</w:t>
        <w:br/>
        <w:t>деді Шуй Цзинзоң екі жеңін қусырына тағзым етіп.</w:t>
        <w:br/>
        <w:t>84</w:t>
        <w:br/>
        <w:t>малай отырып, ойлы жүзбен кеңкілдей күлді. Бұдан алдын</w:t>
        <w:br/>
        <w:t>патша ағзам: «Осы әйелді ханымдыққа көтерсем қайтеді? -</w:t>
        <w:br/>
        <w:t>деп өзінен кеңес сұрағанда: «Бұл өз жеке басыңыздың шаруа-</w:t>
        <w:br/>
        <w:t>сығой, менен несіне сұрайсыз!» -деп еді. Ол сол жолы-ақ бұл</w:t>
        <w:br/>
        <w:t>әйелдің жолындағыны басып-жаншып төскейлеп тұрғанын</w:t>
        <w:br/>
        <w:t>сезген болатын. Патша ағзамның өзінің көңілі құлап тұрған</w:t>
        <w:br/>
        <w:t>соң, оған ал десе де, алма десе де басына пәле болайын деп</w:t>
        <w:br/>
        <w:t>тұрған еді. Екі жастың біріне келгенде ордадағы сайқал</w:t>
        <w:br/>
        <w:t>саясатқа араласып нем бар, одан да ел шетінде, жау өтінде</w:t>
        <w:br/>
        <w:t>болып, амал-айламды төрт рейлерді бағындыруға жұмсайын</w:t>
        <w:br/>
        <w:t>деп ойлаған ол бұл істен ат-тонын ала қашты. Істі «өзің білге»</w:t>
        <w:br/>
        <w:t>салып, жауапкершілікті патшаның өз басына ысырып қойды.</w:t>
        <w:br/>
        <w:t>Кесімді ештеңе айтпады. Таң мемлекеті құрылғаннан бері</w:t>
        <w:br/>
        <w:t>әкелі-балалы, немерелі үш бірдей патшаға жан-тәнімен, адал</w:t>
        <w:br/>
        <w:t>қызмет етіп келе жатқанына бола өз басын төменшіктететін</w:t>
        <w:br/>
        <w:t>әйел затына қатысты әңгімеге араласқысы келмеді. Патша</w:t>
      </w:r>
    </w:p>
    <w:p>
      <w:r>
        <w:t>кім болса ол болсын, егей ерлер елін қорғайды. Оларға күн</w:t>
        <w:br/>
        <w:t>түбіне күңірене жортып, жат жерлердің суын ішкен, ойдан-</w:t>
        <w:br/>
        <w:t>қырдан еліне олжа салған ұнайды. Кезінде марқұм патша</w:t>
        <w:br/>
        <w:t>Таң Тайзоң ел үшін еткен ерлігіне бола өзі жүміле жұртқа</w:t>
        <w:br/>
        <w:t>асыра мақтағаны әлі есінде: «Сүй патшасы Яндидің миллион</w:t>
        <w:br/>
        <w:t>қолды аттанысқа келтіріп, солтүстіктен Ұлы қорған салғанын</w:t>
        <w:br/>
        <w:t>қайтейін, ол менің сайыпкыран сардарым Ли Цзидің бір ба-</w:t>
        <w:br/>
        <w:t>сына татымады», - деп еді. Айтып-айтпай Ли Цзи жалғыз</w:t>
        <w:br/>
        <w:t>өзі он төрт жыл бойы ел шетіне қорған болды. Төккен тер,</w:t>
        <w:br/>
        <w:t>еткен еңбегін бұлдамады. Бір жолы ол науқастанып қалып,</w:t>
        <w:br/>
        <w:t>дәрігер аурудың емі сақалдың күлі екенін айтқанда Тайзоң</w:t>
        <w:br/>
        <w:t>патша өзінің сақалының күлінен дәрі жасатып, оның ау-</w:t>
        <w:br/>
        <w:t>руын емдеткен еді. Сонда Ли Цзи басын жерге қанағанша</w:t>
        <w:br/>
        <w:t>ұрып, тағзым еткен болатын. Еңбегі атадан балаға жалғасқан</w:t>
        <w:br/>
        <w:t>атақты сардар бүгін ханға да, қараға да жағатын. Чансун-ужи</w:t>
        <w:br/>
        <w:t>мен Чу Суйлян У-Мэй ханымды қатұндыққа көтеруге қарсы</w:t>
        <w:br/>
        <w:t>болғанда, мұның істі Таң Гаузоңның өз еркіне қалдырғаны</w:t>
        <w:br/>
        <w:t>да У-Мэйге ұнайтын.</w:t>
        <w:br/>
        <w:t>Сайыпқыран Су Диңфаң Ли Цзидің неге күлгенінің байы-</w:t>
        <w:br/>
        <w:t>бына бара алмай қалды. Қарт сардар:</w:t>
        <w:br/>
        <w:t>- Ханым шақырған екен, ендеше барайық! - деп орнынан</w:t>
        <w:br/>
        <w:t>тұрды.</w:t>
        <w:br/>
        <w:t>- Барсақ барайық! - деп Су Диңфаң да көтерілді. Десе де</w:t>
        <w:br/>
        <w:t>«ханымның мұнысы несі?» деген бір ой басынан кетер емес.</w:t>
        <w:br/>
        <w:t>87</w:t>
        <w:br/>
        <w:t>мемлекетіне атасынан бері қызмет етіп келе жатқан атақты</w:t>
        <w:br/>
        <w:t>дегдар, сайыпқыран Ли Цзимен бірге астанада еді.</w:t>
        <w:br/>
        <w:t>Ханымнан бұйрық болғанда Шуй Пзинзоң мен Ли</w:t>
        <w:br/>
        <w:t>И-фудың қай-қайсысы да қолды-аяққа тұрмайтын. Екеуі де</w:t>
        <w:br/>
        <w:t>Таң Гаузоңның Ван қатұн мен Сяо бикені жазалап, У-Мэйді</w:t>
        <w:br/>
        <w:t>қатұндыққа көтеруінде бір кісідей еңбек көрсеткен, әрі У-Мэйге</w:t>
        <w:br/>
        <w:t>бұрынғы уәзірлер Чансун-ужи мен Чуй Суйлянды жамандап,</w:t>
        <w:br/>
        <w:t>оларды биліктен тайдыруға және адам естіп көз көрмеген жат</w:t>
        <w:br/>
        <w:t>өлкеге сүргіндеуге көмектескен ақылмандар еді.”</w:t>
        <w:br/>
        <w:t>Чансун-ужидің жайын сұрасаң, ол- осы күнгі патша ағзам</w:t>
        <w:br/>
        <w:t>Таң Гаузоңның нағашы ағасы, Тәңір қаған - Таң Гайзоңның</w:t>
        <w:br/>
        <w:t>сүйікті ханымы, Чансун қатұнның туған бауыры еді.</w:t>
        <w:br/>
        <w:t>Тәңір қаған өлерінде мұрагер патша Ли Чжи (Таң Гаузоң)</w:t>
        <w:br/>
        <w:t>мен келіні Ван қатұнды оған және өзі жақсы көретін тағы</w:t>
        <w:br/>
        <w:t>бір уәзірі Чу Суйлянға тапсырып, қандай жағдайда да оған</w:t>
        <w:br/>
        <w:t>бас - көз-болуды, аяғын шалыс бастырмауды қадағалап</w:t>
        <w:br/>
        <w:t>кетіп еді. Сол себептен ол екеуі Таң Гаузоңның Ван қатұн</w:t>
        <w:br/>
        <w:t>мен Сяо бикені шеттетіп, У-Мэйді қатұндыққа көтеруіне</w:t>
        <w:br/>
        <w:t>үзілді-кесілді қарсы болды. Соның кесірінен ол екеуі де</w:t>
        <w:br/>
        <w:t>шет аймаққа сүргінделіп, ой мен ауру қоса меңдеп, ажалы-</w:t>
        <w:br/>
        <w:t>нан бұрын көз жұмды. Енді Шуй Цзинзоң мен Ли И-фудың</w:t>
        <w:br/>
        <w:t>да, У-Мэй қатұнның да жері кеңіді. Уәзірге шек келер</w:t>
        <w:br/>
        <w:t>уәзір, қатұнға шек көлер қатұн қалмады. Содан бері бұл екі</w:t>
        <w:br/>
        <w:t>уәзірдің тасы өрге домалап тұрған. У-Мэй қатұнның күні-</w:t>
        <w:br/>
        <w:t>түні сенетіні де сол екеуі.</w:t>
        <w:br/>
        <w:t>Олар келгенде атақты қолбасы Су Диңфаң Ли Цзимен</w:t>
        <w:br/>
        <w:t>соғыс жайын ақылдасып отыр еді. Өздерін У-Мэй қатұнның</w:t>
      </w:r>
    </w:p>
    <w:p>
      <w:r>
        <w:t>шақырып жатқанын естігенде олар аң-таң қалысты. Өйткені,</w:t>
        <w:br/>
        <w:t>бұл екі дегдарды тек патша ағзам ғана өзіне келіп-кетуге</w:t>
        <w:br/>
        <w:t>бұйыра алатын.</w:t>
        <w:br/>
        <w:t>Өз құлақтарына өздері сенбеген олар бір нәрсені жаңылып</w:t>
        <w:br/>
        <w:t>айтып тұрған болар деп қайталап сұрады.</w:t>
        <w:br/>
        <w:t>- Кім шақырып жатыр дейсіз?</w:t>
        <w:br/>
        <w:t>--У-Мэй қатұн шақырып жатыр.</w:t>
        <w:br/>
        <w:t>- У-Мэй қатұн?</w:t>
        <w:br/>
        <w:t>- Иә, тақсыр, патша ағзам сырқаттанып қалғандықтан,</w:t>
        <w:br/>
        <w:t>оның үстіне ақылдасатын шұғыл шаруа шыққандықтан,</w:t>
        <w:br/>
        <w:t>У-Мэй қатұн сіздермен сөйлескісі келіп отыр.</w:t>
        <w:br/>
        <w:t>- Мәссаған!</w:t>
        <w:br/>
        <w:t>Су Диңфаң «мына қызықты қара!» дегендей, Ли Цзидің</w:t>
        <w:br/>
        <w:t>жүзіне қарап аңырап қалды. Көптікөрген Ли Цзи сақалын сау-</w:t>
        <w:br/>
        <w:t>86</w:t>
        <w:br/>
        <w:t>У-Мэй қатұн оларды Тайцзи сарайында қарсы алды.</w:t>
        <w:br/>
        <w:t>Қанша жерден жақын тартса да ханымның өңі суық еді.</w:t>
        <w:br/>
        <w:t>Есіктен кіре қол қусырып жай ғана тағзым еткен оларға</w:t>
        <w:br/>
        <w:t>өз айбатын, салауатын көрсетіп алғысы келді.</w:t>
        <w:br/>
        <w:t>- Сендер немене, патша ағзамның кешеден бері сырқаттанып</w:t>
        <w:br/>
        <w:t>жатқанын білмеуші ме едіндер?! Қазіргі таңда ел басына төнген</w:t>
        <w:br/>
        <w:t>қатер ол кісінің сауығын кетуін тосып отыруға мұрсат берер</w:t>
        <w:br/>
        <w:t>емес. Тибеттер батысымыздағы тоғондардың жерін басып</w:t>
        <w:br/>
        <w:t>алып, алыстағы он иелік жұртын да өздеріне қаратпақ</w:t>
        <w:br/>
        <w:t>көрінеді. Ал, біз болсақ марқұм Тәңір қағанның тірі</w:t>
        <w:br/>
        <w:t>кезінде іске асыра алмай кеткен асыл мұраты Корей елін</w:t>
        <w:br/>
        <w:t>жаулап алуға әскер аттандырғалы отырмыз. Егер тибет пен</w:t>
        <w:br/>
        <w:t>түрік біріксе, біздің бұл ізгі мақсатымыздың күлі көкке ұшады.</w:t>
        <w:br/>
        <w:t>Сондықтан тез арада Тибетке қарсы қол аттандыруымыз керек.</w:t>
        <w:br/>
        <w:t>Сендерді сол іске бола осында тпаақырып отырмын! - деді.</w:t>
        <w:br/>
        <w:t>- Ханым, бұл іс жөнінде бұдан алдын патша ағзаммен</w:t>
        <w:br/>
        <w:t>біз де кездесіп сөйлескен едік, - деді Ли Цзи, - патшам бұл</w:t>
        <w:br/>
        <w:t>істе асығып-аптықпаңдар. Батыстағы он оқ түріктері енді</w:t>
        <w:br/>
        <w:t>ғана тыныштандырылды. Тибетке келсек, олар бізден сүйек</w:t>
        <w:br/>
        <w:t>тістеп отырған ел. Тоғондар да солай. Бізге аяқ астынан жау-</w:t>
        <w:br/>
        <w:t>ласуы мүмкін емес. Тибет пен тоғондар қырқысып жатса,</w:t>
        <w:br/>
        <w:t>бұл олардың өз ісі. Біздің араласқанымыз қапелімде отқа</w:t>
        <w:br/>
        <w:t>май кұйғандай болады. Сойтсек, тыныш жатқан жыланның</w:t>
        <w:br/>
        <w:t>құйрығын басып, сау басымызға сақина тауып аламыз. Одан</w:t>
        <w:br/>
        <w:t>да әліптің артын бағайық деп еді. Сол себепті біз де бұл іске</w:t>
        <w:br/>
        <w:t>кірісе алмай отырмыз.</w:t>
        <w:br/>
        <w:t>- (Сардар дұрыс айтады. Әйтпесе Тоғонның Нохобо қағаны</w:t>
        <w:br/>
        <w:t>жақында ғана араға кісі салып, бізден тибеттерді ты-</w:t>
        <w:br/>
        <w:t>йып тастауды сұраған еді. Патшам оған да кесімді жауап</w:t>
        <w:br/>
        <w:t>қайтармады.</w:t>
        <w:br/>
        <w:t>У-Мэй ойланып қалды.</w:t>
      </w:r>
    </w:p>
    <w:p>
      <w:r>
        <w:t>- Ендеше сендер де патшаның айтқаны болсын дейсіңдер</w:t>
        <w:br/>
        <w:t>ғой.</w:t>
        <w:br/>
        <w:t>- Жоқ, ханым! Бізге салса осы қазір қол бастауға дайын-</w:t>
        <w:br/>
        <w:t>быз. Тек патша ағзамның бұйрығын ғана күтіп отырмыз. -</w:t>
        <w:br/>
        <w:t>деді Су Динфаң.</w:t>
        <w:br/>
        <w:t>- Бүгін ертерек қол аттандырмасақ тибеттер тым қауіпті.</w:t>
        <w:br/>
        <w:t>Олар Хэси дәлізін басып алып, өрта жазықтан батысқа</w:t>
        <w:br/>
        <w:t>қатынайтын керуен жолын өз ілкіне алғысы келеді. Кезінде</w:t>
        <w:br/>
        <w:t>Тибетті жиырма жыл билеген Сронцаң Гампо біздің Вэн-</w:t>
        <w:br/>
        <w:t>чэн ханшайымды әйелдікке алып, Тәңір қағанға күйеу бала</w:t>
        <w:br/>
        <w:t>ретінде құрмет көрсетіп, екі ел арасында тыныштық орнап</w:t>
        <w:br/>
        <w:t>88</w:t>
        <w:br/>
        <w:t>балтамен шауып, одан соң арақ ашытатың күбіге тоғытып</w:t>
        <w:br/>
        <w:t>өлтіргені көз алдынан кетпейді.</w:t>
        <w:br/>
        <w:t>Сондағы Сяо бикенің өлім мен өмір арпалысында</w:t>
        <w:br/>
        <w:t>зарлағаны, зарлап жатып айтқандары әлі күнге еміс-еміс</w:t>
        <w:br/>
        <w:t>құлағының түбінен естіліп тұрғандай болады.</w:t>
        <w:br/>
        <w:t>- Сен жаман қар, албасты, кеше ғана есігіміздегі күң едің,</w:t>
        <w:br/>
        <w:t>айлакерлігіңе басып, төбемізде ойнадың. Есіктегі басыңды төрге</w:t>
        <w:br/>
        <w:t>сүйреген біздің түбімізге жеттің! Екі дүниеде де оңба! Жасаған</w:t>
        <w:br/>
        <w:t>мем жазаңды берсін! Егер бермесе ол дүниеде кездесерміз. Сол</w:t>
        <w:br/>
        <w:t>кезде мен түз мысық сен тышқан болып жолығармыз. Кеткен</w:t>
        <w:br/>
        <w:t>кек, алынбаған есемді сонда алармын! - деген.</w:t>
        <w:br/>
        <w:t>Адам баласын жазықсыздан жазықсыз соншама азан-</w:t>
        <w:br/>
        <w:t>тап өлтіретіндей олар бұған не жазып еді? Жазығы жоқ.</w:t>
        <w:br/>
        <w:t>Олардың бар жазығы - бұған дейін патшаның ең жақын ха-</w:t>
        <w:br/>
        <w:t>нымдары болғаны ғана. Әйтпесе, мұның жолына көлденең</w:t>
        <w:br/>
        <w:t>болып, қолынан келген аярлығын істен баққан олар жоқ. Сяо</w:t>
        <w:br/>
        <w:t>бике өлер алдында айтқандай, керісінше мұның есіктегі ба-</w:t>
        <w:br/>
        <w:t>сын төрге сүйреген солар болатын. Әсіресе Ван қатұн.</w:t>
        <w:br/>
        <w:t>У-Мэй жұрт алдында қанша балағаттап, жер-жебіріне</w:t>
        <w:br/>
        <w:t>жетсе де, олардың жазықсыздығына ку іші куә еді. Олар</w:t>
        <w:br/>
        <w:t>мұның мақсатқа жетудегі құрбандығы ғана болды. Сол үшін</w:t>
        <w:br/>
        <w:t>бар пәлені олардың үстіне үйіп-төкті. Бір ғана мақсат -</w:t>
        <w:br/>
        <w:t>үздіксіз өрмелеу, патшаға ең жақын адам болу еді. Сол үшін</w:t>
        <w:br/>
        <w:t>құдайынан да қорықпады.</w:t>
        <w:br/>
        <w:t>Бірақ соңғы уақытта ордада күбір-сыбыр көбейді.</w:t>
        <w:br/>
        <w:t>Біреулер Ван қатұн мен Сяо бикенің аруағын көріпті-мыс.</w:t>
        <w:br/>
        <w:t>Олар тапа-тал түсте өздерінің бұрынғы бөлмелерінен кіріп-</w:t>
        <w:br/>
        <w:t>шығып жүріпті. Біреулер оларды дәлізден көрсе, біреулер</w:t>
        <w:br/>
        <w:t>айна алдынан, енді біреулер патша ағзамның төсегінің басы-</w:t>
        <w:br/>
        <w:t>нан көріпті.</w:t>
        <w:br/>
        <w:t>У--Мэй қатұнның бүгін көрген қорқынышты түсі де сон-</w:t>
        <w:br/>
        <w:t>дай көп елестің бірі еді. Бірақ бұл жолы ол өзінің ол дүниелік</w:t>
        <w:br/>
        <w:t>болған күндестерін емес, кеше ғана өз қолымен жөргегінде</w:t>
        <w:br/>
        <w:t>тұншықтырып өлтірген сәбиін көрді. Аяғын апы-тапы ба-</w:t>
        <w:br/>
        <w:t>сып, тәлтіректеп қасына келді. Өңі қу шүберектей бозарып,</w:t>
        <w:br/>
        <w:t>күтім көрмеген шаштары үйпе-түйпе болып, көзінен қан</w:t>
        <w:br/>
        <w:t>парлап тұр еді.</w:t>
        <w:br/>
        <w:t>- Апа, мені неге өлтірдің? Мені жақсы көрмейсің бе? -</w:t>
      </w:r>
    </w:p>
    <w:p>
      <w:r>
        <w:t>деп қолын созды. Ол қан-сәлі қалмаған, қорғансыз сәбиінің</w:t>
        <w:br/>
        <w:t>әлсіреген нәзік саусақтарын ұстай бере оянып кетті.</w:t>
        <w:br/>
        <w:t>Енді қайтып ұйқысы келер емес.</w:t>
        <w:br/>
        <w:t>83</w:t>
        <w:br/>
        <w:t>- Тоғон елі - біздің Тибетпен арадағы батыс қақпамыз.</w:t>
        <w:br/>
        <w:t>Егер Тоғон мемлекеті жойылса, тибеттер біздің іргемізден</w:t>
        <w:br/>
        <w:t>лаң салады. Онда оларды немен тоқтатамыз? Оның үстіне...</w:t>
        <w:br/>
        <w:t>- Иә, ханым, жақыннан бері батыс түріктері де қайтадан</w:t>
        <w:br/>
        <w:t>бас көтеріп, солармен бірігіп, біздің Он оқ жеріндегі</w:t>
        <w:br/>
        <w:t>баскақтарымыз бен тұтықтарымыз, патша жасағына қарсы</w:t>
        <w:br/>
        <w:t>шығып жатыр дейді.</w:t>
        <w:br/>
        <w:t>- Ондай болса Қараны несіне бағып отырсыңдар?</w:t>
        <w:br/>
        <w:t>- Ханым, ол патша ағзамның әмірі ғой.</w:t>
        <w:br/>
        <w:t>- Патша ағзам оны еліне ие болсын деп ұстап отыр. Ол</w:t>
        <w:br/>
        <w:t>Чан-аньға келгенде патша ағзамға ендігәрі түркі жұрты</w:t>
        <w:br/>
        <w:t>менің еркіме қарсы келмейді, бүлік тудырмайды деп уәде</w:t>
        <w:br/>
        <w:t>берген болатын, - деді У-Мэй қатұн төсегінен түсіп жатып.</w:t>
        <w:br/>
        <w:t>- Ханым, Қара онсыз да өлім аузында жатыр. Оған қараушы</w:t>
        <w:br/>
        <w:t>Ли Цзай төренің айтуына қарағанда ол ұдайы бір ай арақ ішкен</w:t>
        <w:br/>
        <w:t>көрінеді. іші-бауыры езіліп, қан құсып жатыр дейді.</w:t>
        <w:br/>
        <w:t>- Оған неге сонша арақ берген?</w:t>
        <w:br/>
        <w:t>- Ол да патша ағзамның бұйрығы ғой. Патшам: «Ол болса</w:t>
        <w:br/>
        <w:t>бір елдің қағаны. Егер ақ үйлі аманатқа алады екенбіз, онда</w:t>
        <w:br/>
        <w:t>патшаға лайық құрмет көрсетуіміз керек, оған киіз үй, ат-</w:t>
        <w:br/>
        <w:t>әбзел, қару-жарақ дайындап, саят құруына жағдай жасауы-</w:t>
        <w:br/>
        <w:t>мыз, неістеп, нежеймін десе қолын қақпауымыз керек»,-</w:t>
        <w:br/>
        <w:t>деген еді. Сол бойынша біз оны У-тай тауындағы</w:t>
        <w:br/>
        <w:t>бұтханаға, Фань рахиптің тұрағына көшірген едік. Ол -</w:t>
        <w:br/>
        <w:t>суы тұнық, орманы жайқалған тамаша жер. Су бұғысы,</w:t>
        <w:br/>
        <w:t>сілеусін, аю-қабылан бәрі бар. Бірақ Қараның оған көңілі</w:t>
        <w:br/>
        <w:t>толмады. Өзіне арнап тігілген киіз үйде отырып, күні-түні</w:t>
        <w:br/>
        <w:t>арақ ішіп, ебіл-себіл жылайды екен.</w:t>
        <w:br/>
        <w:t>- Тегі, бұл да Ілік қаған секілді құсадан өлетін шығар, -</w:t>
        <w:br/>
        <w:t>деді Ли И-фу сөзге араласып.</w:t>
        <w:br/>
        <w:t>У-Мэй үндемеді. Тағы да терезе алдына барып, сыртқа</w:t>
        <w:br/>
        <w:t>қарап үзақ ойланды. Ли И-фу мен Шуй Цзинзоң ханымның</w:t>
        <w:br/>
        <w:t>не білген ойы бар дегендей бір-біріне жалтақ-жалтақ</w:t>
        <w:br/>
        <w:t>қарайды. Екеуі де ханымның қай жағынан шығып, көңілін</w:t>
        <w:br/>
        <w:t>қалай табарын білмей әуре. Өзімен-өзі ойланған ханым бір</w:t>
        <w:br/>
        <w:t>кезде сұқ саусағын жоғары көтеріп;</w:t>
        <w:br/>
        <w:t>- Маған Су Динфаңды шақырыңдар! - деді.</w:t>
        <w:br/>
        <w:t>Су Диңфаң демекші, батыста Сұябқа дейін қол бастап,</w:t>
        <w:br/>
        <w:t>Қараны Чан-аньға айдап әкелдірген ол бұл күнде Таң орда-</w:t>
        <w:br/>
        <w:t>сында тиығауыл тай санғұн деген мәртебемен, ұлы айлакер,</w:t>
        <w:br/>
        <w:t>қару өнерінің қыр-сырын бес саусағындай білетін, Табғаш</w:t>
        <w:br/>
        <w:t>85</w:t>
      </w:r>
    </w:p>
    <w:p>
      <w:r>
        <w:t>- Әрине болады. Сен астанадан киім-кешегіңді, жейтін</w:t>
        <w:br/>
        <w:t>азықтарыңды ала кел, үш күн жете ме? - деді Фань рахип үш</w:t>
        <w:br/>
        <w:t>саусағын көрсетіп,</w:t>
        <w:br/>
        <w:t>- Жетеді!</w:t>
        <w:br/>
        <w:t>Тоныкөк көңілденіп қалды. Фань рахип оның басынан</w:t>
        <w:br/>
        <w:t>сипады.</w:t>
        <w:br/>
        <w:t>- Жарайсың. Ер жігіт осындай қайсар болуы керек. Тағдырдың</w:t>
        <w:br/>
        <w:t>қандай сыйы болса да қасқайып қарсы тұр. Әр нәрсені қуанышпен</w:t>
        <w:br/>
        <w:t>қабылда, Абыржып, аптықпа. Қимншылыққа жасыма. Ойлаған</w:t>
        <w:br/>
        <w:t>ізгі мұраттарыңды аспай-саспай, тиянақты түрде біртіндеп</w:t>
        <w:br/>
        <w:t>іске асыр. Жалғыздыққа үйрен! Тамақсау болма, - деді.</w:t>
        <w:br/>
        <w:t>Тоныкөк басын изеді. Күмістей аппақ сақалы кеудесіне</w:t>
        <w:br/>
        <w:t>судыраған, қасы мен шашын бірдей қырау шалған, жасы</w:t>
        <w:br/>
        <w:t>сексеннің сеңгіріне келген Фань рахип бұдан үш күншілік</w:t>
        <w:br/>
        <w:t>жерде Тайбай-Шань тауын мекен еткен атақты Сун Сымияо</w:t>
        <w:br/>
        <w:t>тәуіптің замандасы еді. Өмір бойы сыпа тамақ ішіп, бойын</w:t>
        <w:br/>
        <w:t>ширақ ұстаған ол түстіктегі Циньлин мен батыстағы Тайбай-</w:t>
        <w:br/>
        <w:t>Шань тауын түгел аралап, шығыстағы Хуа-Шань тауының</w:t>
        <w:br/>
        <w:t>құз-қияларына талай өрмелеген еді. Соңғы кезде будда та-</w:t>
        <w:br/>
        <w:t>рихатына ұйып, пірәдарлыққа біржола бет бұрған ол жастық</w:t>
        <w:br/>
        <w:t>шағында Лаузы, Жуаңзы, Коңзы іліміне ден қойып, Сун Сы-</w:t>
        <w:br/>
        <w:t>мияомен бірге дәрі шөптер жинап, өлместің емін іздеген бо-</w:t>
        <w:br/>
        <w:t>латын. Бірақ адам түбінде бір өлетініне көзі жеткенде мұның</w:t>
        <w:br/>
        <w:t>бәрі жаратқанның ісі екеніне, әрі адам жанының ол дүниеде</w:t>
        <w:br/>
        <w:t>де өмір сүріп, бұл пәниге түрлі жан-жануар кейпінде тағы</w:t>
        <w:br/>
        <w:t>қайтып келетініне кәміл сеніп, будда номдарын окуға</w:t>
        <w:br/>
        <w:t>кіріскен-ді.</w:t>
        <w:br/>
        <w:t>Тоныкөк басын көтерді. Фань рахип әлі де өзіне кү-</w:t>
        <w:br/>
        <w:t>лімсіреп қарап отыр скен. Қалтылдап жанған майшам</w:t>
        <w:br/>
        <w:t>жарығында оның ағарған бейнесі құдды бір түстіктегі Цинь-</w:t>
        <w:br/>
        <w:t>лин тауларының дара билеушісі, падишасы іспетті көрінді.</w:t>
        <w:br/>
        <w:t>Бірақ Тоныкөк будтардан қорқатын еді. Оларғибадатхананың</w:t>
        <w:br/>
        <w:t>екі қабырғасынан, төбесінен төне қарайтын. Будтардың рия-</w:t>
        <w:br/>
        <w:t>сыз жымиған, жым-жырт, өте сырлы жүздері екі дүниенің</w:t>
        <w:br/>
        <w:t>де қиырын түгел барлап, күллі адамзатты, олардың істеген</w:t>
        <w:br/>
        <w:t>істерін қалт жібермей қадағалап тұрғандай еді, әсіресе шам</w:t>
        <w:br/>
        <w:t>жарығында олардың бәрі бірдей Ганга ойпатын шарлап,</w:t>
        <w:br/>
        <w:t>Тибет тауларын тербеп, Орта жазыққа жайылған қасиетті</w:t>
        <w:br/>
        <w:t>Бұрхан тәңірінің сармана сазына мүлгіп, күллі машайыққа</w:t>
        <w:br/>
        <w:t>арнап дұға бағыштап тұрғандай еді.</w:t>
        <w:br/>
        <w:t>- Сен олардан қорықпа, - деді Фань рахип Тоныкөктің</w:t>
        <w:br/>
        <w:t>92</w:t>
        <w:br/>
        <w:t>заманның оқиғаларынан мысал алып, мақалдап, мәтелдеп</w:t>
        <w:br/>
        <w:t>сөйлейтін. Ол көп уәж айтқандықтан, Тәңір қаған - Таң</w:t>
        <w:br/>
        <w:t>Тайзоң оның пікірін қабыл алады. Кірім болған түріктерді</w:t>
        <w:br/>
        <w:t>Сарыөзеннің түстігіне көшіріп, оларды алты дуанға бөліп</w:t>
        <w:br/>
        <w:t>орналастырады. Олардың ағамандарына түмен санғұн, нв-</w:t>
        <w:br/>
        <w:t>кер сардар деген шен беріп, сарай төңірегіне тартылған</w:t>
        <w:br/>
        <w:t>жүзден астам адамға бесінші дәрежеден жоғары лауазым</w:t>
      </w:r>
    </w:p>
    <w:p>
      <w:r>
        <w:t>берді. Осылайша түріктердің мыңдаған отбасы Чань-Анға</w:t>
        <w:br/>
        <w:t>көшіп келген еді.</w:t>
        <w:br/>
        <w:t>Бүгін Ышбара Қара қағанды актық сапарға шығарып салуға</w:t>
        <w:br/>
        <w:t>жиналғандар да содан бері Чань-анда тұрып қалған түріктер бо-</w:t>
        <w:br/>
        <w:t>латын. Бірақ өз кезінде Таң Тайзоң сөзіне құлақ түрмегенімен</w:t>
        <w:br/>
        <w:t>Вэй Жыңның айтқаны келді. Доңыз жылы, табғашша Ұлы Таң</w:t>
        <w:br/>
        <w:t>патшалығы женгуан жылнамасының он үшінші жылы! Ілік</w:t>
        <w:br/>
        <w:t>қағанның немересі, нөкер сардар Кезшуат қол астындағы қырық</w:t>
        <w:br/>
        <w:t>кісімен патшаны өлтірмек болып, мақсатына жете алмай қолға</w:t>
        <w:br/>
        <w:t>түсті. Кейін тауық жылы, табғашша женгуан жылнамасының</w:t>
        <w:br/>
        <w:t>жиырма үшінші жылы? Ашына әулетінен Қабы Табғаш орда-</w:t>
        <w:br/>
        <w:t>сына бағынбай артынан ерген жүз мыңдай елді Алтай тауы-</w:t>
        <w:br/>
        <w:t>на жеткізіп, сонда кішігірім қағанат құрды. Кейін келе патша</w:t>
        <w:br/>
        <w:t>жасағы оны да бағындырып, Чань-Анға алып келді.</w:t>
        <w:br/>
        <w:t>Осы аралықта Табғаш ордасы түріктерді Ұлы қорғанның</w:t>
        <w:br/>
        <w:t>сыртына, Сарыөзеннің терістігіне қайта қоныс аударды.</w:t>
        <w:br/>
        <w:t>Ордаға қауіп тәндіре ме деп қорықты. Бірақ Чань-андағы</w:t>
        <w:br/>
        <w:t>түріктер сол бойы қалып қойды. Өйткені, табғаштар күшейіп</w:t>
        <w:br/>
        <w:t>Шығыс түріктің жеріне түгел билік жүргізе бастады. Сол</w:t>
        <w:br/>
        <w:t>үшін бұларға қайда тұрса да бәрібір болатын.</w:t>
        <w:br/>
        <w:t>Тоныкөк әрен топ ішінен өзін шақырған жаққа жалт</w:t>
        <w:br/>
        <w:t>қарады. Меңүтай екен. Астындағы атын тебініп, бұған</w:t>
        <w:br/>
        <w:t>жақындап келді.</w:t>
        <w:br/>
        <w:t>- Қағаннан айырылдық! - деді Тоныкөк төмен қарап.</w:t>
        <w:br/>
        <w:t>- Иә, сұм өлім оның да басын жалмады.</w:t>
        <w:br/>
        <w:t>-- Ол қайғыдан өлді ғой.</w:t>
        <w:br/>
        <w:t>- Қайғыратын жөні бар. Мұның да өлімі Ілік қаған секілді</w:t>
        <w:br/>
        <w:t>болды.</w:t>
        <w:br/>
        <w:t>- ік қаған...</w:t>
        <w:br/>
        <w:t>- Оны білетін шығарсың?</w:t>
        <w:br/>
        <w:t>- Қара қаған ол туралы айтып берген.</w:t>
        <w:br/>
        <w:t>- Қайран қаған-ай...</w:t>
        <w:br/>
        <w:t>1639 жыл.</w:t>
        <w:br/>
        <w:t>3649 жыл.</w:t>
        <w:br/>
        <w:t>көңіл күйін түсінгендей, - олар мейірімді, жүректері ізгілікке</w:t>
        <w:br/>
        <w:t>толы. Олар жауыздықпен белдесе алады. Ақиқатқа араша</w:t>
        <w:br/>
        <w:t>болады. Кімде-кім ізгілік, қайырымдылық және мейірімділік</w:t>
        <w:br/>
        <w:t>жолына түссе, Ұлы бірлікке ұмтылса, қантөгіске қарсы бол-</w:t>
        <w:br/>
        <w:t>са, олар оны қорғайды.</w:t>
        <w:br/>
        <w:t>- Маған олардың бойларында жаны бар, қозғалатын</w:t>
        <w:br/>
        <w:t>секілді, - деді Тоныкөк.</w:t>
        <w:br/>
        <w:t>- Иә, олар бәрін біледі. Өйткені, олардың бәрі Бұрхан</w:t>
        <w:br/>
        <w:t>құдайдың бейнесі. Ал түркілердің құдайы жоқ па? - деп</w:t>
        <w:br/>
        <w:t>Фань рахип Тоныкәкке қарады.</w:t>
        <w:br/>
        <w:t>- Бар.</w:t>
      </w:r>
    </w:p>
    <w:p>
      <w:r>
        <w:t>- Ендеше оның аты кім?</w:t>
        <w:br/>
        <w:t>- Оның аты -- Тәңір.</w:t>
        <w:br/>
        <w:t>- Тәңір?</w:t>
        <w:br/>
        <w:t>Фань рахип күлімсіреп тұр.</w:t>
        <w:br/>
        <w:t>- Ол қайда өмір сүреді?</w:t>
        <w:br/>
        <w:t>- Ол шексіз құдіретті. Көзге көрінбейді. Асқар таулар мен</w:t>
        <w:br/>
        <w:t>жасыл жазираларды, өзен-көлдерді, күллі мақұлықтарды сол</w:t>
        <w:br/>
        <w:t>жаратқан. Әркімнің тағдыр-талайы оның еркіне байланыс-</w:t>
        <w:br/>
        <w:t>ты. Жаратқан тәңірім бізді аш-жалаңаш қалмасын, жауына</w:t>
        <w:br/>
        <w:t>жем болмасын деп жер бетіне түркінің бөрі иесін жіберген.</w:t>
        <w:br/>
        <w:t>Ол тұтас түркінің жебеуші пірі. Құдіретті киесі. Түркі жұрты</w:t>
        <w:br/>
        <w:t>көк бөріше өмір сүріп, өзін көк бөріше қорғайды. Түптің</w:t>
        <w:br/>
        <w:t>түбінде бөрілерше өледі.</w:t>
        <w:br/>
        <w:t>Фань рахип басын шайқады.</w:t>
        <w:br/>
        <w:t>- Бөрі - жыртқыш, қанқұйлы жануар. Онда қандай ізгілік</w:t>
        <w:br/>
        <w:t>болуы мүмкін?</w:t>
        <w:br/>
        <w:t>- Бөрі бөрі болмаса өледі. Ол тумысынан қатал табиғатпен,</w:t>
        <w:br/>
        <w:t>айнала тәнген қауіп-қатермен күресе жүріп өмір сүреді. Ол</w:t>
        <w:br/>
        <w:t>қайсар, тағы. Солтүстіктің қатал қысын сүйеді. Тоныкөк</w:t>
        <w:br/>
        <w:t>ойындағысын сарқып айтты.</w:t>
        <w:br/>
        <w:t>- Адамның жыртқышқа табынғаны қызық екен! - деді</w:t>
        <w:br/>
        <w:t>Фань рахип. - Сен ата-бабаңның неліктен бөріге табынғанын</w:t>
        <w:br/>
        <w:t>білесің бе?</w:t>
        <w:br/>
        <w:t>- Бөрі бөрі болмаса өлетіні секілді, менің ата-бабала-</w:t>
        <w:br/>
        <w:t>рым да солтүстіктің қатал қысында үйір-үйірімен жүретін</w:t>
        <w:br/>
        <w:t>бөрілердей күн кешкен. Олар бөрі болмаса қатал табиғатқа</w:t>
        <w:br/>
        <w:t>да, күнбе-күн қар астынан қиқулап шапқан жауына Да төтеп</w:t>
        <w:br/>
        <w:t>бере алмас еді. Біреуге мал қайғы, біреуге жан қайғы еді. Олар</w:t>
        <w:br/>
        <w:t>өз тұрақтарын, ін түбіндегі бөлтіріктерін қорғап қалу үшін</w:t>
        <w:br/>
        <w:t>зар желіп азық іздеді. Заманның заманында құтты мешін</w:t>
        <w:br/>
        <w:t>93</w:t>
        <w:br/>
        <w:t>пады. Табғаш қағанның да өмір бойы айдарынан жел еспес.</w:t>
        <w:br/>
        <w:t>Сондықтан орайы келгенде түркі, оғыз бектері, халқы ту</w:t>
        <w:br/>
        <w:t>түбінде бірігіңдер. Есеңгіреген, тозған елді қайта жинап-</w:t>
        <w:br/>
        <w:t>теріңдер! -- деді Қара соңғы демі таусыларда үздігіп жатып,-</w:t>
        <w:br/>
        <w:t>сен, Тоныкөк, Ашиде әулетінен, жиен жүрт, аналықтан</w:t>
        <w:br/>
        <w:t>болсаң да Ашына тұқымынан шыққан жүз бекке бергісіз</w:t>
        <w:br/>
        <w:t>болдың. Мені өз қолыңмен аттандыр. Аруақ, Тәңір ием жар</w:t>
        <w:br/>
        <w:t>болсын саған,- деді.</w:t>
        <w:br/>
        <w:t>Тоныкөк жылап отырып, оның аузына су тамызды. Өмі-</w:t>
        <w:br/>
        <w:t>рінде ешкімге есе бермеген арыстай Қара қаған шырқау</w:t>
        <w:br/>
        <w:t>көктен көзін алмай алдында сұлап жатып, демі үзілді.</w:t>
        <w:br/>
        <w:t>- Бұл өте қайсар адам! - деді Фань рахип, - о дүниеде</w:t>
        <w:br/>
        <w:t>жаны жаннатқа кірсін.</w:t>
        <w:br/>
        <w:t>- Айтқаныңыз келсін, ұстаз!</w:t>
      </w:r>
    </w:p>
    <w:p>
      <w:r>
        <w:t>Тоныкөк Қараның тастай болып қатып қалған қолдарын</w:t>
        <w:br/>
        <w:t>төмен түсіріп, басын жастыққа қойды. Табғаш аспанына қарап</w:t>
        <w:br/>
        <w:t>жұмылмай қалған а ялы үлкен көздерін алақанымен жапты.</w:t>
        <w:br/>
        <w:t>Фань рахип айдары жылтырап жылап отырған Тоныкөкті</w:t>
        <w:br/>
        <w:t>орнынан демеп тұрғызды.</w:t>
        <w:br/>
        <w:t>- Тұр. Сен жылама! Ол елін сүйген ер екен. Ондай құлын</w:t>
        <w:br/>
        <w:t>құдай да сүйеді, - деп оны бұтханаға қарай алып кетті.</w:t>
        <w:br/>
        <w:t>- Сен оған араласпа! Қазір Ли Цвзай төре ордаға хабар</w:t>
        <w:br/>
        <w:t>жіберді. Онда патша ағзамның қызметінде жүрген түркі</w:t>
        <w:br/>
        <w:t>төрелері көп. Олар келіп, марқұмды түркілердің салт-дәстүрі</w:t>
        <w:br/>
        <w:t>бойынша жерлейді, - деді.</w:t>
        <w:br/>
        <w:t>Тоныкөк үндемеді. Бірақ көпке дейін өксігін баса алма-</w:t>
        <w:br/>
        <w:t>ды. Бұтхана терезесінен Қара қағанның жатағы жаққа қарап,</w:t>
        <w:br/>
        <w:t>күн батқанша отырды. Қара қаған барда оған бұл жер Түркі</w:t>
        <w:br/>
        <w:t>қағанатының төңкелі тәріндей көрінуші еді, енді ол өлгенде</w:t>
        <w:br/>
        <w:t>оның анау тамақ ішетін шатыры да, түнейтін киіз үйі де қу</w:t>
        <w:br/>
        <w:t>моладай күңіреніп қалды. Ол өлгенде Ли Цзай төре босағада</w:t>
        <w:br/>
        <w:t>шаншулы тұрған бөрі байрағын да жұлып алып тастады.</w:t>
        <w:br/>
        <w:t>Кеш кірді. Тау іші өте үрейлі еді. Әбден қас қарайғанда</w:t>
        <w:br/>
        <w:t>Фань рахип майшам жақты.</w:t>
        <w:br/>
        <w:t>- Сен жалғызсырама, әрине, мұнда тамақтан қиналасың.</w:t>
        <w:br/>
        <w:t>Жабайы саңырауқұлақ пен жуяаға тәбетің тарта қоймас. Де-</w:t>
        <w:br/>
        <w:t>генмен, әлі де қиыншылыққа шыда. Ертең мыналар кетеді.</w:t>
        <w:br/>
        <w:t>Қағанды жерлегеннен кейін мұнда қайтып келмейді. Суық</w:t>
        <w:br/>
        <w:t>түскенше осында болып, оқуыңды аяқта, - деді жақын тартып.</w:t>
        <w:br/>
        <w:t>- Ұстаз, онда қағанды жерлеуге барып қайтсам бола ма? -</w:t>
        <w:br/>
        <w:t>деді Тоныкөк одан рұқсат сұрап.</w:t>
        <w:br/>
        <w:t>91</w:t>
        <w:br/>
        <w:t>Меңүтай ат үстінде келе жатып жылап алды. Алдыңғы</w:t>
        <w:br/>
        <w:t>жақта біреу түріктің бөрілі байрағын көтеріп барады екен.</w:t>
        <w:br/>
        <w:t>Көзі соған түсті.</w:t>
        <w:br/>
        <w:t>- Байрақ көтерген кім екен?</w:t>
        <w:br/>
        <w:t>-- Білмеймін. Әлгінде астанадан қосылды, - деді Тоныкөк.</w:t>
        <w:br/>
        <w:t>- Япырай, ә! Өзі желкілдеген жас жігіт екен. Кеудесінде</w:t>
        <w:br/>
        <w:t>оты бар екен.</w:t>
        <w:br/>
        <w:t>- Ұстаз, мен бұлардың бірде-бірін танымаймын.</w:t>
        <w:br/>
        <w:t>- Оған асықпа. Алдымен Фань рахиптен бір нәрсе үйрен.</w:t>
        <w:br/>
        <w:t>Одан соң емтиханыңды дұрыстап тапсыр. Фань рахиптің</w:t>
        <w:br/>
        <w:t>бойында күллі табғаштың білімі бар, - деді Меңутай.</w:t>
        <w:br/>
        <w:t>- Сіз кеткелі Қара қағанның қасында болдым. Көп нәрсе</w:t>
        <w:br/>
        <w:t>білдім. Сіздің мені онда қалдырғаныңыз қандай жақсы</w:t>
        <w:br/>
        <w:t>болған,- деді Тоныкәк. - Қара қаған басынан кешкендерінің</w:t>
        <w:br/>
        <w:t>бәрін айтты.</w:t>
        <w:br/>
        <w:t>-Олдеген қазына ғой, қазына!--деп Меңүтай бір желпініп</w:t>
      </w:r>
    </w:p>
    <w:p>
      <w:r>
        <w:t>қалды.</w:t>
        <w:br/>
        <w:t>Тоныкөк те көңілді. Меңүтай оның айналасы бір айда</w:t>
        <w:br/>
        <w:t>едәуір пісіп, есейіп қалғанын байқады:</w:t>
        <w:br/>
        <w:t>- Айтпақшы, Қара қаған өтерінде бір нәрсе деді ме?</w:t>
        <w:br/>
        <w:t>Тоныкөктің жүзі тағы да салқын тартты. Көз шанағы жа-</w:t>
        <w:br/>
        <w:t>саурап:</w:t>
        <w:br/>
        <w:t>- Деді,- деп жан-жағын барлай қарады.</w:t>
        <w:br/>
        <w:t>-Недеді?</w:t>
        <w:br/>
        <w:t>Тоныкөк ұстазының көзіне тіке қарады:</w:t>
        <w:br/>
        <w:t>- Түріктің туын жықпаңдар. Түптің түбінде қайта ел болуға</w:t>
        <w:br/>
        <w:t>қамданыңдар деді.</w:t>
        <w:br/>
        <w:t>- Япыр-ай, деген!</w:t>
        <w:br/>
        <w:t>- Йә, ұстаз. Ол осы сөзді өте шегелеп айтты. Үй-іші,</w:t>
        <w:br/>
        <w:t>бала-шағасы туралы ештеңе айтқан жоқ. Тек осы сөзді ғана</w:t>
        <w:br/>
        <w:t>қайталай берді.</w:t>
        <w:br/>
        <w:t>- Солай ма!?</w:t>
        <w:br/>
        <w:t>- Солай, ұстаз.</w:t>
        <w:br/>
        <w:t>Меңүтай әдетінше әдемі шақша сақалын саумалап ойла-</w:t>
        <w:br/>
        <w:t>нып қалды.</w:t>
        <w:br/>
        <w:t>Қаралы керуен Башуй өзенінің шығысындағы Ілік</w:t>
        <w:br/>
        <w:t>қағанның кесенесіне келді. Ол жерде үйілген отынды айнала</w:t>
        <w:br/>
        <w:t>мәйіт өртеушілер күтіп тұр сді.</w:t>
        <w:br/>
        <w:t>Қағанның мәйіті арбадан алынып, үйілген отынның орта-</w:t>
        <w:br/>
        <w:t>сына қойылды. Бір кезде бақсылар мәйітті айнала зікір айта</w:t>
        <w:br/>
        <w:t>бастағанда майланған тамыздықтарға от қойылды. Сол кезде</w:t>
        <w:br/>
        <w:t>98</w:t>
        <w:br/>
        <w:t>тігінен қаланған қу бөренелер мен жаңқалар паулап жана бас-</w:t>
        <w:br/>
        <w:t>тады. Одан соң үлкен жалынға айналды. Бақсылардың зікірі</w:t>
        <w:br/>
        <w:t>мен дауылпазы отты одан ары лаулатып, қағанның сүйегін</w:t>
        <w:br/>
        <w:t>күлге айналдырды. Сөйтіп, оның рухы тынышталды. Денесі</w:t>
        <w:br/>
        <w:t>құдіретті оттың қуатымен табиғатқа күл болып қайта сіңіп кетті.</w:t>
        <w:br/>
        <w:t>Осылайша кезінде Бумын, Мұқан қағандар құрып, Істеми,</w:t>
        <w:br/>
        <w:t>Ешбара және Тон Ябғұ қағандар жалғастырған Ұлы</w:t>
        <w:br/>
        <w:t>мемлекеттің соңғы қағаны, қара көктің тұқымы Ышбара</w:t>
        <w:br/>
        <w:t>Қара қаған да Табғаштың тас қамалында жатып көз жұмып,</w:t>
        <w:br/>
        <w:t>топырағы күллі Қытайдың астана-байтағында қалды. Оның</w:t>
        <w:br/>
        <w:t>күлі түрікше жылқы жылы, табғашша женгуанның сегізінші</w:t>
        <w:br/>
        <w:t>жылы! ел-жұртын ойлап дүниеден өткен Түрік Ілік қағанның</w:t>
        <w:br/>
        <w:t>қасына көмілді.</w:t>
        <w:br/>
        <w:t>Бұл Тоныкөктің де атақты Ілік қағанның қабірін бірінші</w:t>
        <w:br/>
        <w:t>рет көруі еді. Есіне әкесінің: «Чань-Анға барғанда Түрік Ілік</w:t>
        <w:br/>
        <w:t>қағанның басына бар. Ол - тұтас түріктің айбары. Сен оның</w:t>
        <w:br/>
        <w:t>рухына тағзым вт!» - деген сөзі оралды.</w:t>
      </w:r>
    </w:p>
    <w:p>
      <w:r>
        <w:t>Кезінде Тәңір қаған Таң Тайзоңның бұйрығымен салынған</w:t>
        <w:br/>
        <w:t>шағын кесененің кіре берісінде биіктігі екі жарым кез, үлкен</w:t>
        <w:br/>
        <w:t>тасбақа тұғырға орнатылған мәңгітас тұр еді. Онда патша</w:t>
        <w:br/>
        <w:t>ағзам өз қолымен жазып, бәдізшіге ойдырған, шытыра гүлді</w:t>
        <w:br/>
        <w:t>өрнектері көз тартқан көркем мәтін бар еді. Мәтінде бүй деп</w:t>
        <w:br/>
        <w:t>жазылған-ды.</w:t>
        <w:br/>
        <w:t>Ілікқаған- Түліс Түріктің соңғы қағаны, Қымын қағанның</w:t>
        <w:br/>
        <w:t>үшінші ұлы. Ол бағадүр шад болып тұрған кезінде орда-</w:t>
        <w:br/>
        <w:t>сын У-Юаньнның терістігіне тікті. Удэ жылнамасының</w:t>
        <w:br/>
        <w:t>үшінші жылы: Түліс түріктерінің бас қағаны болып, Суй</w:t>
        <w:br/>
        <w:t>патшасының И-чэн мәликесін әйелдікке алды. Шібірдің ұлы</w:t>
        <w:br/>
        <w:t>Ыспарбиді Төле қаған етіпкөтерді. Суйпатшасынтірілтіп,</w:t>
        <w:br/>
        <w:t>Таң патшасына қарсы қоймақ болып, Ян Жэндауды оның</w:t>
        <w:br/>
        <w:t>патшасы деп таныды. Ол әкесі мен ағасынан қалған ырғын</w:t>
        <w:br/>
        <w:t>байлыққа және қалың қолға ие болып, елімізге жиі-осиі</w:t>
        <w:br/>
        <w:t>қауіп төндірді. Бастабында Гаузу патша Орта жазықтың</w:t>
        <w:br/>
        <w:t>енді ғана тынышталғанын ескеріп, оған тосқауыл қоюға</w:t>
        <w:br/>
        <w:t>асықпады. Олардың әр жолғы зорлық-зомбылығына көніп,</w:t>
        <w:br/>
        <w:t>қисапсыз тарту-таралғы беріп отырды. Сөйткен сайын</w:t>
        <w:br/>
        <w:t>Іліктің сөзі іріленіп, талабы шектен аса бастады. Олар ат</w:t>
        <w:br/>
        <w:t>ізін суытпай елімізді талан-таражылап тұрды. Тек Тәңір</w:t>
        <w:br/>
        <w:t>қаған Таң Тайзоңның кезінде ғана олар тәубаға келді. Ілік</w:t>
        <w:br/>
        <w:t>1634 жыл.</w:t>
        <w:br/>
        <w:t>1620 жыл.</w:t>
        <w:br/>
        <w:t>99</w:t>
        <w:br/>
        <w:t>Үшінші тарау</w:t>
        <w:br/>
        <w:t>ТАБҒАШ ОРДАСЫ</w:t>
        <w:br/>
        <w:t>Табғаш халқының сөзі</w:t>
        <w:br/>
        <w:t>татті, ақығы асыл...</w:t>
        <w:br/>
        <w:t>Білге қаған</w:t>
        <w:br/>
        <w:t>ҚАРА МЫСЫҚ</w:t>
        <w:br/>
        <w:t>- Балам! Балам!</w:t>
        <w:br/>
        <w:t>Қара терге түскен У-Мэй қатұн басын жастықтан жұлып</w:t>
        <w:br/>
        <w:t>алды. Әлгінде ғана көз алдында болғанның бәрі түс екенін</w:t>
        <w:br/>
        <w:t>білгенде көңілі сәл сабасына түсті.</w:t>
        <w:br/>
        <w:t>- Сұмдық-ай, қу шайтан, қайдан ғана кіре қалғансың</w:t>
        <w:br/>
        <w:t>түсіме! - деп төсегінен түсіп, ұзын сүйретпе желбегейін жамы-</w:t>
        <w:br/>
        <w:t>лып, айна алдына келді, Көзінің қиығымен әлі де тәтті ұйқыда</w:t>
        <w:br/>
        <w:t>жатқан Тайзоңға ту сыртынан қарап қойды. Көзінен бір сәт</w:t>
        <w:br/>
        <w:t>таса қылғысы келмейтін адамның қасында алаңсыз ұйықтап</w:t>
        <w:br/>
        <w:t>жатқанына жаны жай тауып, басқаның бәрін ұмытқысы келді.</w:t>
        <w:br/>
        <w:t>Патша ағзам әліп-талып аймалаған сұлу жүзін айна алды-</w:t>
        <w:br/>
        <w:t>нан тағы бір көргісі бар. Жасы отыз алтыға келген оның</w:t>
        <w:br/>
        <w:t>өн бойында әйел затының ең бір толысқан сәтіне тән</w:t>
        <w:br/>
        <w:t>бұлқынған ақбөрте марқалық бар гді. Бүгінде оның патша</w:t>
        <w:br/>
        <w:t>ордасына келгеніне табаны күректей жиырма екі жыл бо-</w:t>
        <w:br/>
        <w:t>лыпты. Иә, жиырма екі жыл...</w:t>
        <w:br/>
        <w:t>Осы жиырма екі жылда ол тісін тісіне басып жүріп,</w:t>
        <w:br/>
        <w:t>көздеген мақсаттарын ептеп іске асырып келеді. Алдымен</w:t>
        <w:br/>
        <w:t>цайрэн, одан чжау-и, одан бике, бикеден қатұн дәрежесіне</w:t>
      </w:r>
    </w:p>
    <w:p>
      <w:r>
        <w:t>көтерілді. Шешесіне айтқан антын орындады. Тәңір қаған--Таң</w:t>
        <w:br/>
        <w:t>Тайзоңнан жастай жесір қалса да, таудай тәлейі оны тұлдықтан,</w:t>
        <w:br/>
        <w:t>құлдықтан құтқарды. Мұрагер патша Таң Гаузоңмен тағдыр</w:t>
        <w:br/>
        <w:t>қосты. Еңді, міне, патша ағзаммен қатар отырып, жүміле</w:t>
        <w:br/>
        <w:t>жұртқа билік айтатын дәрежеге жетті. Бірақ бұл биікке жету</w:t>
        <w:br/>
        <w:t>оған оңайға түскен жоқ. Есесіне көп бодау беруіне тура келді...</w:t>
        <w:br/>
        <w:t>Беттің айын белбеуге түйді, ар-намысты, адамгершілікті</w:t>
        <w:br/>
        <w:t>аяққа басты. Тәсіл талғамады. Енді соларын ойласа, тұла</w:t>
        <w:br/>
        <w:t>бойы түршігеді. Әсіресе Ван қатұнды патшаға жеккөрінішті</w:t>
        <w:br/>
        <w:t>көрсету үшін бауыр еті баласын өз қолымен тұншықтырып</w:t>
        <w:br/>
        <w:t>өлтіргені, күні кеше ғана Ван қатұн мен Сяо бикені қол-аяғын</w:t>
        <w:br/>
        <w:t>82</w:t>
        <w:br/>
        <w:t>қағанның қолға түсуімен Батыс қағанаттағы он оқтардың</w:t>
        <w:br/>
        <w:t>Таң ордасына кірім болғаны жайлы жазылсын»,- депті.</w:t>
        <w:br/>
        <w:t>Сол жарлық бойынша Қара қағанның сүйегі астананың</w:t>
        <w:br/>
        <w:t>шығыс жағын айналып ағып жатқан Башуй өзенінің бойын-</w:t>
        <w:br/>
        <w:t>дағы Ілік кағанның қабірінің қасына жерленді.</w:t>
        <w:br/>
        <w:t>Жерлеу мүрәсіміне астанадағы Түркі төрелері мен</w:t>
        <w:br/>
        <w:t>тұрғындары, талабалары мен саудагерлері түгел келді. Ат-</w:t>
        <w:br/>
        <w:t>тылы-жаяу шұбырған қаралы керуеннің бас-аяғы бір</w:t>
        <w:br/>
        <w:t>шақырымға созылды. Оларды астана тұрғындары үйді-</w:t>
        <w:br/>
        <w:t>үйлерінен шығып, көшелер мен жол жағалауларында та-</w:t>
        <w:br/>
        <w:t>машалап тұрды. Түркі елінің тағы бір тірегі құлады десті.</w:t>
        <w:br/>
        <w:t>Ол кезде Чань-анда түріктер көп тұратын. Оның жайы</w:t>
        <w:br/>
        <w:t>былай-ды: Түрікше барыс жылы, табғашша Таң патшалығы</w:t>
        <w:br/>
        <w:t>женгуан жылнамасының төртінші жылы! Ілік қаған қолға</w:t>
        <w:br/>
        <w:t>түсіп, Шығыс Түрік қағанаты талқандалғаннан кейін, Тәңір</w:t>
        <w:br/>
        <w:t>қаған Таң Гайзоң ішкі жарлауыл Янбоның ұсынысы бойын-</w:t>
        <w:br/>
        <w:t>ша елдігінен айырылған түріктерді Сарыөзеннің оңтүстігіне</w:t>
        <w:br/>
        <w:t>көшіріп, астанаға жақын орналастыруды өтінді. Сол кезде</w:t>
        <w:br/>
        <w:t>Бэй Жың қатарлы уәзірлер: «Түріктер бұрын дәл мұндай</w:t>
        <w:br/>
        <w:t>ойсырай жеңілмеген. Тәңірдің жазасы мен шах бабалар</w:t>
        <w:br/>
        <w:t>ғибадатханасының киесінен олар осындай күйге түсті. Олар</w:t>
        <w:br/>
        <w:t>Кіндік қағанатқа - Жоңго еліне ғасырлар бойы шабуыл жа-</w:t>
        <w:br/>
        <w:t>сады. Халық олардан эбден мезі болды. Бүгінде олар бізге</w:t>
        <w:br/>
        <w:t>бағынған екен, оларды тұқым-тұқиянымен жоюға болмай-</w:t>
        <w:br/>
        <w:t>ды. Қайта оларды Сарыөзеннің сөлтүстігіне қайтарып, ата</w:t>
        <w:br/>
        <w:t>қоныстарына орналастырғанымыз жөн. Бұлар ата-бабала-</w:t>
        <w:br/>
        <w:t>ры ғұндар секілді. Кіндік қағанат олардан қашан жақсылық</w:t>
        <w:br/>
        <w:t>көріп еді. Олар - ата-тегінен адам бейнелі жыртқыштар. Жа-</w:t>
        <w:br/>
        <w:t>ратылыс тегі бізден бөлек. Олар күшейсе қарақшылық жасап,</w:t>
        <w:br/>
        <w:t>әлсіресе сұрқиялықпен тізе бүгеді. Жақсылықты білмейді.</w:t>
        <w:br/>
        <w:t>Бұл олардың сүтпен бітіп, сүйекке сіңген қасиеті. Кезінде</w:t>
        <w:br/>
        <w:t>олар кесірлі апатқа айналғанда Цинь, Хань патшалықтары</w:t>
        <w:br/>
        <w:t>егей ерлерін аттандырып, олардан Сарыөзеннің оңтүстігін</w:t>
        <w:br/>
        <w:t>тартып алып, онда егінші жатақтарды орналастырып,</w:t>
        <w:br/>
        <w:t>аймақ, аудандар құрған еді. Тақсыр, бұрынғы өткен пат-</w:t>
        <w:br/>
        <w:t>шалар солтүстікке Ұлы қорған орнатып, олардан әреңге</w:t>
        <w:br/>
        <w:t>құтылғанда, біз келіп оларды қайтадан ішке тартсақ, онда сау</w:t>
        <w:br/>
        <w:t>басымызға сақина тілегендік болмай ма? Оның үстіне бүгін</w:t>
        <w:br/>
        <w:t>бізге кірім болғандардың саны жүз мыңға жетіп отыр. Енді</w:t>
        <w:br/>
        <w:t>айналасы бірнеше жылда олардың саны жүз есе өседі. Астана</w:t>
        <w:br/>
        <w:t>1630 жыл.</w:t>
        <w:br/>
        <w:t>95</w:t>
      </w:r>
    </w:p>
    <w:p>
      <w:r>
        <w:t>қаған сонда да патша ағзамды алдап, екеуара жасасқан</w:t>
        <w:br/>
        <w:t>келісімге опасыздық қылып, шекарамызға сұғанақтық жа-</w:t>
        <w:br/>
        <w:t>сауын қоймады. Осы кезде солтүстікте ұдайы бірнеше</w:t>
        <w:br/>
        <w:t>жыл қалың қар жауып, олардың мал түліктері қырылып,</w:t>
        <w:br/>
        <w:t>халқы соғыстанқажыды. Патша ағзам осы орайда жаза</w:t>
        <w:br/>
        <w:t>жорығын жасау жөнінде жарлық шашты. Женгуанның</w:t>
        <w:br/>
        <w:t>төртінші жылы жасақ бөлім санаты Ли Цзин мен Ашы-</w:t>
        <w:br/>
        <w:t>на Адал бастаған қосын оны қолға түсірді. Содан бастан</w:t>
        <w:br/>
        <w:t>Шығыс Түрік Таң мемлекетіне бағынды. Олардан жүз мың</w:t>
        <w:br/>
        <w:t>бұқара Сарыөзеннің түстігіне қоныстандырылып, Кіндік</w:t>
        <w:br/>
        <w:t>қағанаттың мейіріміне бөленді. Бұрын қанша қылмыс</w:t>
        <w:br/>
        <w:t>жасаса да патша ағзам Іліктің күнәсін кешіп, оған ар-</w:t>
        <w:br/>
        <w:t>найы қора-жай сыйлады. Оның өз елінің жағдайын ойлап,</w:t>
        <w:br/>
        <w:t>қайғыдан қаусағанын көріп, «әділеткер хан» деген лауазым</w:t>
        <w:br/>
        <w:t>берді. Өлгеннен кейінгі лақабы Далалық болып бекітілді. Ау-</w:t>
        <w:br/>
        <w:t>ылдастарына өз елінің салты бойынша мәйітті өртен, осы</w:t>
        <w:br/>
        <w:t>жерге жерлеу туралы жарлық берілді.</w:t>
        <w:br/>
        <w:t>Тоныкөк құлпытастағы жазуды оқып болғанда жанына</w:t>
        <w:br/>
        <w:t>біраз кісілердің жиналып қалғанын байқады. Көбі Ышбара</w:t>
        <w:br/>
        <w:t>Қара қағанды жерлеуге келген түріктер еді. Олардың кейбірі</w:t>
        <w:br/>
        <w:t>бұл ескерткішті жай тамашалауға жиналса, кейбір хат-сауаты</w:t>
        <w:br/>
        <w:t>барлары мәтінді ежіктеп оқуда.</w:t>
        <w:br/>
        <w:t>- Тасбақа тұғырлы бұл құлпытас мәңгілікке, мың көнелікке</w:t>
        <w:br/>
        <w:t>жетсін, арттағыларға ғибрат болсын деп жазылған ғой. Өмір</w:t>
        <w:br/>
        <w:t>бойы өз елінің қамын жеп, сол үшін табғаштармен талай мәрте</w:t>
        <w:br/>
        <w:t>тірескен, қапелімде жауына тұтқын болып шарасыздың күйін</w:t>
        <w:br/>
        <w:t>кешкен, жаралы қасқырдай жанталасқан, ең соңында сол</w:t>
        <w:br/>
        <w:t>алпарыстанкөз жұмған Түркі қағанын осыншама әспеттеп,</w:t>
        <w:br/>
        <w:t>оның атына әйдік ескерткіш қойған Тәңір қаған Таң Тайзоң да</w:t>
        <w:br/>
        <w:t>ер екен! - десті жұрт.</w:t>
        <w:br/>
        <w:t>- Ерлікті бағалау ғой бұл! - десті тағы біреулер.</w:t>
        <w:br/>
        <w:t>- Кімде-кім өз ұлтын, Отанын сүйсе ол сондай құрметке</w:t>
        <w:br/>
        <w:t>ис. Бұл өзімізге де сабақ болсын дегені, - деді манағы бөрі</w:t>
        <w:br/>
        <w:t>басты байрақ көті ерген жігіт.</w:t>
        <w:br/>
        <w:t>- Қалайда тектіліктің белгісі! - десті топ ішінен бір қария.</w:t>
        <w:br/>
        <w:t>- Ендеше Тәңір қағанның түрік халқын түгелімен өзіне</w:t>
        <w:br/>
        <w:t>кіріптар еткенін де ақтап алайық!</w:t>
        <w:br/>
        <w:t>- Ол- Табғаш қағаны, Түріктің қағаны емес. Өзіме бол-</w:t>
        <w:br/>
        <w:t>сын дейді. Сол үшін амал-айласының бәрін өзгені өзіне</w:t>
        <w:br/>
        <w:t>кіріптар етуге жұмсайды. Ол үшін бүкіл жер жүзінің халқы</w:t>
        <w:br/>
        <w:t>100</w:t>
        <w:br/>
        <w:t>жерінен, жекен суларынан айырылған түркілер олай етпесе</w:t>
        <w:br/>
        <w:t>өлетін еді. Олар солтүстіктің жалтаң даласына шыққанда ал-</w:t>
        <w:br/>
        <w:t>дарынан көкте бөрі жол бастап, азық тауып беріп отырды.</w:t>
        <w:br/>
        <w:t>Жаугершілікте далада қалған бір баланы көк бөрі асырап,</w:t>
        <w:br/>
        <w:t>қол-аяғын жалап жүріп сержеткізді. Ол бала кейін түрікке</w:t>
        <w:br/>
        <w:t>қаған болды. Содан кейін күллі түркі жұрты Тәңір-Ақпан,</w:t>
        <w:br/>
        <w:t>Алтай, Өтүкен тауларының қасиетті от-суымен кайта түледі.</w:t>
      </w:r>
    </w:p>
    <w:p>
      <w:r>
        <w:t>Сондай халықты Түркі демей не дейді?! Ондай халықты көк</w:t>
        <w:br/>
        <w:t>бөрі киесі бар демей не дейді?!</w:t>
        <w:br/>
        <w:t>Фань рахип ойланып қалды. к.</w:t>
        <w:br/>
        <w:t>Көк бөрі бұлардың рухын жаулап, қанына дейін сіңген</w:t>
        <w:br/>
        <w:t>екен. Түркілердің ата-бабасынан табиғаты қанқұйлы, тағы,</w:t>
        <w:br/>
        <w:t>қайырымсыз болып келетіні Сондықтан болса керек. Енде-</w:t>
        <w:br/>
        <w:t>ше, оларды мұндай қанқұйлылықтан ізгілікке, тағылықтан</w:t>
        <w:br/>
        <w:t>бауырмалдыққа үйрету керек. Сонда ғана аспан астында ата-</w:t>
        <w:br/>
        <w:t>бабаларымыз армандағандай ұлы бірлік, келісім болады. Ол</w:t>
        <w:br/>
        <w:t>үшін бұларды Коңзы іліміне үйретіп, будда тәпсірлерімен</w:t>
        <w:br/>
        <w:t>тәрбиелеу керек деп ойлады.</w:t>
        <w:br/>
        <w:t>Сол күні Тоныкөк Фань рахиптің аядай лашығындағы</w:t>
        <w:br/>
        <w:t>ағаш еденге қамыс бойра төсеп, соған жатып шықты.</w:t>
        <w:br/>
        <w:t>ҚАРА ҚАҒАНДЫ ЖЕРЛЕУ</w:t>
        <w:br/>
        <w:t>Ертеңгісін күздің күрең тоғайы қымтаған осынау</w:t>
        <w:br/>
        <w:t>нендегі тұраққа шеттерінен құйрық-жалын шарт түйген</w:t>
        <w:br/>
        <w:t>ызғыған тоқ жарау аттарға мініп, бастарына қайқиған қара</w:t>
        <w:br/>
        <w:t>бөрік, үстілеріне тізеден қызыл бешпент киген табғаш пен</w:t>
        <w:br/>
        <w:t>түркі төрелері қаптап кетті. Олар қағанның денесін сай</w:t>
        <w:br/>
        <w:t>тағанына дейін зембілмен көтеріп, одан соң кос ат жеккен</w:t>
        <w:br/>
        <w:t>үлкен доңғалақты ырдуан арбаға салып алып жүрді. Қара</w:t>
        <w:br/>
        <w:t>қайтыс болғанда патша ағҙам: «Бұл бұдан бұрынғы |пік</w:t>
        <w:br/>
        <w:t>қаған секілді ел-жұртының қайғысынан әлді. Ел-жұртын</w:t>
        <w:br/>
        <w:t>сүйетін мұндай адамға кім болса да құрмет көрсетілуі ке-</w:t>
        <w:br/>
        <w:t>рек. Ілік түліс түріктерінің соңғы қағаны болса, бұл тардұш</w:t>
        <w:br/>
        <w:t>түріктерінің соңғы қағаны. Бұл екеуінен соң бір кезде атақ-</w:t>
        <w:br/>
        <w:t>даңқы шығыс пен батысқа жайылған Түркі қағанаты Таң</w:t>
        <w:br/>
        <w:t>мемлекетіне қарады. Қараның өлімінен соң түріктердің сал-</w:t>
        <w:br/>
        <w:t>танат құрған дәурені келмеске кетті. Сондықтан бұл екеуінің</w:t>
        <w:br/>
        <w:t>өмірі, тағдыры кейінгіге ғибрат болуы үшін Қараның сүйегін</w:t>
        <w:br/>
        <w:t>де түріктердің салты бойынша өртеп, Ілік қағанның қасына</w:t>
        <w:br/>
        <w:t>жерлеп, құлпытас орнатыңдар және оған Ышбара Қара</w:t>
        <w:br/>
        <w:t>94</w:t>
        <w:br/>
        <w:t>қарсы пікірлерің болса қазір айтыңдар, артынан сөйлеуші</w:t>
        <w:br/>
        <w:t>болмандар, - деді У-Мэй.</w:t>
        <w:br/>
        <w:t>- Ханым, айтқаныңыз жөн. Бұған қарсылығымыз жоқ.</w:t>
        <w:br/>
        <w:t>Десе де, осы іс бойынша патша ағзамның өзімен де жүзбе-</w:t>
        <w:br/>
        <w:t>жүз сөйлесіп қалсақ деп едім.</w:t>
        <w:br/>
        <w:t>- Сөйлесетін түгі де жоқ. Бостанбосқа ауырып жатқан</w:t>
        <w:br/>
        <w:t>адамның мазасын аласыңдар. Патша ағзаммен кездессеңдер</w:t>
        <w:br/>
        <w:t>дебәрібір осы сөзді айтады. Одан датездетіпіске кірісіңдер! -</w:t>
        <w:br/>
        <w:t>деп У-Мэй қолын бір-ақ сілтеді. )</w:t>
        <w:br/>
        <w:t>- Ханым дұрыс айтады, патшам қазір науқастанып қалды.</w:t>
        <w:br/>
        <w:t>Ол кісіні мазаламай, ханымның айтқанын істей беріңдер! -</w:t>
        <w:br/>
        <w:t>деп Ли И-фу да олардың жолына көлденендеді.</w:t>
        <w:br/>
        <w:t>Амалы таусылған сайыпқыран Су Динфаң мен бас қол-</w:t>
        <w:br/>
        <w:t>башы Ли Цзи Тайцзи сарайынан тауы шағылып қайтты.</w:t>
        <w:br/>
        <w:t>Бірер күннен соң Су Диңфаң Тибетке карсы қол көтерді.</w:t>
      </w:r>
    </w:p>
    <w:p>
      <w:r>
        <w:t>ҚАРА ҚАҒАННЫҢ ҚАЗАСЫ</w:t>
        <w:br/>
        <w:t>Осы кезде Табғаш елінде ақ үйлі аманатта жатқан Ышбара</w:t>
        <w:br/>
        <w:t>Қара қаған дүниеден өтті. Ол араққа тоймай, егіле-егіле іші-</w:t>
        <w:br/>
        <w:t>бауыры езіліп, бақилық болды. Өмірлік мақсат-мұраттары,</w:t>
        <w:br/>
        <w:t>мен төккен тер, еткен еңбегі еш болды. Ол өлгенде Түркі</w:t>
        <w:br/>
        <w:t>жұртын, мемлекетін алғаш құрған Ел-етміш Бумын қағаннан</w:t>
        <w:br/>
        <w:t>тараған алпыс бес ата түркі төрелерінен бірде-бірі қасында</w:t>
        <w:br/>
        <w:t>болмады. Өлім аузында жатқан қағанның аузына су тамы-</w:t>
        <w:br/>
        <w:t>зып, қарғадай болып жалғыз Тоныкөк өрен отырды.</w:t>
        <w:br/>
        <w:t>Тоныкөк Меңүтай шорадан қалып, У-тай тауында Қара</w:t>
        <w:br/>
        <w:t>қағанның қасында болған күндері ол айтқан әңгімелерден</w:t>
        <w:br/>
        <w:t>тағы талай жайларға қанықты. Бір айда бір мүшел өскендей</w:t>
        <w:br/>
        <w:t>болды. Ілгері - күншығыста Қыдырхан тауына, кері Темір-</w:t>
        <w:br/>
        <w:t>қапыққа дейін жаулаған алып мемлекеті бола тұра түркі</w:t>
        <w:br/>
        <w:t>халқының неге сормаңдай болғанын түсінді. Сол алып</w:t>
        <w:br/>
        <w:t>мемлекеттің соңғы қағаны, Істеми қағанның туажаты Ьші-</w:t>
        <w:br/>
        <w:t>бара Қара қаған өлерде иісі түркі жұртынан жалғыз өзі</w:t>
        <w:br/>
        <w:t>оның аузына су тамызып отырғанына қайран қалды. Иә, бұл</w:t>
        <w:br/>
        <w:t>да болса тағдырдың бұйрығы болар деп ойлады. Қараның</w:t>
        <w:br/>
        <w:t>соңғы сөздерін жадына түйіп қалғысы келді.</w:t>
        <w:br/>
        <w:t>- Тоныкөк, сен әлі жассың. Бірақ жас болсаң да бас бо-</w:t>
        <w:br/>
        <w:t>латын баласың. Түркі төрі, ел-жұрты саған аманат. Дүние</w:t>
        <w:br/>
        <w:t>бірқалыпты болмайды. Өмірдің өрі мен ылдиы, күнгейі мен</w:t>
        <w:br/>
        <w:t>теріскейі болады. Елдің де есеңгірейтін, ес жиятын кезі бо-</w:t>
        <w:br/>
        <w:t>90</w:t>
        <w:br/>
        <w:t>байтағымызға таяқ тастам жерден қоныс берсек, ордаға қауіп</w:t>
        <w:br/>
        <w:t>төндіреді. Сол себепті бағынған елді Сарыөзеннің оңтүстігіне</w:t>
        <w:br/>
        <w:t>орналастыруға әсте болмайды», - дейді. Янбо тұрып: «Көктің</w:t>
        <w:br/>
        <w:t>ұлы баршаға Көк пен Жердей аялы болуы, бағынған жұртқа</w:t>
        <w:br/>
        <w:t>пана болуы керек. Қазіргі таңда Шығыс Түрік қағанаты</w:t>
        <w:br/>
        <w:t>талқандалды. Оның ел-жұрты бізге бағынды. Тақсыр, дәл</w:t>
        <w:br/>
        <w:t>осы сәтте оларды есіркеудің орнына сыртқа тепсеңіз, суық</w:t>
        <w:br/>
        <w:t>бауыр болсаңыз - мұныңыз Жер-Көктің жосынына қайшы.</w:t>
        <w:br/>
        <w:t>Бүйте берсеңіз күні ертең Корей де, Тибет те бізден ат-тонын</w:t>
        <w:br/>
        <w:t>ала қашатын болады. Пақырыңыздың білімі қаншалықты</w:t>
        <w:br/>
        <w:t>таяз болғанымен, дәл осы істе кең болғаныңызды қалайды.</w:t>
        <w:br/>
        <w:t>Сарыөзеннің оңтүстігіне қоныстандыру оларды өлімнен өмірге</w:t>
        <w:br/>
        <w:t>бастау, қырғыннан аман алып қалу деген сөз. Күндердің күнінде</w:t>
        <w:br/>
        <w:t>олар біздің бұл жақсылығымызды жадында сақтап, мәңі-бақи</w:t>
        <w:br/>
        <w:t>опасыздық жасамайтын болады», - дейді.</w:t>
        <w:br/>
        <w:t>Вэй Жың тарихтан мысал келтіре сөйлеп келіп: «Тақсыр,</w:t>
        <w:br/>
        <w:t>оларды сөзсіз Сарыөзеннің оңтүстігіне қоныстандырсақ,</w:t>
        <w:br/>
        <w:t>онда жауды аяған жаралының кебін киеміз», - дейді.</w:t>
        <w:br/>
        <w:t>Янбо: «Әулиелер жолы - сара жол. Арғы заманғы әулие</w:t>
        <w:br/>
        <w:t>затты патшалар адам баласын алаламай, тәрбиенің құдіретіне</w:t>
        <w:br/>
        <w:t>мықтап сенген деп естуші едік. Бүгінде түріктің аш-арық</w:t>
        <w:br/>
        <w:t>жұрты шыбын жандарын бізге аманаттап келіп отыр. Біз</w:t>
        <w:br/>
        <w:t>оларды қанатымыздың астына алайық. Олар ұзақ жылдар</w:t>
        <w:br/>
        <w:t>бойы соғыс аласапыраншылығынан әбден қажыды. Енді</w:t>
        <w:br/>
        <w:t>оларға бейбіт-мамырастанзаман керек. Біз оларды ел ішіне</w:t>
        <w:br/>
        <w:t>орналастыру арқылы әмірімізге көндірейік, әдептілікке,</w:t>
        <w:br/>
        <w:t>ізгілікке тәрбиелейік. Коңзы жолын көрсетейік. Жылдар өте</w:t>
        <w:br/>
        <w:t>келе олар мал соңынан ергенді қойып, егіншіге айналады.</w:t>
        <w:br/>
        <w:t>Аттан түсіп, түйемен кешкендерін қояды. Ат, түйесі болмаған</w:t>
      </w:r>
    </w:p>
    <w:p>
      <w:r>
        <w:t>соң ешқайда тырп ете алмайды. Басқаруға да қолайлы. Соны-</w:t>
        <w:br/>
        <w:t>мен бірге олардың ағамандарынан талдап кептеуілдердің</w:t>
        <w:br/>
        <w:t>қатарына алсақ, біздің айбатымызды танып, өздеріне істеген</w:t>
        <w:br/>
        <w:t>жақсылықтарымызды жадында сақтайтын, әрі оны өз еңбе-</w:t>
        <w:br/>
        <w:t>гімен ақтауға тырысатын болады. Біз оларды Корейге, Ти-</w:t>
        <w:br/>
        <w:t>бетке және Батыс Түрікке (оң оқ немесе он иелік жұртына)</w:t>
        <w:br/>
        <w:t>қарсы жорықта маңдай қолды бастайтын қолбасшы ретінде</w:t>
        <w:br/>
        <w:t>жұмсауымызға болады. Кезінде Хан Гуаңди патша Күнгей</w:t>
        <w:br/>
        <w:t>Тәңірқұтғы өзіне жақын орналастырып, Хань әулетінің</w:t>
        <w:br/>
        <w:t>қалканы ретінде пайдаланғанын білетін шығарсыз. Ол өмір</w:t>
        <w:br/>
        <w:t>бойы опасыздық жасаған жоқ», - дейді тағы да.</w:t>
        <w:br/>
        <w:t>Янбо ойға шүлен, сөзге шешен еді. Сөзінің бәрін өткен</w:t>
        <w:br/>
        <w:t>96</w:t>
        <w:br/>
        <w:t>келіп еді. Ендігі кезде бар билік Сронцаң Гампоның көзі</w:t>
        <w:br/>
        <w:t>тірісінде оған қарсы болып келген Гар әулетінен шыққан</w:t>
        <w:br/>
        <w:t>әскер басы Донцанның қолында көрінеді. Ол Тибеттің Таң</w:t>
        <w:br/>
        <w:t>әулетімен жақындасуына қарсы. Қолынан келсе Түрік,</w:t>
        <w:br/>
        <w:t>Таңғұт, Қытай елдерімен бірігіп, Таң мемлекетін жоюды</w:t>
        <w:br/>
        <w:t>көздейді. Демек, бүгінгі таңда Тибет үшін Тоғонды жау-</w:t>
        <w:br/>
        <w:t>лап алу қаншалық маңызды болса, бұған жол бермеу Таң</w:t>
        <w:br/>
        <w:t>мемлекеті үшін де сондай маңызды.</w:t>
        <w:br/>
        <w:t>Ли Цзи сөзін аяқтап, У-Мэй ханымға еңкейіп ілтипат</w:t>
        <w:br/>
        <w:t>білдірді. Ішінен: «Қанша дегенмен кеудесінде оты бар, мем-</w:t>
        <w:br/>
        <w:t>лекет ісіне шөгел, адуын әйел екен»? - деп ойлады. Бұған</w:t>
        <w:br/>
        <w:t>дейін ел ішінде тараған Таң мемлекеті үшінші ұрпағына</w:t>
        <w:br/>
        <w:t>барғанда аспан астын әйел заты билейді деген қауесетке сен-</w:t>
        <w:br/>
        <w:t>бей келген еді, бүгін У-Мэй қатұнның уәзірлерді жұмсап,</w:t>
        <w:br/>
        <w:t>Таң мемлекетінің ең даңқты сардарларын сарайға шақырып,</w:t>
        <w:br/>
        <w:t>оларға патша ағзамның атынан өзі билік айтып тұрғанын</w:t>
        <w:br/>
        <w:t>көргенде иманы қырық кез ұшты. Кезінде атақты жұлдызшы,</w:t>
        <w:br/>
        <w:t>амал-білік іліміне жүйрік Ли Чунфэннің айтқаны айнымай</w:t>
        <w:br/>
        <w:t>келгеніне таң қалды. Осындай қауесетті құлағы шалған</w:t>
        <w:br/>
        <w:t>марқұм патша Тәңір қаған Таң Тайзоң да қатты алаңдап жа-</w:t>
        <w:br/>
        <w:t>тып дүние салған деседі. Өзі құрған мемлекет пен жер-судың</w:t>
        <w:br/>
        <w:t>келешекте кімнің қолына өтерін сұрағанда сақалы сала</w:t>
        <w:br/>
        <w:t>құлаш Ли Чунфэн оған: «А, құдіретті патшам! Көрген көз,</w:t>
        <w:br/>
        <w:t>естіген құлақта айып жоқ. Ақыры сұраған екенсіз, айтайын.</w:t>
        <w:br/>
        <w:t>Осындай бір әлеметтің болары бұрыннан аян болып тұр. Бұл</w:t>
        <w:br/>
        <w:t>көне кітаптарда жазылған. Ол кітаптың аты «Құпия тәпсір».</w:t>
        <w:br/>
        <w:t>Кітапта жазылған сол әйел заты әлдеқашан дүниеге келді.</w:t>
        <w:br/>
        <w:t>Бүгінде ол әкелі-балалы екеуіңіз құрған қасиетті қағанаттың</w:t>
        <w:br/>
        <w:t>көгінде Тайбай жұлдызы боп жарқырап тұр. Бұл оның рухы.</w:t>
        <w:br/>
        <w:t>Ал, оның өзі ордада. Енді отыз жылдан кейін ол аспан астын</w:t>
        <w:br/>
        <w:t>билейді. Әрі Ли әулетінің тұқымын тұздай құртады», - деген</w:t>
        <w:br/>
        <w:t>екен.</w:t>
        <w:br/>
        <w:t>Осы жайлар есіне түскен Ли Цзидің У-Мэй қатұнның</w:t>
        <w:br/>
        <w:t>жүзіне тура қарауға дәті бармады. Дүйім дүниені дара билеу-</w:t>
        <w:br/>
        <w:t>ге ұмтылған әйелдің жүзі сұлу болса да, сұмдық үрейлі еді.</w:t>
        <w:br/>
        <w:t>- Ендеше, Су Диңфаңды Көкнор бағытының аға жорық</w:t>
        <w:br/>
        <w:t>төбенайы, тыныштандырушы елші, аға тежеуіл, Тоғон</w:t>
        <w:br/>
        <w:t>елін қорғаушы етіп жіберу туралы патша ағзамның атынан</w:t>
        <w:br/>
        <w:t>бұйрық шығарамын. Ли Цзи, сіз барлық бағыттағы соғыс</w:t>
        <w:br/>
        <w:t>ісін бір орталықтан басқарушы бас қолбасы ретінде астанада</w:t>
        <w:br/>
        <w:t>қалып, келелі істерге кеңесші боласыз. Осы орналастыруға</w:t>
      </w:r>
    </w:p>
    <w:p>
      <w:r>
        <w:t>89</w:t>
        <w:br/>
        <w:t>лар, Ашиде Үнбеге қызыға қарады. Айтса айтқандай, Ашиде</w:t>
        <w:br/>
        <w:t>“Үнбе бұған бойлы-сойлы, білікті де бірегей көрінді. «Түбі</w:t>
        <w:br/>
        <w:t>елді бір бастаса осы бастар», - деп ойлады. Бірақ, ол ойын</w:t>
        <w:br/>
        <w:t>айтпады, ішінде сақтады. Тек қана:</w:t>
        <w:br/>
        <w:t>- Кішкене кезімде әкем сіз туралы айтып-отыратын,- деп</w:t>
        <w:br/>
        <w:t>Үнбеге иіліп тағзым етті. Үнбе қарқылдай күлді.</w:t>
        <w:br/>
        <w:t>- Сен өзіңді ержетіп кеттім деп жүрсің бе?</w:t>
        <w:br/>
        <w:t>- Ержеттім ғой, аға!</w:t>
        <w:br/>
        <w:t>- Жасың нешеде?</w:t>
        <w:br/>
        <w:t>- Он үште.</w:t>
        <w:br/>
        <w:t>- Бәрекелді! Мен он үш жасымда не істеп едім? Иә, он үш</w:t>
        <w:br/>
        <w:t>жасымда Іліктің немере інісі Кезшуатты басымды бәйгеге</w:t>
        <w:br/>
        <w:t>тігін, Вэйтцуй өзенінен өткізген едім. Расында ержеткен</w:t>
        <w:br/>
        <w:t>екенсің.</w:t>
        <w:br/>
        <w:t>- Ержеттім!</w:t>
        <w:br/>
        <w:t>- Бәрекелді. Ендеше қатардан қалма!</w:t>
        <w:br/>
        <w:t>- Бұл оқуын бітірсін! - деді Меңүтай сөзге араласып. -</w:t>
        <w:br/>
        <w:t>Сендей болып, сенің қатарыңда жүру үшін де бұған бір</w:t>
        <w:br/>
        <w:t>нәрсе білу керек.</w:t>
        <w:br/>
        <w:t>- Жөн-ақ! Олай болса бұған табғаштың ең жақсы оқуын</w:t>
        <w:br/>
        <w:t>оқыт! - деді Үнбе Тоныкөкті арқадан қағып. Тоныкөк оған</w:t>
        <w:br/>
        <w:t>едәуір марсиып қалды. Ол әсіресе кішкентай кезінен аты</w:t>
        <w:br/>
        <w:t>аңызға айналған осынау жалынды жасты көргеніне мәз</w:t>
        <w:br/>
        <w:t>еді. Одан алар өнеге-үлгісі де мол еді. Тоныкөктің есіне</w:t>
        <w:br/>
        <w:t>Фань рахиптің айтқан сөзі оралды. «Тез қайтуым керек»</w:t>
        <w:br/>
        <w:t>деп ойлаған ол Меңүтайды асықтыра бастады. Тоныкөк</w:t>
        <w:br/>
        <w:t>қоштасарында Үнбеге жиі келіп тұратынын айтты. Үнбе де</w:t>
        <w:br/>
        <w:t>қуанып қалды.</w:t>
        <w:br/>
        <w:t>- Көрім болды. Сен секілді ойы аңғарымды, сөзі дәйекті</w:t>
        <w:br/>
        <w:t>баланы мен дебірінші мәрте көріптұрмын,-дедіақжарылқап</w:t>
        <w:br/>
        <w:t>көңілмен.</w:t>
        <w:br/>
        <w:t>Қағанды жерлеуге жиналған топ жан-жаққа тарай бас-</w:t>
        <w:br/>
        <w:t>тады. Арбалы-аттылы ұлықтар, жаяу халық Башуй өзенін</w:t>
        <w:br/>
        <w:t>жағалап, күзгі күншуаққа шомылып, Чань-аньнның мұнара-</w:t>
        <w:br/>
        <w:t>лы, қорғанды қала қақпасына қарай, етектегі үйеңкілі</w:t>
        <w:br/>
        <w:t>белдерді, сарғайған атыздардың үстін жаба қайтып жатты.</w:t>
        <w:br/>
        <w:t>Аттар пысқырынып, арбалар тақылдап, алыстай түскен шу-</w:t>
        <w:br/>
        <w:t>шұрқан көпке дейін естіліп тұрды.</w:t>
        <w:br/>
        <w:t>әскер аттандыруға мәжбүр болып отыр. Оның үстіне,</w:t>
        <w:br/>
        <w:t>орданың жағдайы да қиын деседі.</w:t>
        <w:br/>
        <w:t>- Бәле! Бәрі де У-Мэй қатұнның кесепатынан шығар?</w:t>
      </w:r>
    </w:p>
    <w:p>
      <w:r>
        <w:t>- Патша ағзамның У-Мэйді билікке араластырғанына бұ-</w:t>
        <w:br/>
        <w:t>рынғы уәзірлер наразы дейді.</w:t>
        <w:br/>
        <w:t>- Бұл сұр жылаң бәрін де жұтады әлі.</w:t>
        <w:br/>
        <w:t>- Айтпа!</w:t>
        <w:br/>
        <w:t>- Бәріндесабырмен күтейік. Қазірше сарайдағы ұлық-тардың</w:t>
        <w:br/>
        <w:t>көзіне көлденең болма. Айтқанына көніп, айдағанына жүре бер.</w:t>
        <w:br/>
        <w:t>Меңүтай Үнбені қапсыра құшақтап, арқасынан қағып-</w:t>
        <w:br/>
        <w:t>қағып қойды.</w:t>
        <w:br/>
        <w:t>- Жарайсың, бауырым, жортқанда жолың болсын!</w:t>
        <w:br/>
        <w:t>- Әлей болсын!</w:t>
        <w:br/>
        <w:t>- Түліс-тардұштағы, алты дуандағы қалың түріктің үміт-</w:t>
        <w:br/>
        <w:t>тілегі сендерде.</w:t>
        <w:br/>
        <w:t>- Ел үмітін арқалауға жарасақ, оны ақтауға да жарармыз.</w:t>
        <w:br/>
        <w:t>- Кәргенше, сау бол!</w:t>
        <w:br/>
        <w:t>- Сау бол, ағатай, ендеше Чань-Аньнның божыма шара-</w:t>
        <w:br/>
        <w:t>бын келесі жолы ішеміз бе? - деді Үнбе кеткісі келмей.</w:t>
        <w:br/>
        <w:t>- Келесіжолы Гочэн базарына барып, қабақханада қой етін</w:t>
        <w:br/>
        <w:t>жеп, «Дукаң» шарабын ішейік! - деді Меңүтай қарқылдай</w:t>
        <w:br/>
        <w:t>күліп. - Бірақ жоғалып кетпе!</w:t>
        <w:br/>
        <w:t>- Олай десеңіз неге жоғалайын. Гочэн базарына сізді</w:t>
        <w:br/>
        <w:t>өзім іздеп барамын! - деді Үнбе табғаштарша қайта-қайта</w:t>
        <w:br/>
        <w:t>иіліп. Олар осылай емен-жарқын тарасты, Кетерінде Үңбе</w:t>
        <w:br/>
        <w:t>Тоныкөкті тағы да арқадан қағып:</w:t>
        <w:br/>
        <w:t>- Сен алаңдамай оқуынды оқы. Керек кезіңде өзім-ақ та-</w:t>
        <w:br/>
        <w:t>уып аламын! - деді.</w:t>
        <w:br/>
        <w:t>Тоныкөк те мәз болып, айдары жылтырап, мұрнының</w:t>
        <w:br/>
        <w:t>ұшы терлеп, күлімсіреп қала берді.</w:t>
        <w:br/>
        <w:t>Ертеңінде ол Меңүтайдың қасында бір күн еру болды. Он</w:t>
        <w:br/>
        <w:t>екі қақпалы, сегіз өзен өрнектеген, гүлзарлар мен қауыздар,</w:t>
        <w:br/>
        <w:t>көпірлер мен қызыл сырлы, көк босағалы сәнді сарай-</w:t>
        <w:br/>
        <w:t>лар, бау-бақшалармен көркейіп, абаттана түскен Чань-ань</w:t>
        <w:br/>
        <w:t>қаласын таңертеңнен қара кешке дейін аралап шықты.</w:t>
        <w:br/>
        <w:t>Сырттай қарағандақалатыныш, мамыражай көрінгенімен,</w:t>
        <w:br/>
        <w:t>сонаудағы биік сұр дуалмен қоршалған патша ордасының</w:t>
        <w:br/>
        <w:t>сұрқы суық еді. Ол Хан қорғанның ішін көре алмаса да,</w:t>
        <w:br/>
        <w:t>босағаларына жоғары қарай өрмелеген қос айдаһар бейнесі</w:t>
        <w:br/>
        <w:t>нақышталған, екі жақтауына бөксесімен жер басып, шабы-</w:t>
        <w:br/>
        <w:t>нып отырған қос арыстан бейнесі сомдалған, биіктігі он</w:t>
        <w:br/>
        <w:t>ПП</w:t>
        <w:br/>
        <w:t>дәргейіне бас ұрса, көптік етпейді. Өз елінің тілеуін тілейді; --</w:t>
        <w:br/>
        <w:t>деді Тоныкөк.</w:t>
        <w:br/>
        <w:t>- Жөн сөз. Оған түркі халқы осы беті құл болып тұра бер-</w:t>
      </w:r>
    </w:p>
    <w:p>
      <w:r>
        <w:t>се игі.</w:t>
        <w:br/>
        <w:t>- Апырай, деген!</w:t>
        <w:br/>
        <w:t>- Демек, бұлардың пешенесіне билік, біздің пешенемізге</w:t>
        <w:br/>
        <w:t>құлдық жазылған болды ғой.</w:t>
        <w:br/>
        <w:t>- Олай деме! Күні кеше осы Табғаш елін түріктер</w:t>
        <w:br/>
        <w:t>құрысып, оның патшасын түріктер тағына отырғызғанын,</w:t>
        <w:br/>
        <w:t>сол үшін күллі Табғаш елі түріктердің алдында құлдықтан,</w:t>
        <w:br/>
        <w:t>алман-салықтан көз ашпағанын ұмытып қалдыңдар ма?</w:t>
        <w:br/>
        <w:t>- Иә, иә, ол бір түріктердің танауынан құрты түсіп тұрған</w:t>
        <w:br/>
        <w:t>заман еді ғой. Түрік қағаны Табғаштың алтын-күмісін ке-</w:t>
        <w:br/>
        <w:t>руенмен тасып, құлдың өзі құлды болған, күңдері күңді</w:t>
        <w:br/>
        <w:t>болған еді. Табғаштан алған құлдар Шу мен Таласқа дейін</w:t>
        <w:br/>
        <w:t>барып егін егіп, құмдан өртеп, қорған салған еді, - деді</w:t>
        <w:br/>
        <w:t>манағы қария сақалын саумалап қойып.</w:t>
        <w:br/>
        <w:t>- Енді түріктің қағандарын Табғаш жеріне әкеліп, бірін-</w:t>
        <w:br/>
        <w:t>бір, екісін-екі көміп жатырмыз.</w:t>
        <w:br/>
        <w:t>- Бұдан соң көметін қаған да қалмады ғой.</w:t>
        <w:br/>
        <w:t>Жұрт үнсіз тына қалды. Манағы бөрілі байрақ көтерген</w:t>
        <w:br/>
        <w:t>жігіттің сөзі бәрінің көңілің су сепкендей басып тастады.</w:t>
        <w:br/>
        <w:t>Іштерінен «жөн-ау, Түркі халқы елдігінен, жерінен айы-</w:t>
        <w:br/>
        <w:t>рылып, қағандары Табғаштың тас қамалында жан тапсы-</w:t>
        <w:br/>
        <w:t>рып жатқанда бірер мойынтұрық пен он неше кез матаға,</w:t>
        <w:br/>
        <w:t>жер жыртатын жалғыз соқаға несіне мәз боламыз» десті.</w:t>
        <w:br/>
        <w:t>Кезінде Табғаш қағаны түліс түріктерінен жүз мың халықты</w:t>
        <w:br/>
        <w:t>Сарыөзеннің оңтүстігіне қоныс аударғанда оларды Хэтау</w:t>
        <w:br/>
        <w:t>маңына жерсіндіру үшін әр отбасына бірден соқа, бірден</w:t>
        <w:br/>
        <w:t>мойынтұрық, он неше кез мата беріп, оларды егіншілікпен</w:t>
        <w:br/>
        <w:t>айналысуға көндірмек болып еді. Мұндайда егер түркілер</w:t>
        <w:br/>
        <w:t>отырықшы елге айналса басқаруға қолайлы еді. Ал түріктер</w:t>
        <w:br/>
        <w:t>үшін өздерінің көшпенді өмірі бәрінен қымбат еді. Олар үшін</w:t>
        <w:br/>
        <w:t>өмір сүруге ол шетінен бұл шеті алты айшылық кедетін сай-</w:t>
        <w:br/>
        <w:t>ын сахарасы қолайлы еді. Сырттан келген жау-лары да атты</w:t>
        <w:br/>
        <w:t>түріктердің даланың қай қиырына сүңгіп кеткенін білмей,</w:t>
        <w:br/>
        <w:t>бостан-босқа арып-ашып кері қайтатын. Сол үшін түріктерді</w:t>
        <w:br/>
        <w:t>қайтсек отырықшы жұртқа айналдырып, өз ырқымызға</w:t>
        <w:br/>
        <w:t>көндіреміз деп ойлап келген табғаштардың басты мақсаты -</w:t>
        <w:br/>
        <w:t>оларды астындағы ат-көлігінен айыру, одан жерге байлау</w:t>
        <w:br/>
        <w:t>болды. Егер түркі жұрты отырықшы елге айналса, онда</w:t>
        <w:br/>
        <w:t>101</w:t>
        <w:br/>
        <w:t>мәңгі-бақи бас көтере алмайтын еді. Ет жеп, ат үстінде</w:t>
        <w:br/>
        <w:t>өскен халықтың рухы кашан да биік болар еді. Отырықшы</w:t>
        <w:br/>
        <w:t>болып қара су мен жуаға, дәнге қараған халықтың жігері</w:t>
        <w:br/>
        <w:t>жасыңқы, рухы пәс болар еді. Ондай халық соғыса ал-</w:t>
        <w:br/>
        <w:t>мас еді. Сондықтан оларды құлдану оңай болатын. Ондай</w:t>
        <w:br/>
        <w:t>жасық, кіріптар халық қауіп-қатер де болмайтын, илеуге</w:t>
        <w:br/>
        <w:t>оңай көнетін. Соны ертерек ойлаған Таң Тайзоң түріктерді</w:t>
        <w:br/>
        <w:t>мың бір айламен алып, алдына бір шөкелетті. Түріктердің</w:t>
        <w:br/>
        <w:t>ата жауының айдарынан жел есіп, небір есіл ерлердің жігері</w:t>
        <w:br/>
        <w:t>құм болды. Аңдыған жау алмай қоймады.</w:t>
        <w:br/>
        <w:t>Айтып-айтпай әлгі бөрілі байрақ көтерген, айдарын</w:t>
      </w:r>
    </w:p>
    <w:p>
      <w:r>
        <w:t>төбесіне шарт түйген, жүзіктің көзінен өткендей жылтыр,</w:t>
        <w:br/>
        <w:t>қара жігіттің сөзінің жаны бар еді.</w:t>
        <w:br/>
        <w:t>- Рас, енді түліс, тардұштағы түркі баласы түгел улан-</w:t>
        <w:br/>
        <w:t>шұрқырап көметін қаған да қалмас, - деп манағы шал</w:t>
        <w:br/>
        <w:t>күрсініп жіберді.</w:t>
        <w:br/>
        <w:t>- Е,Тәңір жалған-ай, елді халық едік еліміз қайда, қағанды</w:t>
        <w:br/>
        <w:t>халық едік қағанымыз қайда? Бұл бетімізбен енді кімге ба-</w:t>
        <w:br/>
        <w:t>рып ел жасап, қаған жасап бермекпіз! - деп бір жігіт жылап</w:t>
        <w:br/>
        <w:t>отыра кетті.</w:t>
        <w:br/>
        <w:t>Ол жылағанда бәрі жылады. Жылай жүріп Түркі қағанатының</w:t>
        <w:br/>
        <w:t>ең соңғы қағанын туған жерінен алыс жат жерге мәңгілікке</w:t>
        <w:br/>
        <w:t>жерледі. Шеттерінен қызыл мәутіден шен-шекпен, бастары-</w:t>
        <w:br/>
        <w:t>на қайқима қара бөрік киген мойшақты ұлықтар қолдарын</w:t>
        <w:br/>
        <w:t>қусырына хан жарлығын күтіп, қаз-қатар тұрды. Сол сәтте</w:t>
        <w:br/>
        <w:t>Ұлы Таң патшалығының патшасы, Табғаш қағаны Таң</w:t>
        <w:br/>
        <w:t>Гаузоңның жарлығы оқылды:</w:t>
        <w:br/>
        <w:t>Ашына Қара - Істеми қағанның туажаты. Батыстағы</w:t>
        <w:br/>
        <w:t>он оқ түріктерінің соңғы қағаны. Ұлы Таң патшалығының</w:t>
        <w:br/>
        <w:t>ЖЮнхуэй жылнамасының екінші жылынан Сяньцин жылна-</w:t>
        <w:br/>
        <w:t>масының төртінші жылына дейін! Батыс Түрік қағанатын</w:t>
        <w:br/>
        <w:t>биледі. Бұрын Ілік Бек Тулы қағанның қол астында Ябғұ</w:t>
        <w:br/>
        <w:t>еді. Ордасы Ертіс өзенінің бойында еді. Елінде бұлғақ</w:t>
        <w:br/>
        <w:t>басталғанда марқұм патша Таң Тайзоң оған сол аду</w:t>
        <w:br/>
        <w:t>тосқауылсанғұн, Боғдатұтығы дегенлауазымберді. Юнхуэй</w:t>
        <w:br/>
        <w:t>жылнамасының екінші жылы Ашына Қара өз ұлы Тергұнмен</w:t>
        <w:br/>
        <w:t>бірге қарамағындағы ел-жұртын, аламанын бас-тап Ба-</w:t>
        <w:br/>
        <w:t>тыс Түрік қағанатының жерлерін өз қол астына қаратты.</w:t>
        <w:br/>
        <w:t>Ордасын Екіөгіз бен Мыңбұлаққа тігіп, Ышбара қаған де-</w:t>
        <w:br/>
        <w:t>ген атпен он оқ түрік, нүшебе ұлыстарына билік жүргізді.</w:t>
        <w:br/>
        <w:t>1651-659 жылдар.</w:t>
        <w:br/>
        <w:t>102</w:t>
        <w:br/>
        <w:t>мен шешесіне, одан соң балаларына бергізді. Мұны білген</w:t>
        <w:br/>
        <w:t>патша шексіз әсерленді. «Ол нағыз әке-шешесіне, отбасына</w:t>
        <w:br/>
        <w:t>қайырымды жан екен! Кімде-кім алдымен әке-шешесін сый-</w:t>
        <w:br/>
        <w:t>ласа, одан соң бала-шағасына қарайласса, ол адамның еліне</w:t>
        <w:br/>
        <w:t>де қайырымы мол болмақ, Сондықтан мен Ілік қағанға бұдан</w:t>
        <w:br/>
        <w:t>да артық кеңшілік беремін», - деп, оның түстіктегі Циньлин</w:t>
        <w:br/>
        <w:t>тауына барып аң аулап, көңіл көтеруіне рұқсат етті. Бірақ</w:t>
        <w:br/>
        <w:t>Ілік қаған бұған да көнбей күндіз-түні өзіне арнап тігілген</w:t>
        <w:br/>
        <w:t>киіз үйде отырып, ойран болған ел-жұртын ойлап, өзінің ата-</w:t>
        <w:br/>
        <w:t>бабалар мұратын жалғай алмағанына қапаланып, қылқобыз</w:t>
        <w:br/>
        <w:t>бен сазсырнайдың үнін күнде-күнде тыңдап, мұңлы әуенге</w:t>
        <w:br/>
        <w:t>қосыла өзі де егіле жылап, бұл пәниден аттанды.</w:t>
        <w:br/>
        <w:t>Осы жайлардың бәрін кешегі Қара қағанның аузынан</w:t>
        <w:br/>
        <w:t>естіген Тоныкөк, енді, міне, Қара қағанның тағдыры да оны-</w:t>
        <w:br/>
        <w:t>мен айна-қатесіз ұқсас болғанына қайран қалып келеді. Ол</w:t>
        <w:br/>
        <w:t>туға бір, Үнбеге бір қарап:</w:t>
        <w:br/>
        <w:t>- Мына туды сізге Ілік қағанның өзі берді ме? - деді.</w:t>
        <w:br/>
        <w:t>- Жоқ, ол қайтыс болған соң, ордасын жиғанда менің</w:t>
        <w:br/>
        <w:t>ағам алып келген.</w:t>
      </w:r>
    </w:p>
    <w:p>
      <w:r>
        <w:t>- Айбатты, әйдік ту екен!</w:t>
        <w:br/>
        <w:t>- Бұл қағанның жорық туы.</w:t>
        <w:br/>
        <w:t>- Мұны көргенде қандай жаудың да періштесі шошиды,</w:t>
        <w:br/>
        <w:t>сағы сынады.</w:t>
        <w:br/>
        <w:t>- Иә, мұны көргенде түріктің жүрегіне түк бітіп, көкжалы</w:t>
        <w:br/>
        <w:t>қонады. Көзіне қан толып, ажалға, қауіп-қатерге қарамайды.</w:t>
        <w:br/>
        <w:t>- Қандай ғажап! Не құдірет бар мұнда? - деп Тоныкөк</w:t>
        <w:br/>
        <w:t>туды сабынан сипап қояды.</w:t>
        <w:br/>
        <w:t>- Бүгін бұл туды алып шығып, жол бойындағы табғашты</w:t>
        <w:br/>
        <w:t>түгел шошыттыңыз.</w:t>
        <w:br/>
        <w:t>- Бәрінен бұрын Ли Цзай төренің иманы қырық кез ұшты</w:t>
        <w:br/>
        <w:t>ғой деймін.</w:t>
        <w:br/>
        <w:t>- Дәл айтасыз, ұстаз. Оны мен де байқадым. Ол туды</w:t>
        <w:br/>
        <w:t>көргенде ажалын көргендей болды.</w:t>
        <w:br/>
        <w:t>- Оның қорқатын жәні бар. Өйткені, оның қолы</w:t>
        <w:br/>
        <w:t>түріктердің қанына боялған.</w:t>
        <w:br/>
        <w:t>- Қара қаған қайтыс болғанда босағасындағы байрақты</w:t>
        <w:br/>
        <w:t>жыққан сол!</w:t>
        <w:br/>
        <w:t>- О, Тәңір жалған! Туын жықсам түрікті де жығам деп</w:t>
        <w:br/>
        <w:t>жүр-ау, шамасы.</w:t>
        <w:br/>
        <w:t>- Бүгін осында жиналған түріктер едәуір аруақтанып қайтты.</w:t>
        <w:br/>
        <w:t>Ту бәріне күш берді.</w:t>
        <w:br/>
        <w:t>108</w:t>
        <w:br/>
        <w:t>Олар Чань-Аньнның оңтүстігіндегі Гочэн қала жамбылы-</w:t>
        <w:br/>
        <w:t>на өте салтанатты түрде енді. Бөрі байрақты көргенде қала</w:t>
        <w:br/>
        <w:t>тұрғындары тағы да таң-тамаша болысты. Торқа киген ай-</w:t>
        <w:br/>
        <w:t>дарлы төрелерден бастап, шекпен киген шаруаға дейін «бұл</w:t>
        <w:br/>
        <w:t>не жағдай?» десті. Біреулер отырған жерінен өре түрегеліп,</w:t>
        <w:br/>
        <w:t>біреулер артына қайырылып, енді біреулер келе жатқан бойында</w:t>
        <w:br/>
        <w:t>қазықтай қатып қарап қалысты. Бәрінің де көңілінде күдік ұялаған</w:t>
        <w:br/>
        <w:t>жұрт Табғаш астанасына көкше бөрілер қайта қаптап кетті ме деп</w:t>
        <w:br/>
        <w:t>үрейленді. Қоштасарда Меңүтай:</w:t>
        <w:br/>
        <w:t>- Үнбе, сен қой енді. Қазір басыңа бәле болар. Бұл туды</w:t>
        <w:br/>
        <w:t>нық көтеретін күн туады әлі! - деді.</w:t>
        <w:br/>
        <w:t>- Қауіп болса бағана болар еді ғой?</w:t>
        <w:br/>
        <w:t>- Жоқ, табғаштардың ондайда тарпа бас салмайтындарын</w:t>
        <w:br/>
        <w:t>білесің ғой. Олар көзге түрткі болар не қалды, соның бәрін</w:t>
        <w:br/>
        <w:t>су бетіне шығарып алып сүзеді.</w:t>
        <w:br/>
        <w:t>- Ендеше мені де жүні жетілсін деп жүрген шығар?</w:t>
        <w:br/>
        <w:t>- Абай бол, ұзын арқан, кең тұсау бара-бара тарылар.</w:t>
        <w:br/>
        <w:t>Басыңа бұғалық түсер. Сені қойып, кеудесін үшкір таспен</w:t>
        <w:br/>
        <w:t>ұрғылаған, тай жеген бөрідей түріктің небір алып қағандары</w:t>
        <w:br/>
        <w:t>да айналып келіп, табғаштың тұтқыны болған. Оны қазір де</w:t>
      </w:r>
    </w:p>
    <w:p>
      <w:r>
        <w:t>көзіңмен көріп келесің, - деді Меңүтай,- Сенің Кезшуаттың</w:t>
        <w:br/>
        <w:t>атқосшысы болып, Вэйшуй өзенінде қолға түскеніңді кім</w:t>
        <w:br/>
        <w:t>білмейді? Сондатүрік Айшора қарт өзінің басын жаңғырыққа</w:t>
        <w:br/>
        <w:t>қойып, жаза басса жастығына бола кеш деп сені ажалдан</w:t>
        <w:br/>
        <w:t>аман алып қалып еді. Онда он үште едің. Желкілдеген жас</w:t>
        <w:br/>
        <w:t>едің. Енді отыздан астың. Бәрін де ақылмен істегейсің.</w:t>
        <w:br/>
        <w:t>Үнбе Меңүтайға көзінің қырын салып, сәл жымиып, ой-</w:t>
        <w:br/>
        <w:t>ланып тұрып қалды.</w:t>
        <w:br/>
        <w:t>- Меңүгтай аға, осындағы түріктерді түгелімен әскерге</w:t>
        <w:br/>
        <w:t>айдағалы жатыр, - деді өңі бұзылып.</w:t>
        <w:br/>
        <w:t>- Не дейді? Қайдағы әскер?</w:t>
        <w:br/>
        <w:t>-- Табғашқа бодан болған түріктердің еркек кіндіктісін түгел</w:t>
        <w:br/>
        <w:t>жиып-теріп, Тибет пен Корей еліне қарсы салмақшы.</w:t>
        <w:br/>
        <w:t>- Қой ары, оны қайдан естідің?</w:t>
        <w:br/>
        <w:t>-- Сіз секілді менің де сарайда тіл-көзім бар.</w:t>
        <w:br/>
        <w:t>- Әй қайдам, мұның түбі шикі болар?</w:t>
        <w:br/>
        <w:t>- Ендеше, көр де тұр. Ертең сарайға тартылған түріктің</w:t>
        <w:br/>
        <w:t>жүз ұлығы жүз жаққа шапқылап, қол құрауға шықпаса,</w:t>
        <w:br/>
        <w:t>мұрнымды кесіп берейін.</w:t>
        <w:br/>
        <w:t>- Демек, көзің жетіп тұр ғой?</w:t>
        <w:br/>
        <w:t>- Иә, ағасы. Олар тіпті түріктерден жасақталған қосынды</w:t>
        <w:br/>
        <w:t>109</w:t>
        <w:br/>
        <w:t>-. Оның аты Үнбе,- деді Меңүтай. Өзі күнде көріп жүрген</w:t>
        <w:br/>
        <w:t>Ашиде Үнбеге көңіл бөлмеген ол енді қалт ойланып:</w:t>
        <w:br/>
        <w:t>- Айтпақшы, мен сені онымен таныстырайын, -- деді.</w:t>
        <w:br/>
        <w:t>Сөйтті де басындағы бөркін жұлып алып:</w:t>
        <w:br/>
        <w:t>- Үнбе! Үнбе! - деп айқайлады.</w:t>
        <w:br/>
        <w:t>Үнбенің құлағы шалт екен, өз атын естіген Замаң жалт</w:t>
        <w:br/>
        <w:t>қарады. Меңүтайдың бөркін бұлғап тұрғанын көріп, қалың</w:t>
        <w:br/>
        <w:t>топты қақ жарып тура тартты. Бағанадан оны алыстан та-</w:t>
        <w:br/>
        <w:t>машалап тұрған Тоныкөк келе бере байқады: бұл өзі күш-</w:t>
        <w:br/>
        <w:t>қайраты тасып, буыршындай бұлқынған бұла-сал екен. Бірақ</w:t>
        <w:br/>
        <w:t>беталды емес, сөзге сараң, түбі бір ойлаған биік мақсаты</w:t>
        <w:br/>
        <w:t>бардай. Аман-сәлемнен соң Меңүтай оған Тоныкөкті таныс-</w:t>
        <w:br/>
        <w:t>тырды.</w:t>
        <w:br/>
        <w:t>- Тоныкөк, Тәңірқұт басқағындағы Ашиде оғұз бектің ба-</w:t>
        <w:br/>
        <w:t>ласы. Чань-аньға оқу іздеп келді, - деді.</w:t>
        <w:br/>
        <w:t>- Ендеше бәріміз жиендер екенбіз, - деп күлді Үнбе.</w:t>
        <w:br/>
        <w:t>Жиен дейтін себебі, оның өзінің де тегі Ашиде еді. Аши-</w:t>
        <w:br/>
        <w:t>делер тегінде ашыналарға жиен еді. Ашыналар ұлдан туса,</w:t>
        <w:br/>
        <w:t>ашиделер қыздан туған әулет еді. Жүзінде күлкі үйіріліп</w:t>
        <w:br/>
        <w:t>тұрса да Үнбенің қанжардай өткір көзі мұның өңменінен</w:t>
        <w:br/>
        <w:t>өтіп кетті. Ол Тоныкөкті бір қарағанда-ақ парлаған болар,</w:t>
      </w:r>
    </w:p>
    <w:p>
      <w:r>
        <w:t>қасына жақын келіп:</w:t>
        <w:br/>
        <w:t>- Оғыз бекті жүзін көрмесем де естуім бар еді. Ауыл-</w:t>
        <w:br/>
        <w:t>аймағы бізден қашық емес деп еститінмін. Бұл жігіт маған</w:t>
        <w:br/>
        <w:t>ұнады!- деді.</w:t>
        <w:br/>
        <w:t>Меңүтай енді оны Тоныкөкке таныстырды:</w:t>
        <w:br/>
        <w:t>- Түліс түріктерінен шыққан табғашша қылыш өнерінің</w:t>
        <w:br/>
        <w:t>майталманы, білікті де білекті, атағы алысқа жайылған</w:t>
        <w:br/>
        <w:t>сайыпқыран Ашиде Үнбе осы жігіт.</w:t>
        <w:br/>
        <w:t>- Ашиде Үнбе!</w:t>
        <w:br/>
        <w:t>Тоныкөк ойланып қалды. Ол туралы әкесінің бұрын да</w:t>
        <w:br/>
        <w:t>бір айтқаны есіне түсті.</w:t>
        <w:br/>
        <w:t>- Ашиде Үнбе, исі түркінің жас буыннан шыққан жалын-</w:t>
        <w:br/>
        <w:t>ды ұландарының бірі. Жастайынан Чань-аньда тұрып, қару</w:t>
        <w:br/>
        <w:t>өнерінің қыр-сырын біліп, күллі Қытайдың ата-бабасынан</w:t>
        <w:br/>
        <w:t>жалғасқан айла-амалын меңгерген, ел басқару үрдістерін</w:t>
        <w:br/>
        <w:t>үйренген, сөйте жүріп бодандықта әуре-сарсаңға түскен</w:t>
        <w:br/>
        <w:t>халқына қормал болған, жас та болса бас болған ондай</w:t>
        <w:br/>
        <w:t>жігіттерге сүйінемін. Өзімнің де перзенттерім солай болса</w:t>
        <w:br/>
        <w:t>деп ойлаймын, - деген еді әкесі. Тоныкөк онда ат жалын</w:t>
        <w:br/>
        <w:t>енді-енді тартып жүрген балаң жас еді. Сондағы әкесінің</w:t>
        <w:br/>
        <w:t>өзін жанып, қайрап айтқан сөздері есінде қалған. Содан бо-</w:t>
        <w:br/>
        <w:t>104</w:t>
        <w:br/>
        <w:t>БӨРІЛІ БАЙРАҚ</w:t>
        <w:br/>
        <w:t>Олар қағанның топырағынан ең соңғы болып қайтты.</w:t>
        <w:br/>
        <w:t>Үшеуі жол бойы әңгімелесіп Чань-Аньнның солтүстігіндегі</w:t>
        <w:br/>
        <w:t>Гочэн қала жамбылына бірге келіп кірді. Жолшыбай түріктің</w:t>
        <w:br/>
        <w:t>қарабайыр асау торысына мінген Ашиде Үнбе сабы үш жа-</w:t>
        <w:br/>
        <w:t>рым кез шашақты бөрі байрақты ердің алдыңғы қапталына</w:t>
        <w:br/>
        <w:t>тіреп, тік көтеріп алып келді. Жол бойы аузын арандай ашқан</w:t>
        <w:br/>
        <w:t>арлан бөрінің бейнесін көргендердің құты қашты. Тұрғындар</w:t>
        <w:br/>
        <w:t>бірін-бірі шақырып, дабырласып сөйлесіп, ту көтерген әуейі</w:t>
        <w:br/>
        <w:t>түрікке қарап тұрды. Шығыс түріктердің ата-бабасынан</w:t>
        <w:br/>
        <w:t>қалған бұл туды кезінде Ілік қағанның қосшылары жорықта</w:t>
        <w:br/>
        <w:t>көтерген еді. Олар бұл туды көтеріп, Чань-ань іргесіндегі</w:t>
        <w:br/>
        <w:t>Вэйшуй өзеніне дейін келген еді. Ол кезде Тәңір қаған Таң</w:t>
        <w:br/>
        <w:t>Тайзоң енді ғана әке тағына отырып, мемлекет істерін қолға</w:t>
        <w:br/>
        <w:t>ала бастаған тұғын. Түрік қағанының самсаған қолмен Вэй-</w:t>
        <w:br/>
        <w:t>шуй өзеніне ат басын тіреуі астана Чань-аньнның қақпасын</w:t>
        <w:br/>
        <w:t>қаққанмен бірдей еді. Таң Тайзоң соны көре тұра қара басын</w:t>
        <w:br/>
        <w:t>қатерге тікті.</w:t>
        <w:br/>
        <w:t>- Түрікте «бөрі арығын білдірмей итке жүнін қампайтар»</w:t>
        <w:br/>
        <w:t>деген мақал бар. Біз де қолымыздың аздығын, қорғанымыздың</w:t>
        <w:br/>
        <w:t>әлсіздігін білдірмей оларға айбар танытайық. Әйтпесе, олар</w:t>
        <w:br/>
        <w:t>бізді басындағы бөркімен қағып алар жерге келді! - деді, Сөйтті</w:t>
        <w:br/>
        <w:t>де уәзірлерінің басу айтқанына қарамай жанына үш бірдей</w:t>
        <w:br/>
        <w:t>шығауыл шабандозын ертіп, қылпылдап қылаң ұрған ақ атқа</w:t>
        <w:br/>
        <w:t>мініп, бес қаруын асынып, Взэйшуй өзенінің жағасына желдей</w:t>
        <w:br/>
        <w:t>есіп жетіп келді. Қарсыда ту көтерген қалың қоя тұр еді. Таң</w:t>
        <w:br/>
        <w:t>Тайзоң жарқыраған ақ алмасын қынабынан құлаштай суырып,</w:t>
        <w:br/>
        <w:t>оңды-солды сілтеп, атын аспанға қарғытып тұрып айқай салды:</w:t>
      </w:r>
    </w:p>
    <w:p>
      <w:r>
        <w:t>- Сен Ілік, атадан ұл боп тусаң, жекпе-жекке шық.</w:t>
        <w:br/>
        <w:t>Әскеріңе арқаланба. Менде ондай әскердің он есесі бар.</w:t>
        <w:br/>
        <w:t>Шық, кәне, шық!</w:t>
        <w:br/>
        <w:t>ІЛік қаған өзіне тура қарсы бетте ат ойнатып, қылышын</w:t>
        <w:br/>
        <w:t>бұлғап, айғай салып тұрған Таң Тайзоңды көріп, көңіліне</w:t>
        <w:br/>
        <w:t>күдік ұялай қалды. Дереу қасындағы Ашына Сымаға бұрылып:</w:t>
        <w:br/>
        <w:t>- Мынау тегін келіп тұрған жоқ шығар? - деді.</w:t>
        <w:br/>
        <w:t>--Рас айтасыз, қаған ием. Бұл арттағы қалың қолына арқа-</w:t>
        <w:br/>
        <w:t>ланып келіп тұр. Әйтпесе осыншама жүрек жұтар ма?! - деді.</w:t>
        <w:br/>
        <w:t>- Онда қайтеміз?</w:t>
        <w:br/>
        <w:t>- Ақырын тайып тұрайық. Мынау бізді пәлеге бастап тұр.</w:t>
        <w:br/>
        <w:t>Тумысында табғаштар бүйтіп жекпе-жекке шақырмайды.</w:t>
        <w:br/>
        <w:t>106</w:t>
        <w:br/>
        <w:t>көріп, қалайда бір маңызды бұйымтайларының барын сезіп,</w:t>
        <w:br/>
        <w:t>отырғандарды сыртқа шығарып жіберді.</w:t>
        <w:br/>
        <w:t>- Ханым, айыпқа бұйырмаңыз, - деді Ли И-фу тұтыға тіл</w:t>
        <w:br/>
        <w:t>қатып,- әпкеңіз бен патша ағзамның қатынасы жай қатынас</w:t>
        <w:br/>
        <w:t>емес сияқты.</w:t>
        <w:br/>
        <w:t>- Сонда қалай?</w:t>
        <w:br/>
        <w:t>- Сіз ойлағандай секілді.</w:t>
        <w:br/>
        <w:t>-Көздерің жете ме?</w:t>
        <w:br/>
        <w:t>- Йә, ханым, біз әлгінде ғана патша ағзамның қасынан</w:t>
        <w:br/>
        <w:t>келдік. Ол онда әпкеңізге арқа-басын қасытып отыр екен.</w:t>
        <w:br/>
        <w:t>Бірақ У-Ши бегімнің қасысы жай қасысқа ұқсамайды.</w:t>
        <w:br/>
        <w:t>- Не дейді!? Сонда қалай қасиды екен?</w:t>
        <w:br/>
        <w:t>- Ханым, әпкеңіз патша ағзамның басын әбден айналды-</w:t>
        <w:br/>
        <w:t>рып, ырқына көндіріп алғанға ұқсайды. Тіпті көрер көзге ұят.</w:t>
        <w:br/>
        <w:t>Патшаның жүзіне тура қарап сөйлеуге де дәтіміз бармады.</w:t>
        <w:br/>
        <w:t>- Қолы сумаңдап патшаның өне бойын түгел тінтіп шықты, -</w:t>
        <w:br/>
        <w:t>деді Шуй Цзинзоң да отқа май құйып.</w:t>
        <w:br/>
        <w:t>- Сендердің көздеріңше сөйткен кісі оңашада не істемейді?</w:t>
        <w:br/>
        <w:t>- Соны демейсіз бе, ханым, оңашада одан зорғысын істе-</w:t>
        <w:br/>
        <w:t>сетін көрінеді.</w:t>
        <w:br/>
        <w:t>У-Мэй қызғаныштан от болып өртеніп кетті.</w:t>
        <w:br/>
        <w:t>- Мен ол қаншыққа қасығанның қалай болатынын көрсе-</w:t>
        <w:br/>
        <w:t>темін әлі! - деп алдындағы қылауыш құтысын есікке қарай</w:t>
        <w:br/>
        <w:t>лақтырып қалды. Құты есіктің әйнегіне тиіп, быт-шыты</w:t>
        <w:br/>
        <w:t>шықты. Екі уәзір не істерін білмей қалтырап, шошып кетті.</w:t>
        <w:br/>
        <w:t>- Ханым, ондайы бар, бегімді патша ағзамның қасына</w:t>
        <w:br/>
        <w:t>жолатпаңыз! - деді Ли И-фу қалтырап дірілдеген бойы.</w:t>
      </w:r>
    </w:p>
    <w:p>
      <w:r>
        <w:t>- Жән сөз, бұл тіпті әдептен асқандық қой, - деді Шуй</w:t>
        <w:br/>
        <w:t>Цзинзоң да оны әдейі қайрап, - бүйте берсе бір күні өзіңізге</w:t>
        <w:br/>
        <w:t>билік айтатын болар.</w:t>
        <w:br/>
        <w:t>У-Мэй «не оттап отырсың?» дегендей Шуйге алая қарап,</w:t>
        <w:br/>
        <w:t>одан әрмен күйіп-пісті.</w:t>
        <w:br/>
        <w:t>- Мен бұл сайқалды бетіне жібермеймін! - деп тісін</w:t>
        <w:br/>
        <w:t>шақыр-шұқыр қайрап алды.</w:t>
        <w:br/>
        <w:t>Арада үш күн өткесін У-ши бикенің өлігі Тайпзи</w:t>
        <w:br/>
        <w:t>сарайының кіре берісіндегі көлшіктен табылды. У-Мэй</w:t>
        <w:br/>
        <w:t>қатұн оның денесін аямай тырнап, азаптап өлтіріпті.</w:t>
        <w:br/>
        <w:t>Осы оқиғадан соң Гаузоңның аза бойы қаза болды. Естіген</w:t>
        <w:br/>
        <w:t>елдің үрейі ұшты. Ордада Гаузоңға шын жаны ашитын, ең</w:t>
        <w:br/>
        <w:t>сенімді Шан Гуан-и деген уәзір бар еді. Сол келіп Гаузоңға:</w:t>
        <w:br/>
        <w:t>- Патшам, кезінде атақты жұлдызшы, амал-білік ілімінің</w:t>
        <w:br/>
        <w:t>П8</w:t>
        <w:br/>
        <w:t>- Біріншіден, бұл соғыс өте ұзаққа созылып кетті, екінші-</w:t>
        <w:br/>
        <w:t>ден, мүйіз сұраймыз деп құлақтан айырылдық. Сонда мұның</w:t>
        <w:br/>
        <w:t>несі жөн болғаны? ) )</w:t>
        <w:br/>
        <w:t>Шуй Цзинзоң мен Ли И-фу бір-біріне қарап, қапелімде не</w:t>
        <w:br/>
        <w:t>дерін білмей қалды. Патшаның есіне әкесі Таң Тайзоңның</w:t>
        <w:br/>
        <w:t>тоғыз бикесінің бірі Шуй Хуэй бегімнің айтқан сөзі оралды.</w:t>
        <w:br/>
        <w:t>Ол кезде Таң Тайзоң Кореяға қарсы үш мәрте қол бастап,</w:t>
        <w:br/>
        <w:t>соның бәрінде жолы болмай оралған еді. Шуй Хуэй бегім</w:t>
        <w:br/>
        <w:t>сонда:</w:t>
        <w:br/>
        <w:t>Еліңді аштық жайлаған сайын</w:t>
        <w:br/>
        <w:t>Араныңды басқаға бұрдың.-</w:t>
        <w:br/>
        <w:t>Басқаның қолын құлданам деп</w:t>
        <w:br/>
        <w:t>Қара ормандай қолыңды құрттың.</w:t>
        <w:br/>
        <w:t>Цин Шихуаң алты бектікті жоямын деп</w:t>
        <w:br/>
        <w:t>Өзіне-өзі ор қазды.</w:t>
        <w:br/>
        <w:t>Цзин У-ди де Үш патшалықты біріктіремін деп</w:t>
        <w:br/>
        <w:t>Тұғырынан көз жазды.</w:t>
        <w:br/>
        <w:t>Соның бәрін барласаң,</w:t>
        <w:br/>
        <w:t>Өзім деген өркөкірек,</w:t>
        <w:br/>
        <w:t>Елінің жайын білмеген,</w:t>
        <w:br/>
        <w:t>Халқын тігіп қатерге</w:t>
        <w:br/>
        <w:t>Аздан да олжа іздеген.</w:t>
        <w:br/>
        <w:t>Байқасаңыз, хан ием,</w:t>
      </w:r>
    </w:p>
    <w:p>
      <w:r>
        <w:t>Кеңдігінен жердің не пайда</w:t>
        <w:br/>
        <w:t>Халқына қайырымы болмаса!?</w:t>
        <w:br/>
        <w:t>Қаһарынан ханның не пайда</w:t>
        <w:br/>
        <w:t>Халқына жайлы болмаса!?</w:t>
        <w:br/>
        <w:t>Халық деген -ең қатер</w:t>
        <w:br/>
        <w:t>Бір күні қарны тоймаса,-</w:t>
        <w:br/>
        <w:t>деген еді. Осындай ақылды мұның әкесіне атақты уәзірі</w:t>
        <w:br/>
        <w:t>Фан Суанлин де айтып еді. Ол Тәңір қаған Таң Тайзонды</w:t>
        <w:br/>
        <w:t>шығыны шаш етектен, қауіп-қатері мол Корей соғысынан</w:t>
        <w:br/>
        <w:t>уақытша бас тартуға үгіттеп бақты. Қазір мұның қасында</w:t>
        <w:br/>
        <w:t>ондай шын жаны ашитын, беті-жүзің демей осып айтатын</w:t>
        <w:br/>
        <w:t>бірде-бір адам қалмады. Әкесі көз жұмғанда нақ жанашыр</w:t>
        <w:br/>
        <w:t>көне уәзірлерден Чансун-ужи мен Чу Суйлян ғана қалған</w:t>
        <w:br/>
        <w:t>әді. У-Мэй қатұн олардың да көзін жойды. Алдымен батыс</w:t>
        <w:br/>
        <w:t>бағыттағы тибеттерді тойтарып алмай тұрып, шығыстағы</w:t>
        <w:br/>
        <w:t>Корей еліне қарсы сан түмен қол аттандыруға түрткі болған</w:t>
        <w:br/>
        <w:t>да осы У-Мэй қатун еді.</w:t>
        <w:br/>
        <w:t>Гаузоң күрсініп жіберді. Ел ісіне жаны күйіп кіріспейтін,</w:t>
        <w:br/>
        <w:t>П6</w:t>
        <w:br/>
        <w:t>кіріссе де біліктілігі жетпейтін, оның есесіне ордадағы</w:t>
        <w:br/>
        <w:t>әйелдердің ұсақ-түйек әңгімесін аңдудан ары бармайтын бұл</w:t>
        <w:br/>
        <w:t>екі уәзірден патшаның көңілі қалғалы қашан. Бірақ бұл екеуі</w:t>
        <w:br/>
        <w:t>У-Мэй қатұнға жағатын. Оған осындай орда ішінің ұсақ-</w:t>
        <w:br/>
        <w:t>түйек әңгімесін жеткізіп тұратын адам керек еді.</w:t>
        <w:br/>
        <w:t>Гаузоң арқасы құрыстап, ол екеуіне айтайын деген сөзін</w:t>
        <w:br/>
        <w:t>айта алмай қалды. Сол кезде ордада бұрыннан Гаузоңның</w:t>
        <w:br/>
        <w:t>жағдайын қадағалап, оның дәрі-дәрмегін дайындап беретін</w:t>
        <w:br/>
        <w:t>У-Мэй қатұнның туған әпкесі У-Ши бегім келе қалды. У-Мэй</w:t>
        <w:br/>
        <w:t>қатұн күні бойы мемлекет ісімен болып, патшаға қарайласа</w:t>
        <w:br/>
        <w:t>алмағандықтан, әпкесін алдырып, күйеуінің күтімін соған</w:t>
        <w:br/>
        <w:t>сеніп тапсырған еді.</w:t>
        <w:br/>
        <w:t>У-Ши бике патшаның жайсызданып отырғанын көріп,</w:t>
        <w:br/>
        <w:t>бірден арқасының құрыс-тырысын жазуға кірісті. Патша ай-</w:t>
        <w:br/>
        <w:t>тайын деген ойын әлі айтып болмағандықтан, Ли И-фу мен</w:t>
        <w:br/>
        <w:t>Шуй Цзинзоң оның сөзінің ақырын күтіп отырып қалып еді.</w:t>
        <w:br/>
        <w:t>У-Ши бегім У-Мэй қатұнның туған әпкесі болғандықтан,</w:t>
        <w:br/>
        <w:t>сұлулығы жағынан одан бір кем емес болатын. Жалғыз-</w:t>
        <w:br/>
        <w:t>ақ көңілі түзу, біртоға жан еді. Оның осы сүйкімділігінен</w:t>
        <w:br/>
        <w:t>және өзіне деген қалтқысыз құрметінен Гаузоң патша оны</w:t>
        <w:br/>
        <w:t>бірге туған қарындасындай жақсы көретін. Бірақ Гаузоңның</w:t>
        <w:br/>
        <w:t>қасында басқа әйел затының болуын қаламайтын У-Мэй</w:t>
        <w:br/>
        <w:t>қатұн енді өзінің сенімді, ең жақын әпкесінен де қызғанатынды</w:t>
        <w:br/>
        <w:t>шығарды. Сол себепті, мына отырған екі уәзірге орайы келсе,</w:t>
        <w:br/>
        <w:t>әпкесінің әрекетіне көз қырын сала жүруді тапсырған болатын,</w:t>
        <w:br/>
        <w:t>Бұлар байқаса, У-Ши бегім Гаузоңның желкесін, иығы</w:t>
        <w:br/>
        <w:t>мен жауырынын ерекше ықыласпен уқалайтын секілді. Тіпті,</w:t>
        <w:br/>
        <w:t>уқалап тұрып өзі де адам айтқысыз әсерге бәленетіндей. Екі</w:t>
        <w:br/>
        <w:t>беті албырап, бал-бұл жайнайды. Әсіресе Ли И-фу мұнда</w:t>
        <w:br/>
        <w:t>бір гәп бар деп ойлады. У-Ши бегім көзіне құдды бір бұқасына</w:t>
        <w:br/>
        <w:t>арқаланған құнажындай құтырынып, не істерін білмей тұрғандай</w:t>
      </w:r>
    </w:p>
    <w:p>
      <w:r>
        <w:t>әсер етті. Ал Гаузоң, ол да У-Шидің сүйрік саусақтары денесіне</w:t>
        <w:br/>
        <w:t>тиген сайын әукесін салып рақаттанады екен.</w:t>
        <w:br/>
        <w:t>Сәлден соң ауруы тарқағандай болған Гаузоң оларды көп</w:t>
        <w:br/>
        <w:t>ұстамады. Тек қана:</w:t>
        <w:br/>
        <w:t>- Сен екеуің қайтып барып, Корей бағытындағы жорықшы</w:t>
        <w:br/>
        <w:t>қолдың мән-жайын біліп, маған дереу хабарландар! - деді.</w:t>
        <w:br/>
        <w:t>Ол екеуі патшаның дәргейінен шығысымен Тайцзи</w:t>
        <w:br/>
        <w:t>сарайының келесі бір қапталында жасақ бөлімі санатының</w:t>
        <w:br/>
        <w:t>ұлықтарымен оңаша сөйлесіп отырған У-Мэй қатұнның</w:t>
        <w:br/>
        <w:t>қасына келді. У-Мэй бұлардың асығыс-үсігіс келгенін</w:t>
        <w:br/>
        <w:t>17</w:t>
        <w:br/>
        <w:t>Соған қарағанда мұның жүрегіне түк бітіріп тұрған бірдеңе</w:t>
        <w:br/>
        <w:t>бар,- деді.</w:t>
        <w:br/>
        <w:t>- Сенің айтқаның жөн. Бұл елінің қағаны ғой. Қара басын</w:t>
        <w:br/>
        <w:t>қараптан-қарап қатерге тікпейді, - деді Ілік қаған. - Ендеше,</w:t>
        <w:br/>
        <w:t>қайтайық.</w:t>
        <w:br/>
        <w:t>Ілік қаған сол жылы қоян жүрек Ашына Сыманың сөзіне</w:t>
        <w:br/>
        <w:t>алданып қалғанын, шын мәнінде Таң Тайзоңның артында</w:t>
        <w:br/>
        <w:t>арқаланатын түгі жоқ екенін кейін біліп, бармағын бір-ақ,</w:t>
        <w:br/>
        <w:t>шайнаған. Ілік қаған одан соң Чань-Аньға талай төнді. Бірақ</w:t>
        <w:br/>
        <w:t>ес жиып, әскер күшін толықтап алған табғаттар алдырмады.</w:t>
        <w:br/>
        <w:t>Керісінше күннен-күнге күшейіп, түріктерді Сарыжайықтың</w:t>
        <w:br/>
        <w:t>түстігінен қуып шықты.</w:t>
        <w:br/>
        <w:t>Іпік қаған сол жорықтың бәрінде осы байрақты көтеріп</w:t>
        <w:br/>
        <w:t>жүріп ұрыс салған еді. Кейін қаған қолға түскенде оны</w:t>
        <w:br/>
        <w:t>ұстауға көмектескен Ашына Адал бұл байрақты Таң ор-</w:t>
        <w:br/>
        <w:t>дасына тапсырған болатын. Таң Тайзоң Ілік қаған құсадан</w:t>
        <w:br/>
        <w:t>өлуге айналғанда бұл туды оның өзіне қайта тапсырып</w:t>
        <w:br/>
        <w:t>көңілін аулаған-ды. Ілік қаған оны күндіз-түні босағасына</w:t>
        <w:br/>
        <w:t>тігіп қойып, одан көз алмай, қыл қобыздың мұңлы сазына</w:t>
        <w:br/>
        <w:t>құлағын тігіл жатып, дүниеден өтті.</w:t>
        <w:br/>
        <w:t>Осылайша тарихта Ілік қаған деген қағанның өткені</w:t>
        <w:br/>
        <w:t>аңыз болып қалды. Ол бүкіл жастық шағын, ақыл-қайратын</w:t>
        <w:br/>
        <w:t>Түліс қағанатты күшейту, түркі мемлекетінің айбатын асыру,</w:t>
        <w:br/>
        <w:t>халқын бақуатты ету үшін арнады. Батыр бабалары секілді</w:t>
        <w:br/>
        <w:t>Табғаш елін мәңгі-бақи өз ықпалында ұстап отырғысы келді.</w:t>
        <w:br/>
        <w:t>Бірақ оның заманында Табғаш елінің бағына Таң Тайзоң</w:t>
        <w:br/>
        <w:t>таққа шықты. Ол әкесі секілді түріктерге тәуелді болып өмір</w:t>
        <w:br/>
        <w:t>сүруді емес, түріктерге үстемдік етуді ойлады. Сөйтіп, бас-</w:t>
        <w:br/>
        <w:t>аяғы бітпейтін шаңды жорық, аламан айқас қайтадан бас-</w:t>
        <w:br/>
        <w:t>талып кетті. Ақыр соңында түркі халқы діңкеледі. Өйткені,</w:t>
        <w:br/>
        <w:t>ұдайы бірнеше жыл қатарынан ақсүйек жұт болды. Өз</w:t>
        <w:br/>
        <w:t>іштерінен сатқын шықты. Олар Түркі төрін, халқын жауына</w:t>
        <w:br/>
        <w:t>жаулап алып берді. Өмірі жалына жаттың қолын тигізбеген</w:t>
        <w:br/>
        <w:t>Шұғай құзының көкше бөрісі Ілік қаған өз жамағайыны</w:t>
        <w:br/>
        <w:t>Ашына Сүңіштің ұлы Ашына Адалдың алдауымен қапыда</w:t>
        <w:br/>
        <w:t>қолға түсті. Түліс қағанаты жойылды. Қытайға бодан болды.</w:t>
        <w:br/>
        <w:t>Таң Тайзоң қанша жауласса да Ілікті өлім жазасынан</w:t>
        <w:br/>
        <w:t>кешірді. Астана Чань-ань қаласынан оған жайлы қора-жай</w:t>
        <w:br/>
        <w:t>беріп, қарамағына қызметшілер тағайындады. Далалық етсіз</w:t>
        <w:br/>
        <w:t>отыра алмайды деп оған күніне бір уақ ет бергізді. Бірақ мал</w:t>
      </w:r>
    </w:p>
    <w:p>
      <w:r>
        <w:t>аз болғандықтан, ет те аз еді. Ілік қаған ол етті жемей алды-</w:t>
        <w:br/>
        <w:t>107</w:t>
        <w:br/>
        <w:t>Соғысқа жарамды неше жүз мың атпал азаматы болды.</w:t>
        <w:br/>
        <w:t>Соған арқаланған ол Ұлы Таң патшалығының иелігіндегі</w:t>
        <w:br/>
        <w:t>жерлерге көп мәрте сұғанақтық жасады. Марқұм пат-</w:t>
        <w:br/>
        <w:t>ша ағзамның оған жасаған жақсылықтарын ұмытты.</w:t>
        <w:br/>
        <w:t>Мейманасы күннен-күнге асын-тасты. Сол себепті, Юн-</w:t>
        <w:br/>
        <w:t>хуэй жылнамасының үшінші жылынан бастап оған қарсы</w:t>
        <w:br/>
        <w:t>жаза жорығын жасадық. Сяньцин жылнамасының екінші</w:t>
        <w:br/>
        <w:t>жылы! оң тұрғауыл санғұн Су Диңфаң бастаған жазалаушы</w:t>
        <w:br/>
        <w:t>қосын Қараны Шаш өлкесінің Сұдыр-балық деген жерінде</w:t>
        <w:br/>
        <w:t>қолға түсірді. Ол айдауыл арқылы астанаға келген соң оған</w:t>
        <w:br/>
        <w:t>Чжаулин кесенесіне және Шах бабалар ғибадатханасына</w:t>
        <w:br/>
        <w:t>тәу ету рәсімін өткіздіріп, оны өлім жсазасынан кешіру,</w:t>
        <w:br/>
        <w:t>қарамағындағы елдерді Таң патшалығының ұлықтарына</w:t>
        <w:br/>
        <w:t>бөліп басқарту туралы жарлық түсірдім. Қараның өзіне</w:t>
        <w:br/>
        <w:t>арнайы қора-жай беріп, белгілі аумақта жүріп-тұруына,</w:t>
        <w:br/>
        <w:t>аңшылықпен айналысуына рұқсат еттім. Енді тағы да ол</w:t>
        <w:br/>
        <w:t>қайтыс болғанда сүйегін Далалық арыс Ілік қағанның қасына</w:t>
        <w:br/>
        <w:t>жерлеу және осы оқиғалардың бәрін мәңгітасқа ойып жазу</w:t>
        <w:br/>
        <w:t>туралы жарлық түсіремін!</w:t>
        <w:br/>
        <w:t>Патша жарлығын ұлылы-кішілі ұлықтар мен жай бұқара</w:t>
        <w:br/>
        <w:t>үнсіз тұрып тыңдады. Жарлық оқылып болған соң ұлықтар</w:t>
        <w:br/>
        <w:t>бір-біріне үйіріліп, патша сөзінің мән-маңызын сөз етіп жат-</w:t>
        <w:br/>
        <w:t>ты. Біреулер:</w:t>
        <w:br/>
        <w:t>- Патша ағзамның мұнысы әділдік. Істің ақ-қарасын,</w:t>
        <w:br/>
        <w:t>аражігін ажыратып айтыпты, - десе, енді біреулер:</w:t>
        <w:br/>
        <w:t>- Айтып-айтпай, бұл да бір елдің қағаны ғой. Қанша</w:t>
        <w:br/>
        <w:t>қылмысы болса да, басына ескерткіш орнатып, құрмет</w:t>
        <w:br/>
        <w:t>көрсеткені орынды болған, - десті.</w:t>
        <w:br/>
        <w:t>Олар патшаның бұл жасағанын алдымен қағанның өз ба-</w:t>
        <w:br/>
        <w:t>сына, одан соң бүкіл түркі қауымына істеген жақсылығы деп</w:t>
        <w:br/>
        <w:t>аузы-аузына тимей мақтаса, былайғы қаймана жұрт - қалың</w:t>
        <w:br/>
        <w:t>түркі алдағы күндерінің не боларын білмей, туып-өскен</w:t>
        <w:br/>
        <w:t>мекендерін сағынып, қасіретті көз жасын тыя алмай тұрды.</w:t>
        <w:br/>
        <w:t>Тоныкөк топ ішінен манағы ту көтерген жігітке мойнын</w:t>
        <w:br/>
        <w:t>соза тағы бір қарады. Ол өте елпек, жасындай ойқастаған</w:t>
        <w:br/>
        <w:t>жігерлі жігіт екен. Төбесіне шарт түйген айдары желк-желк</w:t>
        <w:br/>
        <w:t>етіп, анаған бір, мынаған бір сөйлесіп, жер-суды баспай жүр.</w:t>
        <w:br/>
        <w:t>Тоныкөк қасында тұрған Меңүтай шорадан:</w:t>
        <w:br/>
        <w:t>- Ұстаз, мына жігіт кім? - деп сұрады.</w:t>
        <w:br/>
        <w:t>1657 жылы.</w:t>
        <w:br/>
        <w:t>103</w:t>
        <w:br/>
        <w:t>үлестіреді деген қауесет таратады. Мише жағасы жайла-</w:t>
        <w:br/>
        <w:t>уда сыйлық аламыз деп ұлысбасыларын бастап келгенде</w:t>
        <w:br/>
        <w:t>Су Хайжың оларды түгел жайратып салады. Мұны естіген</w:t>
        <w:br/>
        <w:t>Ашына Мишеге қарасты біраз ел түп қотарылып қаша</w:t>
      </w:r>
    </w:p>
    <w:p>
      <w:r>
        <w:t>бастағанда Су Хайжың ол елден де тігерге тұяқ қалдырмай</w:t>
        <w:br/>
        <w:t>қидалай береді. Осының артынан Он иелік жұрты Ашы-</w:t>
        <w:br/>
        <w:t>на Мише бүлік тудырмақшы емес еді, Су Хайжың Ашына</w:t>
        <w:br/>
        <w:t>Бүтіннің жалған жаласын тексеріп-тектемей бекерден-бекер</w:t>
        <w:br/>
        <w:t>бейуаз елдің қанын судай шашты, сол үшін недігәрі Табғаш</w:t>
        <w:br/>
        <w:t>қағаннан жақсылық күтпейміз деп, тибеттермен бірігіп</w:t>
        <w:br/>
        <w:t>кетеді, Сөйтіп, Гаузоң патшаның әке аруағы алдында ант</w:t>
        <w:br/>
        <w:t>бере отырып, он жыл бойы еткен еңбегі еш кетті. Он иелік</w:t>
        <w:br/>
        <w:t>жұртын аяқ астынан тау халқы тибеттер басып алды.</w:t>
        <w:br/>
        <w:t>Айналасы екі-үші жылда болған осы жайларды ой</w:t>
        <w:br/>
        <w:t>елегінен өткізген Гаузоң патша:</w:t>
        <w:br/>
        <w:t>- Түспейтін шырғаға түстік, баспайтын тұзақты бастық! -</w:t>
        <w:br/>
        <w:t>деді басын шайқап, өкінген бейнеде.</w:t>
        <w:br/>
        <w:t>- Тақсыр, болар іс болды, оған несіне таусыла бересіз!? -</w:t>
        <w:br/>
        <w:t>деді уәзір Ли И-фу басу айтып.</w:t>
        <w:br/>
        <w:t>- Осы Корей жорығын кейінге қоя тұрсақ та жарар еді.</w:t>
        <w:br/>
        <w:t>Тибет пен Он оқ түріктері біздің аламанның көбін Корей</w:t>
        <w:br/>
        <w:t>бағытына аттандырғанымызды біліп, әдейі бізбен жаула-</w:t>
        <w:br/>
        <w:t>сып отыр. Соған қарағанда біздің Корей еліне қанша қол</w:t>
        <w:br/>
        <w:t>аттандырғанымыздың өзі оларға мәлім секілді. Әйтпесе</w:t>
        <w:br/>
        <w:t>Түрік пен Тибет бізді бұлай басынбас еді.</w:t>
        <w:br/>
        <w:t>Патша қатты ауырған шекесін саусағымен сығымдап отыр. -</w:t>
        <w:br/>
        <w:t>Он оқ еліне жіберген біздің әскер басыларымыздың да</w:t>
        <w:br/>
        <w:t>бұрын-соңды ағаттығы аз болған жоқ. Олар қит етсе халықты</w:t>
        <w:br/>
        <w:t>қырып-жойып, қарумен қорқытып ұстағысы келеді. Бұл</w:t>
        <w:br/>
        <w:t>ата-бабамыздан келе жатқан мейірім мен қайырым жолына</w:t>
        <w:br/>
        <w:t>қайшы ғой? Ондай елде бірлік пен береке қайдан болсын! -</w:t>
        <w:br/>
        <w:t>деп бас уәзір Шуй Пзинзоң да екі жеңін қусырынып, иіліп</w:t>
        <w:br/>
        <w:t>ілтипат қылды.</w:t>
        <w:br/>
        <w:t>- Бұл рас! - деді Гаузоң дәрі-дәрмегін иіскеп отырып. -</w:t>
        <w:br/>
        <w:t>Он оқтарға жіберген Су Хайжың өсек-аяңға сенді, істің</w:t>
        <w:br/>
        <w:t>ақ-қарасын айырмай, бейуаз елді нақақтан-нақақ қанға</w:t>
        <w:br/>
        <w:t>бөктірді. Енді ғана каминамызға кірген жұрттың сенімінен</w:t>
        <w:br/>
        <w:t>айырылдық. Абыройдан жұрдай болдық.</w:t>
        <w:br/>
        <w:t>- Дат тақсыр! Егер де Ұлы Таң патшалығымыз осы жолы</w:t>
        <w:br/>
        <w:t>Корей соғысында жеңіске жетсе, батыстағы тибеттер мен</w:t>
        <w:br/>
        <w:t>түріктер қайда барар дейсіз. Мың асқанға бір тосқан деген-</w:t>
        <w:br/>
        <w:t>114</w:t>
        <w:br/>
        <w:t>дей, күндердің күнінде олардың ағамандары дәргейіңізге</w:t>
        <w:br/>
        <w:t>өздері-ақ келіп бас ұратын болады.</w:t>
        <w:br/>
        <w:t>- Бәрі сенің айтқаныңдай болса игі. Марқұм әкем дүние-</w:t>
        <w:br/>
        <w:t>ден өтерде маған орындалмаған үш арманым бар деп еді. Сол</w:t>
        <w:br/>
        <w:t>үш арманының бірі - Тибет, бірі - Он оқ, енді бірі- Корей елі</w:t>
        <w:br/>
        <w:t>еді. Әкем соларды түбегейлі бағындырып, Таң мемлекетінің</w:t>
        <w:br/>
        <w:t>шекарасын шығыста Ұлы теңізден, батыста Темір қапыққа</w:t>
        <w:br/>
        <w:t>дейін кеңейтуді аманаттап кетті.</w:t>
        <w:br/>
        <w:t>- Ұлы Таң патшалығымыздың шығысынан батысына қарай</w:t>
        <w:br/>
        <w:t>Темірқазық жағын орай үш үлкен ел қоршап жатыр. Олар:</w:t>
        <w:br/>
        <w:t>Корей, Түрік және Тибет. Елімізге басты қауіп те осы үш</w:t>
        <w:br/>
        <w:t>көршімізден келеді. Атам заманда солай болған, қазір де со-</w:t>
      </w:r>
    </w:p>
    <w:p>
      <w:r>
        <w:t>лай. Ендеше марқұм патшаның олардың бәрін Таң қол асты-</w:t>
        <w:br/>
        <w:t>на бағындыру жөніндегі ойы өте ұтқыр ой, - деді Ли И-фу</w:t>
        <w:br/>
        <w:t>оған жақындай түсіп.</w:t>
        <w:br/>
        <w:t>- Сол үшін ең әуелі Корейге кол төңкердік, - деді патша.</w:t>
        <w:br/>
        <w:t>- Бұл өте көрегендік!</w:t>
        <w:br/>
        <w:t>- Егер Корей мен Түрік, Түрік пен Тибет біріксе, біздің</w:t>
        <w:br/>
        <w:t>күніміз не болмақ?</w:t>
        <w:br/>
        <w:t>- Бұл үшеуінің арасында қытандар тағы бар ғой!?</w:t>
        <w:br/>
        <w:t>- Оларды ата-бабаларымыз төрт рей, яғни біздермен жы-</w:t>
        <w:br/>
        <w:t>нысы басқа төрт ел деп атаған, - деді патша. Оның сөзін тағы</w:t>
        <w:br/>
        <w:t>да Ли И-фу сабақтады:</w:t>
        <w:br/>
        <w:t>- Бұлардың бәрі сөзге тұрмайды. Өз мақсаттарына жету</w:t>
        <w:br/>
        <w:t>үшін өзгені алдауға дайын тұрады. Жалпы пәтуәсіз жұрт. Он-</w:t>
        <w:br/>
        <w:t>дайлар өзге түгіл өзіне де қайырым қылмайды. Сондықтан</w:t>
        <w:br/>
        <w:t>оларды бір орталыққа бағындырмай марқадам таппаймыз.</w:t>
        <w:br/>
        <w:t>- Бағындырудың да жөні бар. Әманда оларға қару мен</w:t>
        <w:br/>
        <w:t>амал-айланы қатар істету керек. Іргелі, келелі істерге келген-</w:t>
        <w:br/>
        <w:t>де тым асықпаған абзал. - Гаузоң назарын алдында құрша</w:t>
        <w:br/>
        <w:t>жорғалаған екі уәзірінің басынан асыра тастап, айтпағын</w:t>
        <w:br/>
        <w:t>кеңінен толғап отыр. Мұндайда ана екеуі патшаның емеурін</w:t>
        <w:br/>
        <w:t>бағып, ол не десе солай жығылуға дайын тұрар еді. Сол</w:t>
        <w:br/>
        <w:t>себепті өзіндік пікірі, беті жоқ, тек У-Мэй қатұнның</w:t>
        <w:br/>
        <w:t>айтқанына көніп, айдағанына жүретін, өз алдына неге болса</w:t>
        <w:br/>
        <w:t>да бас шұлғи беретін, көбінде қара басын күйттеп қалған бұл</w:t>
        <w:br/>
        <w:t>екі уәзірден патшаның өзі де мезі бола бастаған еді.</w:t>
        <w:br/>
        <w:t>- Сендер не айтар едіңдер, біздің Корейге әскер аттандыр-</w:t>
        <w:br/>
        <w:t>ғанымыз дұрыс болды ма?</w:t>
        <w:br/>
        <w:t>- Дұрыс болды! Дұрыс болды, өте дер кезінде болды! -</w:t>
        <w:br/>
        <w:t>деді екеуі жарыса жауап беріп.</w:t>
        <w:br/>
        <w:t>15</w:t>
        <w:br/>
        <w:t>ағзамның қасына кімдердің келгенін және не себепті келгенін,</w:t>
        <w:br/>
        <w:t>қандай әңгіме болғанын жасырын естіп-біліп отыратын. Шан</w:t>
        <w:br/>
        <w:t>Гуан-и мен патша ағзамның арасында болған әңгіменің ауаны</w:t>
        <w:br/>
        <w:t>солар арқылы дереу У-Мэй қатұнның құлағына жетті.</w:t>
        <w:br/>
        <w:t>Ол Шан Гуан-и арызды жазып, соңғы нүктесіне қол қойып</w:t>
        <w:br/>
        <w:t>үлгерместен патша ағзамның үстіне баса-көктеп кіріп келді.</w:t>
        <w:br/>
        <w:t>Келді де оның аяғына жығылып, көзінің жасын көл қылып,</w:t>
        <w:br/>
        <w:t>жалынып-жалбарынды. Осы істеп жүрген тірлігінің бәрі де</w:t>
        <w:br/>
        <w:t>патша ағзам үшін, ел үшін екенін айтып ақталды. Шашын</w:t>
        <w:br/>
        <w:t>жайып зарлады. Гаузоңның көңілі бос еді. Оның үстіне ту-</w:t>
        <w:br/>
        <w:t>мысынан қайлақы, тілге шешен, іске шөгел, қылықты әйел</w:t>
        <w:br/>
        <w:t>заты мұның жүрегін әбден жаулап алған еді. Мың жерден</w:t>
        <w:br/>
        <w:t>қаттылық қылса да, ауашада төгіліп айтқан талай сыры,</w:t>
        <w:br/>
        <w:t>берген уәдесі бар еді. У-Мэй соның бәрін мұның мойны-</w:t>
        <w:br/>
        <w:t>на қойып, жігіттігіне сын етті. Екі оттың ортасында қалды.</w:t>
        <w:br/>
        <w:t>Әйелдің сұр жыландай ысқырғаны, бұршақтаған көзінің</w:t>
        <w:br/>
        <w:t>жасы ес-ақылын алды. Тағы да арбалып қалды.</w:t>
        <w:br/>
        <w:t>- Болды, болды, ашуланба енді, - деп анадайда жазу жа-</w:t>
      </w:r>
    </w:p>
    <w:p>
      <w:r>
        <w:t>зып отырған Шан Гуан-иді саусағымен көрсетті, - тек Шан</w:t>
        <w:br/>
        <w:t>уәзір бір ұсыныс айтқан соң...</w:t>
        <w:br/>
        <w:t>-- Сенімен мен туралы сөйлесетін ол кім еді? Айт, кәні, не</w:t>
        <w:br/>
        <w:t>ұсыныс айтты?</w:t>
        <w:br/>
        <w:t>Гаузоң У-Мэйді сүйіп қана қоймай, одан өлердей қорқады екен.</w:t>
        <w:br/>
        <w:t>Орнынан тұра бергенде буын-буыны қалтырап, шошып кетті.</w:t>
        <w:br/>
        <w:t>-- Айт, ол не айтты? - деп тақымдаған У-Мэйдің алдында</w:t>
        <w:br/>
        <w:t>оған бір, Шан Гуан-иге бір жалтақтап, мейлінше шарасыз,</w:t>
        <w:br/>
        <w:t>жалтақай күй кешті.</w:t>
        <w:br/>
        <w:t>Шан Гуан-и осы жерде Таң әулетінің билік тұтқасының</w:t>
        <w:br/>
        <w:t>толығымен У-Мэй қатұнның қолына өткенін, Гаузоңның</w:t>
        <w:br/>
        <w:t>тек қуыршақ патша екенін, өзінің де дәм-тұзының осымен</w:t>
        <w:br/>
        <w:t>таусылғанын білді. Орнынан тұрып өзі жазған жарлықты</w:t>
        <w:br/>
        <w:t>көрсетіп тұрып:</w:t>
        <w:br/>
        <w:t>- Ханым, патша ағзамда жазық жоқ. Мұны жазған менмін.</w:t>
        <w:br/>
        <w:t>Алатын есебіңізді менен алыңыз! - деді.</w:t>
        <w:br/>
        <w:t>У-Мэй табанда орда жасауылдарын шақырып, Шан Гуан-</w:t>
        <w:br/>
        <w:t>идің қол-аяғын байлатып:</w:t>
        <w:br/>
        <w:t>- Алып кетіңдер! - деп бұйырды. Сол сәтте Шан Гуан-и</w:t>
        <w:br/>
        <w:t>артына бұрылып:</w:t>
        <w:br/>
        <w:t>- Хан ием, ендеше менің де сызығым таусылған сыңайлы.</w:t>
        <w:br/>
        <w:t>Бірақ Чансун-ужи мен Чу Суйлян секілді уәзірлердің ізімен</w:t>
        <w:br/>
        <w:t>кеткеніме өкінбеймін. Ата-баба аруағы алдында арым таза.</w:t>
        <w:br/>
        <w:t>120</w:t>
        <w:br/>
        <w:t>туы, енді бірі - әйел билігінің шектен шығып бара жатқаны еді.</w:t>
        <w:br/>
        <w:t>Ауру демекші, Тайзоң биыл отыз жетімүшелінде. Түріктер</w:t>
        <w:br/>
        <w:t>секілді олар да мүшел жасын ырымдайтын. Қауіп-қатерден</w:t>
        <w:br/>
        <w:t>сақтанатын. Беліне, аяғының білезігіне қызыл мата байлап,</w:t>
        <w:br/>
        <w:t>оны келер қауіп-қатердің белгісі ретінде жеңіл-желпі өткізіп</w:t>
        <w:br/>
        <w:t>жіберуді ойлайтын. Бірақ соңғы уақытта патша ағзамның қол-</w:t>
        <w:br/>
        <w:t>аяғы сырқырап ауырып, басының сақинасы жиі ұстайтын бол-</w:t>
        <w:br/>
        <w:t>ды. Чань-Аньнның ми қайнаған ыстығында да әлде қайдан</w:t>
        <w:br/>
        <w:t>жел қағып, денесі мұздап тұрғандай сезінетін-ді.</w:t>
        <w:br/>
        <w:t>Оның үстіне Тибет пен Тардүш түріктерінен күнбе-күн</w:t>
        <w:br/>
        <w:t>жетіп жатқан хабарлар да көңіл көншітерліктей емес бола-</w:t>
        <w:br/>
        <w:t>тын. У-Мэй қатұнның әмірімен жолға шыққан жорықшы</w:t>
        <w:br/>
        <w:t>қол тибеттерге бөгет бола алмады. Түрікше доңыз жылы,</w:t>
        <w:br/>
        <w:t>табғашша луншо жылнамасының үшінші жылы! тибеттер</w:t>
        <w:br/>
        <w:t>Сарыөзеннің жүйрік басында тоғондарды күйрете жеңді.</w:t>
        <w:br/>
        <w:t>Тоғондардың қағаны Нохобо қытай әйелімен және бірнеше</w:t>
        <w:br/>
        <w:t>мың киіз туырлықты ауыл-аламанымен ішкерге қарай үркіп,</w:t>
        <w:br/>
        <w:t>Табғаш елін келіп паналады. Тибеттер тоғондарды ауыл-</w:t>
        <w:br/>
        <w:t>аймағымен қоса иелеп, Гималай тауларынан етекке түсіп,</w:t>
        <w:br/>
        <w:t>Қотан мен Қашқарға, Күсәнге қарай жөңкіді.</w:t>
        <w:br/>
        <w:t>Бұл кезде Он иелік Түркі жұрты Істеми қағанның</w:t>
        <w:br/>
        <w:t>жүрежаты, табғашшыл Ашына Мише мен Ашына Бүтіннің</w:t>
        <w:br/>
        <w:t>бөліп басқаруында еді. Табғаш қаған Таң Гаузоң ана</w:t>
        <w:br/>
        <w:t>жылы Ышбара Қара қаған қолға түскеннен кейін Он оқ</w:t>
      </w:r>
    </w:p>
    <w:p>
      <w:r>
        <w:t>халқын олардың әр екеуіне бөліп берген болатын. Табғаш</w:t>
        <w:br/>
        <w:t>үстемдігіне және Ашына Мише мен Ашына Бүтіннің зорлық-</w:t>
        <w:br/>
        <w:t>зомбылығына қарсы Он иелік халқы төрт жыл бұрын” Сегет</w:t>
        <w:br/>
        <w:t>Дұманның басшылығында көтеріліс жасаған-ды. Бірақ, оны</w:t>
        <w:br/>
        <w:t>да ауыр қолмен барған Су Диңфаң тізе бүктірді. Су Диңфаң</w:t>
        <w:br/>
        <w:t>осымен Тәңіртауға екінші рет келді.</w:t>
        <w:br/>
        <w:t>Артынша Ашына Бүтін мен Ашына Мише Табғаш қаған</w:t>
        <w:br/>
        <w:t>жіберген Юйхай бағытының төбенайы Су Хайжыңмен</w:t>
        <w:br/>
        <w:t>бірге Күсәнге кірген тибеттерге қарсы қол бастады. Жорық</w:t>
        <w:br/>
        <w:t>үстінде Ашына Бүтін Су Хайжыңға Ашына Мише бүлік</w:t>
        <w:br/>
        <w:t>шығарғалы жүр деп жала жапты. Мақсат - оның иелігін</w:t>
        <w:br/>
        <w:t>өзіне қаратып, Батыс Түрікке өзі жеке-дара қаған болу еді.</w:t>
        <w:br/>
        <w:t>Су Хайжың істің ақ-қарасын тексеріп жатпай-ақ, алай ба-</w:t>
        <w:br/>
        <w:t>сыларын дереу жиып, оның көзін жою туралы ақылдасады.</w:t>
        <w:br/>
        <w:t>Табғаш төбенайы қаған мен ұлысбасыларға сыйлық</w:t>
        <w:br/>
        <w:t>1663 жыл.</w:t>
        <w:br/>
        <w:t>1660 жыл.</w:t>
        <w:br/>
        <w:t>113</w:t>
        <w:br/>
        <w:t>екі кез әйдік қақпаны көргенде қайран қалды. Ішінен Түркі</w:t>
        <w:br/>
        <w:t>қағанының да осындай сарайы болса, босағасында екі бөрі</w:t>
        <w:br/>
        <w:t>жатса, бөкеуілдері сап түзеп тұрса деп ойлады. Басын сипап,</w:t>
        <w:br/>
        <w:t>тамсанып ұзақ қарады. Солтүстіктегі елі есіне түсті.</w:t>
        <w:br/>
        <w:t>Бұл кезде Чань-ань қаласының халқы жүз түменнен</w:t>
        <w:br/>
        <w:t>асқан еді. Оңды-солды ағылған жаяу жүргіншілер мен ат</w:t>
        <w:br/>
        <w:t>арбалар, салт атты серілер, сайқымазақтар мен құшнаштар,</w:t>
        <w:br/>
        <w:t>балгерлер, саудагерлер мен саяхатшылар, түрлі елдер-</w:t>
        <w:br/>
        <w:t>ден келген талабалар кешеге сыймайтын. Тарихтың бұл</w:t>
        <w:br/>
        <w:t>тұсында көне Чань-ань өзін жер жүзіне палі етуде еді. Онда</w:t>
        <w:br/>
        <w:t>келген әрбір адам өз аңсағанына жетер еді. Себебі, ондағы</w:t>
        <w:br/>
        <w:t>кеңдік пен тығыздық, әр алуандылық, молшылық бұл кез-</w:t>
        <w:br/>
        <w:t>де дүниенің ешбір елінде жоқ еді. Сарайлардың сәнділігіне,</w:t>
        <w:br/>
        <w:t>адамдардың салауатына сөз жетпейтін. Батар күн, атар</w:t>
        <w:br/>
        <w:t>таңмен арайланған оның әрбір мұнара-биіктері алғаш көрген</w:t>
        <w:br/>
        <w:t>адамның қиялына қанат бітірер еді. Сондықтан Табғаш аста-</w:t>
        <w:br/>
        <w:t>насы қолөнердің ғана емес, сөз өнерінің де астанасы болды.</w:t>
        <w:br/>
        <w:t>Онда ақындар, қара сөздің майын ішкен суырып салма ше-</w:t>
        <w:br/>
        <w:t>шендер, пәлсапашылдар, коңзышылдар, даошылдар, будда</w:t>
        <w:br/>
        <w:t>тарихатшылары, манихейлер, атешпарастар, самурайлар,</w:t>
        <w:br/>
        <w:t>тәңіршілер қабақханаларда, бұтханаларда жылы шарап ішіп,</w:t>
        <w:br/>
        <w:t>бір-бірімен дауласып, тәпсір ақтарып, таңертеңнен қара</w:t>
        <w:br/>
        <w:t>кешке дейін дүние сөзін сөйлер еді.</w:t>
        <w:br/>
        <w:t>Сырттай қарағанда тылсым да тұңғиық, айбатты орда-</w:t>
        <w:br/>
        <w:t>сарайларда түрлі елдердің талабалары тыныш, һәм алаңсыз</w:t>
        <w:br/>
        <w:t>білім алатын.</w:t>
        <w:br/>
        <w:t>Тоныкөк Табғаш елінің осынау абат-байтағына, оның сон-</w:t>
        <w:br/>
        <w:t>салтанатына, адамдардың білімі мен білігіне, дегдарлығына</w:t>
        <w:br/>
        <w:t>тәнті еді. Түріктердің ата-бабасынан бері неліктен Табғаш</w:t>
        <w:br/>
        <w:t>жібегіне, шайына, сәнді ыдыстары мен мекіре бикелеріне</w:t>
        <w:br/>
        <w:t>құмартуының, шығыс сәулесіндей атақ-даңқы шұғыла шашқан</w:t>
        <w:br/>
        <w:t>Чань-Аньды бір көруге ынтығының себебін енді түсінгендей</w:t>
        <w:br/>
        <w:t>болды.</w:t>
        <w:br/>
        <w:t>ҚЫЗҒАНЫШ</w:t>
      </w:r>
    </w:p>
    <w:p>
      <w:r>
        <w:t>Қол-аяғы сырқырап ауырып, бір сәтке төсек тартып жатып</w:t>
        <w:br/>
        <w:t>қалған Таң Гаузоң патшаның бүгінде жүзі сынық, көңіл күйі</w:t>
        <w:br/>
        <w:t>пәс болатын. Оның жанын жегідей жеген үш нәрсе, бірі -</w:t>
        <w:br/>
        <w:t>тұла бойын тым ерте меңдеп алған жел-құз ауыруы, бірі -</w:t>
        <w:br/>
        <w:t>Табғаш елінің тибеттердің алдында тым дәрменсіздік таны-</w:t>
        <w:br/>
        <w:t>12</w:t>
        <w:br/>
        <w:t>маңдай қол етіп, қалқан ретінде пайдаланбақ көрінеді.</w:t>
        <w:br/>
        <w:t>-- Осы Табғаш қағанның қайта-қайта төне беретін Корей-</w:t>
        <w:br/>
        <w:t>де не әкесінің құны бар?</w:t>
        <w:br/>
        <w:t>- Өйткені, Корей күшейсе, Түрікпен тіл табысып, Табғаш</w:t>
        <w:br/>
        <w:t>мемлекетіне қауіп төндіруі мүмкін. Оның үстіне Корей</w:t>
        <w:br/>
        <w:t>елінің байлығы мол, жері шұрайлы, үлкен теңізге сұғынып</w:t>
        <w:br/>
        <w:t>жатыр деп естиміз. Табғаш қаған түбекті басып алса,</w:t>
        <w:br/>
        <w:t>байлыққа белшесінен батады. Құл-құтанға жариды. Олар</w:t>
        <w:br/>
        <w:t>түріктер секілді көшпенді емес, түгел отырықшы, шетінен</w:t>
        <w:br/>
        <w:t>өнерпаз деседі. Жақында сол елді жаулап алмаққа теңіздің</w:t>
        <w:br/>
        <w:t>ар жағынан наралықтар! келе бастапты. Егер Табғаш қаған</w:t>
        <w:br/>
        <w:t>күні-бұрын қамданбаса, түбекті наралықтар жаулап алуы</w:t>
        <w:br/>
        <w:t>кәдік дейді. Бүйтсе Табғаш қағанның бетіне салық болмақ.</w:t>
        <w:br/>
        <w:t>Онсыз да Қытай тарихында өткен патшалардын талайы Ко-</w:t>
        <w:br/>
        <w:t>рей елін жаулап аламыз деп тұмсығы тасқа тиген болатын.</w:t>
        <w:br/>
        <w:t>Кешегі Суй патшасы Суй Яңди, Табғаш қаған Таң Тайзоң -</w:t>
        <w:br/>
        <w:t>бәрі-бәрі Корей елін жаулап алмаққа барып, сан түмен ала-</w:t>
        <w:br/>
        <w:t>ман қолын түгел қидаға салып, ақырында қара бастарын</w:t>
        <w:br/>
        <w:t>ғана аман ялып қайтқан жоқ па?!</w:t>
        <w:br/>
        <w:t>- Сол жолы емес пе, түрік Ашына Сыманың жарақатын</w:t>
        <w:br/>
        <w:t>Таң Тайзоң патшаның өз аузымен соратыны?</w:t>
        <w:br/>
        <w:t>- Иә, ол жолы да маңдай қолды бастаған түріктер еді.</w:t>
        <w:br/>
        <w:t>Бірақ аз еді. Корей түбегінің қалған үш жағы түгел теңіз еді.</w:t>
        <w:br/>
        <w:t>Корейлердің одан басқа барар жер, басар тауы жоқ болатын.</w:t>
        <w:br/>
        <w:t>Сол себепті олар тайлы-тұяғы қалмай не өмір, не өлім деп</w:t>
        <w:br/>
        <w:t>айқасса керек. Ақыры Табғаш қолын оңдырмай жеңді.</w:t>
        <w:br/>
        <w:t>- Бәсе, Табғаштар Корейге бекерге көз сүзбейді екен ғой!</w:t>
        <w:br/>
        <w:t>- Оның үстіне патша ағзамның Тайзоңның аруағы алдын-</w:t>
        <w:br/>
        <w:t>да қайтсем де Корей мен Он иелік жұртын бағындырып, әке</w:t>
        <w:br/>
        <w:t>арманын ақтаймын деген анты бар болатын.</w:t>
        <w:br/>
        <w:t>- Ал Тибетке не болды?</w:t>
        <w:br/>
        <w:t>- Тибеттер Табғаш елінің тура батысындағы Аталай мен</w:t>
        <w:br/>
        <w:t>Көкнұрдың арасын мекендеген Тоғондарды басып алып-</w:t>
        <w:br/>
        <w:t>ты. Тоғондардың қағаны, алғаны Табғаш қызы екен, қашып</w:t>
        <w:br/>
        <w:t>астанаға келіпті. Патша ағзам мен У-Мэй ханым олардың</w:t>
        <w:br/>
        <w:t>одан ары күшейіп, батыстағы Он иелік түркі жұртын да</w:t>
        <w:br/>
        <w:t>өздеріне қаратып, Хэси дәлізін жауып тастауынан алаңдап</w:t>
        <w:br/>
        <w:t>отырған секілді. Он иелік жұрты Тибетке арқаланып қайта</w:t>
        <w:br/>
        <w:t>көтерілсе, онда Табғаш елінің күні қараң дей беріңіз.</w:t>
        <w:br/>
        <w:t>Сондықтан Табғаш елі осы күні шығыс пен батысқа бірдей</w:t>
        <w:br/>
        <w:t>Жтті-ШӘ-аат-т---т--теетесее</w:t>
        <w:br/>
        <w:t>"Нара - Жапонияның ежелгі аты.</w:t>
        <w:br/>
        <w:t>10</w:t>
      </w:r>
    </w:p>
    <w:p>
      <w:r>
        <w:t>майталманы Ли Чун фэн: «Таң әулеті үшінші ұрпағына</w:t>
        <w:br/>
        <w:t>барғандааспан астын әйелзатыбилейді»,-дегендеешкімсен-</w:t>
        <w:br/>
        <w:t>беген еді. Қазіргі жағдай сол кісінің айтқанындай болып тұр.</w:t>
        <w:br/>
        <w:t>Ежелден бері Кіндік қағанаттың тарихында әйел заты билік</w:t>
        <w:br/>
        <w:t>құрған жағдай болған емес. Патшам, егер У-Мэй қатұнды осы</w:t>
        <w:br/>
        <w:t>беті тектеусіз, тежеусіз жібере берсеңіз, күндердің күнінде</w:t>
        <w:br/>
        <w:t>әкеңіз, ұлы әкеңіз тісін тісіне басып жүріп құрған айбынды</w:t>
        <w:br/>
        <w:t>Таң мемлекеті құриды. У-Мэй қатұнның тегі - Жоу әулеті.</w:t>
        <w:br/>
        <w:t>Ал Жоу әулетінің тегі - сиянбилер. Сиянбилердің тегі- ғұн.</w:t>
        <w:br/>
        <w:t>У-Мэй қатұнның жатса-тұрса ойлағаны -- билік. Билік үшін</w:t>
        <w:br/>
        <w:t>ол бауыр еті баласын да құрбан етті. Сол арқылы Ван қатұн</w:t>
        <w:br/>
        <w:t>мен Сяо бикені сарайдан қудырып, артынан айуандықпен</w:t>
        <w:br/>
        <w:t>өлтірді. Енді, міне, бірге туған әпкесінің түбіне жетті. Хан</w:t>
        <w:br/>
        <w:t>ием, Таң әулеті әкеден балаға дейін жабысып айырылмай-</w:t>
        <w:br/>
        <w:t>тындай бұл әйелдің не құты бар? Тақсыр, іс насырға шап-</w:t>
        <w:br/>
        <w:t>пай тұрғанда бұл сұр жыланның көзін ертерек құртыңыз.</w:t>
        <w:br/>
        <w:t>Әйтпесе ол тағы талай адамның түбіне жетеді. Қан жала-</w:t>
        <w:br/>
        <w:t>сып, шу жалмасып туған ет жақынына, бауыр еті баласына</w:t>
        <w:br/>
        <w:t>жақсылық қылмаған ол түбі сізге де жақсылық қылмайды.</w:t>
        <w:br/>
        <w:t>Тұқым-тұқияныңызды тұздай құртады.</w:t>
        <w:br/>
        <w:t>Гаузоң ойланып қалды. Аздан соң:</w:t>
        <w:br/>
        <w:t>- Сенің сөзің нақ сыздаған шиқаныма тиді. Кезінде уәзір</w:t>
        <w:br/>
        <w:t>Чу Суйлян У-Мэйді қатұндыққа көтерерде екі шекесін</w:t>
        <w:br/>
        <w:t>босағаға қан аққанша соғып, сақалын көз жасымен жуып</w:t>
        <w:br/>
        <w:t>тұрып қарсы болып еді. Ақымақ басым әкеме қанды көйлек</w:t>
        <w:br/>
        <w:t>серік болған сол дегдарлардың сөзін құлағыма да ілмеп едім.</w:t>
        <w:br/>
        <w:t>Енді соның тақсіретін тартып отырмын, - деді насыбайын</w:t>
        <w:br/>
        <w:t>танауына кезек-кезек атып отырып.</w:t>
        <w:br/>
        <w:t>- Қалт ойлансаңыз әлі кеш емес, хан ием. Ештен де кеш</w:t>
        <w:br/>
        <w:t>жақсы деген. Қолдан кеткен игілік қайтып келмес демеңіз.</w:t>
        <w:br/>
        <w:t>Оның да босағада қарайлайтын кезі болар.</w:t>
        <w:br/>
        <w:t>- Ендеше, сен У-Мэй қатұнды қатұндық салауаттан айы-</w:t>
        <w:br/>
        <w:t>ру туралы жарлық дайында.</w:t>
        <w:br/>
        <w:t>- Құп тақсыр!</w:t>
        <w:br/>
        <w:t>- Мен сені әдеби ақылшы етіп бекерге алмаған шығармын.</w:t>
        <w:br/>
        <w:t>Оның үстіне «Цзин патшалығы тарихын» жазған еңбегің</w:t>
        <w:br/>
        <w:t>және «Бас қаламгер» деген атақ-даңқың тағы бар. Жарлықтың</w:t>
        <w:br/>
        <w:t>мәтінін жұрттың жүрегіне жеткізіп жаз.</w:t>
        <w:br/>
        <w:t>Шан Гуан-и табанда сия сауыты мен қылауышын алып,</w:t>
        <w:br/>
        <w:t>үлкен қағазға қара сиямен мәтінді мұқият жаза бастады. .</w:t>
        <w:br/>
        <w:t>Сарайда У-Мэй қатұнның көз-құлағы көп еді. Олар патша</w:t>
        <w:br/>
        <w:t>119</w:t>
        <w:br/>
        <w:t>тым жақын жазылғандықтан бір таңба секілді көрінді.</w:t>
        <w:br/>
        <w:t>У-Мэй қатұн тағатсыздана:</w:t>
        <w:br/>
        <w:t>- Мынауың не таңба?- деп сұрады.</w:t>
      </w:r>
    </w:p>
    <w:p>
      <w:r>
        <w:t>Есі шыққан Мин Коң: )</w:t>
        <w:br/>
        <w:t>- Бұл «жарқырау», «нұрландыру» дегендегі «чжао» таң-</w:t>
        <w:br/>
        <w:t>басы. Үстіңгі бөлігі - Күн мен Ай, астыңғы бөлігі Аспан</w:t>
        <w:br/>
        <w:t>дегенді білдіреді. Жалпы мағынасы «Аспандағы Күн мен</w:t>
        <w:br/>
        <w:t>Ай жер бетін нұрландырып тұр» дегенді меңзейді, - деді.</w:t>
        <w:br/>
        <w:t>У-Мэй қатұнның көктен тілегені жерден табылды.</w:t>
        <w:br/>
        <w:t>- У-чжао! У-чжао! - деп қуанышын жасыра алмай бір-</w:t>
        <w:br/>
        <w:t>неше рет қайталады.</w:t>
        <w:br/>
        <w:t>- Қалай, маған У-чжао деген ат жараса ма? - деп қасында</w:t>
        <w:br/>
        <w:t>тұрған Ли И-фу мен Шуй Цзинзоңнан сұрады.</w:t>
        <w:br/>
        <w:t>- Ханым, бұл сізге бек жарасады. Айтқанға да жеңіл,</w:t>
        <w:br/>
        <w:t>көрер көзге де көркем, әрі мағынасы да сіздің затыңызға</w:t>
        <w:br/>
        <w:t>сайма-сай! - деді Ли И-фу.</w:t>
        <w:br/>
        <w:t>- Ханым, Таң елінің көгіндегі Күні де, Айы да сізсіз.</w:t>
        <w:br/>
        <w:t>Сіздің нұр шұғылаңыз Таң елімен қоса төңіректегі төрт рей-</w:t>
        <w:br/>
        <w:t>ге де түсіп тұрған жоқ па! Ендеше, бұл ат маған да ұнап тұр.</w:t>
        <w:br/>
        <w:t>Ертең бүкіл ел-жұртыңызға да ұнайды, - деді Шуй Цзинзоң</w:t>
        <w:br/>
        <w:t>аузы-аузына тимей.</w:t>
        <w:br/>
        <w:t>- Олай болса мен осы таңбаны өзіме ат ретінде қол-</w:t>
        <w:br/>
        <w:t>данайын! -- деді У-Мэй қатұн өте ризашылықпен.</w:t>
        <w:br/>
        <w:t>Ертеңінде У-Мэй қатұн өз атын бұдан былай У-чжао деп</w:t>
        <w:br/>
        <w:t>атау туралы жарлық шығарды. Ал әлгі Мин Коң монах мол</w:t>
        <w:br/>
        <w:t>сый-сияпатқа, байлыққа кенелді. Ендігәрі ғибадатханада от</w:t>
        <w:br/>
        <w:t>қалаушы болып істемейтін болды.</w:t>
        <w:br/>
        <w:t>Осыдан бастап елдер У-Мэй қатұнды «У-Мэй пірім» деп</w:t>
        <w:br/>
        <w:t>атаумен қоса, У-чжао деп те атайтын болды.</w:t>
        <w:br/>
        <w:t>Әлқисса, патша көңілді оқырманды шатастырмау үшін</w:t>
        <w:br/>
        <w:t>біз де оны ара-тұра У-Мэй деп атай берейік,</w:t>
        <w:br/>
        <w:t>ДАМИНЬ САРАЙЫ</w:t>
        <w:br/>
        <w:t>Гаузу таққа отырғалы Тайцзи сарайы оған жақпады.</w:t>
        <w:br/>
        <w:t>Жақпайтыны бұл қаланың ең бір дымқыл жеріне орналас-</w:t>
        <w:br/>
        <w:t>қаны еді. Мұндай жерле аяқ-қолының сырқырауы асқына</w:t>
        <w:br/>
        <w:t>бермесе жазылмайтын. Сол себепті байтақтың солтүстік-</w:t>
        <w:br/>
        <w:t>шығысындағы Ұлубасы текшесіндегі бір кездері Тәңір</w:t>
        <w:br/>
        <w:t>қаған Таң Тайзоң әкесі Таң Гаузуға арнап салдырмақ болған</w:t>
        <w:br/>
        <w:t>Даминьгон ордасын кеңейтіп құруға жарлық түсірді.</w:t>
        <w:br/>
        <w:t>122</w:t>
        <w:br/>
        <w:t>болмады ғой. Сол кезде ол маған Корей түбегінде үш ел бар.</w:t>
        <w:br/>
        <w:t>Олар бір кезде Қытай топырағында өмір сүрген Үш патшалық</w:t>
        <w:br/>
        <w:t>секілді деген еді. Иә, әкем маған олар осындай бөлшектеніп,</w:t>
        <w:br/>
        <w:t>бір-бірімен қырқысып тұрған кезде басып алмасақ, кейін</w:t>
        <w:br/>
        <w:t>бірлікке келсе, күш бермей кетеді. Онда тарихтан бері келе</w:t>
        <w:br/>
        <w:t>жатқан «Корей арманының» күлі көкке ұшады. Біз де Корейге</w:t>
        <w:br/>
        <w:t>қарсы төрт мәрте жорық жасап, соның бәрінде күйрей жеңілген</w:t>
        <w:br/>
        <w:t>Суй патшалығының кебін киеміз деген болатын. Е</w:t>
        <w:br/>
        <w:t>-- Иә, Суй Вэнди патша даие жылнамасының сегізінші</w:t>
      </w:r>
    </w:p>
    <w:p>
      <w:r>
        <w:t>жылы! бір жүз он үш түмен қолмен барып, екі мың жеті жүз</w:t>
        <w:br/>
        <w:t>қолмен қайтып келген еді, - деді Шуй Цзинзоң өзі білетін бір</w:t>
        <w:br/>
        <w:t>жайдан хабардар етіп.</w:t>
        <w:br/>
        <w:t>- Бұл тек құрлықтан барған қол. Ал теңізден барған қол</w:t>
        <w:br/>
        <w:t>кем дегенде елу түмен болар, - делі Гаузоң.</w:t>
        <w:br/>
        <w:t>-- Егер Таң мемлекеті бұл жолы Корей түбегін бағындырып</w:t>
        <w:br/>
        <w:t>қайтса, онда патша ағзамның аты мәңгілік тарихтя қалмақ! -</w:t>
        <w:br/>
        <w:t>деді Ли И-фу басын төмен иіп.</w:t>
        <w:br/>
        <w:t>- Жетер!</w:t>
        <w:br/>
        <w:t>Тым көсіліңкіреп кеткен Ли И-фу мен Шуй Цзинзоң айы-</w:t>
        <w:br/>
        <w:t>лын жиып ала қойды.</w:t>
        <w:br/>
        <w:t>--Сендер тым ерте масайрамандар. Таң қосындары бүгінде</w:t>
        <w:br/>
        <w:t>Пэкченің астанасын басып алғанымен, ол мемлекетті толық</w:t>
        <w:br/>
        <w:t>бағындырды деуге әлі ерте. Оның үстіне аралда тағы да екі</w:t>
        <w:br/>
        <w:t>ел - Когуре мен Силла бар емес пе!</w:t>
        <w:br/>
        <w:t>- Ол рас, ол рас! - деді Ли И-фу екі қолын қусырына құл-</w:t>
        <w:br/>
        <w:t>дық ұрып, - Су Диңфаң аға төбенай Пэкченің астанасын ала</w:t>
        <w:br/>
        <w:t>сала солтүстіктегі Когуре еліне аттанып кетіпті. Ал, Пэкчені</w:t>
        <w:br/>
        <w:t>толық бағындыруды Лю Рэнгүйге тапсырған көрінеді.</w:t>
        <w:br/>
        <w:t>- Лю Рэнгүй!?</w:t>
        <w:br/>
        <w:t>- Иә, хан ием. Лю Рэнгүй ондай жұмыстың үдесінен</w:t>
        <w:br/>
        <w:t>шыға алар ма?</w:t>
        <w:br/>
        <w:t>- Сен оны қайдан білесің?</w:t>
        <w:br/>
        <w:t>- Ол мұндасарайдағы кезінде де өзіне жүктелген жұмысын</w:t>
        <w:br/>
        <w:t>дұрыс атқармаған болатын.</w:t>
        <w:br/>
        <w:t>-- Иә, біз оны Шандундағы Цин аймағының дуанбасы етіп</w:t>
        <w:br/>
        <w:t>жіберген едік,</w:t>
        <w:br/>
        <w:t>- Ол сол арадан Кореяға баратын теңіз қолының тасымал</w:t>
        <w:br/>
        <w:t>ісіне жауапты болыпты.</w:t>
        <w:br/>
        <w:t>- Оны тағайындаған Су Диңфаң болар?</w:t>
        <w:br/>
        <w:t>- Иә, тақсыр!</w:t>
        <w:br/>
        <w:t>1612 жыл.</w:t>
        <w:br/>
        <w:t>124</w:t>
        <w:br/>
        <w:t>Көз жасымды төгіп алып</w:t>
        <w:br/>
        <w:t>Сағынышым басылды.</w:t>
        <w:br/>
        <w:t>Түркі сарбазының Сарыөзеннің оңтүстігінде жорық жо-</w:t>
        <w:br/>
        <w:t>лында жүріп, ауылын аңсап айтқан осы бір әнін олар қайта-</w:t>
        <w:br/>
        <w:t>қайта шырқады. Шырқай-шырқай мас болды.</w:t>
        <w:br/>
        <w:t>Теле суы,</w:t>
        <w:br/>
        <w:t>Шұғай тау бөктерінде.</w:t>
        <w:br/>
        <w:t>Көк күмбезі төбеден төңкерілген.</w:t>
      </w:r>
    </w:p>
    <w:p>
      <w:r>
        <w:t>Зеңгір аспан, маң дала,</w:t>
        <w:br/>
        <w:t>Жел шайқаса -</w:t>
        <w:br/>
        <w:t>Шалғынның арасынан мал көрінген.</w:t>
        <w:br/>
        <w:t>- Шіркін, мұны Моншақ та қосылып айтса ғой! - дейді</w:t>
        <w:br/>
        <w:t>Үнбе.</w:t>
        <w:br/>
        <w:t>- Ол кім тағы?</w:t>
        <w:br/>
        <w:t>- Ол - менің досым. Ол - нағыз ержігіт. Көресіз, одан</w:t>
        <w:br/>
        <w:t>бірдеңе шығады әлі!</w:t>
        <w:br/>
        <w:t>Меңүтай оның не жөнінде айтып отырғанының байыбы-</w:t>
        <w:br/>
        <w:t>на бара алмады. Мүмкін осында патшаға жақын ұлықтардың</w:t>
        <w:br/>
        <w:t>бірі болар. Тірісінде тегін Ли-ге өзгертіп, өлгенде патша</w:t>
        <w:br/>
        <w:t>қабіріне жерленетін шығар. Одан басқа не тындырар? - деді</w:t>
        <w:br/>
        <w:t>ішінен.</w:t>
        <w:br/>
        <w:t>Кәйіп болып отырып, тағы қанша кесе шарап ішкендері</w:t>
        <w:br/>
        <w:t>де естерінде жоқ. Тек Тоныкөк жалыға бастады. Жалынып</w:t>
        <w:br/>
        <w:t>жүріп Меңүтайды қабақханадан әрең дегенде алып шықты.</w:t>
        <w:br/>
        <w:t>Ал Үнбе тәлтіректеп, есі шығып, жаңағы әнді қайталап,</w:t>
        <w:br/>
        <w:t>көше бойымен Хуанчэнге -- Ханқорғанға қарай кетті</w:t>
        <w:br/>
        <w:t>ТУЙ ТӨРЕ</w:t>
        <w:br/>
        <w:t>Қанша масайып кетсе де, ертеңінде Үнбе Меңүтайға</w:t>
        <w:br/>
        <w:t>берген уәдесін орындады. Оны Ашына Низекпен және Чуй</w:t>
        <w:br/>
        <w:t>Цзин-иемен кездестірді.</w:t>
        <w:br/>
        <w:t>Кешегідей шерінен шығып шалқымаса да Меңүтай мен</w:t>
        <w:br/>
        <w:t>Үнбе екеуі сыйлы қонақ Ашына Низек пен Чуй Цзин-иенің</w:t>
        <w:br/>
        <w:t>көңілін табуға тырысты. Сөз-ләміне қарағанда Ашына Ни-</w:t>
        <w:br/>
        <w:t>зек пен Чуй Цзин-ие бұрыннан жақсы таныс секілді. Еркін</w:t>
        <w:br/>
        <w:t>ішіп-жеп, емен-жарқын сөйлесіп отырды. Бір кезде Меңүтай</w:t>
        <w:br/>
        <w:t>шора тостаған толы шарапты алып:</w:t>
        <w:br/>
        <w:t>- Мәртебелі Цзин-ие төре, Қара көктің тұқымы, жаны</w:t>
        <w:br/>
        <w:t>бір, ділі бір Ашына Низек бауыр, бүгін сәті түсіп, Таң</w:t>
        <w:br/>
        <w:t>мемлекетінің астана-байтағында сіздердей асыл текті бек-</w:t>
        <w:br/>
        <w:t>139</w:t>
        <w:br/>
        <w:t>- Иә, аң-құс аулап, жабайы цай жеп, өмір сүрдік қой. Қала</w:t>
        <w:br/>
        <w:t>болса шалғай.</w:t>
        <w:br/>
        <w:t>- Енді ше?</w:t>
        <w:br/>
        <w:t>- Енді олай ете алмаймын. Қалаға барсам ба деймін. Онда</w:t>
        <w:br/>
        <w:t>көптеген таныстарым бар. Өз күнімді өзім көрейін. Бұлай</w:t>
        <w:br/>
        <w:t>жүрген қол болмас.</w:t>
        <w:br/>
        <w:t>- Тым болмаса бір ай қарай түр. Кейін бір амалын табармыз.</w:t>
        <w:br/>
        <w:t>- Оған да жағдайым келмес пе екен...</w:t>
        <w:br/>
        <w:t>- Келеді. Мен еңбегіңді төлейін.</w:t>
        <w:br/>
        <w:t>Тоныкөк жанында қалған бақыр ақшаларының біразын</w:t>
      </w:r>
    </w:p>
    <w:p>
      <w:r>
        <w:t>оған, енді біразын Фань рахипке берді.</w:t>
        <w:br/>
        <w:t>Рақметін айтып жолға түсерде Фань рахип оның қолын</w:t>
        <w:br/>
        <w:t>қимастықпен алып, тереңнен толғап бүй деді:</w:t>
        <w:br/>
        <w:t>- Балам, қайда жүрсең аман жүр. Талабыңа нұр жау-</w:t>
        <w:br/>
        <w:t>сын. Мен өз өмірімде талай шәкірт тәрбиеледім. Олар</w:t>
        <w:br/>
        <w:t>Хуася! топырағының түкпір-түкпірінде маңдай терін</w:t>
        <w:br/>
        <w:t>төгіп жүр. Мен олардан ең алдымен елеңшіл, ойға шүлен,</w:t>
        <w:br/>
        <w:t>парықшыл болуды, кісілік пен талантқа тел қарауды, әке-</w:t>
        <w:br/>
        <w:t>шешеге қайырымды, үлкенге ізетті, кішіге мейірімді болу-</w:t>
        <w:br/>
        <w:t>ды, туған жерін сүюді талап еттім. Мен олардың ең әуелі</w:t>
        <w:br/>
        <w:t>нағыз адам болғанына сенемін. Өйткені, олардың діңі</w:t>
        <w:br/>
        <w:t>жақсы суарылған. Сен де солай боларсың, балам. Мен сенің</w:t>
        <w:br/>
        <w:t>тапантыңа тәнтімін. Менің шәкіртім болған уақытыңда бір</w:t>
        <w:br/>
        <w:t>айтқанымды екінші қайтып айтқызбадың, бір сұрағаныңды</w:t>
        <w:br/>
        <w:t>екінші қайта сұрамадың. Менің жақсы көрген шәкіртіме</w:t>
        <w:br/>
        <w:t>лақап ат беретін әдетім бар еді. Сол бойынша босаға аттап</w:t>
        <w:br/>
        <w:t>алыстап бара жатқан саған да Ашиде Юаньчжэн деген ат</w:t>
        <w:br/>
        <w:t>берейін. Мағынасы -- Ашиде әулетінен шыққан нағыз ғұлама</w:t>
        <w:br/>
        <w:t>деген сөз. Сен осы атқа лайықсың, балам. Ендеше жортқанда</w:t>
        <w:br/>
        <w:t>жолың болсын! - деді.</w:t>
        <w:br/>
        <w:t>Тоныкөк ұстазына қайта-қайта иіліп тағзым етіп, табғаш-</w:t>
        <w:br/>
        <w:t>тардың салтымен екі қолын жүптей жоғары көтеріп қош ай-</w:t>
        <w:br/>
        <w:t>тысты. Балтырын таңып, айдарын төбесіне түйген ол жалпақ</w:t>
        <w:br/>
        <w:t>қамыс әпкіштің бір басына киім-кешегін таңып көтеріп алды</w:t>
        <w:br/>
        <w:t>да, ғибадатхананың аяқ жағындағы жалғыз аяқ жолға түсті.</w:t>
        <w:br/>
        <w:t>Біраз жүріп, ғибадатхана көзден ғайып болатын айланбаға</w:t>
        <w:br/>
        <w:t>келіп артына қарап еді, Фань рахип сақал-шашы қудай болып,</w:t>
        <w:br/>
        <w:t>соңынан қарап тұр екен. Бұл тағы бір рет басын иіп, қолын</w:t>
        <w:br/>
        <w:t>бұлғады. Фань рахип Те соңғы рет қолын бұлғап қала берді.</w:t>
        <w:br/>
        <w:t>Ертемен У-тай тауынан аттанған ол кіші бесінде жаяу</w:t>
        <w:br/>
        <w:t>“Хуася - Чжунғо, Көне Қытай,</w:t>
        <w:br/>
        <w:t>134</w:t>
        <w:br/>
        <w:t>онда еркін, көңілді. Ешкімнің босағасын күзетіп, жуынды-</w:t>
        <w:br/>
        <w:t>шайындыға, қу сүйекке көз сүзіп телмеңдемейді. Аштан</w:t>
        <w:br/>
        <w:t>өлсе де далада, жемтігін көрсетпей өледі. Олар намыс-</w:t>
        <w:br/>
        <w:t>шыл, қарлы боранға, аязға қайыспайды. Күніне жүздеген</w:t>
        <w:br/>
        <w:t>шақырым жол жүреді. Жейтін азығын жер түбінен болса да</w:t>
        <w:br/>
        <w:t>тауып жейді. Бірақ, бәрібір өзінің Шұғай құзы мен Өтүкен</w:t>
        <w:br/>
        <w:t>жынысына қайтып оралады. Қарашы, олар сері, ерке, үйдегі</w:t>
        <w:br/>
        <w:t>иттерге қарағанда әлдеқайда сергек. Рухы асқақ. Егер олар</w:t>
        <w:br/>
        <w:t>кісі қалына қараса, элдеқайда тұқымы құрыған болар еді.</w:t>
        <w:br/>
        <w:t>Өйткені, олар тек еркіндікте ғана өмір сүре алады. Тәңір</w:t>
        <w:br/>
        <w:t>оларды солай жаратқан. Олар - Тәңірдің жердегі бейнесі.</w:t>
        <w:br/>
        <w:t>Түгел түркінің сиынатын киесі. Егер көк бөрі киесі болма-</w:t>
        <w:br/>
        <w:t>са түркілер баяғыда-ақ жер бетінен жоғалған болар еді. Сол</w:t>
        <w:br/>
        <w:t>секілді көк бөрі киесін ұмытқан күні де түріктер түркі болу-</w:t>
        <w:br/>
        <w:t>дан қалады. Түпкі тегінен, киесінен, рухынан айырылған</w:t>
        <w:br/>
        <w:t>жұрт дүбәрә, құл-құтанға айналады. Олардың ар-намысы</w:t>
        <w:br/>
        <w:t>азаяды. Рухы семеді. Шексіз жасиды.</w:t>
        <w:br/>
        <w:t>Тоныкөк шошып кетті. Бір-бірімен жұлысып ойнап, зар</w:t>
        <w:br/>
        <w:t>желіп алыстап бара жатқан бөрілердің үйіріне ту сыртынан</w:t>
        <w:br/>
        <w:t>қарап, үндемей отырып қалды. Әкесі де олардың қимыл-</w:t>
        <w:br/>
        <w:t>қарекетін алыстан бақылауда еді.</w:t>
      </w:r>
    </w:p>
    <w:p>
      <w:r>
        <w:t>Сол жылы қыс ортасы болғанда, солтүстіктің қатты аязы</w:t>
        <w:br/>
        <w:t>іргеден қысқанда түнделетіп бөрілердің де қараңғы түнде</w:t>
        <w:br/>
        <w:t>көздері жұлдыздай жарқырап, мал қотандарының маңына</w:t>
        <w:br/>
        <w:t>келгені есінде. Олар құйрықтарымен шоңкия отырып,</w:t>
        <w:br/>
        <w:t>тұмсықтарын көкке білеп, ұзақ-ұзақ ұли бастады. Сонда</w:t>
        <w:br/>
        <w:t>үлкендер далаға шығып:</w:t>
        <w:br/>
        <w:t>-- Жер иесі, мал киесі, көктегі Таңір қолдай гөр! - деп әр</w:t>
        <w:br/>
        <w:t>Қотан бірді-екілі нысаналы малдарын дала тағысына арнап</w:t>
        <w:br/>
        <w:t>құрбанға шалды.</w:t>
        <w:br/>
        <w:t>- Қасқырдың аузы қанамай мал құтаймас.</w:t>
        <w:br/>
        <w:t>- Бөрі жемей, тойып жемейсің! - деп шалдар жемтіктерді</w:t>
        <w:br/>
        <w:t>атпен тақымға баса сүйреп, ауылдан көз көрім жерге дейін</w:t>
        <w:br/>
        <w:t>апарып тастады.</w:t>
        <w:br/>
        <w:t>Қыстыгүні қатты ашыққан бөрілер өйтпесе қораға шаба-</w:t>
        <w:br/>
        <w:t>тын еді. Ашыққан арландарға қандай төбет иттер де қарсы</w:t>
        <w:br/>
        <w:t>тұра алмайтын. Осылайша әр күні эр ауылдан бірлі-жарым</w:t>
        <w:br/>
        <w:t>шығын шығып тұратын.</w:t>
        <w:br/>
        <w:t>Қыс жайлы болған жылдары бөрілер тек қоңыр аңдармен</w:t>
        <w:br/>
        <w:t>ғана ауқаттанып, қыстанаман-есен шығатын. Тіпті болма-</w:t>
        <w:br/>
        <w:t>са қиыр оңтүстікке - Хуанхэ қолатына қарай кететін. Ол</w:t>
        <w:br/>
        <w:t>127</w:t>
        <w:br/>
        <w:t>- Ендеше арыз-арманың болса, Су Динфаңға айт. Егер Су</w:t>
        <w:br/>
        <w:t>Диңфаңның адам танитыны рас болса, кезінде біз қателескен</w:t>
        <w:br/>
        <w:t>екенбіз.</w:t>
        <w:br/>
        <w:t>-- Қалайша?</w:t>
        <w:br/>
        <w:t>- Ол Ли Цзи секілді алысты болжайтын көреген. Осы</w:t>
        <w:br/>
        <w:t>соғыста маңдай қолды бастайтын түркі сардарларын да өзі</w:t>
        <w:br/>
        <w:t>таңдап алды. Сол себепті бүгінде Су Диңфаң Лю Рэнгүйге</w:t>
        <w:br/>
        <w:t>сенім артқан болса, біліп артқан болар, - деді Гаузоң.</w:t>
        <w:br/>
        <w:t>Хан кеше сарайға сыйдырмаған Лю Рэнгуй бүгінде Корей</w:t>
        <w:br/>
        <w:t>шебіңде еңбек көрсетіп даңққа бөленіп жатса, ішің күймесін</w:t>
        <w:br/>
        <w:t>дегендей Ли И-фуға көзінің қырымен мағыналы түрде қарап</w:t>
        <w:br/>
        <w:t>қойды.</w:t>
        <w:br/>
        <w:t>Лю рэнгуй кезінде Тайцзи сарайында Гаузоңның сенім</w:t>
        <w:br/>
        <w:t>артқан ұлықтарының бірі еді. Ли И-фу оның уәзірлікке</w:t>
        <w:br/>
        <w:t>көтерілуінен алаңдап, түрлі жаламен Цинчжоу аймағына</w:t>
        <w:br/>
        <w:t>жер аудартып жіберген еді.</w:t>
        <w:br/>
        <w:t>Патша ағзамның алдында күлбеттенген Ли И-фу енді ол</w:t>
        <w:br/>
        <w:t>жөнінде сөз қозғауға батылы бармады. Ішінен Ли Рэнгүйдің</w:t>
        <w:br/>
        <w:t>сүйегі Пэкче жерінде қалса екен деп тіледі.</w:t>
        <w:br/>
        <w:t>ФАН ҚАЗІРЕТ</w:t>
        <w:br/>
        <w:t>Тоныкөк өрен бұл кезде У-тай тауында Фань рахиптің</w:t>
        <w:br/>
        <w:t>қасында будда және Коңзы ілімінен сабақ алып жатты.</w:t>
        <w:br/>
        <w:t>Жегені тау сарымсағы мен саңырауқұлақ және буға піскен</w:t>
        <w:br/>
        <w:t>күріш болды.</w:t>
      </w:r>
    </w:p>
    <w:p>
      <w:r>
        <w:t>Ол Коңзы және будда ілімін оқымай Гозыцзяньға оқуға</w:t>
        <w:br/>
        <w:t>түсе алмайтын еді. Сол үшін күні-түні Фань рахиптің</w:t>
        <w:br/>
        <w:t>айтқанымен болды. Түске дейін будда номдарының</w:t>
        <w:br/>
        <w:t>қытайшаға аударылған нұсқаларын көшіруге көмектессе,</w:t>
        <w:br/>
        <w:t>түстен кейін Фань рахиптің құлшылығын керіп, айтқан</w:t>
        <w:br/>
        <w:t>уағыздарын тыңдады. Бірақ Тоныкөк бұл уағыздарды тек</w:t>
        <w:br/>
        <w:t>емтиханнан өту үшін ғана тыңдайтын. Әйтпегенде оның</w:t>
        <w:br/>
        <w:t>Тоныкөк үшін ешқандай мән-маңызы жоқ еді. Тоныкөк бір</w:t>
        <w:br/>
        <w:t>ғана жаратушының - Тәңірдің барына сенетін. Ал, оның</w:t>
        <w:br/>
        <w:t>бейнесін мыстаннемесе балшықтан жасап киелендіретін буд-</w:t>
        <w:br/>
        <w:t>да дініне беріле қоймады. Дегенмен, Фань рахиптің айтқан</w:t>
        <w:br/>
        <w:t>уағыздарының да оған пайдасы тиді. Будда және Коңзы</w:t>
        <w:br/>
        <w:t>ілімі адамды қайырымдылыққа, мейірімділікке көбірек</w:t>
        <w:br/>
        <w:t>тәрбиелейді скен. Бұл түбін қуғанда адамды бара-бара жу-</w:t>
        <w:br/>
        <w:t>асыту, нәзіктендіру. Сол арқылы алдымен әке-шешесіне,</w:t>
        <w:br/>
        <w:t>ағасына, одан соң патшаға, ең соңында жаратушы Буддаға</w:t>
        <w:br/>
        <w:t>125</w:t>
        <w:br/>
        <w:t>Төртінші тарау</w:t>
        <w:br/>
        <w:t>ШИРЫҒУ</w:t>
        <w:br/>
        <w:t>Мен білікті Тоныкөк, Табғаш елінде тудым.</w:t>
        <w:br/>
        <w:t>Ол заманда Түркі халқы Табғаш</w:t>
        <w:br/>
        <w:t>қағанға бағынышты еді.</w:t>
        <w:br/>
        <w:t>Білге Тоныкөк ескерткішінен</w:t>
        <w:br/>
        <w:t>ШҰҒАЙ ҚҰЗЫНЫҢ БӨРІЛЕРІ</w:t>
        <w:br/>
        <w:t>Тоныкөк У-тай тауындағы Фань рахиптің қасынан кетер-</w:t>
        <w:br/>
        <w:t>де оның осында болғанына төрт жыл толған еді. Жасы он</w:t>
        <w:br/>
        <w:t>жетіде еді.</w:t>
        <w:br/>
        <w:t>Кетерінде Күлік бек те одан қалғысы келмеді. Фань ра-</w:t>
        <w:br/>
        <w:t>хип жалғыз қалатынына назалы еді. Ол тым жүдеу болатын.</w:t>
        <w:br/>
        <w:t>Бүгінде соншама жыл тау жастанып, өзін Будда тәңірі мен</w:t>
        <w:br/>
        <w:t>тағылымшылық жолына арнаған қарияның пікірімен санасатын</w:t>
        <w:br/>
        <w:t>да ешкім қалмағандай. Оның астанадан көңілі қалғаны сондай,</w:t>
        <w:br/>
        <w:t>өзінің өмірлікұстанымдарын тек тәрки дүниеге барудың ең ада-</w:t>
        <w:br/>
        <w:t>ми, тақуа жолы деп біліп, соған ғана разы еді. Қария ішкі және</w:t>
        <w:br/>
        <w:t>сыртқы болмысымен пірэдарлық ғұмырдың соңғы уақыттарын</w:t>
        <w:br/>
        <w:t>мағыналы да мәнді өткізуге үнсіз кіріскен-ді.</w:t>
        <w:br/>
        <w:t>Тоныкөк талай уақыт өзіне білім нәрін берген ұстазына</w:t>
        <w:br/>
        <w:t>дән риза еді. Берген білімі үшін Фань қазірет бұдан соқыр</w:t>
        <w:br/>
        <w:t>жармақ та талап еткен жоқ. Қайта мұның өзінен бір</w:t>
        <w:br/>
        <w:t>нәрселерді үйренгені оған үлкен күш-қуат сыйлады. Ол</w:t>
        <w:br/>
        <w:t>өзінің бәрібір қоғамға керек екенін сезінді.</w:t>
        <w:br/>
        <w:t>Одан кезінде атақты Ли Цзидің ұлы Чуй Цзин-ие де</w:t>
        <w:br/>
        <w:t>дәріс алған еді. Фань рахип ол туралы бұған әлденеше рет</w:t>
        <w:br/>
        <w:t>айтқан болатын. Сол себепті Тоныкөк астанаға барып, Чуй</w:t>
        <w:br/>
        <w:t>Цзин-иемен кездесуге асықты. Бірақ, Фань рахиптің тау</w:t>
        <w:br/>
        <w:t>қойнауындағы көне ғибадатханада жападан-жалғыз қалып</w:t>
        <w:br/>
        <w:t>бара жатқанына да қабырғасы қайысты. Күлік бекке:</w:t>
        <w:br/>
        <w:t>- Сен кетпей-ақ қойсаң қайтеді? - деді.</w:t>
      </w:r>
    </w:p>
    <w:p>
      <w:r>
        <w:t>Бірақ Күлік бек бәрібір қолға қарайтын.</w:t>
        <w:br/>
        <w:t>- Астанаға барып, Ли Цзай төренің қол астында жұмыс</w:t>
        <w:br/>
        <w:t>істесем бе деп едім, - деді ол шарасыздығын жасыра алмай,-</w:t>
        <w:br/>
        <w:t>әйтпесе Фань рахиптен бұрын аштан өлетін шығармын.</w:t>
        <w:br/>
        <w:t>- Бұған дейін де өмір сүріп келдік қой.</w:t>
        <w:br/>
        <w:t>133</w:t>
        <w:br/>
        <w:t>кітапты кімнің, қашан және не себепті жазғанын және олардың</w:t>
        <w:br/>
        <w:t>қандай тағдырға тап болғанын қызықты етіп баяндап беретің.</w:t>
        <w:br/>
        <w:t>Бір күні Фань рахип қаладан оралды. Бірақ, тым көңілсіз еді.</w:t>
        <w:br/>
        <w:t>Тоныкөк одан неге жайсызданып тұрғанын сұрады.</w:t>
        <w:br/>
        <w:t>Ақсақал еш жері ауырмағанын, тек жаяу жол жүріп</w:t>
        <w:br/>
        <w:t>шаршағанын айтты. Сөйтті де қамыс бойра төселген</w:t>
        <w:br/>
        <w:t>төсегіне қисайып жата кетті. Ол жаз айы еді. Әдеттегідей</w:t>
        <w:br/>
        <w:t>бұл кезде астана Чань-ань от болып күйіп тұрған кез. Тек</w:t>
        <w:br/>
        <w:t>түстіктегі Циньлин тауының тұнық сулы сай-саласы ғана</w:t>
        <w:br/>
        <w:t>бейіш бағындай салқын-сабат еді.</w:t>
        <w:br/>
        <w:t>Ақсақал көп ұйықтады. Ол ұйықтап жатқанда Тоныкөк</w:t>
        <w:br/>
        <w:t>ұстазы жақсы көретін күріш көже жасады. Ішіне шылан,</w:t>
        <w:br/>
        <w:t>мейіз және көк бұршақ қосып, қыш күбіде қайнатылған</w:t>
        <w:br/>
        <w:t>күріш сорпасы өте дәмді болатын.</w:t>
        <w:br/>
        <w:t>Қария содан бір кесе ішіп, бойын жазған соң, кеудесіне</w:t>
        <w:br/>
        <w:t>түскен күмістей ақ сақалын сипап қойып, қырау шалған қас-</w:t>
        <w:br/>
        <w:t>қабағын жоғары серпе сөйлеп кетті:</w:t>
        <w:br/>
        <w:t>- Сен білесің бе, тағылымшылдардың тәлімі бойынша</w:t>
        <w:br/>
        <w:t>мемлекетті әйел басқаруға жол қойылмаған. Бірақ, бүгінде</w:t>
        <w:br/>
        <w:t>Таң мемлекеті ата-баба дәстүрінен жаңылып, ел билігін</w:t>
        <w:br/>
        <w:t>әйелдің қолына беріп отыр. Бұл деген сұмдық қой!?</w:t>
        <w:br/>
        <w:t>Қарт сөйлеп отырып, Тоныкөкке «осы жөн бе?» дегендей</w:t>
        <w:br/>
        <w:t>көзін төңкеріп қояды.</w:t>
        <w:br/>
        <w:t>- О заманда бұ заман, мұндайды кім көрген? Тіпті, бүкіл</w:t>
        <w:br/>
        <w:t>Қытай тарихында мұндай болмаған. Сен бір жерде сондай</w:t>
        <w:br/>
        <w:t>жазылғанын көрдің бе?</w:t>
        <w:br/>
        <w:t>- Жоқ, ұстаз. Мен оқыған кітаптардың ішінде ондай де-</w:t>
        <w:br/>
        <w:t>рек жазылмаған.</w:t>
        <w:br/>
        <w:t>- Әні! Ондай жазылмаған. Ал бүгін ше? Бүгін патша ағзам</w:t>
        <w:br/>
        <w:t>бар билікті тоқалы У-Мэйге беріп отыр. Ол қатун емес, тіпті</w:t>
        <w:br/>
        <w:t>тоқал да емес. Кешегі орда кәнизегі. Марқұм патша Таң Тай-</w:t>
        <w:br/>
        <w:t>зоңның тақымынан қалған байтал, патша ағзамның сол жаман</w:t>
        <w:br/>
        <w:t>қарды қалайша әспеттеп, қатун дәрежесіне дейін көтергеніне</w:t>
        <w:br/>
        <w:t>таңмын. Бұл өзі мемлекеттің күйреуіне көрінген болар.</w:t>
        <w:br/>
        <w:t>- Жоқ ұстаз, олай демеңіз, Таң мемлекеті күннен күнге</w:t>
        <w:br/>
        <w:t>айбаттанып келеді. Шығыста Корей елі мен Түліс түріктерін,</w:t>
        <w:br/>
        <w:t>батыста Он оқ түріктерін өзіне бағындырды. Енді Тибетті де</w:t>
        <w:br/>
        <w:t>тізе бүктірмек, - деді Тоныкөк.</w:t>
        <w:br/>
        <w:t>- Әй, баламысың деген! Сен осындай ертегіге сенесің бе?</w:t>
        <w:br/>
        <w:t>Саған ата-бабасынан берілмеген Корей елі бүгін беріле ме?</w:t>
      </w:r>
    </w:p>
    <w:p>
      <w:r>
        <w:t>Су Динфаң Он оқ түріктерін өзіне бағындырды. Бірақ, олар</w:t>
        <w:br/>
        <w:t>бағынып қарап отырды ма? Таң төрелері онда халықты</w:t>
        <w:br/>
        <w:t>129</w:t>
        <w:br/>
        <w:t>шырағы ерте сөнді. Тоныкөк те қызыл іңірден төсегіне бас</w:t>
        <w:br/>
        <w:t>қойды. Бірақ, бәрібір көпке дейін көз ілмеді. Тау қойнауын-</w:t>
        <w:br/>
        <w:t>дағы бұлақ суларының сылдырына, орман-тоғай мен түнгі</w:t>
        <w:br/>
        <w:t>құстардың шуылына құлақ түріп жатып, Фань рахиптің</w:t>
        <w:br/>
        <w:t>манағы айтқандарын тағы да ой елегінен өткізді.</w:t>
        <w:br/>
        <w:t>«Тарихи жазбалардан» «Сүй кітабына» дейінгі отыз</w:t>
        <w:br/>
        <w:t>тоғыз хандықтың тарихы оның қамау терін шығарды. Оның</w:t>
        <w:br/>
        <w:t>үстіне «Тоғыз тараулы есеп» пен көнеден келе жатқан</w:t>
        <w:br/>
        <w:t>«Жұлдызнама», амал-білік ілімі тағы бар. Соңғы кезде Фань</w:t>
        <w:br/>
        <w:t>рахип оған осы дүниелерді де оқып шығуды жүктеген еді.</w:t>
        <w:br/>
        <w:t>Тоныкөктің бұған тура бір жыл уақыты кетті. Әсіресе, та-</w:t>
        <w:br/>
        <w:t>нымайтын иероглифтер жолына көп бөгет болды. Мұндайда</w:t>
        <w:br/>
        <w:t>Фань рахип оған осы иероглифтерді бір-бірлеп түсіндіретін.</w:t>
        <w:br/>
        <w:t>Кейбірін көне кітаптардан қарайтын.</w:t>
        <w:br/>
        <w:t>Осыншама көп дүниелерді оқи отырып Тоныкөк бір</w:t>
        <w:br/>
        <w:t>нәрсеге қайран қалатын. Ол осы күнге дейін өз елінің - түркі</w:t>
        <w:br/>
        <w:t>халқының тасқа басылып қатталған тарихының жоқтығы</w:t>
        <w:br/>
        <w:t>еді. Бақса, ерте заманнан бергі Орта Жазық тарихшыла-</w:t>
        <w:br/>
        <w:t>ры түркілер мен олардың ата-бабаларын түгелдей жабайы,</w:t>
        <w:br/>
        <w:t>қанқұйлы қылып көрсетіп келіпті. Тіпті олардың аттарын</w:t>
        <w:br/>
        <w:t>да жыртқыш аңдарға қолданатын таңбалармен өрнектеп,</w:t>
        <w:br/>
        <w:t>сұрқия, адам айтқысыз тағы, жалмауыз, шетінен жезтырнақ</w:t>
        <w:br/>
        <w:t>етіп көрсетіпті. Ол бойынша батыстағы, шығыстағы,</w:t>
        <w:br/>
        <w:t>қиыр солтүстік пен шалғай теңіздердегі халықтың бәрі</w:t>
        <w:br/>
        <w:t>жалғыз көзді жалмауыз, денелерін түк басқан ұзын құй-</w:t>
        <w:br/>
        <w:t>рықты құбыжық, пәле-машайықтар еді. Мұндайды естіген</w:t>
        <w:br/>
        <w:t>адамның аза бойы қаза болар еді. Бір қызығы - осы пәле-</w:t>
        <w:br/>
        <w:t>машайықтардың ең қауіптісі солтүстіктегілер делінген.</w:t>
        <w:br/>
        <w:t>Сондықтан Цинь Шихуаң дәуіріне дейін де біраз бектіктер</w:t>
        <w:br/>
        <w:t>өздерінің сөлтүстігін ұлы даламен бәліп тұратын, пәле-</w:t>
        <w:br/>
        <w:t>қазадан сақтайтын шағын қорғандар сала бастаған. Мың</w:t>
        <w:br/>
        <w:t>жыл, бәлкім одан да ертеректе Кіндік қағанатты мекенде-</w:t>
        <w:br/>
        <w:t>ген халықтар солтүстіктегі аң терілерін киген атты жабай-</w:t>
        <w:br/>
        <w:t>ыларды осылай тежемек болған. Бұлай етпей оларға жаяу-</w:t>
        <w:br/>
        <w:t>жалпы, найза-қылышпен төтеп беру мүмкін емес еді. Сол</w:t>
        <w:br/>
        <w:t>себепті Цин Шихуаң Кіндік қағанатты біріктірісімен, жа-</w:t>
        <w:br/>
        <w:t>байыларды Сарыөзеннің оңтүстігінен қуып шығып, манағы</w:t>
        <w:br/>
        <w:t>шолақ қорғандарды бір-бірімен тұтастырып, Ұлы қорған</w:t>
        <w:br/>
        <w:t>салды. Иа, Қытай тарихының берер тағылымы осылай. Тым</w:t>
        <w:br/>
        <w:t>ертедегі тарихи кітаптардың бәрінің айтар ойы - тек Кіндік</w:t>
        <w:br/>
        <w:t>қағанаттағылар ғана адам, ал оның айналасындағылар түгел</w:t>
        <w:br/>
        <w:t>адам бейнелі жыртқыш хайуандар. Тоныкөктің соңғы көрген</w:t>
        <w:br/>
        <w:t>131</w:t>
        <w:br/>
        <w:t>Даминыгон ордасы түсетін Ұлубасы текшесі биік әрі</w:t>
        <w:br/>
        <w:t>құрғақ жерде әді. Ол ордадан Табғаштың астана-байтағы</w:t>
        <w:br/>
        <w:t>құдды алақандағыдай көрініп тұратын. Даминьгон дегені</w:t>
        <w:br/>
        <w:t>«Үлкен жарық сарай» деген сөз еді. Өйткені, бір кезде осы</w:t>
        <w:br/>
        <w:t>жерде сарайдың іргетасын қалау үшін ор қазып жатқанда</w:t>
        <w:br/>
        <w:t>Цинь Шихуаң дәуірінен қалған үлкен мыс айна табылған-</w:t>
      </w:r>
    </w:p>
    <w:p>
      <w:r>
        <w:t>ды. Айна жарық нәрсе ғой. Соған бола бұл сарайдың атын</w:t>
        <w:br/>
        <w:t>Даминыгоң атапты.</w:t>
        <w:br/>
        <w:t>Не болса да патша өзінің осы шешіміне көңілі тоқ еді.</w:t>
        <w:br/>
        <w:t>Бәлкім жаңа сарайға кірсем, көңілім өсіп, тыңнан күш-</w:t>
        <w:br/>
        <w:t>қайрат жинаймын ба деп ойлады.</w:t>
        <w:br/>
        <w:t>Бірақ, Даминь сарайын салу да мынадай аласапыран</w:t>
        <w:br/>
        <w:t>заманда оңайға түспесі белгілі. Гаузоңның құлағы он-</w:t>
        <w:br/>
        <w:t>сыз да шартарапқа елеңдеулі. Батыстағы Тибет пен Түрік,</w:t>
        <w:br/>
        <w:t>шығыстағы Корей, іргедегі Қытан не боп жатыр деп күнбе-</w:t>
        <w:br/>
        <w:t>күн барлауылдары мен шабарларына жан-жақтан хабар ал-</w:t>
        <w:br/>
        <w:t>дырып отырды. Патшаны батыстағы жағдай бәрібір көңіл-</w:t>
        <w:br/>
        <w:t>дендіре қоймады. Сол баяғы тибеттердің қиындығы туралы</w:t>
        <w:br/>
        <w:t>аңыз. Олар бүгінде Таң мемлекетінің Кореймен соғысып</w:t>
        <w:br/>
        <w:t>жатқан орайында Жібек жолы өтетін Хэси дәлізі мен тұтас</w:t>
        <w:br/>
        <w:t>Батыс Түрікті жаулап алды.</w:t>
        <w:br/>
        <w:t>Ал бұл кезде Таң әскерінің жүрісі жаман емес еді, Сырты-</w:t>
        <w:br/>
        <w:t>нанбір Корей делінгенімен, кішкентай түбектісолтүстігіндегі</w:t>
        <w:br/>
        <w:t>Когуре, оңтүстігінде Пэкче мен Силла деген үш патшалық</w:t>
        <w:br/>
        <w:t>бөліп билейтін. «Бөлінгенді бөрі жейді» дегендей бұл кезде</w:t>
        <w:br/>
        <w:t>түріктің басындағы нәубет бұл елге де төніп тұр еді.</w:t>
        <w:br/>
        <w:t>Гаузоң Ли И-фу мен Шуй Цзинзоңды сарайға шақырып,</w:t>
        <w:br/>
        <w:t>Корей жағдайынан мәлімет алды:</w:t>
        <w:br/>
        <w:t>- Тақсыр, Корей бағытының аға жорық төбенайы Су Диңфаң</w:t>
        <w:br/>
        <w:t>Тибетпен болған соғыста жолы болмаса да Корей түбегінде</w:t>
        <w:br/>
        <w:t>жемісті шайқас жасап жатқан көрінеді, - деді Ли И-фу.</w:t>
        <w:br/>
        <w:t>- Иа, тақсыр, қазіргі таңда Су Диңфаң Таң патшалы-</w:t>
        <w:br/>
        <w:t>ғымызға қарсы шығып, Жапониямен және Когуремен тіл</w:t>
        <w:br/>
        <w:t>біріктірген Пэкче елінің астанасын басып алып, солтүстікке</w:t>
        <w:br/>
        <w:t>қол бастаған көрінеді.</w:t>
        <w:br/>
        <w:t>- Бәрекелді! Когуре дегені кімдер еді? - Патша Корей</w:t>
        <w:br/>
        <w:t>түбегінің жағдайын тым біле бермейтін.</w:t>
        <w:br/>
        <w:t>- Когуре - түбектің солтүстігіндегі ірі ел. Оның жері</w:t>
        <w:br/>
        <w:t>оңтүстіктегі Пэкче мен Силланың жерінен де үлкен.</w:t>
        <w:br/>
        <w:t>- Иә, иә, енді есіме түсті. Бір кезде маркұм әкем Корей еліне</w:t>
        <w:br/>
        <w:t>қарсы үш мәрте жорық жасаған болатын. Бірақ бәрінде жолы</w:t>
        <w:br/>
        <w:t>123</w:t>
        <w:br/>
        <w:t>кітаптарында ертеректегі Чжан Цянь мен Суан Пзанның</w:t>
        <w:br/>
        <w:t>Батысқа сапарынан кейін ғана хансулар шалғай батыстағы</w:t>
        <w:br/>
        <w:t>елдерді адам ретінде елестете бастағаны байқалады.</w:t>
        <w:br/>
        <w:t>Тоныкөкке мұның бәрі тым қызық сезілді. Өйткені, бұл</w:t>
        <w:br/>
        <w:t>кезде түріктер батыстың батысында да ел бар екенін білетін</w:t>
        <w:br/>
        <w:t>және оларды өздерімен терезесі тең елретінде сезініп, қарым-</w:t>
        <w:br/>
        <w:t>қатынас жасайтын. Бірақ, түріктер де дүниеде түркі нәсілін</w:t>
        <w:br/>
        <w:t>ең биік, текті нәсіл деп есептейтін. Өйткені олардың бар</w:t>
        <w:br/>
        <w:t>киесі, қолдаушы пірі көк бері еді. Олардың ойынша түркіден</w:t>
        <w:br/>
        <w:t>басқа халықтар да адам, бірақ олар көк бөріден тумаған. Осы</w:t>
        <w:br/>
        <w:t>сезім, тек осынау асқақ рух оларды сайын дала төсінде одан</w:t>
        <w:br/>
        <w:t>сайын қанаттандырар еді. Қара қағаннан естуінше, түріктер</w:t>
        <w:br/>
        <w:t>Істеми, Тоң Ябғұ қағандардың заманында шығыста Корея</w:t>
      </w:r>
    </w:p>
    <w:p>
      <w:r>
        <w:t>мен батыста Римге дейінгі елдердің бәрімен қарым-қатынас</w:t>
        <w:br/>
        <w:t>жасаған. Түліс түріктері Кореяны -- оның солтүстігіндегі</w:t>
        <w:br/>
        <w:t>Когуре елін өзіне ең жақын шекаралас тату көрші ретінде</w:t>
        <w:br/>
        <w:t>бағалаған. Орта Жазықпен де қарым-қатынасы мүлде жаман</w:t>
        <w:br/>
        <w:t>болмаған. Арада бейбіт, тату-тәтті кезеңдер көп болған. Ал</w:t>
        <w:br/>
        <w:t>Тибетпен көбінде алыстан сыйласқан. Бірақ, Чань-Аньннан</w:t>
        <w:br/>
        <w:t>батыс елдеріне баратын керуен жолдарына таласып, ара-</w:t>
        <w:br/>
        <w:t>тұра қақтығысып қалып жататын. Істеми, Тоң Ябғұ секілді</w:t>
        <w:br/>
        <w:t>білікті қағандардың, күлік қағандардың заманында Тардуш</w:t>
        <w:br/>
        <w:t>түріктері Анеткек!, Персия, Араб және Рим елдерімен де жиі</w:t>
        <w:br/>
        <w:t>барыс-келіс жасап тұрған. Соған қарағанда Түркі жұртының</w:t>
        <w:br/>
        <w:t>және оның даңқты қағандарының дүниенің шартарабы мен</w:t>
        <w:br/>
        <w:t>ондағы халықтар жайлы түсінігі терең болған. Өйткені, олар</w:t>
        <w:br/>
        <w:t>Шығыс пен Батыстың жүрек тұсында, жан-жаққа назарын</w:t>
        <w:br/>
        <w:t>еркін сала алатын ашық кеңістікте еді. Өздерін ынтық қылған</w:t>
        <w:br/>
        <w:t>шепке жету үшін олар желден жүйрік жануар - арғымақ аз-</w:t>
        <w:br/>
        <w:t>бан аттарға тақым артар еді. Осылайша көктегі Тәңірдің,</w:t>
        <w:br/>
        <w:t>жердегі Бөрі иесінің кереметімен түріктер жұмыр жердің бір</w:t>
        <w:br/>
        <w:t>бетіне еркін құлап жайған-ды.</w:t>
        <w:br/>
        <w:t>Тоныкөк ұйықтай алар емес. Айдарын бұлқынтып, тағы</w:t>
        <w:br/>
        <w:t>бір. қырынан аунап түсті. Оқыған-тоқығанын жадынан шығар-</w:t>
        <w:br/>
        <w:t>майтын көсем ойлы бала күннен күнге кемелденіп, әр күні осын-</w:t>
        <w:br/>
        <w:t>дай ұшқыр ойдың жетегінде көпке дейін көз ілмейтін болды...</w:t>
        <w:br/>
        <w:t>Ербұлан соңғы үш күн бойы «Отырар» кітапханасына барып,</w:t>
        <w:br/>
        <w:t>Таң дәуірінің тарихын және оның деректерін бас алмай оқыды.</w:t>
        <w:br/>
        <w:t>Кезінде өзіне дейінгі Қытайтың отыз тоғыз патшалығының та-</w:t>
        <w:br/>
        <w:t>рихын оқыған Тоныкөк Қытайдың кейінгі дәуірдегі тарихшы-</w:t>
        <w:br/>
        <w:t>ларының қаламына ілініп, өзі де тарихта мәңгі қалған екен.</w:t>
        <w:br/>
        <w:t>ГҮңді елі</w:t>
        <w:br/>
        <w:t>132</w:t>
        <w:br/>
        <w:t>- Алады. Алатын себебі бұларға түбектегі Силла мем-</w:t>
        <w:br/>
        <w:t>лекеті әскерімен көмектесіп отыр. Пэкчені алғанда да</w:t>
        <w:br/>
        <w:t>олардың көмегі болған деседі, - деді Үнбе Меңүтайға мына</w:t>
        <w:br/>
        <w:t>қызықты көрдіңіз бе дегендей ойлы көзбен күлімсірей қарап.</w:t>
        <w:br/>
        <w:t>Меңүтай басын шайқады.</w:t>
        <w:br/>
        <w:t>- Бәсе, табғаштардың онда қайтып жолы бола қойды де-</w:t>
        <w:br/>
        <w:t>сем, азғана корейді біріне-бірін салған екен ғой.</w:t>
        <w:br/>
        <w:t>- Үйтпей бола ма? Кезінде Түркі қағанатын құрған Тү-</w:t>
        <w:br/>
        <w:t>мен, Мұқан қағандар да түстіктегі қытайлық Чжоу, Ци</w:t>
        <w:br/>
        <w:t>патшалықтарының араздығын пайдаланған болатын. Бұл бұдан</w:t>
        <w:br/>
        <w:t>жүз жыл бұрынғы жағдай. Мүмкін мұндай айла-шарғыны ерте-</w:t>
        <w:br/>
        <w:t>ректе ата-бабаларымыз Хан патшалығынан үйренген болар.</w:t>
        <w:br/>
        <w:t>- Ол да мүмкін. Қалай дегенмен де жаттарды жаттардың</w:t>
        <w:br/>
        <w:t>қолымен жою, уды умен қайтару табғаштардың ата-бабасы-</w:t>
        <w:br/>
        <w:t>нан қалған әдеті ғой! Кеше Он оқ пен Түліс түріктерін де</w:t>
        <w:br/>
        <w:t>осы әдіспен шөкелеткен жоқ па?</w:t>
        <w:br/>
        <w:t>- Жөн сөз! Силлалықтардың Табғаш әскерін шақырғанда</w:t>
        <w:br/>
        <w:t>бір ойлағаны бар секілді. Түбектегі үш ел - Когуре, Пэкче</w:t>
        <w:br/>
        <w:t>және Силла, бәрі де аралды өз күшімен біріктіргісі, жеке-да-</w:t>
        <w:br/>
        <w:t>ра үстемдік еткісі келеді. Мақсаттары солай болған соң олар</w:t>
        <w:br/>
        <w:t>кімнің күшін болса да осы мақсатқа пайдаланғысы келеді.</w:t>
      </w:r>
    </w:p>
    <w:p>
      <w:r>
        <w:t>Бұл үшін Пэкче Нара еліне арқа сүйесе, Силла Табғаш</w:t>
        <w:br/>
        <w:t>қағаннан көмек күтіп отыр.</w:t>
        <w:br/>
        <w:t>- Сонда Силла бәрібір билікті Табғаш мемлекетіне бере</w:t>
        <w:br/>
        <w:t>қоймайды дейсің ғой?</w:t>
        <w:br/>
        <w:t>- Түбі солай болатын секілді.</w:t>
        <w:br/>
        <w:t>- Онда Табғаш қағандікі құр далбаса деші?!</w:t>
        <w:br/>
        <w:t>- Йа, Гаузоң алды-артын болжай алмай қалды. Табғаш</w:t>
        <w:br/>
        <w:t>қолы ІІзкче мен Когурені тұтастай басып алған жағдайда да</w:t>
        <w:br/>
        <w:t>Силла елі Табғаш мемлекетінің көңілін уақытша жайланды-</w:t>
        <w:br/>
        <w:t>рып қойып, артынан өз дегеніне жетеді.</w:t>
        <w:br/>
        <w:t>- Рас па?</w:t>
        <w:br/>
        <w:t>- Көр де түр, аға, силлалықтар бұған бекер арсалда болып</w:t>
        <w:br/>
        <w:t>жүрген жоқ.</w:t>
        <w:br/>
        <w:t>Меңүтай ойланып қалды. Қорқорын арт-артынан сорып,</w:t>
        <w:br/>
        <w:t>түтінін ауаға жайып жіберді де, тостағанды қолына алып:</w:t>
        <w:br/>
        <w:t>- Кел, бауырым, сендей есіл ермен бір кездесіп сәйлескен-</w:t>
        <w:br/>
        <w:t>нің өзі үлкен ғанибет. Бұрынғылар айтқан екен, көп жасаған-</w:t>
        <w:br/>
        <w:t>нан сұрама, көпті көргеннен сұра деп. Сен жас болсаң</w:t>
        <w:br/>
        <w:t>да көпті көрдің. Талай дегдармен дастарқандас болдың.</w:t>
        <w:br/>
        <w:t>137</w:t>
        <w:br/>
        <w:t>күнде қырып- жойса, қарумен жасқаса, ол төзім мен мейірім,</w:t>
        <w:br/>
        <w:t>қайырым жолына қалай сәйкес келеді? Халық ондай қанды</w:t>
        <w:br/>
        <w:t>кезеп саясатқа, бірін-біріне қайрап салған жымсымалыққа</w:t>
        <w:br/>
        <w:t>қалай төзбек? Коңзы, Лаузы бұған қарсы.</w:t>
        <w:br/>
        <w:t>- Неліктен?</w:t>
        <w:br/>
        <w:t>-- Неліктен дейтінің бар ма? Өйткені Коңзы, Лаузы және</w:t>
        <w:br/>
        <w:t>Мыңзыдан қалған тағылымшылық жолы адамдарды ең әуелі</w:t>
        <w:br/>
        <w:t>төзімділік пен қайырымдылыққа, мейірімге тәрбиелейді.</w:t>
        <w:br/>
        <w:t>Мемлекеттің негізі - патша емес, халык. Сондықтан елдің</w:t>
        <w:br/>
        <w:t>бірлігі халықтан, ал халықтың бірлігі отбасынан бастала-</w:t>
        <w:br/>
        <w:t>ды. Ол үшін баласы әкесіне, інісі ағасына, әйелі отағасына</w:t>
        <w:br/>
        <w:t>міндетті түрде бойсұнады. Ал, отағасы ұлыққа, ұлық пат-</w:t>
        <w:br/>
        <w:t>шаға бойсұнады. Сол секілді әкесі баласына, ағасы інісіне,</w:t>
        <w:br/>
        <w:t>отағасы әйеліне мейіріммен, қайырыммен қарауы шарт. Пат-</w:t>
        <w:br/>
        <w:t>ша да халқына мейірімді һәм қайырымды болуы керек. Сон-</w:t>
        <w:br/>
        <w:t>да ғана мемлекетте ұлы бірлік, гүлдену болады. Егер біз төрт</w:t>
        <w:br/>
        <w:t>рейлерді өз бұқарамыз дейтін болсақ, оларға ең әуелі патша</w:t>
        <w:br/>
        <w:t>ағзамның мейірімін, махаббатын сездіруіміз керек. Олар жара-</w:t>
        <w:br/>
        <w:t>тылысынан Кіндік қағанаттың халқына ұқсамайды. Олардың</w:t>
        <w:br/>
        <w:t>тілі, әдет-ғұрпы, жасаған ортасы, мінез-құлқы табғаштардан</w:t>
        <w:br/>
        <w:t>бөлек. Сондықтан олар әманда өздерін Кіндік қағанаттан бөгде</w:t>
        <w:br/>
        <w:t>сезінеді. Оларды жақын тарту үшін ең әуелі олармен бейбіт</w:t>
        <w:br/>
        <w:t>қарым-қатынас жасау керек. Олардың тіліне, әдет-ғұрпына,</w:t>
        <w:br/>
        <w:t>сеніміне, жер-суына тиісуге болмайды. Бұл - олардың басын</w:t>
        <w:br/>
        <w:t>тігіп қорғайтын құндылықтары. Бірақ, күндердің күнінде</w:t>
        <w:br/>
        <w:t>олар Табғаш мәдениетін қабылдайтын болады. Арада бірнеше</w:t>
        <w:br/>
        <w:t>ұрпақ өткенде олардың жан-тані табғаштармен бірдей бола-</w:t>
        <w:br/>
        <w:t>ды. Сол кезде толықтай өз бұқарамызға айналады. Тәңір каған</w:t>
        <w:br/>
        <w:t>Таң Тайзоң осы мәселелерге көп көңіл бөлген еді. Оған Сун</w:t>
      </w:r>
    </w:p>
    <w:p>
      <w:r>
        <w:t>Сымяо, Шуанзаң секілді білгірлер көмектесті. Сол себепті, ол</w:t>
        <w:br/>
        <w:t>қолға түскен Ілік қағанды әлтірмеді. Одан үйренген Гаузоң да</w:t>
        <w:br/>
        <w:t>Қара қағанды кешірді. Бірақ, әке жолын ұзаққа жалғастыра</w:t>
        <w:br/>
        <w:t>алмады. Әйелдің ақылынан шықпады. Қымс етсе көрші рей-</w:t>
        <w:br/>
        <w:t>лерге әскер шығарып, халықтың табан ет, маңдай терімен</w:t>
        <w:br/>
        <w:t>жиған байлығын төгіп-шашты. Ел-жұрттың үрейін алды.</w:t>
        <w:br/>
        <w:t>Мұның соңы жақсылыққа апармайды. Бүйте берсе ол да Суй</w:t>
        <w:br/>
        <w:t>Яңдидің аяғын құшады. Өйткені, Суй патшалығы да осындай</w:t>
        <w:br/>
        <w:t>соғыстардың кесірінен күйреген.</w:t>
        <w:br/>
        <w:t>Фань рахип назалы еді. Ол осы жерге дейін сөйлеп келіп,</w:t>
        <w:br/>
        <w:t>бәрінен күдер үзгендей басын шайқап, одан соң Бұрхан</w:t>
        <w:br/>
        <w:t>тәңіріне құлшылық етіп, көзін жұмып, ұзақ отырып қалды.</w:t>
        <w:br/>
        <w:t>Қайтып сөйлемеді. Сол күні таудағы ғибадатхананың</w:t>
        <w:br/>
        <w:t>130</w:t>
        <w:br/>
        <w:t>Кішкене кезіңнен орда маңында өстің. Таңыстарың да көп.</w:t>
        <w:br/>
        <w:t>Бәлкім, Ли Цзидің ұлы Чуй Ңзин-иені білетін шығарсың?</w:t>
        <w:br/>
        <w:t>-- Оны Ашына Низек менен де жақсы таниды.</w:t>
        <w:br/>
        <w:t>- Ашына Низек?</w:t>
        <w:br/>
        <w:t>- Иә, Ілік қағанның немере ұлы Ашына Низекті айтам.</w:t>
        <w:br/>
        <w:t>- Ол осында ма?</w:t>
        <w:br/>
        <w:t>- Осында. Іліктің тағы бір немересі Ашына Бөнем де</w:t>
        <w:br/>
        <w:t>осында. Жақыннан бері Батыс түріктегі Он оқ жұрты бүлініп,</w:t>
        <w:br/>
        <w:t>Тибет қол астына қарағаннан кейін, патша ағзам бұрынғы</w:t>
        <w:br/>
        <w:t>Шығыс түрік иелігіндегі елдерді басқаруды күшейте баста-</w:t>
        <w:br/>
        <w:t>ды. Сол себепті бұл екеуін Тәңірқұт басқақтығына жіберіп,</w:t>
        <w:br/>
        <w:t>ондағы ел-жұртты тікелей бақылуына алмақ.</w:t>
        <w:br/>
        <w:t>- Демек, оларға өте сенетін болды ғой.</w:t>
        <w:br/>
        <w:t>- Сенеді. Өйткені, бұлар қашаннан бері Орда тәрбиесін</w:t>
        <w:br/>
        <w:t>алды емес пе!</w:t>
        <w:br/>
        <w:t>- Ендеше, сен Ашына Низекке Тоныкөктің жағдайын айт-</w:t>
        <w:br/>
        <w:t>саңшы. Ол бізді Чуй Цзин-иемен кездестірсін.</w:t>
        <w:br/>
        <w:t>Үнбе екі алақанын біріне-бірін қағып-қағып жіберіп:</w:t>
        <w:br/>
        <w:t>- Ой, аға, несіне алаңдайсыз, сол да сөз бе, тәйірі! Мен</w:t>
        <w:br/>
        <w:t>сізді онымен ертең-ақ кездестірейін, - деді.</w:t>
        <w:br/>
        <w:t>- Кіммен?</w:t>
        <w:br/>
        <w:t>- Чуй Цзин-иемен. Мен Ашына Низекті тауып, ертең ол</w:t>
        <w:br/>
        <w:t>екеуін де осында ертіп келейін.</w:t>
        <w:br/>
        <w:t>- Онда ерледің!</w:t>
        <w:br/>
        <w:t>- Кәне, ағатай. Мұндай талабы таудай жігіттен қолдан</w:t>
        <w:br/>
        <w:t>келгенді несіне аяйық. Тек бәрі де сәтімен болсын. Кәне, сол</w:t>
        <w:br/>
        <w:t>үшін тағы да алып қояйық! - деп Үнбе тостаған толы шарап-</w:t>
        <w:br/>
        <w:t>ты тағы да басынан асырып тастай салды.</w:t>
      </w:r>
    </w:p>
    <w:p>
      <w:r>
        <w:t>Меңүтай да іркілмей тартып алды. Екеуінің де көзіне</w:t>
        <w:br/>
        <w:t>бұл дүние бал-бұл жайнап, астанадан шалғай Шұғай құзын</w:t>
        <w:br/>
        <w:t>мекендеген бағзы бір түркі тайпаларының әуеніне басты.</w:t>
        <w:br/>
        <w:t>Көз алдарында кең көсілген Шұғай құзы, оның төбесінде</w:t>
        <w:br/>
        <w:t>қалықтаған ақша бұлттар мен шырқау көкте шыр айналған</w:t>
        <w:br/>
        <w:t>кереге қанат қырандары, алалы жылқы, ақтылы қой өрген</w:t>
        <w:br/>
        <w:t>қырат-қырат белдері, көне заманның киіз үйлі алқа-қотан</w:t>
        <w:br/>
        <w:t>ауылдары елестеді.</w:t>
        <w:br/>
        <w:t>Шұұғай құзы, Шұғай құзы,</w:t>
        <w:br/>
        <w:t>Ар жағында Өтүкен.</w:t>
        <w:br/>
        <w:t>Қайда менің асау тайым</w:t>
        <w:br/>
        <w:t>Бала күні үйреткен?</w:t>
        <w:br/>
        <w:t>Жүн күркіреп, жаңбыр жауды,</w:t>
        <w:br/>
        <w:t>Кемпірқосақ асылды.</w:t>
        <w:br/>
        <w:t>138</w:t>
        <w:br/>
        <w:t>Чань-аньға жетті. Гочэн қақпасынан кірген бойда бірден</w:t>
        <w:br/>
        <w:t>солтүстікке созылған көше бойымен тіке тартып келіп,</w:t>
        <w:br/>
        <w:t>үлкен хан базарға бұрылды. Хан базар баяғыдай у-шуға толы</w:t>
        <w:br/>
        <w:t>екен. Иін тірескен елдің ішімен баяғы Меңүтай шораның</w:t>
        <w:br/>
        <w:t>ләпкесіне қарай жүрді. Күн ұясына батуға таяса да, қапырық</w:t>
        <w:br/>
        <w:t>ыстықтың беті әлі қайтар емес. Терлеп-тепшіп ләпкеге таяп</w:t>
        <w:br/>
        <w:t>қалғанда Меңүтай да оны алыстан көре қойды. Кездеспегелі</w:t>
        <w:br/>
        <w:t>көп болған екеуі құшақтасып көрісті.</w:t>
        <w:br/>
        <w:t>- Тез киімдеріңді ауыстыр, күн ыстық! - деді Меңүтай.</w:t>
        <w:br/>
        <w:t>- Айтпаңыз, мен таудың салқын ауасына үйреніп қалып</w:t>
        <w:br/>
        <w:t>едім, тіптен шыдай алар емеспін! - деді Тоныкөк те арт</w:t>
        <w:br/>
        <w:t>жаққа өтіп, киімін абың-күбің шешіп жатып, - Түу, жүре-</w:t>
        <w:br/>
        <w:t>жүре аяғым қоңыстанып кетіпті-ау!</w:t>
        <w:br/>
        <w:t>- Құр аттың жүрісін жүрсең қоңыстанбағанда! - деп</w:t>
        <w:br/>
        <w:t>Меңүтай оған табаны қатты қара ағаштан жасалып, түйе</w:t>
        <w:br/>
        <w:t>терісімен қайылған сүйретпе шорық әкеліп берді. - Мә, мы-</w:t>
        <w:br/>
        <w:t>наны киіп ал, бұл қандай ыстыққа да зауал. Аяққа жайлы.</w:t>
        <w:br/>
        <w:t>- Рақмет, ұстаз! Енді нағыз табғаш болатын болдым.</w:t>
        <w:br/>
        <w:t>- Несі бар, елің қалай болса, бөркің солай деген. Онсыз да</w:t>
        <w:br/>
        <w:t>табғаштың жоғары білімін төрт жыл оқып, енді Гоцзыцяньге</w:t>
        <w:br/>
        <w:t>түсейін деп келіп отырсың.</w:t>
        <w:br/>
        <w:t>- Түсе алам ба, ұстаз?</w:t>
        <w:br/>
        <w:t>- Түсесің. Өйткені, сен Табғаш елін табғаштардан артық</w:t>
        <w:br/>
        <w:t>білесің. Әлгі Фань рахип мұндағы билік иелерінің көбін</w:t>
        <w:br/>
        <w:t>оқытқан деседі,</w:t>
        <w:br/>
        <w:t>- Оның бір шәкірті Чу Цзин-ие екен, атақты Ли Цзидің</w:t>
        <w:br/>
        <w:t>ұлы.</w:t>
        <w:br/>
        <w:t>- Ли Цзи қазір Корей соғысында жүр. Ұлы осында. Сен</w:t>
        <w:br/>
        <w:t>Фань рахиптің сәлемін оған жеткізіп сөйлесуің керек. Мен</w:t>
        <w:br/>
        <w:t>оны Фань ұстазды өте құрметтейді деп естідім.</w:t>
      </w:r>
    </w:p>
    <w:p>
      <w:r>
        <w:t>- Солай ма?</w:t>
        <w:br/>
        <w:t>- Солай. Біз оны сарайдағы түрік төрелері арқылы іздеп</w:t>
        <w:br/>
        <w:t>табамыз.</w:t>
        <w:br/>
        <w:t>Тоныкөк сол күні Меңүтай шораның тұрағына жайғасты.</w:t>
        <w:br/>
        <w:t>Ертемен ол екеуі Тайцзи сарайындағы түрік ұлықтарымен</w:t>
        <w:br/>
        <w:t>кездеспек болды. Түліс түріктері Таң бодандығына түскен</w:t>
        <w:br/>
        <w:t>жылы мұнда марқұм патша Таң Тайзоң жүз қаралы түрікті</w:t>
        <w:br/>
        <w:t>жұмысқа алған болатын. Бүгінде олар Ұлы Таң мемлекетінің</w:t>
        <w:br/>
        <w:t>түркі бұдынына қатысты саясатын жүргізудің негізгі</w:t>
        <w:br/>
        <w:t>тірегіне айналған-ды. Таң ордасы оларды түріктің әрбір</w:t>
        <w:br/>
        <w:t>рубасыларының балаларынан талдап алған болатын. Бұлар</w:t>
        <w:br/>
        <w:t>135</w:t>
        <w:br/>
        <w:t>жақтан оларға олжа көп табылатын. Бірақ, бәрібір бөрілер</w:t>
        <w:br/>
        <w:t>өздерінің боз жусанды солтүстігін сүйетін. Хэси дәлізі</w:t>
        <w:br/>
        <w:t>мен Сарыьөзеннің солтүстігін, Қыдырхан қиясынан Каспий</w:t>
        <w:br/>
        <w:t>қиянына дейінгі маң даланың иісін аңсайтын.</w:t>
        <w:br/>
        <w:t>Тоныкөк бөрілер жайында бала кезінен қалған сол бір</w:t>
        <w:br/>
        <w:t>әсерден әлі күнге арыла алар емес. Ол мынатұрған Тайюань-</w:t>
        <w:br/>
        <w:t>да туып, одан үш күншілік жердегі Чан-аңьға келсе де өзін</w:t>
        <w:br/>
        <w:t>солтүстіктің көкше бөрісіне балайтын. Бірақ, бұған дейін де</w:t>
        <w:br/>
        <w:t>Шұғай құзының қысы мен жазын талай мәрте көргені бар.</w:t>
        <w:br/>
        <w:t>Ол Фань рахиптің айтқандарын түгел жадында сақтауға</w:t>
        <w:br/>
        <w:t>тырысты. Қалғандарын көне бамбук шыпталардан, тері мен</w:t>
        <w:br/>
        <w:t>сарғайған киіз кітаптарда жазылған дүниелерден оқып-үйренді.</w:t>
        <w:br/>
        <w:t>Фань рахип оқуды бастамас бұрын оған ең әуелі көнеден</w:t>
        <w:br/>
        <w:t>келе жатқан Лаоцзы, Коңзы, Сунцзы секілді ағартушы, ой-</w:t>
        <w:br/>
        <w:t>шылдар мен заңшылдардың, тағылымшылдардың, эскери</w:t>
        <w:br/>
        <w:t>айлакерлердің «Жол және құлық», «Ақылия», «Әскери</w:t>
        <w:br/>
        <w:t>амал» секілді кітаптарын оқып шығып, олардан түсінбеген</w:t>
        <w:br/>
        <w:t>сұрақтарын арнайы жазып отыруды тапсырды. Ол үшін ал-</w:t>
        <w:br/>
        <w:t>дымен осы аталған кітаптарды кімдердің жазғанын және не</w:t>
        <w:br/>
        <w:t>мақсатта жазғанын қысқаша сөйлеп беретін.</w:t>
        <w:br/>
        <w:t>Тоныкөк бұл кітаптарды жарты жылда оқып болды және</w:t>
        <w:br/>
        <w:t>түсінбеген жерлерін белгілеп жазып жүрді. Фань рахип ал-</w:t>
        <w:br/>
        <w:t>дымен кітаптың не туралы екенін оның өзінен сұрап, одан</w:t>
        <w:br/>
        <w:t>соң түсінбеген сұрақтары бойынша сөйлеп беретін.</w:t>
        <w:br/>
        <w:t>Көне заманның тағылымшылдары мен заңшылдарын</w:t>
        <w:br/>
        <w:t>оқып болған соң, Фань рахип оған тағы да құшақ-құшақ кітап</w:t>
        <w:br/>
        <w:t>әкеліп берді. Олар Батыс және Шығыс Хань патшалықтары</w:t>
        <w:br/>
        <w:t>кезіндегі Цы Мацянь, Бань Гулер жазған «Тарихи деректер»,</w:t>
        <w:br/>
        <w:t>«Хан кітабы» секілді кітаптардан бастап, Таң дәуіріндегі</w:t>
        <w:br/>
        <w:t>Вэй Жэн, Янь Шигоу, Кун Индер жазған «Суйнамаға» дейінгі</w:t>
        <w:br/>
        <w:t>отыз тоғыз хандықтың тарихы еді.</w:t>
        <w:br/>
        <w:t>- Бұлар - Кіндік қағанаттың екі мың жеті жүз елу жыл-</w:t>
        <w:br/>
        <w:t>дық тарихы. Бұдан бұрынғы тарих - Яо, Шун, Юй деп атала-</w:t>
        <w:br/>
        <w:t>тын үш үлкен ақсақалдың тарихы. Одан ары Егінші ата мен</w:t>
        <w:br/>
        <w:t>Бақташы атаның тарихы. Оларды қосып есептегенде бұл та-</w:t>
        <w:br/>
        <w:t>рих төрт мың жыл арыға кетеді. Иә, мұны да өткендегідей</w:t>
        <w:br/>
        <w:t>оқы. Түсінбеген жерлеріңді жазып отыр, - деді Фань рахип.</w:t>
      </w:r>
    </w:p>
    <w:p>
      <w:r>
        <w:t>- Жарайды, ұстаз. Сіз айтқандай бәрін де қағазға жазып</w:t>
        <w:br/>
        <w:t>отырамын, - деді Тоныкөк. Оған қарап күлімсіреген Фань</w:t>
        <w:br/>
        <w:t>рахип баланың өз-өзіне деген сенімі мен ынта-жігеріне</w:t>
        <w:br/>
        <w:t>қайран қалды. Ол әр кітапты қолға алған сайын, Фаньрахип сол</w:t>
        <w:br/>
        <w:t>128</w:t>
        <w:br/>
        <w:t>заттармен дидар ғанибет әрі дәм ғанибет болып отырмын.</w:t>
        <w:br/>
        <w:t>Бұл бақытқа ие еткен жасаған ием - Тәңірге мың да бір</w:t>
        <w:br/>
        <w:t>рақмет! - деді сөзін салмақтай бастап, - Бұрынғы өткен</w:t>
        <w:br/>
        <w:t>аулие бабалар, тағылымшылдар мен мағрипаткерлер - адам</w:t>
        <w:br/>
        <w:t>тек өз бауыр еті баласына ғана емес, өзгенің баласына да</w:t>
        <w:br/>
        <w:t>әз перзентіндей қараса, жақсылық жасаса, оның сауабы</w:t>
        <w:br/>
        <w:t>өз баласын тәрбиелегеннен әлдеқайда артық болады де-</w:t>
        <w:br/>
        <w:t>ген екен. Мен де сондай сауапты істің жолында жүрген</w:t>
        <w:br/>
        <w:t>пендемін. Бірақ қолым қысқа. Жоқтық жомарттың қолын</w:t>
        <w:br/>
        <w:t>байлап, ойға алған ісімді діттеген жерге жеткізе алмай,</w:t>
        <w:br/>
        <w:t>жігерім құм болып жүрген жайым бар. Сол үшін сіздей</w:t>
        <w:br/>
        <w:t>біртуар, дегдар төрелердің күш-көмегіне зәрумін. Айтайын</w:t>
        <w:br/>
        <w:t>дегенім - мына отырған айдарлы ұл туралы еді. Өзі Шұғай</w:t>
        <w:br/>
        <w:t>ҡұзын мекендеген Ашиде Оғұз бектің кенже баласы. Тайю-</w:t>
        <w:br/>
        <w:t>аньда туып, табғашша тәрбие алған. Чань-аньға келгеніне</w:t>
        <w:br/>
        <w:t>төрт жыл болды. Осы уақыт аралығында У-тай тауындағы</w:t>
        <w:br/>
        <w:t>пірәдар Фань рахиптің қол астында болып, одан амал-</w:t>
        <w:br/>
        <w:t>білік, тағылымшылдық, заңшылдық ілімдерін және Сунцзы</w:t>
        <w:br/>
        <w:t>мен Сунбиннің әскери амалын, «тоғыз тараулы есеп» пен</w:t>
        <w:br/>
        <w:t>«жұлдызнаманы», бұған дейінгі отыз тоғыз хандықтың та-</w:t>
        <w:br/>
        <w:t>рихын оқып шықты. Білімін шыңдаудай-ақ шыңдады. Енді</w:t>
        <w:br/>
        <w:t>бұған Гоцзыцзяньге түсіп, аты затына сай біліктілік алуына,</w:t>
        <w:br/>
        <w:t>Табғашқа қараған Түліс түріктерінің арасынан топ жарып</w:t>
        <w:br/>
        <w:t>көзге түсер, патша ағзамның сенімін ақтар атпал аза-</w:t>
        <w:br/>
        <w:t>мат болуына сіздей дегдардан бір ғана көмек керек болып</w:t>
        <w:br/>
        <w:t>тұр. Табғаш халқында сонау Коңзы заманынан келе жатқан</w:t>
        <w:br/>
        <w:t>«білімді тегіне қарап берме, бейіміне карап бер», - деген ата-</w:t>
        <w:br/>
        <w:t>лы сөз бар еді. Мұндайды түркі бұдыны: «бұлақ көрсең көзін</w:t>
        <w:br/>
        <w:t>аш»,- дейді. Ендеше сіз болып, біз болып бұл жігітті желеп-</w:t>
        <w:br/>
        <w:t>жебеп жіберсек деймін.</w:t>
        <w:br/>
        <w:t>- Бәрекелді, бауырым, бұл жігіт Таң елінің бесігі Тайюань-</w:t>
        <w:br/>
        <w:t>да туып, атақты Фань рахиптен білім алып, енді талайға ар-</w:t>
        <w:br/>
        <w:t>ман болған, аңыз болған Ұлы Таң елінің байтағы Чань-ань</w:t>
        <w:br/>
        <w:t>қаласына дәм тартып келіп қалған екен. Өлместің жолын</w:t>
        <w:br/>
        <w:t>іздеп, өмір бойы оқымаған кітабы, термеген шөбі қалмаған,</w:t>
        <w:br/>
        <w:t>Қытай тарихының арғы-бергісін түгел толғаған, кезінде</w:t>
        <w:br/>
        <w:t>маркұм патша Таң Тайзоңмен де табақтас болып, оған «ел</w:t>
        <w:br/>
        <w:t>басқару» мен «бой басқарудың» сан қилы жолын нұсқаған,</w:t>
        <w:br/>
        <w:t>Тайбай тауының пірі, жүз жасаған Сун Сымяо тәуіптен</w:t>
        <w:br/>
        <w:t>тәрбие алған Фань қазіретті ұстаз тұтса, бұл өреннің тасы</w:t>
        <w:br/>
        <w:t>өрге домалады дей беріңіз. Қанеки, сол үшін ак жол тілеп,</w:t>
        <w:br/>
        <w:t>140</w:t>
        <w:br/>
        <w:t>өз кезегінде сол рубасыларының аяқ астынан бүлінбеуі</w:t>
        <w:br/>
        <w:t>үшін сарайға берген кепілі іспетті еді. Сарайға келгенде</w:t>
        <w:br/>
        <w:t>бұлар 13-14 жастағы балалар болса, енді бәрі де қырықтың</w:t>
        <w:br/>
        <w:t>қырқасынан асқан-ды.</w:t>
        <w:br/>
        <w:t>Меңүтай олардың бірнешеуін танитын. Бірақ, бірден</w:t>
      </w:r>
    </w:p>
    <w:p>
      <w:r>
        <w:t>кездесудің сәтітүспей қойды. Ендінеістерін білмей жүргенде</w:t>
        <w:br/>
        <w:t>бір күні талма-тал түсте, дәл түскі самырдың уақытында</w:t>
        <w:br/>
        <w:t>Гочэн базарынан баяғы бөрі байрақты Үнбені кездестірді.</w:t>
        <w:br/>
        <w:t>Үнбе де мұны көрген жерден құшағын айқара ашты. Екеуі</w:t>
        <w:br/>
        <w:t>емен-жарқын кездесіп, ентігін басқан соң, Меңүтай оны ана</w:t>
        <w:br/>
        <w:t>жолы берген уәдесі бойынша қабақханаға бастады. Гочэн ба-</w:t>
        <w:br/>
        <w:t>зарында қабақхана көп еді. Солардың ішінде жерлік «Дукаң»</w:t>
        <w:br/>
        <w:t>арағын сататын, қой етінен қуырдақ қуыратын, ысытылған</w:t>
        <w:br/>
        <w:t>пэйпи божымасы тағы бар ауаша қабақханаға бастады.</w:t>
        <w:br/>
        <w:t>Меңүтай оны алдымен қой еті қуырдағымен және жергілікті</w:t>
        <w:br/>
        <w:t>көмеш сорпасымен, ысытылған «Дукаң» арағымен күтті.</w:t>
        <w:br/>
        <w:t>Көмеш сорпасы бұл өлкеде ескі ғұндардан қалған. Қойдың</w:t>
        <w:br/>
        <w:t>сорпасына отқа көмген көмешті турап жейтін ескі әдет еді.</w:t>
        <w:br/>
        <w:t>Шараптың және көмеш сорпасының қызуымен желпіне</w:t>
        <w:br/>
        <w:t>сөйлеген Үнбе бұған талай жайдың бетін ашты.</w:t>
        <w:br/>
        <w:t>- Қазір Табғаш қолы Корей түбегін жаулап алудың аз-ақ</w:t>
        <w:br/>
        <w:t>алдында тұр, - деді ол тостағанын соғыстырып қойып, -</w:t>
        <w:br/>
        <w:t>Пэкчені а дегеннен басып алған ғой, бірақ пэкчеліктердің</w:t>
        <w:br/>
        <w:t>қарсылығы көпке жалғасқан көрінеді. Пэкче астанасында</w:t>
        <w:br/>
        <w:t>қоршауда қалған Табғаш қолына көмекке Лю Ренгүй барыпты.</w:t>
        <w:br/>
        <w:t>- Иә, ол әлгі Ли И-фу сарайдан қуған ұлық қой. Еңбек</w:t>
        <w:br/>
        <w:t>көрсетудің орайы келген екен оған.</w:t>
        <w:br/>
        <w:t>- Дәл айтасыз. Оның айы оңынан туыпты. Пәкчеге</w:t>
        <w:br/>
        <w:t>көмекке келген Жапон елінің төрт жүз кемесін түгел өртеп,</w:t>
        <w:br/>
        <w:t>қоршауды бұзып, қаланы қайтарып алыпты.</w:t>
        <w:br/>
        <w:t>- Мәссаған! Бұл Табғаш тарихында болмаған жеңіс қой.</w:t>
        <w:br/>
        <w:t>Солай ма?!</w:t>
        <w:br/>
        <w:t>Меңүтай қорқорын сорып отырып, басын жұлып алды.</w:t>
        <w:br/>
        <w:t>- Солайы солай, бірақ Солтүстіктегі Когуре елі әлі бағын-</w:t>
        <w:br/>
        <w:t>бай жатқан сыңайлы. Онда Ли Цзидің қолбасшылығымен</w:t>
        <w:br/>
        <w:t>Су Диңфаң, Шуе Рэнғуй секілді сардарлар соғысып жа-</w:t>
        <w:br/>
        <w:t>тыр дейді, - деп Үнбе алдарындағы шарапты алып қоюды</w:t>
        <w:br/>
        <w:t>ұсынды. Екеуі тостаған толы шарапты бастарынан асыра-</w:t>
        <w:br/>
        <w:t>асыра қағып салып, ауыздарын жеңімен сүртіп, мәз-мейрам</w:t>
        <w:br/>
        <w:t>болып, көңілді әңгімені одан әрі жасғастырды.</w:t>
        <w:br/>
        <w:t>- Сенше олар Когурені ала ала ма?</w:t>
        <w:br/>
        <w:t>136</w:t>
        <w:br/>
        <w:t>Сіз де қара тұяқтан қал кеткенше ата жолынан айнымаңыз.</w:t>
        <w:br/>
        <w:t>Төккен тер, аққан қанның бір қайырымы болар!? - деді.</w:t>
        <w:br/>
        <w:t>Осы сөзді естіп, Гаузоңның жүзі жер болды. Патша басымен</w:t>
        <w:br/>
        <w:t>өзіне ең жақын уәзірін қорғап қала алмады. Бұдан соң оның</w:t>
        <w:br/>
        <w:t>У-Мэй қатұн талдаған уәзірлерге өкпелейтін жөні де қалмады.</w:t>
        <w:br/>
        <w:t>ҚАСИЕТТІ ТАҢБА</w:t>
        <w:br/>
        <w:t>Күндер әтіп жатты. У-Мэй қатұн Шан уәзірді де азаптап</w:t>
        <w:br/>
        <w:t>өлтірді. Кім өз рұқсатынсыз патшамен жақындасса, соның</w:t>
        <w:br/>
        <w:t>бәрін өлтірді. Бұл үшін ол өз жақындарын да аямады. Тайц-</w:t>
        <w:br/>
        <w:t>зи сарайынан күнделікті бір өліктің сыртқа шығуы дағдыға</w:t>
        <w:br/>
        <w:t>айналды.</w:t>
        <w:br/>
        <w:t>Тайцзи сарайындағылардың үрейден есі ауыса бастады.</w:t>
      </w:r>
    </w:p>
    <w:p>
      <w:r>
        <w:t>Ешкім У-Мэй ханымға және Гаузоң патшаға қарсы бір ауыз</w:t>
        <w:br/>
        <w:t>сәз айта алмайтын болды. Айтса жағын айыратын болды.</w:t>
        <w:br/>
        <w:t>Елдер осындай үрей құшағында жүргенде аяқ астынан</w:t>
        <w:br/>
        <w:t>У--Мэй қатұн өзін және патша ағзамды «қос пір» деп атау ту-</w:t>
        <w:br/>
        <w:t>ралы жарлық шығарды. Артынша атын өзгертетінін және оған</w:t>
        <w:br/>
        <w:t>лайық таңбаның болуын жария етіп, Чань-ань көшелеріне</w:t>
        <w:br/>
        <w:t>құлақтандыру ілдірді. Әрі ханымның көңіліне ұнаған таңбаны</w:t>
        <w:br/>
        <w:t>тапқан адамға қомақты сыйақы берілетінін де қоса жазып</w:t>
        <w:br/>
        <w:t>қойды. Мұны көрген қалам ұстаған дегдардың бәрі дерлік</w:t>
        <w:br/>
        <w:t>көне кітаптарды, бамбук шыпталарды ақтаруға кірісті. Бірақ</w:t>
        <w:br/>
        <w:t>ешбірі лайықты таңбаны таба алмады.</w:t>
        <w:br/>
        <w:t>Қала маңындағы бұтхананың отын жағатын Мин</w:t>
        <w:br/>
        <w:t>Коң деген бір монах бар еді. Бір күні ол қалаға көктат</w:t>
        <w:br/>
        <w:t>алуға келді. іші қатты ауырып, асығыс-үсігіс эжетханаға</w:t>
        <w:br/>
        <w:t>жүгірген ол қолқағаз ретінде қабырғада жапсырулы тұрған</w:t>
        <w:br/>
        <w:t>құлақтандырудың бір парасын жыртып ала кетті. Мұны</w:t>
        <w:br/>
        <w:t>көріп тұрған көше күзетшісі оны табанда ұстап алып, Тайц-</w:t>
        <w:br/>
        <w:t>зи сарайына У-Мэй қатұнның дәргейіне алып келді. Мин</w:t>
        <w:br/>
        <w:t>Коң қатты қорқып, өлген жерім осы екен деп ойлады.</w:t>
        <w:br/>
        <w:t>У-Мэй одан атының кім екенін сұрағанда әдетте көп</w:t>
        <w:br/>
        <w:t>сөйлемейтін Мин Коң сия сауытқа шаншулы тұрған</w:t>
        <w:br/>
        <w:t>қылауышты қолына алып, жоғарыдан төменге қарай «Мин»</w:t>
        <w:br/>
        <w:t>және «Коң» деген екі таңбаны жазды1. Екі таңба бір-біріне</w:t>
        <w:br/>
        <w:t>"Қытайша «Мин» (ЕҢ) иероглифі «Күн» (Н) мен «Ай» (А) деген екі</w:t>
        <w:br/>
        <w:t>таңбадан алып, «жарқырау, ландыру» деген ұғымды берсе, ал «коң»</w:t>
        <w:br/>
        <w:t>малы 2) «аспан» дегенді білдіретін. Бұл екі иероглиф 6, нің үстіне</w:t>
        <w:br/>
        <w:t>бірі жазылғанда «Чжао» иероглифін (а, қурап, үн мен Аспанда</w:t>
        <w:br/>
        <w:t>жарқыраптүрдеген мағнаныбілдіретін. ытяньжақсы көріп қабылдаған</w:t>
        <w:br/>
        <w:t>«чжао» иероглифі Қытайда содан бастап қолданысқа енген деседі.</w:t>
        <w:br/>
        <w:t>121</w:t>
        <w:br/>
        <w:t>шексіз адалдықта, бағыныштылықта тәрбиелеу дегендік еді.</w:t>
        <w:br/>
        <w:t>Бұл бөрілерге келе бермейтін.</w:t>
        <w:br/>
        <w:t>Тоныкөк бүгінгі таңда бұл екі ілімнің Ұлы Таң</w:t>
        <w:br/>
        <w:t>мемлекетіне неліктен қажет болып тұрғанына енді көз</w:t>
        <w:br/>
        <w:t>жеткізгендей болды. Шалдың лашығында ауаша қалған</w:t>
        <w:br/>
        <w:t>кездері көне тәпсірлерді, тарихи баяндарды оқуды қайырып</w:t>
        <w:br/>
        <w:t>қойып, қиялына ерік беріп, өзімен-өзі көп ойлаңатын еді.</w:t>
        <w:br/>
        <w:t>Оған буддалық нәзіктіктен гөрі өмір сүру үшін бөрі бүлкек</w:t>
        <w:br/>
        <w:t>түркілік тегі ұнайтын.</w:t>
        <w:br/>
        <w:t>Бөрілер! Тағы да дала тағысы бөрілер елестеді көз ал-</w:t>
        <w:br/>
        <w:t>дына. Шұғай құзының бөктерінде, қыстың бұрқасынды</w:t>
        <w:br/>
        <w:t>күндерінің бірінде, ақтүтек боранмен араласып, бірін-бірі</w:t>
        <w:br/>
        <w:t>тістелеп ойнап, өңшең бір көк бөрілер алыста - тау етегінде</w:t>
        <w:br/>
        <w:t>жортып бара жатыр еді. Бұл онда басына сусар бөрік, үстіне</w:t>
        <w:br/>
        <w:t>кең мол бұлғын ішік киген әкесінің алдында, үлкен құбақан,</w:t>
        <w:br/>
        <w:t>ақ шағыр аттың шоқтығында отырған-ды.</w:t>
        <w:br/>
        <w:t>Ақ шағыр ат алыстан бөрілерді көргенде құлағың әлсін-</w:t>
        <w:br/>
        <w:t>әлсін жымырып, біртүрлі елпектеп, ойқастап, бір орында тұра</w:t>
        <w:br/>
        <w:t>алмай кетті. Ауыздығын қарс-қарс шайнап, пысқырынып, бір</w:t>
        <w:br/>
        <w:t>жаққа ала жөнелердей тізгін сүзіп, әкесінің үлкен қарымды</w:t>
      </w:r>
    </w:p>
    <w:p>
      <w:r>
        <w:t>қолына есе бермей, тұқыртып тартып барады. Әкесі тізгінді</w:t>
        <w:br/>
        <w:t>серпе тартып, тебініп, бөрілерге қарай ентеледі.</w:t>
        <w:br/>
        <w:t>- Қарашы, қарашы, әне, бөрілер! - деп қамшысының</w:t>
        <w:br/>
        <w:t>ұшымен нұсқап, мұның назарын солай қарай аудармақ.</w:t>
        <w:br/>
        <w:t>-- Көрдім, көрдім, әке! -- деп Тоныкөк те үлкен күпиген</w:t>
        <w:br/>
        <w:t>жеңімен сол жақты нұсқап қояды.</w:t>
        <w:br/>
        <w:t>- Ә, көрдің бе, бөрілердің қандай екенін? Олар қазір тоқ</w:t>
        <w:br/>
        <w:t>екен. Тегі, бір жерден олжалы қайтқандай, - деді әкесі өзі де</w:t>
        <w:br/>
        <w:t>таң-тамаша болып.</w:t>
        <w:br/>
        <w:t>- Әке, бұлар қайда бара жатыр?</w:t>
        <w:br/>
        <w:t>- Шұғай тауының теріскейінде өздерінің апандары бар.</w:t>
        <w:br/>
        <w:t>Олар сонда барып паналайды.</w:t>
        <w:br/>
        <w:t>- Одан соң қайда барады?</w:t>
        <w:br/>
        <w:t>- Одан соң етекке түсіп, тағы да жем іздейді.</w:t>
        <w:br/>
        <w:t>- Оларға жем қайдан табылады?</w:t>
        <w:br/>
        <w:t>- Олар даланың қоңыр аңдарын, төрт түлік малды жейді.</w:t>
        <w:br/>
        <w:t>Олардың азығы далада. Түріктерде «бөрі азығы мен ер азығы</w:t>
        <w:br/>
        <w:t>жолында, таңертеңгі ас Тәңірден» деген мақал бар,</w:t>
        <w:br/>
        <w:t>- Қызық екен. Олар неге адамдармен жақындаспайды?</w:t>
        <w:br/>
        <w:t>Қолға неге көнбейді?</w:t>
        <w:br/>
        <w:t>- Оларға өздері бауыр басқан Шұғай құзы ұнайды. Олар</w:t>
        <w:br/>
        <w:t>126</w:t>
        <w:br/>
        <w:t>лығына жақсы атанып, Іліктің орнына қаған болғысы келді.</w:t>
        <w:br/>
        <w:t>Таң мемлекеті үшін ісін-күшін аямады. Корей соғысында</w:t>
        <w:br/>
        <w:t>маңдай қолды бастап ерен ерлік көрсетті. Сол ерлігі үшін</w:t>
        <w:br/>
        <w:t>марқұм патша оның улы жарасын өз аузымен сорып,</w:t>
        <w:br/>
        <w:t>қайтыс болған соң патша қорымына жерлеу туралы жарлық</w:t>
        <w:br/>
        <w:t>шығарды, -- деді Чуй Цзин-ие.</w:t>
        <w:br/>
        <w:t>- Қалай дегенмен де ханзада Ли Чэнцяньнің түріктерге</w:t>
        <w:br/>
        <w:t>деген ықыласына разы болады екенсің! - деді Меңүтай күліп.</w:t>
        <w:br/>
        <w:t>- Сол бекер түрік болғысы келіп жүрген жоқ-ау! - деді</w:t>
        <w:br/>
        <w:t>Үнбе де қостай кетіп.</w:t>
        <w:br/>
        <w:t>- Түбін қуса Тәңір қаған Таң Тайзоңның да түріктермен</w:t>
        <w:br/>
        <w:t>ілік-шатысы бар. Ол: «Баяғы заманнан бері Кіндік қағанат-</w:t>
        <w:br/>
        <w:t>тағылар теріскейдегі көшпенділерді сыпыра жамандап кел-</w:t>
        <w:br/>
        <w:t>ген еді, ал мен олай етпеймін. Өйткені, менің қанымда да көк</w:t>
        <w:br/>
        <w:t>бөрілердің қаны бар», - деген еді. Айтып-айтпай, кезіндегі</w:t>
        <w:br/>
        <w:t>Чжоу әулеті, одан кейінгі Суй әулеті, Таң әулеті түгелдей бір-</w:t>
        <w:br/>
        <w:t>біріне бөле. Олардың нағашы жұрты түгел сиянбилер. Ал,</w:t>
        <w:br/>
        <w:t>сиянбилердің тегі ғұн емес пе! - деді Чуй Пзин-ие тостаған</w:t>
        <w:br/>
        <w:t>толы шарабын басынан асыра көтеріп.</w:t>
        <w:br/>
        <w:t>Қалғандар да солай істеді. Үнбе Чуй төремен тостағанын</w:t>
        <w:br/>
        <w:t>әдейілеп соғыстырып жатып:</w:t>
      </w:r>
    </w:p>
    <w:p>
      <w:r>
        <w:t>- Егер Ли әулеті түрікке туыс болса, онда сіз де бізге</w:t>
        <w:br/>
        <w:t>туыссыз! - деді.</w:t>
        <w:br/>
        <w:t>- Бәле, мен қалай саған туыс боламын? Менің ата тегім,</w:t>
        <w:br/>
        <w:t>сүйегім Чуй емес пе!? -- деді Чуй Цзин-ие.</w:t>
        <w:br/>
        <w:t>- Әкеңіздің тегі Ли болғанда сіз қайда барасыз? - деді</w:t>
        <w:br/>
        <w:t>Үнбе қалжыңдап.</w:t>
        <w:br/>
        <w:t>- Әкеме Ли тегін патша ағзам сыйлаған. Ал, мен өз ата</w:t>
        <w:br/>
        <w:t>тегімде қаламын, - деді Чуй төре жұлып алғандай, - әкем</w:t>
        <w:br/>
        <w:t>қанша жерден Ли текті болғанымен, енді Ли әулетін зауал-</w:t>
        <w:br/>
        <w:t>дан құтқара алмас.</w:t>
        <w:br/>
        <w:t>- Ол не зауал, төрем?</w:t>
        <w:br/>
        <w:t>Үнбе әдейі сұрады. Мақсаты осы орайда орданың ішкі</w:t>
        <w:br/>
        <w:t>жағдайын, патшаға жақын жүрген ұлықтардың ой ауанын</w:t>
        <w:br/>
        <w:t>біліп қалу еді. Сөйткенше:</w:t>
        <w:br/>
        <w:t>- Ол жағын қайтесің. Әлгінде айтты ғой! - деп Меңүтай</w:t>
        <w:br/>
        <w:t>оны жеңінен қағып қалды.</w:t>
        <w:br/>
        <w:t>Чуй төре шайқалақтап, қолындағы тостағанды қасында</w:t>
        <w:br/>
        <w:t>ғылармен кезек-кезек соғыстырып:</w:t>
        <w:br/>
        <w:t>- Зауал, зауал, көресіңдер әлі! - деп шарапты қос қолдап</w:t>
        <w:br/>
        <w:t>көтеріп, түгін қоймай ішіп алды. Басқалар да ішті. Тек</w:t>
        <w:br/>
        <w:t>145</w:t>
        <w:br/>
        <w:t>алып қана қоймай, оны басқа ханымдардың бәрінен жоғары</w:t>
        <w:br/>
        <w:t>көтерді. Енді сол әйел тұтас мемлекетті меңгеріп барады.</w:t>
        <w:br/>
        <w:t>Өзекті өртейтіні осы еді. Ли Цзи көзін жұмды, ішінен:</w:t>
        <w:br/>
        <w:t>О, Жаратқан ием,</w:t>
        <w:br/>
        <w:t>Азуым барда тас шайнап,</w:t>
        <w:br/>
        <w:t>Арыным барда қол сайлап,</w:t>
        <w:br/>
        <w:t>Қиқулаған қырғидай жауды көрсе түйілген,</w:t>
        <w:br/>
        <w:t>Аш күзендей бүгілген,</w:t>
        <w:br/>
        <w:t>Қанды балақ күнімде</w:t>
        <w:br/>
        <w:t>Жасқанып сөз айтпаған,</w:t>
        <w:br/>
        <w:t>Алды-артыма бақпаған,</w:t>
        <w:br/>
        <w:t>Беталдынан қайтпаған безбүйректің бірі едім.</w:t>
        <w:br/>
        <w:t>Тасқа шапқан қылыштай балдағымнан майырылып,</w:t>
        <w:br/>
        <w:t>Қанатымнан қайырылып,</w:t>
        <w:br/>
        <w:t>Хан алдында қайраңдап, енді маған не болды! -</w:t>
        <w:br/>
        <w:t>деді. Атын тебініп, Цзюзоң-шань тауының емшек басы-</w:t>
        <w:br/>
        <w:t>на қарай әрмеледі. Сай саласы жыныс орманға толы саялы</w:t>
        <w:br/>
        <w:t>таудың күншығысқа қараған серек қапталына жете маңдай</w:t>
      </w:r>
    </w:p>
    <w:p>
      <w:r>
        <w:t>тіреді. Сол жерде аттан түсіп, дулығасын қолына алып,</w:t>
        <w:br/>
        <w:t>сылқылдап аққан тау бұлағына бетін жуып, атын жаяу же-</w:t>
        <w:br/>
        <w:t>телеген бойда Тайзоңға арналған тасаттық текшесіне келді.</w:t>
        <w:br/>
        <w:t>Ол бір колына дулығасын алып, бір қолындағы қылышымен</w:t>
        <w:br/>
        <w:t>жер таяна басын иіп, шарт: жүгінді. Сол сәт бүкіл қосынға</w:t>
        <w:br/>
        <w:t>«жүгініңдер!» деген айғай бірінен соң бірі жаңғырып жетіп</w:t>
        <w:br/>
        <w:t>жатты. Аллы Цзюзоң-шань тауынан, арты Вэйшуй өзеніне</w:t>
        <w:br/>
        <w:t>дейін шұбатылған қалың кол бұйрықты естісімен, аттан</w:t>
        <w:br/>
        <w:t>түсіп, бәрі бірдей еңкейіп тәу етті.</w:t>
        <w:br/>
        <w:t>Ли Цзи қолын кеудесіне қоя:</w:t>
        <w:br/>
        <w:t>-О, ардақты хан ием, аруағыңнан айналайын дегдарым!</w:t>
        <w:br/>
        <w:t>Мені естисің бе?! Өзің бас болып, теңіз кешіп, тау асып,</w:t>
        <w:br/>
        <w:t>Когуреге қарсы шапкан аламан сегіз жылды артқа тастап,</w:t>
        <w:br/>
        <w:t>соңғы жорықтан жеңіс туын желбіретіп келіп тұр. Бұл</w:t>
        <w:br/>
        <w:t>жолы Когуре мен Пэкчені түгелімен тізе бүктірдік. Сил-</w:t>
        <w:br/>
        <w:t>ла елі каминамызға тәуелділігін білдірді. Корей түбегінде</w:t>
        <w:br/>
        <w:t>Ұлы Таң патшалығына карсы бүлік бастар, садақ көтерер</w:t>
        <w:br/>
        <w:t>ешкім қалмады. Сөйтіп, төрт төңіректегі жаттардың үрейі</w:t>
        <w:br/>
        <w:t>ұшып, әптігі басылды. Әкеңіз құрып, өзіңіз керегесін</w:t>
        <w:br/>
        <w:t>кеңге жайған Ұлы Таң патшалығы енді қалаулы ұлыңыз</w:t>
        <w:br/>
        <w:t>Гаузоңның заманында одан сайын нығайып, айбыны артып</w:t>
        <w:br/>
        <w:t>келеді. Бүгіннен соң оның жолына бөгет болар ешкім қалмақ</w:t>
        <w:br/>
        <w:t>емес! - деді. Сол сәт:</w:t>
        <w:br/>
        <w:t>150</w:t>
        <w:br/>
        <w:t>Тоныкөк қана кешегідей аса сабырмен олардың мәзірден ер-</w:t>
        <w:br/>
        <w:t>терек тарауын тосып отырды. .</w:t>
        <w:br/>
        <w:t>Чуй төре анау айтса айтқандай, өр мінезді, есіп</w:t>
        <w:br/>
        <w:t>сөйлейтін, көп ешкімге дес бермейтін, шарапты судай</w:t>
        <w:br/>
        <w:t>сіміретін нағыз дөкейдің өзі екен. Сөз әрекетінен қолынан іс</w:t>
        <w:br/>
        <w:t>келетіні және өз-өзіне сенімді екені көрініп тұрды.</w:t>
        <w:br/>
        <w:t>- Саспа! - деді ол Тоныкөкті қасына шақырып, - Мен сені</w:t>
        <w:br/>
        <w:t>өзім оқытамын. Фань ұстаздың беті үшін аянып қалмаймын.</w:t>
        <w:br/>
        <w:t>Сен оған сәлем айт, Бұйымтайы болса маған жеткіз,</w:t>
        <w:br/>
        <w:t>- Иә, тақсыр, жеткіземін, айтамын, - деп Тоныкөк иіліп</w:t>
        <w:br/>
        <w:t>ілтипат қылды.</w:t>
        <w:br/>
        <w:t>- Сен өзі Ли Чэнцянь іздеген нағыз түрік екенсің. Егер ол</w:t>
        <w:br/>
        <w:t>әлі тірі болғанда сені тәбесіне көтерер еді, - деп Чуй Цзин-</w:t>
        <w:br/>
        <w:t>ие қарқылдай күлді. Бәрі де оның сөзіне қыран-топан болды.</w:t>
        <w:br/>
        <w:t>Зияпат көңілді аяқталды. Чуй төре айтқанында тұрып,</w:t>
        <w:br/>
        <w:t>ертеңінде-ақ Тоныкөкті Хуанчэнға шақырып, ел перзенттері</w:t>
        <w:br/>
        <w:t>мектебіне - Гоцзыцяньге емтихан тапсыртты. Тоныкөк</w:t>
        <w:br/>
        <w:t>талабалардың алды болып емтиханнан өтті. Бір айдан</w:t>
        <w:br/>
        <w:t>соң ол өзінің және Чуй төренің сауға-сәлемін алып У-тай</w:t>
        <w:br/>
        <w:t>тауындағы Фань рахипті көруге барды.</w:t>
        <w:br/>
        <w:t>Ол кезде Фань рахип әлдеқашан дүниеден өткен</w:t>
        <w:br/>
        <w:t>еді. Күлікбек пен Ли Цзай төре оны астана маңындағы</w:t>
        <w:br/>
        <w:t>бір қорымға жерлепті. Чуй Цзин-ие мен Тоныкөк те</w:t>
        <w:br/>
        <w:t>оның басына Циньлин тауының қатты көк тасынан биік</w:t>
        <w:br/>
        <w:t>ескерткіш орнатты. Бәдізші шақырып, оған Фань рахиптің</w:t>
        <w:br/>
        <w:t>өмірбаянын мәңгі өшпестей етіп қашатып жаздырды.</w:t>
      </w:r>
    </w:p>
    <w:p>
      <w:r>
        <w:t>КІМ БАЛАСЫН КЕПІЛГЕ БЕРМЕК?</w:t>
        <w:br/>
        <w:t>Түрікше ұлу жылы, табғашша Ұлы Таң патшалығы зоңжаң</w:t>
        <w:br/>
        <w:t>жылнамасының бірінші жылы! күрең күзде, егін жиналып,</w:t>
        <w:br/>
        <w:t>мал семірген тоқшылық кезде астана Чань-аньға теңіздің</w:t>
        <w:br/>
        <w:t>ар жағындағы Корей түбегінен қуанышты хабар жетті. Таң</w:t>
        <w:br/>
        <w:t>қосындары сегіз жыл шайқасып, түбектің оңтүстігіндегі</w:t>
        <w:br/>
        <w:t>Силла елінің көмегімен Когурені тізе бүктіріп, оның астана-</w:t>
        <w:br/>
        <w:t>сы Пехенян қаласын алыпты.</w:t>
        <w:br/>
        <w:t>Бұл хабар келгенде Гаузон аурудан айығып кетті. Бірнеше</w:t>
        <w:br/>
        <w:t>күн бойы Тайцзи сарайының Бэйюань бағына орнатылған</w:t>
        <w:br/>
        <w:t>биік мұнараның басына шығып, жорықшы қолдың жеңіспен</w:t>
        <w:br/>
        <w:t>қайтып келе жатқанын көруге асықты. Ақыры сол күнге де</w:t>
        <w:br/>
        <w:t>1668 жыл.</w:t>
        <w:br/>
        <w:t>146</w:t>
        <w:br/>
        <w:t>жетті. Самсаған қалың қол алыстан шаң бергенде толқыған</w:t>
        <w:br/>
        <w:t>көңіл-күйін баса алмады. Дереу қосынның алдынан шабар</w:t>
        <w:br/>
        <w:t>шаптырды.</w:t>
        <w:br/>
        <w:t>Шабар тізгін ұшы барып қалың қолды бастап келе жатқан</w:t>
        <w:br/>
        <w:t>сайыпқыран Ли Цзиге оның сәлемін жеткізді:</w:t>
        <w:br/>
        <w:t>- Мәртебелім, патша ағзам Бэйюань бағындағы биік</w:t>
        <w:br/>
        <w:t>мұнараның басынан сіздерге қарап тұр, қалаға кірмей бірден</w:t>
        <w:br/>
        <w:t>марқұм патшаның басына - Чжаолин кесенесіне барып, тәу</w:t>
        <w:br/>
        <w:t>етсін дейді, - деді.</w:t>
        <w:br/>
        <w:t>Жетпістің төртеуіне келсе де әлі де жас жігіттей шалт</w:t>
        <w:br/>
        <w:t>қимылдайтын Ли Цзи бұйрықты естігенде қырандай қом-</w:t>
        <w:br/>
        <w:t>данып, екі көзі оттай жайнады:</w:t>
        <w:br/>
        <w:t>- Бәле, патша ағзам дұрыс айтады. Біз алдымен марқұм</w:t>
        <w:br/>
        <w:t>патша Таң Тайзоңға зиярат етейік. Ат басын Чжаолинге</w:t>
        <w:br/>
        <w:t>бұрыңдар! - деді.</w:t>
        <w:br/>
        <w:t>Қосын астанаға кірмей Солтүстік Тәңірі қақпасының</w:t>
        <w:br/>
        <w:t>сыртындағы үлкен ханжолды бойлап батыс терістікке қарай</w:t>
        <w:br/>
        <w:t>жосылды. Қала халқы оларды дабыл қағып, шың тартып,</w:t>
        <w:br/>
        <w:t>кернейлетіп қарсы алды. Гаузоң дүбірі жер жарған, бас-</w:t>
        <w:br/>
        <w:t>аяғына көз жетпейтін ауыр қол қала сыртынан әтіп болғанша</w:t>
        <w:br/>
        <w:t>қарап тұрды, әсерленген ол:</w:t>
        <w:br/>
        <w:t>- О, Жаратқан ием, бұған да тәубә! Таң мемлекеті атасын-</w:t>
        <w:br/>
        <w:t>да көрмегенді ботасында көрді. Хуася нәсілі осы күнге жету</w:t>
        <w:br/>
        <w:t>үшін сонау Хан заманынан бері қаншама қан төкті. Ақыры</w:t>
        <w:br/>
        <w:t>соның өтемі бүгін қайтты. Корей елін бағындырдық! - деді.</w:t>
        <w:br/>
        <w:t>- Хан ием, егер тибеттер мен түріктерден қорғанып</w:t>
        <w:br/>
        <w:t>отыра бергенде бұл жеңіске жетуіміз де неғайбыл еді. Енді</w:t>
        <w:br/>
        <w:t>төңірегіміздегі төрт рейлер Таң мемлекетінің айбыны-</w:t>
        <w:br/>
        <w:t>нан сескенетін болады, - деді У-Мэй қатун Таң Гаузоңның</w:t>
        <w:br/>
        <w:t>қасына жанасалай беріп.</w:t>
        <w:br/>
        <w:t>- Айтқаның келсін. Марқұм әкем өз өмірінде Корей еліне</w:t>
        <w:br/>
        <w:t>үш мәрте жорық жасап, үшеуінде де жолы болмай, осы ұлы</w:t>
        <w:br/>
        <w:t>мұратты орындауды маған жүктеп кетіп еді. Ақыры әке ар-</w:t>
        <w:br/>
        <w:t>манын орындадым. Бұған сенің де қосқан үлесің мол. Егер</w:t>
      </w:r>
    </w:p>
    <w:p>
      <w:r>
        <w:t>сен болмасаң қайсыбір ханым мұндай тәуекелге барар еді? -</w:t>
        <w:br/>
        <w:t>деп У-Мэй қатунды қолынан сипап, көзінің қиығымен оған</w:t>
        <w:br/>
        <w:t>күлімсіреп қарап қойды.</w:t>
        <w:br/>
        <w:t>У-Мэй қатун да көңілі жайланып, әлденеге қанаттанып,</w:t>
        <w:br/>
        <w:t>марқайып тұр еді. Гаузоңның сөзіне одан сайын жадырап қалды.</w:t>
        <w:br/>
        <w:t>Сен менін ықпалымда болсаң, айтқаныма көніп, айдағаныма</w:t>
        <w:br/>
        <w:t>жүрсең әлі талай ұлы істерді істейміз дегендей бәлсініп қояды.</w:t>
        <w:br/>
        <w:t>147</w:t>
        <w:br/>
        <w:t>- Ұлы Таң елі жасасын! Жасасын! - деген ұран аспан</w:t>
        <w:br/>
        <w:t>астын жаңғырықтырды. Ол үннен Цзюзон-шань тауының</w:t>
        <w:br/>
        <w:t>терең қойнауында мәңгілік ұйқыда жатқан Тәңір қаған Таң</w:t>
        <w:br/>
        <w:t>Тайзоң да бір аунап түскендей болды.</w:t>
        <w:br/>
        <w:t>Желмен желбіреген Таң мемлекетінің шашақты ала</w:t>
        <w:br/>
        <w:t>байрағын көтерген қалың қол ту далаға сыймай, арт-артынан</w:t>
        <w:br/>
        <w:t>ереуілдеп, жер-көкті басына көтеріп бара жатты.</w:t>
        <w:br/>
        <w:t>Бірак бір жылдан соң! сайыпқыран Ли Цзи дүниеден өтті.</w:t>
        <w:br/>
        <w:t>Ли Цзидің өлуімен Таң мемлекетінің серке сардарларының</w:t>
        <w:br/>
        <w:t>заманы аяқталды. Тағы бірер жылдан соң Силла мемлекеті</w:t>
        <w:br/>
        <w:t>Таң әскерлерін қуып шығып, Корей түбегін өздері бірлікке</w:t>
        <w:br/>
        <w:t>келтірді. Таң әскерінің Корей жерінде жүргізген тоғыз</w:t>
        <w:br/>
        <w:t>жылдық соғысы түптің түбінде түбектің оңтүстігіндегі Силла</w:t>
        <w:br/>
        <w:t>мемлекетінің пайдасына шешілді.</w:t>
        <w:br/>
        <w:t>Таң мемлекеті Корей жерінде тауы шағылып, күй-</w:t>
        <w:br/>
        <w:t>рей жеңілген кезде, тибеттер Қытайдың солтүстік-ба-</w:t>
        <w:br/>
        <w:t>тысындағы он сегіз дуанды жаулап алды. Батыстағы</w:t>
        <w:br/>
        <w:t>Он оқ халқы Ашына Тушыны өздеріне қаған етіп, Таң</w:t>
        <w:br/>
        <w:t>мемлекетімен ат ізін үзді. Бұл оқиға Гаузоңды қатты</w:t>
        <w:br/>
        <w:t>ширықтырды. У-Мэй қатун енді Түліс түріктерінен айы-</w:t>
        <w:br/>
        <w:t>рылып қалмау үшін шұғыл шара қолдануды ортаға қойды.</w:t>
        <w:br/>
        <w:t>Сол жылдан: бастап Таң ордасы Түліс түріктерінің ағаман-</w:t>
        <w:br/>
        <w:t>ру басыларының бір-бір баласын сарайға кепіл ретінде</w:t>
        <w:br/>
        <w:t>беруі туралы жарлық шығарды.</w:t>
        <w:br/>
        <w:t>ӨТҮКЕН ЖОЛЫ-ҚҰМКЕШУ</w:t>
        <w:br/>
        <w:t>Бұл кезде Тоныкөктің сарайдағы оқуы әлдеқашан бітіп,</w:t>
        <w:br/>
        <w:t>орда ұлығы ретіндегі өмірі басталған-ды.</w:t>
        <w:br/>
        <w:t>Өткен жылан жылының? қысында ол Үнбе, Ашына Ни-</w:t>
        <w:br/>
        <w:t>зектермен бірге Өтүкен тауындағы сыр-ендалардың бүлігін</w:t>
        <w:br/>
        <w:t>жаныштауға қатысып қайтты. Ол жолы бұрыннан түліс</w:t>
        <w:br/>
        <w:t>түріктеріне теріскейден жау болып келген сыр-ендаларды</w:t>
        <w:br/>
        <w:t>бір тұқыртып алу түріктер үшін де аса қажет болды. Балала-</w:t>
        <w:br/>
        <w:t>рын кепілге берген түріктің әрбір ағаман-ру басылары алда-</w:t>
        <w:br/>
        <w:t>жалда қағанатты қайта құрудың қам-қарекетіне кіріссек,</w:t>
        <w:br/>
        <w:t>ауелі тусыртымыздағы белдеу жау - сыр-ендалардың қаупінен</w:t>
        <w:br/>
        <w:t>құтылайық деп Чань-Аньдағы ел беделділеріне жасырын қолқа</w:t>
        <w:br/>
        <w:t>1669 жыл.</w:t>
        <w:br/>
        <w:t>2670 жыл,</w:t>
        <w:br/>
        <w:t>3669 жыл.</w:t>
        <w:br/>
        <w:t>151</w:t>
      </w:r>
    </w:p>
    <w:p>
      <w:r>
        <w:t>бергізді. Бірақ айналасындағылар оны болашақ патша</w:t>
        <w:br/>
        <w:t>деп тым қолпаштап жіберді. Солай бола берген соң күннен-</w:t>
        <w:br/>
        <w:t>күнге масайрап өзі де жер-суға сыймай кетті. Ол кішкентай</w:t>
        <w:br/>
        <w:t>кезінен мына сіздерді - түріктерді жақсы көретін. Атқа</w:t>
        <w:br/>
        <w:t>мініп, түрік болып ойнайтын. Кейін ержеткен кезінде</w:t>
        <w:br/>
        <w:t>де солай болды. Ылғи да өрен жүйрік, арғымақ аттар-</w:t>
        <w:br/>
        <w:t>ды ұстап, қару-жарақ асынып, саятқа шығатын. Садақ</w:t>
        <w:br/>
        <w:t>атуға, қылыштасуға машықтанатын. Бір жолы ол биіктігі</w:t>
        <w:br/>
        <w:t>сегіз ци! келетін мыс ошақ және алты бүйірлі алып тайқазан</w:t>
        <w:br/>
        <w:t>құйдырыпты. Сосын ұры-қары, тентек-тебіздерді қасына</w:t>
        <w:br/>
        <w:t>жинап, елдің жылқы, сиырын ұрлатып, етін тайқазанға са-</w:t>
        <w:br/>
        <w:t>лып астыртып, өзі жақсы көретін құлдармен бірге оты-</w:t>
        <w:br/>
        <w:t>рып жепті. Өзі түрікше сөйлеп, түрікше киінуге құштар</w:t>
        <w:br/>
        <w:t>еді. Жанында жүргендердің арасынан түр-тұрпаты түрікке</w:t>
        <w:br/>
        <w:t>ұқсайтындарын таңдап алып, бес адамды бір ауыл етіп, шаш</w:t>
        <w:br/>
        <w:t>өргізіп, қой терісінен тон кигізіп, қой жайғызып қойыпты.</w:t>
        <w:br/>
        <w:t>Бес бөрі басты ту және байрақ жасатып, киіз үй тіктіріп, өзі</w:t>
        <w:br/>
        <w:t>сол үйде тұрып, піскен етті өткір пышағын алып, түрікше</w:t>
        <w:br/>
        <w:t>кесіп жепті. Бір жолы қасындағыларға: «Мен түріктердің</w:t>
        <w:br/>
        <w:t>өлген кағаны болайын, сендер олардың жерлеу салты бой-</w:t>
        <w:br/>
        <w:t>ынша бар рәсімін жасаң дар! - деп өлген адамша сұлап</w:t>
        <w:br/>
        <w:t>жатыпты. Өзгелер дауыс айтып, атқа мініп шыр айнала ша-</w:t>
        <w:br/>
        <w:t>уып, оның денесіне жақын келіп беттерін теміртекпен жыр-</w:t>
        <w:br/>
        <w:t>тып жылапты. Біраздан соң патшазада басын жерден жұлып</w:t>
        <w:br/>
        <w:t>алып: «Жер жүзі менің билігімде болса Алтын қаланың</w:t>
        <w:br/>
        <w:t>күнбатыс жағына неше түмен сарбазбен барып саят құрар</w:t>
        <w:br/>
        <w:t>едім. Одан соң айдарымды тарқатып, түрік болып, Ашына</w:t>
        <w:br/>
        <w:t>Сымаға берілер едім. Егер оның дәргейінде бір ұлыстың қол</w:t>
        <w:br/>
        <w:t>бастаған шады болсам, ешкімге сәлем бермес едім», - депті.</w:t>
        <w:br/>
        <w:t>Ол кезде Ашына Сыма Тәңір қағанға тәуелді бажақ еді.</w:t>
        <w:br/>
        <w:t>Мұны естіп, Тәнір қаған қатты ашуға басыпты: «Үміт артқан</w:t>
        <w:br/>
        <w:t>ұлым, болашақ тақ мұрагері менің қол астымдағы боданыма</w:t>
        <w:br/>
        <w:t>бағынса, онда Таң мемлекеті жетіскен екен! - деп ұлын тақ</w:t>
        <w:br/>
        <w:t>мұрагерлігінен қалдырыпты.</w:t>
        <w:br/>
        <w:t>- Бұл әлгі Ілік қағанның оң қолы, аламан басы Ашына</w:t>
        <w:br/>
        <w:t>Сыма ғой, Ол кезінде Ілік қағанмен бірге қолға түскен емес</w:t>
        <w:br/>
        <w:t>пе!-деді Үнбе.</w:t>
        <w:br/>
        <w:t>- Қолға түсті, бірақ Ілік қаған секілді халқына, түркі</w:t>
        <w:br/>
        <w:t>бұдынына мәңгілік адал болып қала алмады. Таң патша-</w:t>
        <w:br/>
        <w:t>Ши- ежелгі Қытайдың ұзындық өлшемі. Сегіз ци шамамен екі</w:t>
        <w:br/>
        <w:t>жарым метрге тура келеді.</w:t>
        <w:br/>
        <w:t>144</w:t>
        <w:br/>
        <w:t>- Онысы қалай? :</w:t>
        <w:br/>
        <w:t>-/ Әкеме мұрагері Гаузоңға бас көз-бол дегені бар емес</w:t>
        <w:br/>
        <w:t>пе?-Бірак сол уәдеден шыға алмады.</w:t>
        <w:br/>
        <w:t>“Чу төре әлдекім естіп қоймасын дегендей жан-жағына</w:t>
        <w:br/>
        <w:t>жалтақтап қарап қойды:</w:t>
        <w:br/>
        <w:t>- У-Мэйді қатундыққа көтеру мәселесінде ол Чансун-</w:t>
        <w:br/>
        <w:t>Ужи, Чу Суйлян, Шан Гуан-и секілді уәзірлердің жағында</w:t>
        <w:br/>
        <w:t>бекем тұра алмады. Егер әкем келісім бермегенде Гаузон</w:t>
        <w:br/>
        <w:t>У-Мэйді қатундыққа көтермес еді. Енді келіп, оның кесірі</w:t>
      </w:r>
    </w:p>
    <w:p>
      <w:r>
        <w:t>бүкіл Таң мемлекетіне тиіп отыр.</w:t>
        <w:br/>
        <w:t>- Қалайша, төрем?</w:t>
        <w:br/>
        <w:t>Чуй Цзин-ие айтсам ба, айтпасам ба дегендей ойланып</w:t>
        <w:br/>
        <w:t>отырды да, қанталап жасаураған көзін аспанға тігіп, басын</w:t>
        <w:br/>
        <w:t>шайқады:</w:t>
        <w:br/>
        <w:t>- Тоба, бұл әйелдің бар ойлағаны хан билігі екен! Патша</w:t>
        <w:br/>
        <w:t>ағзамның көзі тірісінде ешкімге дес бермей, билеп-төстеп</w:t>
        <w:br/>
        <w:t>алған адам оның көзі жоғалса не істемейді. Осы күннің</w:t>
        <w:br/>
        <w:t>өзінде ордада не болып, не қойып жатқанын жүміле жұрт</w:t>
        <w:br/>
        <w:t>біледі. Тек демдерің іштеріңде болсын, су ішерлігіміз болса,</w:t>
        <w:br/>
        <w:t>әлі талай жағдайды көзіміз көрер.</w:t>
        <w:br/>
        <w:t>Қанша кәйіп болса да Үнбе Чуй төренің сөзінен оның</w:t>
        <w:br/>
        <w:t>Тайцзи сарайындағы сұлу ханымға іштей өш екенің байқады.</w:t>
        <w:br/>
        <w:t>Ашына Низек те бір бармағын ішіне бүгіп қойды. Сөздің</w:t>
        <w:br/>
        <w:t>мөрті келгенде Үнбе ішінде жүрген бір сұрақты төтесінен</w:t>
        <w:br/>
        <w:t>қойып қалды:</w:t>
        <w:br/>
        <w:t>- Чуй төре, кезінде Тәңір қаған Таң Тайзоң он төрт ұлының</w:t>
        <w:br/>
        <w:t>ішінен неге осы күнгі патшаны мұрагерге таңдады екен?</w:t>
        <w:br/>
        <w:t>Чуй төре ойланып барып жауап берді:</w:t>
        <w:br/>
        <w:t>- Бұйрық солай болды. Әйтпесе, бұл патша болады де-</w:t>
        <w:br/>
        <w:t>ген елдің үш ұйықтаса түсіне кірмеген-ді. Елдің бәрі үлкен</w:t>
        <w:br/>
        <w:t>ұлы Ли Чэнцянь болады деп жүрген-ді. Тәңір қаған өзі де</w:t>
        <w:br/>
        <w:t>Ли Чэнцяньнің сегіз жасар кезінде оны тақ мұрагері деп</w:t>
        <w:br/>
        <w:t>жариялаған болатын.</w:t>
        <w:br/>
        <w:t>- Ендеше, Тәңір қаған артынан неге айнып қалды?</w:t>
        <w:br/>
        <w:t>Үнбе қадалған жерінен қан алатын қу еді. Сөз төркінін</w:t>
        <w:br/>
        <w:t>құрттай қуалап, Чуй төрені тығырыққа тіреді. Кесе-кесе</w:t>
        <w:br/>
        <w:t>шарап ішіп ауырлап қалған Чуй төре басын толғап, көзін</w:t>
        <w:br/>
        <w:t>аударып- төңкеріп отырып, сөзін қайта сабақтады.</w:t>
        <w:br/>
        <w:t>- Неге айнып қалды дейтінің бар ма! Бәрі де Ли Чэн-</w:t>
        <w:br/>
        <w:t>цяньнің өзінен болды. Тәңір қаған оған қаршадайынан</w:t>
        <w:br/>
        <w:t>тағылымшылдық пен ел басқару ілімінен тәлім-тәрбие</w:t>
        <w:br/>
        <w:t>143</w:t>
        <w:br/>
        <w:t>жеріне жеткізіп салуды сұрап отыр. Оның ойы осы орайдан пай-</w:t>
        <w:br/>
        <w:t>даланып, Он оқтардың мән-жайын байқап қайту, сәті келсе, Он оқ</w:t>
        <w:br/>
        <w:t>қағаны Тушыны тірідей қолға түсіру еді.</w:t>
        <w:br/>
        <w:t>- Сөз-ләміңе қарағанда Парсы шахзадасының бұл іске бір</w:t>
        <w:br/>
        <w:t>пайдасы тиіп қалатындай ма, қалай?</w:t>
        <w:br/>
        <w:t>- Дәл солай, ұлы мәргебелім. Неғұрлым тезірек шешім қабыл-</w:t>
        <w:br/>
        <w:t>дасаңыз, соғұрлым жақсы болар еді.</w:t>
        <w:br/>
        <w:t>- Жарайды. Олай болса Сужоу аймағының дуанбасы Ван</w:t>
        <w:br/>
        <w:t>Фан-и тете елші және батысты тыныштандырушы тұтық ретінде</w:t>
        <w:br/>
        <w:t>сенімен бірге барсын.</w:t>
        <w:br/>
        <w:t>- Рақмет, тақсыр. Парсы елі Темір-қапықтың ар жағында.</w:t>
        <w:br/>
        <w:t>Оған бару мақсатым емес. Бірақ Он оқ түріктерін айламен алу --</w:t>
      </w:r>
    </w:p>
    <w:p>
      <w:r>
        <w:t>мақсатым, - деді Пэй Синцзянь.</w:t>
        <w:br/>
        <w:t>- Дегенмен, абай бол, айламен аламын деп кезіндегі Су</w:t>
        <w:br/>
        <w:t>Хайжынңның қателігін қайталап жүрме. Ол бейбіт елді себепсіз</w:t>
        <w:br/>
        <w:t>қырып, Он оқ халқын үркітіп алды. Содан барып олар тибетке</w:t>
        <w:br/>
        <w:t>бұрылып кетті, - деді Гаузоң.</w:t>
        <w:br/>
        <w:t>-- Егер жазатайым іс болса, басыңмен жауап бересің! - деді</w:t>
        <w:br/>
        <w:t>У-Мэй орнынан ұшып тұрып.</w:t>
        <w:br/>
        <w:t>- Уәдем - уәде! --деді Пэй Синцзянь нық сеніммен,</w:t>
        <w:br/>
        <w:t>- Уәде-уәде! - деді патша да басын изеп.</w:t>
        <w:br/>
        <w:t>- Ендеше, жолың болсын. Жасақ бөлім санаты және</w:t>
        <w:br/>
        <w:t>мүләзімгер ұлықтарға, жәуке санғұндарға сендерді ел шетіне</w:t>
        <w:br/>
        <w:t>шығарып салуға, атқосшы, барлауыл сарбаздар қосын</w:t>
        <w:br/>
        <w:t>беруге және ат-көлікпен, қаражатпен қамтамасыз етуге</w:t>
        <w:br/>
        <w:t>жарлық беремін! - деді патша.</w:t>
        <w:br/>
        <w:t>БӨРІЛЕРДІ БӨРІЛЕРГЕ САЛУ</w:t>
        <w:br/>
        <w:t>Тоныкөк Өтүкеннен оралғанда сарай оны Тәңірқұт бас-</w:t>
        <w:br/>
        <w:t>қақтығына бағынған түтіндердің тежеуілі етіп жіберуді</w:t>
        <w:br/>
        <w:t>ұйғарды.</w:t>
        <w:br/>
        <w:t>Тәңірқұт басқақтығы ана бір жылдары Ілік қаған қолға тү-</w:t>
        <w:br/>
        <w:t>сіп, Қабы қағанның көтерілісі жанышталған соң Ұлы шөлдің</w:t>
        <w:br/>
        <w:t>түстігінен Ордосқа дейін түлістүріктерінің байырғы мекенінде</w:t>
        <w:br/>
        <w:t>құрылған Табғаш мемлекетінің отарлық әкімдігі еді.</w:t>
        <w:br/>
        <w:t>Сол отар аймақты ойдағыдай басқару үшін Таң орда-</w:t>
        <w:br/>
        <w:t>сының таңдауы Тоныкәкке түсті. Өйткені бұған дейін аста-</w:t>
        <w:br/>
        <w:t>надан түрік талабаларының бірде-бірі дәл осы Тоныкөктей</w:t>
        <w:br/>
        <w:t>жоғарылап, ел перзенттері мектебінен тәлім алмағанды.</w:t>
        <w:br/>
        <w:t>Гоцзыцзяньді үздік бітіргеннен кейін жөрелгі бөлім тара-</w:t>
        <w:br/>
        <w:t>157</w:t>
        <w:br/>
        <w:t>алып қояйық! - деп Чуй Цзин-ие кесесін үшеуімен кезек-ке-</w:t>
        <w:br/>
        <w:t>зек соғыстырып, шарапты шалқая тартты.</w:t>
        <w:br/>
        <w:t>- О, бәрекелді, мұндайда ішкен шараптың буы да бойға</w:t>
        <w:br/>
        <w:t>тез жайылмай ма! - деп Ашына Низек сақпысын сайлап,</w:t>
        <w:br/>
        <w:t>дастарқан толы тағамға бас қойды.</w:t>
        <w:br/>
        <w:t>- Жеңіздер, ішіңіздер! - деп Меңүтай дастарқанды айна-</w:t>
        <w:br/>
        <w:t>лып бәйек болып жүр.</w:t>
        <w:br/>
        <w:t>- Шіркін-ай, осындайда солтүстіктің сұлу сазына да</w:t>
        <w:br/>
        <w:t>құлағыңды тоса отырсаң! -- деп Үнбе тостаған толы шарапты</w:t>
        <w:br/>
        <w:t>көтеріп, Чуй төренің қасына келді:</w:t>
        <w:br/>
        <w:t>- Мәртебелім, сіз - Ұлы Таң мемлекетінің атақты сар-</w:t>
        <w:br/>
        <w:t>дары, ел қорғаны Ли Цзидің ұлысыз. Сіздің әкеңіз Таң</w:t>
        <w:br/>
        <w:t>мемлекетінің қабырғасы қатайып, айбыны артқан ел болу-</w:t>
        <w:br/>
        <w:t>ына өлшеусіз еңбек еткен. Жасы жетпістен асса да әлі де</w:t>
        <w:br/>
        <w:t>ел шетінде, жау өтінде жүр. Оның керемет айла-амалының</w:t>
        <w:br/>
        <w:t>арқасында Когуре елі тізе бүгуге шақ калды. Кезінде</w:t>
        <w:br/>
        <w:t>сайыпқыран шығауыл тайсанғұн Ли Цзин екеуі қос бүйірден</w:t>
      </w:r>
    </w:p>
    <w:p>
      <w:r>
        <w:t>ұтылап, Ілік қағанды қолға түсіріп, Түліс түріктерін тыныш-</w:t>
        <w:br/>
        <w:t>тандырып еді. Одан кейін де Корейге үш мәрте жорық жа-</w:t>
        <w:br/>
        <w:t>сап, енді соның соңғысында жеңіс туын желбіретіп отыр.</w:t>
        <w:br/>
        <w:t>Түрік жұртында «әкеден ұл туса игі, әке жолын қуса игі»</w:t>
        <w:br/>
        <w:t>деген аталы сөз бар. Бүгінде сіз де сол ұлы әкеңіз секілді</w:t>
        <w:br/>
        <w:t>Таң мемлекетінің айбынын асыру жолында жанқиярлықпен</w:t>
        <w:br/>
        <w:t>еңбек етіп, баһадүр- ел сұлтаны деген атқа ие болдыңыз. Бұл</w:t>
        <w:br/>
        <w:t>да болса атадан балаға жалғасқан тегеуріндіктің, тектіліктің</w:t>
        <w:br/>
        <w:t>белгісі. Сондықтан бүгінгідей алмағайып заманда сіздей</w:t>
        <w:br/>
        <w:t>дегдардың саясына тартып, қайыр-дұғасында жүрсек, біздей</w:t>
        <w:br/>
        <w:t>пақырға одан артық не керек? Ендеше, қаншама жүрекжарды</w:t>
        <w:br/>
        <w:t>сөзіміз болса да соның бәрін сарқып айту қиын-ақ. Айтыл-</w:t>
        <w:br/>
        <w:t>май қалғаны мынау кесе толы буырқанған бал шараптың</w:t>
        <w:br/>
        <w:t>ішінде деп ойлаңыз. Менің де сізге жүгініп айтар бір дәтім, осы</w:t>
        <w:br/>
        <w:t>баланың жайы еді. Қалайда бір көмегіңіз тисе екен! - деді.</w:t>
        <w:br/>
        <w:t>- Рас айтады. Мен де бұл баланың талантына тәнтімін.</w:t>
        <w:br/>
        <w:t>Түріктерде «сүйреп салған тазы түлкі алмайды» деген</w:t>
        <w:br/>
        <w:t>қанатты сәз бар. Талабына таланты сай болмаса сіздің</w:t>
        <w:br/>
        <w:t>алдыңызда құр бекерге тасын төрттен қоя ма! - деп Ашына</w:t>
        <w:br/>
        <w:t>Низек те батыл-батыл сөйлеп тұр.</w:t>
        <w:br/>
        <w:t>Сол-ақ екен:</w:t>
        <w:br/>
        <w:t>- Мен мына отырған Ашына Низек пен өзіңіздің ақ</w:t>
        <w:br/>
        <w:t>әділ пейіліңізге ризамын, әрі бұл бала жайында айтқан</w:t>
        <w:br/>
        <w:t>сөздеріңізге кәміл сендім. Ендеше, талабына нұр жаусын.</w:t>
        <w:br/>
        <w:t>141</w:t>
        <w:br/>
        <w:t>текшесі жасалып болған соң, таудың терең койнауына қарай</w:t>
        <w:br/>
        <w:t>қазылған үлкен үңгірдің ең терең түкпіріне Тайзоңның</w:t>
        <w:br/>
        <w:t>сүйегін жерлеп, одан соң терең оқпан үңгірді үлкен қорым</w:t>
        <w:br/>
        <w:t>тастармен бекітіп, оның үстінен балқытылған шойын құйып,</w:t>
        <w:br/>
        <w:t>ешбір адам пендесі талқандап кіре алмастай етіп, қапысыз</w:t>
        <w:br/>
        <w:t>бекітіп тастады.</w:t>
        <w:br/>
        <w:t>Ли Цзи алыстан көк сүңгі дулығадай көрінген сол тау-</w:t>
        <w:br/>
        <w:t>ға жақындаған сайын Тәңір қаған Таң Тайзоңмен бірге</w:t>
        <w:br/>
        <w:t>болған бұлағай күндері көз алдынан елестеп өтті. Ең әуелі</w:t>
        <w:br/>
        <w:t>өзінің Шандуннан Хуажауға келгені, есімі патшаға ұйқас</w:t>
        <w:br/>
        <w:t>болғандықтан әке-шешесі қойған есімді өзгертуге мәжбүр</w:t>
        <w:br/>
        <w:t>болғаны, одан кейін де патшадан ақырып тұрып басына</w:t>
        <w:br/>
        <w:t>бостандық сұраған атақты Ли Цзинмен танысқаны, екеуінің</w:t>
        <w:br/>
        <w:t>бірігіп, солтүстікте түріктерге неше мәрте жорық жасап, Ілік</w:t>
        <w:br/>
        <w:t>қағанды Гоби шөлінде талқандап, Өтүкен қиясына дейін</w:t>
        <w:br/>
        <w:t>жорық жасағаны, аткөпір аламан қолмен Корейге төнгені,</w:t>
        <w:br/>
        <w:t>ең соңында патша ағзамның өзіне сенбей Ганьсуға дуанбасы</w:t>
        <w:br/>
        <w:t>етіп жіберіп алғаны, сол жолы әкелі-балалы патшалардың</w:t>
        <w:br/>
        <w:t>сынағынан өтіп, үлкен сенімге және құрметке ие болғаны,</w:t>
        <w:br/>
        <w:t>ақыр аяғында ныспын Ли-ге өзгерткені, бәрі-бәрі есіне түсті.</w:t>
        <w:br/>
        <w:t>Бақса, бұл Ли Цзидің Тәңір қаған Таң Тайзоңның аруағы ал-</w:t>
        <w:br/>
        <w:t>дында жүзі жарық екен. Әсіресе, Кореяны бағындыру Таң</w:t>
        <w:br/>
        <w:t>Тайзоңның өмір бойы көкейін тескен биік мұраты еді. Оның</w:t>
        <w:br/>
        <w:t>көзі тірісінде Таң ордасы Тибет зампосы Сунцангампоға</w:t>
        <w:br/>
        <w:t>Таң ханшасын ұзатып, оны өз ықпалына қаратса, шығыста</w:t>
        <w:br/>
        <w:t>түріктердің бір қанатын бағындырды. Бағынбаған тек Корей</w:t>
        <w:br/>
        <w:t>қалып еді. Енді, міне, сайыпқыран, аға жорық тәбенайы Ли</w:t>
        <w:br/>
        <w:t>Пзидің арқасында Корей елі де тізе бүкті. Енді Ли Цзидің</w:t>
        <w:br/>
        <w:t>Таң мемлекеті үшін атқармаған несі қалды? Тек қана</w:t>
        <w:br/>
        <w:t>Тайзоңның аруағы алдында У-Мэйге байланысты қатан</w:t>
      </w:r>
    </w:p>
    <w:p>
      <w:r>
        <w:t>шешім айтпағаны қалды. Бұл жөнінен ол Тайзоңның: «Мен</w:t>
        <w:br/>
        <w:t>өлген соң ұлыма бас-көз бол», - деген өтінішін орындай ал-</w:t>
        <w:br/>
        <w:t>мады. Жеке басын қорғаштады. Асарымды асадым, жаса-</w:t>
        <w:br/>
        <w:t>рымды жасадым, енді қартайғанда патшаның көңіліне қаяу</w:t>
        <w:br/>
        <w:t>салып қайтемін. Өз қалағаны болсын деп ойлады. Сөйтті де</w:t>
        <w:br/>
        <w:t>Гаузоң өзінен ақыл сұрағанда:</w:t>
        <w:br/>
        <w:t>- Тақсыр, бұл сіздің жеке басыңыздың шаруасы. Оған</w:t>
        <w:br/>
        <w:t>басқаларды қатыстырып қайтесіз?! - деді.</w:t>
        <w:br/>
        <w:t>Дәл осы сөзі үшін ол өзін-өзі ар алдында талай мәрте</w:t>
        <w:br/>
        <w:t>тергеді. Бірақ бәрібір өткен іс өтіп кетті. Таң мұрагері Гаузоң</w:t>
        <w:br/>
        <w:t>әкесінен қалған ерке-тотайды әйелдікке алды. Әйелдікке</w:t>
        <w:br/>
        <w:t>149</w:t>
        <w:br/>
        <w:t>Мен мұны Гоцзыцзяньге кіргіземін! - деп аға шөнең Чуй</w:t>
        <w:br/>
        <w:t>Цзин-ие кеудесін бір-ақ ұрды.</w:t>
        <w:br/>
        <w:t>Отырғандар өре түрегелді. Тостаған толы шараптарын</w:t>
        <w:br/>
        <w:t>кос қолдап, бір-бірімен соғыстырып, теңдессіз шалқып</w:t>
        <w:br/>
        <w:t>ішіп мас болды. ) 22 22</w:t>
        <w:br/>
        <w:t>- Мәртебелім, бүкіл Таң мемлекеті әкеңіздің және сіздің</w:t>
        <w:br/>
        <w:t>арқаңызда ел болып еңсе көтеріп тұрған жоқ па!</w:t>
        <w:br/>
        <w:t>-Иә, кезінде марқұм Тәңір қаған Таң Тайзоң сіздің әкеңіз</w:t>
        <w:br/>
        <w:t>туралы: «Сүй патшалығының ұлы қорған салдырғанын</w:t>
        <w:br/>
        <w:t>қайтейін, онысы менің сайыпқыран сардарым Ли Цзидің бір</w:t>
        <w:br/>
        <w:t>басына татымады ғой!» - деп бекер айтпаған болар.</w:t>
        <w:br/>
        <w:t>- Жөн сөз. Содан ғой, Корей жорығынан қайтып келе</w:t>
        <w:br/>
        <w:t>жатқанда марқұм патшаның әкеңіздің жарақатын сауықтыру</w:t>
        <w:br/>
        <w:t>үшін сақалынан дәрі жасап бергені.</w:t>
        <w:br/>
        <w:t>Ашына Низек, Үнбе және Меңүтай үшеуі үш жақтан</w:t>
        <w:br/>
        <w:t>мақтағанда Чуй төре қылпылдап отыра алмай кетті.</w:t>
        <w:br/>
        <w:t>- Рас айтасыңдар, мырзалар! Марқұм патша әкеміздің</w:t>
        <w:br/>
        <w:t>қадіріне жетудей-ақ жеткен-ді. Сөйте тұра күдігі де болған-ды.</w:t>
        <w:br/>
        <w:t>-Не дейсіз? - Меңүтай оның сөзін бөліп жіберді. - Сонда</w:t>
        <w:br/>
        <w:t>Тәңір қаған өзінің ең сенімді сардарын күдікке қалай қиды</w:t>
        <w:br/>
        <w:t>екен?</w:t>
        <w:br/>
        <w:t>- Иә, өзім өлген соң, мұрагер патшаның әлсіздігін пайдала-</w:t>
        <w:br/>
        <w:t>нып, елді дара билеп кете ме деп қауіптеніп, әкемді Гансуге</w:t>
        <w:br/>
        <w:t>дуанбасы етіп жіберіпті. Сонда мұрагерұлына -- қазіргіпатша</w:t>
        <w:br/>
        <w:t>Гаузоңға бүй деген дейді: «Егер Ли Цзи менің ұсынысымды</w:t>
        <w:br/>
        <w:t>бірден қабыл апып, алды-артына қарамай бұйырған жаққа</w:t>
        <w:br/>
        <w:t>кетсе, онда оның ойында дәнеңе де жоқтығы. Кейін қайта</w:t>
        <w:br/>
        <w:t>шақырып алып істетуіңе болады. Егер бұйрықты естіген за-</w:t>
        <w:br/>
        <w:t>ман қабағын шытып ойланса немесе айналсоқтап барғысы</w:t>
        <w:br/>
        <w:t>келмесе, онда ойында қалайда бір мақсатының барлығы.</w:t>
        <w:br/>
        <w:t>Онда ебін тауып көзін құртқайсың». Бірақ, әкем бұйрықты</w:t>
        <w:br/>
        <w:t>алысымен бала-шағасына да бармастан бірден Гансуға атта-</w:t>
        <w:br/>
        <w:t>нып кетіпті. Мұны көрген Таң Тайзоң ұлына: «Бұл адамға се-</w:t>
        <w:br/>
        <w:t>нуге болады. Сен таққа отырған соң оны кері шақырып алып,</w:t>
        <w:br/>
        <w:t>уәзірлікке қайта тағайында», - депті. Марқұм патшаның</w:t>
        <w:br/>
        <w:t>әкеме сенгені сондай, оған: «Мен өлген соң Чансун-Ужи</w:t>
        <w:br/>
        <w:t>екеуің ұлыма бас-көз болыңдар, алжасып аяғын шалыс ба-</w:t>
      </w:r>
    </w:p>
    <w:p>
      <w:r>
        <w:t>сып жүрмесін», - деп тапсырып кетіпті.</w:t>
        <w:br/>
        <w:t>- Әкеңіз бір сынақтан сүрінбей өткен екен, - деді Үнбе</w:t>
        <w:br/>
        <w:t>жұлып алғандай.</w:t>
        <w:br/>
        <w:t>- Өтуін өтті. Бірақ, Тайзоңның соңғы үмітін ақтай алмады.</w:t>
        <w:br/>
        <w:t>142</w:t>
        <w:br/>
        <w:t>пынан алынған мансапқа тағайындау емтиханына қатысып,</w:t>
        <w:br/>
        <w:t>жақсы нәтиже жаратқан ол алдымен орда ұлықтарының</w:t>
        <w:br/>
        <w:t>қатарына кірді. Сөйте жүріп түріктерге ту сыртынан</w:t>
        <w:br/>
        <w:t>шүйліккен сыр-ендалардың бүлігін басуға барды. Одан</w:t>
        <w:br/>
        <w:t>жеңіспен оралған соң, Гаузоң патшаның назарына ілікті.</w:t>
        <w:br/>
        <w:t>-- Патша ағзам сізді өз дәргейіне шақырады, -- деген хабар-</w:t>
        <w:br/>
        <w:t>ды естісімен Ханқорғанның Хуанчэн сарайындағы жұмыс</w:t>
        <w:br/>
        <w:t>кеңсесінде отырған Тоныкөк жедел жиналып, қауырсын</w:t>
        <w:br/>
        <w:t>бөркі мен қызыл қаптал шапанын, аяғына алты құрақты қара</w:t>
        <w:br/>
        <w:t>саптамасын киіп, моншағын тағып, есік алдында тұрған</w:t>
        <w:br/>
        <w:t>күймемен жаңадан салынып біткен Даминьгон ордасы-</w:t>
        <w:br/>
        <w:t>на тартты. Ол Ханқорғанның Оңтүстік тәңірі қақпасынан</w:t>
        <w:br/>
        <w:t>шығып, Даминь орда жамбылының Қызыл самұрық қақ-</w:t>
        <w:br/>
        <w:t>пасынан кіргенге дейін алуан-алуан ой құшағында келе</w:t>
        <w:br/>
        <w:t>жатты. Өзін патша ағзамның не себепті, қандай мақсатпен</w:t>
        <w:br/>
        <w:t>шақырғанын білмей, іштей сәл қобалжып та келеді. Өйткені,</w:t>
        <w:br/>
        <w:t>сырын ішіне бүккен, қитұрқысы көп қанды кезеп хан сарайы-</w:t>
        <w:br/>
        <w:t>наң бәрін күтуге болатын еді.</w:t>
        <w:br/>
        <w:t>Бұл кезде ине-жіптен жаңа шыққандай Даминьгон ор-</w:t>
        <w:br/>
        <w:t>дасы бар салтанатымен ерекше көзге түсетін. Байтақтың</w:t>
        <w:br/>
        <w:t>солтүстік-шығысындағы Ұлубасы текшесіне салынған бұл</w:t>
        <w:br/>
        <w:t>орда жамбылының аумағы бұрынғы Тайцзи сарайынан</w:t>
        <w:br/>
        <w:t>әлдеқайда кең екен. Айналасы қызыл сырлы биік дуалмен</w:t>
        <w:br/>
        <w:t>қоршалған айлақтың күнгей жақкіре берісіндеэйдік бес үлкен</w:t>
        <w:br/>
        <w:t>қақпа бар еді. Онын ең үлкені -- қызық самұрық қақпасы --</w:t>
        <w:br/>
        <w:t>«Данфэнмэнь» деп аталатын. Оған мандай тіреп, артыңа</w:t>
        <w:br/>
        <w:t>қарасаң, тұтас Чань-ань алақандағыдай керінетін. Өйткені,</w:t>
        <w:br/>
        <w:t>бұл жер астананың көне тағанынан әлдеқайда биік болатын.</w:t>
        <w:br/>
        <w:t>Сонда жете бере артына бұрылған Тоныкөк аумағын күлтелі</w:t>
        <w:br/>
        <w:t>мәжнүн талдар мен шаптол ағаштары, жап-жасыл Хуа шань</w:t>
        <w:br/>
        <w:t>шыршалары көмкерген, алыстан үлкенді-кішілі Яньта Қаз</w:t>
        <w:br/>
        <w:t>мұнарасы бой түзеп, қызыл бадам сәнді сарайлармен, қауыз-</w:t>
        <w:br/>
        <w:t>көлдермен айшықталған Чань-аньға ынтыға көз жүгіртті.</w:t>
        <w:br/>
        <w:t>Ертеңгі күн нұрының шуағына шомылып, түстіктегі көгілдір</w:t>
        <w:br/>
        <w:t>Ли-шань, Циньлин тауларының құндағында түлеген Табғаш</w:t>
        <w:br/>
        <w:t>елінің осынау абат-байтағы шынымен де адамның қиялына</w:t>
        <w:br/>
        <w:t>қанат бітірердей тым өскелең еді.</w:t>
        <w:br/>
        <w:t>Солай қарап сәл бөгелген Тоныкөк енді жалт бұрылып,</w:t>
        <w:br/>
        <w:t>Дафэнмэнь қақпасына қарай жекей басып жүріп кетті.</w:t>
        <w:br/>
        <w:t>Қызыл самұрық қақпасы - «Даньфэнмэньнен» кіре</w:t>
        <w:br/>
        <w:t>158</w:t>
        <w:br/>
        <w:t>ұлы Тобықчы да солай істеді. Енді, міне, Тобықчының</w:t>
        <w:br/>
        <w:t>ұлдары мен олардың жақтастары шықты! - деді.</w:t>
      </w:r>
    </w:p>
    <w:p>
      <w:r>
        <w:t>Інжу Білге қаған демекші, бір кезде оның балбалы да Ілік</w:t>
        <w:br/>
        <w:t>қағанмен бірге Тәңір қаған Таң Тайзоңның қабір кешеніне</w:t>
        <w:br/>
        <w:t>қойылған еді. Олай болатын да жөні бар. Кезінде Інжу</w:t>
        <w:br/>
        <w:t>Білге қаған сыр-енда елінде Инан деген атпен белгілі бол-</w:t>
        <w:br/>
        <w:t>ды. Алтайдың күнбетінен көшіп, Өтүкен қойнауына барған</w:t>
        <w:br/>
        <w:t>оның ұлысы алғашында Сыр елі атанды. Кейін Өтүкендегі</w:t>
        <w:br/>
        <w:t>Енда елін өзіне қосып алып, Сыр-енда болды. Оларға Инан</w:t>
        <w:br/>
        <w:t>қаған болып тұрған кезде елінде қиын-қыстау күндер болып,</w:t>
        <w:br/>
        <w:t>ол қарамағындағы жетпіс мың түтінмен келіп, Ілік қағанға</w:t>
        <w:br/>
        <w:t>кірім болды. Ілік Таң мемлекетіне қарсы ұрыс салғанда Тәңір</w:t>
        <w:br/>
        <w:t>қаған Таң Тайзоң Инанға сырттай Інжу Білге қаған деген атақ</w:t>
        <w:br/>
        <w:t>беріп, оған дабыл мен бөрібасы байрақ тарту етті. Мақсат - Ілік</w:t>
        <w:br/>
        <w:t>қағанды ту сыртынан әлсірету еді. Осыған күпіне қалған Инан</w:t>
        <w:br/>
        <w:t>Ілік қағанды көзге ілмей, бұрындары өзіне еріп келген елін</w:t>
        <w:br/>
        <w:t>қайта бастап Өтүкен тауына барып, ордасын сонда тікті. Таң</w:t>
        <w:br/>
        <w:t>мемлекетінен тағы да қолдау болып қала ма деп үміттенге н ол</w:t>
        <w:br/>
        <w:t>інісі Тоң-тегінді сарайға сауға-сәлемге жіберді. Патша оған алмас</w:t>
        <w:br/>
        <w:t>сапы мен дырау қамшы тарту етіп:</w:t>
        <w:br/>
        <w:t>- Қарауындағы елден бағынбағандардың басын кес, ауа</w:t>
        <w:br/>
        <w:t>жайылғандарды аямай дүреле! - дейді. Ілік қолға түскен соң</w:t>
        <w:br/>
        <w:t>Тайзоң оның күш бермей кетуінен қорқып, ұлдарына кіші</w:t>
        <w:br/>
        <w:t>қаған деген лауазым береді. Сырт көзге мұның өзі үлкен</w:t>
        <w:br/>
        <w:t>ілтипат секілді көрінгенімен, іс жүзінде патша осы арқылы</w:t>
        <w:br/>
        <w:t>оның әл-қуатын жоюды ойлады. Сырттай сыйласқанымен</w:t>
        <w:br/>
        <w:t>Инан Інжу қағанның да Таң патшалығына бір бармағы</w:t>
        <w:br/>
        <w:t>бүгулі еді. Тайзоң патша шығыстағы Тай-шань тауына ба-</w:t>
        <w:br/>
        <w:t>рып, Көк тәңіріне тәу еткен орайында Инан екі жүз мың</w:t>
        <w:br/>
        <w:t>әскермен Қапыт Тегін! иелігіндегі Табғашқа қараған түліс</w:t>
        <w:br/>
        <w:t>түріктерін шапты. Сол жолы сайыпқыран Ли Цзи оны тойтар-</w:t>
        <w:br/>
        <w:t>ды. Кейін Инан қаған өліп, қылмысы Ілікке теңестіріліп, балба-</w:t>
        <w:br/>
        <w:t>лы Цзюзоң-шань тауындағы Тәңір қаған Таң Тайзоңның қабір</w:t>
        <w:br/>
        <w:t>кешеніне қойылды. Елі Түліс түріктерімен бірге бодан болды.</w:t>
        <w:br/>
        <w:t>- Иә, Инан ақылды болса, сол кезде Ілікке сүйеу болуы</w:t>
        <w:br/>
        <w:t>керек еді. Басына күн туғанда Ілікті барып паналады. Табғаш</w:t>
        <w:br/>
        <w:t>қағаны арқадан қаққанда Ілікке қарсы шықты. Оның ұлдары</w:t>
        <w:br/>
        <w:t>да не Түрікке, не Табғашқа қайыр қылмады, - деді Ашына</w:t>
        <w:br/>
        <w:t>Низек.</w:t>
        <w:br/>
        <w:t>Топ алдына шығып, қара халыққа араша тілеген бір қария</w:t>
        <w:br/>
        <w:t>"Қапыт Тегін кейін Таң патшасы тарапынан Ли Сымау деп аталған</w:t>
        <w:br/>
        <w:t>адам. Ол кезінде Ілік (Ел) қағанның оң қолы, бас бұйрығы болған.</w:t>
        <w:br/>
        <w:t>153</w:t>
        <w:br/>
        <w:t>Орда ұлықтары, уәзірлер осылай қызыл кеңірдек болып</w:t>
        <w:br/>
        <w:t>жатқанда:</w:t>
        <w:br/>
        <w:t>- Патша ағзам келе жатыр! -- деген салтанатты айғай</w:t>
        <w:br/>
        <w:t>естілді. Өз бетімен жайдан-жай тұрған уәзірлер мен орда</w:t>
        <w:br/>
        <w:t>ұлықтары дереу қақ жарылып, сапқа тұрды. Тайзоң патша</w:t>
        <w:br/>
        <w:t>ханымы У-Мэй екеуі қолтықтасып кіріп келгенде әлгілердің</w:t>
        <w:br/>
        <w:t>бәрі:</w:t>
        <w:br/>
        <w:t>- Патша ағзам жасасын!</w:t>
        <w:br/>
        <w:t>- Жасасын! -- десіп, қолдарын қусырынып, бастарын төмен иді.</w:t>
      </w:r>
    </w:p>
    <w:p>
      <w:r>
        <w:t>Патша тағына жайғасты. У-Мэй қатун да оның оң тізесін</w:t>
        <w:br/>
        <w:t>баса барып отырды. Орда ішінде бір сәт тыныштық орна-</w:t>
        <w:br/>
        <w:t>ды. Патша ағзам көлбіреген екі жеңін кейін қарай жиырып,</w:t>
        <w:br/>
        <w:t>тамағын қырнап алып сөйлеп кетті:</w:t>
        <w:br/>
        <w:t>- Уәзірлер, орда ұлықтары! - деді ол дауысын көтере, на-</w:t>
        <w:br/>
        <w:t>зарын солардың бәрінен асыра тастап, - Бүгін мен сіздерді</w:t>
        <w:br/>
        <w:t>аса маңызды іс жайында кеңесуге жинап отырмын, өздеріңіз</w:t>
        <w:br/>
        <w:t>естіп, біліп отырғандай, біздің күдіретті Таң мемлекетіміз қазір</w:t>
        <w:br/>
        <w:t>өте қиын күндерді бастанкештуде. Шығыста Корейлер, батыс-</w:t>
        <w:br/>
        <w:t>та тибеттер мен Он оқ түріктері, терістікте сыр-ендалар мен</w:t>
        <w:br/>
        <w:t>қытандар елімізге қайтадан қауіп төндіріп отыр. Таң қосыны</w:t>
        <w:br/>
        <w:t>Корейге жорык жасағанда тибеттер бас көтеріп, тоғондар</w:t>
        <w:br/>
        <w:t>мен Батыс Түріктің жерін басып алды. Батыс Түріктің Он оқ</w:t>
        <w:br/>
        <w:t>халқы тибеттерге арқаланып, өздерінен қаған сайлап, елімізбен</w:t>
        <w:br/>
        <w:t>ат құйрығын кесісті. Осы орайда Өтүкен тауындағы сыр-</w:t>
        <w:br/>
        <w:t>ендалар да Таң еліне қарсы көтерілді. Ал терістік-шығыстағы</w:t>
        <w:br/>
        <w:t>қытандар да түріктер мен корейлердің арасынан сыналап кіріп,</w:t>
        <w:br/>
        <w:t>бас көтеріп келеді. Осының бәріне қалай төтеп береміз? Бүгін</w:t>
        <w:br/>
        <w:t>сіз дегдарларды осында шақырып, осы мәселені ақылдасқым</w:t>
        <w:br/>
        <w:t>келді.</w:t>
        <w:br/>
        <w:t>Сөзге У-Мэй қатун араласты. Ол манадан Гаузоң қашан</w:t>
        <w:br/>
        <w:t>сөйлеп болады деп тағатсызданып отыр еді. Енді патша ау-</w:t>
        <w:br/>
        <w:t>зын жиып алғанша киіп кетті:</w:t>
        <w:br/>
        <w:t>- Өздеріңіз білесіздер, Таң мемлекеті өте құдіретті. Оны</w:t>
        <w:br/>
        <w:t>ешкім жеңе алмайды. Бүгіндері Корей мен Тибетте, Батыс</w:t>
        <w:br/>
        <w:t>Түрік жерінде аздап сәтсіздікке тап болып жатқанымызбен,</w:t>
        <w:br/>
        <w:t>бұл уақытша жағдай. Бұдан бұрынғы жеңістеріміз Таң мемле-</w:t>
        <w:br/>
        <w:t>кетінің бұл елдерді толық бағындыра алатынын дәлелдеді.</w:t>
        <w:br/>
        <w:t>Сондықтан қазіргі кезде ішінара, уақытша сәтсіздіктерге бола</w:t>
        <w:br/>
        <w:t>мойымауымыз керек. Қайта көп болып ақылдасып, төрт рей-</w:t>
        <w:br/>
        <w:t>лерге төтеп берудің жаңа жоба-жоспарын жасауымыз керек.</w:t>
        <w:br/>
        <w:t>Патша ағзам кіріспесін ғана сөйлегендей болғанымен,</w:t>
        <w:br/>
        <w:t>155</w:t>
        <w:br/>
        <w:t>Артынан аламан қол ерткен Ли Цзи астанадан жүз елу ли</w:t>
        <w:br/>
        <w:t>жердегі Цзю-зоң-шань тауының бөктеріндегі марқұм патша</w:t>
        <w:br/>
        <w:t>Таң Тайзоңның қабір кешеніне жеткенше аттан түспеді.</w:t>
        <w:br/>
        <w:t>Ол кезде Тәңір қаған Таң Тайзоңның қабірі Цзю-зоң-</w:t>
        <w:br/>
        <w:t>шань тауының шығыс жақ бөктеріндегі қияда енді ғана</w:t>
        <w:br/>
        <w:t>салынып біткен еді. Астанадан қырық шақырым жүргенде</w:t>
        <w:br/>
        <w:t>алыстан сол таудың ұшар басы кегілдірленіп көзге түсетін.</w:t>
        <w:br/>
        <w:t>Ол бейне Таң мемлекетінің әлеуетін жарты әлемге әйгілі</w:t>
        <w:br/>
        <w:t>еткен осынау жеңімпаз патшаның өлгеннен кейінгі даңқы</w:t>
        <w:br/>
        <w:t>мен абырой-беделіндей асқақ көрінетін. Ол тірісінде Чань-</w:t>
        <w:br/>
        <w:t>аңьнан шығып, осы таудың етегін қырқалай, солтүстіктегі</w:t>
        <w:br/>
        <w:t>Ордос үстіртімен түріктерге қарсы талай мәрте қол бастаған</w:t>
        <w:br/>
        <w:t>болатын. Осы таудың бөктерінен әр өткен сайын ол аң-құсы</w:t>
        <w:br/>
        <w:t>жыртылып айырылған, даласынан мың сан шөптің хош</w:t>
        <w:br/>
        <w:t>иісі аңқыған, баурайы сыңсыған орман-тоғайлы, сан тарам</w:t>
        <w:br/>
        <w:t>сайқын сулары етекке қарай сарқыған ғажайып мекенге ын-</w:t>
        <w:br/>
        <w:t>тызар болып аттанатын. Бір жолы Тайзоң жорықтан қайтып</w:t>
        <w:br/>
        <w:t>келе жатып, қосынды тау баурайына дамылдатып, өзі жақсы</w:t>
        <w:br/>
        <w:t>көретін Тегінпырағын мініп, таудың бір биік сеңгіріне</w:t>
        <w:br/>
        <w:t>шығып, жан-жағына ұзақ-ұзақ көз салған-ды. Иә, өтпейтін</w:t>
        <w:br/>
        <w:t>өмір, сынбайтын темір жоқ, өзекті жанға өлім бар. Күні</w:t>
      </w:r>
    </w:p>
    <w:p>
      <w:r>
        <w:t>кеше Тайбай-шань тауында тұратын атақты тәуіп, амал-білік</w:t>
        <w:br/>
        <w:t>ілімінің білгірі Сун Сымяо қартты Чань-аньға шақырып,</w:t>
        <w:br/>
        <w:t>онымен өлместің емі туралы сөйлескенде де тәуіп оған осы</w:t>
        <w:br/>
        <w:t>сөзді айтқан еді. Сол себепті ол бұл пәниден аттанғаннан</w:t>
        <w:br/>
        <w:t>кейінгі мәңгілік тұрағын осы таудың баурайынан тапқысы</w:t>
        <w:br/>
        <w:t>келді. Онсыз да бұл жер ары өткен, бері өткен сайын оның</w:t>
        <w:br/>
        <w:t>көзіне жылы ұшырап, бір түрлі ыстық сезіле беретін еді.</w:t>
        <w:br/>
        <w:t>Осында жатса рухы жай табатындай сезінді. Сөйтіп, ақырғы</w:t>
        <w:br/>
        <w:t>шешімін айтты: «Мен өлген соң сүйегімді осы таудың терең</w:t>
        <w:br/>
        <w:t>қойнауына жерлеп, сыртынан кешен орнатыңдар. Өзім тірі</w:t>
        <w:br/>
        <w:t>кезімде мінген алты пырақ пен бас идірген он төрт түріктің</w:t>
        <w:br/>
        <w:t>балбалын қойыңдар. Олардың ішінде ең көрнекті жерде Ілік</w:t>
        <w:br/>
        <w:t>қағанның мүсіні болсың. Қабіріме дүние-мүлік, алтын-күміс</w:t>
        <w:br/>
        <w:t>қоймаңдар», - деп тапсырды.</w:t>
        <w:br/>
        <w:t>Патша өлгеннен кейін бәрі де оның айтқанындай болды.</w:t>
        <w:br/>
        <w:t>Табғаш еліндегі ең үздік тас шеберлері мен хаткерлер жи-</w:t>
        <w:br/>
        <w:t>налып, Цзюзоң-шань тауының шығыс бөктерінде Тайзоңға</w:t>
        <w:br/>
        <w:t>арнап үлкен кешен жасап, мәңгітастар орнатты. Марқұм паг-</w:t>
        <w:br/>
        <w:t>ша тірі кезінде мінген алты пырақтың мүсінін сомдап, Ілік</w:t>
        <w:br/>
        <w:t>қаған ішінде он төрт түріктің балбалын қойды. Тасаттық</w:t>
        <w:br/>
        <w:t>148</w:t>
        <w:br/>
        <w:t>салған еді. Олардың бұл қам-қарекетіне Таң мемлекетінің сыр-</w:t>
        <w:br/>
        <w:t>ендаларға қарсы жаза жорығын жасау жөніндегі жарлығы да</w:t>
        <w:br/>
        <w:t>сәйкесе кетті. Қай-қай жағы да жауды жаудың қолымен соғып</w:t>
        <w:br/>
        <w:t>алуды ойлады. Кезінде түліс түріктеріне солтүстіктен түре</w:t>
        <w:br/>
        <w:t>тиіп, Таң қол астына түсуге итермелеген де осы сыр-ендалар</w:t>
        <w:br/>
        <w:t>болатын. Енді жазасын тартсын деді жұрт.</w:t>
        <w:br/>
        <w:t>Сол қарлы қыста Тоныкөк Өтүкен қойнауына дейін ба-</w:t>
        <w:br/>
        <w:t>рып қайтты. Соңдарынан ерткені кілең түрік сарбаздары еді.</w:t>
        <w:br/>
        <w:t>Мұндай қыстың көзі қырауда алты малта ас қылып, ат жа-</w:t>
        <w:br/>
        <w:t>лында кірпік айқастырып, қарлы маңғар даланы көктей өтіп,</w:t>
        <w:br/>
        <w:t>атқан оқтай жебелер тартар тек түріктер ғана еді. Сақылдаған</w:t>
        <w:br/>
        <w:t>сары аязда майлы тобылғыдан салған ауыздықтарын қарс-</w:t>
        <w:br/>
        <w:t>қарс шайнап, тұмсығынан демдері атпалдаған тоқ жарау</w:t>
        <w:br/>
        <w:t>аттарға мініп, мұздай темір құрсанған қалың қол Орхон</w:t>
        <w:br/>
        <w:t>қыратына жеткенде сыр-енда елі тайлы-тұяғымен келіп</w:t>
        <w:br/>
        <w:t>қылша мойын талша деп тізе бүкті. Жасы жиырма үштегі</w:t>
        <w:br/>
        <w:t>Тоныкөк жас болса да бас болып қалған сді. Ашиде Үнбе,</w:t>
        <w:br/>
        <w:t>Ашына Низек секілді ағалары соғысқа шебер болғанымен,</w:t>
        <w:br/>
        <w:t>амал-айлаға келгенде Тоныкөктің аузына қарайтын. Отба-</w:t>
        <w:br/>
        <w:t>сы, үйелменімен, кәрі-жас демей алдарынан шыққан елді -</w:t>
        <w:br/>
        <w:t>соғыстан, қорқыныш-үрейден әбден жүдеп-жадаған елді</w:t>
        <w:br/>
        <w:t>көріп, олардың аза бойы қаза болды.</w:t>
        <w:br/>
        <w:t>- Бұлар да өз түркіміз, бауырларымыз еді. Солай бола тұра</w:t>
        <w:br/>
        <w:t>қағандарының, ағамандарының берекесіздігінен араларын-</w:t>
        <w:br/>
        <w:t>да береке-бітім болмады. Елге де тыныштық бермеді. Енді</w:t>
        <w:br/>
        <w:t>не істейміз? - дегенде Тоныкөк ат үстінде қабағын түйіп,</w:t>
        <w:br/>
        <w:t>буырқанып, шырқы кете ширығып, оларға ұзақ қарап тұрды.</w:t>
        <w:br/>
        <w:t>- Енді не істейміз? - деп Ашиде Үнбе қылышын жалаң-</w:t>
        <w:br/>
        <w:t>датып екінші қайтара сұрағанда Тоныкөк:</w:t>
        <w:br/>
        <w:t>- Тек бүлік бастаған адамдарының басын алайық. Бұқара</w:t>
        <w:br/>
        <w:t>жұртқа тимейік, - деді. Қаған ордасында үш күн ерулеп,</w:t>
        <w:br/>
        <w:t>Тайзоң заманында оларға қаған болған Тобықчының ұлдары</w:t>
        <w:br/>
        <w:t>Ярман мен Баршұқтың жақ-жақ болған ағамандарын ұстап</w:t>
      </w:r>
    </w:p>
    <w:p>
      <w:r>
        <w:t>әкеліп, басын кесті.</w:t>
        <w:br/>
        <w:t>- Неге бұлай істедіңіз? - дегенде Тоныкок:</w:t>
        <w:br/>
        <w:t>- Бұлар біздің аяғымызға қадалған шегір. Ертең өзімізге</w:t>
        <w:br/>
        <w:t>оралғы болады. Бір туған бауыр бола тұра бұлардың бізге</w:t>
        <w:br/>
        <w:t>пайдасынан зияны көп болды. Таң мемлекетінің алдында</w:t>
        <w:br/>
        <w:t>олар бізді ылғи да жарға итеріп келді. Кезінде бұлардың ата-</w:t>
        <w:br/>
        <w:t>сы Інжу Білге қаған да солай еткен еді. Кейін оның ағасының</w:t>
        <w:br/>
        <w:t>152</w:t>
        <w:br/>
        <w:t>ньюань сарайынан шығып, кең қызыл дәліз арқылы келесі</w:t>
        <w:br/>
        <w:t>үлкен ордаға - Суан чжэн-дянь сарайына өтті.</w:t>
        <w:br/>
        <w:t>Суан чжэн-дянь сарайы Ханьюань сарайының тура</w:t>
        <w:br/>
        <w:t>солтүстігіне орналасқан салтанаты мен айбыны, мәртебесі</w:t>
        <w:br/>
        <w:t>жағынан бір кем емес әйдік орда еді. Мұнда мемлекет істерін</w:t>
        <w:br/>
        <w:t>тіке басқарып отыратын елдегі алты уәзараттың алтауы да</w:t>
        <w:br/>
        <w:t>жұмыс істейтін. Патта ағзам мемлекет істерін көбінде осы</w:t>
        <w:br/>
        <w:t>жерде ақылдасып, әмір-жарлықтарын осында шығаратын.</w:t>
        <w:br/>
        <w:t>Тоныкәк патшамен осында кездесетін шығармын деп ойлап</w:t>
        <w:br/>
        <w:t>еді. Бірақ Көктің ұлы мұнда да болмай шықты. Қосшылары</w:t>
        <w:br/>
        <w:t>оны Суан чжэн-дянь сарайы арқылы солтүстікке өтетін</w:t>
        <w:br/>
        <w:t>үлкен дәлізге бастады. Міне, керемет! Бұл енді түпкі ордаға-</w:t>
        <w:br/>
        <w:t>патша мен ханымның жеке тұрағына - Цзычэнь сарайына</w:t>
        <w:br/>
        <w:t>бастайтын жол еді. Патша ағзам мұнда ең жақын уәзірлері</w:t>
        <w:br/>
        <w:t>мен аса жоғары мәртебелі ұлықтарды, атақты қолбасыларды</w:t>
        <w:br/>
        <w:t>қабылдайтын. Мұнда кіру бектердің бегіне, ерлердің еріне</w:t>
        <w:br/>
        <w:t>ғана тән ерекше ілтипат еді.</w:t>
        <w:br/>
        <w:t>Сондай ілтипат Тоныкәкке де көрсетілді. Патша құзыры-</w:t>
        <w:br/>
        <w:t>на кіру рәсімін ордадағылар «руге» дейтін. «Руге»-ге қолы</w:t>
        <w:br/>
        <w:t>жеткендер ең бақытты жандар есептелетін. Өйткені, Көктің</w:t>
        <w:br/>
        <w:t>ұлының өз құзырында - түпкі тұрағында болу оған ең жақын</w:t>
        <w:br/>
        <w:t>болу деген сөз. Кезінде мұндай мәртебе түрік Ашына Сымо</w:t>
        <w:br/>
        <w:t>мен Ашына Чжоңға және Қыбыт Қалыққа ғана көрсетілген.</w:t>
        <w:br/>
        <w:t>Ырақ ол шіркіндер өле-өлгенше Таң мемлекеті үшін жанын</w:t>
        <w:br/>
        <w:t>салған еді. Біреулері өле-өлгенше Таң патшасының қарғы бау-</w:t>
        <w:br/>
        <w:t>лы тәбеті болам десе, енді біреулері Тәңір қаған Таң Тайзоңның</w:t>
        <w:br/>
        <w:t>көр жолдасы болып соңынан бірге өлмек болған-ды.</w:t>
        <w:br/>
        <w:t>Ендігі кезек Тоныкөкке келгендей. Патша оның да</w:t>
        <w:br/>
        <w:t>қарымы мен талантын пайдаланып қалғалы отыр. Сол үшін</w:t>
        <w:br/>
        <w:t>одан шен-шекпенін аяп қалғысы жоқ.</w:t>
        <w:br/>
        <w:t>Өздері «Құтты Темірқазық» деп атайтын түпкі орда -</w:t>
        <w:br/>
        <w:t>Цзычэнь сарайында патша тибеттің мыс құдайындай таққа жа-</w:t>
        <w:br/>
        <w:t>бысып қалмайды. Емін-еркін отырады. Тоныкәк қосшылармен</w:t>
        <w:br/>
        <w:t>келгенде патша ағзам орнынан тұрып қарсы алды. Өзіне</w:t>
        <w:br/>
        <w:t>жақын келіп, иіліп сәлем берген Тоныкөкті көргенде сәл</w:t>
        <w:br/>
        <w:t>көңілденіп қалды.</w:t>
        <w:br/>
        <w:t>- Ашына Юаньчжэн, Сізді осылай атағаным жөн болар,</w:t>
        <w:br/>
        <w:t>өйткені бұл сізге ұлы ұстазыңыз, мәртебелі Фань қазіреттің</w:t>
        <w:br/>
        <w:t>қойған аты ғой, - деп патша оны өзіне жақын жайғасуға</w:t>
        <w:br/>
        <w:t>бұйырды. Ішіне көп сыр сақтап, екі көзімен оқтай қадалған</w:t>
        <w:br/>
        <w:t>У-Мэй қатун да сонда еді.</w:t>
        <w:br/>
        <w:t>160</w:t>
      </w:r>
    </w:p>
    <w:p>
      <w:r>
        <w:t>да осылай деді. Кезінде сайыпқыран Ли Цзи Тобықчыны</w:t>
        <w:br/>
        <w:t>талқандағанда бұлардан бес мың адамды бауыздап, жиыр-</w:t>
        <w:br/>
        <w:t>ма мыңнан астам ер-айелді қойша көгендеп, көк сүңгінің</w:t>
        <w:br/>
        <w:t>астына алып айдап, Ұлы қорғаннан кіргізген еді. Бұлар олай</w:t>
        <w:br/>
        <w:t>істемеді. Қанша дегенмен өз халқы, өз түрігі еді. Өз қолын</w:t>
        <w:br/>
        <w:t>өзі кесе алмады. Тек олардан өлімге үкім етілген бүлікші</w:t>
        <w:br/>
        <w:t>ағамандарының басын алып, Чань-аньға қайтып кетті.</w:t>
        <w:br/>
        <w:t>ҚАҚПАН</w:t>
        <w:br/>
        <w:t>Олар қайтып келгенде Тибеттен суық хабар жетті. Көкнор</w:t>
        <w:br/>
        <w:t>бағытының аға жорық төбенайы Шуе Рэнгуй бастаған үш</w:t>
        <w:br/>
        <w:t>жүз мың Табғаш қолы Да фэй бұлағы деген жерде тибеттер-</w:t>
        <w:br/>
        <w:t>ден оңбай жеңіліп, түгелге жуық күйреп, Чань-аньға қара ба-</w:t>
        <w:br/>
        <w:t>сын алып қайтқан екен. Таң мемлекеті осы соққыдан ұзақка</w:t>
        <w:br/>
        <w:t>дейін ес жия алмады. Соған бола Шуе Рэнгуй міндетінен</w:t>
        <w:br/>
        <w:t>төмендетілді. Арада сен тимесең мен тимемен біраз жыл-</w:t>
        <w:br/>
        <w:t>дар өтті. Барыс жылы көктемде патша орда ұлықтары мен</w:t>
        <w:br/>
        <w:t>уәзірлерін: жинап, төрт рейлерге төтеп беру жөнінде ақылдасты.</w:t>
        <w:br/>
        <w:t>Соған дейін бұл оқиғаның дақпырты басылмады.</w:t>
        <w:br/>
        <w:t>- Басқаныкі басқа, атағы Ли Цзиден кем емес, оған із-</w:t>
        <w:br/>
        <w:t>басар, Корей мен Он ок еліне қарсы талай соғыста атойлап</w:t>
        <w:br/>
        <w:t>алда жүрген Шуе Рэнгуйді не қара басты екен? - десті жұрт.</w:t>
        <w:br/>
        <w:t>- Жаңылмайтын жақ, сүрінбейтін тұяқ жоқ. Бір ағаттық</w:t>
        <w:br/>
        <w:t>болған шығар, - десті бәз біреулер.</w:t>
        <w:br/>
        <w:t>- Иә, кім біледі. Бұл да болса сайыпқыран Ли Цзидің</w:t>
        <w:br/>
        <w:t>көзінің жоқтығынан болар. Әйтпесе, сонша көп әскермен</w:t>
        <w:br/>
        <w:t>барып жеңілетіндей не жетті? - десті тағы біреулер.</w:t>
        <w:br/>
        <w:t>- Мүмкін Көк тәңірінің қаһарына жолыққан болар!</w:t>
        <w:br/>
        <w:t>-- Тибет жері - күз-қиясы көп, таулы, қиян жер. Тәңірінің</w:t>
        <w:br/>
        <w:t>өзі оларға сондай берік қамал сыйлаған. Сол себепті, олар</w:t>
        <w:br/>
        <w:t>оңай-оспақ берілмейді әрі ешкім де олай ат ізін сала алмайды.</w:t>
        <w:br/>
        <w:t>Олардың тұрған жері- жердің ең биігі. Олар Тәңірге ең жақын.</w:t>
        <w:br/>
        <w:t>- Жап аузыңды!</w:t>
        <w:br/>
        <w:t>- Дауласпаңдар! Үйдегінің ақылы түздегіге жүрмейді деген.</w:t>
        <w:br/>
        <w:t>Шуе Рэнгуй де ет пен сүйектен жаралған. Талайдан бері пат-</w:t>
        <w:br/>
        <w:t>ша ағзам оны әр қиырға салды. Шығыста Корейден, батыста</w:t>
        <w:br/>
        <w:t>Көккарт асуына дейінгі жерді алғанда ол патша ағзамның</w:t>
        <w:br/>
        <w:t>сілтесе семсері, атса улы жебесі болды. Енді оның да қайраты</w:t>
        <w:br/>
        <w:t>қайтты. «Қылышты тасқа шапсаң мұқалады, қинақты қайрай</w:t>
        <w:br/>
        <w:t>берсең жұқарады» деген бар емес пе! - деді бір қария.</w:t>
        <w:br/>
        <w:t>154</w:t>
        <w:br/>
        <w:t>негізгі сөзді У-Мэй қатұн өзі айтты. Қыза сөйлеп, бәрін</w:t>
        <w:br/>
        <w:t>баурап алды. Оның сөзі ұнжырғасы түскен біраз ұлықтарға</w:t>
        <w:br/>
        <w:t>қайтадан дем бергендей болды.</w:t>
        <w:br/>
        <w:t>- Кезектегі басты мәселе - Он оқ түріктерін тыныштан-</w:t>
        <w:br/>
        <w:t>дыру, олардың өз бетімен қаған сайлап, Таң мемлекетінен</w:t>
        <w:br/>
        <w:t>бөлектенуіне жол қоймау! - деді топ ішінен шығып патша</w:t>
      </w:r>
    </w:p>
    <w:p>
      <w:r>
        <w:t>мен оның сүйікті ханымына иіле ілтипат білдірген лауазым</w:t>
        <w:br/>
        <w:t>бөлім жанауылы Пэй Синцзянь.</w:t>
        <w:br/>
        <w:t>- Ендеше қандай ұсынысың бар? - деді У-Мэй ханым</w:t>
        <w:br/>
        <w:t>патшаның алдына түсіп, суырыла сөйлеп.</w:t>
        <w:br/>
        <w:t>- Бар, мәргебелім! - деді қолын қусырынып, айтар ойын</w:t>
        <w:br/>
        <w:t>шегелеп, баптай айтқан Пәй,- Қазіргі таңда еліміз шығыс пен</w:t>
        <w:br/>
        <w:t>де, батыспен де соғысып, әскери керек-жарақ тапшылығы мен</w:t>
        <w:br/>
        <w:t>қазыналық қиыншылық қыспағында қалып отыр. Бұл уақытша</w:t>
        <w:br/>
        <w:t>жағдай десек те соған бола жат жұртттықтармен болған күресті</w:t>
        <w:br/>
        <w:t>бір күн болса да босаңсытуға болмайды. Мұндайда жағдайдың</w:t>
        <w:br/>
        <w:t>оңалуын күтіп, қол қусырып отыра берсек кейін орны тол-</w:t>
        <w:br/>
        <w:t>мас өкінішке қалуымыз әбден мүмкін. Ендеше, қит етсе, қару</w:t>
        <w:br/>
        <w:t>күшіне жүгіннен гөрі амал-айлаға да ерік берсек, деймін. Пат-</w:t>
        <w:br/>
        <w:t>ша ағзам құп көрсе, осы іске мен өзім барайын.</w:t>
        <w:br/>
        <w:t>Отырғандар бір-біріне жалтақтап, орда іші күбір-сыбырға</w:t>
        <w:br/>
        <w:t>толып кетті. Патша У-Мэйге бір, көпшілікке бір қарап алып,</w:t>
        <w:br/>
        <w:t>Пәэйден:</w:t>
        <w:br/>
        <w:t>- Сен сонда қандай әдіс істетпексің?- деді.</w:t>
        <w:br/>
        <w:t>- Маған осында жатқан Парсы шахзадасы Нәрсесті беріңіз,-</w:t>
        <w:br/>
        <w:t>деді Пэй топ ортаға қайта шығып, иіліп.</w:t>
        <w:br/>
        <w:t>- Оны қайтесің?</w:t>
        <w:br/>
        <w:t>- Мен оны өз еліне жеткізіп салайын. Естуімізше арабтар</w:t>
        <w:br/>
        <w:t>дінге кіргендерді кешіретін көрінеді.</w:t>
        <w:br/>
        <w:t>Орда іші тағы толқып кетті. Ол айтып отырған Нәрсес</w:t>
        <w:br/>
        <w:t>кезінде Иран сасанидтерінің соңғы ханы Шаханшах Иездигердің</w:t>
        <w:br/>
        <w:t>немересі еді. Оның әкесі Пероз Сасанидтер хандығы араб</w:t>
        <w:br/>
        <w:t>ғазатшылары тарапынан жойылып, Иездигердің басы Мервте</w:t>
        <w:br/>
        <w:t>кесілгеннен кейін шығысқа қашып, Табғаш елін келіп паналаған</w:t>
        <w:br/>
        <w:t>болатын. Елі арабтар қол астына түсіп, хандығы тайса да, Таң</w:t>
        <w:br/>
        <w:t>Гаузоң патша оны Сасанидтер патшасы деп танып, Табғаш елінің</w:t>
        <w:br/>
        <w:t>Персиядағы басқағы деп жариялады. Корей соғысы басталғаннан</w:t>
        <w:br/>
        <w:t>бері Чань-аньда тұрып келген ол жақында! Чан-аньдағы Парсы</w:t>
        <w:br/>
        <w:t>ғибадатханасында қайтыс болып, артында қалған Нәрсес оның</w:t>
        <w:br/>
        <w:t>тақ мұрагері деп танылды. Ендігіде Пэй Синцзянь оны Парсы</w:t>
        <w:br/>
        <w:t>1663 жыл.</w:t>
        <w:br/>
        <w:t>156</w:t>
        <w:br/>
        <w:t>бергенде қасбеті күнге шағылысқан «Ханьюань» сарайы</w:t>
        <w:br/>
        <w:t>менмұндалап тұр еді. Іргетасын жер бетінен жиырма төрт кез</w:t>
        <w:br/>
        <w:t>көтеріп асқақтата салған бұл әйдік сарайдың қос босағалығы</w:t>
        <w:br/>
        <w:t>алтынмен апталып, оған бастайтын сексен сегіз баспалдақтың</w:t>
        <w:br/>
        <w:t>бәрі ақ мәрмәрдан тәселген еді.</w:t>
        <w:br/>
        <w:t>Тоныкөк мәрмәр баспалдақтың сексенін артқа тастап,</w:t>
        <w:br/>
        <w:t>сексен біріне аяқ басқанда қарсы алдынан үлкен алтын</w:t>
        <w:br/>
        <w:t>қақпа айқарыла ашылды. Ханьюань сарайы Даминьгоңдегі</w:t>
        <w:br/>
        <w:t>ең үлкен сарай еді. Оған бастайтын ұзындығы жүз он бір</w:t>
        <w:br/>
        <w:t>кез, сексен сегіз баспалдақты үш жолақ қайқаң жолдың</w:t>
        <w:br/>
        <w:t>ең шығыс жағындағысы - қалам ұстаған ұлықтардың, ең</w:t>
        <w:br/>
        <w:t>батысындағысы - қару ұстаған ұлықтардың, ал ортадағысы</w:t>
        <w:br/>
        <w:t>Патша ағзамның өзі жүретін жолы еді. Тоныкөк өзін осыған</w:t>
        <w:br/>
        <w:t>дейін қалам ұстаған ұлық ретінде сезініп келген-ді. Оған</w:t>
      </w:r>
    </w:p>
    <w:p>
      <w:r>
        <w:t>бөлінген жұмыс кеңсесі де соған сай болатын. Бірақ, бұл</w:t>
        <w:br/>
        <w:t>жолы нөкер сарбаз оны батыс жолакпен көтерді.</w:t>
        <w:br/>
        <w:t>«Бұл, бәлкім. патша тапсырмасы болса керек, соған қара-</w:t>
        <w:br/>
        <w:t>ғанда мені он оқтарды жазалауға жұмсайтын болар», - деп</w:t>
        <w:br/>
        <w:t>түйді Тоныкөк. Дегенмен, сырттай тон пішуге әлі ерте еді.</w:t>
        <w:br/>
        <w:t>Тоныкөк демін ішіне тартып, нөкер сардардың артынан еріп</w:t>
        <w:br/>
        <w:t>отырды. Алдынан кездескеннің бәрі ертегідей ғажайып еді.</w:t>
        <w:br/>
        <w:t>Дәдегелері мен босағалары, үлкен діңдері алтынмен апта-</w:t>
        <w:br/>
        <w:t>лып, едендері мен дәліздері ақ мәрмар, көгілдір гранитпен</w:t>
        <w:br/>
        <w:t>көмкерілген, оң мен солынан бейіш бағындай жұпар самал</w:t>
        <w:br/>
        <w:t>есіп, бұлбұлдың үні ұрып тұрған осынау хан сарайы кім-</w:t>
        <w:br/>
        <w:t>кімді де еріксіз тәнті қылардай мейлінше айбатты һәм сал-</w:t>
        <w:br/>
        <w:t>танатты еді. Бұл жер патша ағзамның ұлықтар мен шетелдік</w:t>
        <w:br/>
        <w:t>елшілерді қабылдайтын жері еді. Мемлекеттік маңызға ие</w:t>
        <w:br/>
        <w:t>мүрәсімдердің бәрі осында өтетін. Дамин бағындағы ең</w:t>
        <w:br/>
        <w:t>биік, ең сәулетті сарай ретінде оның атағы бұл кезде жер</w:t>
        <w:br/>
        <w:t>жүзіне жайылды. Осы қалпында ол шығыстағы кұүдіретті</w:t>
        <w:br/>
        <w:t>Табғаш елінің күш-қуатын, айбынын әйгілеп тұрғандай еді.</w:t>
        <w:br/>
        <w:t>Дүниенің төрт бұрышынан келген елшілер де ең алдымен</w:t>
        <w:br/>
        <w:t>осы Ханқорғанға кіріп, патшаның дидарын көріп, одан соң</w:t>
        <w:br/>
        <w:t>Даминьгоң ордасына зиярат етуге асығатын.</w:t>
        <w:br/>
        <w:t>Бірақ патша ағзам Ханьюань сарайында болмай шықты.</w:t>
        <w:br/>
        <w:t>Осы кезде оның қасына нөкер сардармен қоса жөрелгі бөлім</w:t>
        <w:br/>
        <w:t>санаты, тағы бірнеше сарай ұлықтары қосылып, салтанатты</w:t>
        <w:br/>
        <w:t>түрде ере жүрді. Тоныкөк қалай дегенмен де бұл қошеметтің</w:t>
        <w:br/>
        <w:t>артында үлкен салмақ жатқанын білді. Кеудесін Тік ұстап,</w:t>
        <w:br/>
        <w:t>қосшыларының соңынан еріп отырды. Бір кезде олар Ха-</w:t>
        <w:br/>
        <w:t>159</w:t>
        <w:br/>
        <w:t>бір ысқырса, келуші кім болса да буын-буыны кұрып, арба-</w:t>
        <w:br/>
        <w:t>лып, түгі жығылып қалатын.</w:t>
        <w:br/>
        <w:t>Тоныкөк өйтпеді. Ол мұны білетін. Талай көне кітап-</w:t>
        <w:br/>
        <w:t>тарды оқып, орда сырын он саусағындай білетін оның</w:t>
        <w:br/>
        <w:t>ішкі дайындығы күшті еді. Оның үстіне Ханғайдың көкше</w:t>
        <w:br/>
        <w:t>бөрісі, жазықтың сұр жыланына алдырсын ба. Мұның датіс-</w:t>
        <w:br/>
        <w:t>тырнағы бүгулі еді. Ішкі ызасын, ашуын тежеп қалды.</w:t>
        <w:br/>
        <w:t>-- Иә, ханым, айтқаныңыз жөн. Патша ағзам сенім артқан</w:t>
        <w:br/>
        <w:t>екен, оны абыроймен ақтауға тырысамын, - деді Тоныкөк</w:t>
        <w:br/>
        <w:t>екеуіне кезек-кезек қарап.</w:t>
        <w:br/>
        <w:t>УУ-Мэй ханым одан көзін тайдырмай қарауда еді. Ол қансағай</w:t>
        <w:br/>
        <w:t>денелі, ыстық жігерлі, көп сөзі жоқ Тоныкөктің тұлғасына тәнті</w:t>
        <w:br/>
        <w:t>болды. «Не де болса бойлы-сойлы, еңге-зердей ер екен, көзінде</w:t>
        <w:br/>
        <w:t>қулық, бойында қылтың жоқ, біртоға, қараторы сабаздың өзі</w:t>
        <w:br/>
        <w:t>екен, нағыз түрік екен!» деп тамсанып отырды.</w:t>
        <w:br/>
        <w:t>- Ендеше, жарлық оқылсын, сен оны ет құлағыңмен есті! -</w:t>
        <w:br/>
        <w:t>деді Гаузоң патша арт жақтағыларға қолымен ишара қылып.</w:t>
        <w:br/>
        <w:t>Сол кезде уәзір Ли И-фу алдыға шығып, қолындағы</w:t>
        <w:br/>
        <w:t>шиыршықталған қағазды төмен қарай сілкіп жіберіп, қос</w:t>
        <w:br/>
        <w:t>қолдап оқи жөнелді:</w:t>
        <w:br/>
        <w:t>Ұлы шөлдің оңтүстігі мен солтүстігіндегі Тәңірқұт және</w:t>
        <w:br/>
        <w:t>Ханғай тұтық мекемелеріне, алты уәзарат пен барлық уәзір-</w:t>
        <w:br/>
        <w:t>лерге және күллі сарай ұлықтарына!</w:t>
      </w:r>
    </w:p>
    <w:p>
      <w:r>
        <w:t>Бүгіннен бастап патша жарлығымен орда ұлығы Ашиде</w:t>
        <w:br/>
        <w:t>Юань чжэн (Тоныкөк) Тәңірқұт басқақтығының бас бақылау-</w:t>
        <w:br/>
        <w:t>шы тежеуілі болып тағайындалсын. Оған қажетті ат-көлік,</w:t>
        <w:br/>
        <w:t>қосшылар мен қаражат мемлекет қазынасынан берілсін.</w:t>
        <w:br/>
        <w:t>Ұлы Таң патшалығының Сяньхэн жылнамасының бірінші жылы!,</w:t>
        <w:br/>
        <w:t>түрікше жылқы жылы сегізінигі айдың он алтыншы жұлдызы.</w:t>
        <w:br/>
        <w:t>Жарлықты оқып болған Ли И-фу разы шығарсың де-</w:t>
        <w:br/>
        <w:t>гендей Тоныкөкке қарап арсалаңдап күле берді. Патша да,</w:t>
        <w:br/>
        <w:t>УУ-Мэй ханым да одан көз алмауда.</w:t>
        <w:br/>
        <w:t>Тоныкөк тағы да рақметін айтып басын иді:</w:t>
        <w:br/>
        <w:t>- Тяньхуаң, Тяньхоу, Қос пірім, сіздерге мың да бір рақмет!-</w:t>
        <w:br/>
        <w:t>деді.</w:t>
        <w:br/>
        <w:t>Тяньхуаң, Тяньхоу - патша мен ханымның жақыннан бері</w:t>
        <w:br/>
        <w:t>өздеріне қойып алған аты еді. Мағынасы «Тәңір патша»,</w:t>
        <w:br/>
        <w:t>«Тәңір ханым» дегендік еді. У-Мэй ханым жалпақ жұртқа</w:t>
        <w:br/>
        <w:t>осы екі атты бір сөз ретінде айтқан кезде «Қос пірім» деп</w:t>
        <w:br/>
        <w:t>атауды да үйреткен еді.</w:t>
        <w:br/>
        <w:t>1670 жылы.</w:t>
        <w:br/>
        <w:t>163</w:t>
        <w:br/>
        <w:t>- Мен сізден көп өнер үйрендім, қақпаға таяғанда әртүрлі</w:t>
        <w:br/>
        <w:t>әдіспен алдап соғады екенсіз, - деді Ли Сянь.</w:t>
        <w:br/>
        <w:t>- Ендеше, келесі кездескенше! - деді Тоңыкәк.</w:t>
        <w:br/>
        <w:t>- Бұл бір есте қалатын ойын болды.</w:t>
        <w:br/>
        <w:t>- Бұйырса, тағы талай кездесерміз.</w:t>
        <w:br/>
        <w:t>Тоныкөк Линьдз сарайында түнеймін деп ойламаған.</w:t>
        <w:br/>
        <w:t>Хантегін Ли Сяньмен шәуген доп ойнау да үш ұйықтаса</w:t>
        <w:br/>
        <w:t>түсіне кірмеген. Енді, міне, айналасы бір күн, бір түнде</w:t>
        <w:br/>
        <w:t>соның бәрін басынан өткізді. «Енді сабама түсейін» деп</w:t>
        <w:br/>
        <w:t>ойлады. «Мені тежеуіл етіп тағайындағанда патша мен</w:t>
        <w:br/>
        <w:t>ханымның не ойлағаны бар екен?»</w:t>
        <w:br/>
        <w:t>Ол қайтуға қамданды, сол кезде патша оны тағы да са-</w:t>
        <w:br/>
        <w:t>райына шақырды.</w:t>
        <w:br/>
        <w:t>- Тәңірқұт басқағы - ежелден бері солтүстіктің қақпасы.</w:t>
        <w:br/>
        <w:t>Оны қорғау - өте келелі міндет. Тәңірқұт басқақтығының</w:t>
        <w:br/>
        <w:t>елі тыныш болса, Кіндік қағанатта тыныш болады. Бүгінде</w:t>
        <w:br/>
        <w:t>олардың ішінен кейбіреулер батыстағы он оқтармен, ти-</w:t>
        <w:br/>
        <w:t>беттермен және шығыстағы корейлермен бірігіп, кезін-</w:t>
        <w:br/>
        <w:t>дегі ата-бабалары Бумыннан қалған мемлекетті қайта</w:t>
        <w:br/>
        <w:t>құруға әрекеттеніп жатқан сыңайлы. Ашық әрекетке бар-</w:t>
        <w:br/>
        <w:t>мағандарымен, араларында жасырын тіл-хат бар көрінеді.</w:t>
        <w:br/>
        <w:t>Юаньчжэнь, сіз ойлаңызшы, бұл өте қауіпті жағдай. Сақ</w:t>
        <w:br/>
        <w:t>болуымыз керек. Сондықтан мұның бәрін қадағалап оты-</w:t>
        <w:br/>
        <w:t>ру үшін өзіңді осы өлкенің тектеуші-тежеуілі етіп арнайы</w:t>
        <w:br/>
        <w:t>жіберіп отырмын. Жолыңыз болсын! - деді.</w:t>
        <w:br/>
        <w:t>Патша сөзінің салмағы ауыр еді. Берілген лауазымды</w:t>
      </w:r>
    </w:p>
    <w:p>
      <w:r>
        <w:t>қабылдап алуын алса да, бұл жүкті көтеріп жүру оңайға</w:t>
        <w:br/>
        <w:t>түспейтін түрі бар-ды. Сонда да белін бекем буды. Тәуекел</w:t>
        <w:br/>
        <w:t>деп тас жұтты. Айбатты Даминь-гоң ордасынан аяғын</w:t>
        <w:br/>
        <w:t>алшаң басып, қанаттанып шықты.</w:t>
        <w:br/>
        <w:t>БӨРІЛІ ТАУ</w:t>
        <w:br/>
        <w:t>Түн. Ай жарық. Тоныкөк қосшылармен бірге қой терісінен</w:t>
        <w:br/>
        <w:t>жасалған жел қайықпен аттарын қосарға алып, Сарыөзеннен</w:t>
        <w:br/>
        <w:t>өтті. Уақыт күзге айналса да өзен суы жылы болатын. Кең</w:t>
        <w:br/>
        <w:t>жайыла жылыстап, құмығып аққан осынау сары жайықтың</w:t>
        <w:br/>
        <w:t>өзиісі бар еді. Ол Гоби даласына дейін сұғынып жатқан үлкен</w:t>
        <w:br/>
        <w:t>сары кердің - Ордос үстіртінің иісі еді. Кермек, сағыз иіс</w:t>
        <w:br/>
        <w:t>еді. Өзеннің осы тұсы тарихтан бері түркі ата-бабаларының</w:t>
        <w:br/>
        <w:t>солтүстіктен оңтүстікке өтер өткелі болатын. Қай заманғы</w:t>
        <w:br/>
        <w:t>170</w:t>
        <w:br/>
        <w:t>тоғыз патшалықтың тарихын сарқа оқыған, Ли Цзин мен Ли</w:t>
        <w:br/>
        <w:t>Цзи зіләтті, амал-білік іліміне жүйрік, иісі түркіден шыққан</w:t>
        <w:br/>
        <w:t>ақырзаман тақуа, кемел ойлы қайраткер ретінде білеміз.</w:t>
        <w:br/>
        <w:t>Сіздің қалам өнеріне ғана емес, қару өнеріне де төселген</w:t>
        <w:br/>
        <w:t>майталмандығыңыз тағы бар. Сол себепті, Солтүстіктің қақ-</w:t>
        <w:br/>
        <w:t>пасын өзіңізге аманаттап отырған жайымыз бар. Кезінде</w:t>
        <w:br/>
        <w:t>марқұм патша сайыпкыраң Ли Пзиге сенім артып, оның</w:t>
        <w:br/>
        <w:t>бір басы бір Ұлы қорғанға татиды деп еді. Енді сіз де одан</w:t>
        <w:br/>
        <w:t>осал түсе коймассыз. Бұдан бұрын түркіден шыққан Ашына</w:t>
        <w:br/>
        <w:t>Сымо, Ашына Чжоң және Қыбыт Қалықтар түгел патшаға</w:t>
        <w:br/>
        <w:t>адал қызмететіп,алтынаяқтан су ішкен. Өлгендедетопырағы</w:t>
        <w:br/>
        <w:t>патшаның босағасынан бұйырған. Ат-атағы, өмірбаяны мәң-</w:t>
        <w:br/>
        <w:t>гітастарға қашалып, тарихта қалған. Табыттары алтынмен</w:t>
        <w:br/>
        <w:t>апталып, күміспен күптелген. Үрім-бұтағына дейін пат-</w:t>
        <w:br/>
        <w:t>ша ағзамның шапағатына бөленген. Иә, бұл да болса ұлы</w:t>
        <w:br/>
        <w:t>жасаған иемнің сүйген құлына деген ықыласы болса керек.</w:t>
        <w:br/>
        <w:t>Бірақ жасаған ием мұның бәрін тектен-текке жасамайды. Ол</w:t>
        <w:br/>
        <w:t>да Көктің ұлының қалауына қарайды. Көктің ұлы Көк пен</w:t>
        <w:br/>
        <w:t>Жердің, адамдар мен Жаратушы иенің арасындағы дәнекер</w:t>
        <w:br/>
        <w:t>ғой. Ендеше, оның еркіне кімде-кім қарсы келсе, ол құриды.</w:t>
        <w:br/>
        <w:t>Олай болса жолсыз басбұзарларды, тентек-тебіздерді жаза-</w:t>
        <w:br/>
        <w:t>лау, төрт рей мен сегіз қиырды бір түйінге тоғыстыру - Ұлы</w:t>
        <w:br/>
        <w:t>бірлікке үйрету патша ағзамның атадан балаға қалған асыл</w:t>
        <w:br/>
        <w:t>мұраты. Осы жолда онымен мұраттас, тілектес болған адам-</w:t>
        <w:br/>
        <w:t>дар ғана сондай құрметке бөленген. Ендеше, сіз де сол сара</w:t>
        <w:br/>
        <w:t>жолдан айнымаңыз, - деді.</w:t>
        <w:br/>
        <w:t>Осы сөздерді естіп болып Тоныкөк:</w:t>
        <w:br/>
        <w:t>- Құп, тақсыр, әміріңізге болайын! - деп орда салты</w:t>
        <w:br/>
        <w:t>бойынша иіліп ілтипат жасады. Шамасы бұл кезде Гаузоң</w:t>
        <w:br/>
        <w:t>патшаның ауыруы меңдеп, эл-қуаты кеткендей еді. Қайта-</w:t>
        <w:br/>
        <w:t>қайта булығып, демі қыстығып, әрең-әрең сөйлейтін.</w:t>
        <w:br/>
        <w:t>Мұндайда әдеттегідей У-Мэй қатун оған басын бастатып,</w:t>
        <w:br/>
        <w:t>аяғын өзі іліп алып кететін. Отырғандардың бәрін аузына</w:t>
        <w:br/>
        <w:t>қаратып, билеп-төстеп алатын. Бүгін де сол әдетіне басқан</w:t>
        <w:br/>
        <w:t>ол патшаға жактас уәзірлер мен қолбасыларға істететін</w:t>
        <w:br/>
        <w:t>зейілдігін бұған да істетіп қалғысы келді. Жер-көкке</w:t>
        <w:br/>
        <w:t>сыйғызбай мақтап, аспандатып алып жерге аямай ұрды.</w:t>
        <w:br/>
        <w:t>Қанша жерден білікті, ғұлама болсаң да патша билігінің ал-</w:t>
        <w:br/>
        <w:t>дында түк емессің, ол саған айтқанын істетеді. Тағы ұмытып</w:t>
        <w:br/>
        <w:t>қалма, перде артында мен бармын дегендей кылды. Бұл</w:t>
        <w:br/>
        <w:t>оның кәдімгі жүрегін алу ойыны еді. Ол мұнда уытын шаша</w:t>
      </w:r>
    </w:p>
    <w:p>
      <w:r>
        <w:t>162</w:t>
        <w:br/>
        <w:t>-- Солай, хан ием. Кіндік қағанаттың - Чжунхуа елінің</w:t>
        <w:br/>
        <w:t>халқын Янцзы мен Хуанхэ өзені бір атаның баласындай</w:t>
        <w:br/>
        <w:t>біріктірген. Жылда осы екі әзен тасығанда мыңдаған ау-</w:t>
        <w:br/>
        <w:t>ылдарды су шайып кететіндіктен, халық онсыз да бірігуге</w:t>
        <w:br/>
        <w:t>мүдделі болған. Ал, түріктерді не біріктіреді? Бізді</w:t>
        <w:br/>
        <w:t>біріктіретін - өзіміздің көшпелі тірлігіміз. Батысы Темір-</w:t>
        <w:br/>
        <w:t>қапықтан, шығысы Қыдырхан қиясына дейінгі маң далада егер</w:t>
        <w:br/>
        <w:t>бірге көшіп, бірге қонып жүрмесек, бір-бірімізге қайырымды</w:t>
        <w:br/>
        <w:t>болмасақ, малымызды жұрт жаңалап бақпасақ, үлкеннің тілін</w:t>
        <w:br/>
        <w:t>алмасақ, кішіні аяламасақ, онда түркі халқы жоғалар еді.</w:t>
        <w:br/>
        <w:t>- Бәрекелді! Ежелден әдет-заңы айқын, елдік тұғыры берік</w:t>
        <w:br/>
        <w:t>жұрт екен де. Меніңше, олардың арғы аталары ұлы ғұн емес пе?</w:t>
        <w:br/>
        <w:t>-- Солай тақсыр, ғұннан телек, одан түрік тарайды.</w:t>
        <w:br/>
        <w:t>Гаузоң насыбайын атып тағы да ойланып қалды. Сол</w:t>
        <w:br/>
        <w:t>әредікте сөзге У-Мэй қатун араласты.</w:t>
        <w:br/>
        <w:t>- Юаньчжэнь, сізше түрікке Корей жақын ба, әлде Тибет</w:t>
        <w:br/>
        <w:t>жақын ба?</w:t>
        <w:br/>
        <w:t>- Арақашықтығын айтасыз ба, әлде туыстығын айтасыз</w:t>
        <w:br/>
        <w:t>ба? Егер арақашықтығын айтсаңыз, екеуі де жақын. Ал,</w:t>
        <w:br/>
        <w:t>туыстығын сұрасаңыз, Корей жақын.</w:t>
        <w:br/>
        <w:t>- Ендеше, Он оқтүріктері неге тибеттерге қосылып кетті?</w:t>
        <w:br/>
        <w:t>-- Тибеттерге қосылып кеткен жоқ, тибеттер оларды қосып</w:t>
        <w:br/>
        <w:t>алды, пірім!</w:t>
        <w:br/>
        <w:t>- Иә, Юаньчжэнь дұрыс айтады. Олар тоғондарды өзде-</w:t>
        <w:br/>
        <w:t>ріне қосып алғаны секілді Батыс Түрікті де жаулап алды,-</w:t>
        <w:br/>
        <w:t>деді Гаузоң.</w:t>
        <w:br/>
        <w:t>-- Жаулап алды?</w:t>
        <w:br/>
        <w:t>У-Мэйдің дауысы оспадарлана саңқ ете қалды.</w:t>
        <w:br/>
        <w:t>- Иә, жаулап алды!</w:t>
        <w:br/>
        <w:t>Гаузоң өз сөзін салмақтай қайталады.</w:t>
        <w:br/>
        <w:t>- Меніңше, одан қорқатын дәнеңе де жоқ. Батыс өлке Ти-</w:t>
        <w:br/>
        <w:t>бет қолында тұрса, қайда барар дейсің. Тек арабтар жаулап</w:t>
        <w:br/>
        <w:t>алмаса болғаны.</w:t>
        <w:br/>
        <w:t>У-Мэй тибеттерді тым көзге іле бермейтіндей сыңай</w:t>
        <w:br/>
        <w:t>байқатты. «Тәйірі-ай, сол да сөз болып па!?» дегендей қасын</w:t>
        <w:br/>
        <w:t>кере қыналы саусақтарына қарап, аяқ астынан жайбарақат</w:t>
        <w:br/>
        <w:t>күйге көшті.</w:t>
        <w:br/>
        <w:t>Гаузоң кеңкілдей күліп, артынан жөтелі қысып, ес-ақылы</w:t>
        <w:br/>
        <w:t>шықты. Бұл жолы оның арқасын У-Мэй қатун өзітөмпештеді.</w:t>
        <w:br/>
        <w:t>Гаузоң Тоныкөкті жібергісі жоқ еді. Бірақ жөтелі қысып маза</w:t>
        <w:br/>
        <w:t>165</w:t>
      </w:r>
    </w:p>
    <w:p>
      <w:r>
        <w:t>ат жалында ойнап, қыр даланың серісіндей болып өскен</w:t>
        <w:br/>
        <w:t>оларға Табғаш төрелері орсақ тістерін ақситып, рақаттана</w:t>
        <w:br/>
        <w:t>күліп қарап тұрар еді. Ауыр еңбек, ашы тер қажытқан олар</w:t>
        <w:br/>
        <w:t>бала-шағасын арқалап туған жеріне қашатын. Тау асып, тас</w:t>
        <w:br/>
        <w:t>басып, алыстағы түркі даласын сағына жол тартқан олар</w:t>
        <w:br/>
        <w:t>жол-жөнекей қуғыншылардың құрығына ілінетін немесе ай-</w:t>
        <w:br/>
        <w:t>далада сарсаң болып аштан өлетін. Суішері барлары азып-</w:t>
        <w:br/>
        <w:t>тозып, машайық кейпінде елге оралатын. Осыншама азып-</w:t>
        <w:br/>
        <w:t>тозған елін, ұлысын көрген қариялар:</w:t>
        <w:br/>
        <w:t>-А, Жаратқан ием, Көк Тәңірім, түріктің дүйім жұртына,</w:t>
        <w:br/>
        <w:t>қарайған халқына не болды! Қағанды халық едім, қағаным</w:t>
        <w:br/>
        <w:t>қайда? Енді бүйтіп жүріп, кімге ел жасап, қаған жасап</w:t>
        <w:br/>
        <w:t>бермекпін. Қанымды, ашы терімді кім үшін төкпекпін?</w:t>
        <w:br/>
        <w:t>Ісімді, күшімді кімге бермекпін!? - деп аһ ұрды. Елім осы</w:t>
        <w:br/>
        <w:t>беті ел болмай кете ме деп, ел намысын, жер намысын</w:t>
        <w:br/>
        <w:t>жыртар ер қалмай ма деп қамықты. Төбе басына топтасып</w:t>
        <w:br/>
        <w:t>ақылдасты. Күнде алаң болды.</w:t>
        <w:br/>
        <w:t>Тоныкөктер сондай бір ауыр, қыл кезеңде келді. Жағдайды</w:t>
        <w:br/>
        <w:t>ерте байқаған патша ордасы оны Тәңірқұт басқақтығына</w:t>
        <w:br/>
        <w:t>неғұрлым ертерек барып, жұрт көңілін орнықтыруға жіберді.</w:t>
        <w:br/>
        <w:t>Сол себепті, қазірше аужайды өз көзімен көріп, ет құлағымен</w:t>
        <w:br/>
        <w:t>естуі керек. Әзір бүгін Ван Либэньді де, патшаныда ештеме-</w:t>
        <w:br/>
        <w:t>ден секем алдырмауы тиіс. Бірақ Ли Цҙай төренің түрі жа-</w:t>
        <w:br/>
        <w:t>ман. Оның аузын алмаса, түймедейді түйедей қылғалы отыр.</w:t>
        <w:br/>
        <w:t>Сөйтіп, ол Үнбемен ақылдасты:</w:t>
        <w:br/>
        <w:t>- Мына пәленің айтқанын беріп, аузын жабайық. Әйтпесе</w:t>
        <w:br/>
        <w:t>түбімізге жетеді. Патша оны бізге әдейі қосып жіберген</w:t>
        <w:br/>
        <w:t>сыңайлы,- деді.</w:t>
        <w:br/>
        <w:t>- Бермесек қайтеді? - деді Үнбе.</w:t>
        <w:br/>
        <w:t>- Берейік, мұның құлқынын тескен ақша,- деді Тоныкөк, -</w:t>
        <w:br/>
        <w:t>өткенде ел қатары алып калдым деп көңілі орта болып жүр.</w:t>
        <w:br/>
        <w:t>- Жарайды, берсек берейік. Бірақ енді бірдеңе десе, кім</w:t>
        <w:br/>
        <w:t>болса да оңдырмаймын! - деді Үнбе тісін-тісіне басып,</w:t>
        <w:br/>
        <w:t>- Ашуыңды бер, аға! Ондайға әр кез бара көрме, -- деп</w:t>
        <w:br/>
        <w:t>Тоныкөк үлкен басын оңды-солды шайқады.</w:t>
        <w:br/>
        <w:t>Екеуі сол күні қалталарында бар бақыр ақшаның бәрін</w:t>
        <w:br/>
        <w:t>жинап-теріп, қызыл торғынға түйіп, Ван Либэньннің қолына</w:t>
        <w:br/>
        <w:t>берді:</w:t>
        <w:br/>
        <w:t>- Біздегі бары осы, енді аузыңды жауып жүр!</w:t>
        <w:br/>
        <w:t>Ван Либэнь ырсың-ырсың күліп, түйіншекті жеңіне</w:t>
        <w:br/>
        <w:t>тоғытып жіберді.</w:t>
        <w:br/>
        <w:t>180</w:t>
        <w:br/>
        <w:t>Ван Либэньде күш көп, әскері мол еді. Ол күні-бұрын Бөрі-</w:t>
        <w:br/>
        <w:t>лі тауға келіп бекініп жатқан-ды. Үнбенің жолшыбай арақ ішіп,</w:t>
        <w:br/>
        <w:t>қол астындағыларын сабағанын естісе, ол мұны тізгін ұшымен</w:t>
        <w:br/>
        <w:t>патша ағзамға жеткізері сөзсіз еді. Сол себепті, Тоныкөк</w:t>
      </w:r>
    </w:p>
    <w:p>
      <w:r>
        <w:t>қоналқыда Үнбені жатқызып қойып, табғаш төрелеріне</w:t>
        <w:br/>
        <w:t>ауызбастырық берді. Жылы-жұмсақтан тоя жеп, азын-аулақ</w:t>
        <w:br/>
        <w:t>нопақаға ие болған олар ауыздарын жауып жүруге уәде берді.</w:t>
        <w:br/>
        <w:t>Елдер шатырларын тігіп, шырт ұйқыда жатқанда Тоныкөк</w:t>
        <w:br/>
        <w:t>Үнбені оятып, ес-ақылын жидырды.</w:t>
        <w:br/>
        <w:t>- Ағатай, есіңді жи, оян! - деді ол Үнбені еркіне қоймай, -</w:t>
        <w:br/>
        <w:t>Таң атты, жолға шығатын уақыт болды.</w:t>
        <w:br/>
        <w:t>Үнбе ыңыранып, көзін әрең ашты. Бұл кезде ол шаш-</w:t>
        <w:br/>
        <w:t>сақалы ағарып, жүзі ашаңдап қалған жігіт ағасы еді. Сонда</w:t>
        <w:br/>
        <w:t>да мұны ішкізін, құтыртып тұрған баяғы жастықтың буы еді.</w:t>
        <w:br/>
        <w:t>Ол әлі де Тоныкөк оны алғаш көргендегідей отты, елгезек</w:t>
        <w:br/>
        <w:t>болатын. Өзін оятып отырған Тоныкөк екенін көргенде ба-</w:t>
        <w:br/>
        <w:t>сың жастықтан жұлып алды.</w:t>
        <w:br/>
        <w:t>- Не болды? Не боп қалды? Мен қайда жатырмын? - деп</w:t>
        <w:br/>
        <w:t>жан-жағына алақ-жұлақ қарады.</w:t>
        <w:br/>
        <w:t>- Тыныш! - деді Тоныкөк аузын алақанымен басып, -</w:t>
        <w:br/>
        <w:t>Есіңді жи, аға. Елдің бәрі ұйықтап жатыр. Ал сен кеше</w:t>
        <w:br/>
        <w:t>қосшыларыңның бәрін сабап тастадың. Оларды түрік</w:t>
        <w:br/>
        <w:t>жерінен кет деп қудың. Таң мемлекетінің байрағын жырттың.</w:t>
        <w:br/>
        <w:t>Ағатай, бұл не қылғаның сенің? Бүйтіп сау басыңа сақина</w:t>
        <w:br/>
        <w:t>тілегенің қалай?</w:t>
        <w:br/>
        <w:t>- Онда құтырған екенмін, - деді Үнбе өз кінәсін мойын-</w:t>
        <w:br/>
        <w:t>дап,- енді қайттік?</w:t>
        <w:br/>
        <w:t>- Қайтетіні жоқ, мен мына ұлықтардың аузын алып қойдым.</w:t>
        <w:br/>
        <w:t>Дегенмен, өзің де ертемен олардан кешірім сұра. Әйтпесе бірі</w:t>
        <w:br/>
        <w:t>болмаса бірі Ван Либэньге сыбырлап қойса, ол түймедейді</w:t>
        <w:br/>
        <w:t>түйедей қылады. Қазір жағдай қиын. Патша ағзам мен У-Мэй</w:t>
        <w:br/>
        <w:t>ханым ауыздан шыққан әр сөзді жіпке тізіп отыр.</w:t>
        <w:br/>
        <w:t>- Рас айтасың, - деді Үнбе, - Қалайда бір пәленің бетін</w:t>
        <w:br/>
        <w:t>қайтарған екенсің. Арағы құрғыр түбіме жетер ме екен!</w:t>
        <w:br/>
        <w:t>- Иә, түбіңе жетеді. Бір күн болмаса бір күні мына</w:t>
        <w:br/>
        <w:t>ұлықтардың бірі жаныңа зақым қылуы мүмкін. Бұлардың</w:t>
        <w:br/>
        <w:t>кегі басы жерге жеткенше тарқамайтынын білесің ғой.</w:t>
        <w:br/>
        <w:t>Үнбе басын изеді.</w:t>
        <w:br/>
        <w:t>-- Ендеше, бүгіннен бастап араққа қош айтайын, бауырым.</w:t>
        <w:br/>
        <w:t>- Бәрекелді, онда баяғыдан бауыр басқан көне досыңмен</w:t>
        <w:br/>
        <w:t>ат кекілін кесісесің. ;</w:t>
        <w:br/>
        <w:t>173</w:t>
        <w:br/>
        <w:t>- Кесемін! - деді Үнбе батылданып.</w:t>
        <w:br/>
        <w:t>- Саған тағы бір өтінішім бар, аға.</w:t>
        <w:br/>
        <w:t>- Иә, ол қандай өтініш? Айт, - деді.</w:t>
        <w:br/>
        <w:t>-- Шынымды айтсам, - деді Тоныкөк қабағын шытып, сәл</w:t>
        <w:br/>
        <w:t>ойланып алып, - Шынымды айтсам, мен сізге қарыздармын.</w:t>
        <w:br/>
        <w:t>Солай бола тұра сізді сыртыңыздан бақылап, патшаға</w:t>
      </w:r>
    </w:p>
    <w:p>
      <w:r>
        <w:t>жақсы атанайын деген ойым жоқ. Табғаш елінің бүгінгі</w:t>
        <w:br/>
        <w:t>таңда қандай жағдайға дөп келіп отырғанын өзің де білесің.</w:t>
        <w:br/>
        <w:t>Сондықтан патша берген құзыреттен пайдаланып, ел-</w:t>
        <w:br/>
        <w:t>жұртқа жақын болғанымыз жөн. Мен лауазымына қызығып</w:t>
        <w:br/>
        <w:t>келе жатқан жоқпын. Туа сала адасқан, ұзақ жыл көз жазып</w:t>
        <w:br/>
        <w:t>қалған ел-жұртымды іздеп келемін. Менің де бақытсыз,</w:t>
        <w:br/>
        <w:t>жолы болмаған, бодандықта тоз-тоз болған жұртыма жаным</w:t>
        <w:br/>
        <w:t>ашиды. Оларды ойдан-қырдан жинап, бір күні қайтадан ел</w:t>
        <w:br/>
        <w:t>болатын күн бола ма деп армандаймын. Олар қырық жыл</w:t>
        <w:br/>
        <w:t>қырғын мен ақсүйек жұтты, алапат ауыр күндерді басынан</w:t>
        <w:br/>
        <w:t>кешсе де үмітімді үзбеймін. Өйткені, дулығасы көк тіреген</w:t>
        <w:br/>
        <w:t>айбатты ата-бабаларымның даңқы осылайша өшіп жоғалады</w:t>
        <w:br/>
        <w:t>дегенге сенбеймін. Меніңше олардың өр-жігері, елдік рухы</w:t>
        <w:br/>
        <w:t>ешқайда кеткен жоқ. Ол әр жүректе кыжынып қайнап жатыр.</w:t>
        <w:br/>
        <w:t>Олай болса ашуынды бас. Бәрін де ақылмен ойла. Күндердің</w:t>
        <w:br/>
        <w:t>күнінде ашуды да, қара күшті де қатар жұмсар кез келер. Сол</w:t>
        <w:br/>
        <w:t>кезде білекке де, білікке де ерік берейік.</w:t>
        <w:br/>
        <w:t>Бұл сөзді естіп, Үнбе үн-түнсіз отырып қалды. Бір кезде</w:t>
        <w:br/>
        <w:t>қолын Тоныкөктің иығына қойып:</w:t>
        <w:br/>
        <w:t>- Кешір, бауырым. Сен енді жас болсаң да бас болдың.</w:t>
        <w:br/>
        <w:t>Көзбен көріп, көкірекке түйгенің көп. Біздікі тек жанықкан</w:t>
        <w:br/>
        <w:t>жалаң кеуде ғой. Енді не десең дс сені тыңдаймын, - деді.</w:t>
        <w:br/>
        <w:t>- Ракмет, аға!</w:t>
        <w:br/>
        <w:t>Екеуі тізерлесіп отырған бойда бірін-бірі қапсыра құшақ-</w:t>
        <w:br/>
        <w:t>тады. Тоныкөктің шын көңілден толғаған сөздері Үнбеңі</w:t>
        <w:br/>
        <w:t>үлкен ойға қалдырды.</w:t>
        <w:br/>
        <w:t>Таң атты. Ел ас-суын ішіп, шатырларын жығып, енді</w:t>
        <w:br/>
        <w:t>аттанғалы тұрғанда Тоныкөк қосшыларын шақырып, Үнбеге</w:t>
        <w:br/>
        <w:t>олардан кешірім сұратты.</w:t>
        <w:br/>
        <w:t>- Кешіріңдер, бауырлар. Мен туған жерімнің жусан</w:t>
        <w:br/>
        <w:t>иісі мен Чан-аньның шәрбат шарабына мас болып қалған</w:t>
        <w:br/>
        <w:t>екенмін. Ендігіде сендерді сабасам, мені де жабылып</w:t>
        <w:br/>
        <w:t>сабаңдар! - деді.</w:t>
        <w:br/>
        <w:t>Оны естіп, қосшылары қыран-топан күлді. Тек Ли Цзай</w:t>
        <w:br/>
        <w:t>төре ғана жақтырмай жерге қарады. Елуді еңсеріп қалған ол</w:t>
        <w:br/>
        <w:t>174</w:t>
        <w:br/>
        <w:t>өткел бұл. Ол Түркі бабалары мен Табғаш жұртының сан</w:t>
        <w:br/>
        <w:t>аламан суыт, үдіре басқан жорығының куәсі еді. Мыңдаған</w:t>
        <w:br/>
        <w:t>аттылар қыр даладан қиқулай келіп, осы өткелге ентелеп</w:t>
        <w:br/>
        <w:t>тоқтайтын. Шанмен бірге ұйтқыған олар қолтықтарына жел</w:t>
        <w:br/>
        <w:t>толтырып, қосақтаған бүйендерін, қозы қарындарын қысып</w:t>
        <w:br/>
        <w:t>алып, аттарын жетелеп, суға қойып кететін. Киім-кешектері</w:t>
        <w:br/>
        <w:t>мен қару-жарақтарын қанжығаларына байлап, ат сауырына</w:t>
        <w:br/>
        <w:t>қарай сүйретіп қоятын. Мыңдаған аттылар осылайша аткөпір</w:t>
        <w:br/>
        <w:t>болып дариядан өтетін. Жүйрік басын түстік батыстағы Ти-</w:t>
        <w:br/>
        <w:t>бет тауларынан алатын бұл өзен үстірттің дәл осы тұсына</w:t>
        <w:br/>
        <w:t>келгенде арыны басылып, тынығып, кілкіп ағатын. Ағыны</w:t>
        <w:br/>
        <w:t>ат құйрығын онша бұрып кетпейтін. Өзеннен өткенде ат жа-</w:t>
        <w:br/>
        <w:t>лына жабысып, шүйдеден айырылмай, өзің де алға қарай</w:t>
        <w:br/>
        <w:t>ұмтылып, аяғыңмен суды кейін қарай серпіп отырсаң, жылқы</w:t>
        <w:br/>
        <w:t>жануар екі құлағын қайшылап, көздері шатынаған бойы,</w:t>
        <w:br/>
        <w:t>тұмсығымен суды пысқырып, қарсы бетке үдіре тартып</w:t>
      </w:r>
    </w:p>
    <w:p>
      <w:r>
        <w:t>отыратын. Ондайда жылқының басымен ойнауға болмайды.</w:t>
        <w:br/>
        <w:t>Жануар танауына су кетсе есі шығып тұншығып, аяк-қолын</w:t>
        <w:br/>
        <w:t>билей алмай бір демде су түбіне кетеді. Олар суға жүзуді ша-</w:t>
        <w:br/>
        <w:t>ранасынан білетін. Тоныкөк жылқы малының табиғатынан</w:t>
        <w:br/>
        <w:t>тума осы бір қасиетіне қайран қалды. Жағаға шыққанда өзі</w:t>
        <w:br/>
        <w:t>мініп келе жатқан жүйрік қоңыр төбелдің жалынан, сауыры-</w:t>
        <w:br/>
        <w:t>нан сипап мейірленді. Жағадағы боз талдың ішіне арқандап,</w:t>
        <w:br/>
        <w:t>жапырақтың астында жатқан күзгі көкті шалдырып алды.</w:t>
        <w:br/>
        <w:t>Аттары оттығып, өздері ауқаттанып алған соң сапарларын</w:t>
        <w:br/>
        <w:t>қайта жалғастырды.</w:t>
        <w:br/>
        <w:t>Сарыөзеннің іші құмды, бұйратты, сары керішті болып</w:t>
        <w:br/>
        <w:t>келсе, сырты кең көсілген жазық дала екен. Сол даладан жу-</w:t>
        <w:br/>
        <w:t>сан иісі аңқ ете қалды.</w:t>
        <w:br/>
        <w:t>-. Ал, басталды! - деді Тоныкөк қамшысын екі бүктеп,</w:t>
        <w:br/>
        <w:t>басындағы қайқарма бөркін маңдайдан көтеріп қойып, -</w:t>
        <w:br/>
        <w:t>Енді бұл даланың шегіне жетем деп ойлама.</w:t>
        <w:br/>
        <w:t>- Йә, ата-баба жерінің шетіне іліндік қой, әйтеуір! - деді</w:t>
        <w:br/>
        <w:t>Үнбе де үзеңгісін шірене алға қарай ұмтылып қойып, - Ой</w:t>
        <w:br/>
        <w:t>деген-ай, тынысым бір кеңіді-ау, шіркін!</w:t>
        <w:br/>
        <w:t>- Тынысың ғана емес, ойың да өрістейді. Мұнда келсең -</w:t>
        <w:br/>
        <w:t>Табғаш, шығысқа жүрсең - Кәріс, батысқа барсаң - Ти-</w:t>
        <w:br/>
        <w:t>бет, Темірқазыққа беттесең - Меңіреудің қара сазы мен</w:t>
        <w:br/>
        <w:t>мүк басқан қалың орманы! Олардың ортасында - түріктің</w:t>
        <w:br/>
        <w:t>төңкелі жұрты. Киіз үймен көшіп жүріп, мал бағуға колайлы</w:t>
        <w:br/>
        <w:t>жер осы. Мұндай жерде жауың да жер сипап қайтады.</w:t>
        <w:br/>
        <w:t>171</w:t>
        <w:br/>
        <w:t>Тоныкөк рақмет айтып, патша нұсқаған орынға отырды.</w:t>
        <w:br/>
        <w:t>- Сіз Ұлы Таң патшалығының алғаш ту тіккен отаны,</w:t>
        <w:br/>
        <w:t>Ли әулетінің мекені Тайюаньда туып, астана Чань-аньда</w:t>
        <w:br/>
        <w:t>тәлім-тәрбие алған екенсіз. Атақты Сун Сымяо тәуіптің</w:t>
        <w:br/>
        <w:t>шәкірті, монах Фань қазіреттен дәріс алыпсыз. Одан соң ең</w:t>
        <w:br/>
        <w:t>таңдаулы талабалар түсетін Гоцзыцзяньнен оқып, мансапқа</w:t>
        <w:br/>
        <w:t>тағайындау емтиханынан сүрінбей өтіп, өз талантыңыз бен</w:t>
        <w:br/>
        <w:t>тектілігіңізді таныттыңыз. Тек демекші, сіздің әкеңіз де</w:t>
        <w:br/>
        <w:t>біздің Таң патшалығына қарасты Тәңірқұт басқақтығында</w:t>
        <w:br/>
        <w:t>адал еңбегімен ел-жұртына сыйлы болған біртоға жан еді.</w:t>
        <w:br/>
        <w:t>Бұл туралы мен атақты сардар Ли Цзидің ұлы Чуй Пзин-ие</w:t>
        <w:br/>
        <w:t>мырзадан естідім. Мән-жайыңызға қанықпын. Оның үстіне</w:t>
        <w:br/>
        <w:t>Сіз өткен жолы солтүстіктен төнген сыр-ендалардың бетін</w:t>
        <w:br/>
        <w:t>қайтарып, олардың ағамандарын бас идіріп қайттыңыз.</w:t>
        <w:br/>
        <w:t>Солтүстіктің жағдайын жақсы білесіз. Сол себепті сізді</w:t>
        <w:br/>
        <w:t>Тәңірқұт басқақтығына бас бақылаушы етіп тағайындауды</w:t>
        <w:br/>
        <w:t>ұйғардым, - деді Гаузоң патша.</w:t>
        <w:br/>
        <w:t>Дем алмай біраз жерге дейін сөйлегендіктен, булығып, екі</w:t>
        <w:br/>
        <w:t>иығынан дем алып, жөтелі қысып кетті. Күтуші кәнизектер</w:t>
        <w:br/>
        <w:t>кішкентай жұдырықтарымен патшаның арқасынан домбыта</w:t>
        <w:br/>
        <w:t>ұрып, енді біреулері үлкен тотықұс қанатты желпуіштермен</w:t>
        <w:br/>
        <w:t>оның қос қапталынан желпи бастады. Патша ағзам демін</w:t>
        <w:br/>
        <w:t>алып болған соң аспай-саспай шақшасын алып, оның қылқа</w:t>
        <w:br/>
        <w:t>мойнынан басбармағымен алақанына қысып тұрып, енді бір</w:t>
        <w:br/>
        <w:t>қолының сұқ саусағымен бүйірінен тықылдатып, шертіп-</w:t>
        <w:br/>
        <w:t>шертіп алды. Содан тығынын алып, көк майқара насыбайды</w:t>
        <w:br/>
        <w:t>алақанына салып, екі танауына кезек-кезек атты. Есеңгіреп,</w:t>
      </w:r>
    </w:p>
    <w:p>
      <w:r>
        <w:t>көзі жасаурап мәңгіріп қалған ол бір кезде сарайды басына</w:t>
        <w:br/>
        <w:t>көтере түшкіріп-түшкіріп алды.</w:t>
        <w:br/>
        <w:t>Содан тынысы кеңігендей болған ол екі көзі шырадай жа-</w:t>
        <w:br/>
        <w:t>нып, сөзін қайта сабақтады:</w:t>
        <w:br/>
        <w:t>- Естісем, Ұлы шөлдің терістігіндегі Ханғай басқағына</w:t>
        <w:br/>
        <w:t>қарасты түркі жұрты түгел тыныштанған сыңайлы. Есесіне</w:t>
        <w:br/>
        <w:t>батыстағы он оқ халқы бүлініп, тибеттермен бірігіп, біздің</w:t>
        <w:br/>
        <w:t>әскери тұрақтарымызға шабуыл жасауда. Олар ертең шығыс</w:t>
        <w:br/>
        <w:t>түріктерін, олардың ағамандарын да әрбілеп, марқұм әкем</w:t>
        <w:br/>
        <w:t>өз қолымен орнықтырған тыныштыққа қауіп төндіре ме деп</w:t>
        <w:br/>
        <w:t>алаңдаймын. Сондықтан сіздің жүгіңіз ауыр, - деді.</w:t>
        <w:br/>
        <w:t>Осы кезде сөзге У-Мэй қатун араласты:</w:t>
        <w:br/>
        <w:t>- Патша ағзам дұрыс айтады. Біз сізді Табғашты да,</w:t>
        <w:br/>
        <w:t>түрікті де түгел білетін, «Төрт кітап», «Бес тәпсір» мен отыз</w:t>
        <w:br/>
        <w:t>161</w:t>
        <w:br/>
        <w:t>қалың мал, киіз үйлер көрінді. Өңшең дөңгеленген, ақ</w:t>
        <w:br/>
        <w:t>Қотан үйлер еді. Олардың санына, қиырына көз жетпейтін.</w:t>
        <w:br/>
        <w:t>Ол үйлердің кейбірінің белдеуінде бөрілі байрақтары бар</w:t>
        <w:br/>
        <w:t>еді. Олардың ара-арасынан Таң патшалығының шашақты</w:t>
        <w:br/>
        <w:t>ала байрағы да көрініп қалатын. Таң иелігіндегі түріктер</w:t>
        <w:br/>
        <w:t>түгел солай. Олар түріктің бөрілі байрағымен жарысты-</w:t>
        <w:br/>
        <w:t>рып, Таң мемлекетінің ала байрағын тігетін. Мұнысы</w:t>
        <w:br/>
        <w:t>Таңға - табғаштарға бодандықтың белгісі еді. Оның үстіне</w:t>
        <w:br/>
        <w:t>бұл жерде Табғаш мемлекетінің арнайы әскери тұрағы да</w:t>
        <w:br/>
        <w:t>тұратын. Оның аты - Ван Либэнь. Қолында көп әскері бар</w:t>
        <w:br/>
        <w:t>ол барып тұрған қанқұйлы қу еді.</w:t>
        <w:br/>
        <w:t>Оның да бас тежеуіл мен басқақ астанадан қашан</w:t>
        <w:br/>
        <w:t>келеді деп елеңдегеніне біраз уақыт болды. Өйтетін жө-</w:t>
        <w:br/>
        <w:t>ні бар. Себебі, Шығыс түріктің біраз ағамандары мен</w:t>
        <w:br/>
        <w:t>қолбасылары жақыннан бері ұшты-күйлі жоқ болып кетті.</w:t>
        <w:br/>
        <w:t>Ван Либэнь енді олардың қайда кеткенін білмей сарсаңға</w:t>
        <w:br/>
        <w:t>түсті. Біреулер оларды сарайға қол тапсыруға кетті десе,</w:t>
        <w:br/>
        <w:t>енді біреулер батыстағы Он иелік жұртына кетті деп жүр.</w:t>
        <w:br/>
        <w:t>Сарайға қол тапсыру кішігірім ұлықтарға тән іс емес. Ол</w:t>
        <w:br/>
        <w:t>тек қағандардың ғана қолынан келетін, соларға ғана мінәсіп</w:t>
        <w:br/>
        <w:t>іс. Жай ғана ру басылары мен ағамандарды, қолбасыларды</w:t>
        <w:br/>
        <w:t>патша ағзам қабылдамайды. Оның үстіне мына кезде</w:t>
        <w:br/>
        <w:t>олардың патшаға айтар не дәті бар дейсін? Олар сөзсіз</w:t>
        <w:br/>
        <w:t>батысқа - Он оқ түріктеріне хабарласып қайтуға кетті</w:t>
        <w:br/>
        <w:t>деп түйді ол. Олай болғанда іс жақын арада насырға ша-</w:t>
        <w:br/>
        <w:t>буы мүмкін еді. Соны ойлап тағаты таусылып отырған Ван</w:t>
        <w:br/>
        <w:t>Либэнь Тоныкөктердің келе жатқан хабарын естігенде,</w:t>
        <w:br/>
        <w:t>аялдауға қара таппай, олардың алдынан қарсы ала шықты.</w:t>
        <w:br/>
        <w:t>ТАБҒАШ БЕКІНІСІНДЕГІ ТӨБЕЛЕС</w:t>
        <w:br/>
        <w:t>Келгендерді Бөрілі таудың бөктеріндегі көне қамалға</w:t>
        <w:br/>
        <w:t>бастаған ол қамал ішінен үлкен киіз үй тіктіріп, айнала</w:t>
        <w:br/>
        <w:t>күзет қойған екен. Соған қарап Тоныкөк бақылаушы табғаш</w:t>
        <w:br/>
        <w:t>ұлығының мұнда сауысканнан сақ отырғанын білді.</w:t>
        <w:br/>
        <w:t>Чань-Аньнан келген ұлықтарды түріктердің салтымен</w:t>
        <w:br/>
        <w:t>көк қасқа тай сойып, үлкен қошеметпен күтіп алған тұрғақ</w:t>
        <w:br/>
        <w:t>әңгіме арасында өзін алаңдатқан жайдың да шет жағасын</w:t>
      </w:r>
    </w:p>
    <w:p>
      <w:r>
        <w:t>шығарып қалды:</w:t>
        <w:br/>
        <w:t>- Естідіңіздер ме? - деді ол екі-үш тостаған шарапты сімі-</w:t>
        <w:br/>
        <w:t>ріп алып, көңілі жайланған соң, - Жақыннан бері Он иеліктің</w:t>
        <w:br/>
        <w:t>176</w:t>
        <w:br/>
        <w:t>Үнбе уілдеп әлгі бір ескі жырдың әуеніне басты. Қай за-</w:t>
        <w:br/>
        <w:t>маннан қалған жыр екені белгісіз, бірақ тым байырғы, тым</w:t>
        <w:br/>
        <w:t>қарапайым әрі әуені сай-сүйегіңді сырқырататын жыр еді. Ол</w:t>
        <w:br/>
        <w:t>бұл жырды айтқан сайын лепірді. Қосшысына жүктегі құм</w:t>
        <w:br/>
        <w:t>күбіні алдырып, аттың үстінде келе жатып, арақ ішті. Арақ</w:t>
        <w:br/>
        <w:t>езуінен ақты, өңіріне төгілді. Ықылық атып, әбден мас болды.</w:t>
        <w:br/>
        <w:t>- Мынау өз жерім, өз Төрім! -- деп айғай салып, жанындағы</w:t>
        <w:br/>
        <w:t>табғаш төрелеріне әңгіртаяқ ойната бастады. Тоныкөк</w:t>
        <w:br/>
        <w:t>«Қой!» десе де қоймады. )</w:t>
        <w:br/>
        <w:t>-- Бұлар енді қайтып кетсін! Түріктің киелі жерін қораш</w:t>
        <w:br/>
        <w:t>табандарымен қалай басады? - деп қасындағы атармандар</w:t>
        <w:br/>
        <w:t>мен сақауылдарын, жандар нөкерлерін қамшының астына</w:t>
        <w:br/>
        <w:t>алып, атпен тырқыратып қуды. Таңның ала байрағын жыр-</w:t>
        <w:br/>
        <w:t>тып, сырығын сындырып тастады. Ол бұл кезде Тәңірқұт</w:t>
        <w:br/>
        <w:t>басқақтығының төбе ұлыс бегі болатын. Оны бұдан бұрын</w:t>
        <w:br/>
        <w:t>осы лауазымға ұсынған сарайдағы Ашына Низек пен</w:t>
        <w:br/>
        <w:t>Ашына Бөнем еді. Ол екеуі де Ілік қағанның жақындары</w:t>
        <w:br/>
        <w:t>болғандықтан, түбі өз жағымызда болар деп Ашиде тұ-</w:t>
        <w:br/>
        <w:t>қымынан шыққан Үнбені төбе басқақ ретінде ұсынған еді.</w:t>
        <w:br/>
        <w:t>Гаузоң патша оның қай рудан екенін сұрағанда олар мұның</w:t>
        <w:br/>
        <w:t>Ашиде әулетінен екенін айтты. Сонда мұның тегі Ашына</w:t>
        <w:br/>
        <w:t>әулетінен басқа аналық әулет ашиделерден екенін естіп,</w:t>
        <w:br/>
        <w:t>патша көңілі жай тапқан-ды. Енді, міне, сол Үнбе шатақ</w:t>
        <w:br/>
        <w:t>шығарып келеді. Бұрын да ұрыншақ, пікірін ашық айтатын</w:t>
        <w:br/>
        <w:t>адуын жігіт еді. Жасы Тоныкәктен үлкен еді. Оның үстіне</w:t>
        <w:br/>
        <w:t>Тоныкектің осы күнге жеткеніне Меңүтай шорамен қатар</w:t>
        <w:br/>
        <w:t>оның да қосқан үлесі бар-ды. Сол себептен, ол Тоныкөкті</w:t>
        <w:br/>
        <w:t>әлі інісінетін., Шын мәнінде, Тоныкөктің бұл жолғы лауазы-</w:t>
        <w:br/>
        <w:t>мы одан биік еді. Патша оны тұтас Тәңірқұт басқақтығына</w:t>
        <w:br/>
        <w:t>бас бақылаушы ретінде жіберді. Жеме-жемге келгенде</w:t>
        <w:br/>
        <w:t>Тоныкөк патшяға оның үстінен тікелей шағымдана алатын.</w:t>
        <w:br/>
        <w:t>Патша ағзамның қол астына қараған елге қат-қабат бақылау</w:t>
        <w:br/>
        <w:t>қоюының себебі де Сондықтан еді. Бодан елді бірін-біріне</w:t>
        <w:br/>
        <w:t>салып, шыжымдап ұстап отыру тәсілі еді бұл. Мүдделері</w:t>
        <w:br/>
        <w:t>бір жерге тоқайласса, бір-бірімен бәсекелесіп, қараталасып,</w:t>
        <w:br/>
        <w:t>патшаға қайтсем жағамын деп жанын салады, жеке-да-</w:t>
        <w:br/>
        <w:t>ра болса, жер-суға сыймай, өзі би, өзі қожа болып алады.</w:t>
        <w:br/>
        <w:t>Кейін күш бермей кетеді, -- дейтін патша. Бұл жолы Тәңірқұт</w:t>
        <w:br/>
        <w:t>басқақтығына да осындай айла-тәсіл қолданды. Басқақтың</w:t>
        <w:br/>
        <w:t>үстінен бас қадағалаушы тежеуіл қойды. Артынша ол екеуін</w:t>
        <w:br/>
        <w:t>де сыртынан бақылауға табғаш Ван Либэньді жіберді.</w:t>
        <w:br/>
        <w:t>172</w:t>
        <w:br/>
        <w:t>бүгінде ішіп-жегенінің арқасында одан сайын төртбақтанып,</w:t>
        <w:br/>
        <w:t>көзі бітиіп, әр неге сақсына, тампыстана қарайтын. Бұл жолы</w:t>
        <w:br/>
        <w:t>да Үнбеге «жүнің жетілген екен, көргілігіңді көрерсің әлі»</w:t>
        <w:br/>
        <w:t>дегендей алыстан ұрдала, жасулана көз тастайды.</w:t>
      </w:r>
    </w:p>
    <w:p>
      <w:r>
        <w:t>Жүргінші нөпір қоналқыдан ерте аттанды. Олар қой-</w:t>
        <w:br/>
        <w:t>науы қоға-қамысты, түңкелі, борық сулы үлкен қабақтан</w:t>
        <w:br/>
        <w:t>қайқайғанда қиырдағы қыр астынан күн де жарқырап</w:t>
        <w:br/>
        <w:t>шығып келе жатты. Бұл мидай жазық далада, көкжиекпен</w:t>
        <w:br/>
        <w:t>жымдасқан төрт төңіректе күннен басқа ештеңе көзге</w:t>
        <w:br/>
        <w:t>көрінбейді. Татыр, кей жері күнсіген, жосалы, ал кей жері</w:t>
        <w:br/>
        <w:t>ат табанын тасырқатар қиыршық малтаға толы сары жазық</w:t>
        <w:br/>
        <w:t>оңайлықпен таусылып бермейтін еді.</w:t>
        <w:br/>
        <w:t>Осылайша суыт жүрген қосын Сарыөзеннен өткен күні</w:t>
        <w:br/>
        <w:t>Бөрілі тауға жетті. Бұл тауды табғаштар Лаң-шань дейтін.</w:t>
        <w:br/>
        <w:t>Бауырында бұлаң құйрық бөрілері жосып жүретін, аң-құсы</w:t>
        <w:br/>
        <w:t>жыртылып айырылған, жусан иісі бұрқырап жатқан жер</w:t>
        <w:br/>
        <w:t>еді. Алыстан маң даланың бір шетінде барандап, қияқтанып</w:t>
        <w:br/>
        <w:t>көрінген сол кара тау жақындай келе күнгей беті сораңды,</w:t>
        <w:br/>
        <w:t>секпілді келіп, ұзыннан-ұзақ орқашарланып жататын.</w:t>
        <w:br/>
        <w:t>Таудың күнгей бетіндегі қойнау-қойнау қуаңда, шолақ,</w:t>
        <w:br/>
        <w:t>шырдақ бұлақтардың бойында аласа боз тал мен тораңғы,</w:t>
        <w:br/>
        <w:t>шоқ-шоқ жыңғыл, ара-тұра сексеуіл өсетін. Борықты</w:t>
        <w:br/>
        <w:t>бастаулардың бойы аң-құстың айқыш-ұйқыш ізінен бір бо-</w:t>
        <w:br/>
        <w:t>самайтын. Күнгейдің қойны-қоншы, ықтасынды жазықтай</w:t>
        <w:br/>
        <w:t>тепсеңдері қыстыгүні малға атап соққандай жайлы коныс</w:t>
        <w:br/>
        <w:t>еді. Кей кездері жел мұнда бір соққанда жаңа жауған қарды</w:t>
        <w:br/>
        <w:t>ұйтқытып үрлеп, даланың барін жалаңаштап кететін. Жел-</w:t>
        <w:br/>
        <w:t>ден өзге ұлыған ақтүтек пен саршұнақ аяз сирек болатын.</w:t>
        <w:br/>
        <w:t>Адам да, төрт түлік те даланың ыңғайына, табиғаттың қас-</w:t>
        <w:br/>
        <w:t>қабағына көніп алған. Қыстыгүні мұнда жау аяғы жетпейді.</w:t>
        <w:br/>
        <w:t>Ал, жазда түріктердің қайда көшіп-қонып жүргенін ешкім</w:t>
        <w:br/>
        <w:t>білмейді. Көрсең көз нұрың суалатын даңғайыр дала, күн</w:t>
        <w:br/>
        <w:t>астында күнсіген, ішкі сырын біліп болмайтын кең саһара,</w:t>
        <w:br/>
        <w:t>қойны-қонышы үңірейген секі таулар, даланы жапқан</w:t>
        <w:br/>
        <w:t>меңіреу, ессіз ымырт кім-кімнің де үмітін үзер еді.</w:t>
        <w:br/>
        <w:t>Бөрілі таудың күн беті қуаң болғанымен, теріскейі шөп-</w:t>
        <w:br/>
        <w:t>тесін, ара-тұра орманды келетін. Ондабүгіндерітүріктердің</w:t>
        <w:br/>
        <w:t>мыңғырған малы жатыр. Күнгейдің шөбін олар қыста ғана</w:t>
        <w:br/>
        <w:t>жейтін. Қоңыр-салқын, сулы-сабатты теріскейдің шәбін</w:t>
        <w:br/>
        <w:t>жаздай жесең де шалғыны басылмайтын. Олар мұнда</w:t>
        <w:br/>
        <w:t>жеткенде алдарынан баяғыдай жер бетін жауып өрістеген</w:t>
        <w:br/>
        <w:t>175</w:t>
        <w:br/>
        <w:t>ШӘУГЕН ДОП</w:t>
        <w:br/>
        <w:t>Тоныкөк сол күні Даминьгон орда жамбылындағы Линь-</w:t>
        <w:br/>
        <w:t>дэ салтанат сарайынан патшаның ұлдарымен, уәзірлерімен</w:t>
        <w:br/>
        <w:t>және ірі қолбасыларымен бірге отырып, дәм татты.</w:t>
        <w:br/>
        <w:t>Дастарқан мәзірінде Көне Қытайдың, Түріктің, Жапон мен</w:t>
        <w:br/>
        <w:t>Корейдің ұлттық әуендері ойналды. Сарай бишілері мың</w:t>
        <w:br/>
        <w:t>бұрала биге басты. Тоныкөк мәртебелі ұлықтар мен даңсалы</w:t>
        <w:br/>
        <w:t>сардарлардың біразымен сонда танысты. Ойын-сауық кешке</w:t>
        <w:br/>
        <w:t>дейін жалғасып, соңынан оны Линьдэ сарайындағы жатын</w:t>
        <w:br/>
        <w:t>бөлмесіне Чуй Цзинь-ие алып келді.</w:t>
        <w:br/>
        <w:t>- Лауазымың құтты болсын, сен ерледің! -дедіол Тоныкөкті</w:t>
        <w:br/>
        <w:t>арқадан қағып.</w:t>
        <w:br/>
        <w:t>- Мансапқа жету мақсатым емес еді, бірақ бұл баспалдаққа</w:t>
        <w:br/>
        <w:t>сіз көтердіңіз мені. Сол үшін алғысым шексіз! --деді Тоныкөк</w:t>
        <w:br/>
        <w:t>те оған қошемет қылып.</w:t>
      </w:r>
    </w:p>
    <w:p>
      <w:r>
        <w:t>- Әй, қайдам, сенің өз талантың болмаса қанша сылап-</w:t>
        <w:br/>
        <w:t>сипағанмен жолың бола қояр ма? Сүйреп салған тазы түлкі</w:t>
        <w:br/>
        <w:t>алмайды деген.</w:t>
        <w:br/>
        <w:t>Чуй Цзинь-ие біраз қызу еді. Әлгінде болған қонақасыдан</w:t>
        <w:br/>
        <w:t>сылқия тойып шыққан ол көңілді болатын. Тоныкөк оң беті</w:t>
        <w:br/>
        <w:t>ішінде жатқан, үрей билеген ордада оның қалайша емін-</w:t>
        <w:br/>
        <w:t>еркін есіп жүргеніне қайран қалды.</w:t>
        <w:br/>
        <w:t>- Чуй төре, абай болыңыз. Алдымен сізді жеткізіп са-</w:t>
        <w:br/>
        <w:t>лайын,- деді.</w:t>
        <w:br/>
        <w:t>Чуй Цзинь-ие оған қарап ырсиып күлді. Оның екі жеңі</w:t>
        <w:br/>
        <w:t>толған селебе, өткір қанжар еді. Беліне байлағанының бәрі</w:t>
        <w:br/>
        <w:t>тар жерде, жекпе-жекте жұмсайтын жеңіл қару болатын.</w:t>
        <w:br/>
        <w:t>Соның шетін көрсетті.</w:t>
        <w:br/>
        <w:t>- Бір өзім бетпе-бет келгенде жалаң қолмен он кісіні жай-</w:t>
        <w:br/>
        <w:t>рата аламын. Оған қарағанда мынау дегенің үлкен ес қой,</w:t>
        <w:br/>
        <w:t>- деп қарқылдай күлді. Мұны көрген Тоныкөк Чуй төренің</w:t>
        <w:br/>
        <w:t>өзіне тым сенімді екенін байқады.</w:t>
        <w:br/>
        <w:t>- Мен арақты естен кетіп ішпеймін, есіру үшін ішемін. Арақ</w:t>
        <w:br/>
        <w:t>ішсем, күш-қуатым тасиды! -- деді кеудесін жұдырығымен қағып.</w:t>
        <w:br/>
        <w:t>- Десе де абай болыңыз, төре.</w:t>
        <w:br/>
        <w:t>- Маған алаңдама. Әкем дүниеден өткелі Таң әулетінің</w:t>
        <w:br/>
        <w:t>бағы тайды. Енді, міне, ханы да, қарасы да бір әйелдің</w:t>
        <w:br/>
        <w:t>айтқанынан аса алмайтын болды. Ханнан қаһар кетті. Оны</w:t>
        <w:br/>
        <w:t>өз көзің көрді. Елден айбат кетті. Батыста Тибеттен таяқ</w:t>
        <w:br/>
        <w:t>жеді. Шығыста Корейден беті қайтты. Таң елінің миллион</w:t>
        <w:br/>
        <w:t>167</w:t>
        <w:br/>
        <w:t>қылып, ойға-қырға екпіндеп, қайда не сыбыс бар деп, соны</w:t>
        <w:br/>
        <w:t>тіміскілеп, елдің үрейін алып жүретін де қоятын.</w:t>
        <w:br/>
        <w:t>Ол келгелі тау етегіндегі әскери бекініс күні-түні сапы-</w:t>
        <w:br/>
        <w:t>рылысқан қарбаластыққа толы еді. Жұрт арасында: «Табғаш</w:t>
        <w:br/>
        <w:t>қолы Тибеттен де, Корейден де оңбай жеңіліпті. Ван</w:t>
        <w:br/>
        <w:t>Либэньнің жайын жатқан елге мұнша дөң-айбат қылуында</w:t>
        <w:br/>
        <w:t>таз ашуын тырнадан алмақ ойы бар көрінеді. Табғаш қолы</w:t>
        <w:br/>
        <w:t>Корейде тұрғанда түріктер оларды ат-көлік, адам күшімен</w:t>
        <w:br/>
        <w:t>ойдағыдай қамтамасыз етпеді. Тайпа ақсақалдары мен</w:t>
        <w:br/>
        <w:t>ағамандары халыққа кері үгіт жүргізді. Он оқтарға жан бас-</w:t>
        <w:br/>
        <w:t>ты. Тибеттермен тіл біріктірді, енді соның өшін алмақ</w:t>
        <w:br/>
        <w:t>көрінеді»,- дегендей өсек-аяң қаптап кетті.</w:t>
        <w:br/>
        <w:t>Соның кесірінен, Тоныкөктер мұнда келгенде эскер</w:t>
        <w:br/>
        <w:t>мен халық, табғаштар мен түріктер бір-бірінен қорқып,</w:t>
        <w:br/>
        <w:t>үрпердей болып отырған еді. Онсыз да түліс түріктері</w:t>
        <w:br/>
        <w:t>Табғаш бодандығына түскелі бері өз бетінше іс қылып бұра</w:t>
        <w:br/>
        <w:t>тартар халі қалмаған. Табғаш төрелері қымс етсе бәрін</w:t>
        <w:br/>
        <w:t>қадағалап, жіпке тізіп отыратын. Бәрінен де қиыны Таң</w:t>
        <w:br/>
        <w:t>ордасының Корейге және Тибетке қарсы соғысы түріктерді</w:t>
        <w:br/>
        <w:t>де тұралатып біткен-ді. Халық мал-мүлкінен ауық-ауық</w:t>
        <w:br/>
        <w:t>алым-салық тапсырумен бірге, балаларын тау-тасқа тығып,</w:t>
        <w:br/>
        <w:t>жасырын ұстайтын болды. Оған да болмаса алысқа - он</w:t>
        <w:br/>
        <w:t>оқтарға жіберетін. Тентіреген, телімделген ел табғаштардан</w:t>
        <w:br/>
        <w:t>еш жақсылық көрмеді. Кезінде Тәңір қаған Таң Тайзоң</w:t>
      </w:r>
    </w:p>
    <w:p>
      <w:r>
        <w:t>түріктерді өз халқым деп бауырына басып, оларға ептеп</w:t>
        <w:br/>
        <w:t>жақсылық жасағанымен, ол дауақытша болды. Арада он, жи-</w:t>
        <w:br/>
        <w:t>ырма жыл өтіп, түріктерді өздеріне әбден қаратып алғаннан</w:t>
        <w:br/>
        <w:t>кейін табғаштар олардың қыр желкесіне қайта мініп, бұрын</w:t>
        <w:br/>
        <w:t>алынбаған өшін, есе-кегін қайырып ала бастады. Ең әуелі</w:t>
        <w:br/>
        <w:t>оларды бірінен-бірін бөліп, он түменнен астам түрікті</w:t>
        <w:br/>
        <w:t>күріш егіп, су-сиыр бағатын, қысы-жазы жаңбырдан көз</w:t>
        <w:br/>
        <w:t>ашпайтын оңтүстіктегі алты дуанға көшіріп, тілі, ділі басқа</w:t>
        <w:br/>
        <w:t>қалың табғаштың ішіне тоғытып жіберді. Астындағы аты-</w:t>
        <w:br/>
        <w:t>нан, көш көлігінен айырды. Ер азаматтарын соғысқа әкетті.</w:t>
        <w:br/>
        <w:t>Балаларын Конфуцзы мектептеріне, ғибадатханаға берді.</w:t>
        <w:br/>
        <w:t>Күріш атыздарында еңбек еткізді. Еркектер мен әйелдердің</w:t>
        <w:br/>
        <w:t>бір бөлігі Сарыөзеннің суын бөгеуге жіберілді. Күні-түні</w:t>
        <w:br/>
        <w:t>бастарына әңгіртаяқ ойнады. Дырау қамшының астын-</w:t>
        <w:br/>
        <w:t>да Табғаш төрелерінің кемесін сүйреді. Сұлу қыздары мен</w:t>
        <w:br/>
        <w:t>келіншектері табғаш төрелерінің мауқын басып, аяқ-қолын</w:t>
        <w:br/>
        <w:t>жууға қызмет етті. Өздерінің салқын-сабат отанында өмірі</w:t>
        <w:br/>
        <w:t>179</w:t>
        <w:br/>
        <w:t>Патша ағзам мен У-Мэй өзіне осыншама мол жақсылық жа-</w:t>
        <w:br/>
        <w:t>сап жатқан тұста Тоныкөк бұл сөздерді айтпаса, олар ренжіп</w:t>
        <w:br/>
        <w:t>қалатын еді. Сондықтан олардың өздері жақсы көретін барлық</w:t>
        <w:br/>
        <w:t>ат-атағын қалдырмай айтуға тырысты. Сол әзетте есіне У-Мэй</w:t>
        <w:br/>
        <w:t>қатунның «У-чжао» деген аты да орала кетті. Кек аспандағы</w:t>
        <w:br/>
        <w:t>Ай мен Күн! «Ойпыр-ау, мұны нағып ескермегенмін?» - деп</w:t>
        <w:br/>
        <w:t>ойланған Тоныкөктің есіне ұстазы Фань қазіреттің: «Есіңде</w:t>
        <w:br/>
        <w:t>болсын, ұлық атаулының жақсы сөзді сүймейтіні болмайды.</w:t>
        <w:br/>
        <w:t>Оларды ұдайы қолпаштап отырсаң, нұры тасып отырады.</w:t>
        <w:br/>
        <w:t>Жалғыз-ақ сөйлеуден шаршама», - дегені оралды. Айтып-</w:t>
        <w:br/>
        <w:t>айтпай, патша мен ханым өз-өздеріне қойған әдемі есімдерді</w:t>
        <w:br/>
        <w:t>әркімнің-ақ аузынан естігісі келетін. Сонда ғана олардың</w:t>
        <w:br/>
        <w:t>арқа-басы кеңіп, емешегі иіп сала беретін. Тоныкөк манадан</w:t>
        <w:br/>
        <w:t>мансапқа тағайындауын тағайындаса да Қос пірінің өзінен бір</w:t>
        <w:br/>
        <w:t>жақсы сөз естігісі келіп жауар бұлттай тұнжырап отырғанан</w:t>
        <w:br/>
        <w:t>білді. Қапысын тауыл тағы мақтады.</w:t>
        <w:br/>
        <w:t>- Тақсыр, кешіріңіз. Ұлы Таң патшалығы марқұм әкеңіз-</w:t>
        <w:br/>
        <w:t>дің және ұлы әкеңіздің күш-жігерімен құрылып, Сіздің</w:t>
        <w:br/>
        <w:t>кезіңізде жер-әлемді түгел билеп, құдіреттене түсуде. Ұлы</w:t>
        <w:br/>
        <w:t>мәртебелім, бүгінде өзіңіз қарауыңыздағы соншама көп</w:t>
        <w:br/>
        <w:t>ұлт пен ұлысты Көк аспандай бауырыңызға басып, У-Чжао</w:t>
        <w:br/>
        <w:t>ханым сол көктегі Күн мен Айдай сәуле шашуда. Мұндай</w:t>
        <w:br/>
        <w:t>бақыт, мұндай салтанат жер жүзінде қайда бар?! - деді.</w:t>
        <w:br/>
        <w:t>Бұл сөзді естігенде У Мэй ханым масаттана күліп жіберді.</w:t>
        <w:br/>
        <w:t>Гаузоң патша да көңілденіп қалды.</w:t>
        <w:br/>
        <w:t>- Сіз Табғаш елінде туып, Чань-аньда тәлім алсаңыз да</w:t>
        <w:br/>
        <w:t>түріктердің ата-салтын, дәстүрін ұмытпаған екенсіз. Жал-</w:t>
        <w:br/>
        <w:t>пы туған тіл мен дәстүрді тез ұмытып кететіндерге таң</w:t>
        <w:br/>
        <w:t>қаламын. Ол дсген әке-шешесін ұмытқаннан да бетер күнә.</w:t>
        <w:br/>
        <w:t>Ал тағылымшылдар баланың туған әке-шешесі алдындағы</w:t>
        <w:br/>
        <w:t>парыз-қарыздарын түгел айтқан ғой. Әкесін, шешесін</w:t>
        <w:br/>
        <w:t>құрметтеген, бауырларына қайырымды болған адам еліне де</w:t>
        <w:br/>
        <w:t>қайырымды болмай ма?</w:t>
        <w:br/>
        <w:t>- Дұрыс айтасыз, хан ием, түркі жұрты аз халық. Егер</w:t>
        <w:br/>
        <w:t>кім көрінген әке-шешесіне, отбасына қайырымды болмаса,</w:t>
        <w:br/>
        <w:t>туған елін, дәстүрін ұмытып кете беретін болса, онда бұл</w:t>
        <w:br/>
        <w:t>халықтан не қалады? - деді Тоныкөк.</w:t>
      </w:r>
    </w:p>
    <w:p>
      <w:r>
        <w:t>- Сіз дұрыс айтасыз, демек біз Конфуцзы заманынан бері</w:t>
        <w:br/>
        <w:t>айтып келе жатқан құндылықтар сіздерде тым ертеден та-</w:t>
        <w:br/>
        <w:t>мыр тартқан екен ғой.</w:t>
        <w:br/>
        <w:t>164</w:t>
        <w:br/>
        <w:t>қолы Корей түбегін толық екі жыл билеп-төстеп тұра алма-</w:t>
        <w:br/>
        <w:t>ды. Әкем өлісімен әскердің де тауы шағылды. Әй, қайран</w:t>
        <w:br/>
        <w:t>әкем, сендер ойға-қырға шапқылан, жандарыңды жеп жүріп</w:t>
        <w:br/>
        <w:t>құрған мемлекетті бұлар сактап қала алмайтын түрі бар.</w:t>
        <w:br/>
        <w:t>Марқұмдар Гаузу мен Тайзоң құрып, бүгінгі патша ағзам</w:t>
        <w:br/>
        <w:t>күш-қуатының барында керегесін кеңге жайған ұлы мемле-</w:t>
        <w:br/>
        <w:t>кетенді босағадағы кұл-кұтандар билейтін күркешеге айналды.</w:t>
        <w:br/>
        <w:t>Чуй төре басын шайқап, жұдырығын бір-біріне ұрып,</w:t>
        <w:br/>
        <w:t>зығырданы қайнап кетті. Тоныкөк мұның себебін оның</w:t>
        <w:br/>
        <w:t>өзінен жақсы білетін. Түк білмегенсіп, сөз ауанын басқа</w:t>
        <w:br/>
        <w:t>жаққа бұрды.</w:t>
        <w:br/>
        <w:t>- Ертең ертемен шәуген доп ойынына барасыз ба?</w:t>
        <w:br/>
        <w:t>- Жоқ, бармаймын. Менің ондайға қазір зауқым жоқ. Тек</w:t>
        <w:br/>
        <w:t>бүгін өзің катысатын зияпат болғандықтан келдім.</w:t>
        <w:br/>
        <w:t>- Оған көптен көп рақмет!</w:t>
        <w:br/>
        <w:t>- Несіне рақмет айтасың. Сен менің өз інім емессің бе!</w:t>
        <w:br/>
        <w:t>- Бәрекелді!</w:t>
        <w:br/>
        <w:t>Екеуі қатты құшақтасты.</w:t>
        <w:br/>
        <w:t>- Әкем көзі тірісінде түріктерге қарсы сан мәрте қол</w:t>
        <w:br/>
        <w:t>бастады. Жеңген де, жеңілген де кездері болды. Бірақ, ол</w:t>
        <w:br/>
        <w:t>түріктерді жақсы көрді. Олар ерлікті бағалайды, бетке айта-</w:t>
        <w:br/>
        <w:t>ды деуші еді.</w:t>
        <w:br/>
        <w:t>- Чуй төре, мен сіздің әкеңізді құрметтеймін. Өйткені,</w:t>
        <w:br/>
        <w:t>ол өз ел-жұрты үшін, Ұлы Таң мемлекетінің канатын кеңге</w:t>
        <w:br/>
        <w:t>жаюы үшін күресті. Ұлан жаз, алты ай қыста бір күн бел</w:t>
        <w:br/>
        <w:t>шешіп жатпады. Бес қаруын асынып, ойға-қырға шарқ ұрды.</w:t>
        <w:br/>
        <w:t>Өз елінің күйсіз күлігі болды. Елім деп еңіреген ер сондай-</w:t>
        <w:br/>
        <w:t>ак болсын...</w:t>
        <w:br/>
        <w:t>Чуй төре разы болып, Тоныкөкті тағы да құшақтады.</w:t>
        <w:br/>
        <w:t>- Бауырым, сен де абай бол. Саптаяққа ас құйып, сабына</w:t>
        <w:br/>
        <w:t>қарауыл койған заман ғой, - деді.</w:t>
        <w:br/>
        <w:t>Тоныкөк түсіндім дегендей басын изеді. Екеуі Линьдэ</w:t>
        <w:br/>
        <w:t>сарайының бағында бір-бірімен қимай қоштасты.</w:t>
        <w:br/>
        <w:t>Ертеңінде Тоныкәк сарайға жақын жердегі Та-ие көлінің</w:t>
        <w:br/>
        <w:t>бойындағы жасыл алаңда орда ақсүйектерінің шәуген доп</w:t>
        <w:br/>
        <w:t>ойынына қатысты. Жал-құйрығын шарт түйген тоқ жарау</w:t>
        <w:br/>
        <w:t>аттарға мініп, қолдарына сырықты таяқша алып, сайла-</w:t>
        <w:br/>
        <w:t>нып шыққан екі топ жеребе тастап, ойынды бастап кетті.</w:t>
        <w:br/>
        <w:t>Тоныкөк жоталы, аяқ-қолы сырықтай, тізгінге есе бермей</w:t>
        <w:br/>
        <w:t>тұқыра тартқан үлкен жұлдыз қарамен жүйткітіп шыға кел-</w:t>
        <w:br/>
        <w:t>генде қарсы жағында кеше өзі көрген хантегін Ли Сянь да</w:t>
      </w:r>
    </w:p>
    <w:p>
      <w:r>
        <w:t>168</w:t>
        <w:br/>
        <w:t>жасым кіші деместен сырығын қолтығында ойнатып, допты</w:t>
        <w:br/>
        <w:t>қақпаға қарай бағыттап келеді екен. Оның да аты тап берме,</w:t>
        <w:br/>
        <w:t>ұтқыр, ойынның бұлың-бұлтағына әбден тәселген, ұры ит-</w:t>
        <w:br/>
        <w:t>тей жылдам әрі елпек екен. Тоныкөк жұлдыз қарамен ағып</w:t>
        <w:br/>
        <w:t>барып, Ли Сяньнің алдын кес-кестеп допты қағып алмақ бол-</w:t>
        <w:br/>
        <w:t>ды. Бірақ аты ұшқыр болғандықтан межелі жерге жеткенде</w:t>
        <w:br/>
        <w:t>допТаң ағып өтіп, бет алдына кеті. Тоныкөк енді білді, Ли</w:t>
        <w:br/>
        <w:t>Сяньнің өзіне әдейі осындай ат дайындатып койғанын. Бұл</w:t>
        <w:br/>
        <w:t>доптың аты емес, бәйгенің аты еді. Тоныкөк тізгін тартқанда</w:t>
        <w:br/>
        <w:t>алдыңғы екі аяғын өр серпіп, артқы екі аяғы шымның бетін</w:t>
        <w:br/>
        <w:t>ұрадай орып барып зорға тоқтады. Жануар тентек, әлінен</w:t>
        <w:br/>
        <w:t>асқан есірік екен. Өмірі мұндай алаңға түспегені көрініп</w:t>
        <w:br/>
        <w:t>тұр. Тоныкөк ендеше мұның жынын қағайын деп ойла-</w:t>
        <w:br/>
        <w:t>ды. Қапталындағы қамшыны суырып алып, борбайлата</w:t>
        <w:br/>
        <w:t>көміп-көміп алды. Тентек мал қамшы тигенде одан бетер</w:t>
        <w:br/>
        <w:t>ұшқынып, шыбын болды. Сәлден соң қарғып-шұлғып жүріп</w:t>
        <w:br/>
        <w:t>басы шаужайға келді. Осы кезде Тоныкөк сырықты оңды-</w:t>
        <w:br/>
        <w:t>солды сілтеп келіп, доп-ты қақпаға тура қақты. Ешкім жолы-</w:t>
        <w:br/>
        <w:t>на бөгет бола алмады. Қақпаға қатарынан үш доп салғанда</w:t>
        <w:br/>
        <w:t>табғаштар түгел өре тұрды. Патшаның ұлы Ли Сянь аттан</w:t>
        <w:br/>
        <w:t>түсіп, Тоныкөктің алдына келіп, оның өнеріне ризашылығын</w:t>
        <w:br/>
        <w:t>білдірді, басын иіп, қарсыласының қолын алып құрмет</w:t>
        <w:br/>
        <w:t>көрсетті.</w:t>
        <w:br/>
        <w:t>- Юаньчжэн, сіз нағыз ер екенсіз! - деді.</w:t>
        <w:br/>
        <w:t>- Сіз декезқұйрықтың жолын кескен бала қыран екенсіз,-</w:t>
        <w:br/>
        <w:t>деді Тоныкөк.</w:t>
        <w:br/>
        <w:t>- Ешкім мені жеңдім демеуші еді, жеңіп тұрса да жеңілдім</w:t>
        <w:br/>
        <w:t>деуші еді. Ал сіз қалайша шын жеңдіңіз? - деді.</w:t>
        <w:br/>
        <w:t>- Өйткені, патша ағзам өнеріңді көрсет деді. Егер сіздің</w:t>
        <w:br/>
        <w:t>бетіңізді сыйлап, өтірік ойнасам, оның несі шын өнер</w:t>
        <w:br/>
        <w:t>болмақ. Керісінше сізді алдағандық болмай ма? Бірақ мен</w:t>
        <w:br/>
        <w:t>сіздің өнеріңізге тәнті болдым. Менің жасыма келгенде</w:t>
        <w:br/>
        <w:t>сіз ешкімге дес бермейтін боласыз. Ол үшін сізге нағыз</w:t>
        <w:br/>
        <w:t>қарсылас, ал ойынға әділдік керек. Қыран балапанын құздан</w:t>
        <w:br/>
        <w:t>құлатып ойнайды. Соны естен шығармаңыз.</w:t>
        <w:br/>
        <w:t>Бұл сөзді естіп айнала ентелеп тұрған уәзірлер мен сарай</w:t>
        <w:br/>
        <w:t>ұлықтары тегіс даурығып, айғайлап кетті.</w:t>
        <w:br/>
        <w:t>-- Юаньчжэн жарайды!</w:t>
        <w:br/>
        <w:t>- Сөз тапқанға қолқа жоқ. Ол нағыз ер екен.</w:t>
        <w:br/>
        <w:t>- Істің ығытын, сөздің жөнін білетін жырынды екен! -</w:t>
        <w:br/>
        <w:t>десіп бөріктерін аспанға атты.</w:t>
        <w:br/>
        <w:t>169</w:t>
        <w:br/>
        <w:t>жағдайы қиын деседі. Лауазым бөлім жанауылы Пэй Синц-</w:t>
        <w:br/>
        <w:t>зянь Парсы шахзадасы Нарсесті еліне апара жаткан бо-</w:t>
        <w:br/>
        <w:t>лып, он оқтардың үстінен өткен екен, ол сол орайда өзіне</w:t>
      </w:r>
    </w:p>
    <w:p>
      <w:r>
        <w:t>салемдесе келген Он оқ қағаны Тушыны ұстап алын, арты-</w:t>
        <w:br/>
        <w:t>нан ағамандарын да тұзаққа түсіріп, қол-аяғын бұғаулап,</w:t>
        <w:br/>
        <w:t>астанаға алып қайтқан көрінеді. Сәйтіп, он оқ халқы қайта</w:t>
        <w:br/>
        <w:t>толқып, Таң мемлекетіне сенуден калған көрінеді. Мұның</w:t>
        <w:br/>
        <w:t>алдында Су Хайцзин де патша ағзамның атынан жалған</w:t>
        <w:br/>
        <w:t>жарлық шығарып, он оқтардың қағаны Ашына Мишені ал-</w:t>
        <w:br/>
        <w:t>дап әкеліп басын алған болатын. Талай жылғы алдап-арбау,</w:t>
        <w:br/>
        <w:t>қанды қырғын он оқтардың үрейін алып бітті. Олар енді</w:t>
        <w:br/>
        <w:t>бүлік шығарғалы жатыр. Онымен қоймай бізге қарасты жиыр-</w:t>
        <w:br/>
        <w:t>ма төрт дуанның ағамандары да он оқтармен біріккісі келеді.</w:t>
        <w:br/>
        <w:t>Ол осы араға дейін сөйлеп келіп, бөгеліп қалды. Ендігі</w:t>
        <w:br/>
        <w:t>сөзді Тоныкөк сабақтады:</w:t>
        <w:br/>
        <w:t>- Он оқ - бізден ит арқасы қиянда жатқан ел. Біздердікі</w:t>
        <w:br/>
        <w:t>олармен қалай байланыспақ? -- деп алақанын жайып, түкке</w:t>
        <w:br/>
        <w:t>түсінбеген бейне байқатты.</w:t>
        <w:br/>
        <w:t>- Он оқ бүлінген күнде де тардүш түріктері оларға сау</w:t>
        <w:br/>
        <w:t>етіп ере кетпейді. Оның үстіне елді еркіне жіберіп қойып, біз</w:t>
        <w:br/>
        <w:t>қайда қарап отырамыз?</w:t>
        <w:br/>
        <w:t>Отырғандар:</w:t>
        <w:br/>
        <w:t>- Жөн! Жөн! - десіп бастарын изеді. Бірақ Ван Либэньнің</w:t>
        <w:br/>
        <w:t>өз уәжі бар екен:</w:t>
        <w:br/>
        <w:t>- Жарандар, сендер бас шұлғып отыра беріңдер. Бірақ,</w:t>
        <w:br/>
        <w:t>ертеңгі күні ел ішіне лаң жетсе, қашан айттың демеңдер,</w:t>
        <w:br/>
        <w:t>бізге қарасты жиырма төрт дуанның ақ сақал, көк сақалының</w:t>
        <w:br/>
        <w:t>не ойлағаны бар, алдымен соған ой жүгіртіңдер. Олардың</w:t>
        <w:br/>
        <w:t>елден кетіп қалғанына, міне, бір айдың жүзі болды!</w:t>
        <w:br/>
        <w:t>Тоныкөктің ку іші қылп ете түсті. Бұлар бірдеңе бастайын</w:t>
        <w:br/>
        <w:t>деген екен деп түйді. Дегенмен, әлі де істің анық-қанығын</w:t>
        <w:br/>
        <w:t>біліп алмақ оймен Ван Либэньнің сөзіне ерік беріп, құлағын</w:t>
        <w:br/>
        <w:t>түріп отырды.</w:t>
        <w:br/>
        <w:t>- Менің байқауымша он оқтар енді тыныш жатпайды.</w:t>
        <w:br/>
        <w:t>Талай жылдан бері оларды тыныштандыруға тибеттер кесе-</w:t>
        <w:br/>
        <w:t>көлденең болып келді. Олар біздің бар күш-қуатымызды</w:t>
        <w:br/>
        <w:t>Корейге жұмсаған кезімізден пайдаланып, Он оқ елін ба-</w:t>
        <w:br/>
        <w:t>сып алды. Енді олар тибеттерге арқаланып, Таң иелігіндегі</w:t>
        <w:br/>
        <w:t>түріктерді де өздеріне қосып алмақ ниетте. Бұған осы</w:t>
        <w:br/>
        <w:t>Тәңірқұт басқағындағы түріктер де үн қосқалы отыр. Тай-</w:t>
        <w:br/>
        <w:t>па ақсақалдарының жоқ болып кетуі, елдің олардың қайда</w:t>
        <w:br/>
        <w:t>177</w:t>
        <w:br/>
        <w:t>кеткенін білмей елеңдеуі тегіннен тегін емес. Мұнда бір гәп</w:t>
        <w:br/>
        <w:t>бар. Алда-жалда іс насырға шапса, біздің қолда бар әскер</w:t>
        <w:br/>
        <w:t>күшіміз жетіспейді. Сондықтан патша ағзамға бұл жайды</w:t>
        <w:br/>
        <w:t>дереу мәлімдеу керек. Бізге қосымша қол жіберсін.</w:t>
        <w:br/>
        <w:t>Тоныкөк Үнбеге қарады. Үнбе «демің ішіңде болсын»</w:t>
        <w:br/>
        <w:t>дегендей көзін қысты. Ван Либэнь арақты арт-артынан</w:t>
        <w:br/>
        <w:t>тартып, аузы көпіріп сөйлеп отыр. Ол бойы шәкене ғана</w:t>
        <w:br/>
        <w:t>болғанымен, ішіп-жеуі апат, араққа тойымсыз бәле еді.</w:t>
        <w:br/>
        <w:t>Асқазаны тауықтың асқазанындай еді. Ол сәйлегенде тек</w:t>
        <w:br/>
        <w:t>Ли Цзайдың ғана жаны кіріп отырды. Өмірі кез келген жер-</w:t>
        <w:br/>
        <w:t>ден пайда көзден отыратын ол Ван Либэньге әлдеқандай ай-</w:t>
      </w:r>
    </w:p>
    <w:p>
      <w:r>
        <w:t>тар жаңалығы бардай ін аузындағы ақкөт торғай бастанып</w:t>
        <w:br/>
        <w:t>қылпылдап отырды. Тоныкөк оған көзінің қырымен қарап</w:t>
        <w:br/>
        <w:t>еді, Үнбе де солай бұрылды. Екеуі бірдей қарағанда Ли Цзай</w:t>
        <w:br/>
        <w:t>не ойлағаны барын көзінен аңғартты:</w:t>
        <w:br/>
        <w:t>- Бергендерің аз, тағы біраз берсеңдер айтпаймын, - де-</w:t>
        <w:br/>
        <w:t>гендей мағыналы қарады. Оның емеурін бірден байқаған</w:t>
        <w:br/>
        <w:t>Тоныкөк:</w:t>
        <w:br/>
        <w:t>- Жарайды, дегенің болсын. Тек айта көрме! - дегендей</w:t>
        <w:br/>
        <w:t>ишара жасады. Тағы да біраз камтып қалатын болдым деп</w:t>
        <w:br/>
        <w:t>көңілденген Ли Цзай төре ырсың-ырсың күлді.</w:t>
        <w:br/>
        <w:t>Үнбе «күлкің көмір болғыр» деп теріс айналды. Қонақасы</w:t>
        <w:br/>
        <w:t>көпке созылып, артынан қонақтар өз тұрақтарына тарады.</w:t>
        <w:br/>
        <w:t>Бұл кезде астанадан шалғай жатқан Бөрілі тау бөктеріндегі</w:t>
        <w:br/>
        <w:t>осынау әскери қамалда аспалы шамдар іліңіп, қала жам-</w:t>
        <w:br/>
        <w:t>былында қылыш-садақ асынып, ұзын найза ұстаған жан</w:t>
        <w:br/>
        <w:t>алғыш бөкеуілдер сапта тұрды. Олардың түрі өте жаман</w:t>
        <w:br/>
        <w:t>еді. Түгел астанадан әкелінген жан алғыштар еді. Жүзі қан</w:t>
        <w:br/>
        <w:t>көксеген, айбалта, өткір қылыштарын серт ұстаған олардың</w:t>
        <w:br/>
        <w:t>жауыздықтан құлақтары жымырайып, көздері бітиіп,</w:t>
        <w:br/>
        <w:t>беттерінің тозаңы шыққан еді. Олар жамбылдың ішіне си-</w:t>
        <w:br/>
        <w:t>май лықсып жатқан, қарулары өңшең өткір, шым болат-</w:t>
        <w:br/>
        <w:t>тан соғылған, шетінен жансебіл Табғаштың қалың қолына</w:t>
        <w:br/>
        <w:t>арқаланатын. Өздері де қарғыбауымен шапшыған қанды</w:t>
        <w:br/>
        <w:t>ауыз төбеттердей аласатып, адам жеуге асығатын. Бұларды</w:t>
        <w:br/>
        <w:t>Ван Либэнь қыр сахараға әдейі әкелген. Олардың ұзын саны</w:t>
        <w:br/>
        <w:t>жүзден асатын. Олар әрдайым Ванның қасында, ол кайда</w:t>
        <w:br/>
        <w:t>түстенсе, қонса, сонда қарауылда тұратын. Оның сыртын-</w:t>
        <w:br/>
        <w:t>да сауыт-сайманы саудыраған, үн-түнсіз жөңкілетін қалың</w:t>
        <w:br/>
        <w:t>қолы бар болатын. Ван Либэнь қашан да сол қызыл шапанды</w:t>
        <w:br/>
        <w:t>күзетшілері мен қалың қолына арқаланып, жұртқа дөн-айбат</w:t>
        <w:br/>
        <w:t>178</w:t>
        <w:br/>
        <w:t>бермеген соң Ли И-фуды қасына шақырып, оған ұлы Ли</w:t>
        <w:br/>
        <w:t>Сяньді шақырып кел деп бұйырды. Ол Гаузоңның жетінші</w:t>
        <w:br/>
        <w:t>ұлы еді. У-Мэй қатуннан туған еді. Отырғандар Гаузоңның</w:t>
        <w:br/>
        <w:t>қалың ұлдың ішінен неге Ли Сяньді шақырғанының байы-</w:t>
        <w:br/>
        <w:t>бына бара алмай қалды.</w:t>
        <w:br/>
        <w:t>Ли Сянь келді. Ол он төрт жастағы оттай жанған жасәспі-</w:t>
        <w:br/>
        <w:t>рім болатын. Өзін әкесінің неге шақырғанын ол да білмей</w:t>
        <w:br/>
        <w:t>аң-таң қалды. Сол кезде Гаузоң сөзін қайта сабақтады:</w:t>
        <w:br/>
        <w:t>- Ежелден түркі халқы ат - жалында ойнаған сл. Кезінде</w:t>
        <w:br/>
        <w:t>марқұм әкем де атты өте жақсы көрді. Мен ол кісінің көзі</w:t>
        <w:br/>
        <w:t>тірісінде жанындай жақсы көрген аттарына ескерткіш</w:t>
        <w:br/>
        <w:t>қойдырдым. Соның бірі - Тегінпырақ. Әкемнің тұла бойы</w:t>
        <w:br/>
        <w:t>тұңғышы Ли Чэнцянь түріктерді жақсы көретін. Түріктің</w:t>
        <w:br/>
        <w:t>салтын, дәстүрін құрметтейтін. Серілікті сүйетін. Оның</w:t>
        <w:br/>
        <w:t>маңында сал-серілер, сайқымазақтар, құралайды көзге ата-</w:t>
        <w:br/>
        <w:t>тын мергендер, небір бура санды балуандар жүруші еді.</w:t>
        <w:br/>
        <w:t>Осының бәрін ол түріктерден үйренді. Өзі де түрікше киініп,</w:t>
        <w:br/>
        <w:t>киіз үйде тұрып, ет жеп, қымыз ішті. Түркі сардары болу-</w:t>
        <w:br/>
        <w:t>ды қиялдады. Иә, оның қайсыбірін айтайық. Дегенмен, ол</w:t>
        <w:br/>
        <w:t>түрікше шәуген доп ойынына шебер еді. Бұл ойынды ол</w:t>
        <w:br/>
        <w:t>ылғи да түріктермен ойнайтын. Сондықтан табғаштардың</w:t>
        <w:br/>
        <w:t>ішінен онымен теңдесетін ешкім болмады. Енді сол ағамның</w:t>
        <w:br/>
        <w:t>өнері мына ұлыма дарығандай. Бұл да шәуген доп ойынына</w:t>
      </w:r>
    </w:p>
    <w:p>
      <w:r>
        <w:t>өте құштар, доп десе ішкен асын жерге қояды. Естуімше, сіз</w:t>
        <w:br/>
        <w:t>де сол ойыннан құр алақан емес секілдісіз. Ендеше, бүгін</w:t>
        <w:br/>
        <w:t>Линьдэ сарайында қонақ болып, ертеңгісін ұлыммен шәуген</w:t>
        <w:br/>
        <w:t>доп ойнасаңыз қалай болар?! - деді.</w:t>
        <w:br/>
        <w:t>- Мәртебелім, сізайтсаңыз, мен одан қалай бастартамын,-</w:t>
        <w:br/>
        <w:t>деп Тоныкөк қолын көкірегіне қойды.</w:t>
        <w:br/>
        <w:t>Қанша жерден өзін сергек ұстауға тырысқанымен пат-</w:t>
        <w:br/>
        <w:t>шаның жүзісынық, көңілі пәс еді. Оның үстіне көкжөтел мен</w:t>
        <w:br/>
        <w:t>тұла бойын жайлаған желқұз ауруы, бастың сақинасы, көз</w:t>
        <w:br/>
        <w:t>жанарының көмескі тартуы, бәрі бірігіп, оны бұрынғыдай</w:t>
        <w:br/>
        <w:t>күш қуатынан мәңгі айырған еді. Мүмкін, Ханьюань мен</w:t>
        <w:br/>
        <w:t>Суанчжэнь-дянь сарайына бара бермейтіні де Сондықтан</w:t>
        <w:br/>
        <w:t>болар. Енді түпкі ордада - Цзычэнь сарайында мәңгі</w:t>
        <w:br/>
        <w:t>қалғандай. Онын есесіне У-Мэй қатун жанығып тұр елі. Ол</w:t>
        <w:br/>
        <w:t>патшалық ісін өгейсітпейтін түрі бар. Патша әл-қуатынан</w:t>
        <w:br/>
        <w:t>айырылған сайын мұның ерік-жігері тасып алғандай</w:t>
        <w:br/>
        <w:t>166</w:t>
        <w:br/>
        <w:t>- Қолыңнан келгеніңді істе, сен нақ әділ болсаң, Үнбеден</w:t>
        <w:br/>
        <w:t>пара алған Ли Пзай төрені жазалауың керек еді.</w:t>
        <w:br/>
        <w:t>- Олда сыбағасын алады әлі!</w:t>
        <w:br/>
        <w:t>- Ол алғанда сен де қарап қалмассың. Әйтпесе қай бетіңмен</w:t>
        <w:br/>
        <w:t>хан иемнің жүзін көресің?</w:t>
        <w:br/>
        <w:t>Ваң Либэнь сөзге шыдас бере алмады. Қылышын</w:t>
        <w:br/>
        <w:t>жарқырата суырып алып, босағада өсіп тұрған балапан</w:t>
        <w:br/>
        <w:t>теректі белуарынан шауып түсірді.</w:t>
        <w:br/>
        <w:t>- Жау кеткен соң қылышыңды боққа шап деген осы бо-</w:t>
        <w:br/>
        <w:t>лар! - деп Тоныкөк кеудесін кеңге салып, мырс-мырс күлді.</w:t>
        <w:br/>
        <w:t>Бесінші тарау</w:t>
        <w:br/>
        <w:t>АЛАҢ ДА АЛАҢ, АЛАҢ ЖҰРТ</w:t>
        <w:br/>
        <w:t>Әкем Елтеріс қағанды,</w:t>
        <w:br/>
        <w:t>Анам Ел-Білге қатұнды</w:t>
        <w:br/>
        <w:t>Тәңірі төбесіне тұтып жоғары көтерді.</w:t>
        <w:br/>
        <w:t>Білге қаған ұстыны</w:t>
        <w:br/>
        <w:t>Білге қарт әңгімесін одан әрі жалғастырды. Ербұлан</w:t>
        <w:br/>
        <w:t>бағзы заманның осынау аңызын бір-бірлеп есіне түйіп,</w:t>
        <w:br/>
        <w:t>көне Таң патшалығының сарғайған шежіресін оқудан</w:t>
        <w:br/>
        <w:t>бір жалықпады. Оның көз алдында ғасырлар қойнауына</w:t>
        <w:br/>
        <w:t>сүңгіген, өткен күндер елесі қайта оянып, сартап тарихтың</w:t>
        <w:br/>
        <w:t>шырайы қайта ашылғандай болды. Күн сайын Таң ордасы</w:t>
        <w:br/>
        <w:t>мен Қара Нарынның қыратында, Бөрілі таудың бөктерінде</w:t>
        <w:br/>
        <w:t>жүргендей елегізген, ісік-желік күй кешті...</w:t>
        <w:br/>
        <w:t>ХАНЗАДАЛАР ҚАСІРЕТІ</w:t>
      </w:r>
    </w:p>
    <w:p>
      <w:r>
        <w:t>Таң ордасы демекші, Тоныкектер Сарыөзеннен қайта</w:t>
        <w:br/>
        <w:t>өткенде сарай Тәңірқұт ордасындағы жағдайдан бейхабар</w:t>
        <w:br/>
        <w:t>еді. Себебі, сарайдың өз әуресі өзінде болатын.</w:t>
        <w:br/>
        <w:t>Түрікше қоян жылы, табғашша Ұлы Таң патшалығының</w:t>
        <w:br/>
        <w:t>дяолу жылнамасының бірініні жылы! көктемде патша ағзам</w:t>
        <w:br/>
        <w:t>төсек тартып жатып қалды. Кезінде Тайңзи сарайынан</w:t>
        <w:br/>
        <w:t>қашып, Даминь ордасына келсе де бұл жер оның жанына сая</w:t>
        <w:br/>
        <w:t>болмады. Жастайынан жабысқан жел-құз ауруы бір жағынан</w:t>
        <w:br/>
        <w:t>меңдетсе, У-Мэй ханымның өз білермендігі әбден жүйкесін</w:t>
        <w:br/>
        <w:t>жұқартып бітті.</w:t>
        <w:br/>
        <w:t>- Сен жат, жата бер, алаңдама! - дейтін ол қашан да патша-</w:t>
        <w:br/>
        <w:t>ны ел билігіне араласпауға насихаттап. Патша көкірегі сай-</w:t>
        <w:br/>
        <w:t>рап жатса да ханымның шектен тыс өркәкіректігінен именіп,</w:t>
        <w:br/>
        <w:t>бәрін де үнсіз қабылдай беретін болған. Бірақ ол түбі У-Мэй</w:t>
        <w:br/>
        <w:t>ханымның өз ойлағаны барын кеш сөзді. Әсіресе, мұрагер</w:t>
        <w:br/>
        <w:t>ханзаданы тағайындау ісінде ханымның қаралығы жүріп</w:t>
        <w:br/>
        <w:t>тұрғанын білді. Білді де сескенді. Бірақ, бәрібір кеш қалды.</w:t>
        <w:br/>
        <w:t>Ханым алдымен тақ мұрагері өзінен туған төрт ұлдың ең</w:t>
        <w:br/>
        <w:t>Г679 жыл. )</w:t>
        <w:br/>
        <w:t>199</w:t>
        <w:br/>
        <w:t>үлкені Ли Хоңды өлтіргізді. Өз шаранам, бауыр етім - балам</w:t>
        <w:br/>
        <w:t>демеді. Ол өлгенде шығыс, батыс екі астана - Чан-ань мен</w:t>
        <w:br/>
        <w:t>Лоян түгел дүрлікті.</w:t>
        <w:br/>
        <w:t>- Бұл жауыз бұған дейін өзінен туған қызын жөргегінде</w:t>
        <w:br/>
        <w:t>тұншықтырып, ордадағы Ван ханым мен Сяо бикені, туған</w:t>
        <w:br/>
        <w:t>әпкесі У-ши бегімді өлтіріп еді, енді ұлдарына ауыз салған</w:t>
        <w:br/>
        <w:t>екен! - десті.</w:t>
        <w:br/>
        <w:t>Мұны естіген қара халық У-Мэй ханымды құдды бір</w:t>
        <w:br/>
        <w:t>орданың қараңғы түпкіріне жасырынған адам жегіш албас-</w:t>
        <w:br/>
        <w:t>тыдай елестететін болды.</w:t>
        <w:br/>
        <w:t>Ли Хоңды патша ағзам туғаннан жақсы көретін. Коңзы</w:t>
        <w:br/>
        <w:t>айтқандай, ол елеңшіл, ойға шүлен, парықшыл бала еді.</w:t>
        <w:br/>
        <w:t>Қашан да сабырлы, пайымды еді. Ана бір жылдары патша</w:t>
        <w:br/>
        <w:t>ағзам мен У-Мэй қатун Лояңда тұрғанда, бұл өзі астана</w:t>
        <w:br/>
        <w:t>Чан-аньда жалғыз қалып, мемлекет істерін басқарған-ды.</w:t>
        <w:br/>
        <w:t>Денсаулығы сыр берген сайын патша ағзам неғұрлым ерте-</w:t>
        <w:br/>
        <w:t>рек патшалық такты оған беруді ойластырып қойған. Алай-</w:t>
        <w:br/>
        <w:t>да билікті өз қолына алғысы келген озбыр шеше оған да</w:t>
        <w:br/>
        <w:t>ырық бермеді. Қайтсем, бұл баланы биліктен аластаймын</w:t>
        <w:br/>
        <w:t>деп жүргенде мұрагер ханзада пәле-қазаның отына өзі келіп</w:t>
        <w:br/>
        <w:t>түсті. Оның жайы былай болды.</w:t>
        <w:br/>
        <w:t>Әлкисса, бұдан алдыңғы Ван ханым мен Сяо бикенің ая-</w:t>
        <w:br/>
        <w:t>нышты тағдыры әлі жұрт есінде болар. Иә, сол Сяо бикенің</w:t>
        <w:br/>
        <w:t>өлімінен кейін оның артында қалған екі қызы - И-яң бегім</w:t>
        <w:br/>
        <w:t>мен Суанчэн ханшайым У-Мэй қатунның кесірінен жастары</w:t>
        <w:br/>
        <w:t>отыздан асса да күйеуге шықпай отырып қалған еді. У-Мэй</w:t>
        <w:br/>
        <w:t>ханым бұл қыздардың елмен емін-еркін қарым-қатынас жа-</w:t>
        <w:br/>
        <w:t>сауынан алаңдап, түбі өзіме кесірі болар деп олардың күйеуге</w:t>
        <w:br/>
        <w:t>шығуына барынша тосқындық жасады. Шешесінің бұл</w:t>
        <w:br/>
        <w:t>әпкелерінің бағын қарадай байлап отырғанын көрген Ли Хоң</w:t>
        <w:br/>
        <w:t>бір күні оған: «Қыздарға рұқсатыңды бер, өз бақытын өздері</w:t>
        <w:br/>
        <w:t>тапсын, жолына кесе-көлденең болма», - дейді. Бірақ шешесі:</w:t>
      </w:r>
    </w:p>
    <w:p>
      <w:r>
        <w:t>- Сенің мұнда не жұмысың бар? - деп ұлын орынсыз</w:t>
        <w:br/>
        <w:t>жазғырды. Бұл іс шешесінің ашу-ызасын қозғаған соң, ханза-</w:t>
        <w:br/>
        <w:t>да мәселені әкесіне жеткізді. Патша ағзам мұның шынымен</w:t>
        <w:br/>
        <w:t>ойластырылмаған шаруа екенін айтып, қыздарға лайықты</w:t>
        <w:br/>
        <w:t>күйеу іздестіруге тапсырма берді. Бұл іс У-Мэй ханымның</w:t>
        <w:br/>
        <w:t>ашу-ызасын одан сайын қозғады. Ұлына өлердей өшіккен</w:t>
        <w:br/>
        <w:t>ол түбі сен мені тыныш қоймайды екенсің деп қастандық</w:t>
        <w:br/>
        <w:t>жасауға қамданды. Ал, қыздарды қасақана төмен дәрежелі</w:t>
        <w:br/>
        <w:t>нөкер сардарларға ұзатты.</w:t>
        <w:br/>
        <w:t>200</w:t>
        <w:br/>
        <w:t>- Мүмкін сені ертеңге аманат қылмай қазір өлтіргенім оң</w:t>
        <w:br/>
        <w:t>болар!</w:t>
        <w:br/>
        <w:t>- Ағатай, ағатай, құлың болайын. Шыбындай жанымды</w:t>
        <w:br/>
        <w:t>қия көр. Менен бір ағаттық кетті, - деп қырылдаған Ли төре</w:t>
        <w:br/>
        <w:t>өлердегісін айтты.</w:t>
        <w:br/>
        <w:t>Оның желкесінен төніп, пышағын алқымына қадаған</w:t>
        <w:br/>
        <w:t>Үнбе тізесімен Ли төренің майлы қабырғасын сықырлата</w:t>
        <w:br/>
        <w:t>езіп, аз-кем отырды да, қолынан патша ағзамды, У-Мэй</w:t>
        <w:br/>
        <w:t>ханымды өсектеген қағаз жаздырып алды. Сосын оны</w:t>
        <w:br/>
        <w:t>қырқымнан шығарған қойдай, тырқыратып қоя берді. Ли</w:t>
        <w:br/>
        <w:t>тәре сол беті қашып-пысып барып шатырына кіріп кетті.</w:t>
        <w:br/>
        <w:t>Сол жатқаннан мол жатып, неше күн ел бетіне қарай алмады.</w:t>
        <w:br/>
        <w:t>БӨРІЛЕР ЖОРТУЫЛҒА ШЫҚТЫ</w:t>
        <w:br/>
        <w:t>Арада бір қыс өтсе де Түркі жұртының олку-толқуы</w:t>
        <w:br/>
        <w:t>тоқтамады. Таң ордасы Батыс Түріктегі он оқ халқын</w:t>
        <w:br/>
        <w:t>құзырына қаратуға қанша тырысқанымен, тау жайлаған</w:t>
        <w:br/>
        <w:t>тибеттер оларға ырық бере қоймады. Баяғы Дапей</w:t>
        <w:br/>
        <w:t>бұлағындағы шайқастансоң табғаштар да тибеттермен</w:t>
        <w:br/>
        <w:t>бетпе-бет келуге жүректері шайлығып қалды. Бір иықтарын</w:t>
        <w:br/>
        <w:t>жалаңаштап, аң терісінен жұрындап ішік киген тибеттер</w:t>
        <w:br/>
        <w:t>ұзын түлкі немесе қарсақ бөріктерін алшита киіп, қоңыр</w:t>
        <w:br/>
        <w:t>жорға аттарымен Аталайдан Тәңіртауға дейінгі сары дала-</w:t>
        <w:br/>
        <w:t>ны еркін шарлап, ту батыстағы Сарымсақты асуына дейін</w:t>
        <w:br/>
        <w:t>ат басын тірейтін. Барсакелмес атанған Такла-макан шөліне</w:t>
        <w:br/>
        <w:t>құятын Күнше, Зерапшан, Юроңқаш, Тарым өзендерінің</w:t>
        <w:br/>
        <w:t>бойын жайлаған егінші жұрттармен қоса, Тәңіртаудың</w:t>
        <w:br/>
        <w:t>күнгейі мен теріскейіндегі көшпелі түріктер әлі де тибет</w:t>
        <w:br/>
        <w:t>отарында еді. Табғаш ордасы бұл кезде олардан сарайға</w:t>
        <w:br/>
        <w:t>қуғын көріп келгендерді бауырына тартып, сырттай шен-</w:t>
        <w:br/>
        <w:t>шекпен бергені болмаса, он иелік жұртына билік айтудан</w:t>
        <w:br/>
        <w:t>қалған болатын.</w:t>
        <w:br/>
        <w:t>Он иелік - ұлы жұрт. Оның батысы Темір-қапыққа,</w:t>
        <w:br/>
        <w:t>теріскейі Меңіреудің тұнғиық қара орманына, түстігі</w:t>
        <w:br/>
        <w:t>Тәңіртаудың күнгейіне, шығысы Боғда мен Аратүрікке,</w:t>
        <w:br/>
        <w:t>Идұқбашқа дейін созылып жататын. Алтай кейде он иелік,</w:t>
        <w:br/>
        <w:t>кейде он оқ аталған тардұш түріктері мен шығыста Табғаш</w:t>
        <w:br/>
        <w:t>бодандығына түскен түліс түріктеріне ортақ еді. Алтай</w:t>
        <w:br/>
        <w:t>тауының күнгейінде Шеміршек деген жерде түріктердің</w:t>
        <w:br/>
        <w:t>алтындалған ордасы бар еді. Әйдік орда еді. Тардұш, түліс</w:t>
        <w:br/>
        <w:t>185</w:t>
      </w:r>
    </w:p>
    <w:p>
      <w:r>
        <w:t>Шұғай құзына аңға ертіп баратын. Өзімнің жақсы көретін</w:t>
        <w:br/>
        <w:t>ақ шағыр, жоталы көк атым болатын. Жалы айғырдың жа-</w:t>
        <w:br/>
        <w:t>лындай қаба еді. Жануар бөрілерді көргенде көзі одан бе-</w:t>
        <w:br/>
        <w:t>тер шатынап, омбы қарда ойқастап ала жөнелетін. Үйірлі</w:t>
        <w:br/>
        <w:t>бөрілерден ол да қорқатын. Бөрілер бірінің жалынан бірі</w:t>
        <w:br/>
        <w:t>тістеп, алысып ойнап, сау желіп алыстап бара жататын.</w:t>
        <w:br/>
        <w:t>- Йә, бұл далада өмір сүру үшін бөрідей сырттан, ұялас,</w:t>
        <w:br/>
        <w:t>жыртқыш болуың керек. Сонда ғана сен бұл жердің иесісің.</w:t>
        <w:br/>
        <w:t>Бөрідей жансебіл, тағы, төзімді болмасақ, табғаш болып</w:t>
        <w:br/>
        <w:t>кетерміз, - деді Үнбе.</w:t>
        <w:br/>
        <w:t>Екеуі үнсіз қалды. Қолдарын шатырлап жанған отқа жылы-</w:t>
        <w:br/>
        <w:t>тып, өз ойларымен өздері болып отырып қалды. Сол кезде:</w:t>
        <w:br/>
        <w:t>- О, тоба, маған бірдеңе жетіспейтін сияқты, - деді Үнбе</w:t>
        <w:br/>
        <w:t>сипалақтап.</w:t>
        <w:br/>
        <w:t>- Не дейсің аға, не жетіспейді? - деді Тоныкөк түкке</w:t>
        <w:br/>
        <w:t>түсінбей.</w:t>
        <w:br/>
        <w:t>- Білмеймін, әйтеуір бір нәрсе жетіспейтін секілді.</w:t>
        <w:br/>
        <w:t>-Оне нәрсе сонда?</w:t>
        <w:br/>
        <w:t>Үнбе басын шайқады. Жан-жағына жалтақтап,</w:t>
        <w:br/>
        <w:t>сипалақтап, орнынан көтеріліп-көтеріліп қояды. Тоныкөк</w:t>
        <w:br/>
        <w:t>аң-таң. Өзі де не болғанын білмей отырған Үнбе бір кезде</w:t>
        <w:br/>
        <w:t>санын бір-ақ ұрды.</w:t>
        <w:br/>
        <w:t>- Бәле, не жетіспей отыр десем! -- деп шалқалап рақаттана</w:t>
        <w:br/>
        <w:t>күлді. - Не жетіспей отыр десем, әлгі бәле екен ғой!</w:t>
        <w:br/>
        <w:t>- Не бәле, ағатай?</w:t>
        <w:br/>
        <w:t>- Ой, арақ, арақ-шы баяғы!</w:t>
        <w:br/>
        <w:t>-- Мәссаған! ішпейтін болғаның қайда?</w:t>
        <w:br/>
        <w:t>- Ішпесем болатын емес, сен кешір, бауырым. Оны</w:t>
        <w:br/>
        <w:t>ішпесем бір түрлі жабы, кесіл болып кететін түрім бар.</w:t>
        <w:br/>
        <w:t>- Мәссаған! - Тоныкөктің ішек-сілесі қатты, - Бірнеше</w:t>
        <w:br/>
        <w:t>күннен бері бұл ағама не болған десем!?</w:t>
        <w:br/>
        <w:t>- Иә, өз-өзіме ұқсамай кеттім.</w:t>
        <w:br/>
        <w:t>-- Несін айтасың, бірақ бәрібір ішпегенің жөн, аға.</w:t>
        <w:br/>
        <w:t>- Қой, құрысын! Бүйте берсем мені жоғалтасың.</w:t>
        <w:br/>
        <w:t>- Ол не дегенің, ішпеші сол бәлекетті.</w:t>
        <w:br/>
        <w:t>- Әй, қайдам, шыдай алмаспын, тегі. Оның үстіне мы-</w:t>
        <w:br/>
        <w:t>надай қара суықта бірер кесе тартып алсаң, рухың тасып,</w:t>
        <w:br/>
        <w:t>бойың қыж-қыж қайнап жүреді.</w:t>
        <w:br/>
        <w:t>Үнбе ақыры қоймады. Даяшыны шақырып, оған бір күбі</w:t>
        <w:br/>
        <w:t>жылытылған дукаң божымасын алдырды. Ол мұның астана-</w:t>
        <w:br/>
        <w:t>дажүргенде ылғи да ішетін ең сүйікті шарабы еді. Жарықтық</w:t>
        <w:br/>
        <w:t>183</w:t>
      </w:r>
    </w:p>
    <w:p>
      <w:r>
        <w:t>- Пара бергендерің рас па? - деді Ван Либэнь оған жаңа-</w:t>
        <w:br/>
        <w:t>салай беріп.</w:t>
        <w:br/>
        <w:t>- Параны бұл сұрады, Үнбе берді, бұл одан ауызбастырық</w:t>
        <w:br/>
        <w:t>ретінде өзі сұрады. Мен оны көрмедім, білмедім десем өтірік</w:t>
        <w:br/>
        <w:t>болар. Көрдім. Осы жүрген тобымыздың береке-бірлігін</w:t>
        <w:br/>
        <w:t>ойлап, жабулы қазан жабулы күйінде қалсын дедім. Бір</w:t>
        <w:br/>
        <w:t>аяқ шараптың екі аяқ желігі болар, бұдан кейін қайталама,</w:t>
        <w:br/>
        <w:t>арақты бүйтіп кәйіп болып ішкеніңді қой дедім. Бірақ ол өз</w:t>
        <w:br/>
        <w:t>жоспарлары туралы білдірген жоқ. Ашына Низекті неліктен</w:t>
        <w:br/>
        <w:t>алдырғанын да айтпайды. Бар-жоғы осы, - деді Тоныкөк.</w:t>
        <w:br/>
        <w:t>Ван Либэнь үндемей қалды. Қайткенде де бұл маңнан</w:t>
        <w:br/>
        <w:t>алыстау кетіп, Ли Цзай төре мен Тоныкөкті барған жерінде</w:t>
        <w:br/>
        <w:t>тергемек болды.</w:t>
        <w:br/>
        <w:t>АШЫНА НИЗЕК ҚАҒАН БОЛДЫ</w:t>
        <w:br/>
        <w:t>Үнбе бекіністі өртеп, ондағы Таң әскерлерін түгелге</w:t>
        <w:br/>
        <w:t>жуық жайратып салғаннан кейін, Бөрілі таудың бөктеріндегі</w:t>
        <w:br/>
        <w:t>бұрынғы Шал батырға қарасты елді жиып, ақсақалдар мен</w:t>
        <w:br/>
        <w:t>ағамандарын төрге отырғызып, осы жолы өзіне ең бірінші</w:t>
        <w:br/>
        <w:t>болып үн қосқан Моншақ батырды қасына алып, Ашына</w:t>
        <w:br/>
        <w:t>Низекті түліс түріктеріне қаған етіп көтерді. Көтеріп тұрып</w:t>
        <w:br/>
        <w:t>бүй деді:</w:t>
        <w:br/>
        <w:t>- Елім, жұртым! Енді естеріңді жиыңдар. Тәңірі түрікті</w:t>
        <w:br/>
        <w:t>қолдауда. Түркі халқының ойдағы, қырдағысының, түліс</w:t>
        <w:br/>
        <w:t>пен тардұштағысының, Жетібаш пен Тоғыз ерсен, Алты</w:t>
        <w:br/>
        <w:t>дуандағысының - бәрінің тәлейі келер күн туды. Бүгінде</w:t>
        <w:br/>
        <w:t>Табғаш мемлекеті қорқынышты емес. Ол жан-жағынан то-</w:t>
        <w:br/>
        <w:t>сылды. Шығыста корейлер мен қытандар көтеріліп, Табғаш</w:t>
        <w:br/>
        <w:t>әскерін жерінен қуса, батыста тибеттер олардың жазасын</w:t>
        <w:br/>
        <w:t>беруде. Оның үстіне аурушаң патша елді билей алмай, оның</w:t>
        <w:br/>
        <w:t>әйелі бар билікті уысына ұстап, Ли текті патша әулетін</w:t>
        <w:br/>
        <w:t>түгел кұртуда. Көне уәзірлердің көзін жойып, тіпті таққа ие</w:t>
        <w:br/>
        <w:t>болады-ау деген бауыр еті балаларына дейін бір-бірлеп та-</w:t>
        <w:br/>
        <w:t>залауда. Оның бар мақсаты - патшаның көзі жұмылысымен</w:t>
        <w:br/>
        <w:t>билікті өз қолына алу. Ол - зейіл, шектен шыққан оз-</w:t>
        <w:br/>
        <w:t>быр. Егер түркі халқы оның теперішіне түссе, құрыды дей</w:t>
        <w:br/>
        <w:t>беріңіз. Онда елдіктен, еркіндіктен үміт күтпеңдер. Түркі</w:t>
        <w:br/>
        <w:t>халқы Ілік қағаннан айырылғалы бері елсіз, ессіз, қағансыз</w:t>
        <w:br/>
        <w:t>өмір сүрдік. Қағанның орнына Табғаш төрелері бізді биледі.</w:t>
        <w:br/>
        <w:t>Халықтың тапқан-таянғаны, жылы-жұмсағы солардың ау-</w:t>
        <w:br/>
        <w:t>191</w:t>
        <w:br/>
        <w:t>-- Мен бірдеңе дей алмаймын және біздерді алдымызда не</w:t>
        <w:br/>
        <w:t>күтіп тұрғанын да айта алмаймын. Табғашқа қараған түркі</w:t>
        <w:br/>
        <w:t>жұртының жағдайы бұдан кейін жақсы болады дегенге де</w:t>
        <w:br/>
        <w:t>сенбеймін. Жағдайы жақсы болса ұйқысы тәтті болар. Ұйқы</w:t>
        <w:br/>
        <w:t>басқан елді оятам деп ойлама, - деді Үнбе басын шайқап.</w:t>
        <w:br/>
        <w:t>Тоныкөк үндемей қалды. Үнбенің сөзінің жаны бар.</w:t>
        <w:br/>
        <w:t>Түркі халқы бір - тойса аш болам деп ойламайтын, бір аш</w:t>
        <w:br/>
        <w:t>болса тоқ болам деп ойламайтын, алысты болжамайтын</w:t>
        <w:br/>
        <w:t>халық. Тым ұрыншақ, таңертеңгі ас Тәңірден деп жүре</w:t>
      </w:r>
    </w:p>
    <w:p>
      <w:r>
        <w:t>беретін халық. Олар Табғашқа қарағалы бері дала көкжалы</w:t>
        <w:br/>
        <w:t>саптаяққа телмірген үй күшігіне айналды. Ит көзі түтін та-</w:t>
        <w:br/>
        <w:t>нымас болды. Бара-бара ештеңеден секем алмасқа айналады.</w:t>
        <w:br/>
        <w:t>Ол кезде мынау менің халқым деп ойлама. Ой түйетін, сөз</w:t>
        <w:br/>
        <w:t>ұғатын, тіпті тіліңді түсінетін адам қалмас, - деді ішінен.</w:t>
        <w:br/>
        <w:t>Екеуі жүре сөйлесіп, қамалдың шығыс жақ қақпасына</w:t>
        <w:br/>
        <w:t>таяу жерде тігілген киіз үйге келді.</w:t>
        <w:br/>
        <w:t>- Қазіргі міндет мынау, - деді Тоныкөк, - Ван Либэнь</w:t>
        <w:br/>
        <w:t>ұрынарға қара таппай отырғанда, оны одан әрі өшіктірмей,</w:t>
        <w:br/>
        <w:t>ақылмен алдап, астанадан әскер алдыруына тосалғы бо-</w:t>
        <w:br/>
        <w:t>лайық. Егер осы іс қолымыздан келсе, ең әуелі ел-жұртқа</w:t>
        <w:br/>
        <w:t>тигізген пайдамыз сол болмақ.</w:t>
        <w:br/>
        <w:t>Үнбе үлкен алты қанат ақ орданың ішінде үстіне Ілбіс</w:t>
        <w:br/>
        <w:t>терісін жауып, табанына аю бөстек төсеген, жақтауы арқар</w:t>
        <w:br/>
        <w:t>мүйізімен көмкеріліп, алтынмен апталған үлкен арқалы</w:t>
        <w:br/>
        <w:t>орындыққа жалп етіп отыра кетті. Екі көзін ортада маздап</w:t>
        <w:br/>
        <w:t>жанған оттан алмай тесіліп, сәл ойланып отырды да:</w:t>
        <w:br/>
        <w:t>- Ендеше сенің айтқаның болсын, асықпайық. Бірақ Ван-</w:t>
        <w:br/>
        <w:t>ды әскер әкелу ниетінен қайтарайық. Бұл кезеп ештеңеден</w:t>
        <w:br/>
        <w:t>тайынбайды,- деді.</w:t>
        <w:br/>
        <w:t>Тоныкөк те адалбақанда ілулі тұрған, үлкен орман</w:t>
        <w:br/>
        <w:t>ішікті алып иығына жамылды да, Үнбенің қарсы алдын-</w:t>
        <w:br/>
        <w:t>да оттың басында тұрған орындыққа жайғасты. Күн күзге</w:t>
        <w:br/>
        <w:t>айналғандықтан Тоныкөк Бөрілі таудың кешкі салқын</w:t>
        <w:br/>
        <w:t>ауа-сында едәуір жаурап қалған еді. Оның Үстіне талай</w:t>
        <w:br/>
        <w:t>жыл астанаға үйреніп қалғаны бар. Оны көріп, Үнбе күліп</w:t>
        <w:br/>
        <w:t>жіберді.</w:t>
        <w:br/>
        <w:t>- Сен не, тоңып барасың ба? - деді қалжыңдап, - Сен</w:t>
        <w:br/>
        <w:t>енді Бөрілі таудың бораны мен аязына үйренуің керек. Бұл</w:t>
        <w:br/>
        <w:t>жақтың қысы қатал.</w:t>
        <w:br/>
        <w:t>- Білем, - деді Тоныкөк, - бұл мен көрмеген аяз, мен</w:t>
        <w:br/>
        <w:t>көрмеген боран емес. Бала кезімнен білемін. Әкем мені</w:t>
        <w:br/>
        <w:t>182</w:t>
        <w:br/>
        <w:t>түріктері, олардың ақсақалдары, ағамандары соңда бас</w:t>
        <w:br/>
        <w:t>қосатын еді. Қысы-жазы ордасы сонда еді.</w:t>
        <w:br/>
        <w:t>Түрікше қоян жылы, табғашша Ұлы Таң патшалығының</w:t>
        <w:br/>
        <w:t>дяолу жылнамасының бірінші жылы! көктемде тардұш және</w:t>
        <w:br/>
        <w:t>түліс түріктерінің ақсақалдары, ағамандары сол жерде бас</w:t>
        <w:br/>
        <w:t>қосты. Ван Либэньнің алаңдауы тегін емес екен. Олар сонда</w:t>
        <w:br/>
        <w:t>бірігіп, Таң патшалығына қарсы көтерілсек деп ақылдасты.</w:t>
        <w:br/>
        <w:t>Бұл жерге Таң әскерлерінің аяғы жете бермейтін. Бөрілі та-</w:t>
        <w:br/>
        <w:t>удан да, Бес-балықтан да алыс еді. Тибеттер де оңай келе</w:t>
        <w:br/>
        <w:t>алмайтын. Түрікке қолайлы жер еді.</w:t>
        <w:br/>
        <w:t>Ақсақалдар ақылдасып:</w:t>
        <w:br/>
        <w:t>- Көтерілейік, Тәңірқұт басқақ бегі Үнбе кісі жіберді. Ол</w:t>
        <w:br/>
        <w:t>бізді қолдайды екен! - деді.</w:t>
        <w:br/>
        <w:t>- Енді көтерілмесек, ұрпақтарымыз өз-өзімізге жат бо-</w:t>
        <w:br/>
        <w:t>лар. Садақ көтерер кісі қалмас, - деді.</w:t>
      </w:r>
    </w:p>
    <w:p>
      <w:r>
        <w:t>Бұл сөзді естіп, бәрі алаңдады. Қорықты. Үнбеге кісі</w:t>
        <w:br/>
        <w:t>жіберді. Алыстан елші келгенде Үнбе де астанадан Ашына</w:t>
        <w:br/>
        <w:t>Низекті, Моншақты алдырып, олармен кеңес құрып отыр еді.</w:t>
        <w:br/>
        <w:t>Мақсаты Низекті түліс түріктеріне қаған қою еді. Сол жерде</w:t>
        <w:br/>
        <w:t>жасы отыз үшке келген Тоныкәк те отырды. Бұл Тоныкөктің</w:t>
        <w:br/>
        <w:t>Моншақты алғаш көруі еді. Ол бұрыннан Табғаш жеріндегі</w:t>
        <w:br/>
        <w:t>бір әскери бекіністе тұрғауыл болған екен. Енді елге келіпті.</w:t>
        <w:br/>
        <w:t>Алтайдан келген елші аяғында саптама етігі, бұтында тақыр</w:t>
        <w:br/>
        <w:t>шалбары, үстінде жеңіл торғай көз сауыты, жарғақ күртесі бар</w:t>
        <w:br/>
        <w:t>жас жігіт екен. Ту Алтайдан қосар атпен жалғыз өзіғана келіпті.</w:t>
        <w:br/>
        <w:t>Үнбе оған күміс қырсаулы үлкен шарамен қымыз берді.</w:t>
        <w:br/>
        <w:t>Жігіт оны алды-артына қарамай сылқылдата жұтты. Оған</w:t>
        <w:br/>
        <w:t>қарап сүйсінген Үнбе жігіт сусын ішіп, әптігін басқан соң</w:t>
        <w:br/>
        <w:t>келген бұйымтайын сұрады. Жігіт жан-жағына жалтақтап,</w:t>
        <w:br/>
        <w:t>«айта берем бе!» дегендей сәл бөгеліп қалып еді, Үнбе алды-</w:t>
        <w:br/>
        <w:t>артына қоймады:</w:t>
        <w:br/>
        <w:t>- Тартынбай айта бер, бұл кісілер бөтен емес,- деді. Жігіт</w:t>
        <w:br/>
        <w:t>Алтайдың күн бетінде, Шеміршек қолатында жиналған</w:t>
        <w:br/>
        <w:t>ақсақалдардың сәлемін жеткізді.</w:t>
        <w:br/>
        <w:t>- Ақсақалдар бұған дейін бір емес, бірнеше рет бас қосты.</w:t>
        <w:br/>
        <w:t>Оларға сіздің сәлеміңіз де жетті. Бұдан ары карап отыра бер-</w:t>
        <w:br/>
        <w:t>сек, түркі халқы түбірімен жойылмақ. Атадан қалған елдік</w:t>
        <w:br/>
        <w:t>пен ерлікті ту етіп ұстар ұрпақтан айырыламыз десті. Сол</w:t>
        <w:br/>
        <w:t>үшін сізден үміт күтіп отыр, - деді.</w:t>
        <w:br/>
        <w:t>ТҮнбе ойланып қалды. Ол енді шыдай алар емес. Онсыз да</w:t>
        <w:br/>
        <w:t>“Жаңаша 679 жыл.</w:t>
        <w:br/>
        <w:t>186</w:t>
        <w:br/>
        <w:t>көргенде, ақсақалдар қуаныштары қойындарына сыймай</w:t>
        <w:br/>
        <w:t>жырғап қалды.</w:t>
        <w:br/>
        <w:t>-О, жаратқан! Бір тұяқ серіппей кетеміз бе деп едік.</w:t>
        <w:br/>
        <w:t>- Бөрілі таудың бөрілері жортуылын бастаған екен. Енді</w:t>
        <w:br/>
        <w:t>аузы-басын қандамай қайтпас...</w:t>
        <w:br/>
        <w:t>- Оларға Көк тәңірім қормал, Көкбөрі ием жебеу; аруақтар</w:t>
        <w:br/>
        <w:t>арқа болсын! - десіп, алда кім не істейтіндіктерін ақылдасты.</w:t>
        <w:br/>
        <w:t>Үлкен ақ боз биені құрбанға шалып, ата-бабалары Бумын,</w:t>
        <w:br/>
        <w:t>Істеми, Тоңябғу секілді күлік қағандардың аруағын атап</w:t>
        <w:br/>
        <w:t>отырып, қолдарын қызыл қанға малып, ант-су ішті.</w:t>
        <w:br/>
        <w:t>Бұл кезде Бөрілі тау түгел атқа қонды. Үнбе Тоныкөкті</w:t>
        <w:br/>
        <w:t>Ван Либэнь тарапқа өткізіп жіберіп, өзі қамалға лап қойды.</w:t>
        <w:br/>
        <w:t>Алдын ала ойластырылған жоспар бойынша Тоныкөк</w:t>
        <w:br/>
        <w:t>Ван Либэньді қасына алып, жүз шақты баскесермен бірге</w:t>
        <w:br/>
        <w:t>қоршаудың қауіпсіз тұсынан қашып шықты. Ысқырып</w:t>
        <w:br/>
        <w:t>атылған қозы жаурын сұр жебе қамалға қарша борады.</w:t>
        <w:br/>
        <w:t>Лапылдаған отты жебелердің кейбірі аққан жұлдыздай зымы-</w:t>
        <w:br/>
        <w:t>рап барып қамалдағы атқоралар мен үйлердің шатырларын,</w:t>
        <w:br/>
        <w:t>қарауыл тұрғыларын отқаорады. Әлгіндеғанатынышұйқыда</w:t>
        <w:br/>
        <w:t>жатқан әскери бекініс аяқ астынан тиген шапқыншылықтан</w:t>
        <w:br/>
        <w:t>есі шықты. Баскесерлер, бөкеуілдер қашан да сақ. Олар ай</w:t>
      </w:r>
    </w:p>
    <w:p>
      <w:r>
        <w:t>жарығында өздеріне қарай лап қойған атты жасақтың тым</w:t>
        <w:br/>
        <w:t>көп екеніне көз жеткізісімен, Ван Либэньді аман алып қалуға</w:t>
        <w:br/>
        <w:t>қамданды. Бұл сойқанды араларынан біреудің істегенін білді.</w:t>
        <w:br/>
        <w:t>Әсіресе, Үнбе мен астанадан келген Ашына Низектің жоқ бо-</w:t>
        <w:br/>
        <w:t>лып шығуы тіптен күдік тудырды.</w:t>
        <w:br/>
        <w:t>Зәре-құты қашқан Ван Либэнь ат жалына жабысып,</w:t>
        <w:br/>
        <w:t>алды-артына қарамай зытты. Ел шетінен әбден алыстап,</w:t>
        <w:br/>
        <w:t>қауіпсіз жерге жеттік-ау дегенде барып ат басын бұрып, ар-</w:t>
        <w:br/>
        <w:t>тына қарады. Түн ішінде алыста Бөрілі таудың бөктерінде</w:t>
        <w:br/>
        <w:t>отқа оранып лапылдап жатқан бекіністі көрді.</w:t>
        <w:br/>
        <w:t>- Сұмдық-ай, бұл не жағдай? - деп қалтыраған ол «не</w:t>
        <w:br/>
        <w:t>себепті бұлай болды?» дегендей Тоныкөкке түйілді.</w:t>
        <w:br/>
        <w:t>- Сардар, жар астынан жау шықты. Біз сенген Үнбе мен</w:t>
        <w:br/>
        <w:t>Ашына Низек өзімізге қарсы қапыда қол көтерді! - деді</w:t>
        <w:br/>
        <w:t>Тоныкәк.</w:t>
        <w:br/>
        <w:t>- Құрып кеткір, олардың ондай екенін білсем баяғыда-ақ</w:t>
        <w:br/>
        <w:t>бастарын кесер едім! - деді Ван Либэнь оңды-солды ойқастап.</w:t>
        <w:br/>
        <w:t>Осында қашып шыққандардың арасында Ли Цзай төре</w:t>
        <w:br/>
        <w:t>де бар еді. Елдің бәрі қамалдан қашқанда тақымына бір ат</w:t>
        <w:br/>
        <w:t>бұйырған ол қатты жүріске шыдамай, арсалда болып, іші-</w:t>
        <w:br/>
        <w:t>189</w:t>
        <w:br/>
        <w:t>қоңыр құм күбімен алдына келгенде Үнбе қуанғанынан</w:t>
        <w:br/>
        <w:t>күбінің сыртын сипалап, айналып, үйіріліп қалды.</w:t>
        <w:br/>
        <w:t>- Иісін-ай, иісін-ай! - деп түшіркеніп, көңілденіп кетті.</w:t>
        <w:br/>
        <w:t>Дереу үлкен күміс тостағанды алдырып, құм күбінің аузы-</w:t>
        <w:br/>
        <w:t>нан батырып, екі кесе ішкенде шекесінің тері бұрқ ете түсті.</w:t>
        <w:br/>
        <w:t>- Ойпыр-ай, көзім шырадай жанғанын қарашы! - деп екі</w:t>
        <w:br/>
        <w:t>иығынан дем алып отырып қалды.</w:t>
        <w:br/>
        <w:t>Сол кезде олар отырған жерге сенделектеп Ли Пзай тәре</w:t>
        <w:br/>
        <w:t>келді. Қонақасыдан мейлінше ішіп-жеп, арсалда болып шыққан</w:t>
        <w:br/>
        <w:t>ол шараптың буымен ісіп-кеуіп, жер-суға симай келген екен.</w:t>
        <w:br/>
        <w:t>- Сен әліңе қарап жүр! - деді ол келген бетте Үнбені</w:t>
        <w:br/>
        <w:t>көзіне шұқып, - мен - патша ағзамның өзі жіберген адам-</w:t>
        <w:br/>
        <w:t>мын. Оның көз-құлағымын. Шындап келгенде сендердің</w:t>
        <w:br/>
        <w:t>жақсы-жаман болу-ларың маған байланысты. Оның үстіне,</w:t>
        <w:br/>
        <w:t>Үнбе, сен жол-жөнекей адам сабап, патшаға тіл тигізіп,</w:t>
        <w:br/>
        <w:t>Ұлы Таң мемлекетінің байрағын жырттың. Бұл үлкен күнә.</w:t>
        <w:br/>
        <w:t>Егер төреңе жылы қабақ танытпасаң, түрменің түбінде</w:t>
        <w:br/>
        <w:t>шіритініңді ұмытпа.</w:t>
        <w:br/>
        <w:t>Ли төренің көздері жіпсиіп, бет терісі қаймақши қалған</w:t>
        <w:br/>
        <w:t>екен. Сен осыны біліп жүр дегендей Үнбеге сұқ саусағын</w:t>
        <w:br/>
        <w:t>шошайтып зыттана сөйледі.</w:t>
        <w:br/>
        <w:t>- Сендератақ-даңқ, мәртебе дегендер тегіннен-тегін келеді</w:t>
        <w:br/>
        <w:t>деп ойлайсыңдар-ау тегі. Әйтпесе, патшаға тіл тигізіп, мемле-</w:t>
        <w:br/>
        <w:t>кет байрағын жыртып, патша ағзам ұсынған тақта тектен-тек</w:t>
        <w:br/>
        <w:t>отыра бермексіңдер ме!? Ендеше, мына бергендерің тіптен</w:t>
        <w:br/>
        <w:t>аз, менің жасаған жақсылығымның нарқы төмен екен деп ой-</w:t>
        <w:br/>
        <w:t>лап қалмаңдар, - деп қолын жайып Үнбеге алтын-күмісіңді</w:t>
      </w:r>
    </w:p>
    <w:p>
      <w:r>
        <w:t>алақаныма сал деп тепсінді.</w:t>
        <w:br/>
        <w:t>Арақ ішіп кәйіп болып отырған Үнбе алдындағы</w:t>
        <w:br/>
        <w:t>тақтайды басына бір-ақ көтеріп, жараған бурадай ша-</w:t>
        <w:br/>
        <w:t>бынып атып тұрды. Манадан шәбеленіп, жан алғыштай</w:t>
        <w:br/>
        <w:t>жанығып тұрған Ли Цзай төрені алқымынан ала кетіп,</w:t>
        <w:br/>
        <w:t>енді бір қолымен жағынан ұрып, мұрттай ұшырды. Ит-</w:t>
        <w:br/>
        <w:t>тей қаңқылдап бүктеліп түскен оны басы-көзі демей әбден</w:t>
        <w:br/>
        <w:t>тепкілеп, сілікпесін шығарды. «Қой!» деп әре түрегелген</w:t>
        <w:br/>
        <w:t>Тоныкөкке де араша бермеді.</w:t>
        <w:br/>
        <w:t>- Бар, айт, қане! Патша ағзамға жеткіз бәрін. Бірақ ұмытпа,</w:t>
        <w:br/>
        <w:t>олай істесең күндердің күнінде қапияда кездесіп, тар жерде</w:t>
        <w:br/>
        <w:t>жаныңды алатын бәрібір мен боламын.</w:t>
        <w:br/>
        <w:t>Үнбенің темірдей тегеурі оның алқымын езіп, тынысын</w:t>
        <w:br/>
        <w:t>тарылтып бара жатты.</w:t>
        <w:br/>
        <w:t>184</w:t>
        <w:br/>
        <w:t>- Болды енді! Бара беріңдер, бара беріңдер, - деп қолымен</w:t>
        <w:br/>
        <w:t>ишара жасап, сырт айналып жүріп кетті.</w:t>
        <w:br/>
        <w:t>Тоныкөк басын шайқады.</w:t>
        <w:br/>
        <w:t>- Мына түрімен бұл ақшаға әкесін де сататын шығар! -</w:t>
        <w:br/>
        <w:t>деп жағасын ұстады.</w:t>
        <w:br/>
        <w:t>- Бұдан қайыр күтпе! - деді Үнбе зығырданы қайнап, -</w:t>
        <w:br/>
        <w:t>енді бірдеңе десе, айттым да қойдым, бірден буындырып</w:t>
        <w:br/>
        <w:t>өлтірем.</w:t>
        <w:br/>
        <w:t>- Абайла, абайла!--деді Тоныкөк оның білегіненсап беріп.-</w:t>
        <w:br/>
        <w:t>Сен өйтсең, бүкіл түркі халқын одан бетер тоз-дырасың. Одан</w:t>
        <w:br/>
        <w:t>да патшаны да, ханымды да алдарқата тұрып, ел-жұртты бір</w:t>
        <w:br/>
        <w:t>жерге жинап алайық. Ақылмен, сабырмен іс қылайық.</w:t>
        <w:br/>
        <w:t>-- Қашанғы шыдаймыз. Онсыз да тозып жоғалуға айналдық</w:t>
        <w:br/>
        <w:t>қой! - деді Үнбе тісін қайрап.</w:t>
        <w:br/>
        <w:t>- Ағатай, бәрін де ақылмен істейік. Ақылдаспай, кеңеспей</w:t>
        <w:br/>
        <w:t>іс қылма.</w:t>
        <w:br/>
        <w:t>- Ендеше, Чань-Аңьға кісі жіберейік, олар келсін!</w:t>
        <w:br/>
        <w:t>- Кімдер?</w:t>
        <w:br/>
        <w:t>- Ашына Низек пен Ашына Бөнем келсін. Моншақ та</w:t>
        <w:br/>
        <w:t>келсін!</w:t>
        <w:br/>
        <w:t>- Не себепті?</w:t>
        <w:br/>
        <w:t>- Себебін өзің де білесің. Сен екеуіміз Ашиде әулетінен-</w:t>
        <w:br/>
        <w:t>біз. Жиен жұртпыз. Ал, ана екеуі Ашына әулетінен. Оның</w:t>
        <w:br/>
        <w:t>үстіне екеуі де Ілік қағанның інілері. Олар келсе, түркі</w:t>
        <w:br/>
        <w:t>халқы түгел соңынан ереді. Ал отыра берсек түркі жұрты</w:t>
        <w:br/>
        <w:t>мәңгілікке құриды. Онсыз да Ван Либэньнің астанадан әскер</w:t>
        <w:br/>
        <w:t>алдырғалы жатқанын естімедің бе?</w:t>
        <w:br/>
        <w:t>Тоныкөк ойланып қалды.</w:t>
      </w:r>
    </w:p>
    <w:p>
      <w:r>
        <w:t>- Сен осыған шынымен бел будың ба?</w:t>
        <w:br/>
        <w:t>- Будым, бірақ сенің өз еркің өзіңде. Оның үстіне сенің</w:t>
        <w:br/>
        <w:t>патшаға жақын жүргенің бізге де керек. Алты дуандағы</w:t>
        <w:br/>
        <w:t>түркі бауырларымыз елге оралмайынша ордадан қол үзбе.</w:t>
        <w:br/>
        <w:t>Сен кетсең оларға кімнің жаны ашиды?</w:t>
        <w:br/>
        <w:t>- Дегенмен, өзің де ойлан, бір асығыстық болып жүр-</w:t>
        <w:br/>
        <w:t>месін. Түркі халқы - аз халық. Оның жартысын табғаштар</w:t>
        <w:br/>
        <w:t>отырықшыға айналдырды. Олардың мініс аттары, көш</w:t>
        <w:br/>
        <w:t>көлігі жоқ. Түгел жаяу. Ер азаматтары соғыста. Тұлымды ұл,</w:t>
        <w:br/>
        <w:t>бұрымды қыздарының бәрі ауыр еңбекте, құлдық пен күңдікте.</w:t>
        <w:br/>
        <w:t>Осындай күнде не істемексің, бауырым? Тұра тұрайық. Күш-</w:t>
        <w:br/>
        <w:t>қуат жинайық. Жетіп келіп кол ұшын беретін он иелік халқы</w:t>
        <w:br/>
        <w:t>алыста. Олардың өз әлегі өзінде, - деді Тоныкөк.</w:t>
        <w:br/>
        <w:t>181</w:t>
        <w:br/>
        <w:t>аламын. Оған дейін болашақ қалыңдығым сіздерге аманат!</w:t>
        <w:br/>
        <w:t>Осы кезде жұрт тағы да ду етіп қартты да, қағанды да</w:t>
        <w:br/>
        <w:t>мақтап жатты. Біреулер:</w:t>
        <w:br/>
        <w:t>- Шалекең жарады, ондай ерге бермеген қызын кімге</w:t>
        <w:br/>
        <w:t>береді! - десе, енді біреулер:</w:t>
        <w:br/>
        <w:t>- Соған жарай қаған да жігітшілік танытты. Баукесерін</w:t>
        <w:br/>
        <w:t>айтты, - десті.</w:t>
        <w:br/>
        <w:t>Қаған басындағы тәжін алып, үстіндегі оқалы тонын</w:t>
        <w:br/>
        <w:t>шешті. Оның орнына дулыға-сауытын киіп, белін жарқыраған</w:t>
        <w:br/>
        <w:t>жалпақ кемермен буды. Сол кемерге байланған наркескен ақ</w:t>
        <w:br/>
        <w:t>алмасын лықсытып бір қозғап, қынына қайта салды да:</w:t>
        <w:br/>
        <w:t>- Ау, жұртым, бұл жиын осымен томам. Ендігі тірлігіміз</w:t>
        <w:br/>
        <w:t>аттың жалы, түйенің қомында болады. Қашан ел іргесін бе-</w:t>
        <w:br/>
        <w:t>кемдеп, жаумен есеп айырысқанша ерсілі-қарсылы сарсал-</w:t>
        <w:br/>
        <w:t>даңнан көз ашпаймыз. Азаттық жолы ауыр жол. Жанқиналмай,</w:t>
        <w:br/>
        <w:t>қан төгілмей келмейді! Оны білгендерің абзал, - деді.</w:t>
        <w:br/>
        <w:t>Осы сөздерін айтып, ол алыс-жақыннан келген әр ру-</w:t>
        <w:br/>
        <w:t>тайпаның ақсақалдарын, ағамандарын қасына шақырды.</w:t>
        <w:br/>
        <w:t>Үлкен жиынды таратып, бұл келгендерден жасақтың, ат-</w:t>
        <w:br/>
        <w:t>көлік, қару-жарақтың, азық-түлік, киім-кешектің, жорықта</w:t>
        <w:br/>
        <w:t>тігер жапа қостың есебін алды. Бәрі ойдағыдай екен. Бұған</w:t>
        <w:br/>
        <w:t>қабағат қуанған ол осының бәрін алдын ала қапысыз дайын-</w:t>
        <w:br/>
        <w:t>датып үлгерген Үнбеге дән ризашылығын білдірді.</w:t>
        <w:br/>
        <w:t>- Мен емес,жұрттың өзідеосыған дайындалып отырғой,-</w:t>
        <w:br/>
        <w:t>деп Үнбе Низектің арқасынан қақты.</w:t>
        <w:br/>
        <w:t>- Сөз бар ма! Енді жұрттың осы ынтасын жерде қоймай,</w:t>
        <w:br/>
        <w:t>жұдырықтай жұмылып, Табғаш қағанды тәубасына</w:t>
        <w:br/>
        <w:t>келтірейік, - деді Низек.</w:t>
        <w:br/>
        <w:t>Ата-бабаларынан қалған үлкен ақ ордаға тайпа ақсақал-</w:t>
        <w:br/>
        <w:t>дары мен ағамандарын, әскер басыларын жинады. Үлкен</w:t>
        <w:br/>
        <w:t>ақ боз айғырды құрбанға шалып, аруақтарды еске алып,</w:t>
        <w:br/>
        <w:t>қанға қолдарын малып отырып анттасты. Ақсақалдар түгел</w:t>
        <w:br/>
        <w:t>түріктің бас сардары етіп Ашына Низектің өзін сайлады.</w:t>
        <w:br/>
        <w:t>Одан соң әр ру-тайпаны негіз етіп түмендік, мыңдық, жүздік</w:t>
      </w:r>
    </w:p>
    <w:p>
      <w:r>
        <w:t>басшыларын тағайындады. Әр түмендіктің, мыңдықтың</w:t>
        <w:br/>
        <w:t>жау-жаламда ұстайтын тулары сараптан өтті.</w:t>
        <w:br/>
        <w:t>Ван Либэнь Бөрілі таудан қашқан бойы Сарыөзеннен</w:t>
        <w:br/>
        <w:t>өтіп, өзеннің оң жағалауындағы әскери бекініс У-Юань</w:t>
        <w:br/>
        <w:t>кентіне келді. Бұл ғұн заманында Цинь Шихуан Орта</w:t>
        <w:br/>
        <w:t>жазықты бірлікке келтіріп, ғұндарды солтүстікке қуып</w:t>
        <w:br/>
        <w:t>салғаннан кейін пайда болған әскери бекініс еді. Кейін хан</w:t>
        <w:br/>
        <w:t>194</w:t>
        <w:br/>
        <w:t>сонда қалдырып кетіпті. Басшысынан айырылған ел</w:t>
        <w:br/>
        <w:t>үрейленіп, тағы да тибеттермен бірігіп кеткен көрінеді.</w:t>
        <w:br/>
        <w:t>- Не дейді!</w:t>
        <w:br/>
        <w:t>- Иә, ақсақалдар. Сондай жағдай болуы болды.</w:t>
        <w:br/>
        <w:t>- Сяо Сы-ие әлі тірі ме еді?</w:t>
        <w:br/>
        <w:t>- Тірі екен, ағатай.</w:t>
        <w:br/>
        <w:t>- Ол неме кезінде Су Диңфаңмен бірге барып, Қара</w:t>
        <w:br/>
        <w:t>қағанды қолға түсіріп, астанаға сүргінге айдаған еді. Енді</w:t>
        <w:br/>
        <w:t>Пэй Синцзянмен бірігіп, Тушы қағанды да ұстап, оның да</w:t>
        <w:br/>
        <w:t>бетін Чань-аньға бұрған болды ғой.</w:t>
        <w:br/>
        <w:t>- Дұрыс айтасыз. Он оқтарға қарсы әр аттанған сайын</w:t>
        <w:br/>
        <w:t>оның жолы болып келеді.</w:t>
        <w:br/>
        <w:t>- Қарай гөр өзін!</w:t>
        <w:br/>
        <w:t>Үнбе тісін-тісіне басып, ұрынарға қара таппай отыр.</w:t>
        <w:br/>
        <w:t>- Енді ұрыста тұрыс жоқ. Елді солтүстікке көшіріп, өзіміз</w:t>
        <w:br/>
        <w:t>атқа қонамыз! - деді.</w:t>
        <w:br/>
        <w:t>- Алты дуандағы елді қайтеміз? Оларды осы беті Табғаш</w:t>
        <w:br/>
        <w:t>кол астына тастаймыз ба?! - деді бір қария. Оның аты</w:t>
        <w:br/>
        <w:t>Құлашын еді.</w:t>
        <w:br/>
        <w:t>- Жоқ, оларды әсте қараусыз қалдырмаймыз. Біз бұл жолы</w:t>
        <w:br/>
        <w:t>Тоныкөкті қатарымызға ертпейміз. Ол Ван Либэньмен бірге</w:t>
        <w:br/>
        <w:t>кетсін. Алты дуандағы елге бұл өзі бас-көз болады. Кейін</w:t>
        <w:br/>
        <w:t>Көк тәңірі колдап жолымыз болса, ол бауырларымызды</w:t>
        <w:br/>
        <w:t>үйіріне қосамыз.</w:t>
        <w:br/>
        <w:t>- Апыр-ай деген, солай болса игі еді! - деп Құлашын қарт</w:t>
        <w:br/>
        <w:t>сақалын сипап күрсініп жіберді, - жат жұртта әгейлік көп</w:t>
        <w:br/>
        <w:t>көріп, екі көзі төрт болып өлеусіреп бітті ғой ол жақындарым.</w:t>
        <w:br/>
        <w:t>Сол күні Үнбе Күллі-чордың басқаруына қосар атымен,</w:t>
        <w:br/>
        <w:t>азығымен қырық жігіт берді. Олар бес қаруын асынып,</w:t>
        <w:br/>
        <w:t>бұлқыншағын байланып, бір-бірімен хабарласатын жерлерін</w:t>
        <w:br/>
        <w:t>белгілеп, Бөрілі таудан Алтайға дейінгі сайын далаға сіңіп</w:t>
        <w:br/>
        <w:t>кетті. Таң патшалығының арнайы өртеңдерін пайдалан-</w:t>
        <w:br/>
        <w:t>бай, иендегі ат арқандық сулы, тұрғылы жерлерді талдап,</w:t>
        <w:br/>
        <w:t>екі жағынан хабар күтті. Тепсе темір үзетін жас шабандоз-</w:t>
        <w:br/>
        <w:t>дар ту алыстан тізгін ұшымен жеткен хаттарды іліп алып,</w:t>
        <w:br/>
        <w:t>екіншісіне жеткізетін. Осылайша Үнбенің Ашына Низекті</w:t>
        <w:br/>
        <w:t>қаған сайлап, түліс түріктерін бір тудың астына біріктірмек</w:t>
      </w:r>
    </w:p>
    <w:p>
      <w:r>
        <w:t>болғаны көп өтпей қарлы Алтайдың күнбетінде - Шеміршек</w:t>
        <w:br/>
        <w:t>қолатында отырған ақсақалдарға да жетті.</w:t>
        <w:br/>
        <w:t>Көне түркі жазуында Хотанның саман қағазына қытайы</w:t>
        <w:br/>
        <w:t>қылауышпен өте ыждаһаттап жазылған ақжолтай хатты</w:t>
        <w:br/>
        <w:t>188</w:t>
        <w:br/>
        <w:t>зын майлауға кетті. Ер-азаматтарымыз үйде отырмайтын</w:t>
        <w:br/>
        <w:t>болды, бәрі Табғаш мемлекеті үшін ісін-күшін беріп, сол</w:t>
        <w:br/>
        <w:t>үшін құлақ естіп, көз көрмеген жат жұрттарда шайқасты. Ти-</w:t>
        <w:br/>
        <w:t>бет пен Корейдегі шайқастарда, теңіздегі дауылдарда өлді.</w:t>
        <w:br/>
        <w:t>Қалғаны Талқымда тас қалап, Сарыәзен мен Кеңарықта кеме</w:t>
        <w:br/>
        <w:t>сүйреді. Қыздарың Табғаш төрелерінің басы байлы күңіне</w:t>
        <w:br/>
        <w:t>айналды. Енді сол қорлықтан құтылар, ел болуға ұмтылар</w:t>
        <w:br/>
        <w:t>күн туды. Егер қазір ұмтылмасаң, түркі халқы, өзіңде обал</w:t>
        <w:br/>
        <w:t>жоқ. Бұдан былай бір-біріңді мінеме. Елге басшы, басшыға</w:t>
        <w:br/>
        <w:t>қосшы табылмады демендер. Сол үшін бүгін жерімізден</w:t>
        <w:br/>
        <w:t>Табғаш төрелерін қуып, осынау жер ортасы көк төбеде -</w:t>
        <w:br/>
        <w:t>қасиетті Бөрілі таудың бөктерінде, алашқа аңыз болған</w:t>
        <w:br/>
        <w:t>Шал батырдың елінде түліс түріктерін жиып, оларға ата-</w:t>
        <w:br/>
        <w:t>бабасынан қара көктің тұқымы, кешегі елім деп еңіреген</w:t>
        <w:br/>
        <w:t>Ілік қағанның інісі Ашына Низекті қаған көтердік, Түркі</w:t>
        <w:br/>
        <w:t>қағанатын қайта құрдық! - деді.</w:t>
        <w:br/>
        <w:t>Осы кезде Бөрілі таудың бауырына жиналып, иін тіресе</w:t>
        <w:br/>
        <w:t>лықсыған жүрт бір-бірімен жарысып:</w:t>
        <w:br/>
        <w:t>- Аруақ! Аруақ! - деп айқайлады. Садағы бары садағын,</w:t>
        <w:br/>
        <w:t>қылышы бары қылышын, айбалтасы бары айбалтасын көкке</w:t>
        <w:br/>
        <w:t>сермеді.</w:t>
        <w:br/>
        <w:t>Қариялар:</w:t>
        <w:br/>
        <w:t>- О, жарық жалған, Көк Тәңірім, біздің де көз жасымыз-</w:t>
        <w:br/>
        <w:t>ды көретін күнің бар екен-ау! - деп еңіреп тұрды. Алқалаған</w:t>
        <w:br/>
        <w:t>жұрт Ашына Низекті ақ киізге салып қаған көтерді. Басына</w:t>
        <w:br/>
        <w:t>қағандық Тәж кигізіп, үстіне оқалы тон жапты. Қасына бөрілі</w:t>
        <w:br/>
        <w:t>байрақ көтеріп, бес қаруын сайлаған өңшең атпал азаматтар-</w:t>
        <w:br/>
        <w:t>ды қойды. «Талай жып жауға есеміз кетті, қор болдық, ар-</w:t>
        <w:br/>
        <w:t>намысымыз тапталды. Азып-тоздық. Есіміз шығып, еңсеміз</w:t>
        <w:br/>
        <w:t>түсті. Табғаш қаған жарылқай ма деп жабырқау әрі жарамсақ</w:t>
        <w:br/>
        <w:t>күй кештік. Енді жетер, ата-бабаларымыз мың жыл бас име-</w:t>
        <w:br/>
        <w:t>ген жауға енді бас иеміз бе? Мың жыл аттан түспегенде енді</w:t>
        <w:br/>
        <w:t>аттан түсеміз бе? Мың жыл бөрі болып, енді көшкен жұртта</w:t>
        <w:br/>
        <w:t>шоқиған бұралқы иттің күнін кешеміз бе!» деп жігіттер бір-</w:t>
        <w:br/>
        <w:t>біріне жігер беріп, ершімденіп алға шықты. Ата-баба жо-</w:t>
        <w:br/>
        <w:t>лымен жүріп, қанды-қасап шайқастарда ел үшін өлсек те</w:t>
        <w:br/>
        <w:t>өкінбейміз деп нағыз ерлердей сілкініп, күш-қайраты тасып,</w:t>
        <w:br/>
        <w:t>буыршындай бұлқынып тұрды.</w:t>
        <w:br/>
        <w:t>Олардың көздерінен ұшқындаған отты көріп, Ашына Ни-</w:t>
        <w:br/>
        <w:t>зек қағанның көңілі толды.</w:t>
        <w:br/>
        <w:t>- Жарандар! - деді ол екі қолын жоғары көтеріп алақанын</w:t>
        <w:br/>
        <w:t>192</w:t>
      </w:r>
    </w:p>
    <w:p>
      <w:r>
        <w:t>болды. Оған өлердей өштескен Ван Либэнь жағасынан алып</w:t>
        <w:br/>
        <w:t>тұрып тістене, тесірейе қарады.</w:t>
        <w:br/>
        <w:t>- Сенің де жүнің жетілді, көресіңді көресің енді! - деп</w:t>
        <w:br/>
        <w:t>бетіне бетін тигізді. Сол сәтте Тоныкөк:</w:t>
        <w:br/>
        <w:t>- Тарт қолыңды! - деп оны жуан басымен сүзіп қалды.</w:t>
        <w:br/>
        <w:t>Ван Либэнь зілдей соққыдан сенделектеп барып бойын</w:t>
        <w:br/>
        <w:t>билеп алды.</w:t>
        <w:br/>
        <w:t>- Мынаны дүрелеңдер, жон етін жонып алыңдар! - деді</w:t>
        <w:br/>
        <w:t>баскесерлеріне қатан бұйырып. Сол-ақ екен маңдайларын</w:t>
        <w:br/>
        <w:t>қызыл матамен буған баскесерлер оны далаға сүйрей жөнелді.</w:t>
        <w:br/>
        <w:t>Тоныкөк астана Чан-аньда қару өнерін он жыл үйренген еді.</w:t>
        <w:br/>
        <w:t>Әдетте бір тоға, анау-мынауға көп желп етпейтін сабазың</w:t>
        <w:br/>
        <w:t>шындап келгенде қарсыласын қолының қырымен ұрып</w:t>
        <w:br/>
        <w:t>түсіретін әдісі бар еді. Аяқтарын оңды-солды сілтеп, қолының</w:t>
        <w:br/>
        <w:t>қырымен қайшылай ұрғанда қарсыласын бір соққымен-</w:t>
        <w:br/>
        <w:t>ақ мұрттай ұшырар еді. Жұдырығы темірдей, қолының</w:t>
        <w:br/>
        <w:t>қыры өгіздің жон терісінен таспа тілердей өткір тұғын. Ол</w:t>
        <w:br/>
        <w:t>бір бұлқынғанда анталаған баскесерлердің бәрі бір-біріне</w:t>
        <w:br/>
        <w:t>соғылып, теңселіп естері шықты. Бойларын билеп, екінші</w:t>
        <w:br/>
        <w:t>рет қайта ұмтылғанда жалаң қолмен-ақ бәрін жамсатып</w:t>
        <w:br/>
        <w:t>салды. Баяғыдан Чуй Цзин-иеден үйренгені бар, оған қоса</w:t>
        <w:br/>
        <w:t>Чан-Аньның ең жоғарғы гонфу мектебін бітіргені, атақты</w:t>
        <w:br/>
        <w:t>қылышкерлер мен шамбасшылардың алдынан дәріс алғаны</w:t>
        <w:br/>
        <w:t>бар, бұған ешкім беттей алмайтын. Бұл жолы да оны оңай-</w:t>
        <w:br/>
        <w:t>оспақ жүндеп алмақшы болғандардың жүрегі шайлығып,</w:t>
        <w:br/>
        <w:t>беттері қайтып қалды.</w:t>
        <w:br/>
        <w:t>- Жігіт болсан, өзің кел! - деді Тоныкөк не болып не</w:t>
        <w:br/>
        <w:t>қойғанын білмей есі шығып тұрған Ван Либэньді қасына</w:t>
        <w:br/>
        <w:t>шақырып.</w:t>
        <w:br/>
        <w:t>- Ер жігіттер егерлессе тек жекпе-жекте есеп айыры-</w:t>
        <w:br/>
        <w:t>сушы еді. Істің мән-жайын да айтпастан, ақай жоқ, тоқай</w:t>
        <w:br/>
        <w:t>жоқ, аяқ астынан мына сүмелектеріңді жұмсап, тарпа бас</w:t>
        <w:br/>
        <w:t>салғаның жараспады. Мен өз аяғыммен келе жатқан адам-</w:t>
        <w:br/>
        <w:t>мын. Қылмысым болса, патша ағзамның алдына барғанда</w:t>
        <w:br/>
        <w:t>айғақ-дәлеліңмен мойныма қоярсың. Бірақ Бөрілі таудағы</w:t>
        <w:br/>
        <w:t>бекінісіңе ие бола алмай, берген тапсырманы орындамай</w:t>
        <w:br/>
        <w:t>қара бет боп қайтқаның саған да абырой зпермес. Мен жала-</w:t>
        <w:br/>
        <w:t>лы болсам, сенің де көрер күнің менікінен ексе болмас,-деді.</w:t>
        <w:br/>
        <w:t>-- Сен осы істеген қылмыстарыңның бәріне жауап бересің! -</w:t>
        <w:br/>
        <w:t>деді Ван Либэнь бір қолымен бүйірін таянып, енді бір қолының</w:t>
        <w:br/>
        <w:t>сұқ саусағын оған безел тұрып, - Көресіңді көресің әлі!</w:t>
        <w:br/>
        <w:t>197</w:t>
        <w:br/>
        <w:t>патшаны да, Ван Либэньді де алдап, Тәңірқұт басқақтығына</w:t>
        <w:br/>
        <w:t>Табғаш әскерінің келуінің алдын алып, ереуіл атқа ер са-</w:t>
        <w:br/>
        <w:t>лар күнді ойлап, ай-күн, элетін тосып жүргеніне де неше</w:t>
        <w:br/>
        <w:t>айдың жүзі болды. Тәңірқұт басқақтығындағы жиырма төрт</w:t>
        <w:br/>
        <w:t>дуанның елі шала бүлініп, ақсақалдары алаң көңіл болып</w:t>
        <w:br/>
        <w:t>отырғанда одан әрі қол қусырып қарап отырған жарас-пас.</w:t>
        <w:br/>
        <w:t>Бұрынғыдай сөзбұйдаға салып, жұртты алдаусырата берген-</w:t>
        <w:br/>
        <w:t>мен Таң патшалығы оларға ойран болған қағанатын қайта</w:t>
        <w:br/>
        <w:t>құрып бермейді. Түн ұзаса, түс көбейер деген. Кім біледі,</w:t>
        <w:br/>
        <w:t>ертең әлдеқайдан сайТаң түртіп, істелген істің, бүкіл күш-</w:t>
      </w:r>
    </w:p>
    <w:p>
      <w:r>
        <w:t>жігердің бәрі зая кетпесіне! Жаман айтпай жақсы жоқ. Түркі</w:t>
        <w:br/>
        <w:t>халқының тағдыр-талайы қыл үстінде тұр. Жұрттың бәрін</w:t>
        <w:br/>
        <w:t>жақыным деп жаныңа тарта алмайсың. Табғаштардың ал-</w:t>
        <w:br/>
        <w:t>дап-арбауына түскен тағы біраз ұлықтың өз ішкі есебі</w:t>
        <w:br/>
        <w:t>өздерінде. Оларды халқының қайғысынан гөрі қара басының</w:t>
        <w:br/>
        <w:t>қамы қинайды. Қайтсем хан сарайдан, патша ағзамның ал-</w:t>
        <w:br/>
        <w:t>дынан алтын аяқтан су ішем деп армандайды. Ендігіде дәл</w:t>
        <w:br/>
        <w:t>сондайлардың орта жолда орға жықпасына кім кепіл. Бірақ,</w:t>
        <w:br/>
        <w:t>солай екен деп отыра беруге тағы болмас.</w:t>
        <w:br/>
        <w:t>Ол бұрылып, Тоныкөкке қарады. «Баяғыда бір орайы</w:t>
        <w:br/>
        <w:t>келіп еді, онда сен басу айтқансың. Түркі халқы етек-жеңін</w:t>
        <w:br/>
        <w:t>жинасын, есін білсін дегенсің. Одан бері де аз уақыт өткен</w:t>
        <w:br/>
        <w:t>жоқ, енді бізге бөгет болма!?» дегендей ішкі айтар ойын</w:t>
        <w:br/>
        <w:t>көзінен білдірді.</w:t>
        <w:br/>
        <w:t>Тоныкөк «тұра тұр, мына жігіт не дейді екен?» дегендей</w:t>
        <w:br/>
        <w:t>алыстан келген жолаушыға қарады.</w:t>
        <w:br/>
        <w:t>- Сен өзің кімсің, қай атаның баласысың? - деді.</w:t>
        <w:br/>
        <w:t>- Менің атым - Күллі-чор. Нәсілім - Ашиде. Сіздерге</w:t>
        <w:br/>
        <w:t>шыққан, жиен боламын. Руым сегіз оғыз, жасым он тоғызда,-</w:t>
        <w:br/>
        <w:t>деді. Өзі де қарпымды, қылқандай жігіт екен, жауабын ай-</w:t>
        <w:br/>
        <w:t>тып болып енді не сұрайсың дегендей Тоныкөктің аузына</w:t>
        <w:br/>
        <w:t>қарап, бір тізесін шынтақтай отырды.</w:t>
        <w:br/>
        <w:t>- Ақсақалдар жиналғанымен, олардың артынан ерген қолы,</w:t>
        <w:br/>
        <w:t>қол бастайтын ағамандары бар ма? - деді Тоныкөк.</w:t>
        <w:br/>
        <w:t>- Бар. Олардың көбі біздің Тәңірқұт басқағынан. Ханғай</w:t>
        <w:br/>
        <w:t>басқағынан да бар. Он иеліктен келген ақсақалдар - олар да</w:t>
        <w:br/>
        <w:t>қолдайын деп отыр.</w:t>
        <w:br/>
        <w:t>- Дегенмен, он иелік түгел емес болар?</w:t>
        <w:br/>
        <w:t>- Солайы солай. Бұдан алдын Он иелікке аттанған Пэй</w:t>
        <w:br/>
        <w:t>Синцзян Тушы қағанды ағамандарымен қоса қолға түсіріп,</w:t>
        <w:br/>
        <w:t>Чань-аньға сүргінге айдап, Сяо Сы-ие бастаған Таң әскерін</w:t>
        <w:br/>
        <w:t>187</w:t>
        <w:br/>
        <w:t>патшасы кезінде күшейтіліп, Үш патшалық заманынан бас-</w:t>
        <w:br/>
        <w:t>тап құлдырап, Сүй әулеті кезінде қайта көркейген-ді. Басы-</w:t>
        <w:br/>
        <w:t>нан бағы көп тайған бұл кент бірде табғаштардың, бірде</w:t>
        <w:br/>
        <w:t>түріктердің қолына жиі өтіп келді. Бүгінде оның табғаштар</w:t>
        <w:br/>
        <w:t>қолында бейбіт өмір кешкеніне небәрі отыз жылдың жүзі</w:t>
        <w:br/>
        <w:t>болды. Ван Либэнь өзінің қосшыларымен кентке келгенде</w:t>
        <w:br/>
        <w:t>мұндағылар дарияның арғы бетінде не болып жатқанынан</w:t>
        <w:br/>
        <w:t>әлі хабарсыз екен.</w:t>
        <w:br/>
        <w:t>Ван Либэнь серіктерімен У-Юань кентінің қақ ортасындағы</w:t>
        <w:br/>
        <w:t>көне қабақханаға келіп түсті. Бұл қабақхана дарияның арғы-</w:t>
        <w:br/>
        <w:t>бергі бетіне қатынайтын жолушылардың қоналқыға тоқтайтын</w:t>
        <w:br/>
        <w:t>жері еді. Мұнда әдетте табғаштармен қаса түріктерді де, тибет-</w:t>
        <w:br/>
        <w:t>тер мен қытандарды да, алыстағы кәрістерді де кездестіруге бо-</w:t>
        <w:br/>
        <w:t>латын. Тіпті, түйелі керуендерін жетелеген арабтар мен соғды</w:t>
        <w:br/>
        <w:t>сартбауы да осында қонақтайтын. Сондықтан шекаралық</w:t>
        <w:br/>
        <w:t>дуандағы бұл шағын кенттің тірлігі күні-түні тоқтамайтын.</w:t>
        <w:br/>
        <w:t>Әсіресе, кенттің қақ ортасындағы мынау қабақхананың қазаны</w:t>
        <w:br/>
        <w:t>күні-түні отта қайнап, даяшылар мен аспаздар абыр-сабыр бо-</w:t>
      </w:r>
    </w:p>
    <w:p>
      <w:r>
        <w:t>лып жататын. Қабақхананың маңындағы жатақтарда ойдан-</w:t>
        <w:br/>
        <w:t>қырдан келген жолаушылар жайғасатын.</w:t>
        <w:br/>
        <w:t>Ван сардар келгенде қабақхананың тірлігі нағыз қызған</w:t>
        <w:br/>
        <w:t>шақ еді. Айлы түннің ақбарқын сәулесіне бөленген шағын</w:t>
        <w:br/>
        <w:t>кенттің тұрғындары басқалар секілді ымырт түсе ұйықтауға</w:t>
        <w:br/>
        <w:t>асықпайтын тәрізді. Олардың көбі осы қабақхананы торуыл-</w:t>
        <w:br/>
        <w:t>дап жүр. Сырттаат-арбалар, күймелер доғарылып, аткөліктер</w:t>
        <w:br/>
        <w:t>қаңтарылған, түйелер шомымен шөгерілген. Ал, іште асқа</w:t>
        <w:br/>
        <w:t>тойып, араққа бөккен жолаушылар әбден ескеуілдеп, шаты-</w:t>
        <w:br/>
        <w:t>раш, ұтыс ойнап, бет-бетіне даурығып алған.</w:t>
        <w:br/>
        <w:t>Ван Либэнь шеттерінен мұздай сауыт құрсанып, ұзын</w:t>
        <w:br/>
        <w:t>қылыш асынған, селебелерін жеңдеріне жасырып, тай теп-</w:t>
        <w:br/>
        <w:t>кендей тасырайған бір топ жан алғыштарымен кіріп келген-</w:t>
        <w:br/>
        <w:t>де қабақханадағы у-шу су сепкендей басылды. Олар елдің</w:t>
        <w:br/>
        <w:t>үрейін алып жасулана, жымысқи қараған кезде отырғандар</w:t>
        <w:br/>
        <w:t>естерін қалт жиып, бірін-бірі ықтай жалықтап, есіктің</w:t>
        <w:br/>
        <w:t>тұтқасына қолдары тие зытып-зытып жоғалды. Кейбірі бұл</w:t>
        <w:br/>
        <w:t>машайықтардан қашайық деп түнделетіп ат-көлігін жабдап,</w:t>
        <w:br/>
        <w:t>тоғанақтарын теңдеп тайып тұрды. Ван Либэньдер ұзақты</w:t>
        <w:br/>
        <w:t>күн жол жүріп, оның үстіне арттарынан тірсектеген үлкен</w:t>
        <w:br/>
        <w:t>үреймен Сарыөзеннен өткендіктен эбден шаршап, осында</w:t>
        <w:br/>
        <w:t>арып-ашып, зорға жеткен еді. Осы бетінде олар адам бол-</w:t>
        <w:br/>
        <w:t>са да сойып жеуге дайын болатын. Олардың ас-тағамға</w:t>
        <w:br/>
        <w:t>195</w:t>
        <w:br/>
        <w:t>мейлінше тойып, араққа бөгіп отырғандарды көргенде ақ</w:t>
        <w:br/>
        <w:t>сайтаны ұстап, көздеріне қан толып кеткен еді.</w:t>
        <w:br/>
        <w:t>Елдің бәрі сыртқа қашып, қабақханада ешкім қалмаған</w:t>
        <w:br/>
        <w:t>кезде Ван Либэнь қосшыларына отыруға бұйырды. Иығына</w:t>
        <w:br/>
        <w:t>орамал салған қабақхана қожайыны құрша жорғалап келіп,</w:t>
        <w:br/>
        <w:t>Ван Либэньге құлдық ұра бастады.</w:t>
        <w:br/>
        <w:t>- Сардар, мархабат! Қызметіңізге дайынбыз, - деп, олардың</w:t>
        <w:br/>
        <w:t>не ішіп, не жейтіндіктерін сұрады.</w:t>
        <w:br/>
        <w:t>- Сорпасымен ет және ашытылған дукаң арағын, ол бол-</w:t>
        <w:br/>
        <w:t>маса пэйпэй божымасын әкел! - деді Ван Либэнь.</w:t>
        <w:br/>
        <w:t>Ет дайын екен. Қожайын оларға қызыл қын тостаған-</w:t>
        <w:br/>
        <w:t>дармен ет-сорпа беріп, үлкен құм күбімен жағалата арақ құйды.</w:t>
        <w:br/>
        <w:t>Ет- -сорпа мен буға піскен қара момаға тойып, арақты армансыз</w:t>
        <w:br/>
        <w:t>сімірген Ван бір кезде Ли Цзай төрені қасына шақырып:</w:t>
        <w:br/>
        <w:t>- Юаньяжэнің Үнбеге жанбасып, оны қорғаштағаны,</w:t>
        <w:br/>
        <w:t>қарамағындағыларға пара бергені рас па? - деп сұрады.</w:t>
        <w:br/>
        <w:t>- Тақсыр, айыпқа бұйырмаңыз, ана Ашиде Үнбе дегеннің</w:t>
        <w:br/>
        <w:t>кеудесіне нан піскен неме екен. Оның патша ағзамға және</w:t>
        <w:br/>
        <w:t>ұлы патшалығымызға туадан қаны қарсы екенін баяғыда-ақ</w:t>
        <w:br/>
        <w:t>білген едім. Қара каған қайтыс болғанда астананың қақ орта-</w:t>
        <w:br/>
        <w:t>сында бөрілі байрақ көтеріп, елдің зәре-құтын бір алып еді.</w:t>
        <w:br/>
        <w:t>Енді Тоныкөкпен бірге Тәңірқұт басқақтығына келе жатқан</w:t>
        <w:br/>
        <w:t>жолда Таң патшалығымыздың байрағын жыртып, патша</w:t>
        <w:br/>
        <w:t>ағзамға тіл тигізіп, қосшыларын шетінен сабап, олардың</w:t>
        <w:br/>
        <w:t>үрейін екі алды. Табғаштарға бұл далада орын жоқ, олар лас</w:t>
        <w:br/>
        <w:t>табандарымен қасиетті даламызды былғамасын деп намы-</w:t>
        <w:br/>
        <w:t>сымызға тиді. Тоныкөк соның бәрін көріп тұрып, ести тұра</w:t>
      </w:r>
    </w:p>
    <w:p>
      <w:r>
        <w:t>оның қылмысын бүркемелеп, ұлықтарға пара берді,- деді Ли</w:t>
        <w:br/>
        <w:t>Цзай төре ада-күде ақталып.</w:t>
        <w:br/>
        <w:t>- Одан сенің де ауызбастырық алғаның рас па?</w:t>
        <w:br/>
        <w:t>- Бұл қып-қызыл жала ғой, өз басын арашалау үшін ол не</w:t>
        <w:br/>
        <w:t>демейді, шынын қуғанда бұл сойқанның бәрін бастап жүрген сол.</w:t>
        <w:br/>
        <w:t>- Солай ма?</w:t>
        <w:br/>
        <w:t>- Солай, тақсыр.</w:t>
        <w:br/>
        <w:t>- Ендеше, ол сазайын тартады.</w:t>
        <w:br/>
        <w:t>Ван Либэнь бір шара арақты сарқып ішіп, кесені басынан</w:t>
        <w:br/>
        <w:t>асырып лақтырып жіберді де, қылышына қол салып, атып</w:t>
        <w:br/>
        <w:t>тұрды. «Дереу Тоныкөкті тұтқындаңдар», - деп бұйырды.</w:t>
        <w:br/>
        <w:t>Кешеден қарадай қаны қайнап, ұрынарға қара таппай келе</w:t>
        <w:br/>
        <w:t>жатқан баскесерлер оны тамақ ішіп отырған жерінен тарпа</w:t>
        <w:br/>
        <w:t>бас салып, қатты қайыс арқанмен тырыстырып байламақ</w:t>
        <w:br/>
        <w:t>196</w:t>
        <w:br/>
        <w:t>Түрікше доңыз жылы, табғашша Ұлы Таң патшалығының</w:t>
        <w:br/>
        <w:t>шанюань жылнамасының екінші жылы, сәуір айының жиыр-</w:t>
        <w:br/>
        <w:t>ма бесінші жұлдызы күні мұрагер ханзада Ли Хоң әке-</w:t>
        <w:br/>
        <w:t>шешесімен бірге Ложоу аймағына сапарлап барған жолында</w:t>
        <w:br/>
        <w:t>сондағы Хзбигоң ордасының Циюань-дянь сарайында аяқ</w:t>
        <w:br/>
        <w:t>астынан уланып өлді. Сол кезде оның жасы енді ғана жиырма</w:t>
        <w:br/>
        <w:t>төртке толған еді. Дүниеге өзінше қарап, өзінше қалыптасып</w:t>
        <w:br/>
        <w:t>келе жатқан өрімдей жас еді. Қанша жерден жасырып-жап-</w:t>
        <w:br/>
        <w:t>са да жұрт оның мезгілінен бұрын болған ажалының өзінің</w:t>
        <w:br/>
        <w:t>туған шешесінен болғанын білді. Білді де іштей тынды.</w:t>
        <w:br/>
        <w:t>Тұтас Даминь сарайы, астана Чан-ань тағы да адам естіп, көз</w:t>
        <w:br/>
        <w:t>көрмеген сұмдықтың куәсі болды.</w:t>
        <w:br/>
        <w:t>Осы оқиғадан соң ұлының қазасын не адамнан, не жа-</w:t>
        <w:br/>
        <w:t>ратушыдан көрерін білмей, қатты қайғырған патша ағзам</w:t>
        <w:br/>
        <w:t>қайтыс болған ұлына «Қайырымды патша» деген атақ беріп,</w:t>
        <w:br/>
        <w:t>тарихқа қалдыру туралы жарлық түсірді.</w:t>
        <w:br/>
        <w:t>Ханзада Ли Хоң қайтыс болған соң У-Мэй ханымнан</w:t>
        <w:br/>
        <w:t>туған екінші ұл Ли Сянь мұрагер ханзада болып белгіленді.</w:t>
        <w:br/>
        <w:t>Ол У-Мэй қатуннан туған төрт ұлдың ішіндегі ең зерегі,</w:t>
        <w:br/>
        <w:t>зерделісі еді. Тоныкөк оқыған отыз тоғыз патшалықтың та-</w:t>
        <w:br/>
        <w:t>рихын бұл да оқып тауысқан еді. Қанша жерден талантты</w:t>
        <w:br/>
        <w:t>болса да У-Мэй қатун оның басына шыққан тегіне байланысты</w:t>
        <w:br/>
        <w:t>айықпас уайым салып қойған еді. Жалындаған жас жігіт әр кез</w:t>
        <w:br/>
        <w:t>осы сұрақ туралы ойланғанда істің байыбына бара алмай, не</w:t>
        <w:br/>
        <w:t>себепті солай болғанына ой жүгіртумен болатын. Шындап</w:t>
        <w:br/>
        <w:t>келгенде бұл У-Мэй қатунның мың түрлі айла-амалының</w:t>
        <w:br/>
        <w:t>бірі ғана еді. Патша ағзамның осы ұлына деген айрықша</w:t>
        <w:br/>
        <w:t>ықыласын байқаған ханым болашақта мұның да билікті өз</w:t>
        <w:br/>
        <w:t>қолына алып, ырық бермей кетуінен алаңдап, қасақана ел</w:t>
        <w:br/>
        <w:t>аузынан айтылған етіп, оның туған шешесі У-ши ханым</w:t>
        <w:br/>
        <w:t>екен деген өсек таратты. Баяғы У-Мэй қатунның қаһарынан</w:t>
        <w:br/>
        <w:t>қастандыққа ұшыраған, патша ағзамның туған қайынбикесі</w:t>
        <w:br/>
        <w:t>У-ши ханым. Оның мұндай өсекті әдейі таратудағы мақсаты</w:t>
        <w:br/>
        <w:t>Ли Сяньді өздігінен тақ мұрагерлігінен үмітүздіру еді. Бірақ,</w:t>
        <w:br/>
        <w:t>Ли Сянь елдің әсегіне үйір болмады. Өзінің патша ағзамның</w:t>
      </w:r>
    </w:p>
    <w:p>
      <w:r>
        <w:t>кіндігінен, У-Мэй ханымның құрсағынан туғанына кәміл</w:t>
        <w:br/>
        <w:t>сенді. Тектей келе шешесінің неліктен мұндай айла-шарғыға</w:t>
        <w:br/>
        <w:t>барып жүргенінің мәнісіне көз жеткізді. Айналып келгенде</w:t>
        <w:br/>
        <w:t>шешесінің өзін тақ мұрагерлігінен бет бұрдырып, патша</w:t>
        <w:br/>
        <w:t>ағзам қайтыс болған соң бар билікті өз қолына алу ойы бар</w:t>
        <w:br/>
        <w:t>екенін сезді. Сөйтіп, «Көне Хань патшалығы кітабындағы»</w:t>
        <w:br/>
        <w:t>201</w:t>
        <w:br/>
        <w:t>бауыры езіліп зорға жетті. Оның үстіне жалаңаш ердің</w:t>
        <w:br/>
        <w:t>арқалығына қайта-қайта соғылып, құймышағы да удай ашып</w:t>
        <w:br/>
        <w:t>келе жатқан ол Тоныкекті көрген жерден дүрсе қоя берді.</w:t>
        <w:br/>
        <w:t>- Сардар. сенбеңіз оның сөзіне! Түбін қуғанда бәріне</w:t>
        <w:br/>
        <w:t>кінәлі осының өзі. Өткенде Үнбе мас болып патша ағзамға тіл</w:t>
        <w:br/>
        <w:t>тигізіп, Таң патшалығының байрағын жыртып, қосшыларын</w:t>
        <w:br/>
        <w:t>шетінен сабағанда қол қусырып қарап тұрған және оған</w:t>
        <w:br/>
        <w:t>колдау білдірген осы болатың. Оның үстіне, мұның Үнбенің</w:t>
        <w:br/>
        <w:t>қылмысын жауып, таяқ жегендерге ауызбастырық берген</w:t>
        <w:br/>
        <w:t>қылмысы да бар. Егер Үнбенің қара ниеті бұрын да болса</w:t>
        <w:br/>
        <w:t>оның қасында күні-түні бірге жүрген, бір туған бауырындай</w:t>
        <w:br/>
        <w:t>болып кеткен бұл неге білмейді? Оны былай қойғанда, бұл</w:t>
        <w:br/>
        <w:t>деген патша ағзамның өзі жіберген білдей бас бақылаушы,</w:t>
        <w:br/>
        <w:t>тежеуіл емес пе? Ай қарап қалды ма?</w:t>
        <w:br/>
        <w:t>Бұл сөздерді естігенде Ван Либэнь төбесінен жай түскендей</w:t>
        <w:br/>
        <w:t>болды. Патша ағзамның айрықша ықыласына бәленіп, бас</w:t>
        <w:br/>
        <w:t>бақылаушы тежеуіл ретінде келген Тоныкөкті бұл іске қатысы</w:t>
        <w:br/>
        <w:t>бар дегенге сенбей, Ли Цзай төренің өзіне шүйлікті.</w:t>
        <w:br/>
        <w:t>- Сен не дейсің, біреу сенің байрағыңды жыртып, патша</w:t>
        <w:br/>
        <w:t>ағзамға тіл тигізсе, онымен қоймай қосшыларын сабап, ол</w:t>
        <w:br/>
        <w:t>қылмысын артынан пара беріп жапса, соның бәрін көре</w:t>
        <w:br/>
        <w:t>тұра өзің ай қарап қалдың ба? Онда сенің де бұл қылмысқа</w:t>
        <w:br/>
        <w:t>қатысың болғаны ғой! - деді.</w:t>
        <w:br/>
        <w:t>- Жоқ, ағатай, олай дей көрме! Мен мұны өзіңізге</w:t>
        <w:br/>
        <w:t>айтайын-ақ деп едім, бірақ Үнбе деген нағыз айқұлактанған</w:t>
        <w:br/>
        <w:t>жауыздың өзі екен. Мені өлімші етіп сабап, жон-терімді сы-</w:t>
        <w:br/>
        <w:t>лып алды. Егер осыдаң бірдеңе болса көргілігіңді көресің</w:t>
        <w:br/>
        <w:t>деп қорқытты. Содан ол жауыздан сескеніп, ештеңе айта ал-</w:t>
        <w:br/>
        <w:t>мадым, - деп Ли Цзай ат үстінен басын әлсін-әлсін иіп, ебіл-</w:t>
        <w:br/>
        <w:t>себіл жылады.</w:t>
        <w:br/>
        <w:t>- Ой, ант, ұрған арам. Сен өз басыңды қорғап жүрген</w:t>
        <w:br/>
        <w:t>сүмелек екенсің ғой! - деп Ван Либэнь оны қамшымен тақыр</w:t>
        <w:br/>
        <w:t>бастантартып жіберді.</w:t>
        <w:br/>
        <w:t>- Ағатай, ағатай! - деп жалынған Ли Цзай атынан ауып</w:t>
        <w:br/>
        <w:t>қала жаздады.</w:t>
        <w:br/>
        <w:t>- Бұл арам етті осында неге алып келді екенмін, - деп</w:t>
        <w:br/>
        <w:t>Ван Либэнь қылышымен оның басын шауып тастай жазда-</w:t>
        <w:br/>
        <w:t>ды. Тек қосшылары ара түсіп, жанын аман алып қалды.</w:t>
        <w:br/>
        <w:t>- Бұл құлқынның құлы екен, - деді Тоныкөк, - бұған</w:t>
        <w:br/>
        <w:t>алтын-күмісті молынан берсен, тұтас Таң патшалығын да</w:t>
        <w:br/>
        <w:t>сатып жіберуден тайынбайды.</w:t>
        <w:br/>
        <w:t>190</w:t>
      </w:r>
    </w:p>
    <w:p>
      <w:r>
        <w:t>жайып тұрып, - жарандар, біздер -- мына отырған Ашиде</w:t>
        <w:br/>
        <w:t>ҮҮнбе, Моншақ, бәріміз жастайымыздан Табғаш елінде, оның</w:t>
        <w:br/>
        <w:t>астанасында өстік. Кіндік кескен жұртымыздан, қасиетті</w:t>
        <w:br/>
        <w:t>қара мекенімізден алыста жүрдік. Бірақ бірде-бір күн қара</w:t>
        <w:br/>
        <w:t>орман халқымызды есімізден шығармадық. Табғаш елінің</w:t>
        <w:br/>
        <w:t>орда сарайларына, сұлу қыздарына қызықпадық. Патшаның</w:t>
        <w:br/>
        <w:t>құзырына көз сүзбедік. Енді, міне, бүкіл күш-жігерімізді</w:t>
        <w:br/>
        <w:t>елімізге берейік деп келдік. Дегенмен, бұл біздің ұлыісіміздің</w:t>
        <w:br/>
        <w:t>басы ғана. Қайта шапқан жау жаман демекші, бүгін біз Ван</w:t>
        <w:br/>
        <w:t>Либэньді елден аластасақ Та, ол ертең қалың қолмен қайтып</w:t>
        <w:br/>
        <w:t>келеді. Демек, сойқанның соңы әлі алда. Түркі жұрты қырық</w:t>
        <w:br/>
        <w:t>жылдан бері көрмеген қанды қасап шайқасқа кіргелі отыр.</w:t>
        <w:br/>
        <w:t>Ендеше, нар тәуекел! Жағаласпай жан қалмас. Түріктің киелі</w:t>
        <w:br/>
        <w:t>жері, суы, Көк тәңірі, бәрі иесі қолдасын бізді. Аруақтардың</w:t>
        <w:br/>
        <w:t>атымен ант етейік, түркі халқын өз төріне өзін шығармай,</w:t>
        <w:br/>
        <w:t>теңдікке жеткізбей, осы алған бетімізден қайтпаймыз!- деді.</w:t>
        <w:br/>
        <w:t>Оның сөзін ынта қоя тыңдаған жүрт тағы да теңселіп:</w:t>
        <w:br/>
        <w:t>- Аруақ! Аруақ! - десті.</w:t>
        <w:br/>
        <w:t>Соған ілесіп Бөрілі таудың құз-жартастары да «Аруақ!</w:t>
        <w:br/>
        <w:t>Аруақ!» деп жаңғырықты. Сол айбынды үн сайын далаға</w:t>
        <w:br/>
        <w:t>жайылып, Алтай мен Алатауға, Ханғай етектеріне, одан әрі</w:t>
        <w:br/>
        <w:t>көлдей толқып Қыдырхан қиясына дейін жетті. Бойында на-</w:t>
        <w:br/>
        <w:t>мыс, кеудесінде оты бардың бәрі оянды.</w:t>
        <w:br/>
        <w:t>Ашына Низек сөйлеп болғанда жұрт ішінен Құлашын</w:t>
        <w:br/>
        <w:t>қарт суырылып шығып, ешкімге есе бермей сөйлеп кетті:</w:t>
        <w:br/>
        <w:t>- Ау, жарандар, әлгінде мына жігіт Табғаштың сәнді</w:t>
        <w:br/>
        <w:t>сарайларына, сұлу қыздарына қызықпадық, қара орман</w:t>
        <w:br/>
        <w:t>халқымызды ойлап қайтып келдік деді. Егер шынымен сон-</w:t>
        <w:br/>
        <w:t>дай болса бұл нағыз ер екен. Мен бұл жігітке бой жетіп</w:t>
        <w:br/>
        <w:t>отырған қызымды беремін! - деді.</w:t>
        <w:br/>
        <w:t>Жұрг ду етіп оны алқап ала жөнелді. Қаған дабырлаған, кеу-кеу-</w:t>
        <w:br/>
        <w:t>леген жұртты зорға тоқтатты. Шалды қасына шақырып, иіліп ілтипат</w:t>
        <w:br/>
        <w:t>жасап, сосын нөпірлеген әлеуметке қарап, дауысын соза бүй деді:</w:t>
        <w:br/>
        <w:t>- Айналайын жұртым, ақсақалдың маған істеген бұл сый-</w:t>
        <w:br/>
        <w:t>сияпатын осындағы ошарлы елімнің көрсеткен құрметі деп</w:t>
        <w:br/>
        <w:t>қабыл алдым. Бірақ қазір қалыңдық ойнап, бел шешіп жата-</w:t>
        <w:br/>
        <w:t>тын кез емес, алыста жасанған жау келе жатыр. Олар осында</w:t>
        <w:br/>
        <w:t>жеткенше мұндағы елді Шұғай құзының бір шетіне көшіріп,</w:t>
        <w:br/>
        <w:t>соғысқа дайындалуымыз керек. Қашан соғыс бітіп, ел еңсесін</w:t>
        <w:br/>
        <w:t>тіктегенде, өз жерімізге өзіміз ие болып, қағанаттың қабырғасы</w:t>
        <w:br/>
        <w:t>бекігенде бұл кісінің қызын ата-баба жолымен айттырып</w:t>
        <w:br/>
        <w:t>193</w:t>
        <w:br/>
        <w:t>Сяо Сы-ие ашудан шыр айналып, өзін коярға жер таппады.</w:t>
        <w:br/>
        <w:t>- Таң патшалығы баяғыдан қарғылы төбет асырадық де-</w:t>
        <w:br/>
        <w:t>сек, қасқырдың күшігін асыраған екенбіз ғой! - деп аласат-</w:t>
        <w:br/>
        <w:t>ты. Соңынан Тоныкөкке бұрылып:</w:t>
        <w:br/>
        <w:t>- Мынаны астанаға жөнелтіңдер. Істеген қылмысы үшін</w:t>
      </w:r>
    </w:p>
    <w:p>
      <w:r>
        <w:t>патша ағзамның алдында жауап берсін. Сосын мәңгілік</w:t>
        <w:br/>
        <w:t>қапаста шірісін! - деді.</w:t>
        <w:br/>
        <w:t>Қалың қол іркілместен солтүстікке жүріп кетті. Ал,</w:t>
        <w:br/>
        <w:t>Тоныкөк ажырғыланып, бірнешелеген айдауылмен ауыр</w:t>
        <w:br/>
        <w:t>темір күрзінің түртпегінде астанаға бет түзеді. Шаш-сақалы</w:t>
        <w:br/>
        <w:t>өсіп, адам кейпінен шыққан ол тау асып, тас басып, талай</w:t>
        <w:br/>
        <w:t>азапты артқа тастап, күндердің күнінде астана маңындағы</w:t>
        <w:br/>
        <w:t>Ланьтянь ауданына өлмей тірі жетті.</w:t>
        <w:br/>
        <w:t>ҮРЕЙЛІ ҮШ СОРАҢ</w:t>
        <w:br/>
        <w:t>Солтүстікке аттанған қол күн-түн жорта жүріп, У-юаньді</w:t>
        <w:br/>
        <w:t>басып, Сарыөзеннің Бөрілі тау тұсындағы жайылмадан өтіп,</w:t>
        <w:br/>
        <w:t>ҰҮржардың арғы бетіндегі саргерге лап қойды. Өзеннің бұл</w:t>
        <w:br/>
        <w:t>тұсы Бөрілі тауға тиіп тұратын. Күн салқын күзге айналған.</w:t>
        <w:br/>
        <w:t>Он оқтарға, тибеттерге карсы шаңды жорықтарда қол бас-</w:t>
        <w:br/>
        <w:t>тап, талай шайқасты басынан кешкен Сяо Сы-ие алыстан</w:t>
        <w:br/>
        <w:t>қарауытқан тауды көргенде жүрегі шайлығып қалды. Басын</w:t>
        <w:br/>
        <w:t>аппақ қар басқан, етегі қара барқын, тұнжыр тыныштықта</w:t>
        <w:br/>
        <w:t>мүлгіген осынау иеннің бір сұмдықты ішіне бүгіп тұрғанына</w:t>
        <w:br/>
        <w:t>көз жеткізді. Қалай дегенмен деенді ұрыста тұрыс жоқ екенін</w:t>
        <w:br/>
        <w:t>сезген ол әскерінің көптігіне арқаланды. Ол Юань Дачжэнь</w:t>
        <w:br/>
        <w:t>мен Ли Цзинцзяньді қасына шақырып алып, әскерді үш</w:t>
        <w:br/>
        <w:t>бағытқа бөліп, орта бағытқа өзі қолбасшылық етіп, Бөрілі</w:t>
        <w:br/>
        <w:t>таудың күнгейі мен теріскейін сүзіп шығуды, ал өзі бір жер-</w:t>
        <w:br/>
        <w:t>ден жылжымай, қай жаққа қажет болса, солай қарай лап бе-</w:t>
        <w:br/>
        <w:t>руге бекінді.</w:t>
        <w:br/>
        <w:t>Бөрілі тау - Сарыөзеннің теріскейіндегі Шұғай құзының</w:t>
        <w:br/>
        <w:t>батысында өзалдына оқшау, дара тұрған тау еді. Сарыөзеннен</w:t>
        <w:br/>
        <w:t>бөлінген Ұржар өзені осы таудың бөктерін соға, Қара На-</w:t>
        <w:br/>
        <w:t>рынды кенерелей құмығып ағып, Сарыөзенге қайта келіп</w:t>
        <w:br/>
        <w:t>құйылатын.</w:t>
        <w:br/>
        <w:t>Бөрілі тау мен Шұғай құзының басынан қарағанда</w:t>
        <w:br/>
        <w:t>Сарыөзеннен өтіп, Қара Нарынның қабағына қарай қай-</w:t>
        <w:br/>
        <w:t>қайған қалың қол алақандағыдай ап-анық көрінетін.</w:t>
        <w:br/>
        <w:t>Ашына Низек Табғаштың жазалаушы қолының келе</w:t>
        <w:br/>
        <w:t>208</w:t>
        <w:br/>
        <w:t>Ли Сянь кібіртіктеп, сөзінің артын жұтып қойды. Мин</w:t>
        <w:br/>
        <w:t>Чунянь тәуіпке осының өзі-ақ жеткілікті еді. Ол ханзаданың</w:t>
        <w:br/>
        <w:t>сөз-ләмінен оның тек шешесінің іс-әрекетіне наразы екенін,</w:t>
        <w:br/>
        <w:t>ағасының өлімін одан көретінін және өзінің нағыз мұрагер</w:t>
        <w:br/>
        <w:t>ретінде патшалық таққа отыруына күдікпен қарайтынын</w:t>
        <w:br/>
        <w:t>байқады.</w:t>
        <w:br/>
        <w:t>- Алаңдамаңыз, бәрі де өтер, кетер. Ең бастысы ер</w:t>
        <w:br/>
        <w:t>азаматқа сары уайым жараспайды. Өз-өзіңізді аялаңыз,- деді.</w:t>
        <w:br/>
        <w:t>- Рақмет, ара-тұра келіп тұрыңыз! - деді Ли Сянь алдында</w:t>
        <w:br/>
        <w:t>жаюлы тұрған «Үш патшалық тарихына» қайта көз жүгіртіп</w:t>
        <w:br/>
        <w:t>жатып.</w:t>
        <w:br/>
        <w:t>Осы әңгімеден соң У-Мэй ханымның да, ханзада Ли Сяньн-</w:t>
        <w:br/>
        <w:t>нің де бір-біріне өкпелі екенін байқаған Мин тәуіп жүрген</w:t>
        <w:br/>
        <w:t>жерінің бәрінде ханзада Ли Сянь мұрагерлікке лайық емес,</w:t>
        <w:br/>
        <w:t>оған оның өзі де сенімсіз деген қауесет таратты.</w:t>
      </w:r>
    </w:p>
    <w:p>
      <w:r>
        <w:t>Ел құлағы елу дегендей, күндердің күнінде мұндай жел</w:t>
        <w:br/>
        <w:t>сөздің қайдан шыққаны туралы хабар Ли Сяньнің құлағына</w:t>
        <w:br/>
        <w:t>да жетті. Әсіресе У-Мэй ханым осындай қауесет таратқаны</w:t>
        <w:br/>
        <w:t>үшін Мин тәуіпке дән риза еді. Бірақ асқақтап, жер-суды</w:t>
        <w:br/>
        <w:t>баспай кеткен сол тәуіп бір күні шығыс астана Лояң</w:t>
        <w:br/>
        <w:t>қаласында қастандыққа ұшырап, жан тапсырды. У-Мэй ха-</w:t>
        <w:br/>
        <w:t>ным оның өлімін бірден Ли Сяньнен көрді.</w:t>
        <w:br/>
        <w:t>--Сен оның сары ізіне шөп салдың, - деді ол ұлына дүрсе</w:t>
        <w:br/>
        <w:t>қоя беріп, -- оны өлтірген - сен. Қан-қарызы сенің мойныңда.</w:t>
        <w:br/>
        <w:t>- Мен емеспін, - деді Ли Сянь бірден ақталып, - айдалада</w:t>
        <w:br/>
        <w:t>біреу өлсе, менің онымен қандай қатысым болмақ? Бұл іске</w:t>
        <w:br/>
        <w:t>неге мені қатысты қыласыңдар?</w:t>
        <w:br/>
        <w:t>- Сенсің, сен екеніңе көзім жетіп тұр.</w:t>
        <w:br/>
        <w:t>- Шеше, сен өз бауыр етің балаңды мұндай жаман</w:t>
        <w:br/>
        <w:t>атқа қалай қиясың? Саған менен сол құшнаш тәуіп жақын</w:t>
        <w:br/>
        <w:t>болғаны ма?</w:t>
        <w:br/>
        <w:t>- Жап аузыңды, мен сенің шетнең емеспін!</w:t>
        <w:br/>
        <w:t>- Қалайша? Өз ұлыңды өзекке теуіп, өзгенің жоғын</w:t>
        <w:br/>
        <w:t>жоқтайсың сен? Оданша ойлағаным басқа десеңші!</w:t>
        <w:br/>
        <w:t>- Не дейсің? Сенің тіл мен жағың жетілген екен. Патша</w:t>
        <w:br/>
        <w:t>тағына мұрагермін деп әліңнен аспа. Кімнің кім болары тек</w:t>
        <w:br/>
        <w:t>жаратушының еркінде!</w:t>
        <w:br/>
        <w:t>- О, жасаған! Өзің жар бола көр. Бұл кезептен туғаннан</w:t>
        <w:br/>
        <w:t>тумағаным артық еді, - деп Ли Сянь жағасын ұстады.</w:t>
        <w:br/>
        <w:t>Осы оқиғадан соң У-Мэй ханым Ли Сяньді мұрагер</w:t>
        <w:br/>
        <w:t>ханзадалықтан қалдыру туралы патша ағзамға қайта-қайта</w:t>
        <w:br/>
        <w:t>203</w:t>
        <w:br/>
        <w:t>бұдан ары мың, мың жарым шақырым жүргенде Ханғай та-</w:t>
        <w:br/>
        <w:t>уына жетесің. Тегінде сайыпқыран Хуо Цуйбиң түріктердің</w:t>
        <w:br/>
        <w:t>ата-бабаларын сол тауға дейін қуған! Ол да құлды сендей</w:t>
        <w:br/>
        <w:t>жалындаған жас екен.</w:t>
        <w:br/>
        <w:t>- Ол, бәлкім, жаз айларында қуған болар.</w:t>
        <w:br/>
        <w:t>Қарт сарбаз ойланып қалды.</w:t>
        <w:br/>
        <w:t>- Ол жағын білмедім. Әйтеуір сол жолы ғұндардың бағы</w:t>
        <w:br/>
        <w:t>қайтты. Хуо ПЦуйбиң шығыстан- осы Шұғай құзынан, ал</w:t>
        <w:br/>
        <w:t>Ли Цин Тайсанғұн батыстан-Құлан таудан жүз мыңдаған</w:t>
        <w:br/>
        <w:t>қолмен түре тигенде олардың барар жері, басар тауы қалмай,</w:t>
        <w:br/>
        <w:t>құмнан өтіп, солтүстікке үрке көшкен деседі.</w:t>
        <w:br/>
        <w:t>- Ғажап екен! - деді жас сарбаз күлімсіреп, - бірақ ғұндар</w:t>
        <w:br/>
        <w:t>кейін қайтып келді емес пе?</w:t>
        <w:br/>
        <w:t>- Келуін келді ғой! Бәрібір содан кейін бас көтере алмады.</w:t>
        <w:br/>
        <w:t>- Неге?</w:t>
      </w:r>
    </w:p>
    <w:p>
      <w:r>
        <w:t>- Олардың Тәңірқұты: «Ордос бізге түбінде мекен бол-</w:t>
        <w:br/>
        <w:t>майды, оны табғаштар басып алды, олармен жер үшін күнде</w:t>
        <w:br/>
        <w:t>қырық пышақ бола бергенше батысқа кетіп, сол жақтан жаңа</w:t>
        <w:br/>
        <w:t>қоныс табайық», - депті. Оған біреу келіссе, біреу келіспепті.</w:t>
        <w:br/>
        <w:t>Ақыры атамекеннен кетпейміз деп шешкен біраз ақсақалдары</w:t>
        <w:br/>
        <w:t>оңтүстікке көшіп, Сарыөзеннен өтіп, қамалдың сыртына дейін</w:t>
        <w:br/>
        <w:t>келіп, Хан патшалығына елші жіберіп, жер үшін тату-тәттітұруға</w:t>
        <w:br/>
        <w:t>ант беріпті. Кейін Цзинь әулетінен соң солтүстікте пайда болған</w:t>
        <w:br/>
        <w:t>он алты патшалықтың үшеуін ғұндар құрды. Соның бірі Қыран</w:t>
        <w:br/>
        <w:t>Баба Тәңірқұт Чан-аньді басып алып, оны астана етті. Бірақ, ұзақ</w:t>
        <w:br/>
        <w:t>ұстап тұра алмады.</w:t>
        <w:br/>
        <w:t>- Қанша жыл?</w:t>
        <w:br/>
        <w:t>- Жиырма жыл.</w:t>
        <w:br/>
        <w:t>- Ол даазуақыт емес.</w:t>
        <w:br/>
        <w:t>Екеуі күлді.</w:t>
        <w:br/>
        <w:t>- Сен осы түріктерден корқып келе жатқан жоқсың ба?</w:t>
        <w:br/>
        <w:t>Қарт сарбаз қайтер екен дегендей оған көзінің қиығымен</w:t>
        <w:br/>
        <w:t>қарап қойды.</w:t>
        <w:br/>
        <w:t>- Қорыққаны несі? Басқаны былай қойғанда олар аз, біз</w:t>
        <w:br/>
        <w:t>көппіз. Бір түрікке бес сарбаздан қаптасақ та бір жөні болар, -</w:t>
        <w:br/>
        <w:t>деді жас сарбаз.</w:t>
        <w:br/>
        <w:t>- Ә, бәсе! - деп қарт кісі қарқылдай күлді. Есіне</w:t>
        <w:br/>
        <w:t>кезінде Ілік қағанмен соғысқан кездері түсті. Ол кезде</w:t>
        <w:br/>
        <w:t>ол да мынау жас сарбаздың жасында болатын. Таң Тайзоң</w:t>
        <w:br/>
        <w:t>патшаның ең сенімді сардары Ли Цзиньнің қоластында</w:t>
        <w:br/>
        <w:t>Ордостың ойы мен қырын, Сарыөзеннің оң мен солын та-</w:t>
        <w:br/>
        <w:t>220</w:t>
        <w:br/>
        <w:t>патша ханымдарының перде артында билік жүргізіп,</w:t>
        <w:br/>
        <w:t>патшаның қайын жұртының үкімет ісіне араласып алуының</w:t>
        <w:br/>
        <w:t>салдарын саралады. Шындап келгенде Хань патшалығын</w:t>
        <w:br/>
        <w:t>біржолата күйреуге экелген қатердің Таң патшалығының</w:t>
        <w:br/>
        <w:t>басына да төніп тұрғанын байқады.</w:t>
        <w:br/>
        <w:t>Түн. Даминь орда бағындағы Цзычэнь сарайында, өзінің</w:t>
        <w:br/>
        <w:t>жеке тұрағында отырған Ли Сяньнің үстіне сарай дәрігері</w:t>
        <w:br/>
        <w:t>Мин Чунянь кіріп келді. Ол өз кезінде әлдеқандай бір се-</w:t>
        <w:br/>
        <w:t>беппен астана маңындағы бір дуанбасының қызын емдеп-</w:t>
        <w:br/>
        <w:t>жазғаны үшін атағы Даминь сарайына дейін жетіп, патша</w:t>
        <w:br/>
        <w:t>ағзамның ілтипатына бөленіп, «ругеге» кіру салауатына</w:t>
        <w:br/>
        <w:t>ие болған жан еді. Цзычэнь сарайындағы патша ағзамның</w:t>
        <w:br/>
        <w:t>түпкі тұрағы «ругеге» емін-еркін кіріп-шығып жүретін ол</w:t>
        <w:br/>
        <w:t>бұл күнде жай жүрмей, өсек-аяңға да құлағын түре жүретін</w:t>
        <w:br/>
        <w:t>болған-ды.</w:t>
        <w:br/>
        <w:t>Ол мұрагер ханзаданың тұрағына келіп, оның денсау-</w:t>
        <w:br/>
        <w:t>лығын, көңіл күйін сұраған болып отырып, ішкі сырын</w:t>
        <w:br/>
        <w:t>суыртпақтап бақты.</w:t>
        <w:br/>
        <w:t>- Мәртебелім, жақыннан бері жүзіңіздің сынықтығына</w:t>
        <w:br/>
        <w:t>қарағанда әлдекандай бір іс әзіңізді қатты мазалап жүргенге</w:t>
        <w:br/>
        <w:t>ұқсайды, - деді Ли Сяньнің тамырын ұстап отырып.</w:t>
      </w:r>
    </w:p>
    <w:p>
      <w:r>
        <w:t>Оны ақкөңіл, біртоға жан деп ойлайтын Ли Сянь көңіл</w:t>
        <w:br/>
        <w:t>күйінің шынымен пәс екенін жайып салды.</w:t>
        <w:br/>
        <w:t>- Мин тәуіп, айтқаныңыз жөн. Шынымен көңіл күйім мәз</w:t>
        <w:br/>
        <w:t>емес,- деді.</w:t>
        <w:br/>
        <w:t>- Ұсақ-түйек өсек-аяңға құлақ түріп қайтесіз, ел айта</w:t>
        <w:br/>
        <w:t>береді. Сіздің ханымның алтын құрсағын жарып шыққан ең</w:t>
        <w:br/>
        <w:t>қалаулы ұлы екеніңізді дүйім жұрт біледі. Ендеше, кімнің ау-</w:t>
        <w:br/>
        <w:t>зына қақпақ боласыз? - деді.</w:t>
        <w:br/>
        <w:t>- Мен емес, патша ағзамның ең қалаулы ұлы Ли Хоң еді.</w:t>
        <w:br/>
        <w:t>Көктей орылды, жас кетті, - деді Ли Сянь ағасын еске алып</w:t>
        <w:br/>
        <w:t>күрсіне сөйлеп, - ажалы адамнан болды.</w:t>
        <w:br/>
        <w:t>- Өтер іс өтті, бәрін қазбалап қайтеміз. Дегенмен,</w:t>
        <w:br/>
        <w:t>жаратқанға шүкір, артында ізін жалғайтын сіздей інілері</w:t>
        <w:br/>
        <w:t>қалды.</w:t>
        <w:br/>
        <w:t>- Оның рас. Бірақ ата-бабалардың, асыл ағалардың мұра-тын</w:t>
        <w:br/>
        <w:t>жалғауға күніне жүз құбылған заманың ырық берсе...</w:t>
        <w:br/>
        <w:t>- Бермейтін несі бар? Патшалық жолымызға, Ұлы Таң</w:t>
        <w:br/>
        <w:t>әулетіне кім кесе-көлденең болмақ. Бұл өзі Көк Тәңірінің</w:t>
        <w:br/>
        <w:t>қалауы тұрса!</w:t>
        <w:br/>
        <w:t>- Солайы солай ғой, бірақ...</w:t>
        <w:br/>
        <w:t>202</w:t>
        <w:br/>
        <w:t>көрпеге оранып, тек қара сеңгір жон-жоталар мен секі тастар,</w:t>
        <w:br/>
        <w:t>биік сораңдар ғана қарауытып көрінеді. Қосын жақындап кел-</w:t>
        <w:br/>
        <w:t>се, манағы от жаққан жерде ешкім қалмапты. Тек жапа қостың</w:t>
        <w:br/>
        <w:t>орнындай етіп үйген сексеуіл маздап жана-жана басылып,</w:t>
        <w:br/>
        <w:t>бықсып қалыпты. Жаңа жауған қар астында атты аламанның</w:t>
        <w:br/>
        <w:t>ойқастаған ізі ғана жатыр. Жорықшы қол сол ізге түсті.</w:t>
        <w:br/>
        <w:t>Бұл әдейі шырға екенін білген жорықшы қол жан-</w:t>
        <w:br/>
        <w:t>жағына жіті байқастап, өте сақ келе жатты.</w:t>
        <w:br/>
        <w:t>- Тақсыр, бұлар онша көп емес, ары кетсе елу шақты</w:t>
        <w:br/>
        <w:t>атты адамның ізі,- деді Ван Либэнь.</w:t>
        <w:br/>
        <w:t>- Қарай гөр, өздерінше алдап соқпақшы! - деді Сяо Сы-</w:t>
        <w:br/>
        <w:t>ие үзеңгісін шірене алға таман ұмсынып қойып.</w:t>
        <w:br/>
        <w:t>- Соны демейсіз бе?! - деп Ли Дачжэн де оны қостап</w:t>
        <w:br/>
        <w:t>қояды. Сол кезде алда келе жатқан бір сардар:</w:t>
        <w:br/>
        <w:t>- Ананы қарда! - деп айғай салды.</w:t>
        <w:br/>
        <w:t>Анадайда жота басында бір қауым атты сарбаз ұйлығып,</w:t>
        <w:br/>
        <w:t>бұларға қара беріп тұр еді.</w:t>
        <w:br/>
        <w:t>- Жаңағы отты жаққан осылар. Оларды тұс-тұсынан</w:t>
        <w:br/>
        <w:t>қоршап ұстап әкеліп, әкесін көзіне көрсетейік. Сонда өздері-</w:t>
        <w:br/>
        <w:t>ақ маңырап береді! - деді Сяо Сы-ие.</w:t>
        <w:br/>
        <w:t>- Ендеше не тұрыс, екі бағытқа бөлініп қоршаңдар! - деді.</w:t>
        <w:br/>
        <w:t>Сол-ақ екен, Ли Дачжэн мен Ли Цзиньцзя өз қосындарын</w:t>
      </w:r>
    </w:p>
    <w:p>
      <w:r>
        <w:t>бастап, екі қанаттан шұғыл шеп жайды. Манадан жорықшы</w:t>
        <w:br/>
        <w:t>қолдың санын, ат-көлігінің қарымын байқап тұрған түріктер</w:t>
        <w:br/>
        <w:t>табғаштар екі қанаттан бүруге айналғанда жіті қимылдап,</w:t>
        <w:br/>
        <w:t>кезқұйрықтың кезінен тайсаған күйкентайдай жалт беріп,</w:t>
        <w:br/>
        <w:t>ізім-ғайым жоқ болды. Манадан арсалда болған қалың қол</w:t>
        <w:br/>
        <w:t>ойда-жоқта жер сипап қалды.</w:t>
        <w:br/>
        <w:t>- Қап, әттеген-ай! - деп Сяо Сы-ие санын бір-ақ ұрды, -</w:t>
        <w:br/>
        <w:t>бұл немелер қарамызды байқап қалды.</w:t>
        <w:br/>
        <w:t>-- Қалың қолдың келе жатқанын байқаған олар енді әсте</w:t>
        <w:br/>
        <w:t>тұзақ баспайды.</w:t>
        <w:br/>
        <w:t>- Ол рас. Біз олардың елін басып алсақ, салт атты қол</w:t>
        <w:br/>
        <w:t>қайда барар дейсің.</w:t>
        <w:br/>
        <w:t>- Бәле!</w:t>
        <w:br/>
        <w:t>Қалың қол Бөрілі тауды бөктерлеп, оның батыс жақ са-</w:t>
        <w:br/>
        <w:t>уырына қарай тартты. Әлгіндегі елу шақты атты адамның</w:t>
        <w:br/>
        <w:t>ізі де солай қарай кеткен еді. Олар тауды қапталдай</w:t>
        <w:br/>
        <w:t>шолғыншылардың ізінен жаңылмай тартып отырды. Бір</w:t>
        <w:br/>
        <w:t>кезде Бөрілі таудың биік сорандары азайып, тау бара-ба-</w:t>
        <w:br/>
        <w:t>ра жатағандап, салбыртыланып келіп тура батысындағы</w:t>
        <w:br/>
        <w:t>216</w:t>
        <w:br/>
        <w:t>- Тантыған неме? Орта жазықтың шөбін жеген жылқы</w:t>
        <w:br/>
        <w:t>мен қыр сахараның жылқысы бірдей ғой деп пе едің! Мұнда</w:t>
        <w:br/>
        <w:t>өскен жылқы атаулы алыс жолға, шөл мен суыққа шыдамай-</w:t>
        <w:br/>
        <w:t>ды. Тасырқағыш келеді. Ал түрік жылқысы жабы, қарабайыр,</w:t>
        <w:br/>
        <w:t>бәріне төзімді. Онымен жердің ол шетінен бұл шетіне</w:t>
        <w:br/>
        <w:t>жетесің. Ақымақ, оны еркек сен тұр ғой, үйде отырған</w:t>
        <w:br/>
        <w:t>әйел мен де білемін. Сенің білгенің осы болса, онда Таң</w:t>
        <w:br/>
        <w:t>патшалығы ақыл айтатын уәзірге жарыған екен.</w:t>
        <w:br/>
        <w:t>У--Мэй зығырданы қайнап, көпіршіп өре тұрды. Жарқыраған</w:t>
        <w:br/>
        <w:t>самаланың жарығында оның айшықты қызыл атлас көйлек</w:t>
        <w:br/>
        <w:t>киген денесі, қолын сілтесі, басындағы шашын төбесіне</w:t>
        <w:br/>
        <w:t>түйреген алтын әшекейлері, айдай жамалы ғажайып салта-</w:t>
        <w:br/>
        <w:t>натты әрі сұсты көрінді. Дүниеде мұндай сұлу әрі қатыгез</w:t>
        <w:br/>
        <w:t>әйел болар ма! - деп таң қалысты көргендер. Осында оның</w:t>
        <w:br/>
        <w:t>Фэн Сяобао деген ашынасы да тұр еді. Ол да ханымның мы-</w:t>
        <w:br/>
        <w:t>нау бейнесін, қатыгез сұрқын көріп, ішінен «ойпыр-ау, мы-</w:t>
        <w:br/>
        <w:t>нау мүлде басқа әйел ғой. Мен білетін У-Мэй ханым мұндай</w:t>
        <w:br/>
        <w:t>емес еді. Ел көзінен тасада, өзінің түпкі тұрағында, ақ</w:t>
        <w:br/>
        <w:t>жайманың үстінде ол қандай нәзік, қандай қылымсы гді. Тұла</w:t>
        <w:br/>
        <w:t>бойы толған мейірім, ыстық, іңкәрлік еді. Ләззат құшағында</w:t>
        <w:br/>
        <w:t>масайған ол жақсы көрген еркегіне шексіз берілер еді. Ал,</w:t>
        <w:br/>
        <w:t>енді топ алқада оның мұндай сұсты бейнесін көру қандай</w:t>
        <w:br/>
        <w:t>қорқынышты!» деп екі қолын төбесіне қойды.</w:t>
        <w:br/>
        <w:t>Қолында билік, байлық, өн-бойында сұлулық пен</w:t>
        <w:br/>
        <w:t>сұрқиялық бірдей қабаттасқан ханым бүгінде Даминьгоң</w:t>
        <w:br/>
        <w:t>ордасында, тіпті бүкіл Таң мемлекетінің аспанында күндей</w:t>
        <w:br/>
        <w:t>күркіреп, жасындай жарқылдап тұр еді. Оның ақ дегені</w:t>
        <w:br/>
        <w:t>алғыс, қара дегені қарғыс еді. Ол осында түріктерге қарсы</w:t>
        <w:br/>
        <w:t>жаза жорығына анағұрлым мол әскер күшін жұмылдыру</w:t>
        <w:br/>
        <w:t>жөнінде патша ағзам атынан жарлық шығарды. Ол бойынша</w:t>
        <w:br/>
        <w:t>Сарыөзеннің терістігіне, Қара Нарынның қыратына баратын</w:t>
        <w:br/>
        <w:t>әскери күштің ұзын саны жүз мың адам болып белгіленді.</w:t>
      </w:r>
    </w:p>
    <w:p>
      <w:r>
        <w:t>Қосынға күні ертең жолға шығу туралы бұйрық берілді.</w:t>
        <w:br/>
        <w:t>Ол бақылау астына алынып, Ван Либэньнің күзетінде</w:t>
        <w:br/>
        <w:t>отырған Тоныкәкті дереу қамауға алу туралы да жарлық</w:t>
        <w:br/>
        <w:t>түсірді. Ол үшін арнайы жендеттер тобын жөнелтті.</w:t>
        <w:br/>
        <w:t>Суық түсуден бұрын жағдайды бір жайлы етіп қайтуды</w:t>
        <w:br/>
        <w:t>көздеген қалың қол Чан-Аньнан шыға бере Тәңір қаған Таң</w:t>
        <w:br/>
        <w:t>Тайзоңның мүрдесі көмілген Цзюзоң-шань тауына тәу етіп,</w:t>
        <w:br/>
        <w:t>одан соң атақты Алты қырды қырқалай тура терістікке -</w:t>
        <w:br/>
        <w:t>Шофаң бағытына қарай жол тартты.</w:t>
        <w:br/>
        <w:t>206</w:t>
        <w:br/>
        <w:t>жатқанынан хабардар болатын. Сол себепті қалың қол</w:t>
        <w:br/>
        <w:t>өзеннен өткенше өздері азғана адамын Бөрілі тауға</w:t>
        <w:br/>
        <w:t>қалдырып, негізгі қолды Шұғай құзына жасырған болатын.</w:t>
        <w:br/>
        <w:t>Сяо Сы-иеніңтауға жақындай бере ішін тартып ойлануын-</w:t>
        <w:br/>
        <w:t>да да мән бар еді. Ол түріктердің алыстан шырғалайтын</w:t>
        <w:br/>
        <w:t>әдісін бұрыннан білетін. Сол үшін әдейі байырқалап, жан-</w:t>
        <w:br/>
        <w:t>жағын байқастап көрді. Аңыраған батыс желінің әсерімен</w:t>
        <w:br/>
        <w:t>ызыңдаған бұта-карағаннан, қолды-аяққатоқтамай, анда-санда</w:t>
        <w:br/>
        <w:t>жер иіскеп көшіп жатқан қаңбақтан басқа ештеңе көрінбеді.</w:t>
        <w:br/>
        <w:t>Дала төсі сүркейлі еді. Оның үстіне күзгі қара суық сүйекті</w:t>
        <w:br/>
        <w:t>қарып, кешеден бері аш құрсақ, үдеріп әрең келе жатқан</w:t>
        <w:br/>
        <w:t>қалың қол қалжыраңқы болатын. Ай бойы жөнді ұйқы-күлкі</w:t>
        <w:br/>
        <w:t>көрмеген олар қара жерді болса да жастанып жата кетіп, бір</w:t>
        <w:br/>
        <w:t>сәтке көз шырымын алғысы келер еді.</w:t>
        <w:br/>
        <w:t>Бірақ үрей мен үміт қоса қабаттасып, тыным таптырар</w:t>
        <w:br/>
        <w:t>емес. Сарыөзеннің бойында, Бөрілі таудың бауырында</w:t>
        <w:br/>
        <w:t>бірде-бір түрік көрінбейді. Ізім-ғайым жоқ болған. Қайда</w:t>
        <w:br/>
        <w:t>кеткендері белгісіз. Бәрі де қарасын жасырып үлгеріпті. Сяо</w:t>
        <w:br/>
        <w:t>Сы-ие енді оларды қайдан табары белгісіз. Осынау ұшы-</w:t>
        <w:br/>
        <w:t>қиыры жоқ маң дала, саркуаң, көңілсіз күз, азынай соққан</w:t>
        <w:br/>
        <w:t>терістік желі көңілге қаяу түсірердей еді. )</w:t>
        <w:br/>
        <w:t>- Алдымен қосынды тынықтыру керек! - деді Юань Дач-</w:t>
        <w:br/>
        <w:t>жэн Сяо Сы-иеге жақындап. .</w:t>
        <w:br/>
        <w:t>- Қайда тынықтырамыз?</w:t>
        <w:br/>
        <w:t>-- Жер сырын білетін Ван Либэньнен сұрайық.</w:t>
        <w:br/>
        <w:t>Ван Либэнь қосынды Бөрілі таудың күнгейіндегі атам</w:t>
        <w:br/>
        <w:t>заманғы борықты бастауға бастады. Ол бастау бас-аяғы қозы</w:t>
        <w:br/>
        <w:t>көш жерге ағатын шолақ, шырғанақ су еді. Айналасы боз ши</w:t>
        <w:br/>
        <w:t>мен қызыл шілік, қара тораңғы еді. Табғаш қолы сол суды</w:t>
        <w:br/>
        <w:t>жағалай аттан түсіп, шатырларын тікті. Қазан-ошақтарын</w:t>
        <w:br/>
        <w:t>сайлан, отын теріп, ас-су ішуге қамданды.</w:t>
        <w:br/>
        <w:t>Батыс желі одан сайын үдеді. Аспанды қара бұлт торлап,</w:t>
        <w:br/>
        <w:t>ызыңдаған желмен қоса, тау жақтан үздік-создық ұлыған</w:t>
        <w:br/>
        <w:t>шиебөрілердің үні естілгендей болды. Оттар жалпылдап</w:t>
        <w:br/>
        <w:t>жанып, алаң-қуаң әредікте әлдеқандай бір қатерлі күштер</w:t>
        <w:br/>
        <w:t>іргеден төніп тұрғандай әсер етті. Әскердің бәрі бір-біріне</w:t>
        <w:br/>
        <w:t>үрейлене қарап, сарқылдап қайнаған қара қазанға итиіп, не</w:t>
        <w:br/>
        <w:t>болса да аузымызға ас тисе екен деп бозарып, бөденедей</w:t>
        <w:br/>
        <w:t>бүрісіп, тоңып отырды.</w:t>
      </w:r>
    </w:p>
    <w:p>
      <w:r>
        <w:t>Бөрілі тау ежелден солтүстіктің табиғи қақпасы сана-</w:t>
        <w:br/>
        <w:t>латын. Онымен Шұғай құзының арасындағы табиғи өткек</w:t>
        <w:br/>
        <w:t>209</w:t>
        <w:br/>
        <w:t>қолқа салумен болды. Патша ағзамның есі шықты. Жүйкесі</w:t>
        <w:br/>
        <w:t>жұқарды. Қолынан келер қайран болмағанына, У-Мэй</w:t>
        <w:br/>
        <w:t>ханымды осыншама есіртіп, бетіне жібергеніне жігері</w:t>
        <w:br/>
        <w:t>құм болды. Оның үстіне сырқаты құрғыр жасына жетпей</w:t>
        <w:br/>
        <w:t>меңдетіп, ал-қуатын алып бара жатты.</w:t>
        <w:br/>
        <w:t>СУЫТ ХАБАР</w:t>
        <w:br/>
        <w:t>Бір күні Гаозоң патша Даминьгоң ордасындағы Та-ие</w:t>
        <w:br/>
        <w:t>көлінің бойында самалдықта бой жазып, таза ауаға шығып</w:t>
        <w:br/>
        <w:t>отыр еді, орда жақтан асығыс келе жатқан уәзірлерін көрді.</w:t>
        <w:br/>
        <w:t>Топ алдында бүрсектеп қашан да жаманат хабар жеткізіп</w:t>
        <w:br/>
        <w:t>жүретін Ли Й-фу мен Шуй Цзинзоң келе жатыр еді. Патша</w:t>
        <w:br/>
        <w:t>оларды көргенде жүрегі зу ете түсті.</w:t>
        <w:br/>
        <w:t>- Мәртебелім, мәртебелім! - деп бірін-бірі тоспай дедекте-</w:t>
        <w:br/>
        <w:t>ген олар, патшаның қарсы алдына келе бере шәкелеп тағзым</w:t>
        <w:br/>
        <w:t>етіп, қолдарын жүптеп, жаманат хабарды аузы-ауыздарына</w:t>
        <w:br/>
        <w:t>тимей айта бастады.</w:t>
        <w:br/>
        <w:t>- Мәртебелім, естіген құлақта айып жоқ. Тәңірқұт басқақ-</w:t>
        <w:br/>
        <w:t>тығында бүлік шықты. Сіз сенім білдірген Ашиде Үнбе</w:t>
        <w:br/>
        <w:t>астанадан Іліктің жақыны Ашына Низекті алдырып, қаған</w:t>
        <w:br/>
        <w:t>көтеріпті, одан соң Ван Либэньнің қолына тұтқиыл тиіп,</w:t>
        <w:br/>
        <w:t>бәрін дерлік жамсатып кетіпті. Ван Либэнь азғана қолмен</w:t>
        <w:br/>
        <w:t>қашып шыққан екен. Тоныкөкті өздерімен бірге тұтқынға</w:t>
        <w:br/>
        <w:t>алып, Шуафоңға дейін келіп, қылмысын мойындап, өзіңізден</w:t>
        <w:br/>
        <w:t>пәрмен күтіп, елші жіберіпті, - деді.</w:t>
        <w:br/>
        <w:t>Гаузоң ойланып қалды. «Жағыңа жылан жұмыртқалағырлар,</w:t>
        <w:br/>
        <w:t>ылғи да бір жеткізетіндерің жаманат хабар екен!» дегендей</w:t>
        <w:br/>
        <w:t>қабағын шытып, өз-өзіне әзер келді.</w:t>
        <w:br/>
        <w:t>- Не? Не дейсіңдер? - деп таяғын алдыға қарай сермеп,</w:t>
        <w:br/>
        <w:t>«аптықпай, дұрыстап айтыңдар» дегендей бейне байқатты, -</w:t>
        <w:br/>
        <w:t>Не деп кеттіңдер сендер? Енді жетпегені осы еді!</w:t>
        <w:br/>
        <w:t>- Тақсыр, хабарды әлгінде ғана алдық. Оқиғаның болға-</w:t>
        <w:br/>
        <w:t>нына көп болмапты. Сөйтсе де түріктердің арыны жаман</w:t>
        <w:br/>
        <w:t>дейді. Олар енді бізге тісін қайрап отырған тибеттермен, ко-</w:t>
        <w:br/>
        <w:t>рейлермен бірігіп кетпесіне кім кепіл. Онда құрыдық! - деді</w:t>
        <w:br/>
        <w:t>Ли И-фу.</w:t>
        <w:br/>
        <w:t>- Жап аузыңды! - деп патша таяғын лақтырып қалды.</w:t>
        <w:br/>
        <w:t>Таяқ зулап барып оның жағына сарт ете түсті. Құйрығын</w:t>
        <w:br/>
        <w:t>бұтына қыса қыңсылаған иттей болған Ли артқа қарай</w:t>
        <w:br/>
        <w:t>шегініп, жұрттың тасасына тығылды. Ығып қалған уәзірлер</w:t>
        <w:br/>
        <w:t>204</w:t>
        <w:br/>
        <w:t>Олар Шофаң бекінісіне жете бере Ван Либэнь жер</w:t>
        <w:br/>
        <w:t>қайысқан қалың қолдың алдынан қарсы ала шықты. Оның</w:t>
        <w:br/>
        <w:t>қасында Тоныкөк те бар еді. Ол қасындағылардың қақпайы</w:t>
      </w:r>
    </w:p>
    <w:p>
      <w:r>
        <w:t>мен құқайына қарамай, еңсесін еш түсірмей, есе бер-</w:t>
        <w:br/>
        <w:t>мей шыққан еді. Ол өзі жөніндегі шағымның Чан-аньға</w:t>
        <w:br/>
        <w:t>жеткенінен де хабардар болатын. Сөйтсе де Алты дуанды</w:t>
        <w:br/>
        <w:t>ағайындары үшін патша ағзамның алдында ақталып, кінәсіз</w:t>
        <w:br/>
        <w:t>екенін дәлелдемек болды. Бірақ, Сяо Сы-ие оны көрген жер-</w:t>
        <w:br/>
        <w:t>ден қылышын құлаштай суырып алып:</w:t>
        <w:br/>
        <w:t>-- Оны тұтқындаңдар! -- деп бұйырды.</w:t>
        <w:br/>
        <w:t>Жендеттер жапа-тармағай ұмтылып, оны көк сүңгінің</w:t>
        <w:br/>
        <w:t>ұшына алып аттан түсірді. Тоныкәк бұл жолы қарсыласпады.</w:t>
        <w:br/>
        <w:t>Қарсыласқанмен де қалың жауға төтеп бере алмас еді.</w:t>
        <w:br/>
        <w:t>СяоСы-ие оны байлап-мататып алдынаәкелді. Тобығынан</w:t>
        <w:br/>
        <w:t>аямай ұрып, Ордостың сары даласына шөкесінен отырғызды.</w:t>
        <w:br/>
        <w:t>Басындағы дулығасын жұлып алып, қылышын алқымына</w:t>
        <w:br/>
        <w:t>тақады.</w:t>
        <w:br/>
        <w:t>- Айт, кәні! Үнбеге болысқаның рас па?</w:t>
        <w:br/>
        <w:t>- Сардар, мені сұраққа тартатын жерің бұл емес. Егер</w:t>
        <w:br/>
        <w:t>өзің біліп, өлімге үкім еткің келсе, қолымнан келер қайран</w:t>
        <w:br/>
        <w:t>жоқ. Қылша мойным талша, - деп Тоныкек мойнын алға</w:t>
        <w:br/>
        <w:t>қарай ұсынды.</w:t>
        <w:br/>
        <w:t>- Сен Ұлы Таң патшалығына қарсы адамды қанат астыңа</w:t>
        <w:br/>
        <w:t>алдың. Оның қылмысын жасырдың!</w:t>
        <w:br/>
        <w:t>- Бәле, ондай адамға сенім білдірген әуелі мен емес, пат-</w:t>
        <w:br/>
        <w:t>ша ордасы болатын. Егер оның кінәсі болса, оған неге мен</w:t>
        <w:br/>
        <w:t>жауап беруім керек? Жоқ, әдде қасында жүргеніме кінәлімін бе?</w:t>
        <w:br/>
        <w:t>Олай болса оның қасында мына тұрған Ван Либэнь мен пат-</w:t>
        <w:br/>
        <w:t>ша ағзамның сенімді өкілі Ли Цҙай төре де болған жоқ па?</w:t>
        <w:br/>
        <w:t>Бұлар да жауап берсін, - деді.</w:t>
        <w:br/>
        <w:t>- Сен тіл мен жағыңды беземе! Айт, Үнбеге болыстың ба,</w:t>
        <w:br/>
        <w:t>жоқ па?</w:t>
        <w:br/>
        <w:t>- Мен оған болыссам, көңілімде титтей де қаралық бол-</w:t>
        <w:br/>
        <w:t>са, онымен бірге кетер едім. Менің туған жерім - Тайюань,</w:t>
        <w:br/>
        <w:t>өскен жерім- Чан-ань. Су ішкен құдығыма қалай түкіремін,-</w:t>
        <w:br/>
        <w:t>деді Тоныкөк.</w:t>
        <w:br/>
        <w:t>- Ендеше, Үнбенің патшағатіл тигізіп, Таң патшалығының</w:t>
        <w:br/>
        <w:t>байрағын жыртқаны рас па?</w:t>
        <w:br/>
        <w:t>- Оған салса патшаны тағынан тайдырып, Чан-аньды</w:t>
        <w:br/>
        <w:t>жермен жексен қылатындай. Тіл тигізу былай тұрсын! - деді</w:t>
        <w:br/>
        <w:t>Тоныкөк.</w:t>
        <w:br/>
        <w:t>207</w:t>
        <w:br/>
        <w:t>Сяо Сы-ие ауыр ой үстінде отыр. Айтарға болмаса оның</w:t>
        <w:br/>
        <w:t>да құрсағы аш бөрідей ұлып шұрқырап барады. Ван Ли-</w:t>
        <w:br/>
        <w:t>бэнь, Ли Дачжэн, Ли Цзиньцзя бәрі сонда еді. Олар да тамақ</w:t>
        <w:br/>
        <w:t>тезірек аузымызға тисе екен деп тамсанып қояды. Бір кезде</w:t>
        <w:br/>
        <w:t>алға озған шолғыншылардан хабар келді.</w:t>
        <w:br/>
        <w:t>- Жақын манда бүлікшілердің өздері де, артынан ерген халқы</w:t>
        <w:br/>
        <w:t>да көрінбейді. Малдарын қайда айдап кеткендері белгісіз! -</w:t>
        <w:br/>
        <w:t>деді шолғыншы, - Тек қас қарая алыстан, осыдан жиырма</w:t>
      </w:r>
    </w:p>
    <w:p>
      <w:r>
        <w:t>шақырымдай жердегі тау бөктерінен өлеусіреген от көрдік.</w:t>
        <w:br/>
        <w:t>- Не, от көрдік дейсің бе? - деп Сяо Сы-ие елең ете қалды.</w:t>
        <w:br/>
        <w:t>- Иә, тақсыр. Біз алыстағы тау бөктерінен жылтылдаған</w:t>
        <w:br/>
        <w:t>от көрдік.</w:t>
        <w:br/>
        <w:t>- Енді түсінікті болды, - деді Сяо Сы-ие, - Бұл тек</w:t>
        <w:br/>
        <w:t>түріктердің бізді әдейі шырғалап жаққан оты. Онда жақын</w:t>
        <w:br/>
        <w:t>бармағандарың жөн болған.</w:t>
        <w:br/>
        <w:t>- Дұрыс айтасыз, олардың не ойлағанын кім білсін.</w:t>
        <w:br/>
        <w:t>- Олардың не ойлағанын айтайын ба?</w:t>
        <w:br/>
        <w:t>- Айтыңыз, тақсыр.</w:t>
        <w:br/>
        <w:t>- Олар бізді әлі ақымақ санайды. Отты көре сала біз онда</w:t>
        <w:br/>
        <w:t>жетіп келеді әрі соңымыздан қуа жөнеледі деп ойлайды.</w:t>
        <w:br/>
        <w:t>- Біз олардың ізіне түспесек, қалай табамыз? - деді Ли</w:t>
        <w:br/>
        <w:t>Дачжэн.</w:t>
        <w:br/>
        <w:t>- Асықпа, біз қазір ас-суымызды ішіп алған соң сол</w:t>
        <w:br/>
        <w:t>от жанған жаққа қарай ақырындап жылжимыз. Бірақ, екі</w:t>
        <w:br/>
        <w:t>қанатымызға абай болуымыз керек. Жерге жарық түсе, олар</w:t>
        <w:br/>
        <w:t>бізді алдап бір жаққа қашады. Біз олардың қашқан жағына</w:t>
        <w:br/>
        <w:t>қарай қумай, кері жағына ат басын бұрсақ негізгі қолы, елі</w:t>
        <w:br/>
        <w:t>сол жақтан табылады.</w:t>
        <w:br/>
        <w:t>- Табылған ақыл. Біз қазір олардың негізгі қолы Шұғай</w:t>
        <w:br/>
        <w:t>құзы мен Құлан таудың қайсысында екенін білмей отырған</w:t>
        <w:br/>
        <w:t>жоқпыз ба. Олар ешқашан бізді арттарынан ерген ошарлы</w:t>
        <w:br/>
        <w:t>елге қарай бастамайды. Әманда біздің қалың қолды олар-</w:t>
        <w:br/>
        <w:t>дан аулаққа алып шығып, ел ішінен алыста ұрыс салуды</w:t>
        <w:br/>
        <w:t>ойлайды,- деді Ли Цзиньцзя.</w:t>
        <w:br/>
        <w:t>- Ендеше, ойымыз бір жерден шықты. Осы жоспар бой-</w:t>
        <w:br/>
        <w:t>ынша іске кірісейік, -- деді Сяо Сы-ие.</w:t>
        <w:br/>
        <w:t>Жорықшы қол түн ортасы ауғанша ептеп көз шырымын</w:t>
        <w:br/>
        <w:t>алып, аттанып кетті. Таң атпай олар манағы от көрінген</w:t>
        <w:br/>
        <w:t>тауға жақындап келіп, ат басын ірікті.</w:t>
        <w:br/>
        <w:t>Сол кезде солтүстіктің акша қары қылаулап тұр еді. Таң ата</w:t>
        <w:br/>
        <w:t>үскірік жел басылып, қар торғайбастап түсе бастады. Дала ақ</w:t>
        <w:br/>
        <w:t>215</w:t>
        <w:br/>
        <w:t>лай шарлаған. Талай қанды қасап қырғында суішерлігімен</w:t>
        <w:br/>
        <w:t>аман қалған. Одан бері де отыз жылдың жүзі болды. Сон-</w:t>
        <w:br/>
        <w:t>да да сол соғыстар күні кеше болғандай әсер етеді. Құлақ</w:t>
        <w:br/>
        <w:t>түбінен үзеңгі мен шым болаттың шыңылдап қағысқаны,</w:t>
        <w:br/>
        <w:t>әлдекімдердің өгіздей өкіргені, найзасын төбесінде ой-</w:t>
        <w:br/>
        <w:t>натып, айбат шақырғандардың айғай-сүрені, шырқырап</w:t>
        <w:br/>
        <w:t>ұшқан жебелердің ызыңы, ат тұяғының аламан тасыры еміс-</w:t>
        <w:br/>
        <w:t>еміс естіліп тұрады. Ұйықтап жатса да түсіне солтүстіктің</w:t>
        <w:br/>
        <w:t>тұнғиық қараңғылығынан суырыла шығып, құдды бір аң</w:t>
        <w:br/>
        <w:t>қуғандай андағайлап, астындағы аттарының да демі атпал-</w:t>
        <w:br/>
        <w:t>дап, қасат қарды екпіндете көсіп, бар пәрменімен құйғып</w:t>
        <w:br/>
        <w:t>келе жатқан түріктер кіретін. Түріктер Табғаш қолын талай</w:t>
      </w:r>
    </w:p>
    <w:p>
      <w:r>
        <w:t>жерде сансырата жеңді. Бетпе-бет шайқаста олардың қашан</w:t>
        <w:br/>
        <w:t>да аруағы үстем болатын. Мұндайда Табғаш қолы қандай</w:t>
        <w:br/>
        <w:t>да бір амал-айламен болмаса ала алмайтын. Ақыры Ілік</w:t>
        <w:br/>
        <w:t>қағанды Таң ордасы ең сенімді адамы Ашына Сымар мен</w:t>
        <w:br/>
        <w:t>жақыны Ашына Адал арқылы айдан соқты. Сол үшін олар</w:t>
        <w:br/>
        <w:t>көзі тірісінде бірі бодан болған түріктердің қағаны болса,</w:t>
        <w:br/>
        <w:t>енді бірі патшаға күйеу бала болды. Өлгенде екеуіне де пат-</w:t>
        <w:br/>
        <w:t>ша қорымынан топырақ бұйырды.</w:t>
        <w:br/>
        <w:t>- Несін айтасың, аумалы-төкпелі дүние ғой, - деп қарт</w:t>
        <w:br/>
        <w:t>сарбаз өз-өзіне күбірлеп қояды, - сол Ілік қаған кезінде кім</w:t>
        <w:br/>
        <w:t>еді? Ұлы Таң патшалығымен өштесемін деп басы бәлеге</w:t>
        <w:br/>
        <w:t>қалды. Қыр даланың арланы жабағы жүнін сүйретіп, қор бо-</w:t>
        <w:br/>
        <w:t>лып өлді.</w:t>
        <w:br/>
        <w:t>- Солай ма?</w:t>
        <w:br/>
        <w:t>- Солай, шырағым.</w:t>
        <w:br/>
        <w:t>- Тектіні текті қорламас деуші еді.</w:t>
        <w:br/>
        <w:t>- Иә, патша ағзам солай істеді. Басына киіз үй, астына</w:t>
        <w:br/>
        <w:t>жүйрік ат берді. Қасына қосшыларын қосып, Чан-аньнің</w:t>
        <w:br/>
        <w:t>оңтүстігінен аң аула, басқа ешқайда кетпе деді. Ол сөзінде</w:t>
        <w:br/>
        <w:t>тұрып, ешқайда кетпегенімен, ел-жұртынан айырылғанына,</w:t>
        <w:br/>
        <w:t>қаймана халқының бодандыққа түскеніне қайғырып, бұл</w:t>
        <w:br/>
        <w:t>дүниеден өтті.</w:t>
        <w:br/>
        <w:t>- Ол даер екен! - деді жас сарбаз.</w:t>
        <w:br/>
        <w:t>- Мынау жатқан Шұғай құзының шығысында Дару деген</w:t>
        <w:br/>
        <w:t>тау бар. Сол тауда бір кезде ғұндардың Мөде тәңірқұты Хань</w:t>
        <w:br/>
        <w:t>патшасы Хань Гаузуды қалың әскерімен қоса қоршап алып,</w:t>
        <w:br/>
        <w:t>жеті күн, жеті түн ашықтырған. Сосын тобаға келтіріп, қоя</w:t>
        <w:br/>
        <w:t>берген. Ақыр аяғында ол да ханды өлімнен кешті. Дала заңы</w:t>
        <w:br/>
        <w:t>солай..</w:t>
        <w:br/>
        <w:t>221</w:t>
        <w:br/>
        <w:t>тып отырды. Құдды әлдебір көне заманғы қытай ақынының</w:t>
        <w:br/>
        <w:t>солтүстіктің қарлы бұрқағын өлеңге қосып:</w:t>
        <w:br/>
        <w:t>Аспан қолы қаһарланып, күміс теңіз сапырды,</w:t>
        <w:br/>
        <w:t>Ақ кіреуке меруерттер жарқ-жұрқ етіп шашылды,</w:t>
        <w:br/>
        <w:t>Ағараңдап айдағарлар көк жүзінде жұлқысты,</w:t>
        <w:br/>
        <w:t>Саудыраған қабыршағы қапалақтап жерге ұшты, -</w:t>
        <w:br/>
        <w:t>дегеніндей болды. Жер мен көктің көбесі қайда жым-</w:t>
        <w:br/>
        <w:t>дасқаны белгісіз осынау аппақ әлемде мынау төбеден төніп</w:t>
        <w:br/>
        <w:t>тұрған Бөрілі таудың қара сеңгір шоқылары да бұлдырап</w:t>
        <w:br/>
        <w:t>әрең көзге түседі. Егер Бөрілі таудың ұзыннан ұзаққа</w:t>
        <w:br/>
        <w:t>созылған сұлбасы болмаса бұлар әлдеқашан бағыттан</w:t>
        <w:br/>
        <w:t>адасар еді. Оның үстіне уақыттың да қай шама болғаны</w:t>
        <w:br/>
        <w:t>белгісіз. Түс пе, бесін бе әлде екінті ме - білу қиын. Бірақ</w:t>
        <w:br/>
        <w:t>күздің күрмеуге келмейтін қысқа күні қанша тұрар дейсің.</w:t>
        <w:br/>
        <w:t>Бір демде жер-әлем қара барқындап, қас қарайып бара жат-</w:t>
        <w:br/>
        <w:t>ты. Осы кезде таңертеңнен ақ бұрқаққа бөленіп, мәре-сәре</w:t>
        <w:br/>
        <w:t>болып жатқан ақ ұлпа әлем де енді біртүрлі үрей құшағына</w:t>
        <w:br/>
        <w:t>тоғып бара жатқандай еді.</w:t>
      </w:r>
    </w:p>
    <w:p>
      <w:r>
        <w:t>Көк түндігі жабылып, жерге қараңғы түссе де, ақша</w:t>
        <w:br/>
        <w:t>қармен шағылысқан түнгі алагеуімде қосын үздіксіз алға</w:t>
        <w:br/>
        <w:t>жылжып келе жатты. Бірақ, олар арттарынан мыңдаған</w:t>
        <w:br/>
        <w:t>түркі аттыларының ізге түсіп келе жатқанынан хабарсыз</w:t>
        <w:br/>
        <w:t>еді. Олар ойлағандай түркінің қаймана қалың жұрты да</w:t>
        <w:br/>
        <w:t>Шұғай құзын қыстап отырмаған болатын. Ата-бабасынан</w:t>
        <w:br/>
        <w:t>сан айқасты басынан кешкен түріктер табғаштардың сыр-</w:t>
        <w:br/>
        <w:t>сипатын жақсы білетін. Сол себепті, олар жауды әдейі</w:t>
        <w:br/>
        <w:t>бейбіт халық бекінген Құлантауға қарай бастады. Жау</w:t>
        <w:br/>
        <w:t>мұны әдейі жасалған шырға деп ойлап, шығысқа қайтып</w:t>
        <w:br/>
        <w:t>кетті. Енді, міне, иен жатқан Шұғай құзына қарай бекер ат</w:t>
        <w:br/>
        <w:t>терлетіп келеді.</w:t>
        <w:br/>
        <w:t>Басы Бөрілі таудан басталатын Шұғай құзы ұзыннан-</w:t>
        <w:br/>
        <w:t>ұзақ мың шақырымға созылып жатқан орқашар қара тау</w:t>
        <w:br/>
        <w:t>еді. Оңтүстігі - тау бөктерін кенерелей аққан Сарыөзен,</w:t>
        <w:br/>
        <w:t>Қара Нарын. Шығысы - Талқымға тиіп жатқан жатаған,</w:t>
        <w:br/>
        <w:t>миқы адырлар. Шұғай құзы шығысқа қарай салбыртыла-</w:t>
        <w:br/>
        <w:t>на созылып барып таусылған жерде Сарыөзен жалт беріп,</w:t>
        <w:br/>
        <w:t>оңтүстікке қарай ағатын.</w:t>
        <w:br/>
        <w:t>Вэй патшалығы Цзиньге айналғанда Чан-Аньға дейін басып</w:t>
        <w:br/>
        <w:t>кіріп, бағзыдағы ата-бабалары құрған Ся мемлекетінің атын!</w:t>
        <w:br/>
        <w:t>қайта жаңғыртып, мемлекет құрды. Ол кезде ғұндардың</w:t>
        <w:br/>
        <w:t>көсемі Қыран баба Тәңірқұт еді. Ғұндар Қытай тағын ба-</w:t>
        <w:br/>
        <w:t>сып алып, Чан-Аньнің салтанатты орда-сарайларын емін-</w:t>
        <w:br/>
        <w:t>еркін иемденіп, арысы Цинь Шихуаң, берісі Хан У-ди за-</w:t>
        <w:br/>
        <w:t>манынан бермен табғаштарға кеткен есе-кегін бір қайырды.</w:t>
        <w:br/>
        <w:t>Сарыөзеннің оңтүстігіндегі үлкен қолтық пен бағзыда малда-</w:t>
        <w:br/>
        <w:t>рын жаятын Циньлин, Ли Шань және Хуа Шань тауларының</w:t>
        <w:br/>
        <w:t>етегіне дейін еркін жайлады. Астана Чан-Аньнің оңтүстігін</w:t>
        <w:br/>
        <w:t>ала шығыс пен батысқа көсіліп жатқан бұл таулар сонау</w:t>
        <w:br/>
        <w:t>ескі Ся патшалығы заманынан ғұндардың арғы аталары</w:t>
        <w:br/>
        <w:t>сяхулердің мал жаятын, аң аулайтын жерлері еді. Сол кездің</w:t>
        <w:br/>
        <w:t>өзінде бақташы сялар егінші хуалармен жер-суға тала-</w:t>
        <w:br/>
        <w:t>сып, осы тауды шекара етіп, бейбіт тұрған еді. Иә, ол тым</w:t>
        <w:br/>
        <w:t>әрідегі тарих... Ғұндардың Ордосқа екінші қайтара келуі</w:t>
        <w:br/>
        <w:t>тұтас Қытай елінің тарихын түбірінен өзгертті. Солтүстік</w:t>
        <w:br/>
        <w:t>Қытай - Сарыөзен алқабы толығымен жүз қырық жыл бойы</w:t>
        <w:br/>
        <w:t>көшпенділердің ат тұяғымен тапталды. Жүз қырық жыл! Та-</w:t>
        <w:br/>
        <w:t>рих үшін түкке тұрмағанымен, өз кезінде бұл аз уақыт емес</w:t>
        <w:br/>
        <w:t>еді. Ғұндар Сарыөзеннің оңтүстігінен көшпелі қытандар</w:t>
        <w:br/>
        <w:t>күшейіп, Вэй патшалығын құрған соң ғана кері қайтты. Кері</w:t>
        <w:br/>
        <w:t>қайтқаны бар болсын, халқының қақ жартысы бауыр басып</w:t>
        <w:br/>
        <w:t>қалған жерін қимай қалып қойды. Иә, түріктердің Алты ду-</w:t>
        <w:br/>
        <w:t>анда қалған бауырларын ойлап, олар да күні ертең тұрған</w:t>
        <w:br/>
        <w:t>жерін жерсініп, табғаштарға сіңіп кете ме деп алаңдауы</w:t>
        <w:br/>
        <w:t>сондықтан еді. Тоныкөктің де, Үнбенің де, тіпті бүкіл</w:t>
        <w:br/>
        <w:t>Тәңірқұт басқағындағы жиырма төрт тайпа ақсақалдарының</w:t>
        <w:br/>
        <w:t>да алаңдайтын жөні бар-ды. Олардың бар ойлағаны көне</w:t>
        <w:br/>
        <w:t>көздер жоғалмай тұрғанда елді елге қосу еді.</w:t>
        <w:br/>
        <w:t>Ғұндар Сарыөзеннен сотүстікке қайта көшкенде олардың</w:t>
        <w:br/>
        <w:t>өздерінен ертеректе айырылған бір бұтағы Дон мен Дунай</w:t>
        <w:br/>
        <w:t>өзендерінен өтіп, Алыті тауларынан асып, тұтас Еуропаны</w:t>
        <w:br/>
        <w:t>ұйқысынан оятқан болатын. Карпаттан Қыдырханға дейін</w:t>
        <w:br/>
        <w:t>созылған қыр дала - Еділ-Жайық, тұтас Кең-Керіс, Атырау</w:t>
        <w:br/>
        <w:t>Алтай арасы, Ханғай мен Шұғай құзы солардың ілкінде</w:t>
        <w:br/>
        <w:t>болатын. Бірақ қытандар да оңай жау болмады. Олар да</w:t>
        <w:br/>
        <w:t>көксүңгілі көшпелі халық еді. Қытай жерін жастанып, жатаққа</w:t>
      </w:r>
    </w:p>
    <w:p>
      <w:r>
        <w:t>үйірлесе бастаған ғұндарды селт еткізді. Ғұндар тез есін</w:t>
        <w:br/>
        <w:t>ІБіздің заманымыздан бұрынғы ХХІ ғ., біздің заманымыздан бұрын-</w:t>
        <w:br/>
        <w:t>ғы ХУІғ. дейін өмір сүрген патшалық. Түріктер құрған - авт.</w:t>
        <w:br/>
        <w:t>212</w:t>
        <w:br/>
        <w:t>жиды. Солтүстікке - өздерінің сүйікті солтүстігіне көшті.</w:t>
        <w:br/>
        <w:t>Иә, қуатты мемлекеттің де қожырайтын, арқауынан ажырай-</w:t>
        <w:br/>
        <w:t>тын кезі болады екен. Қыр далаға қайта келген ғұндар біраз</w:t>
        <w:br/>
        <w:t>уақыт жайбарақат күй кешті. Қытандардың бұлармен қақ-</w:t>
        <w:br/>
        <w:t>соғы болмады. Тек өз ішінен жужандар бас көтерді. Жужан-</w:t>
        <w:br/>
        <w:t>дар жер-суды баспай тұрғанда көктегі Тәңірінің кереметімен</w:t>
        <w:br/>
        <w:t>өз ішінен тағы түрік бұдұны күшейді. Көкбөрі иесі қолдаған</w:t>
        <w:br/>
        <w:t>олар қыр даланың кие-құтын қайта шақырды. Айбатын асыр-</w:t>
        <w:br/>
        <w:t>ды. Мың жылдар, түмен жылдар бұрын да басында ақ қар</w:t>
        <w:br/>
        <w:t>жатқан қасиетті Алтай тауы олардың киелі мекеніне, түпкі</w:t>
        <w:br/>
        <w:t>тағына айналды. Алтай тауының өте сырлы, жаңғырыққан</w:t>
        <w:br/>
        <w:t>киелі қызылқия жартастары оларға үн қосты. Алтай ол за-</w:t>
        <w:br/>
        <w:t>манда иен-тегін еді. Оның егесі тек түріктер болды. Көк</w:t>
        <w:br/>
        <w:t>зеңгір аспанында қалықтаған ақша бұлттар мен ескен желден</w:t>
        <w:br/>
        <w:t>басқа ешкім онда келмес еді. Оның тұнық сулы, ну орманды</w:t>
        <w:br/>
        <w:t>бау-бағында тек түркілер ғана сайран салар еді. Алтайына</w:t>
        <w:br/>
        <w:t>еркелеген олар түстігі мен шығысына қарай созылған маң</w:t>
        <w:br/>
        <w:t>далаға қиықтана көз салатын.</w:t>
        <w:br/>
        <w:t>Мынау жатқан Бөрілі тау, анау Қара Нарын - олардың</w:t>
        <w:br/>
        <w:t>табғаштармен қан төгіп жүріп қорғаған шекарасы. Байырғы</w:t>
        <w:br/>
        <w:t>шекара Сарыөзеннің түстігінде қалды. Қабырғасы биік</w:t>
        <w:br/>
        <w:t>Қытай қамалы сол жақта көз алдыңда қиралаңдап, ұзыннан</w:t>
        <w:br/>
        <w:t>ұзаққа созылып жататын. Аттыларды Орта жазыққа ендір-</w:t>
        <w:br/>
        <w:t>меудің бірден-бір амалы - ел шетінен олар атпен де, жаяу</w:t>
        <w:br/>
        <w:t>да бұзып өте алмайтын ұзындығы неше мың шақырымға</w:t>
        <w:br/>
        <w:t>созылған, биіктігі он кез алып қорған салу. Қолына садақ,</w:t>
        <w:br/>
        <w:t>ұзын найза ұстаған жасауылдар оны күндіз-түні күзетіп</w:t>
        <w:br/>
        <w:t>тұруы керек. Сонда ғана Орта жазық елі тыныш ұйықтайтын</w:t>
        <w:br/>
        <w:t>болады. Әйтпесе, салған егіннің, жиған қазының, салта-</w:t>
        <w:br/>
        <w:t>натты орда-сарайларыңның құны көк тиынға есеп, - де-</w:t>
        <w:br/>
        <w:t>ген екен Цинь Шихуаң. Сол себепті, Цинь мемлекетінің</w:t>
        <w:br/>
        <w:t>халқы тайлы-таяғы қалмай Ұлы қорған салуға кірісіп</w:t>
        <w:br/>
        <w:t>кетіпті. Он бестегі бала үйіне сексендегі шал болғанда ора-</w:t>
        <w:br/>
        <w:t>лыпты. Оралмағандарының сүйегі қорғанға құм-топырақ</w:t>
        <w:br/>
        <w:t>есебінде төселіп кете беріпті. Демек, ол қорғанды Орта</w:t>
        <w:br/>
        <w:t>Жазық елі жырғап, шекесі шылқығаннан салған жоқ. Түн</w:t>
        <w:br/>
        <w:t>қараңғылығындай түнерген, суық демі анда-санда үскірген</w:t>
        <w:br/>
        <w:t>солтүстіктен және сол солтүстіктен қиқулай құйылатын,</w:t>
        <w:br/>
        <w:t>қылыштарын оңды солды-сілтеп, садақтарын сарната тарта-</w:t>
        <w:br/>
        <w:t>тын, жеткен жерлерін жын қонып, пері көшкендей қылатын</w:t>
        <w:br/>
        <w:t>дулыға-сауытты, көк сүңгілі көшпенділерден сактану үшін</w:t>
        <w:br/>
        <w:t>213</w:t>
        <w:br/>
        <w:t>үлкен ойпаңға ұмсынып барып тоқтады. Әлгі аттылардың</w:t>
        <w:br/>
        <w:t>ізі ар жақ, бер жағына көз жетпейтін сол үлкен ойпаңға</w:t>
        <w:br/>
        <w:t>таман ойысып, одан әрі тура оңтүстік батысқа - Құлантау</w:t>
        <w:br/>
        <w:t>жаққа тартып кетіпті. Жорықшы қол соңынан тағы біраз</w:t>
        <w:br/>
        <w:t>қуғанымен олардың қарасын кезіктіре алмады. Оның</w:t>
        <w:br/>
        <w:t>үстіне сәл желемік аралас борай жауған қалың қар біраздан</w:t>
      </w:r>
    </w:p>
    <w:p>
      <w:r>
        <w:t>соң ізді көрсетпей тастады.</w:t>
        <w:br/>
        <w:t>- Бұлар Құлантауға кетті. Ұры- қарының бәрі сонда де-</w:t>
        <w:br/>
        <w:t>ген сөз. Қырсыққанда күннің райы да мұнша бұзылар ма.</w:t>
        <w:br/>
        <w:t>Мұндайда бәрі мен түріктің бірдей құтыратын әдеті ғой.</w:t>
        <w:br/>
        <w:t>Құрып кеткір, сақ болыңдар, - деді Сяо Сы-ис атының ба-</w:t>
        <w:br/>
        <w:t>сын іркіп.</w:t>
        <w:br/>
        <w:t>- Бас қолбасшы, ендеше бұлардың негізгі халқы Шұғай</w:t>
        <w:br/>
        <w:t>құзында қалған екен! - деді Ван Либэнь.</w:t>
        <w:br/>
        <w:t>- Бізден бір қателік кетіпті, - деді Сяо Сы-ие де қабағат</w:t>
        <w:br/>
        <w:t>ойланып, - әсілінде Шұғай құзының шығысынан бастап</w:t>
        <w:br/>
        <w:t>сүзсек болғандай екен.</w:t>
        <w:br/>
        <w:t>- Дегенмен, сіздің айтқаныңыздың да жаны бар, түріктер</w:t>
        <w:br/>
        <w:t>ешқашан да бізді текке шырғаламайды. Олардың мал-мүлкі</w:t>
        <w:br/>
        <w:t>мен ошарлы елінің Шұғай құзында қалғанына еш күмәнім</w:t>
        <w:br/>
        <w:t>жоқ, -- деді Ли Дачжэн.</w:t>
        <w:br/>
        <w:t>- Мен алыстағы он оқтардың жеріне барғанымда олар</w:t>
        <w:br/>
        <w:t>бізді ылғи да осылай алдап апарып жасанған жауға тап</w:t>
        <w:br/>
        <w:t>қылатын еді. Сөйтсек, олардың салт атты сарбаздары бір</w:t>
        <w:br/>
        <w:t>жақта, жай бұқарасы бір жақта жүреді екен. Меніңше,</w:t>
        <w:br/>
        <w:t>олардың қалың қолымен айқасқаннан гөрі, ауыл-аймағын,</w:t>
        <w:br/>
        <w:t>қатын-баласын басып қалған жөн. Сол кезде олар өздері-ақ</w:t>
        <w:br/>
        <w:t>келіп айқасқа түседі. Ал біз шаршамай, шалдықпай-ақ та-</w:t>
        <w:br/>
        <w:t>бандап тұрып, оларды бір-бірден жамсата береміз. Өйткені,</w:t>
        <w:br/>
        <w:t>біз - көп, олар - аз. Көп қорқытады, терең батырады деген</w:t>
        <w:br/>
        <w:t>бар емес пе? Олар қаншамызға төтеп береді дейсің.</w:t>
        <w:br/>
        <w:t>- Табылған ақыл! - деп Ли Дачжэн бөркін аспанға атты. .</w:t>
        <w:br/>
        <w:t>- Қалың түрік қыр астынан тап бергенде көрермін</w:t>
        <w:br/>
        <w:t>әуселеңді! - деп Ван Либэнь анадайда тұрып, мырс-мырс</w:t>
        <w:br/>
        <w:t>етіп миығынан күлді. Түйе пішкен жеріне жоламайды</w:t>
        <w:br/>
        <w:t>демекші, оның түріктерден жүрегі шайлыққалы қашан.</w:t>
        <w:br/>
        <w:t>Түрік шолғыншылары Құлан тауға беттегенде, бұлар</w:t>
        <w:br/>
        <w:t>қалған ел-жұртты басып қалу ойымен мүлде кері бағытқа-</w:t>
        <w:br/>
        <w:t>Шұғай тауына қарай тартты. Қар барған сайын үдей жау-</w:t>
        <w:br/>
        <w:t>ып, арты ақ түтекке ұласты. Жорықшы қол батыс-Таң үрген</w:t>
        <w:br/>
        <w:t>борасынға арқасын беріп, желдің ығына қарай үдіре тар-</w:t>
        <w:br/>
        <w:t>217</w:t>
        <w:br/>
        <w:t>ендігі сөзді неден бастарын білмей, дағдарып қалып еді,</w:t>
        <w:br/>
        <w:t>патша ағзам насыбайын жайымен атып алып, сөзін қайта</w:t>
        <w:br/>
        <w:t>сабақтады.</w:t>
        <w:br/>
        <w:t>- Сендер немене, сүйінші сұрағалы келдіңдер ме? Одан-</w:t>
        <w:br/>
        <w:t>ша әскер басыларын шақырып келіңдер маған! - деді.</w:t>
        <w:br/>
        <w:t>- Кім-кімді шақырамыз? - деді Шуй Цзинзоң.</w:t>
        <w:br/>
        <w:t>- Оттама! Шақыр деген соң шақыр! Чан-аньда кім болса</w:t>
        <w:br/>
        <w:t>соны шақыр!</w:t>
        <w:br/>
        <w:t>Гаузоң қатты ашуланып, булығып, сөйлей алмай қалды.</w:t>
        <w:br/>
        <w:t>Нөкерлері оны жалма-жан көтерме күймеге салып, сарайға</w:t>
        <w:br/>
        <w:t>қарай әкетті. Гаузоң сарайға барған соң да басын көтере ал-</w:t>
      </w:r>
    </w:p>
    <w:p>
      <w:r>
        <w:t>май, демікпесі қозып, буын-буыны сырқырап, аһылап-үһілеп</w:t>
        <w:br/>
        <w:t>жатып қалды. Қол-аяғынан жан кетіп, жүрегі қысып ауырды.</w:t>
        <w:br/>
        <w:t>У-Мэй ханым келіп, оның жағдайын көрген соң Ли</w:t>
        <w:br/>
        <w:t>И-фуларды шақырып, түріктерге төтеп берудің жағдайын</w:t>
        <w:br/>
        <w:t>ақылдасты.</w:t>
        <w:br/>
        <w:t>- Сяо-Сы-иені Тәңірқұт басқақтығының зұрғаны, Юань</w:t>
        <w:br/>
        <w:t>Дажэні сол күтауыл санғұн, Ли Цэянцзяны оң қылышкер</w:t>
        <w:br/>
        <w:t>тосқауыл санғұн етіп жаза жорығын жасауға жіберейік, -</w:t>
        <w:br/>
        <w:t>деді ханым.</w:t>
        <w:br/>
        <w:t>- Пірім, түріктерге сәл қарауға болмайды. Ол - белдеу</w:t>
        <w:br/>
        <w:t>жау. Теңіздің ар жағындағы Корейге де, таудағы тибеттер-</w:t>
        <w:br/>
        <w:t>ге де ұқсамайды. Олар бізге өкпе тұсымыздан тиіссе, ана</w:t>
        <w:br/>
        <w:t>екеуі де қарап қалмайды. Оның үстіне корейлер қытандарды</w:t>
        <w:br/>
        <w:t>түрткілеп, бізге қарсы айдап салғалы отыр. Түрік пен қытан,</w:t>
        <w:br/>
        <w:t>Қытан мен корей біріксе, батыстантибет тиіссе, біздің күні-</w:t>
        <w:br/>
        <w:t>міз не болады!? Сол үшін қалай да бұл жолы түріктерге</w:t>
        <w:br/>
        <w:t>қарсы ауыр қол аттандырыңыз. Бір барғанда-ақ тұқым-</w:t>
        <w:br/>
        <w:t>тұқиянымен, тамырымен отап қайтсын. Олардан ендігәрі</w:t>
        <w:br/>
        <w:t>жақсылық күтпей-ақ қояйық, - деді Шуй Цзинзоң.</w:t>
        <w:br/>
        <w:t>- Түріктерді түп-тұқиянымен жойсақ, онда ертеңгі күні кім</w:t>
        <w:br/>
        <w:t>бізге ат-көлігін береді. Түріктердің жылқысының арқасында</w:t>
        <w:br/>
        <w:t>біз алыстағы он оқтарға, Тибет пен Корейге қарсы қол бас-</w:t>
        <w:br/>
        <w:t>тап жүрген жоқпыз ба?!</w:t>
        <w:br/>
        <w:t>У-Мэй ханым «мұның ақымақтық» дегендей Шуйге жақ-</w:t>
        <w:br/>
        <w:t>тырмай қарады. Шуй сонда да өз ойын діттеген жеріне</w:t>
        <w:br/>
        <w:t>жеткізуге тырысты.</w:t>
        <w:br/>
        <w:t>-Пірім, сіз менітүсінбей қалдыңызғой деймін. Қорғанның</w:t>
        <w:br/>
        <w:t>сыртындағы түріктерді түк қоймай қырып тастасақ та,</w:t>
        <w:br/>
        <w:t>қорғанның ішіндегі - Алты дуандағы түріктер бар емес пе?</w:t>
        <w:br/>
        <w:t>Жылқыны бізге солар-ақ бағып береді.</w:t>
        <w:br/>
        <w:t>205</w:t>
        <w:br/>
        <w:t>салдырды. Шығыстанбатысқа асқар таулар мен құла түздерді</w:t>
        <w:br/>
        <w:t>қуалай ұшы-қиырсыз кеңдікке құлаш жайған осынау адам</w:t>
        <w:br/>
        <w:t>ақылы жетпейтін ғажайыптың әрбір кертпіші мен кесегі</w:t>
        <w:br/>
        <w:t>осында еңбек еткен пенделердің көз жасы мен қан -теріне</w:t>
        <w:br/>
        <w:t>иленген еді.</w:t>
        <w:br/>
        <w:t>Қалың қар көбінесе қорғанның солтүстігіне түсетін.</w:t>
        <w:br/>
        <w:t>Қыстыгүні сықырлаған қатты аяз да осы жақта. Ал</w:t>
        <w:br/>
        <w:t>қорғанның оңтүстігіне, ең мықтағанда, қар аттың шаша-</w:t>
        <w:br/>
        <w:t>сынан жауады. Қатты аяз, үскірік, алай-дүлей кемде-кем.</w:t>
        <w:br/>
        <w:t>Ылғи бір мажаураған, сәл шыңылтыр, анда-санда бұрқап</w:t>
        <w:br/>
        <w:t>қоятын жайлы қыс. Сарыөзеннің осы қойнауындай қойнау</w:t>
        <w:br/>
        <w:t>басқа ешқайда, ешбір елде жоқ. Ол тым қызық. Қызық бо-</w:t>
        <w:br/>
        <w:t>латыны өзен дәл осы тұста шығысқа қарай ағып келе жа-</w:t>
        <w:br/>
        <w:t>тып, тура солтүстікке бұрылып, мың шақырым ағып</w:t>
        <w:br/>
        <w:t>барып, Бөрілі тау мен Қара Нарынның қабағына соғылып,</w:t>
        <w:br/>
        <w:t>қайтадан шығысқа ағады. Шығысқа сегіз жүз шақырым</w:t>
        <w:br/>
        <w:t>аққан соң тағы да оңтүстікке бұрылып, мың шақырым</w:t>
        <w:br/>
        <w:t>ағып келіп, қайта шығысқа бұрылады. Сол аққаннан мол</w:t>
        <w:br/>
        <w:t>ағып, шығыстағы Сары теңізге құяды. Өзеннің осы тұсын</w:t>
        <w:br/>
        <w:t>табғаштар Хуанхэ доғасы десе, түріктер өзен шалмасы</w:t>
        <w:br/>
        <w:t>дейді. Расында ол ат үстінен үйірген шалманың бір іркуіне</w:t>
      </w:r>
    </w:p>
    <w:p>
      <w:r>
        <w:t>ұқсайтын. Көшпенділер сол шалманың ең солтүстіктегі</w:t>
        <w:br/>
        <w:t>үзігіне мұз қатқанда оңтүстікке көшіп өтіп, өздеріне жай-</w:t>
        <w:br/>
        <w:t>лы атам заманғы қара мекендеріне қоныс тебетін. Қыстай</w:t>
        <w:br/>
        <w:t>қайғысыз, мұңсыз, төрт түлігін қабындатып, көктемде</w:t>
        <w:br/>
        <w:t>Сарыөзеннің мұзы түспей шалмадан шығыл кететін. Олар</w:t>
        <w:br/>
        <w:t>көк жүзіндетыраулаған жыл құстарымен бірге жылжып, Қара</w:t>
        <w:br/>
        <w:t>Нарынның қабағына мал төлдетіп, төл аяқтанған соң тағы да</w:t>
        <w:br/>
        <w:t>волтүстікке көшіп, Гобиден өтіп, Ханғай мен Қарақұрымға</w:t>
        <w:br/>
        <w:t>дейін баратын. Бұл шығыс түріктерінің дағдылы тірлігі бол-</w:t>
        <w:br/>
        <w:t>са, Алтайдағы түріктер Күбі мен Тұрфан ойпатын, Боғда-</w:t>
        <w:br/>
        <w:t>Оланың күнгейін қыстап, Алтай тауын жайлайтын. Кейде</w:t>
        <w:br/>
        <w:t>одан да ары Ақтермел асуынан асып, Енесей ойпатының</w:t>
        <w:br/>
        <w:t>көкорай шалғынына жылқыларын жайып қайтатын.</w:t>
        <w:br/>
        <w:t>Ал, қазір шығыс түріктерінің қайда кеткені белгісіз. Күз</w:t>
        <w:br/>
        <w:t>айында олар Бөрілі тау мен Шұғай құзының күнгейіне,</w:t>
        <w:br/>
        <w:t>Сарьөзеннің оңтүстігіне, бір шеті Алты қырға дейін жайы-</w:t>
        <w:br/>
        <w:t>лып, қыс қамына кірісетін. Түріктер Табғаш бодандығында</w:t>
        <w:br/>
        <w:t>болған жылдары Өзен шалмасының ұлы қамал қиып өтетін</w:t>
        <w:br/>
        <w:t>тұсына дейін келіп, қыстап отыратын. Енді олардың бәрі аяқ</w:t>
        <w:br/>
        <w:t>астынан ғайып болыпты,</w:t>
        <w:br/>
        <w:t>214</w:t>
        <w:br/>
        <w:t>қаншама ақсүйек қырғынның куәсі болған. Ерте күнде Хан</w:t>
        <w:br/>
        <w:t>патшасының сайыпқырандары Вэй Цин мен Хуо Цуйбиң осы</w:t>
        <w:br/>
        <w:t>арадан ғұндарды қалың қолмен түре қуып, маңғар шөлден</w:t>
        <w:br/>
        <w:t>көктей өтіп, сонаудағы Орқын суының бойына дейін жетіп</w:t>
        <w:br/>
        <w:t>қайтқан еді. Ғұндар ол жолы Сарыөзеннің сыртындағы бес</w:t>
        <w:br/>
        <w:t>таудың бесеуінен де ада-күде айырылып, көзінің жасын көл</w:t>
        <w:br/>
        <w:t>қылып, шалғай терістікке - Ханғай мен Қарақұрым тауының</w:t>
        <w:br/>
        <w:t>аралығындағы ен өлкеге қоныс аударған-ды.</w:t>
        <w:br/>
        <w:t>Сарыөзеннің сыртындағы сол бес тау - батыстаншығысқа</w:t>
        <w:br/>
        <w:t>қарай Аталай, Алатау, Құлан тау, Бөрілі тау және Шұғай</w:t>
        <w:br/>
        <w:t>құзы деп аталатын. Алатау демекші, ол Сарыөзенге жақын,</w:t>
        <w:br/>
        <w:t>Аталай мен Құлан таудың арасындағы бір тау еді. Ол ғұндар</w:t>
        <w:br/>
        <w:t>Цин Шихуаң тарапынан Сарыьөзеннің түстігінен қуылған</w:t>
        <w:br/>
        <w:t>соң бауыр басқан ұйық жұрты болатын. Кейін жер кенедей</w:t>
        <w:br/>
        <w:t>кеулеген Хан әскері бұл жерді де мекендеп тұруға мүмкіндік</w:t>
        <w:br/>
        <w:t>бермеді. Жүз мыңдаған қалың қол иін тіресіп, үлкен шеп</w:t>
        <w:br/>
        <w:t>болып алға жылжып келіп, көк сүңгі найзаларын серт</w:t>
        <w:br/>
        <w:t>ұстаған бойда оларды Алатаудан қуып шықты. Олардың</w:t>
        <w:br/>
        <w:t>атты жасақтары ғұндардан да көп еді. Талай жылдар бойы</w:t>
        <w:br/>
        <w:t>үйсіндерден алған, өздері өсірген қан жирен жылқы олардың</w:t>
        <w:br/>
        <w:t>тақымында еді. Үйсін Күнбиі Хань сарайымен бірігіп,</w:t>
        <w:br/>
        <w:t>ғұндарға бір бүйірден тиісуден бас тартса да, өздерінің</w:t>
        <w:br/>
        <w:t>асыл текті жылқыларын Чан-аньға көптеп айдатып, есесіне</w:t>
        <w:br/>
        <w:t>маңлық жібек матаға қарық болған болатын. Сол жылдары</w:t>
        <w:br/>
        <w:t>ғұндарды қуған табғаштар бұттарына шалбар киіп келген-ді.</w:t>
        <w:br/>
        <w:t>Шалбар киген табғаштарды көріп қариялар:</w:t>
        <w:br/>
        <w:t>- Е, Тәңір, жалған! Табғаштар бұрын тегіс жаяу жүретін</w:t>
        <w:br/>
        <w:t>еді, атқа мінетін болды. Ұзын мешпет киіп, жалаңбұт жүретін</w:t>
        <w:br/>
        <w:t>еді, енді шалбар киетін болды. Оларға бәрін бердік. Өйткені,</w:t>
        <w:br/>
        <w:t>өзіміз оларға үйірсек болдық. Оларға жақын жүргендіктен</w:t>
        <w:br/>
        <w:t>олар біздің шалбарымызды киді, шалбарымызды киіп, өз</w:t>
        <w:br/>
        <w:t>аттарымызбен өзімізді атамекенімізден қуды. Дүниеде осы</w:t>
        <w:br/>
        <w:t>қорлықты ұмытпаңдар! - деді.</w:t>
        <w:br/>
        <w:t>Айтып-айтпай, бұған дейін табғаштардың шалбар ки-</w:t>
      </w:r>
    </w:p>
    <w:p>
      <w:r>
        <w:t>геніне алты жүз жылдай ғана уақыт болған еді. Олар атқа</w:t>
        <w:br/>
        <w:t>мінгенді үйренгеннен бастап шалбар да киді. Бірақ сол шал-</w:t>
        <w:br/>
        <w:t>бары құрғыр, мынау түркілердікіне бірде-бір ұқсамай-ақ</w:t>
        <w:br/>
        <w:t>қойды. Ұқсатса да бір жері жетіспейтін. Түріктердің шал-</w:t>
        <w:br/>
        <w:t>бары жазда тақыр, қыста жүнді болатын. Қыстағы шалбар-</w:t>
        <w:br/>
        <w:t>лар көбінде қой терісінен жүнін ішіне қаратып, ал жазғы</w:t>
        <w:br/>
        <w:t>шалбарлар ешкі не арқар терісінен жүнін қырып, тақырлап</w:t>
        <w:br/>
        <w:t>210</w:t>
        <w:br/>
        <w:t>ҚҰЗҒЫН ҚИЯ</w:t>
        <w:br/>
        <w:t>Жорықшы қол тағы қанша жүргені белгісіз. Соңғы</w:t>
        <w:br/>
        <w:t>күздің ұзақ түні оларды әбден қалжыратты. Күннің суығын,</w:t>
        <w:br/>
        <w:t>аттардың болдыруын, сарбаздардың әлі де аш құрсақ келе</w:t>
        <w:br/>
        <w:t>жатқанын ойлаған Сяо Сы-ие қалайда бір жерге дамылдап,</w:t>
        <w:br/>
        <w:t>ас-су ішу керек деп шешті. Бірақ, айнала тегіс қалың қар,</w:t>
        <w:br/>
        <w:t>ағараңдаған айтақыр даладатіпті отқа тамызық болар қурай</w:t>
        <w:br/>
        <w:t>да көрінбейді. Бұл бір нағыз Көк тәңірінің сілесіне қалған</w:t>
        <w:br/>
        <w:t>сәт болды. Мана күндізі ери, сылбыраңдай жауған қар</w:t>
        <w:br/>
        <w:t>түн ортасы ауа қатқалақтай қалды. Шеп жемеген, үстінен</w:t>
        <w:br/>
        <w:t>жүк түспеген аттар болдырып, аяғы тасырқап, құйрық</w:t>
        <w:br/>
        <w:t>жалы білтеленіп, тұла бойын қара тер басып, кібіртіктеп</w:t>
        <w:br/>
        <w:t>әрең келеді. Тізгін тартып, тақым қысқан сәтте-ақ елендеп</w:t>
        <w:br/>
        <w:t>желіп кетер жайы жоқ. Оның үстіне атқа мінген сарбаздың</w:t>
        <w:br/>
        <w:t>да иқуаты кеткен. Мұз боп қатқан тізгін мен шылбырды</w:t>
        <w:br/>
        <w:t>жалаңаш қолына ұстай-ұстай абден тоңып, суық жел мен</w:t>
        <w:br/>
        <w:t>көк сауыт сорған денесі әбден қалтырап, тісі-тісіне ти-</w:t>
        <w:br/>
        <w:t>мей сақылдап келеді. Олардың көбі бұрын от басы, оқыр</w:t>
        <w:br/>
        <w:t>маңынан ұзап шықпаған, көбінде жылы оңтүстікте, егін-</w:t>
        <w:br/>
        <w:t>жайда жұмыс істеп үйренген, үйеңкі мен мәжнүн талдың</w:t>
        <w:br/>
        <w:t>көлеңкесінде көк жуа мен үйрек етін жеп өскен бозбалалар</w:t>
        <w:br/>
        <w:t>еді. Олардың бәрі Тәңірінің, патша ағзамның кереметімен</w:t>
        <w:br/>
        <w:t>мұндай тозаққа қалай кез келгендеріне налуда. Көбі артта</w:t>
        <w:br/>
        <w:t>қалған әке-шешесін, аға-бауырын ойлап, осынау азапты</w:t>
        <w:br/>
        <w:t>жорықтан аман-сау қайтамыз ба деп қам қылар еді. Өмірі</w:t>
        <w:br/>
        <w:t>қатал солтүстікті көрмеген олар бір кездері бөрілер секілді</w:t>
        <w:br/>
        <w:t>қарлы бұрқақ пен қатты аязда үйір-үйірімен, жөңкіле,</w:t>
        <w:br/>
        <w:t>көңілдене жортып жүретін бағзы ғұндар, осы күнгі түріктер</w:t>
        <w:br/>
        <w:t>туралы қиял-ғажайып әңгімелерді көп еститін Олар жайы</w:t>
        <w:br/>
        <w:t>келсе дүркіреп ұшып-қонып жүретін суық торғайларға,</w:t>
        <w:br/>
        <w:t>күннің бетін жапқан тазқара құстарға, үйір- үйірімен же-</w:t>
        <w:br/>
        <w:t>Ліп жүретін көкжал бөрілерге айналып кетеді екен, ең</w:t>
        <w:br/>
        <w:t>соңында адам кейпіне кіріп, қолдарына қылыш пен садақ</w:t>
        <w:br/>
        <w:t>алып, оңтүстіктің егін-жайларына, қала-кенттеріне басып</w:t>
        <w:br/>
        <w:t>кіріп, қап-қап астық пен алтын-күміс қазынаны солтүстікке</w:t>
        <w:br/>
        <w:t>әкетеді екен. Олардың тырнағына іліккен жас балалар да</w:t>
        <w:br/>
        <w:t>солтүстікке әкетіліп, оларға егін салып, қамал соғып береді</w:t>
        <w:br/>
        <w:t>екен деп еститін.</w:t>
        <w:br/>
        <w:t>- Солтүстік! Бұл солтүстіктің шеті ғана, - деді бір қарт</w:t>
        <w:br/>
        <w:t>сарбаз өзіне жақындап келіп сұрақ қойған жас сарбазға,:-</w:t>
        <w:br/>
        <w:t>219</w:t>
        <w:br/>
        <w:t>істелетін. Қой терісі қыста жылы, ешкі мен арқар терісі жаз-</w:t>
        <w:br/>
        <w:t>да салқын болатын. Табғаштарда ондай шалбар тігу үшін</w:t>
        <w:br/>
        <w:t>соншама көп ешкі мен қой қайдан болсын. Киген торқалары,</w:t>
      </w:r>
    </w:p>
    <w:p>
      <w:r>
        <w:t>бөз маталары оңай сетінеп, жыртылып қалатын. Суыққа он-</w:t>
        <w:br/>
        <w:t>дай қоңылтақ киіммен шыдас беру мүмкін емес. Қыстыгүні</w:t>
        <w:br/>
        <w:t>суықтан қорғайтын бір қабат киім жасату үшін кемінде бес</w:t>
        <w:br/>
        <w:t>қойдың терісі керек еді. Ондай көп тері түріктерде болса да,</w:t>
        <w:br/>
        <w:t>табғаштарда табыла бермейтін. Айтпақшы, олардың суыққа</w:t>
        <w:br/>
        <w:t>төзімді ұзын қонышты саптама етіктері де бар. Етік жылы,</w:t>
        <w:br/>
        <w:t>ұлтанды болмаса өлдім дей беріңіз. Ол да терісіз жасалмай-</w:t>
        <w:br/>
        <w:t>ды. Оған ірі қараның терісі керек, жақсы и керек, мықты та-</w:t>
        <w:br/>
        <w:t>рамыс, қатты ұлтан, жылы ұлтарақ, киіз шұлық керек. Аяз</w:t>
        <w:br/>
        <w:t>ақырған кезде сол етік екеш етіктің өзінен де бүріп жіберетіні</w:t>
        <w:br/>
        <w:t>бар. Онда күніне бір сәт ішетін ыстық ет-сорпа, қою</w:t>
        <w:br/>
        <w:t>қатық жаныңды аман алып қалады. Әйтпесе, солтүстікпен</w:t>
        <w:br/>
        <w:t>ойнауға келмейді. Солтүстік, иә солтүстік өз дегенін істейді.</w:t>
        <w:br/>
        <w:t>Солтүстікте тек бөрілер мен оларды кие тұтқан түріктер ғана</w:t>
        <w:br/>
        <w:t>жасайды. Қандай қатал болса да олар онымен тіл табысуға</w:t>
        <w:br/>
        <w:t>жаралған. Қатты аяз, ақ түтек бұрқасында да, алай-дүлей</w:t>
        <w:br/>
        <w:t>қарлы боранда да олар аман қалады. Мұндайда ешкім де бұл</w:t>
        <w:br/>
        <w:t>мекенге аяқ баспақ емес. Аяқ басса да артына қайтулары мұң</w:t>
        <w:br/>
        <w:t>болар еді.</w:t>
        <w:br/>
        <w:t>Ата-бабалары ғұндардан бері түріктер табиғаттың да,</w:t>
        <w:br/>
        <w:t>табғаштардың да сырын жақсы меңгерді. Вэй Цин мен Хуо</w:t>
        <w:br/>
        <w:t>Цуйбиң ғұндарды жаз айларында атамекендерінен қуды.</w:t>
        <w:br/>
        <w:t>Сөйтіп, ғұндар солтүстіктің қатал табиғатында шыңдалды.</w:t>
        <w:br/>
        <w:t>Олар үшін суық қорқынышты емес, кайта ол Тәңірінің өзі</w:t>
        <w:br/>
        <w:t>сыйлаған берік қорғанға айналды. Өйткені, қыс баласы</w:t>
        <w:br/>
        <w:t>суықтан қорқып, жылы тон-шалбары, былғары етігі, сеңсең</w:t>
        <w:br/>
        <w:t>бөркі немесе түлкі тымағы, астында жүрдек ат-көлігі жоқ</w:t>
        <w:br/>
        <w:t>табғаштар мұнда батылы жетіп келе алмайтын. Осынау</w:t>
        <w:br/>
        <w:t>табиғат аясында туып, онымен бірге жасаспаған адамдар</w:t>
        <w:br/>
        <w:t>бәрібір бұл жерге жат еді. Онсыз да табиғаттың өзі-ақ олар-</w:t>
        <w:br/>
        <w:t>ды жатырқайтын. Тау-өзені, тіпті оның бұта-бүргеніне дейін</w:t>
        <w:br/>
        <w:t>жатырқайтын. )</w:t>
        <w:br/>
        <w:t>Сарыөзеннің оңтүстігіндегі құйқалы қоныстарынан,</w:t>
        <w:br/>
        <w:t>қыстау жұрттарынан айырылған соң ғұн бабалары жер үшін</w:t>
        <w:br/>
        <w:t>төрт жүз елу жыл шайқасты. Жер үшін Хань патшалығынан</w:t>
        <w:br/>
        <w:t>қыз алып, уақытша бодандығына да кірді. Кейін Хань</w:t>
        <w:br/>
        <w:t>патшалығы күйрегенде лап етіп оңтүстікке көшті. Цао Цао</w:t>
        <w:br/>
        <w:t>құрған Вэй патшалығын алдап, аз жыл байырқалады. Кейін</w:t>
        <w:br/>
        <w:t>211</w:t>
        <w:br/>
        <w:t>- Қару өнеріне қалайсың?</w:t>
        <w:br/>
        <w:t>- Он сегіз түрін үйренгем.</w:t>
        <w:br/>
        <w:t>- Жассың ғой әлі! - деп қарт сарбаз оны арқадан қағып,</w:t>
        <w:br/>
        <w:t>жігерлендіріп қойды, - менің сендей жас күнім қайтып кел-</w:t>
        <w:br/>
        <w:t>се, Хуо Цуйбиң секілді Ханғай тауына дейін ұрыс салар</w:t>
        <w:br/>
        <w:t>едім.</w:t>
        <w:br/>
        <w:t>Екеуі емен-жарқын күлісіп, аттарын жетелеп, қосқа</w:t>
        <w:br/>
        <w:t>қарай келді. Манадан дайындалған ас-су қас қарая ауызда-</w:t>
        <w:br/>
        <w:t>рына тиді. Мұндайда бір кесек қайнақ судың өзі қуат екен.</w:t>
        <w:br/>
        <w:t>Бойлары жылынып, ар жақтарына ел қонғандай болды.</w:t>
        <w:br/>
        <w:t>Ат-көліктері шаршап, адамдар қатты болдырғандықтан,</w:t>
        <w:br/>
        <w:t>Сяо Сы-ие осы арада сәл-пәл дамылдауға бұйрық берді. Түн</w:t>
        <w:br/>
        <w:t>ортасы ауа аяз құрсап, қатты суық әркімнің бойын мұздатып,</w:t>
        <w:br/>
        <w:t>қалтыратып әкетті. Жапа қос, киген киім пана болмады.</w:t>
      </w:r>
    </w:p>
    <w:p>
      <w:r>
        <w:t>- Ай мен күннің есебінен жаңылып, қалың қолды мұнда</w:t>
        <w:br/>
        <w:t>әкеліп, өзіміз қырып берер болдық! - деп манағы қарт сар-</w:t>
        <w:br/>
        <w:t>баз айғай салды.</w:t>
        <w:br/>
        <w:t>Сол-ақ екен оны қостаған айғай-ұйғай көбейіп кетті. Сяо</w:t>
        <w:br/>
        <w:t>Сы-ие дереу аттануға бұйрық берді.</w:t>
        <w:br/>
        <w:t>Түн қараңғылығында қосын тағы да алға жылжыды. Қар</w:t>
        <w:br/>
        <w:t>кешегідей емес, одан сайын сіріленіп, аттың толарсағын</w:t>
        <w:br/>
        <w:t>сөгердей болыпты. Мұндайда жүріс қайдан өне қойсын.</w:t>
        <w:br/>
        <w:t>Кібіртіктеп жүре-жүре таң атқанда қараса, жан-жағы жота</w:t>
        <w:br/>
        <w:t>бір кең қолатқа кіріпті. Сяо Сы-иенің ең әуелі іздегені мал-</w:t>
        <w:br/>
        <w:t>жанның ізі еді. Бірақ ақ көрпесін қымтаған қарлы дала еш</w:t>
        <w:br/>
        <w:t>жайдан хабар берер емес. Бар құпиясын ішіне бүгіп, үнсіз,</w:t>
        <w:br/>
        <w:t>қыбырсыз қалған.</w:t>
        <w:br/>
        <w:t>Аяз бұрқанып кәріне мініп келеді. Аспандағы сұршулан</w:t>
        <w:br/>
        <w:t>бұлттар да барған сайын шүйкеленіп, суық жел сүйектен</w:t>
        <w:br/>
        <w:t>өте ызғып тұр. Мыңдаған қол соғысты қойып, жанымызды</w:t>
        <w:br/>
        <w:t>бақсақ дегендей өшіп, өлеусірей, жалбарына қарайды. Сол</w:t>
        <w:br/>
        <w:t>сәтте арттағы тосқауылдар сұмдық хабар жеткізді.</w:t>
        <w:br/>
        <w:t>- Түріктердің мындаған атты қолытірсектеп таяп қалды!-</w:t>
        <w:br/>
        <w:t>деді.</w:t>
        <w:br/>
        <w:t>Сяо Сы-ие қылышын құлаштай суырып алып:</w:t>
        <w:br/>
        <w:t>- Саспаңдар! Соғысамыз! - деп айқайлады.</w:t>
        <w:br/>
        <w:t>Олар ес-ақылын жиғанша түрік аттылары оларға карай</w:t>
        <w:br/>
        <w:t>сай-саладан құйылды. Олардың аттары қасат қарды жен-</w:t>
        <w:br/>
        <w:t>тектей ұшырып, өздері ұзын қылыштарын төбесінде үйіріп,</w:t>
        <w:br/>
        <w:t>«Алаш! Алаш!» деп айқайлап, отты жебедей лауылдап аты-</w:t>
        <w:br/>
        <w:t>лып келеді.</w:t>
        <w:br/>
        <w:t>224</w:t>
        <w:br/>
        <w:t>жетті. Енді қазан-ошақтарын құрып, отын-суын жабдағанша</w:t>
        <w:br/>
        <w:t>бесін болды. Өзен бойының сүйексіз бұта-бүргені, шірік са-</w:t>
        <w:br/>
        <w:t>лындысы бықсып жанып, қазан-ошақ кайнағанша күн кіші</w:t>
        <w:br/>
        <w:t>бесінге құлады.</w:t>
        <w:br/>
        <w:t>- Апыр-ай, осы қу кеңірдек жауға жем қылар ма екен,-</w:t>
        <w:br/>
        <w:t>деп манағы қарт сарбаз шиыршық атуда.</w:t>
        <w:br/>
        <w:t>- Ағасы, түріктер тамақ жемей ме? - деді жас сарбаз оған</w:t>
        <w:br/>
        <w:t>қайдағы сұрақты қойып.</w:t>
        <w:br/>
        <w:t>- Жейді, жемегенде ше? Олар тамаққа келгенде аш</w:t>
        <w:br/>
        <w:t>қасқырдай тиеді. Бірақ, аштыққа да шыдай береді.</w:t>
        <w:br/>
        <w:t>- Олар не жейді?</w:t>
        <w:br/>
        <w:t>- Әдетте ылғи да ет жейді. Ал соғыс кезінде қатты құртты</w:t>
        <w:br/>
        <w:t>малтап жүре береді. Құрт оларға әрі азық, әрі сусын. Оны</w:t>
        <w:br/>
        <w:t>ұртына бір салып қойса, еш өзегі талмайды.</w:t>
        <w:br/>
        <w:t>- Ал, олардың аттары шаршамай ма?</w:t>
        <w:br/>
        <w:t>- Олардың аттары да шөл мен жаңбырға, қатты аязға</w:t>
      </w:r>
    </w:p>
    <w:p>
      <w:r>
        <w:t>үйренген. Қарабайыр, жүрдек, жүкке де, мініске де бірдей шы-</w:t>
        <w:br/>
        <w:t>дайды. Қар астынан шөпті теуіп жей береді. Біздің аттар ондай-</w:t>
        <w:br/>
        <w:t>ды ұқпайды. Қарашы, әне, бәрі жерге бастарын салмай мелшиіп</w:t>
        <w:br/>
        <w:t>тұрғанын. Тебінсе қар астында шөп барын білмейді бұлар.</w:t>
        <w:br/>
        <w:t>- Рас айтасыз, аға, - деп жас сарбаз басын изеді.</w:t>
        <w:br/>
        <w:t>Күн қызарып ұясына батты. Ақ кіреуке қар қызыл түске</w:t>
        <w:br/>
        <w:t>боялды. Күн сәулесіне бөленген қызыл шарбы бұлт та батыс</w:t>
        <w:br/>
        <w:t>көкжиекке шәлісін жайыпты. Таңертеңнен бүркеген қою,</w:t>
        <w:br/>
        <w:t>қара бұлттың іргесі түріліп, бергі жағы қоңырқай тартқан.</w:t>
        <w:br/>
        <w:t>Жер мен Көктің шырайы ашылып, табиғат бір сәтке кең</w:t>
        <w:br/>
        <w:t>тыныстап, байсал тартқан кезде Сарыөзеннің ой мен қыры,</w:t>
        <w:br/>
        <w:t>Қара Нарынның қойны-қонышы алқа-салқа болып көзге от-</w:t>
        <w:br/>
        <w:t>тай басылды.</w:t>
        <w:br/>
        <w:t>- Е, мұның бәрі өз кезінде біз жүріп өткен жерлер ғой, -</w:t>
        <w:br/>
        <w:t>деп қарт сарбаз қолымен жан-жағын көрсетіп сөйлеп тұр.</w:t>
        <w:br/>
        <w:t>- Бүгін күн құлақтанып батты. Байқаймын, ертең күн</w:t>
        <w:br/>
        <w:t>суытатын түрі бар, - деп қабағын шытып қойды.</w:t>
        <w:br/>
        <w:t>- Енді суытса не болар? - деп жас сарбаз әжептәуір</w:t>
        <w:br/>
        <w:t>алаңдап қалды.</w:t>
        <w:br/>
        <w:t>- Күннің құлақтанғаны суық болатынының белгісі. БІНЕ</w:t>
        <w:br/>
        <w:t>дай қардан кейін қатты аяз болатын әдеті.</w:t>
        <w:br/>
        <w:t>- О, Жаратқан ием!</w:t>
        <w:br/>
        <w:t>- Сенің елтірі киімдерің бар екен, несіне қорқасың?</w:t>
        <w:br/>
        <w:t>- Киімдерім бар ғой, бірақ мұндай суық пен жауды</w:t>
        <w:br/>
        <w:t>бірінші рет көруім.</w:t>
        <w:br/>
        <w:t>223</w:t>
        <w:br/>
        <w:t>абақты бастығына уәде беріп жатты. Тоныкөкті аттандыра</w:t>
        <w:br/>
        <w:t>шыққан Цю қоштасар сәтте оны ауашалап:</w:t>
        <w:br/>
        <w:t>- Есіңізде болсын, Юаньчжэнь, қазір ордадағы жағдай</w:t>
        <w:br/>
        <w:t>тіптен қиын деседі. Патша ағзам екінші ұлы өлгеннен</w:t>
        <w:br/>
        <w:t>кейін үшінші ұлын мұрагер патша етіп тағайындап, одан</w:t>
        <w:br/>
        <w:t>туған немересін де «мұрагер немере» деп жұртқа жария-</w:t>
        <w:br/>
        <w:t>лап қойыпты. Ондағы мақсаты У-Мэй билікті қымқырып</w:t>
        <w:br/>
        <w:t>кетпесін дегені ғой. Бірақ, патшаның денсаулығы нашарлаған</w:t>
        <w:br/>
        <w:t>сайын У-Мэй ханым төңірегіндегі патшаға жақын адамдар-</w:t>
        <w:br/>
        <w:t>ды түгелімен тазалауға кіріскен секілді. Жағдайдың соңы не</w:t>
        <w:br/>
        <w:t>болары бізге де белгісіз, - деді.</w:t>
        <w:br/>
        <w:t>-- Жаратқан ием тыныштығын бергей, - деді Тоныкөк</w:t>
        <w:br/>
        <w:t>Цюдің көңілін аулап. Әйтпегенде ордадағы бұл оқиғалардан</w:t>
        <w:br/>
        <w:t>оның өзі де ептеп хабардар еді.</w:t>
        <w:br/>
        <w:t>Ол абақты бастығы қаба сақал Цюмен қоштасып аттанған</w:t>
        <w:br/>
        <w:t>соң екі айдауылдың алдына түсіп, тұп-тура астана Чан-Аньға</w:t>
        <w:br/>
        <w:t>баратын арбакештер жүретін тақтақ күре жолға түсті.</w:t>
        <w:br/>
        <w:t>Бұл көктем айы еді. Күн ұзарып Чан-Аньнің бау-бағы</w:t>
        <w:br/>
        <w:t>гүлдеп, Тал-үйеңкі бүрлеген, балғын желектің жасамыс Иісі</w:t>
      </w:r>
    </w:p>
    <w:p>
      <w:r>
        <w:t>самал желмен аңқыған, таяудағы Ли-Шань мен Циньлинь</w:t>
        <w:br/>
        <w:t>тауларының салқын лебі жан сарайыңды ашып, көкектер</w:t>
        <w:br/>
        <w:t>мен дала торғайлары, бәбісектер алуан үнмен тіл қатқан та-</w:t>
        <w:br/>
        <w:t>маша көктем еді.</w:t>
        <w:br/>
        <w:t>Тоныкек астанаға кешкісін жетті. Оңтүстік Цися</w:t>
        <w:br/>
        <w:t>қақпасынан кіріп, Ханқорғанға баратын үлкен көшемен тура</w:t>
        <w:br/>
        <w:t>жүріп келе жатты да, қасындағы екі айдауылға:</w:t>
        <w:br/>
        <w:t>- Қаладағы үлкен ханбазарға соға кетсек қайтеді? -- деп</w:t>
        <w:br/>
        <w:t>өтініш білдірді.</w:t>
        <w:br/>
        <w:t>Екі айдауыл оның ертеден қара кешке дейін басы артық</w:t>
        <w:br/>
        <w:t>өтініш айтпай келе жатқанын ескеріп, оның үстіне абақты</w:t>
        <w:br/>
        <w:t>бастығы қаба сақал Цюдің берген жолдығының өтеуі ретінде</w:t>
        <w:br/>
        <w:t>оған мақұл болды.</w:t>
        <w:br/>
        <w:t>Олар Синьрэн мәлісінен өтіп, Суньянға таяй бере оңға</w:t>
        <w:br/>
        <w:t>бұрылып, Фаншэн көлінің бойындағы шығыс базарына</w:t>
        <w:br/>
        <w:t>келді. Кеш болып қалғандықтан базардағы жаймашылар</w:t>
        <w:br/>
        <w:t>дүкендерін жауып, үйді-үйіне қайтудың қам-қарекетін жасап</w:t>
        <w:br/>
        <w:t>жатыр екен.</w:t>
        <w:br/>
        <w:t>Баяғы ләпкесінде Меңүтай шора да абың-күбің болып</w:t>
        <w:br/>
        <w:t>дүкенін жауып жатыр еді. Бұрынғыдай омес қартайған, жа-</w:t>
        <w:br/>
        <w:t>уырыны шығып, өзі сәл еңкіш тартқан Меңүтай оның ту</w:t>
        <w:br/>
        <w:t>сыртынан келіп тұрғанын байқаған жоқ.</w:t>
        <w:br/>
        <w:t>230</w:t>
        <w:br/>
        <w:t>Таң атты. Жерге жарық түсті. Қарт сарбаз бен жас сар-</w:t>
        <w:br/>
        <w:t>баз әңгіменің қызығында ұзақ таңды тез атырғанымен,</w:t>
        <w:br/>
        <w:t>басқалардың жағдайы қиындап қалған екен. Ат үстінде</w:t>
        <w:br/>
        <w:t>мүлде икемге келмей, үдірейіп, үрпиіп қалтыран-дірілдеген</w:t>
        <w:br/>
        <w:t>қалың нөпір. Беттерінде қан, қол-аяқтарында жан жоқ олар</w:t>
        <w:br/>
        <w:t>көптігіне күпимесе, бетпе-бетте қурайдай жапырылар түрі</w:t>
        <w:br/>
        <w:t>бар, Қарт сарбаз басын шайқады.</w:t>
        <w:br/>
        <w:t>- Жаратқан ием, өзің жар бола гөр!</w:t>
        <w:br/>
        <w:t>Жас сарбаз оның әлденеден секем алып келе жатқанын</w:t>
        <w:br/>
        <w:t>сезіп қалды.</w:t>
        <w:br/>
        <w:t>-- Ағасы, не болды? - деп атын тебініп жанасалай берді.</w:t>
        <w:br/>
        <w:t>-- Ештеңе, бір жерге дамылдап, ас-су ішсек болушы еді.</w:t>
        <w:br/>
        <w:t>Бәрінің қарны ашқан секілді.</w:t>
        <w:br/>
        <w:t>Енді екеуі де үнсіз қалды. Кешеден жауған қалың қар жер</w:t>
        <w:br/>
        <w:t>бетін түгел басып қалыпты. Солтүстікте Шұғай құзының</w:t>
        <w:br/>
        <w:t>күңгей жартастары ғана қарауытады. Әлгі әзірге бірде-бір</w:t>
        <w:br/>
        <w:t>ғұнның қарасы, не олардың жайылған малы көрінбейді. Сон-</w:t>
        <w:br/>
        <w:t>да бұл қай адасу, қай қаңғу?</w:t>
        <w:br/>
        <w:t>Сяо Сы-ие сонда да есе берер емес. Түріктермен соғыста</w:t>
        <w:br/>
        <w:t>ол өзін ең тәжірибелімін деп ойлайтын. Ешкім оның бетіне</w:t>
        <w:br/>
        <w:t>қарсы келмеуге тиіс. Өзін Таң мемлекетінің солтүстікке</w:t>
        <w:br/>
        <w:t>қаратып атқан үш улы жебесінің бірімін дейтін. Қалған</w:t>
        <w:br/>
        <w:t>екеуі - Су Диңфаң мен Сюэ Рэнгуй. Ал, Ли Цзи мен Ли</w:t>
        <w:br/>
        <w:t>Пзиньнің жөні бөлек. Ол екеуі нағыз сайыпқыран.</w:t>
      </w:r>
    </w:p>
    <w:p>
      <w:r>
        <w:t>Бұл жакта ғұндардың барлығынан үміт үзе бастаған Ван</w:t>
        <w:br/>
        <w:t>Либэнь, Юань Дачжэн және Ли Цзиньцзялар «енді қайттік?»</w:t>
        <w:br/>
        <w:t>дегендей Сяо Сы-иенің бетіне жалтақтап қарай берді.</w:t>
        <w:br/>
        <w:t>Сяо Сы-ие сыр бергісі жоқ.</w:t>
        <w:br/>
        <w:t>- Сабыр етіңдер, түске дейін жүрсек, олардың қысқы</w:t>
        <w:br/>
        <w:t>жайылымдарына жетеміз. Олар қары қалың жерлерді</w:t>
        <w:br/>
        <w:t>қыстамайды, - деді.</w:t>
        <w:br/>
        <w:t>Оған Ван Либэньнен басқаларының көңілі көншіп қалды.</w:t>
        <w:br/>
        <w:t>«Иә, солай екен ғой» деп ауыр ойдан арылды. Бір кезде Ван</w:t>
        <w:br/>
        <w:t>Либэны:</w:t>
        <w:br/>
        <w:t>- Тақсыр, алдымызда осыдан жиырма шақырымдай жерде</w:t>
        <w:br/>
        <w:t>оңтүстікке аққан бір көлденең бұлақ бар. Сонда барып ат-</w:t>
        <w:br/>
        <w:t>көлігімізді тынықтырып, өзіміз ас-су ішейік,- деді.</w:t>
        <w:br/>
        <w:t>- Ендеше, сол жерге тездетіп жетейік, - деп Сяо Сы-ие</w:t>
        <w:br/>
        <w:t>қосынға тезірек жүруге бұйрық берді.</w:t>
        <w:br/>
        <w:t>Айтарға жиырма шақырым дегені болмаса, ол көлденең</w:t>
        <w:br/>
        <w:t>бұлақ бұдан әлдеқайда ұзақ еді. Қосын ол жерге түс ауа зорға</w:t>
        <w:br/>
        <w:t>222</w:t>
        <w:br/>
        <w:t>- Онда сен де Пэй Синцзяньді қолдап тұрсың ғой?</w:t>
        <w:br/>
        <w:t>- Иә, тақсыр. Біз бір-бірімізді қолдамасақ, соғыста қалай</w:t>
        <w:br/>
        <w:t>жеңеміз?</w:t>
        <w:br/>
        <w:t>У-Мэй сәл езу тартты:</w:t>
        <w:br/>
        <w:t>- Ендеше, сендердің айтқандарың болсын. Үш жүз мың</w:t>
        <w:br/>
        <w:t>әскер ат-әбзелін, қару-жарағын сайлап дайын тұрсын,- деді.</w:t>
        <w:br/>
        <w:t>Артынан жөрелгі бөлім санаты Пэй Синцзяньді аға</w:t>
        <w:br/>
        <w:t>жорық төбенайы етіп тағайындап, оның жанына көлік кіші</w:t>
        <w:br/>
        <w:t>уәзірі Ли Сувэньді, Инчжоу тұтығы Чжоу Дао-уды, Ба-</w:t>
        <w:br/>
        <w:t>тыс алай бастығы Чэн У-тинді, Шығыс алай бастығы Ли</w:t>
        <w:br/>
        <w:t>Вэньцзяньді көмекші етіп, үш жүз мың қолмен түріктерге</w:t>
        <w:br/>
        <w:t>қарсы аттану жөнінде жазбаша мөрлі хатпен жарлық</w:t>
        <w:br/>
        <w:t>түсірді.</w:t>
        <w:br/>
        <w:t>Үлкен-кіші ұлықтар патша ағзам мен У-Мэй ханым-</w:t>
        <w:br/>
        <w:t>ға алғыстарын айтып, бұл соғыста сөзсіз жеңбей қайтпай-</w:t>
        <w:br/>
        <w:t>тындықтарына сендіріп сарайдан шықты.</w:t>
        <w:br/>
        <w:t>ТОНЫКӘК ТЕРГЕУДЕ</w:t>
        <w:br/>
        <w:t>У-Мэй түріктерге қарсы жаза жорығын жасау жөніндегі</w:t>
        <w:br/>
        <w:t>жарлыққа мөр басып, қол қойған күні түстен кейін Дамин</w:t>
        <w:br/>
        <w:t>ордасының Ханьюань сарайына Тоныкөкті тергеуге экелді.</w:t>
        <w:br/>
        <w:t>Ханымның Тоныкөкті ана бір жылы Цзычэн сарайында</w:t>
        <w:br/>
        <w:t>оған Тәңірқұт басқақтығының бақылаушы тежеуілі лауа-</w:t>
        <w:br/>
        <w:t>зымы берілгенде көргеннен қайтып көріп отырғаны осы.</w:t>
        <w:br/>
        <w:t>Қараса, сол кездегі өрлігінен, жігерінен жаси қоймапты,</w:t>
        <w:br/>
        <w:t>әлі де нығыз, ештеңеге желп етпейтін, күйіп-піспейтін</w:t>
        <w:br/>
        <w:t>қалпында екен. Ажырғы батқан мойны мен кісен қиған</w:t>
        <w:br/>
        <w:t>білезігінде ғана тұтқындықтың табы бар. Бойын кеңге салып,</w:t>
      </w:r>
    </w:p>
    <w:p>
      <w:r>
        <w:t>жалыншақтамай, ханымның көзіне тура қарасы, «кінәлі бол-</w:t>
        <w:br/>
        <w:t>сам, қолыңнан келгеніңді қыл» дегендей ішкі тықсырысы -</w:t>
        <w:br/>
        <w:t>оны қылмыс арқалап келіп отырған айыптыдан гөрі, есесі</w:t>
        <w:br/>
        <w:t>кетіп, соның жөнін жөндеп келіп отырған кұныкерге</w:t>
        <w:br/>
        <w:t>ұқсататын. Ханым ашуын басқан жоқ:</w:t>
        <w:br/>
        <w:t>- Сен, Тоныкөк, Ұлы Таң патшалығының астанасы Чан-</w:t>
        <w:br/>
        <w:t>аньда ел перзенттері мектебінен оқып, патша ағзамның</w:t>
        <w:br/>
        <w:t>айрықша ықыласымен жоғары лауазымға қолың жеткенін</w:t>
        <w:br/>
        <w:t>білесің бе? - деді.</w:t>
        <w:br/>
        <w:t>- Білемін, пірім!</w:t>
        <w:br/>
        <w:t>- Білсең, неге өзіңе сенім білдірген патшаға қарсы шығасың?</w:t>
        <w:br/>
        <w:t>- Мен патшаға қарсы шыққан жоқпын пірім, егер сізге</w:t>
        <w:br/>
        <w:t>236</w:t>
        <w:br/>
        <w:t>-- Оқасы жоқ, бұрынғылардың «шай ішсең шәугіміңнен,</w:t>
        <w:br/>
        <w:t>жол жүрсең аяғыңнан сақ бол» деген мақалы бар, ең бас-</w:t>
        <w:br/>
        <w:t>тысы астанаға барған соң ақталып, абырой-атағыңыздың</w:t>
        <w:br/>
        <w:t>қалпына келуін тілеймін, - деді Цю абақты бастығы. Одан</w:t>
        <w:br/>
        <w:t>соң Тоныкөк те орнынан тұрып, рақметін, жақсы тілектерін</w:t>
        <w:br/>
        <w:t>айтып, қаба сақал Цюге алдырып қойды. Артынан абақты</w:t>
        <w:br/>
        <w:t>бастығы оған ақ жол тілеп, тағы да кесе толы шарап-</w:t>
        <w:br/>
        <w:t>ты қағып салды. Шекесі шып-шып терлеп, езуінен аққан</w:t>
        <w:br/>
        <w:t>арақтың айғызын жеңімен алма-кезек сүртіп тастап, дая-</w:t>
        <w:br/>
        <w:t>шыны шақырып құлағына сыбырлады. Зыр жүгірген даяшы</w:t>
        <w:br/>
        <w:t>абақты бастығының жұмыс бөлмесіне кіріп кетіп, сәлден</w:t>
        <w:br/>
        <w:t>соң үлкен күміс табаға салып, сары жібек матаға оралған</w:t>
        <w:br/>
        <w:t>сауға-сәлемдер алып келді. Қаба сақал Цю күміс табаны</w:t>
        <w:br/>
        <w:t>алдына қойып, әлгі сары жібек арамалды байыппен ашып,</w:t>
        <w:br/>
        <w:t>оған түйілген он сәрілік бір қойтұяқты және қас тасынан</w:t>
        <w:br/>
        <w:t>жасалған белдік тас пен түрікше күмістелген қамар белбеуді</w:t>
        <w:br/>
        <w:t>алдына қойды.</w:t>
        <w:br/>
        <w:t>--Юаньчжэвь, сіз менің қарауымда бес ай жаттыңыз. Сізді</w:t>
        <w:br/>
        <w:t>бостандыққа шығаруға қолымнан ештеңе келмеді. Тек сәті</w:t>
        <w:br/>
        <w:t>түсіп, ардагер ел сұлтаны Чуй төре патша ағзамға кепілдік</w:t>
        <w:br/>
        <w:t>беріп, сізді алып шығып барады. Біздей пақырлардың</w:t>
        <w:br/>
        <w:t>қолынан сізге азын-аулақ сәлем-сауға беріп шығарып</w:t>
        <w:br/>
        <w:t>салғаннан басқа не келеді. Айыпқа бұйырмай, аз да болса</w:t>
        <w:br/>
        <w:t>көптей көріп, қабыл алыңыз, - деді.</w:t>
        <w:br/>
        <w:t>Тоныкөк арт-артынан жасалған мұндай сый-сияпатқа не</w:t>
        <w:br/>
        <w:t>дерін білмей сәл бөгеліп қалды.</w:t>
        <w:br/>
        <w:t>- Алыңыз, алыңыз! - деп абақты бастығы да қояр емес.</w:t>
        <w:br/>
        <w:t>- Тақсыр, бұған дейін жасаған сый-сияпатыңыз да жетіп</w:t>
        <w:br/>
        <w:t>жатыр ғой. Мұны қалай қабылдамақпын? - деді.</w:t>
        <w:br/>
        <w:t>- Олай деме, Юаньчжэнь, сен жолаушысың. Бұл күнде</w:t>
        <w:br/>
        <w:t>кім отбасын басына көтеріп жүреді ғой дейсің. Бөрі азығы</w:t>
        <w:br/>
        <w:t>мен ер азығы жолында демекші, сіздей ердің несібесі ел-</w:t>
        <w:br/>
        <w:t>жұртынан болғай-ды. Қысылып-қымтырылатын дәнеңе жоқ, -</w:t>
        <w:br/>
        <w:t>деді,</w:t>
        <w:br/>
        <w:t>-- Ендеше, берген жомарт емес, алған жомарт, - деп Тоныкөк</w:t>
        <w:br/>
        <w:t>сыйлықты қабыл алды.</w:t>
      </w:r>
    </w:p>
    <w:p>
      <w:r>
        <w:t>Абақты бастығы қаба сақал Ңю Тоныкөкті астанаға дейін</w:t>
        <w:br/>
        <w:t>айдап апаратын ана екі айдауылға да жолдық қаражат беріп,</w:t>
        <w:br/>
        <w:t>жолшыбай оған жақсы қарауды, анда-санда ажырғысын</w:t>
        <w:br/>
        <w:t>алып, дем алдырып отыруды тапсырды.</w:t>
        <w:br/>
        <w:t>Олар да бір, екі сәріден алтын алғандарына қуанып,</w:t>
        <w:br/>
        <w:t>229</w:t>
        <w:br/>
        <w:t>ТОНЫКӨК ТҰТҚЫНДА</w:t>
        <w:br/>
        <w:t>Тоныкөктің астана маңындағы Ланьтянь ауданындағы</w:t>
        <w:br/>
        <w:t>бас иген бұзақылар абақтысында қамауда жатқанына таба-</w:t>
        <w:br/>
        <w:t>ны күректей бес ай болды. Бір күні абақты бастығы оны өз</w:t>
        <w:br/>
        <w:t>бөлмесіне шақырып, оған астанаға жол жүретінін айтты.</w:t>
        <w:br/>
        <w:t>Абақтының шаштаразын шақырып, оның шашын алдырды.</w:t>
        <w:br/>
        <w:t>Бірақ айдарына тиіспеді. Одан соң бір қабат киім алдырып,</w:t>
        <w:br/>
        <w:t>жаңадан бір жүп етік және түрікше бас киім сыйлады.</w:t>
        <w:br/>
        <w:t>Абақты бастығы қаба сақал Цю оны бұрыннан текті адам</w:t>
        <w:br/>
        <w:t>екенін біліп, қол астындағы жендеттеріне ұрып-соқтырмай,</w:t>
        <w:br/>
        <w:t>жәбірлетпей ұстады. Ас-суын аямады.</w:t>
        <w:br/>
        <w:t>Тоныкөк оның өзіне не себептен осылай көңіл бөліп</w:t>
        <w:br/>
        <w:t>келгеніне таңырқап, істің байыбына бара алмай жүрген</w:t>
        <w:br/>
        <w:t>еді. Енді бүгін қаба сақал Цю оны өз бөлмесіне шақырып,</w:t>
        <w:br/>
        <w:t>айрықша ілтипат көрсетіп отырғандықтан, оған бір ауыз</w:t>
        <w:br/>
        <w:t>рақметін айтпай кетуді әбес санады. Киімдерін киіп, Цюдің</w:t>
        <w:br/>
        <w:t>алдына келген соң екі қолын жүптей жоғары көтеріп:</w:t>
        <w:br/>
        <w:t>- Мәртебелі тақсыр, сіздің қамқорлығыңызға қарыздар-</w:t>
        <w:br/>
        <w:t>мын. Осы қылмысымнан ақталып, басыма төнген жазадан</w:t>
        <w:br/>
        <w:t>айығар күн туса, күндердің күні алдыңыздан шығармын, -</w:t>
        <w:br/>
        <w:t>деді.</w:t>
        <w:br/>
        <w:t>Абақты бастығы жан-жағына қарап алып, есік алдында</w:t>
        <w:br/>
        <w:t>сілейіп тұрған айдауылға «сен асықпа» дегендей ишара жа-</w:t>
        <w:br/>
        <w:t>сады. Содан Тоныкөкті өзінің түпкі бөлмесіне кіруге марха-</w:t>
        <w:br/>
        <w:t>бат етті.</w:t>
        <w:br/>
        <w:t>Бұл жер көгілдір қас тасының мекені еді. Сол себептен</w:t>
        <w:br/>
        <w:t>болар, абақты бастығының кеңсесі қас тасынан жасалған</w:t>
        <w:br/>
        <w:t>қымбат бағалы бұйымдарға толы екен. Онда не жоқ дейсіз,</w:t>
        <w:br/>
        <w:t>қасиетті Бұрхан тәңірінен бастап, Мұң-зар және Архат</w:t>
        <w:br/>
        <w:t>аулиелерінің мүсіндері, пілдер мен түйелі керуендер, та-</w:t>
        <w:br/>
        <w:t>банын жалап жусап жатқан жолбарыстар, көк өгізге теріс</w:t>
        <w:br/>
        <w:t>мініп, темір сыбызғысын көлденең тартқан сиыршы бала,</w:t>
        <w:br/>
        <w:t>ер-тоқым, айыл-тұрман әбзелімен дүр-дүр сілкініп, жер</w:t>
        <w:br/>
        <w:t>тарпыған жоталы қазан аттар, түрлі білезіктер мен алқалар,</w:t>
        <w:br/>
        <w:t>маржандар, белбеуге тағатын әшекейлер, насыбай шақшалар</w:t>
        <w:br/>
        <w:t>мен қобди-қорапшалар, жада тастар көздің жауын алады. Бір</w:t>
        <w:br/>
        <w:t>қарағанда бұл жерді асыл тастар жаймасы ма деп, ал қаба</w:t>
        <w:br/>
        <w:t>сақал Цюді қымбат тастар сататын саудагер ме деп қаласың.</w:t>
        <w:br/>
        <w:t>Қаба сақал Цю абақты тәртібіне қатал болғанымен аққа</w:t>
        <w:br/>
        <w:t>жақ, обал-суапты білетін кісі еді. Тоныкөкті өзінің қарсы</w:t>
        <w:br/>
        <w:t>226</w:t>
      </w:r>
    </w:p>
    <w:p>
      <w:r>
        <w:t>-- Ендеше, асықпай отыра тұрыңыз, қазір ас-тағам ал-</w:t>
        <w:br/>
        <w:t>дырайын, біздің жердің ерекше шарабынан ауыз тиіп</w:t>
        <w:br/>
        <w:t>аттаныңыз.</w:t>
        <w:br/>
        <w:t>- Мәртебелім, ас-тағамға несіне әурелендіңіз. Онсыз да</w:t>
        <w:br/>
        <w:t>шаймен отырып, азырақ әңгімелессек жетер еді, - деді</w:t>
        <w:br/>
        <w:t>Тоныкөк.</w:t>
        <w:br/>
        <w:t>-- Бәрібір сізді мұнда ұстап қала алмаймын. Бірақ таныс-</w:t>
        <w:br/>
        <w:t>тығымыз үшін дастарқан жайдырсам деп едім. Оның еш</w:t>
        <w:br/>
        <w:t>әуресі жоқ.</w:t>
        <w:br/>
        <w:t>- Жарайды, қалауыңыз білсін. Бұл ілтипатыңызға қалай</w:t>
        <w:br/>
        <w:t>рақмет айтарымды білмей отырмын.</w:t>
        <w:br/>
        <w:t>- Қысылмаңыз, жақсыда жаттық жоқ деген бар емес пе!</w:t>
        <w:br/>
        <w:t>Сіз де, біз де бір аспан астында, бір патша ағзамның әмірінде</w:t>
        <w:br/>
        <w:t>жасап жатқан адамдармыз. Ниеттес, тілектес жандармыз.</w:t>
        <w:br/>
        <w:t>Сізді ардагер ел сұлтаны Чуй мырза алыстан ат терлетіп іздеу</w:t>
        <w:br/>
        <w:t>салғанда, мұндағы біз пақырыңыз қалай қол қусырып қарап</w:t>
        <w:br/>
        <w:t>отырмақ! Сіздей дегдарға қолғабыс ету, көмек қолын созу</w:t>
        <w:br/>
        <w:t>біз үшін үлкен абырой, - деді Цю абақты бастығы. Сөйтті</w:t>
        <w:br/>
        <w:t>де даяшыны шақырып, бықтырылған тауық еті, көкөніс,</w:t>
        <w:br/>
        <w:t>тоңазыған қой еті мен бірнеше тәрелке цай және асқабақ</w:t>
        <w:br/>
        <w:t>сорпасын алдырды. Бұдан соң даяшы үлкен құм күбімен</w:t>
        <w:br/>
        <w:t>осында ашытылған пэйпэй божымасын алып келді.</w:t>
        <w:br/>
        <w:t>Абақты бастығы қаба сақал Цю алдымен арақты үлкен</w:t>
        <w:br/>
        <w:t>екі кесеге мөлдірете құйдырып, одан соң біреуін өз қолына</w:t>
        <w:br/>
        <w:t>алып:</w:t>
        <w:br/>
        <w:t>- Қымбатты Юаньчжэнь, бұл өмірде ер жігіттің басына</w:t>
        <w:br/>
        <w:t>не келіп, не кетпейді. Жігітті кебенек ішінде таны деген бар</w:t>
        <w:br/>
        <w:t>емес пе? Талайдан атыңызға қанық едік, бір күні істі болып,</w:t>
        <w:br/>
        <w:t>тағдырдың желі айдап, біздің абақтыға келетініңізді кім</w:t>
        <w:br/>
        <w:t>білген. Енді, міне, кәдімгі ескі таныстардай шүйіркелесіп</w:t>
        <w:br/>
        <w:t>отырмыз. Жүз шақырым жердегі даңқ мың шақырым</w:t>
        <w:br/>
        <w:t>жердегіні шақырады дегендей өзіңіздің атақ-даңқыңызға</w:t>
        <w:br/>
        <w:t>тәнті болып, дәм ғанибет, дидар ғанибет болғысы келетін</w:t>
        <w:br/>
        <w:t>жандар қаншама?! Шынымды айтайын, сіз бүкіл түркі</w:t>
        <w:br/>
        <w:t>халқының бағына туған азаматсыз, қашан да жортқанда</w:t>
        <w:br/>
        <w:t>жолыңыз болсын! - деді. Қолындағы арақ толы кесені биік</w:t>
        <w:br/>
        <w:t>көтеріп, Тоныкөкке алып қоюды ұсынды.</w:t>
        <w:br/>
        <w:t>Тоныкөк те нар тәуекел деп кесе толы шарапТаң аздап</w:t>
        <w:br/>
        <w:t>ауыз тиді.</w:t>
        <w:br/>
        <w:t>- Тақсыр, істі болған айдаудағы адаммын, айыпқа бұйыр-</w:t>
        <w:br/>
        <w:t>мағайсыз,- деді.</w:t>
        <w:br/>
        <w:t>228</w:t>
        <w:br/>
        <w:t>әлдекімдер солай жеткізсе, ол олардың жаласы, өз қыл-</w:t>
        <w:br/>
        <w:t>мыстарын бүркемелеу үшін ойлап тапқан амалы.</w:t>
        <w:br/>
        <w:t>- Ендеше, Ашиде Үнбе мен Ашына Низектің қасында</w:t>
        <w:br/>
        <w:t>жүріп, олардың қылмысын көре тұра көрмеске салғаныңды</w:t>
        <w:br/>
        <w:t>қалай ақтайсың?</w:t>
      </w:r>
    </w:p>
    <w:p>
      <w:r>
        <w:t>- Олар маған сырын айтушы ма еді. Біреудің ішіне кіріп-</w:t>
        <w:br/>
        <w:t>шықпаған соң олардың не істегелі жүргенін қайдан білейін</w:t>
        <w:br/>
        <w:t>ханым. Істің басы-қасында болғандықтан кінәлі болып келіп</w:t>
        <w:br/>
        <w:t>тұрған жайым бар.</w:t>
        <w:br/>
        <w:t>- Олай болса, айғақты шақырыңдар!</w:t>
        <w:br/>
        <w:t>Ордаға сүріне-қабына Ли Цзай төре кірді. У-Мэй ханым</w:t>
        <w:br/>
        <w:t>оны Тоныкөктің қасына шақырып, тізерлетіп отырғызды.</w:t>
        <w:br/>
        <w:t>- Тоныкөк, өзіңнің не істеп, не қойғаныңды енді есіңе</w:t>
        <w:br/>
        <w:t>түсірген боларсың? - деді ханым.</w:t>
        <w:br/>
        <w:t>- Есіме түсіретін несі бар. Бұл әлгі Ван Либэньмен ауыз</w:t>
        <w:br/>
        <w:t>жаласып, Үнбеден пара алып, оның қылмысын жасырған Ли</w:t>
        <w:br/>
        <w:t>Цзай төре емес пе?!</w:t>
        <w:br/>
        <w:t>- Жоқ, жоқ! -- деп бәйек болды Ли Цзай. Ол Тоныкәкті сұқ</w:t>
        <w:br/>
        <w:t>саусағымен нұсқап, ар жағынан кептеліп келіп қалған көп</w:t>
        <w:br/>
        <w:t>сөзін айта алмай тұтығуда. Жеме-жемге келгенде былшиған</w:t>
        <w:br/>
        <w:t>майлы беті алабұртып, күп-күрең болып кетті:</w:t>
        <w:br/>
        <w:t>- Ханым, Ашиде Үнбе табғаш төрелерін сабағанда мынау</w:t>
        <w:br/>
        <w:t>екі езуі құлағына жетіп, жырғап тұрған болатын. Енді келіп</w:t>
        <w:br/>
        <w:t>сүттен ақ, судан таза болғысы келеді.</w:t>
        <w:br/>
        <w:t>УУ-Мэй оның сөзіне көп көңіл бөле қойған жоқ:</w:t>
        <w:br/>
        <w:t>- Пара дейсің бе? - деп Тоныкөктің сөзіне елең ете қалды.</w:t>
        <w:br/>
        <w:t>- Иә, пірім, бұл Ван Либэньмен бірігіп, көтерілісшілерден</w:t>
        <w:br/>
        <w:t>пара алған. Іс насырға шабарын білсе де білмеске салған,</w:t>
        <w:br/>
        <w:t>есесіне параны ай сайын алып, игілігін көрген осылар.</w:t>
        <w:br/>
        <w:t>- Көрмесең пара алғаның қайдан білесін?</w:t>
        <w:br/>
        <w:t>-- Ел құлағы елу деген, мен оны дүрбелең болардан бұрын ғана</w:t>
        <w:br/>
        <w:t>естідім. Пагша ағзамның атына дәтнама жазуға үлгер-медім.</w:t>
        <w:br/>
        <w:t>- Қидай өтірік! Үнбе қосшыларын сабағанда бұл селт ет-</w:t>
        <w:br/>
        <w:t>пей қарап тұрған, - деді Ли Цзай төре орнынан өре түрегеліп.</w:t>
        <w:br/>
        <w:t>- Ал, оған не дейсің? - деді У-Мэй бұлтартпас айғағым</w:t>
        <w:br/>
        <w:t>бар дегендей.</w:t>
        <w:br/>
        <w:t>- Ылғи да Ли Цзай төренің сөзі сөз, айғағы айғақ бола</w:t>
        <w:br/>
        <w:t>бере ме? Ендеше, оның үстінен айтар менің де дәтім бар, -</w:t>
        <w:br/>
        <w:t>деді Тоныкөк.</w:t>
        <w:br/>
        <w:t>Осы кезде Ли Цзайдың қу іші қылп ете түсті.</w:t>
        <w:br/>
        <w:t>- Ол қандай дәт? - деп У-Мэй құлағын түрді.</w:t>
        <w:br/>
        <w:t>237</w:t>
        <w:br/>
        <w:t>- У-Мэй, абайлап сөйле! Ол - иттің құлы итақай емес, нақ</w:t>
        <w:br/>
        <w:t>бірге туған бауыр етім. Ең жақыным. Бұдан кейін ол қашан</w:t>
        <w:br/>
        <w:t>келгісі келсе, сонда келеді.</w:t>
        <w:br/>
        <w:t>У-Мэй үндемей қалды. «Әуселеңді көрермін әлі» деген-</w:t>
        <w:br/>
        <w:t>дей, тісін-тісіне басып, Чаңлы хончудың бетіне ызбарлана</w:t>
      </w:r>
    </w:p>
    <w:p>
      <w:r>
        <w:t>қарап шығып кетті.</w:t>
        <w:br/>
        <w:t>Ертеңгісін түріктерге қарсы қол аттандыру туралы үлкен</w:t>
        <w:br/>
        <w:t>алқаны У-Мэй ханым өзі басқарды. Көңілінде қысас бар еді.</w:t>
        <w:br/>
        <w:t>Ол қысасы алдымен патша ағзамға болатын. Әсіресе, оның</w:t>
        <w:br/>
        <w:t>үшінші ұлы Ли Цяньді мұрагер патшазада етіп қалдырумен</w:t>
        <w:br/>
        <w:t>бірге, одан туған немересін де «мұрагер патша» деп жари-</w:t>
        <w:br/>
        <w:t>ялауы шымбайына қатты батты. Ал, кеше Чаңлы хончу-</w:t>
        <w:br/>
        <w:t>ды әспеттегені өз алдына. Соның бәрін ойлап, қабағы қарс</w:t>
        <w:br/>
        <w:t>түйіліп алған. Ел жағдайы, мемлекет жағдайы да жырғап</w:t>
        <w:br/>
        <w:t>тұрған жоқ. Түрік аттылары патшаға қарсы шығып қана</w:t>
        <w:br/>
        <w:t>қоймай, Ордосқа кіріп, Ұлы қорған түбінде ат ойнатуда.</w:t>
        <w:br/>
        <w:t>Ел корғайды деп жіберген Сяо Сы-не, Юань Дачжэнь және</w:t>
        <w:br/>
        <w:t>Ли Цзиньцзялардың жағдайы анау. Жүз мың қолды Шұғай</w:t>
        <w:br/>
        <w:t>құзының бөктеріне қырғынға салып, сарайға өз бастарын</w:t>
        <w:br/>
        <w:t>аман алып келді.</w:t>
        <w:br/>
        <w:t>У-Мэй ашулы отыр дегенді естіп, уәзірлер Шуй Цзиньзоң</w:t>
        <w:br/>
        <w:t>мен Ли И-фу, жөрелгі бөлім санаты Пэй Синцзянь, көлік кіші</w:t>
        <w:br/>
        <w:t>уәзірі Ли Сувэнь, Инчжоу тұтығы Чжоу Дао-у, Батыс алай</w:t>
        <w:br/>
        <w:t>бастығы Чэн У-тин, Шығыс алай бастығы Ли Вэньцзянь оның</w:t>
        <w:br/>
        <w:t>алдына бір-бірден имене кірді. Кінәлілер де кіргізілді.</w:t>
        <w:br/>
        <w:t>- Ең әуелі бас күнәкар Сяо Сы-ие қызметінен алынып,</w:t>
        <w:br/>
        <w:t>Гуйжоуға жер аударылсын. Одан соң Юань Дачжэнь, Ли</w:t>
        <w:br/>
        <w:t>Цзэяньцзя және Ван Либэньдер қызметінен алынып, жазасын</w:t>
        <w:br/>
        <w:t>еңбегімен өтесін. Мен оларға өлім жазасы лайық деген едім.</w:t>
        <w:br/>
        <w:t>Бірақ патша ағзамның әмірімен бұрынғы еткен еңбектері</w:t>
        <w:br/>
        <w:t>ескеріліп, қатал жазадан кешірілді. Бірақ, бұл кімде-кім</w:t>
        <w:br/>
        <w:t>осындай қылмыс өткізсе, өлімнен аман қалады дегендік емес.</w:t>
        <w:br/>
        <w:t>Жан-жақтағы бодан елдер бас көтерді. Патшалығымыздың</w:t>
        <w:br/>
        <w:t>тағдыры қыл үстінде. Сол себепті, іргедегі белдеу жау</w:t>
        <w:br/>
        <w:t>түріктерді қалай дегенде де қарудың күшімен тәубаға</w:t>
        <w:br/>
        <w:t>келтіруіміз керек. Өйтпегенде марқұм патша ағзам Тайзудың</w:t>
        <w:br/>
        <w:t>кезінде түріктерге тәуелді болған заман қайта келеді. Оны-</w:t>
        <w:br/>
        <w:t>мен қоймай, шығысымыз бен батысымыздан ата кегін</w:t>
        <w:br/>
        <w:t>сақтап, тісін қайрап отырған Тибет пен Корей қайта тап</w:t>
        <w:br/>
        <w:t>береді. Осылайша біреуі батыстан, біреуі шығыстан, енді</w:t>
        <w:br/>
        <w:t>біреуі теріскейден тиіп, жеріңді үшке бөліп алса, қайтесің?!</w:t>
        <w:br/>
        <w:t>234</w:t>
        <w:br/>
        <w:t>- Ұстаз, - деген таныс дауысты естіп, жалт қараған ол</w:t>
        <w:br/>
        <w:t>мойнында ажырғы, қолында кісені бар Тоныкәкті кәріп,</w:t>
        <w:br/>
        <w:t>есінен ауып қала жаздады.</w:t>
        <w:br/>
        <w:t>- Тоныкөк, бауырым! Мұның не!? - деп бас салды.</w:t>
        <w:br/>
        <w:t>- О, Жаратқан ием, саған не болған? - деп өз көзіне өзі</w:t>
        <w:br/>
        <w:t>сенбей айқалап, үйіріліп барады.</w:t>
        <w:br/>
        <w:t>- Істі болып келіп тұрмын, аға, - деп Тоныкөк жаймен</w:t>
        <w:br/>
        <w:t>жауап беріп жатыр.</w:t>
        <w:br/>
        <w:t>- Қой ары, істі болғаны несі!</w:t>
        <w:br/>
        <w:t>- Тәңірқұт басқағының зұрғаны Ван Либэнь көтерілісті</w:t>
        <w:br/>
        <w:t>жасырдың деп жала жауып, астанаға айдатып жіберген.</w:t>
        <w:br/>
        <w:t>- Түсіндім, - деп Меңүтай қабағын шытып, ана тұрған</w:t>
        <w:br/>
        <w:t>екі айдауылға да кезек-кезек көз тастап, назарын Тоныкәкке</w:t>
      </w:r>
    </w:p>
    <w:p>
      <w:r>
        <w:t>қайта аударды.</w:t>
        <w:br/>
        <w:t>- Бауырым, басыңа іс түсіп, қиындық кешіп келген</w:t>
        <w:br/>
        <w:t>екенсің. Сендей арыс азаматты ақтап алуға қолымнан</w:t>
        <w:br/>
        <w:t>келгеннің бәрін аямаспын. Чуй Цзинь-ие, Ашына Бөнемге</w:t>
        <w:br/>
        <w:t>айтсам да бір жөнін келтірермін, - деді.</w:t>
        <w:br/>
        <w:t>- Астанаға Чуй Цзинь-иенің көмегімен келіп тұрмын.</w:t>
        <w:br/>
        <w:t>Бұған дейін мына тұрған Ланьтянь ауданында бес ай бойы</w:t>
        <w:br/>
        <w:t>қамауда жаттым, - деді Тоныкөк.</w:t>
        <w:br/>
        <w:t>- Не дейді?</w:t>
        <w:br/>
        <w:t>- Солай, аға. Чуй Цзинь-ие менің жағдайымнан әбден ха-</w:t>
        <w:br/>
        <w:t>бардар. Қазір де оның құзырына кетіп барам.</w:t>
        <w:br/>
        <w:t>- Ендеше, оның сөзі патша ағзамға өтіп тұр. Егер ханым</w:t>
        <w:br/>
        <w:t>жол ортадан кесе-көлденең болмаса, ол бір қапысын табады.</w:t>
        <w:br/>
        <w:t>- Мен де солай деп үміттенемін. Осында келгенім - алда-</w:t>
        <w:br/>
        <w:t>жалда іс кербағып жатса, сізді де хабардар болсын дегенім.</w:t>
        <w:br/>
        <w:t>Әйтпесе сізді зурелегім жоқ еді. Онсыз да бұрындары сізге</w:t>
        <w:br/>
        <w:t>көп ауыртпалық салдым емес пе?</w:t>
        <w:br/>
        <w:t>- Ол не дегенің, бауырым. Бұлай десең ренжимін.</w:t>
        <w:br/>
        <w:t>- Кешір, аға. Сен менің өз ағамсың. Саған мән-жайымды</w:t>
        <w:br/>
        <w:t>айтайын деп соқтым.</w:t>
        <w:br/>
        <w:t>- Ә, бәле! Енді дұрыс болды!</w:t>
        <w:br/>
        <w:t>Екеуі рақаттана күліп құшақтасты.</w:t>
        <w:br/>
        <w:t>- Мынауың қандай ебедейсіз, ауыр нәрсе! - деді Меңүтай</w:t>
        <w:br/>
        <w:t>оның мойнындағы абажадай ажырғыны көрсетіп.</w:t>
        <w:br/>
        <w:t>- Бұл бір менің емес, бүкіл түркі жұртының желкесіне</w:t>
        <w:br/>
        <w:t>жүк болып тұр ғой! - деді Тоныкөк ауыр күрсініп.</w:t>
        <w:br/>
        <w:t>- Апыр-ай, деген!</w:t>
        <w:br/>
        <w:t>Меңүтай да бір сәтке түнеріп, ойланып қалды. Көз бай-</w:t>
        <w:br/>
        <w:t>231</w:t>
        <w:br/>
        <w:t>ҚАЙТА ШАПҚАН ЖАУ ЖАМАН</w:t>
        <w:br/>
        <w:t>Әлқисса, Чань-Аньннан шығып, тура солтүстікке қарай</w:t>
        <w:br/>
        <w:t>суыт жүріп, Талқымнан әтіп, Ордастың қуаң жазығына жет-</w:t>
        <w:br/>
        <w:t>кен үш жүз мың қол екіге бөлінді. Бір бөлігі терістік-батысқа</w:t>
        <w:br/>
        <w:t>бұрылып, Сарыөзеннен өтіп, түріктер қыстап шыққан Құлан</w:t>
        <w:br/>
        <w:t>тауға жорық жасады. Енді бір бөлігі тура солтүстікке тартып</w:t>
        <w:br/>
        <w:t>-У-юаньге келгенде тағы екіге айырылды. Осы үш бөліктің</w:t>
        <w:br/>
        <w:t>үшеуі де жүз мыңнан болып бөлінді. Үшеуі үш тауға- Құлан</w:t>
        <w:br/>
        <w:t>тау, Бөрілі тау, Шұғай құзына қаптады. Сарыөзеннен өткен</w:t>
        <w:br/>
        <w:t>қолдың санында есеп жоқ еді. Бұл шайқас құдды Вэй Цин</w:t>
        <w:br/>
        <w:t>мен Хуо Цуйбиннің бұдан сегіз жүз жыл бұрын ғұндарды</w:t>
        <w:br/>
        <w:t>Ордостанқуғанындай ауыр болды. Жер бетін қаптаған қалың</w:t>
        <w:br/>
        <w:t>жауды көрген түріктер ата-баба жері үшін, қоңыр-салқын</w:t>
        <w:br/>
        <w:t>бел үшін өлуге дайынбыз десті.</w:t>
      </w:r>
    </w:p>
    <w:p>
      <w:r>
        <w:t>Шұғай құзының бәктерінде дабыл-сырнай тартылып,</w:t>
        <w:br/>
        <w:t>сақадай сайланған елу мың қол тұрды. Қолдың басы Үнбе</w:t>
        <w:br/>
        <w:t>мен Низек еді. Низек Табғаш қолын Пэй Синцзянь бастап</w:t>
        <w:br/>
        <w:t>келеді дегенде онымен жекпе-жекке шығамын деп кеудесін</w:t>
        <w:br/>
        <w:t>қағып, ұрынарға қара таппай тұрды.</w:t>
        <w:br/>
        <w:t>Низек Пэй Синцзяньді бұрыннан жақсы білетін. Оны-</w:t>
        <w:br/>
        <w:t>мен талай мәрте қару өнерінің бәсіне де түскен. Кеудесі аяқ</w:t>
        <w:br/>
        <w:t>қаптай болып, бақырып-шақырып келгенімен, жеме-жем-</w:t>
        <w:br/>
        <w:t>де бұдан тайсап қалатын. Бірақ бірін-бірі найзамен іліп,</w:t>
        <w:br/>
        <w:t>қылышпен қидалап тастайтындай үлкен жекпе-жекке түскен</w:t>
        <w:br/>
        <w:t>емес-ті. Пэй Синцзянь өзі табғаш болғанымен түріктердің</w:t>
        <w:br/>
        <w:t>соғыста жекпе-жекке шығатын салтына тәнті еді.</w:t>
        <w:br/>
        <w:t>Сонысын жақсы білген Низек оны бірден жекпе-жекке</w:t>
        <w:br/>
        <w:t>шақырмақ болды. Табғаш қолы Қара Нарынның қабағынан</w:t>
        <w:br/>
        <w:t>Лап бергенде алдынан қарсы шаптырып үш жігітін жіберді.</w:t>
        <w:br/>
        <w:t>Олар алдынан шыққанда үш бағыттағы әскерін қайта жиған</w:t>
        <w:br/>
        <w:t>Пэй Синцзянь түріктер біздің айбынымыздан именіп, бас</w:t>
        <w:br/>
        <w:t>июге келген екен деп қуанып қалды. Қолдарына бөрілі байрақ</w:t>
        <w:br/>
        <w:t>көтерген үш жігіт қасына келіп, ат ойнатып тұрып, Ашына</w:t>
        <w:br/>
        <w:t>Низектің оны жекпе-жекке шақырғанынайтқанда жанын қоярға</w:t>
        <w:br/>
        <w:t>жер таппады. Қалайда бұл ердің ерлігін, аламан шайқастың</w:t>
        <w:br/>
        <w:t>шырайын ашатын бір бәс еді. Одан бас тарту әліммен пара-пар</w:t>
        <w:br/>
        <w:t>еді. Оны түріктермен болған талай шайқаста көзі көрген Пэй</w:t>
        <w:br/>
        <w:t>Синцзянь жақсы білетін. Сол себепті әрі-сәрі болмай-ақ:</w:t>
        <w:br/>
        <w:t>- Жарайды, Ашына Низек өзі топ алдына шықсын! -деді.</w:t>
        <w:br/>
        <w:t>Елшілер келген ізімен кері қайтты.</w:t>
        <w:br/>
        <w:t>239</w:t>
        <w:br/>
        <w:t>Бірақ, Пэй Синцзяньнің жоспары басқа еді. Ол үшін</w:t>
        <w:br/>
        <w:t>қайткен күнде де У-Мэй ханымның бұйрығын орындау керек</w:t>
        <w:br/>
        <w:t>болатын. Әйтпегенде патша ағзамның жүзін тірі көру мүмкін</w:t>
        <w:br/>
        <w:t>емес-ті. Сөйтіп, ол Ашына Низектен қулығын асырмақ болды.</w:t>
        <w:br/>
        <w:t>Екі жақ тұрыстық бергенде, Ашына Низек бірінші болып</w:t>
        <w:br/>
        <w:t>суырылып алға шықты. Сол сәт Пэй Синцзянь да атын бор-</w:t>
        <w:br/>
        <w:t>байлап алға озды. Бір-бірін бұрыннан білетін екі батыр ке-</w:t>
        <w:br/>
        <w:t>зедескен жеріміз осы ма дегендей ат үстінен арбаса қарап,</w:t>
        <w:br/>
        <w:t>шыр айналып келіп, қару-жарағын суырысып, шаппа-шүті</w:t>
        <w:br/>
        <w:t>бола кетті.</w:t>
        <w:br/>
        <w:t>- Жекпе-жектің жолымен алыстан атой берісейік, - десті.</w:t>
        <w:br/>
        <w:t>Екеуі екі жаққа желіп барып, енді қайта тап бергенде Пэй</w:t>
        <w:br/>
        <w:t>Синцзянь арттағы қалың қолға қылышын білеп:</w:t>
        <w:br/>
        <w:t>- Ұмтыл! - деп айғай салды.</w:t>
        <w:br/>
        <w:t>Сол-ақ екен манадан бұйрық күтіп тұрған Табғаш қолы</w:t>
        <w:br/>
        <w:t>лап берді. Мидай былыққан қанды қасап айқас басталып</w:t>
        <w:br/>
        <w:t>кетті. Табғаштар соғыс жайын жекпе-жекпен шешеміз деп</w:t>
        <w:br/>
        <w:t>алдап соқты. Таңертеңнен қара кешке дейінгі аламан айқаста</w:t>
        <w:br/>
        <w:t>қара саннан хал кетті, ақ білектен әл кетті. Қанша дегенмен</w:t>
        <w:br/>
        <w:t>Табғаш қолы көптігін көрсетті. Дулығасы сынып, көбе сауы-</w:t>
        <w:br/>
        <w:t>ты жыртылған Ашына Низек талай жерінен жарақат алып,</w:t>
        <w:br/>
        <w:t>ақыр аяғында қансырап құлады. Жекпе-жекке сеніп, Пэй</w:t>
      </w:r>
    </w:p>
    <w:p>
      <w:r>
        <w:t>Синцзяньнің алдауына түскеніне өкінді. Шексіз қапаланды.</w:t>
        <w:br/>
        <w:t>Өлді. Ол өліп бара жатқанда Чэн У-тин басын кесіп алды.</w:t>
        <w:br/>
        <w:t>Бұл жолғы қанды шайқас түріктердің жеңілісімен</w:t>
        <w:br/>
        <w:t>аяқталды. Пізй Синцзянь дегеніне жетті. Түрік қолы жауға</w:t>
        <w:br/>
        <w:t>төтеп бере алмай, аман қалғандары кері шегініп қашып,</w:t>
        <w:br/>
        <w:t>Бөрілі тауға бекінді. Бұл бір сүреңсіз сұмдық шайқас естен</w:t>
        <w:br/>
        <w:t>кетпестей болды. Ол соғыста Үнбеге еріп, талай қиын-</w:t>
        <w:br/>
        <w:t>қыспақты бірге кешіп келе жатқан қанды көйлек серігі</w:t>
        <w:br/>
        <w:t>Моншақ та мерт болды. Мейманасы тасыған табғаштар</w:t>
        <w:br/>
        <w:t>оның да басын кесіп алып, Чань-Аньға алып кетті.</w:t>
        <w:br/>
        <w:t>Бұдан алдын Табғаш әскері келе жатыр дегенді естігенде</w:t>
        <w:br/>
        <w:t>түркі бұдұны тайлы-тұяғы қалмай, Гоби шөлін қар бар-</w:t>
        <w:br/>
        <w:t>да кесіп, өтіп солтүстікке көшіп кетіп еді. Енді Құлан тау,</w:t>
        <w:br/>
        <w:t>Шұғай құзы және Бөрілі тауда ешкім қалмады. Мұны білген</w:t>
        <w:br/>
        <w:t>табғаштар сол үш бағытқа түре тиген қолын бір жерге жиып,</w:t>
        <w:br/>
        <w:t>түрік қолын қапыда басты. Бөрілердің басына күн туды. Енді</w:t>
        <w:br/>
        <w:t>тардүішн, түліс түгел бірікпей болмайтын еді.</w:t>
        <w:br/>
        <w:t>Бұл жай Үнбенің жанына да қатты батты. Аланғасарлау,</w:t>
        <w:br/>
        <w:t>делбелеу жігіт сенім артқан үзеңгілес достарынан айыры-</w:t>
        <w:br/>
        <w:t>240</w:t>
        <w:br/>
        <w:t>ланды. Тоныкөк айдауылдарды көп телміртпей жолға түсуді</w:t>
        <w:br/>
        <w:t>ойлады.</w:t>
        <w:br/>
        <w:t>--Мен жүрейін, ұстаз. Сіз аландамаңыз. Бір жөні болар, - деді.</w:t>
        <w:br/>
        <w:t>- Жаратқан ием жар болсын, киелі Көк бәрі қорғасын! -</w:t>
        <w:br/>
        <w:t>деп Меңүтай да кешкі ала кеуімде ала көңіл болып қалып</w:t>
        <w:br/>
        <w:t>бара жатты.</w:t>
        <w:br/>
        <w:t>ЧАҢЛЫ ХОНЧУДЫҢ КӨЗ ЖАСЫ</w:t>
        <w:br/>
        <w:t>Тоныкөк астанаға келген күні баяғы Таң патшалығының</w:t>
        <w:br/>
        <w:t>іргесін қалаған Таң Гаузу Ли Юаньнің кіші қызы Чаңлы хон-</w:t>
        <w:br/>
        <w:t>чу ауырып төсек тартып жатқан патшаның көңілін сұрай</w:t>
        <w:br/>
        <w:t>келді. Жас шамасы бір-бірімен қарайлас, кішкентайдан бірге</w:t>
        <w:br/>
        <w:t>әскен ол екеуінің әңгімесі ұзаққа созылды. Чаңлы хончу</w:t>
        <w:br/>
        <w:t>көзінің жасын көл қылып тәгіп отырып, жақсы көретін бауы-</w:t>
        <w:br/>
        <w:t>ры Гаузоңға көңіліндегі наласын түгел ақтарды.</w:t>
        <w:br/>
        <w:t>- Алдандың!--деді ол Гаузоңныңсаусақтарын қатты-қатты</w:t>
        <w:br/>
        <w:t>сығымдап, ботадай боздап отырып, - Алдандың. Марқұм</w:t>
        <w:br/>
        <w:t>әкеңнің көзін көрген замандас-жораларының айтқан ақылын</w:t>
        <w:br/>
        <w:t>алмадың. Не артыңа жөні түзу мұрагер қалдырмадың. Бір</w:t>
        <w:br/>
        <w:t>қатынның ашса алақанында, жұмса жұдырығында болдың.</w:t>
        <w:br/>
        <w:t>Әке-бабаң тірнектеп жүріп құрған мемлекетті кім көрінгеннің</w:t>
        <w:br/>
        <w:t>талқысына салдың. Аға-қарындас, жан-жарыңа, бауыр етің</w:t>
        <w:br/>
        <w:t>балаларыңа қорған бола алмадың. Ақыр аяғында ол әзәзіл</w:t>
        <w:br/>
        <w:t>билік пен байлыққа, атақ-абыройға құнығып, Таң әулетін</w:t>
        <w:br/>
        <w:t>тұздай құртуға айналды. Енді мені көрмейсің. Бақыл бол,</w:t>
        <w:br/>
        <w:t>бауырым, мақшар күні кездесейік. Бұл дүниеде бірікпеген,</w:t>
        <w:br/>
        <w:t>қосылмаған басымыз ол дүниеде қосылар, бұл дүниеде</w:t>
        <w:br/>
        <w:t>өтелмеген ағайыншылығымыз, бауырмашылығымыз ол</w:t>
        <w:br/>
        <w:t>дүниеде өтелер.</w:t>
        <w:br/>
        <w:t>- Жетер! Жетер! - деді төсек тартып жатқан патша ағзам</w:t>
        <w:br/>
        <w:t>басын жастықтан әзер көтеріп, бір түрлі кемсеңдеп, -- мені</w:t>
        <w:br/>
        <w:t>бұлай қинама. Онсыз да жан азабы мен тән азабын бірдей</w:t>
        <w:br/>
        <w:t>тартып жатырмын. Жаратқанның жазасы бұл. Бір рет</w:t>
      </w:r>
    </w:p>
    <w:p>
      <w:r>
        <w:t>қателестім, одан кейін екінші рет қателеспейін деп едім,</w:t>
        <w:br/>
        <w:t>тағы қателестім. Сол күні нендей түлен түртіп, Гань-ие</w:t>
        <w:br/>
        <w:t>ғибадатханасына барғанымды өзім де білмеймін. Сол күннен</w:t>
        <w:br/>
        <w:t>бастап бұл сұр жылан аяғыма қайта оралды. Оның арбауына</w:t>
        <w:br/>
        <w:t>түстім. Бүкіл ғұмырым, патшалығым, қажыр-қайратым еш</w:t>
        <w:br/>
        <w:t>кетті. Бабалар мұратына мүлде кереғар іс қылдым. Чаңлы,</w:t>
        <w:br/>
        <w:t>сенен жасырар сырым жоқ. Кішкентайдан бірге өстік. Сен</w:t>
        <w:br/>
        <w:t>232</w:t>
        <w:br/>
        <w:t>Мұны көріп, табғаштардың құты қашты. Найза, қылыш,</w:t>
        <w:br/>
        <w:t>қалқан мен садақтың қайсысын қалай ұстарын білмей, ша-</w:t>
        <w:br/>
        <w:t>бан аттарымен тепектеп естері шықты.</w:t>
        <w:br/>
        <w:t>Түріктер қанды қасап шайқасқа емін-еркін араласып, оң</w:t>
        <w:br/>
        <w:t>мен солың аямай қидалай берді. Аттары шөп жемей әбден</w:t>
        <w:br/>
        <w:t>тұралаған, өздері суыққа тоңып, қол-аяғынан жан кеткен,</w:t>
        <w:br/>
        <w:t>соғыстан гөрі қара басының қайғысын кешіп келе жатқан,</w:t>
        <w:br/>
        <w:t>атүсті шайқасқа үйренбеген табғаш қолы ойсырай шегінді.</w:t>
        <w:br/>
        <w:t>Таңертеңнен сәске түске дейінгі аламан-асыр айқаста</w:t>
        <w:br/>
        <w:t>кесілген бас, шашылған қан қисапсыз болды. Тәңірі түрікті</w:t>
        <w:br/>
        <w:t>қолдады. Табғаштардың бағы қайтты.</w:t>
        <w:br/>
        <w:t>Сяо Сы-ие, Юань Дачжэнь, Ли Цзиньцзялар бет-бетіне</w:t>
        <w:br/>
        <w:t>қашып құтылды. Қалың қолдан ештеңе қалмады. Бәрі бірдей</w:t>
        <w:br/>
        <w:t>баудай түсті. Бұл жеңіліс айбыны асқақ Таң мемлекеті үшін</w:t>
        <w:br/>
        <w:t>сүйекке таңба болды.</w:t>
        <w:br/>
        <w:t>Шұғай кұзының бөктеріндегі ұзындығы елу шақырымға</w:t>
        <w:br/>
        <w:t>созылған қарлы алқап қызыл қанға боялды. Табғаш қолы елу</w:t>
        <w:br/>
        <w:t>шақырымға дейін жан сауғалап қашып, ақыры тып-типыл</w:t>
        <w:br/>
        <w:t>болды. Манағы қарт сарбаз бен жас сарбаз әлі құрығанша</w:t>
        <w:br/>
        <w:t>бірге шайқасты. Ақыры Сяо Сы-иелер қашқанда екеуі де ат-</w:t>
        <w:br/>
        <w:t>тан түсіп, бір-біріне арқасын беріп тұрып, анталаған қалың</w:t>
        <w:br/>
        <w:t>түрікті жекпе-жекке шақырды. Ешкім олардың қандай өнері</w:t>
        <w:br/>
        <w:t>барын білмейтін. Жас сарбаз келсең-келге келіп, қарлы аяз-</w:t>
        <w:br/>
        <w:t>да дулыға-сауытын шешіп тастап, қылышын қарға шаншып</w:t>
        <w:br/>
        <w:t>қойып, жалаң қолмен шайқасайық деді. Қарт сарбаз, ол да</w:t>
        <w:br/>
        <w:t>кәрі бурадай жарап қалш-құлш етіп, әлдеқандай әдіспен</w:t>
        <w:br/>
        <w:t>жауына атой салғысы келді.</w:t>
        <w:br/>
        <w:t>-Несіне тамашалап тұрсыңдар, ұстаңдар!-- деп бұйырды</w:t>
        <w:br/>
        <w:t>Ашына Үнбе.</w:t>
        <w:br/>
        <w:t>Сол-ақ екен, топ ішінен әлдекім ана екеуінің басына қарай</w:t>
        <w:br/>
        <w:t>өрмелі қайыс арқанды үйіріп қалды. Арқан үйіріліп түскен</w:t>
        <w:br/>
        <w:t>бойында екеуін қоса қабаттап, бел-уарынан бүрістіріп бара</w:t>
        <w:br/>
        <w:t>жатты. Мұның не бәле екенін алғашында байқамай қалған</w:t>
        <w:br/>
        <w:t>екеуі жан дәрменімен тыпырлап, бұл бұғаудан құтылып кет-</w:t>
        <w:br/>
        <w:t>пек болды. Бірақ олардың тыпырлағаны жүген-ұрық тимеген</w:t>
        <w:br/>
        <w:t>шу асауды тақымға басып, шаужайға келтіруден қиын болған</w:t>
        <w:br/>
        <w:t>жоқ, Шалмашы жігіт оларды құдды қармақ қапқан қызылдай</w:t>
        <w:br/>
        <w:t>тыпырлатып алдына алып келді. Үнбе олардың қол-аяғын</w:t>
        <w:br/>
        <w:t>байлатып, өздерімен бірге алып жүруге бұйырды. Ана екеуі</w:t>
        <w:br/>
        <w:t>қазірше жандары аман қалғанына шүкірлік етіп, енді қандай</w:t>
        <w:br/>
        <w:t>тағдыр күтіп тұрса, да нар тәуекел деп келе жатты.</w:t>
        <w:br/>
        <w:t>225</w:t>
      </w:r>
    </w:p>
    <w:p>
      <w:r>
        <w:t>марқұм атамның ең сүт кенжесі едің. Сенің көзіңде марқұм</w:t>
        <w:br/>
        <w:t>әкемнің көзіндегідей от бар еді. Жігерің де, қайратың да</w:t>
        <w:br/>
        <w:t>сол іспеттес болатын. Бірақ мен сендердің жігерлеріңді құм</w:t>
        <w:br/>
        <w:t>қылдым. Өзімнің де, сендердің де өмірлеріңді құр бекерге</w:t>
        <w:br/>
        <w:t>өксіттім. Өксітіп алып өкініштен қылышымды тасқа шап-</w:t>
        <w:br/>
        <w:t>тым. Осыдан соң сендер мені қалай кешіресіңдер. Енді келіп,</w:t>
        <w:br/>
        <w:t>ажал аузында жатқан түрім мынау. Дүниенің басы - сайран,</w:t>
        <w:br/>
        <w:t>арты - ойран деген осы екен! Ойран болдым, құрыдым.</w:t>
        <w:br/>
        <w:t>Бар тілегім - сен бар, басқаң бар, Таң әулетінен бірер тұяқ</w:t>
        <w:br/>
        <w:t>қана қалдыңдар. Чуй Цзинь-иемен хабарлас. Ендігі үмітім</w:t>
        <w:br/>
        <w:t>сол. Бірақ, абай бол. Мына зейілдің сұғынан сақтан. Бұл әлі</w:t>
        <w:br/>
        <w:t>менің көзім жұмылған соң қылықты қылар. Бұған дейін де</w:t>
        <w:br/>
        <w:t>қылғаны аз болды ма.</w:t>
        <w:br/>
        <w:t>- Жетер, Ли Чжэ, таусылма. Көңіліңе келетін сөздер айт-</w:t>
        <w:br/>
        <w:t>сам, кешір.</w:t>
        <w:br/>
        <w:t>-Ол недегенің. Маған сен айтпағанда кім айтады. Көптен</w:t>
        <w:br/>
        <w:t>ішімде шемендей шеңбектеген қалың ойдан бір жеңілдеп</w:t>
        <w:br/>
        <w:t>қалдым.</w:t>
        <w:br/>
        <w:t>- Иә, оның рас, Ли Чжэ, айтарымды айтып алып, менің де</w:t>
        <w:br/>
        <w:t>жаным жай тапқандай. Тек жаратқан ием жар болсын саған.</w:t>
        <w:br/>
        <w:t>Гаузоң ауыр күрсінді. Кеудесі сырылдап, демікпесі қайта</w:t>
        <w:br/>
        <w:t>қозды. Соңғы кезде сәл сөйлесе болды бұрынғыдан бе-</w:t>
        <w:br/>
        <w:t>тер булығып, қыстығып, қиналатын болған. Ол шашалып</w:t>
        <w:br/>
        <w:t>жөтелгенде жатын бөлмеге алып ұшып У-Мэй ханым кіріп</w:t>
        <w:br/>
        <w:t>келді.</w:t>
        <w:br/>
        <w:t>- Бұл не бассыздық, саған хан иеммен ауаша сөйлесуге</w:t>
        <w:br/>
        <w:t>кім рұқсат етті? - деді бірден дүрсе коя беріп.</w:t>
        <w:br/>
        <w:t>- Хан ием - өз бауырым, ет жақыным. Онымен мен</w:t>
        <w:br/>
        <w:t>сөйлеспегенде кім сөйлеседі. Айыпқа бұйырмаңыз. Тек</w:t>
        <w:br/>
        <w:t>көңілін сұрай келіп едім, - деді Чаңлы хончу.</w:t>
        <w:br/>
        <w:t>- Хан иемнің жатын тұрағына баса-көктеп кіру қылмыс</w:t>
        <w:br/>
        <w:t>болып табылады. Мұның соңы май өкшеңізге жақсы емес, -</w:t>
        <w:br/>
        <w:t>деді У-Мэй қайқайып тұрып.</w:t>
        <w:br/>
        <w:t>- О, Жасаған! Мынау не деп тұр? Біреу өз бауыры-</w:t>
        <w:br/>
        <w:t>мен сөйлесу үшін біреуден рұқсат сұраушы ма еді? Бұл не</w:t>
        <w:br/>
        <w:t>жолсыздық! - деді Чаңлы хончу да дауысын кетеріп.</w:t>
        <w:br/>
        <w:t>- Сап, сап! - деді патша ағзам басын жастықтан</w:t>
        <w:br/>
        <w:t>көтермей, тек қолымен ғана ишара жасап, - бұған шала</w:t>
        <w:br/>
        <w:t>бүлінетін не бар? Чаңлы - өз қарындасым. Оған рұқсат.</w:t>
        <w:br/>
        <w:t>- Ендеше, көңіл сұраймын деп иттің құлы итақай кіре</w:t>
        <w:br/>
        <w:t>берсін бұл жерге!</w:t>
        <w:br/>
        <w:t>233</w:t>
        <w:br/>
        <w:t>Сондықтан бұл жолы жандарыңды аямаңдар. Сяо Сы-ие мен</w:t>
        <w:br/>
        <w:t>Суэ Рэнгуй секілді салың суға кетіп қайтып келсеңдер, бұл</w:t>
        <w:br/>
        <w:t>жерде сендерді өлім ғана күтіп тұрады. Ендеше, көктемгі</w:t>
        <w:br/>
        <w:t>қара өзек шақта, адамы Да, ат-көлігі де аш-арық кезде олар-</w:t>
        <w:br/>
        <w:t>ды аямай соғыңдар. Сендерге осы соғысты сәтті жүргізу</w:t>
      </w:r>
    </w:p>
    <w:p>
      <w:r>
        <w:t>үшін жүз елу мың қол берем, - деді ханым,</w:t>
        <w:br/>
        <w:t>Пэй Синцзэянь мен Чэн У-тин бір-біріне қарады. Олардың</w:t>
        <w:br/>
        <w:t>күткені бұдан әлдеқайда көп қол еді. Ақыры бас кеспек бол-</w:t>
        <w:br/>
        <w:t>са да тіл кеспек жоқ деп Пэй Синцзянь суырылып ортаға</w:t>
        <w:br/>
        <w:t>шығып, У-Мэй ханымға басы жерге жеткенше иіліп тағзым</w:t>
        <w:br/>
        <w:t>етіп, бүй деді:</w:t>
        <w:br/>
        <w:t>- Пірім, түрік осал жау емес, оны Сіз тарихтан жақсы</w:t>
        <w:br/>
        <w:t>білесіз. Олар бүгінде өз есе-теңдігін сұрап отыр. Әрі бұл</w:t>
        <w:br/>
        <w:t>жолда аянып қалмақ емес. Қара өзек шақ дегеніңізбен жер</w:t>
        <w:br/>
        <w:t>аяғы құрттағалы ауыздары аққа ерте ілінді. Әрі біз секілді</w:t>
        <w:br/>
        <w:t>жасық жуа мен құнарсыз күрішке қарап қақтығып отырған</w:t>
        <w:br/>
        <w:t>жоқ. Олар қыста сойған соғымын сүрілеп алып, жаз орта-</w:t>
        <w:br/>
        <w:t>сына дейін жейді. Қайдан өзегі талсын. Оның үстіне жау-</w:t>
        <w:br/>
        <w:t>ды жеңдім деп арқа-басын кеңге салып, жайын жатқан</w:t>
        <w:br/>
        <w:t>олар жоқ. Өткен қараша айындағы соғыста олар олжаға</w:t>
        <w:br/>
        <w:t>белшеден батты. Біздің айыл-тұрман, әбзелдеріміз, қару-</w:t>
        <w:br/>
        <w:t>жарағымыз түгелдей солардың қолында қалды. Олар оны</w:t>
        <w:br/>
        <w:t>қаруы жоқтарға үлестіріп берді. Меніңше, жүз елу мың қол</w:t>
        <w:br/>
        <w:t>түкке тұрмайды. Бізге жоқ дегенде үш жүз мың қол беріңіз.</w:t>
        <w:br/>
        <w:t>Егер олай болмайды десеңіз, мен бұл соғыстанбас тарта-</w:t>
        <w:br/>
        <w:t>мын. Басымды осы қазір кессеңіз де пейілмін! - деді.</w:t>
        <w:br/>
        <w:t>У-Мэй ойланып қалды.</w:t>
        <w:br/>
        <w:t>- Чэн У-тин, сен айтшы, шынымен соншама мол қосын</w:t>
        <w:br/>
        <w:t>керек пе? - деді.</w:t>
        <w:br/>
        <w:t>- Пірім, сіз солтүстіктің жағдайын білмейсіз. Бұл қол</w:t>
        <w:br/>
        <w:t>оның сайлауыттары мен қара халқын бір-бірінен бөліп</w:t>
        <w:br/>
        <w:t>ұстауға, алыстан орағытып қоршауға қажет. Әйтпегенде</w:t>
        <w:br/>
        <w:t>олар даланың жүйрік аңдары секілді ұстатпайды. Қосын көп</w:t>
        <w:br/>
        <w:t>болса, неғұрлым алысқа шеп жайып, бір-бірімізден жылдам</w:t>
        <w:br/>
        <w:t>хабар алысуға да қолайлы, - деді Чэн У-тин.</w:t>
        <w:br/>
        <w:t>- Солай ма?- деді У-Мэй басын изеп.</w:t>
        <w:br/>
        <w:t>- Солай пірім! - деді Инчжоу тұтығы Чжоу Дао-у да алға</w:t>
        <w:br/>
        <w:t>шығып, - Пэй сардардың айтқаны орынды. Ол - көпті көрген</w:t>
        <w:br/>
        <w:t>қайраткер. Түріктермен соғысудың жай-жапсарын біледі.</w:t>
        <w:br/>
        <w:t>Меніңше, аз күш жұмсап, әскерді қайта-қайта шығындағанша,</w:t>
        <w:br/>
        <w:t>бір жолда қатты соққы берген элдеқайда тиімді.“ ”-</w:t>
        <w:br/>
        <w:t>235</w:t>
        <w:br/>
        <w:t>жағындағы орындыққа отыруға өтініп, көмекшісіне шай,</w:t>
        <w:br/>
        <w:t>тағы басқа жеңіл-желпі жемектіктер алдырды.</w:t>
        <w:br/>
        <w:t>- Юаньчжэнь, мұнысы қалай деп ойлап қалмаңыз. Бұл</w:t>
        <w:br/>
        <w:t>сізге шын жүректен жасаған ілтипатым, - деді ол жайланып</w:t>
        <w:br/>
        <w:t>отырып жатып, - пақырыңыз сіздің ұлы есіміңізді бұрыннан</w:t>
        <w:br/>
        <w:t>білуші едім. Алғашында сіз осында қамалғанда-ақ бір пәлеге</w:t>
        <w:br/>
        <w:t>ұшырағаныңызды білдім. Қолымнан келер қайыр тек абақты</w:t>
        <w:br/>
        <w:t>жағдайында өзіңізге аздап қарайласу болды. Мұнда да үй ар-</w:t>
        <w:br/>
        <w:t>тында кісі бар. Жақында астанадан ардагер ел сұлтаны Чуй</w:t>
        <w:br/>
        <w:t>Цзинь-ие хат жазып, сізді өзі кепіл болып астанаға алдыруды</w:t>
        <w:br/>
        <w:t>өтінген еді. Ол хатында бұл істен патша ағзамның дахабардар</w:t>
        <w:br/>
        <w:t>екенін жазыпты. Көптен дәм-тұзымыз айқасқан, ұлылардың</w:t>
        <w:br/>
        <w:t>алдын көрген ағамыздың қолқасын жерде калдыра алмадым.</w:t>
        <w:br/>
        <w:t>Сол үшін сізді бүгін арнайы аттандырып салмақпын.</w:t>
      </w:r>
    </w:p>
    <w:p>
      <w:r>
        <w:t>Мұны естіп, Тоныкөк қаба сақал Цюге тағы да иіліп</w:t>
        <w:br/>
        <w:t>ілтипат етті.</w:t>
        <w:br/>
        <w:t>- Мен астанадан Тәңірқұт басқақтығына аға тежеуіл бо-</w:t>
        <w:br/>
        <w:t>лып тағайындалған кезімде онда түркі төрелерінің бүлігі</w:t>
        <w:br/>
        <w:t>басталды. Әскер басы Ван Либэнь мені бүлікшілермен бай-</w:t>
        <w:br/>
        <w:t>ланысы бар деп күмәнданып, патшаға шағым жолдады. Іс</w:t>
        <w:br/>
        <w:t>жүзінде түріктердің патшаға қарсы бүлігі мен онда бармасам</w:t>
        <w:br/>
        <w:t>да болмай қоймайтын еді. Ван Либэнь өз қылмысын жасыру</w:t>
        <w:br/>
        <w:t>үшін патшаға мені жазықты етіп көрсеткісі келді. Оны айта-</w:t>
        <w:br/>
        <w:t>сыз, әуелі көтерілістің боларын білсе де білмеске салған, сол</w:t>
        <w:br/>
        <w:t>үшін түріктерден ауызбастырық алған Ли Цзай тәре де беті</w:t>
        <w:br/>
        <w:t>бүлк етпестен астанада патша ағзамның қасында жүр.</w:t>
        <w:br/>
        <w:t>- Солай деңіз! Ол немелер бәрібір сазайын тартады, -</w:t>
        <w:br/>
        <w:t>деді абақты бастығы үстелді ұрып қалып, - жарайды, сіз</w:t>
        <w:br/>
        <w:t>мені кешіріңіз. Бүгінде өтірік-өсек теретін, жала жабатын,</w:t>
        <w:br/>
        <w:t>сонымен жан бағатын, бедел жинайтын ортанқол ұлықтар</w:t>
        <w:br/>
        <w:t>көбейіп кетті. Олардың алды патша ағзамға дейін жетті.</w:t>
        <w:br/>
        <w:t>- Бұл айтқандарыңызға және жасаған жақсылықтары-</w:t>
        <w:br/>
        <w:t>ңызға рақмет. Мен - бәрібір қылмыскер адаммын. Осын-</w:t>
        <w:br/>
        <w:t>да сізге бір кесірім тимей тұрғанда ертерек жүрейін, - деді</w:t>
        <w:br/>
        <w:t>Тоныкәк.</w:t>
        <w:br/>
        <w:t>- Ол не дегеніңіз, Юаньчжэнь, әрине жол мұраты - жету.</w:t>
        <w:br/>
        <w:t>Бірақ, сізді абақтыдан біржолата шығарғанымның сіздің</w:t>
        <w:br/>
        <w:t>мұнда бірер сәтке аялдауыңыз ғұрлы бағасы болмағаны ма?-</w:t>
        <w:br/>
        <w:t>деді Цю мырҙа.</w:t>
        <w:br/>
        <w:t>Бұл сөзді естіп, Тоныкәк рақаттана күлді.</w:t>
        <w:br/>
        <w:t>- Бәрекелді, айтар сөзім жоқ. Сіз жеңдіңіз,- деді.</w:t>
        <w:br/>
        <w:t>227</w:t>
        <w:br/>
        <w:t>лып, Бөрілі таудың бөктерінде үрпиіп жалғыз қалды. Басына</w:t>
        <w:br/>
        <w:t>мың батпан ауыр күн туды. Кешегі жырғап жүріп ойға-қырға</w:t>
        <w:br/>
        <w:t>ойқастаған, ешкімге дес бермей, Ван Либэнь мен Сяо Сы-</w:t>
        <w:br/>
        <w:t>иенің басына ойран салған күндері, сол күндердің делбелігі</w:t>
        <w:br/>
        <w:t>адыра қалды. Енді кімге сенер және артымнан еріңдер деп</w:t>
        <w:br/>
        <w:t>кімдерді сендірер?!</w:t>
        <w:br/>
        <w:t>Ол ауыр ойға батты. Жаралы болған, мертіккен, өлім</w:t>
        <w:br/>
        <w:t>аузында жатқан саптастарын көріп, жаны ашыды. Қатты</w:t>
        <w:br/>
        <w:t>жабырқады. Бөрілердің де тұмсығын айға білеп ұлитын,</w:t>
        <w:br/>
        <w:t>айдалада жабығып сұмдық қыңсылайтын, момақан һәм ая-</w:t>
        <w:br/>
        <w:t>нышты күйге енетін кездері болады екен.</w:t>
        <w:br/>
        <w:t>Ол жабығып отырғанда топ ішінен ана кездегі хабар-</w:t>
        <w:br/>
        <w:t>шы жігіт Күллі-чорды ертіп, жасы елуді еңсерген, қапсағай</w:t>
        <w:br/>
        <w:t>денелі, еңгезердей бір кісі оған қарай күрең қасқа азбанын</w:t>
        <w:br/>
        <w:t>жетелеп, жекей басып келе жатты. Оның жайын сұрасаң,</w:t>
        <w:br/>
        <w:t>шаршап қанталаған көздері Табғаштың мыс айнасын-</w:t>
        <w:br/>
        <w:t>дай шағырайған, екі беті көн шарадай, ернінің қалыңдығы</w:t>
        <w:br/>
        <w:t>жұмыр білектей, биік қыр мұрынды, маңдайы кереқарыс</w:t>
        <w:br/>
        <w:t>нағыз тау тұлғалы дөкей еді. Ол келген бойда Үнбеге:</w:t>
        <w:br/>
        <w:t>- Көтер басыңды! - деп айғай салды. Дауысы жуан, күркіреген</w:t>
        <w:br/>
        <w:t>күндей айбынды еді.</w:t>
      </w:r>
    </w:p>
    <w:p>
      <w:r>
        <w:t>Үнбе селт етіп есін жиды. Қараса, осындағы бір тайпа</w:t>
        <w:br/>
        <w:t>елді басқаратын, артынан аламан қол ерткен атақты Құтлық</w:t>
        <w:br/>
        <w:t>бақадұр шад деген шер екен. Ол өзімен бірге екі тарлан</w:t>
        <w:br/>
        <w:t>бөрідей інілері Богчор мен Баға Теңіркенді де ерте келген екен.</w:t>
        <w:br/>
        <w:t>- Сен, Үнбе, жасыма, жабықпа! - деді ол қамшысын</w:t>
        <w:br/>
        <w:t>екі бүктеп, оның көзіне қарай білеп тұрып, - Есіңді жи,</w:t>
        <w:br/>
        <w:t>табғаш біткен сенің еркіңе жапырыла беретін Хуанхэнің</w:t>
        <w:br/>
        <w:t>қоғасы мен қамысы емес. Жеңіс бар жерде жеңіліс те бар.</w:t>
        <w:br/>
        <w:t>Ол- ол. Бірақ қаптаған қалың жауды көре тұра тұрыстық</w:t>
        <w:br/>
        <w:t>беріп, жекпе-жекке шығатын нең бар еді?! Сендер Пэй</w:t>
        <w:br/>
        <w:t>Синцзяньнің кеше ғана Он иелік қағаны Тушыны алдап</w:t>
        <w:br/>
        <w:t>соққан жазымөткел қу екенін ұмытып қалдыңдар ма? Олар</w:t>
        <w:br/>
        <w:t>сөз ұғатын, ерлікті өр тұтатын халық болса, біз мұндай</w:t>
        <w:br/>
        <w:t>күйге түсер ме едік. Өмір бойы өз жерімізге өзіміз қоныстай</w:t>
        <w:br/>
        <w:t>алмай, қаптаған қалың жаудың алдында қатын-баламыз бен</w:t>
        <w:br/>
        <w:t>мал-жанымызды қоярға жер таппай жүрген жоқпыз ба? Ата-</w:t>
        <w:br/>
        <w:t>бабаңнан бері сегіз жүз жыл бойы ат жалы, түйе қомында</w:t>
        <w:br/>
        <w:t>жүріп, табғаштың сол мінезін түсінбедің бе? Сендер Чан-</w:t>
        <w:br/>
        <w:t>Аньда оқып келіп, табғашқа табғаштың көзімен қарағанды</w:t>
        <w:br/>
        <w:t>қашан қоясыңдар? Ең әуелі ата-бабаң болып ойлан. Ата-</w:t>
        <w:br/>
        <w:t>241</w:t>
        <w:br/>
        <w:t>- Вұқсат етсеңіз, мен оның сіз туралы жазып отырған</w:t>
        <w:br/>
        <w:t>бір қағазын қолыма түсірген едім. Қара сия, ақ қағазбен</w:t>
        <w:br/>
        <w:t>жазылған бұл сөздер оның ойының арамдығы емей немене?-</w:t>
        <w:br/>
        <w:t>деп Тоныкөк іш киімінің ішіне тұмардай сақтап, жасырып</w:t>
        <w:br/>
        <w:t>келген әлгі бір қағазды алып шығып, бүктеуін жазып, У-Мэй</w:t>
        <w:br/>
        <w:t>ханымға қос қолдап ұсынды. Ли Пзайға: «Өз обалың өзіңе!»-</w:t>
        <w:br/>
        <w:t>дегендей көзінің қырымен қарап қойды.</w:t>
        <w:br/>
        <w:t>У-Мэй лып етіп орнынан тұрды да баспалдақпен төмен</w:t>
        <w:br/>
        <w:t>түсіп келіп, Тоныкөктің тері сіңіп, еркек қолаңсасының иісі</w:t>
        <w:br/>
        <w:t>мүңкіп тұрған дымқыл сары қағазды қолына алып, көзінің</w:t>
        <w:br/>
        <w:t>алдына таятып оқи жөнелді. Қағазда бүй деген еді:</w:t>
        <w:br/>
        <w:t>«Гаузоң патша ақылынан адасты. Аспанда құйрықты</w:t>
        <w:br/>
        <w:t>жұлдыз пайда болды. Ол жұлдызқұрт боп жерге түсіп,</w:t>
        <w:br/>
        <w:t>сұр жыланға айналды. Ол алдымен бұтханаға кірді. Одан</w:t>
        <w:br/>
        <w:t>соң Тайцзи сарайына келді. Енді Тайцзи сарайынан Да-</w:t>
        <w:br/>
        <w:t>минь ордасына кірді. Ол патшаның қасында жиырылып</w:t>
        <w:br/>
        <w:t>ұйықтап жатыр. Сұр жылан өте уытты, ызбарлы. Бүгінге</w:t>
        <w:br/>
        <w:t>дейін ешкім оның арбауынан құтылып көрген емес.</w:t>
        <w:br/>
        <w:t>Құтылмайды да. Тіпті патша ағзамның өзі де оның уыты-</w:t>
        <w:br/>
        <w:t>на арбалған.»</w:t>
        <w:br/>
        <w:t>У-Мэй ары қарай оқуға дәті бармады.</w:t>
        <w:br/>
        <w:t>- Мұны жазған, Ли Цзай, сенсің бе? - деді оқтай қадалып.</w:t>
        <w:br/>
        <w:t>Ли Цзай қалай жалтарсын. Енді ол қылмысын Сарыөзеннің</w:t>
        <w:br/>
        <w:t>суымен жуса да кетіре алмасын білді. Білді де шөгіп жоқ бо-</w:t>
        <w:br/>
        <w:t>лып бара жатты.</w:t>
        <w:br/>
        <w:t>- Айыпқа бұйырмаңыз, - деді Тоныкөк екі қолын</w:t>
        <w:br/>
        <w:t>айқа-стыра жүптеп жоғары көтеріп, - Патша ағзам сенім</w:t>
        <w:br/>
        <w:t>артқан адамдардың осындай айыр тілді болғаны өкінішті-</w:t>
        <w:br/>
        <w:t>ақ. Бірақ кімнің кім екеніне көзіңіз жеткен болар, пірім.</w:t>
        <w:br/>
        <w:t>- Бұған өлімнен басқа не жауап болсын, алып шығып ба-</w:t>
      </w:r>
    </w:p>
    <w:p>
      <w:r>
        <w:t>сын кесіңдер! - деді.</w:t>
        <w:br/>
        <w:t>Сол күні Тоныкөктің көзіне шыққан сүйелдей, өкшесіне</w:t>
        <w:br/>
        <w:t>қадалған шөгірдей болған әккі залым Ли Цзай төренің</w:t>
        <w:br/>
        <w:t>басы кешке жақын Линдэ сарайына жақын Та-ие көлінің</w:t>
        <w:br/>
        <w:t>бойындағы қараңғы орманда кесілді.</w:t>
        <w:br/>
        <w:t>Ал, Тоныкөк ауыр жазадан босатылды. Оны ел сұлтаны</w:t>
        <w:br/>
        <w:t>Чуй Цзинь-ие кепіл болып, абақтыдан шығарып алды.</w:t>
        <w:br/>
        <w:t>Қылмысын орда тарихы мекемесінде кітап көшіріп отырып</w:t>
        <w:br/>
        <w:t>ақтайтын болды. Бұл әңгіме осымен тұра тұрсын. Енді Қара</w:t>
        <w:br/>
        <w:t>Нарын мен Бөрілі тауда, бір шеті Құлан тауда жатқан түркі</w:t>
        <w:br/>
        <w:t>жұртына келейік.</w:t>
        <w:br/>
        <w:t>233</w:t>
        <w:br/>
        <w:t>- Жолаушымыз, қашып шығып У-юаньда қалған туыста-</w:t>
        <w:br/>
        <w:t>рымызға кетіп барамыз. Соғыстанбіз де шаршадық. Өлуге</w:t>
        <w:br/>
        <w:t>жеттік. Енді қалайда аман-есен жан бағатын бір жер іздеп</w:t>
        <w:br/>
        <w:t>барамыз, - деді әлгілер.</w:t>
        <w:br/>
        <w:t>- Өтірік, сендер тыңшы емессіңдер ме!? - деді Цао Хай-</w:t>
        <w:br/>
        <w:t>шун қылышын суырып алып.</w:t>
        <w:br/>
        <w:t>- Тақсыр, имандай шыным. Түрімізге қараңызшы, бізде</w:t>
        <w:br/>
        <w:t>не жасырып-жабар қалды дейсіз. Өлтірсеңіз, қайта өлтіре</w:t>
        <w:br/>
        <w:t>салыңыз. Онсыз да бұл дүниенің азабы мен мазағын көріп</w:t>
        <w:br/>
        <w:t>біттік! - деді үш тұтқын жүрелеп отыра кетіп. Цао Хайшун</w:t>
        <w:br/>
        <w:t>жендеттеріне:</w:t>
        <w:br/>
        <w:t>- Олардың басын алыңдар! - деді.</w:t>
        <w:br/>
        <w:t>Сол кезде Пэй Синцзянь басу айтып, оларды құтқарып</w:t>
        <w:br/>
        <w:t>қалды.</w:t>
        <w:br/>
        <w:t>- Тоқтай тұр! Бұлар бәлкім Ашына Инанды білетін</w:t>
        <w:br/>
        <w:t>шығар. Одан да соның мән-жайын білейік, - деді.</w:t>
        <w:br/>
        <w:t>Цао қатты ашулы еді. Өрт өшіргендей болып, бас терісі</w:t>
        <w:br/>
        <w:t>аузына түсіп тұрған-ды.</w:t>
        <w:br/>
        <w:t>- Ендеше басымыз аман қалсын десеңдер, Ашына Йнан-</w:t>
        <w:br/>
        <w:t>ның қайда екенін айтыңдар! - деді Пэй сардар.</w:t>
        <w:br/>
        <w:t>- Тақсыр, біз оның өзін көрген жоқпыз, - деп жалынды</w:t>
        <w:br/>
        <w:t>ана үшеуі, - Көрмесек, қасында жүрмесек несін айтамыз?</w:t>
        <w:br/>
        <w:t>- Көрмесеңдер естіген, білгендеріңді айтыңдар.</w:t>
        <w:br/>
        <w:t>- Ағатай, біз оны соңғы бір айда шынымен көрмедік.</w:t>
        <w:br/>
        <w:t>Естуімізше ол дәл қазір Қарақұмда жүр дейді. Артынан ерген</w:t>
        <w:br/>
        <w:t>қолы түгел жай-жайына кетіп, қасында жиырма шақты ғана</w:t>
        <w:br/>
        <w:t>адам қалған көрінеді. Егер осыдан тура теріскейге тартсаңыздар,</w:t>
        <w:br/>
        <w:t>оны ай-шайға қаратпай дәп басудың орайы келіп-ақ тұр.</w:t>
        <w:br/>
        <w:t>- Мынауың білмеймін деп бәрін біледі екен! - деді Цао</w:t>
        <w:br/>
        <w:t>Хайшун.</w:t>
        <w:br/>
        <w:t>- Сол айтқан жағыңа бізді өзің баста! - деді Пэй сардар.</w:t>
        <w:br/>
        <w:t>Алыстан күн күркіреп, көктемнің алғашқы найзағайы</w:t>
      </w:r>
    </w:p>
    <w:p>
      <w:r>
        <w:t>ойнады. Үш түрік жігіті Тәңіріне табынып, «Жаратқан ием,</w:t>
        <w:br/>
        <w:t>жар бола гөр!» деп қосынның алдында келе жатты.</w:t>
        <w:br/>
        <w:t>Ашына Инан мұндайда қандай да бір шалт қимылдың</w:t>
        <w:br/>
        <w:t>соңы қанды қасапқа ұласатынын, бәрінен бұрын түріктің</w:t>
        <w:br/>
        <w:t>қаймана халқын - балалар мен әйелдерді, кәрілерді қауіп-</w:t>
        <w:br/>
        <w:t>қатерге тігетіндерін білді.</w:t>
        <w:br/>
        <w:t>- Не істейміз? Мыналар бала-шағаларымызды қалқан</w:t>
        <w:br/>
        <w:t>қылып келе жатыр екен? - деді Ашиде Үнбе.</w:t>
        <w:br/>
        <w:t>- Бір амалын табайық!</w:t>
        <w:br/>
        <w:t>- Ендеше, не амал бар?</w:t>
        <w:br/>
        <w:t>- Олармен келісейік, - деді Инан.</w:t>
        <w:br/>
        <w:t>Сөйтіп, Ашына Инан мен Ашиде Үнбе тығыз-таяңда</w:t>
        <w:br/>
        <w:t>бастарын бәйгеге тікті. Олай етпей амал жоқ еді. Оның</w:t>
        <w:br/>
        <w:t>үстіне неше күн бойы жалаңаш-жалпы алдыларына са-</w:t>
        <w:br/>
        <w:t>лын, тіркемдеп айдағандықтан, олардың хал-ахуалы мүлде</w:t>
        <w:br/>
        <w:t>қиындап кеткен еді. Табандары тілініп, жүрерге дәрмені</w:t>
        <w:br/>
        <w:t>қалмағандарды ит-құсқа жем қылып, айдалаға найзалап</w:t>
        <w:br/>
        <w:t>тастап келе жатқан-ды.</w:t>
        <w:br/>
        <w:t>Табғаштар жақындағанда Ашына Инан оларға қарсы</w:t>
        <w:br/>
        <w:t>екі шабар шаптырды.</w:t>
        <w:br/>
        <w:t>- Не талабы бар екен, біліңдер! - деді.</w:t>
        <w:br/>
        <w:t>Шабарлар алдына барғанда Пэй сардардың мейманасы</w:t>
        <w:br/>
        <w:t>әбден тасып алған еді. Ол:</w:t>
        <w:br/>
        <w:t>- Ашына Инан мен Ашиде Үнбе өз еркімен келіп</w:t>
        <w:br/>
        <w:t>бағын-сын. Сөйтсе бас амандығына кепілдік беремін.</w:t>
        <w:br/>
        <w:t>Әйтпесе кепілдегі мың адамын бала-шаға демей түгел ба-</w:t>
        <w:br/>
        <w:t>уыздаймыз! - деді. Басқалай екі сөзге келмеді. Мұны естіп,</w:t>
        <w:br/>
        <w:t>айдаудағы қалың жұрт аһ ұрып жылады.</w:t>
        <w:br/>
        <w:t>Ашиде Үнбе мен Инан қаған еш екіленген жоқ. Екеуі де</w:t>
        <w:br/>
        <w:t>аттан түсіп Құтлық шадтың алдына шарт жүгініп отырып:</w:t>
        <w:br/>
        <w:t>-- Түріктің елі мен жері сізге аманат! - деді.</w:t>
        <w:br/>
        <w:t>Құтлық шадтың да еш амалы қалмады. Екеуін</w:t>
        <w:br/>
        <w:t>қолтығынан демеп тұрғызды да:</w:t>
        <w:br/>
        <w:t>- Олар елді қайтарып берісімен мен шабуылды бастай-</w:t>
        <w:br/>
        <w:t>мын!- деді.</w:t>
        <w:br/>
        <w:t>- Керегі жоқ. Бізді бәрібір өлім күтіп тұр. Аңыраған ел</w:t>
        <w:br/>
        <w:t>мен қансыраған қолды енді қайта қидаға салмаңыз.</w:t>
        <w:br/>
        <w:t>Құтлық басын шайқады. Ел үшін, жер үшін басын</w:t>
        <w:br/>
        <w:t>қатерге тіккен, ұясын қорғап, бозторғайдай улы жыланның</w:t>
        <w:br/>
        <w:t>аузына түскен ол екеуін көріп, қолдан келер қайыр болмай</w:t>
        <w:br/>
        <w:t>қайрандап, қанжылап тұрды.</w:t>
        <w:br/>
        <w:t>Ашиде Үнбе жаңғалақтап Құтлықтың аяғына бір жығы-</w:t>
        <w:br/>
        <w:t>лып, бір тұрды.</w:t>
      </w:r>
    </w:p>
    <w:p>
      <w:r>
        <w:t>249</w:t>
        <w:br/>
        <w:t>Құтлық баһадүр шадтың арғы атасы Ашына әулетінің</w:t>
        <w:br/>
        <w:t>төбе басы Істеми қағаннан тараған Ілік қағанның ет жақын</w:t>
        <w:br/>
        <w:t>туысы еді. Аумалы-төкпелі бір заманда қаракәктігін бұл-</w:t>
        <w:br/>
        <w:t>дамады. Көбінде далада, қыр сахарада өз елінің ішінде</w:t>
        <w:br/>
        <w:t>жүрді. Түліс түріктері Табғашқа қарағанда Чан-аньға ла-</w:t>
        <w:br/>
        <w:t>уазым, мәртебе сұрап бармады. Таң Гаузоң Қара қағанды</w:t>
        <w:br/>
        <w:t>қолға алып, Чан-аньға сүргінге айдағанда қарамағындағы</w:t>
        <w:br/>
        <w:t>біраз елмен аз уақытқа толқып барып тоқтады. Бірақ ол</w:t>
        <w:br/>
        <w:t>кезде ел іші ала, кереге басы пәле еді. Көп адамдар Табғаш</w:t>
        <w:br/>
        <w:t>мемлекетінің алдағанына сеніп, айдағанына көніп кеткен. Ал-</w:t>
        <w:br/>
        <w:t>ды-артын ойламаған. Ол кезде біреу ел болайық, қайтадан</w:t>
        <w:br/>
        <w:t>күш біріктірейік десе күлер еді. Себебі, Ілік қағанның ең</w:t>
        <w:br/>
        <w:t>жақыны, оң қолы Ашына Сымоның өзі билік үшін Таң</w:t>
        <w:br/>
        <w:t>патшалығына сатылып, өмір бойы патшаның қарғылы төбеті</w:t>
        <w:br/>
        <w:t>болуға ант берген-ді. Халық, бүкіл түркі жұрты оның осы</w:t>
        <w:br/>
        <w:t>әрекетінің байыбына бара алмаған. Тіпті кейбіреулер осы</w:t>
        <w:br/>
        <w:t>бірдеңені біліп жүрген шығар деп ойлаған. Келе-келе Таңға</w:t>
        <w:br/>
        <w:t>қараған түркі жұрты қат-қабат қиынға тап болғанда ғана</w:t>
        <w:br/>
        <w:t>оның өз басын күйттегені белгілі болды. Елін, түркі халқын</w:t>
        <w:br/>
        <w:t>ойласа, ол бүйтпес еді. Бір ол емес, түріктің талай батыры</w:t>
        <w:br/>
        <w:t>мен бағланы халқын алжастырды.</w:t>
        <w:br/>
        <w:t>- Шіркін, олардың бәрі күш-жігерін қара басының қамы</w:t>
        <w:br/>
        <w:t>емес, халқына жұмсаса, түркі халқы танауынан құрты түсіп,</w:t>
        <w:br/>
        <w:t>дүниені дөңгелек айналдырып тұрар еді-ау! - деп Құтлық</w:t>
        <w:br/>
        <w:t>шад көп ешкімге сөзі өтпей, жігері құм болып, ақыры аттан</w:t>
        <w:br/>
        <w:t>түскен-ді.</w:t>
        <w:br/>
        <w:t>Енді ойласа, халықтың да ойланып-толғануына, ес-</w:t>
        <w:br/>
        <w:t>ақылын жиюына уақыт керек екен. Құлдықтың, бодандықтың</w:t>
        <w:br/>
        <w:t>тақсыретін татқаны жақсы екен. Сонда барып ойланады екен.</w:t>
        <w:br/>
        <w:t>Ойлап жеткен соң ғана қорланады екен. Қорланбаса, намыстан-</w:t>
        <w:br/>
        <w:t>байды екен. Намыстанбаса, ерленбейді екен. Бәрібір асыранды</w:t>
        <w:br/>
        <w:t>үй күшігі өзінің емін-еркін, сау желген, түгі бір жығылмаған</w:t>
        <w:br/>
        <w:t>түп тегін аңсайды екен. Әсіресе бөрілер, олардың бөлтіріктері</w:t>
        <w:br/>
        <w:t>солай екен. Адам баласына қанша бауыр басса да, көзінің жа-</w:t>
        <w:br/>
        <w:t>суында әлдеқандай бір өзімшіл от, тағылық сыр жасырынып</w:t>
        <w:br/>
        <w:t>жатады екен. :</w:t>
        <w:br/>
        <w:t>Ол түркі жұртының қайта оянғанын көріп қуанды. Көзін</w:t>
        <w:br/>
        <w:t>шел басқандардың жанары қайта жайнаған екен. Артына еш</w:t>
        <w:br/>
        <w:t>қайырылмай, өмірі өкінбестей болғандар өкінген екен. Сөз</w:t>
        <w:br/>
        <w:t>ұқпас ақпа құлақ, таскереңдердің құлағы қайта ашылған екен.</w:t>
        <w:br/>
        <w:t>Көкірегі бітеу соқырлардың кеудесіне сәуле түскен екен.</w:t>
        <w:br/>
        <w:t>245</w:t>
        <w:br/>
        <w:t>бабаң секілді тағы болмай, тарпаң болмай жан қалмайды.</w:t>
        <w:br/>
        <w:t>Табғашқа бой үйретсең, басыңа жетер.</w:t>
        <w:br/>
        <w:t>Қатты ашуланған Құтлық баһадүр шад қара жерді</w:t>
        <w:br/>
        <w:t>қамшымен салып кетті.</w:t>
        <w:br/>
        <w:t>Үнбе есін жиды. Қолын кеудесіне қойып, Құтлық шадқа</w:t>
        <w:br/>
        <w:t>иіліп тағзым етті.</w:t>
      </w:r>
    </w:p>
    <w:p>
      <w:r>
        <w:t>- Ағатай, кінә бізден, енді бізге не істесең де өзің біл! -</w:t>
        <w:br/>
        <w:t>деп шарт жүгінді.</w:t>
        <w:br/>
        <w:t>- Не істеймін, өз қолымды өзім кесем бе! Одан да ер</w:t>
        <w:br/>
        <w:t>соңымнан, кім қалды, кім кетті - бәрін біліп, енді не істеудің</w:t>
        <w:br/>
        <w:t>жайын ақылдасайық. Қалған қолдардан хабар алайық.</w:t>
        <w:br/>
        <w:t>Бөрілі таудың басын мұнар басқан еді. Самарқау, өліктей</w:t>
        <w:br/>
        <w:t>үнсіз. Ол да өзінің бөрілері үшін қайғыратындай. Батырлар</w:t>
        <w:br/>
        <w:t>таудың бір сеңгіріне шығып, етекке көз тастады. Сонаудағы</w:t>
        <w:br/>
        <w:t>Сарыөзенге, Қара Нарынның қабағына қарай созылған, бер</w:t>
        <w:br/>
        <w:t>жағы түйетайлы, ар жағы жазықай кең далада қыбырлаған</w:t>
        <w:br/>
        <w:t>ешкім көрінбейді. Таң мемлекеті деген үлкен таңбасы бар</w:t>
        <w:br/>
        <w:t>шашақты ала байрақ көтерген қалың табғаш қайда кеткен?</w:t>
        <w:br/>
        <w:t>Есесіне қоңырсып, ыбырсыған майдан даласы ғана қалыпты.</w:t>
        <w:br/>
        <w:t>Онда өлген табғаш та, түрік те жетеді. Түріктер өлгенде де</w:t>
        <w:br/>
        <w:t>бірден, екіден жастығын ала жатқан. Қанды қасап болған сол</w:t>
        <w:br/>
        <w:t>аймақта қарға-құзғындар, сауысқандар, сасық күзендер мен</w:t>
        <w:br/>
        <w:t>түлкілер жемтікке тойып, жер сызып жүгіріп жүр.</w:t>
        <w:br/>
        <w:t>Бұл жазға салым болатын. Қар кетіп, жердің көгі қылтиған,</w:t>
        <w:br/>
        <w:t>бірақ даланың өкпек желі мен аңызағы ауық-ауық аңырап</w:t>
        <w:br/>
        <w:t>үскіріп тұрған кез еді. Құтлық шад мұнша қаһарлы болар ма.</w:t>
        <w:br/>
        <w:t>Кезінде Ашына Низекті түрік түгел қаған көтергенде үлкен ақ</w:t>
        <w:br/>
        <w:t>үйде бас қоскан игі-жақсылардың ішінде ол да болған. Жас,</w:t>
        <w:br/>
        <w:t>көрген-білгені көп, табғаштың тілін, молуэсін! біледі, жігер-</w:t>
        <w:br/>
        <w:t>қайраты мол жігіт қой деп қағандықты оған беруге қарсы</w:t>
        <w:br/>
        <w:t>болмаған. Енді Ашиде Үнбені де тым жазғырып жер-жебіріне</w:t>
        <w:br/>
        <w:t>жеткісі жоқ. Оның Ван Либэньнің тұрағын өртеп, қалған қолын</w:t>
        <w:br/>
        <w:t>Қара Нарында оңдырмай соққылағанын жақсы біледі.</w:t>
        <w:br/>
        <w:t>Сол күні олар түн ортасы ауғанға дейін ақылдасты.</w:t>
        <w:br/>
        <w:t>Ақылдасып:</w:t>
        <w:br/>
        <w:t>- Қайтсек қалың жауды көріп, жүрегі шайлыққан халық-</w:t>
        <w:br/>
        <w:t>тың қайрат-жігерін қайта жанимыз? Осындағы жиырма төрт</w:t>
        <w:br/>
        <w:t>тайпаны, Алтай мен Алты дуанға дейін жайылған жұртты</w:t>
        <w:br/>
        <w:t>бір тудың астына біріктіреміз? - десті.</w:t>
        <w:br/>
        <w:t>"Молуэ - Қытайдың ежелден келе жатқан басқа елдерді қалай жау-</w:t>
        <w:br/>
        <w:t>лап алу стратегиясы.</w:t>
        <w:br/>
        <w:t>242</w:t>
        <w:br/>
        <w:t>халқын, достарын қимай жылауда еді. Талай жыл тек елім</w:t>
        <w:br/>
        <w:t>деп еңсеген, жерім деп жемсеген ақеділ жігіттің артында</w:t>
        <w:br/>
        <w:t>ұрпақ та қалмап еді.</w:t>
        <w:br/>
        <w:t>Үкім оқылып, жаза орындалды. Бастарын қызыл матамен</w:t>
        <w:br/>
        <w:t>таңып, қолдарына жарқыраған жалпақ қайқы қылыш ұстаған</w:t>
        <w:br/>
        <w:t>жаналғыш жендеттер олардың басын жаңғырыққа қойғанда</w:t>
        <w:br/>
        <w:t>елдің бәрі қарауға дәт қыла алмай кері қарай жапырылды.</w:t>
        <w:br/>
        <w:t>САРАЙ КІТАПХАНАСЫНДА</w:t>
        <w:br/>
        <w:t>Осы оқиғадан соң Тоныкәк көпке дейін өз-өзіне келе</w:t>
        <w:br/>
        <w:t>алмай жүрді. Сарайдағы бір сыдырғы, сүреңсіз күндері</w:t>
        <w:br/>
        <w:t>ақырындап өтіп жатты.</w:t>
        <w:br/>
        <w:t>Тағы да қыс келді. Меңүтай мен Тоныкөк анда-сан-</w:t>
        <w:br/>
        <w:t>да кездесіп жүрді. Бір күні сарайда көне заманның кітал-</w:t>
      </w:r>
    </w:p>
    <w:p>
      <w:r>
        <w:t>тарың көшіріп отырған Тоныкөк сырттан әлдекімнің өзін</w:t>
        <w:br/>
        <w:t>сұрастырып кіріп келе жатқанын байқады. Ол орнынан</w:t>
        <w:br/>
        <w:t>тұрғанша бөлмеге атақты Ли сардардың ұлы Чуй Цзин-ие кіріп</w:t>
        <w:br/>
        <w:t>келді. Екеуі құшақ жая қауышып, емен-жарқын жүздесті.</w:t>
        <w:br/>
        <w:t>- Бауырым, көрмегелі көп болды, хал-жайың қалай? - деп</w:t>
        <w:br/>
        <w:t>Чуй Цзин-ие оның қарсы алдына жайғасты.</w:t>
        <w:br/>
        <w:t>-- Шүкір, Чуй төре, сіздің арқаңызда жазадан аман қалып,</w:t>
        <w:br/>
        <w:t>қатардағы адам санаты өмір сүріп жатырмын. Патша</w:t>
        <w:br/>
        <w:t>ағзамның саясында, осында Дамин сарайында несібемді</w:t>
        <w:br/>
        <w:t>теріп жеп жүрмін, - деп Тоныкөк екі қолын жүптей көтеріп,</w:t>
        <w:br/>
        <w:t>кошемет білдірді.</w:t>
        <w:br/>
        <w:t>Чуй төре көңілді екен.</w:t>
        <w:br/>
        <w:t>- Е, жаңылмайтын жақ, сүрінбейтін тұяқ жоқ деген. Бұл за-</w:t>
        <w:br/>
        <w:t>манда біреу айыпты болып жатса, таң қалмаймын. Біреу айды</w:t>
        <w:br/>
        <w:t>аспанға шығарып, патша ағзамның қошеметіне бөленіп жатса,</w:t>
        <w:br/>
        <w:t>оған да таң қалмаймын, - деді Тоныкөкке мағыналы жымиып.</w:t>
        <w:br/>
        <w:t>- Терістіктегі түріктің жайын білесіз. Олар атамекенде-</w:t>
        <w:br/>
        <w:t>ріне ие бола алмай тұс-тұсқа тозып кетті. Елдің күн көрісі</w:t>
        <w:br/>
        <w:t>қиындады. Сол себепті олар атқа қонды. Қазір терістіктің</w:t>
        <w:br/>
        <w:t>жағдайы мүлде қиындап кетті.</w:t>
        <w:br/>
        <w:t>- Оны түсінемін, - Туй Цзин-ие қабағын шытып, - мұның</w:t>
        <w:br/>
        <w:t>бәрі не себептен? Себебі, ханнан қайыр кетті, халықтан</w:t>
        <w:br/>
        <w:t>сенім кетті. Әйел би болды, ер-азамат құл болды. Кім-кімнің</w:t>
        <w:br/>
        <w:t>басына да бір сұрқылтай заман болды.</w:t>
        <w:br/>
        <w:t>- Көтеріліс болған кезде менің дәл Тәңірқұт басқағында</w:t>
        <w:br/>
        <w:t>тежеуіл болып тұрғаным басыма бәле болды.</w:t>
        <w:br/>
        <w:t>252</w:t>
        <w:br/>
        <w:t>теріден үр деген жел қайықтарымен аттарының жалына жа-</w:t>
        <w:br/>
        <w:t>бысып, сапырыла шұрқырап дариядан өтті. Ары қарай ұлы</w:t>
        <w:br/>
        <w:t>Ордос кейкеңінің құмдақты, керішті түзеңі жатқан. Қол да-</w:t>
        <w:br/>
        <w:t>риядан өте солай қарай лап қойды. Байырғы атамекендері</w:t>
        <w:br/>
        <w:t>еді, кімнен ұялып, кімнен қымсынады. Алдыда- Табғаштың</w:t>
        <w:br/>
        <w:t>Юаньчжоу, Цинчжоу аймақтары. Ашына Инан Табғашқа</w:t>
        <w:br/>
        <w:t>қарасты осынау шет, бірақ бай аймақтарды түк қоймай ша-</w:t>
        <w:br/>
        <w:t>уып, алтын-күміс қазынаны, мата мен азық-түлік, астықты</w:t>
        <w:br/>
        <w:t>мол алып, көп аял қылмай ұлы қорғаннан қайта шығып кетті.</w:t>
        <w:br/>
        <w:t>Бұл хабар ордаға жетісімен У-Мэй ханым тағы да Пэй</w:t>
        <w:br/>
        <w:t>Синцзяньді аға жорық төбенайы, Цао Хайшуньді оң қаһарлы</w:t>
        <w:br/>
        <w:t>тосқауыл, Ли Вэнцзяньді кеми төбенайы етіп тағайындап,</w:t>
        <w:br/>
        <w:t>бұрынғыдай үш жүз мың қол дайындады.</w:t>
        <w:br/>
        <w:t>Бірақ уақыт күздің тура соңғы мезгіліне келгендіктен,</w:t>
        <w:br/>
        <w:t>табғаш қолы жорықтан іркіліп қалды. Алда қылышын</w:t>
        <w:br/>
        <w:t>сүйреп, қыс келе жатты. Олар басқадан қорықпаса да қыстың</w:t>
        <w:br/>
        <w:t>қаһарынан қорқар еді. Баяғыдай тағы бір сұмдық болса, өз-</w:t>
        <w:br/>
        <w:t>өздерін кешірмес еді.</w:t>
        <w:br/>
        <w:t>Бірақ осы аралықта дала тағыларының жүндері жетілді.</w:t>
        <w:br/>
        <w:t>Бөрілер биыл тоқ. Олар Табғаштың шекара маңындағы та-</w:t>
        <w:br/>
        <w:t>лай қоныстарын шауып алды. Сол шекараны корғайтын талай</w:t>
        <w:br/>
        <w:t>жатақтарын жайратты. Бірде шығыстан, бірде батыстан</w:t>
      </w:r>
    </w:p>
    <w:p>
      <w:r>
        <w:t>тиіп-қашып соққылап, талай елдің үрейін алды. Шекаралық</w:t>
        <w:br/>
        <w:t>дуандардың әскер басылары арт-артынан патшаға дәт айтып,</w:t>
        <w:br/>
        <w:t>бір қыс бойы құлақ етін жеді. Оның үстіне шекарадағы тың</w:t>
        <w:br/>
        <w:t>игеруші жатақтар да ішке қарай қотарылып, бұл маң адам</w:t>
        <w:br/>
        <w:t>баласы тұратын жер емес екен дегендей әсер қалдырды.</w:t>
        <w:br/>
        <w:t>Түрікше жылан жылы, табғашша Ұлы Таң патшалығының</w:t>
        <w:br/>
        <w:t>кай-яо жылнамасының бірінші! жылы көктемде Пэй Син-</w:t>
        <w:br/>
        <w:t>Цзянь тағы да қол көтерді.</w:t>
        <w:br/>
        <w:t>Бұрынғыдай емес бұл жолғы соғыстың әуре-сарсаңы көп</w:t>
        <w:br/>
        <w:t>болды. Ашына Инан а дегеннен амал-айлаға басып, Табғаш</w:t>
        <w:br/>
        <w:t>қолын шырғалап жоюға көшті.</w:t>
        <w:br/>
        <w:t>Шұғай құзы, Бөрілі тау және Құлан тауда түрік аттыла-</w:t>
        <w:br/>
        <w:t>рының жоқ екеніне көзі жеткен ПІэй Синцзянь бір ай бойы</w:t>
        <w:br/>
        <w:t>сол үш тауды сүзіп шығам деп әбден титықтады. Сөйтіп,</w:t>
        <w:br/>
        <w:t>әскері де, өзі де болдырған шақта қол астындағылары қолға</w:t>
        <w:br/>
        <w:t>түскен үш түрікті алып келді.</w:t>
        <w:br/>
        <w:t>- Кімсіңдер? Неғып жүрсіңдер? - деді Пэй Синцзянь</w:t>
        <w:br/>
        <w:t>оларға бірден дүрсе қоя беріп.</w:t>
        <w:br/>
        <w:t>1681 жылы.</w:t>
        <w:br/>
        <w:t>246</w:t>
        <w:br/>
        <w:t>ҚҰРБАНДЫҚ</w:t>
        <w:br/>
        <w:t>Ашына Инанның соңынан түскен Таң қосыны Шұғай</w:t>
        <w:br/>
        <w:t>құзы мен Бөрілі таудың аралығындағы үлкен аңғардан өтіп,</w:t>
        <w:br/>
        <w:t>солтүстікті бетке алып жүріп кетті. Бірақ Қара құмға қалың</w:t>
        <w:br/>
        <w:t>қолмен барудың қажеті жоқ деп білген Пэй сардар жол ор-</w:t>
        <w:br/>
        <w:t>тада ат басын іркіп, Цао Хайшун сайланған саңлақ қолмен</w:t>
        <w:br/>
        <w:t>алға озды.</w:t>
        <w:br/>
        <w:t>Қара құмға олар араға бірнеше күн салып жетті. Ашына Инан</w:t>
        <w:br/>
        <w:t>жасырынып жатыр деген жерге жеткенде олар Ашына Инанның</w:t>
        <w:br/>
        <w:t>жұртынан сексеуілдің жанып біткен шоғын ғана көрді.</w:t>
        <w:br/>
        <w:t>- Қап, әттеген-ай, кеш қалғанымызды қарашы! - деп Цао</w:t>
        <w:br/>
        <w:t>санын бір-ақ ұрды. Бірақ, ол мұның бәрі түріктердің әдейі</w:t>
        <w:br/>
        <w:t>жасап жүрген шырғасы екенін білген жоқ. Шындығында,</w:t>
        <w:br/>
        <w:t>Ашына Инан солтүстікте емес, оңтүстікте еді.</w:t>
        <w:br/>
        <w:t>Бұл кезде ол Құтлық шадпен бірге Пэй Синцзяньнің</w:t>
        <w:br/>
        <w:t>бөлініп қалған қолына тұтқиылдан шабуыл жасап, қатарын</w:t>
        <w:br/>
        <w:t>ойсыратып жіберді. Жау оны ешқашан да арт жағымыздан</w:t>
        <w:br/>
        <w:t>келеді деп ойламаған.</w:t>
        <w:br/>
        <w:t>Ал Қара құмнан қайтқан Цао Хайшун жолай сыр-</w:t>
        <w:br/>
        <w:t>енданың тентектеріне жолығып, олармен біраз белдесіп ба-</w:t>
        <w:br/>
        <w:t>рып елдесті. Себебі, сыр-енда бұрыннан түрікке белдеу жау</w:t>
        <w:br/>
        <w:t>еді. Сәйтіп, бұл жолы олар түріктерді тағы да сатып кетті.</w:t>
        <w:br/>
        <w:t>- Ашына Инан бұл маңда жоқ, ол Ұлы қорған жақта</w:t>
        <w:br/>
        <w:t>жүр. Ал ел-жұрты осы маңда, - деді олар.</w:t>
        <w:br/>
        <w:t>Мұны естіп зәре-құты қалмаған Цао қалың қолын ба-</w:t>
        <w:br/>
        <w:t>стап, күн-түн қатып оңтүстікке - Пэй сардардың қасына</w:t>
        <w:br/>
        <w:t>жетуге асықты.</w:t>
      </w:r>
    </w:p>
    <w:p>
      <w:r>
        <w:t>Ол келгенде болары болған Пэй оны жерден алып, жерге</w:t>
        <w:br/>
        <w:t>салды.</w:t>
        <w:br/>
        <w:t>- Сен маған асыққанша олардың бала-шағасын, ел-</w:t>
        <w:br/>
        <w:t>жұртын неге басып қалмадың?</w:t>
        <w:br/>
        <w:t>- Тақсыр, сізге шұғыл көмек керек пе деп ойладым.</w:t>
        <w:br/>
        <w:t>- Құрып кеткір, өзімізге-өзіміз жүк болып, бірімізді-</w:t>
        <w:br/>
        <w:t>біріміз іздеп кеп жүрейік, ендеше!? - деп Пэй Синцзянь</w:t>
        <w:br/>
        <w:t>атын борбайға салып шаба жөнелді. Артынан аламан қол</w:t>
        <w:br/>
        <w:t>кетті. Қосын күн-түн қатып, неше күн жүріп, Қара құмдағы</w:t>
        <w:br/>
        <w:t>Ашына Инанның бейбіт елін басып қалды. Олардың кәрі-</w:t>
        <w:br/>
        <w:t>жасын, ер-әйелін түгел көк сүңгінің астына алып айдап,</w:t>
        <w:br/>
        <w:t>Қытай қорғанына қарай бет алғанда алдарынан самала-</w:t>
        <w:br/>
        <w:t>дай сап түзеген түркі қолы тосып тұрды.</w:t>
        <w:br/>
        <w:t>248</w:t>
        <w:br/>
        <w:t>берді. Ол өсіп, бет-аузын басқан сақал-мұртын үлкен шараға</w:t>
        <w:br/>
        <w:t>матыра өліп-өшіп ішті.</w:t>
        <w:br/>
        <w:t>Жендеттер Ашиде Үнбеден не ішетіндігін сұрағанда ол:</w:t>
        <w:br/>
        <w:t>- Мен арақ ішем. Осы жерден шығатын пэйпэй божыма-</w:t>
        <w:br/>
        <w:t>сын, ол болмаса «дукаң» арағын әкеліңдерші! - деді.</w:t>
        <w:br/>
        <w:t>Оларды өлім жазасына кеседі деп естіп, Доңши базарына</w:t>
        <w:br/>
        <w:t>жиналған халықтың есебі жоқ еді. Жұрт тегіс алға қарай ан-</w:t>
        <w:br/>
        <w:t>талап, қылмыскерлердің жүзін, өлім аузындағы көңіл күйін</w:t>
        <w:br/>
        <w:t>көруге асық болатын. Араларында қылмыскердің жайын</w:t>
        <w:br/>
        <w:t>білетіндері де, білмейтіндері де бар - оларды сан-саққа</w:t>
        <w:br/>
        <w:t>жүгіртіп әңгіме қылуда еді. Біреулер:</w:t>
        <w:br/>
        <w:t>- Бұлар патша ағзамға қарсы шығып, ханымды биліктен</w:t>
        <w:br/>
        <w:t>тайдырмақ болыпты, - десе, енді біреулер:</w:t>
        <w:br/>
        <w:t>- Бұлар Ілік пен Қара қағанның туысы екен. Олардың</w:t>
        <w:br/>
        <w:t>кегін алмақ болып, көтеріліс жасапты! - дейді.</w:t>
        <w:br/>
        <w:t>Тағы біреулер:</w:t>
        <w:br/>
        <w:t>- Жоқ, олай емес. Бұлар тибеттермен бірігіп, Таң ұлық-</w:t>
        <w:br/>
        <w:t>тарын өлтіріпті! - дейді. Сөйтіп, халық иін тіресіп, толқып</w:t>
        <w:br/>
        <w:t>тұрғанда қылмыскерлердің қарсы алдында келген Тоныкөк</w:t>
        <w:br/>
        <w:t>пен Меңүтай шора да оларға соңғы мәрте хош айтуға</w:t>
        <w:br/>
        <w:t>үлгерді. Ашиде Үнбе қатарынан екі кесе шарапты ішіп алған</w:t>
        <w:br/>
        <w:t>соң баяғыдан дәмдес болған екі досына қарап күлімсіреп,</w:t>
        <w:br/>
        <w:t>«маған бола қайғырмаңдар» дегендей ишара жасады.</w:t>
        <w:br/>
        <w:t>Тоныкөк, ол да қолынан келер қайыр жоқ, құр әншейін ты-</w:t>
        <w:br/>
        <w:t>пыршып, жер тепкілеп тұрды. Меңүтай шора Үнбенің на-</w:t>
        <w:br/>
        <w:t>зарын өзіне бұрып, өздері осы базардағы қабақхананың</w:t>
        <w:br/>
        <w:t>бірінде отырғанда шырқайтын әлгі бір әнді оған естіртіп</w:t>
        <w:br/>
        <w:t>сала бастады:</w:t>
        <w:br/>
        <w:t>ШАұғай құзы, Шұғай құзы,</w:t>
        <w:br/>
        <w:t>Ар жағында Өтүкен.</w:t>
        <w:br/>
        <w:t>Қайда менің асау тайым,</w:t>
        <w:br/>
        <w:t>Бала күнгі үйреткен...</w:t>
      </w:r>
    </w:p>
    <w:p>
      <w:r>
        <w:t>Сол кезде Үнбе: - Сен тоқта, мен айтамын! - деп айғай</w:t>
        <w:br/>
        <w:t>салды.</w:t>
        <w:br/>
        <w:t>Шұғай құзы, Шұғай құзы,</w:t>
        <w:br/>
        <w:t>Ар жағында Өтукен...</w:t>
        <w:br/>
        <w:t>Үнбе қояр емес, әнді қайта-қайта қайталап, әбден есірді.</w:t>
        <w:br/>
        <w:t>Төбесінен төніп тұрған өлім деген тажалды да ұмытып,</w:t>
        <w:br/>
        <w:t>мүлдем масайды. Оны көріп біреу күліп, біреу жылады.</w:t>
        <w:br/>
        <w:t>Соңынан оның өзі де көздері қанталап, былау-былау бо-</w:t>
        <w:br/>
        <w:t>лып тұрды. Ол өлгеніне емес, артта қалған ел-жұртын, түркі</w:t>
        <w:br/>
        <w:t>251</w:t>
        <w:br/>
        <w:t>- Шүкір, тәубә! Ашынған жұрт енді қайтып бодан бол-</w:t>
        <w:br/>
        <w:t>майды, -- деді ол сөзін сабақтап, -- мен халықтың көзінен,</w:t>
        <w:br/>
        <w:t>ерік-жігерінен соны байқадым.</w:t>
        <w:br/>
        <w:t>- Енді қайта ер десек ере ме!?</w:t>
        <w:br/>
        <w:t>- Ереді. Оған кәміл сен. Өйткені, олар Табғаштың озбыр-</w:t>
        <w:br/>
        <w:t>лығын, алдамшылығын әбден көрді. Езілді, есеңгіреді.</w:t>
        <w:br/>
        <w:t>Сүйегіне жетті. Дәл қазір оларға демеу керек. Өйтпесек,</w:t>
        <w:br/>
        <w:t>басын бәйгеге тіккен анау боздақтардың қан қарызын</w:t>
        <w:br/>
        <w:t>арқалаймыз.</w:t>
        <w:br/>
        <w:t>Үнбе қайраттанып, қайта сілкінді.</w:t>
        <w:br/>
        <w:t>- Менің де күткенім осы еді, аға! Қиын күнде желеп-</w:t>
        <w:br/>
        <w:t>жебегеніңе мың да бір рақмет! - деп Құтлық шадтты қапсыра</w:t>
        <w:br/>
        <w:t>құшақтады.</w:t>
        <w:br/>
        <w:t>АШЫНА ИНАН ҚАҒАН</w:t>
        <w:br/>
        <w:t>Соғыс қайта басталды. Бұл жолы Ашиде Үнбе мен</w:t>
        <w:br/>
        <w:t>Құтлық шад қансыраған, қайғы жұтқан халқын жаппай Гоби</w:t>
        <w:br/>
        <w:t>Алтайына кәшіріп, жаудан іргені алыс салып, ала жаздай</w:t>
        <w:br/>
        <w:t>ат-көлігін, адамын дайындап, бұрынғыдан әлдеқайда көп</w:t>
        <w:br/>
        <w:t>қол жинады. Шығыстағы ағайынның жайынан хабар тапқан</w:t>
        <w:br/>
        <w:t>батыстағы Он иелік- он оқ халқы да әскер жіберді. Ол жақта</w:t>
        <w:br/>
        <w:t>да елім-жұртым деп аюдай аласатқан Қаба қаған деген бар еді.</w:t>
        <w:br/>
        <w:t>Күзге айнала түрік қолы Бөрілі тауды басып, Қара</w:t>
        <w:br/>
        <w:t>Нарынның қабағына келіп тоқтап, сол арада бұрынғы Ілік</w:t>
        <w:br/>
        <w:t>қағанның туған інісі Ашына Инанды! қарсы алды. Ол бұған</w:t>
        <w:br/>
        <w:t>дейін Таң қол астындағы Ся-чжоу аймағында бағынған</w:t>
        <w:br/>
        <w:t>түріктердің дуанбасы болып келген болатын. Осының ал-</w:t>
        <w:br/>
        <w:t>дында Ашиде Үнбе мен Құтлық шад оған Боғгчор мен Баға</w:t>
        <w:br/>
        <w:t>Теңіркенді жіберіп, Түліс түрікке қаған болуды өтінген</w:t>
        <w:br/>
        <w:t>еді. Сол өтініш бойынша Сарыөзеннен өтіп, ел-жұртымен</w:t>
        <w:br/>
        <w:t>қауышқан ол ата-бабасынан келе жатқан бөрі басы байраққа</w:t>
        <w:br/>
        <w:t>тәу етіп, басына қағандық тәж, үстіне алтын зерлі оқалы тон</w:t>
        <w:br/>
        <w:t>киіп, жарқыраған ақ алмасты маңдайына басып тұрып:</w:t>
        <w:br/>
        <w:t>- Түріктің елімен, жерімен бірге көгеріп, бірге өлемін!</w:t>
        <w:br/>
        <w:t>Осы сөздерім үшін Көк тәңірінің еркімен, Ай мен Күннің</w:t>
        <w:br/>
        <w:t>көзімен, Қара жердің демімен, аққан су, жанған оттың</w:t>
        <w:br/>
        <w:t>киесімен ант етемін, - деді.</w:t>
        <w:br/>
        <w:t>Жұрт оны ақ киізге салып қаған көтерді. Сосын ол Шұғай</w:t>
        <w:br/>
        <w:t>құзының бөктеріндегі үйген тасқа келіп, жүгініп көзінің жа-</w:t>
      </w:r>
    </w:p>
    <w:p>
      <w:r>
        <w:t>1Ашына Йнан - Ашына Бөнемнің басқа аты.</w:t>
        <w:br/>
        <w:t>244</w:t>
        <w:br/>
        <w:t>- Оған амал бар ма? Өзі шығайын деп тұрған көз болса,</w:t>
        <w:br/>
        <w:t>жаласынан кім қашып құтылады?</w:t>
        <w:br/>
        <w:t>-- Соны демейсіз бе!</w:t>
        <w:br/>
        <w:t>Чуй төре Тоныкөкке бер таман жақында дегендей ишара</w:t>
        <w:br/>
        <w:t>жасады. Сосын құлағына сыбырлап:</w:t>
        <w:br/>
        <w:t>- Мен де кетем бұл жерден! - деді.</w:t>
        <w:br/>
        <w:t>- Неге? - деп Тоныкөк сілейіп тұрып қалды.</w:t>
        <w:br/>
        <w:t>- Кетем, қазір мұнда тұру өте қауіпті. Жайдан-жай жүрсең</w:t>
        <w:br/>
        <w:t>де саған ілігін артып, басыңды бәлеге ұрындырады. Енде-</w:t>
        <w:br/>
        <w:t>ше, Дамин сарайының тар қапас, тас босағасында аш иттей</w:t>
        <w:br/>
        <w:t>қыңсылап өлгенше, өз туған жеріме барып, арыстандай асыр</w:t>
        <w:br/>
        <w:t>салып өлмеймін бе?</w:t>
        <w:br/>
        <w:t>Тоныкөк күлімсіреді. Оның сөзінің мағынасын түсінді.</w:t>
        <w:br/>
        <w:t>Чуй төренің баяғыдан У-Мэй ханымға кегі барын білетін.</w:t>
        <w:br/>
        <w:t>Енді ол нағыз оза шауып, төске әрлеп, ешкімге дес бермей</w:t>
        <w:br/>
        <w:t>тұрғанда ол сұр жыланмен қалай бәстеспек? Соны ойлаған</w:t>
        <w:br/>
        <w:t>Тоныкөк:</w:t>
        <w:br/>
        <w:t>- Чуй төре, қалай да абай болыңыз! - деді.</w:t>
        <w:br/>
        <w:t>- Аянагтын ештеңе қалмады. Ел басына күн туды. Патша</w:t>
        <w:br/>
        <w:t>ағзам төсек тартып жатып қалды. Ханым өз білгенін істеуде.</w:t>
        <w:br/>
        <w:t>Өзгені қойып, өз ішінен шыққан мұрагер патшалардың</w:t>
        <w:br/>
        <w:t>бірінен соң бірінің көзін жоюда. Енді бұл елге билік айтар Ли</w:t>
        <w:br/>
        <w:t>әулетінен ешкім қалмайтын түрі бар. Сонда оның ойлағаны не?</w:t>
        <w:br/>
        <w:t>Патшаның көзі жұмылысымен Таң мемлекетін аударып, ізінше</w:t>
        <w:br/>
        <w:t>жаңа мемлекет құрмақ. Соған көзім эбден жетті менің!</w:t>
        <w:br/>
        <w:t>- Япырым-ау, мұндай да ойы бар ма?</w:t>
        <w:br/>
        <w:t>- Болғанда қандай. Ол- аспан астында тек өзім ғана бол-</w:t>
        <w:br/>
        <w:t>сам дейтін әйел. Оның ойынша ешкім онымен сұлулық та,</w:t>
        <w:br/>
        <w:t>билік те таластырмауы керек.</w:t>
        <w:br/>
        <w:t>- О, Жаратқан! О заманда, бұ заман мұндай болған ба</w:t>
        <w:br/>
        <w:t>Хуася жұртының тарихында?</w:t>
        <w:br/>
        <w:t>- Болмаса болады. Сол себептен мен өз атамекенім</w:t>
        <w:br/>
        <w:t>Шандунға барып, көтеріліс жасаймын. Ли әулетін құтқара-</w:t>
        <w:br/>
        <w:t>мын!, Ли әулеті тегінен Түріктің Ашына әулетімен құдан-</w:t>
        <w:br/>
        <w:t>далы, жақын әулет. Арамызда анда-санда келіспестік болса</w:t>
        <w:br/>
        <w:t>да келелі істерде бір-бірінен көмегін аямаған. Әсіресе, Суй</w:t>
        <w:br/>
        <w:t>патшасы халықты аяусыз езіп, кан-сөлін сорып алғанда</w:t>
        <w:br/>
        <w:t>Ашына әулеті Ли әулетін қолдап, Ұлы Таң мемлекетімізді</w:t>
        <w:br/>
        <w:t>663 жыл. Ли әулеті - Таң мемлекетін құрған әскери ақсүйектер</w:t>
        <w:br/>
        <w:t>жүйесі. Бұл арада Ли әулетін құтқару арқылы Таң мемлекетін сақтап</w:t>
        <w:br/>
        <w:t>қалам деген ой айтылып отыр.</w:t>
      </w:r>
    </w:p>
    <w:p>
      <w:r>
        <w:t>253</w:t>
        <w:br/>
        <w:t>- Құтлық аға, біздің ақырымыз осы болды. Қанша жағалас-</w:t>
        <w:br/>
        <w:t>сақ та ел-жұртымызды мұратына жеткізе алмадық. Табғашты</w:t>
        <w:br/>
        <w:t>қанша білсек те құрығынан құтыла алмадық. Енді мынау</w:t>
        <w:br/>
        <w:t>қаймана халқыңды, сорлы халқынды өзің баста. Өзің жеткіз</w:t>
        <w:br/>
        <w:t>мұратына. Жеткізем деп сөз бер, аға! - деді.</w:t>
        <w:br/>
        <w:t>Өзі де өксіп жылап жіберді:</w:t>
        <w:br/>
        <w:t>- Бауырым, арысым, мен саған ант беремін, түркі халқын</w:t>
        <w:br/>
        <w:t>жерұйық, жекен суына жеткіземін! - деді.</w:t>
        <w:br/>
        <w:t>- Ендеше, әкел әлгіні! - деп Үнбе қасындағы жас жігітке</w:t>
        <w:br/>
        <w:t>қол созды. Жігіт жүгіріп барып қанжығадағы бұлқыншақты</w:t>
        <w:br/>
        <w:t>шешіп әкелді. Ол оның тығынын тісімен жұлып апып,</w:t>
        <w:br/>
        <w:t>ішіндегі арақты шерінен шыға жүтып, тамшысын қалдырмай</w:t>
        <w:br/>
        <w:t>қағып алып, бұлқыншақты жігіттің өзіне қарай лақтырып</w:t>
        <w:br/>
        <w:t>жіберді.</w:t>
        <w:br/>
        <w:t>- Ал әкеңнің, енді өлтір мені! - деп атқа қонды. Екеуі</w:t>
        <w:br/>
        <w:t>ұзыннан-ұзақ сап түзеген Табғаш қолының алдына барып,</w:t>
        <w:br/>
        <w:t>Пэй Синцзяньнің қарсы алдында аттан түсіп, сауыт-сайма-</w:t>
        <w:br/>
        <w:t>нын шешіп, қару-жарағын артынан еріп келген жасауылға</w:t>
        <w:br/>
        <w:t>берді. Сосын екеуі де қолдарын биік көтеріп берілгендерін</w:t>
        <w:br/>
        <w:t>білдірді. Сол-ақ екен Пэй Синцзяньнің баскесер жендеттері</w:t>
        <w:br/>
        <w:t>жетіп барып, оларды тырыстыра байлап алып келді.</w:t>
        <w:br/>
        <w:t>Табғаштар найза-садақтарын аспанға сермеп, жер-көкті</w:t>
        <w:br/>
        <w:t>бастарына көтере ереуілдеп, өздерінің бұл жеңісін салта-</w:t>
        <w:br/>
        <w:t>нат етті. Түрік қағаны өзі келіп бас иді, олардың бас баты-</w:t>
        <w:br/>
        <w:t>ры аттан түсті, бағынды деп, енді осы жеңістерінің буымен</w:t>
        <w:br/>
        <w:t>Чан-аньға ертерек қайтуға асықты. Неше күн бойы қинап,</w:t>
        <w:br/>
        <w:t>өлім халіне жеткізген қараша халықты қоя берді. Солардың</w:t>
        <w:br/>
        <w:t>қатарында Пао Хайшуньді Қара құмға адастырып барған үш</w:t>
        <w:br/>
        <w:t>түрік жігіті де аман қалды.</w:t>
        <w:br/>
        <w:t>Бұл оқиға түрікше жылан жылының мамыр-маусым айы-</w:t>
        <w:br/>
        <w:t>ның өліарасында болды. Пэй сардар Ашына Инан мен</w:t>
        <w:br/>
        <w:t>Ашиде Үнбенің қол-аяғын кісендеп, мойнына ажырғы са-</w:t>
        <w:br/>
        <w:t>Лып айдап, сол жылдың күзінде астана Чан-аньға, У-Мэй</w:t>
        <w:br/>
        <w:t>ханымның алдына жеткізді. У-Мэй ханым олардың шыны-</w:t>
        <w:br/>
        <w:t>мен ұсталғанына көзі жеткен соң, Пэй Синцзянь мен Цао</w:t>
        <w:br/>
        <w:t>Хайшунды марапаттап, ана екеуін астананың халық көп</w:t>
        <w:br/>
        <w:t>жиналатын Доңши базарында бастарын кесті. Өлім алдында</w:t>
        <w:br/>
        <w:t>жендеттер оларға:</w:t>
        <w:br/>
        <w:t>- Атаукерелеріңе не ішесіңдер? - деп сұрады. Ашиде Инан:</w:t>
        <w:br/>
        <w:t>- Ата-бабамның асы ғой. Шөлімді бассын. Бар болса</w:t>
        <w:br/>
        <w:t>қымыз ішемін, - деді. Қымыз дайын екен. Елдер оған қымыз</w:t>
        <w:br/>
        <w:t>250</w:t>
        <w:br/>
        <w:t>ерлер ғана ерсін соңымнан. Екі сөйлейтін ездер, айланшық</w:t>
        <w:br/>
        <w:t>арамтамақтар қара басын күйттеп қала берсін. Бірақ, олар</w:t>
        <w:br/>
        <w:t>менің сарбаздарым бірде Датоңнан, бірде Шандоңнан</w:t>
        <w:br/>
        <w:t>қомақты олжамен оралғанда өздері-ақ өкінетін болады. Мен</w:t>
      </w:r>
    </w:p>
    <w:p>
      <w:r>
        <w:t>сарбаздарымның тапқан табысының үштен бір үлесін алып,</w:t>
        <w:br/>
        <w:t>қалған екі үлесін өздеріне беремін. Ондайда қосынға ермей</w:t>
        <w:br/>
        <w:t>үйкүтік болып отының басында қалғандарды мен емес,</w:t>
        <w:br/>
        <w:t>үйдегі қатындары-ақ төлештеп өлтіреді.</w:t>
        <w:br/>
        <w:t>Бұл сөзді естігенде кімнің қалғысы келер дейсің.</w:t>
        <w:br/>
        <w:t>- Алған олжамыз, қару-жарағымыздың кәбі өзімізге қала-</w:t>
        <w:br/>
        <w:t>ды екен! - деп түгел түрік атқа қонды.</w:t>
        <w:br/>
        <w:t>- Кезінде ғұн бабаларымыз солай істеген, енді біз де солай</w:t>
        <w:br/>
        <w:t>етпесек, күннен-күнге өшіп, жоғалармыз, - деді Құтлық шад.</w:t>
        <w:br/>
        <w:t>- Түркі баласы, жан, жан! Лапылда! Еңді сенің лапылдай-</w:t>
        <w:br/>
        <w:t>тын кезің келді! - деді Құлашын қарт. Ол солай деді де баяғыда</w:t>
        <w:br/>
        <w:t>Ашына Низекке атастырған қызын жетелеп ортаға шықты.</w:t>
        <w:br/>
        <w:t>- Мынау менің алпыстың асуынан асып, жетпістің</w:t>
        <w:br/>
        <w:t>жетеуіне келген кезімде таптырған қызым. Өзі ақылына</w:t>
        <w:br/>
        <w:t>көркі сай қас сұлу. Бұл марқұм Ашына Низектің алғыншығы</w:t>
        <w:br/>
        <w:t>еді. Осындай жұрт жиылған алқада оған берем деген сөзім</w:t>
        <w:br/>
        <w:t>бар еді. Бірақ, ол мұратына жете алмады. Мен ұйғарғанмен</w:t>
        <w:br/>
        <w:t>Жаратқан ием мұны оған бұйыртпады. Тірі кезінде ол</w:t>
        <w:br/>
        <w:t>мұның бір саусағынан да ұстамап еді. Бұл болса он екіде</w:t>
        <w:br/>
        <w:t>бір гүлі ашылмаған күйі қалды. Содан бері Ашына Низектің</w:t>
        <w:br/>
        <w:t>айттырғаны деген атына бола оған ешкім жақындап, сөз салған</w:t>
        <w:br/>
        <w:t>емес. Қарағым Құтлық, ата-бабамыздан хан несібіне қара қол</w:t>
        <w:br/>
        <w:t>сұқпаған. Бірақ атадан калған салт бойынша күйеу ұрын келме-</w:t>
        <w:br/>
        <w:t>се қыз - қыз күйінде қалады деген. Ендеше, болары болмаған,</w:t>
        <w:br/>
        <w:t>бояуы сіңбеген бұл мұңлықтың не кінәсі бар. Оның төгілмеген</w:t>
        <w:br/>
        <w:t>бет моншағы, аппақ ары, ақ етегі енді саған аманат, - деді.</w:t>
        <w:br/>
        <w:t>Сол сәтте Құтлық шад қызға көз тастады. Он жетіде жасы</w:t>
        <w:br/>
        <w:t>бар, толған айдай қалпы бар, ұзын бойлы ор тағының өзі</w:t>
        <w:br/>
        <w:t>екен. Мойыл қара көздері жасаурай мөлдіреп, тоқпақтай қара</w:t>
        <w:br/>
        <w:t>бұрымын өріп ойнап, өзіне қымсына, қылықтана қарап қояды.</w:t>
        <w:br/>
        <w:t>- О, Жалған, бұйрық, дәм несібе осылай болғаны ма! -</w:t>
        <w:br/>
        <w:t>деп Құтлық шад күрсініп жіберді. Сан-сапалақ айқаста бір</w:t>
        <w:br/>
        <w:t>дір етпеген жүрегі аттай атқалақтап, кеудесіне сыймай кетті.</w:t>
        <w:br/>
        <w:t>«Енді қайттім?» дегендей қасында тұрған екі інісі Богчор</w:t>
        <w:br/>
        <w:t>мен Баға Тәңіркенге кезек-кезек қарады. Ол екеуі де:</w:t>
        <w:br/>
        <w:t>- Осы қызды ал!- деді.</w:t>
        <w:br/>
        <w:t>Ол Құлашын қартқа алғысын айтып, қызды сол күні</w:t>
        <w:br/>
        <w:t>256</w:t>
        <w:br/>
        <w:t>көпіртіп төсек салып берді. Отқа Самарханның сандалын</w:t>
        <w:br/>
        <w:t>жағып, көк қошқардың майын тамызды. Оттан алып, жататын</w:t>
        <w:br/>
        <w:t>төсегі мен босағасын аршамен аластады. Жүрегі жарылардай</w:t>
        <w:br/>
        <w:t>қуанып, өзі де ертерек Тәңірден бір шыр еткен тіледі. Мұнда</w:t>
        <w:br/>
        <w:t>келгелі пұшпағы қанамағанына өз-өзін жазықты санаушы еді.</w:t>
        <w:br/>
        <w:t>Құтлық шад баяғыдан иісін алған Елбілге бегімді қимай,</w:t>
        <w:br/>
        <w:t>жас қатынның қойнына тағы кіріп кете алмай, есік алдында</w:t>
        <w:br/>
        <w:t>әрі-сәрі болып тұрып қалды. АЙ толған кез еді. Аспандағы</w:t>
        <w:br/>
        <w:t>жарық ай, ол да қағанның ақ жұмыртқадай ақ отауына сүттей</w:t>
        <w:br/>
        <w:t>шүлен сәулесін тәгіп тұрған-ды. Үйде бұлқынып, төресін</w:t>
        <w:br/>
        <w:t>төселе күтіп алғыншығы жатқан-ды. Өмірі мұндай әрі-сәрі</w:t>
      </w:r>
    </w:p>
    <w:p>
      <w:r>
        <w:t>болып көрмеген жігіт «енді не істесем екен?» деп өзінің</w:t>
        <w:br/>
        <w:t>күнде жатып жүрген еңселі ақ ордасына қарады. Қайтсін, ха-</w:t>
        <w:br/>
        <w:t>ным да ұйықтамаған екен. Тайжақысын желбегей жамылып,</w:t>
        <w:br/>
        <w:t>етігін қоңылтаяқ киген бойда мойны қылқиып бұған таман</w:t>
        <w:br/>
        <w:t>жорғалап келе жатты.</w:t>
        <w:br/>
        <w:t>- Жаным! - деді бұл да жүрегі дір етіп. Сол сәт көзінің</w:t>
        <w:br/>
        <w:t>жасы да кептеліп келіп қалды.</w:t>
        <w:br/>
        <w:t>Бегім келген беті мұның ып-ыстық құшағына сүңгіді. Ар</w:t>
        <w:br/>
        <w:t>жағынан асау аттай тулаған жүрегінің лүпілі деестіліп тұрды.</w:t>
        <w:br/>
        <w:t>Сұп-суық мұрнын мұның кеудесіне тығып, құшырлана бір</w:t>
        <w:br/>
        <w:t>иіскеп, басын қайта көтерді. Аспандағы айға қиықтана бір</w:t>
        <w:br/>
        <w:t>қарап, көзін қылықтана төңкерді:</w:t>
        <w:br/>
        <w:t>- Бара ғой, бара ғой, төрем! - деді.</w:t>
        <w:br/>
        <w:t>Құтлық қапелімде не айтарын білмей қалды. Сол кезде</w:t>
        <w:br/>
        <w:t>бегім тағы да:</w:t>
        <w:br/>
        <w:t>- Сен түркі халқын келер жылы осы уақытқа дейін аман</w:t>
        <w:br/>
        <w:t>алып шықсаң, сөзсіз бұл елдің қағаны боласың. Саған енді</w:t>
        <w:br/>
        <w:t>бәрі жарасады! - деді.</w:t>
        <w:br/>
        <w:t>Құтлық оның бетінен сүйді. Ол сұлу еді. Бүгін осы</w:t>
        <w:br/>
        <w:t>сөздерімен ай астында еркелеп, тіптен сұлу болып көрінді.</w:t>
        <w:br/>
        <w:t>- Ал, енді төсегіңді телміртпе! - деп артына бұрылды.</w:t>
        <w:br/>
        <w:t>Есік алдына бара бере артына тағы қайырылып:</w:t>
        <w:br/>
        <w:t>- Кір, кір! -- деп ымдады.</w:t>
        <w:br/>
        <w:t>Құтлық оны көзімен ұзатып салып, отауына беттеді.</w:t>
        <w:br/>
        <w:t>Бұған дейін өзі бірде-бір тіл қатпаған қалыңдығының қасы-</w:t>
        <w:br/>
        <w:t>на келді. Тіл қатыспағаны да жақсы болған екен. Ол сырт-</w:t>
        <w:br/>
        <w:t>тағы ай жарығымен ала кеуімдеп тұрған отауына келді.</w:t>
        <w:br/>
        <w:t>Өзін тосып жатқан алғыншығына арқасын бере бір ауыз</w:t>
        <w:br/>
        <w:t>тіл қатпастанкиімдерін шешті. Қағанның мүйіз бастырғылы,</w:t>
        <w:br/>
        <w:t>күміс қырсаулы үлкен ағаш төсегі мұның салмағына шыдай ал-</w:t>
        <w:br/>
        <w:t>258</w:t>
        <w:br/>
        <w:t>сын төкті. Айналасы жетпіс кез келетін үлкен үш қорымның</w:t>
        <w:br/>
        <w:t>астында түгел шайқаста өлгендердің сүйегі жатқан. Баста-</w:t>
        <w:br/>
        <w:t>рына қарға қонып, сауысқан саңғыған ол шерлер кеуделерін</w:t>
        <w:br/>
        <w:t>мәңгілік қара тасқа бастырып, жандары жай тапқан екен.</w:t>
        <w:br/>
        <w:t>Бірақ, тірілер үшін ата-бабасынан жалғасқан мәңгілік айқас</w:t>
        <w:br/>
        <w:t>мұнымен бітпек емес. Қорым көп. Олардың ең соңғысы</w:t>
        <w:br/>
        <w:t>болып кеше Бөрілі тауда мерт болған ерлердің молала-</w:t>
        <w:br/>
        <w:t>ры қалқайыпты. Олар оны әдейілеп Табғаш пен Түріктің</w:t>
        <w:br/>
        <w:t>шекарасына - Қара Нарынның қабағына әкеліп жерлепті.</w:t>
        <w:br/>
        <w:t>Баяғыдан ғұн бабаларынан бері табғаштармен болған та-</w:t>
        <w:br/>
        <w:t>лай сан-сапалақ айқаста олар өлгендерін ел шетіне қойып</w:t>
        <w:br/>
        <w:t>отырған. Енді ондай қорымдар Ұлы Қорғанның і ішінен сыр-</w:t>
        <w:br/>
        <w:t>тына қарай қаптап жатыр. Бәрі де ел үшін, жер үшін есіліп</w:t>
        <w:br/>
        <w:t>түскен ерлердің молалары. Қойны-қонышын күн сүйген,</w:t>
        <w:br/>
        <w:t>көз ұшына дейін көсілген осынау қоңырқай, кер дала бекер-</w:t>
        <w:br/>
        <w:t>ден-бекер жатқан жоқ. Өзін қимай сидаға қида болған талай</w:t>
        <w:br/>
        <w:t>ерлерді жалмап, бауырына басып жатыр. Меңіреу, түк білмес</w:t>
        <w:br/>
        <w:t>ту дала. Шіркін, оның бір талқыға түспес сәті болды ма</w:t>
        <w:br/>
        <w:t>деші! Табғаштар оның несіне қызығады екен? Түріктердікі</w:t>
      </w:r>
    </w:p>
    <w:p>
      <w:r>
        <w:t>жән. Олар ежелден мекен етіп келе жатқан, үстінде туып,</w:t>
        <w:br/>
        <w:t>үстінде ержеткен, от жаққан, отау тіккен қасиетті қара</w:t>
        <w:br/>
        <w:t>мекенін қорғап, қан төгеді. Ал, табғаштар ше? Олар тумақ</w:t>
        <w:br/>
        <w:t>түгілі өмірі аяқ баспаған, топырағының демін білмейтін жат</w:t>
        <w:br/>
        <w:t>өлкеге келіп қан төгеді. Былтыр Шұғай тауда Ван Либэнь</w:t>
        <w:br/>
        <w:t>бастап келіп түріктерге қырып берген қалың табғаштың</w:t>
        <w:br/>
        <w:t>сүйегі ит пен құсқа жем болып көмусіз қалған. Көз көрім</w:t>
        <w:br/>
        <w:t>жерге шашылған, қаусаған сүйек. Солар биыл жазға салым</w:t>
        <w:br/>
        <w:t>қары енді ғана кеткен сызбауыр қара жердің бетінде, аңызғақ</w:t>
        <w:br/>
        <w:t>желдің өтінде мені көрдіңдер ме дегендей саудырап ақсөңке</w:t>
        <w:br/>
        <w:t>болып жатты. Көктемгі қараөзекте, жұттан өлген мал екепі</w:t>
        <w:br/>
        <w:t>мал да бүйтіп қырылмас еді.</w:t>
        <w:br/>
        <w:t>Ашына Инан басын көтерді. Шүкір, Қара Нарынның</w:t>
        <w:br/>
        <w:t>қабағында сол баяғыдай мұрты бұзылмай, жауар бұлттай</w:t>
        <w:br/>
        <w:t>түнеріп, мыңдаған атты қол тұр екен. Түркі халқы өлмеген</w:t>
        <w:br/>
        <w:t>екен. Бастарында дулыға, үстерінде темір сауыт құрсанған</w:t>
        <w:br/>
        <w:t>ол ерлер арғымақ азбан аттарын ойнатып, қаруларын қымтай</w:t>
        <w:br/>
        <w:t>ұстап, жау қайдалап тұр еді. Олар тегіс дес бермес делбелер еді.</w:t>
        <w:br/>
        <w:t>Ашына Инан атына мінді. Артынан сан аламан қол</w:t>
        <w:br/>
        <w:t>ерді. Қол Қара Нарынның қабағынан Хуанхэнің кемеріне</w:t>
        <w:br/>
        <w:t>құйылды. Бір демде күзгі әдетімен жылып, құмығып аққан</w:t>
        <w:br/>
        <w:t>сары жайықтың беті аткөпірге айналды. Қалың қол көн</w:t>
        <w:br/>
        <w:t>245</w:t>
        <w:br/>
        <w:t>май сықыр-сықыр етеді. Ол дәу еді. Қыз да бура санды, бұраң</w:t>
        <w:br/>
        <w:t>белдің өзі екен. Қарымды екен. Таң атқанша ұшқасқан екеуі</w:t>
        <w:br/>
        <w:t>торғай шырылдап жерге жарық түсе мауықтарын басты.</w:t>
        <w:br/>
        <w:t>Сол күнгі жарық таң, арайлап агқан алтын күн ол екеуінің</w:t>
        <w:br/>
        <w:t>жүрегіне мәңгілік жарқын сәулесін құйып, жатталып қалды. Той</w:t>
        <w:br/>
        <w:t>тойға ұласты. Той үстінде: «Табғаш қағаны астық тапшылығынан,</w:t>
        <w:br/>
        <w:t>Чань-Аньдағы ұлықтар мен әскер басыларын бағуға шарасыз</w:t>
        <w:br/>
        <w:t>қалып, У-Мэй ханыммен бірге шығыс астаңа -- Лоян қаласына</w:t>
        <w:br/>
        <w:t>көшіпті, жол бойы нөкерлері мен бөксуілдерінің көбі аш-</w:t>
        <w:br/>
        <w:t>тан өліпті, амалсыз ұры-қарылармен тіл табысып, олардың</w:t>
        <w:br/>
        <w:t>дегеніне көніп, Лоянға әзер жетіпті», - деген хабар көлді.</w:t>
        <w:br/>
        <w:t>Осы хабарды естігенде үш таудың түріктері Бөрілі тауға</w:t>
        <w:br/>
        <w:t>қайта жиналды. Бәрі Құтлық шадты төбесіне көтеріп:</w:t>
        <w:br/>
        <w:t>- Сең бізді бастағалы айымыз оңынан туды. Жолымыз</w:t>
        <w:br/>
        <w:t>болды. Түркі халқы қанша қиналсақ та, үш ағайындының</w:t>
        <w:br/>
        <w:t>екеуі соғыста өлсе де, бәрібір қайта түледік. Енді сен</w:t>
        <w:br/>
        <w:t>елсіреген, қағансыраған еліңе қаған бол!- деді.</w:t>
        <w:br/>
        <w:t>Бірі емес, бәрі сол сөзді айтты. Жиналған жұрттың Түліс</w:t>
        <w:br/>
        <w:t>түріктерінің ол шеті мен бұл шетінен, алыстан ат сабылтып</w:t>
        <w:br/>
        <w:t>келгендері көрініп тұрды.</w:t>
        <w:br/>
        <w:t>- Бізді есеңгіреткен, елу жыл ой мен қырға сабылтқан,</w:t>
        <w:br/>
        <w:t>қағанымызды қамаған, халқымызды сабаған, қанымызды</w:t>
        <w:br/>
        <w:t>судай шашқан Табғаш қағаннан есе-кегімізді енді алмасақ,</w:t>
        <w:br/>
        <w:t>өмір бойы ала алмаспыз. Сол үшін сен бізге қаған бол!- деді.</w:t>
        <w:br/>
        <w:t>Осы сөздерді естіп қанаттанған Құтлық шад түріктің</w:t>
        <w:br/>
        <w:t>Бөрілі байрағын көтеріп, иін тірескен жұртты қақ жарып</w:t>
        <w:br/>
        <w:t>келіп, бір биікке көтерілді. Қараса, жиналған жұрттың есебі</w:t>
        <w:br/>
        <w:t>жоқ екен. Тек әзіне жақын келіп сап түзеген тушылардың ақ,</w:t>
      </w:r>
    </w:p>
    <w:p>
      <w:r>
        <w:t>сары қыл құйрықты байрағынан-ақ осындағы жиырма төрт</w:t>
        <w:br/>
        <w:t>тайпаға қоса алыстағы он оқтардан да келіп қатарға кірген</w:t>
        <w:br/>
        <w:t>қаншама аламанның бар екенін білді.</w:t>
        <w:br/>
        <w:t>Сол кезде ақсақалдар оған қағандық тон мен тәж кигізді.</w:t>
        <w:br/>
        <w:t>Белін алтындаған жалпақ қамар белдікпен буып, қолына</w:t>
        <w:br/>
        <w:t>жарқыраған өткір алмас қылыш ұстатты. Күллі-чор</w:t>
        <w:br/>
        <w:t>келіп ата-бабалары Істеми, Түмен қағандардан калған</w:t>
        <w:br/>
        <w:t>қасиетті бөрі байрақты ұстап тұрды. Сол кезде түліс</w:t>
        <w:br/>
        <w:t>түріктерінің жиырма төрт тайпасынан бас қосқан аба</w:t>
        <w:br/>
        <w:t>қазық ақсақалдардың бірі алға шығып:</w:t>
        <w:br/>
        <w:t>- Беу, халайық! Ол азып-тозған, тентіреген, бас-басына</w:t>
        <w:br/>
        <w:t>бодан болған түркі бұдынын бір жерге жиып-терді, ел</w:t>
        <w:br/>
        <w:t>еңсесін қайта тіктеді. Оның арқасында біз бүгіннен бастап</w:t>
        <w:br/>
        <w:t>259</w:t>
        <w:br/>
        <w:t>үйіне алып кетті. Қалыңына деп екі ақбас атан, бір жүйрік</w:t>
        <w:br/>
        <w:t>ат, қалы кілем және сусар ішік берді. Анасының сүт ақысы</w:t>
        <w:br/>
        <w:t>деп қолына алтын тоға, мойнына алтын алқа салды. Үстіне</w:t>
        <w:br/>
        <w:t>қытайы жібек камзол жауып, аяғына сыр өкшесін ақ күмістен</w:t>
        <w:br/>
        <w:t>қақтаған көксауыр етік кигізді. Оны киіп, алтынды таққанда</w:t>
        <w:br/>
        <w:t>жетпістен асқан кемпір қыздай болды.</w:t>
        <w:br/>
        <w:t>Осы көріністі баяғыда Қара Нарында табғаштардан қолға</w:t>
        <w:br/>
        <w:t>түскен қарт сарбаз бен жас сарбаз да тамашалап тұрды. Қарт</w:t>
        <w:br/>
        <w:t>сарбаздың аты - Гао Хан, жас сарбаздың аты - Лю Пэй еді.</w:t>
        <w:br/>
        <w:t>Қыздың сұлулығын көріп, таңдай қаққан Гао Хан:</w:t>
        <w:br/>
        <w:t>- Бұл өңі қара, бойы сұңғақ болса да сұлу қыз екен. Нағыз</w:t>
        <w:br/>
        <w:t>әйел мүсінді, әйел мінезді қыз екен,- деді.</w:t>
        <w:br/>
        <w:t>- Құтлық шад сонысына құлады-ау деймін,- деді Лю Пэй.</w:t>
        <w:br/>
        <w:t>- Табғаш халқында мақал бар ғой «қандай батыр болса</w:t>
        <w:br/>
        <w:t>да, сұлулықтың құрбаны» деген.</w:t>
        <w:br/>
        <w:t>-“Сізше мына қыз сұлу ма? 2</w:t>
        <w:br/>
        <w:t>- Түріктердің көзімен қарағанда, ол - нағыз сұлу. Нағыз</w:t>
        <w:br/>
        <w:t>батыр туатын ана! - деді Гао Хан, - Қарашы, ол керілген</w:t>
        <w:br/>
        <w:t>керме иықты, кеуделі, шықшытты, кең бөкселі, оның үстіне</w:t>
        <w:br/>
        <w:t>бәйге атындай сыланып, қылаң ұрып тұрса!</w:t>
        <w:br/>
        <w:t>Лю Пэй күліп отыра кетті. Ол бір-екі жылдан бері түрік</w:t>
        <w:br/>
        <w:t>тілін едәуір жетік біліп қалған. Ет пен құрт-ірімшік тағамға</w:t>
        <w:br/>
        <w:t>да үйренген. Тұтқында жүргенімен жағдайлары жақсы. Жаз</w:t>
        <w:br/>
        <w:t>шықса, Бөрілі тау мен Құлантаудың жуасы мен сүттігенін</w:t>
        <w:br/>
        <w:t>теріп жеп, сарымсағы мен саңырау құлағын жинап жырғап</w:t>
        <w:br/>
        <w:t>қалады. Олар бүгінде Табғаш жеріне оқтын-оқтын тиген</w:t>
        <w:br/>
        <w:t>түріктерге жол бастап талай қиын-қыспақтан құтқарды.</w:t>
        <w:br/>
        <w:t>Өйтпей амалы жоқ-ты. Олар үшін осы күндеріне де</w:t>
        <w:br/>
        <w:t>шүкіршілік. Әйтпесе Ашиде Үнбе оларды екі рет құрбанға</w:t>
        <w:br/>
        <w:t>шала жаздаған. Бірінші рет Шұғай тауындағы түркі қолының</w:t>
        <w:br/>
        <w:t>жеңісінен кейін, екінші рет Ашына Низек Сяо Сы-иемен</w:t>
        <w:br/>
        <w:t>жекпе-жекке шығарда. Сол кезде олардың жанын:</w:t>
        <w:br/>
        <w:t>- Адам баласы ғой, бір жолға кеше гөр! - деп Құлашын</w:t>
        <w:br/>
        <w:t>қарт алып қалған болатын.</w:t>
      </w:r>
    </w:p>
    <w:p>
      <w:r>
        <w:t>Сол себептен Құлашын қартқа бұлардың алғысы шексіз.</w:t>
        <w:br/>
        <w:t>Енді оның қызының Түліс түріктерін басқарып тұрған</w:t>
        <w:br/>
        <w:t>Құтлық шадқа тигеніне екеуі тіптен қуанды.</w:t>
        <w:br/>
        <w:t>Құтлық алғыншығын әкелгенде үйдегі әйелі Елбілге бегім</w:t>
        <w:br/>
        <w:t>алдынан шығып, ақжарылқап көңілмен қарсы алды. Ол</w:t>
        <w:br/>
        <w:t>екеуіне арнап бөлек отау тіктіріп, астына ақ ұлпа бестектерін</w:t>
        <w:br/>
        <w:t>төседі. Қытайы жібек көрпелер мен құс жастықтарын әкеліп,</w:t>
        <w:br/>
        <w:t>257</w:t>
        <w:br/>
        <w:t>орнықтыруға үлес қосқан еді. Егер Ашына әулеті, тұтас</w:t>
        <w:br/>
        <w:t>Түркі жұрты қолдамаса, Таң мемлекеті де орнамас еді.</w:t>
        <w:br/>
        <w:t>Сондықтан Таң мемлекеті жаңа қауіп-қатерге тап болған</w:t>
        <w:br/>
        <w:t>кезде түрік бауырлар тағы да кол ұшын берер деп ойлаймын.</w:t>
        <w:br/>
        <w:t>Бүгінде сарайдағы сұр жылан У-Мэй ханым - бәріміздің</w:t>
        <w:br/>
        <w:t>ортақ жауымыз. Егер күндердің күнінде біз ол залымның</w:t>
        <w:br/>
        <w:t>көзін жойып, мемлекетімізді қауіп-қатерден құтқара алсақ,</w:t>
        <w:br/>
        <w:t>түркі бауырларымыздың бір тілегін орындар едік.</w:t>
        <w:br/>
        <w:t>Тоныкөк ойланып қалды.</w:t>
        <w:br/>
        <w:t>- Мен мұны саған сенгендіктен айтып отырмын. Мен Таң</w:t>
        <w:br/>
        <w:t>еліндегі барлық ниеттес, қанаттас, нағыз елім деген ерлерді</w:t>
        <w:br/>
        <w:t>жинаймын.</w:t>
        <w:br/>
        <w:t>- Чуй төре, маған осыншама сенім білдіргеніңізге рақмет.</w:t>
        <w:br/>
        <w:t>Таң мемлекетінің тағдыры шынында алмағайып кезге келді.</w:t>
        <w:br/>
        <w:t>Түріктер де орданың өздеріне қаратқан саясатына наразы.</w:t>
        <w:br/>
        <w:t>Ішкіалтыдуанғақарағанхалықөзініңтіліменсалт-дәстүрінен</w:t>
        <w:br/>
        <w:t>айырылуға шақ калса, Ұлы қорғанның сыртындағы түріктер</w:t>
        <w:br/>
        <w:t>Таңға қарағалы бері соғыс, аласапыраннан көз ашпауда.</w:t>
        <w:br/>
        <w:t>Орда оларға үнемі сенімсіздікпен қарағандықтан, астанадан</w:t>
        <w:br/>
        <w:t>жіберілген ұлықтар да өз білгенін істеуде. Өзі аз халықтың</w:t>
        <w:br/>
        <w:t>атқа мінер ер-азаматтарының бір бөлігі соғысқа, бір бөлігі</w:t>
        <w:br/>
        <w:t>ауыр еңбекке жұмылдырылғандықтан, ішке қараған алты</w:t>
        <w:br/>
        <w:t>дуандағы түріктердің саны күрт азайып кетті. Бұл деген көпе-</w:t>
        <w:br/>
        <w:t>көрінеу құрып, жоғалу ғой, - деді Тоныкөк басын шайқап.</w:t>
        <w:br/>
        <w:t>- Иә, марқұм Тәңір қаған Таң Тайзоңның кезінде қой</w:t>
        <w:br/>
        <w:t>үстіне бозторғай ұялағандай заман болып еді.</w:t>
        <w:br/>
        <w:t>- Ендеше, сондай бақуатты заманның іргесін қайта</w:t>
        <w:br/>
        <w:t>қалауға кім кедергі? Сіз оңтүстіктен, біз солтүстіктен</w:t>
        <w:br/>
        <w:t>қыспаққа алсақ, ордадағы сұр жылан кірерге тесік таппай</w:t>
        <w:br/>
        <w:t>қалар! - деді Тоныкөк.</w:t>
        <w:br/>
        <w:t>- Мен де осы ойды айтайын деп едім. Демің ішіңде бол-</w:t>
        <w:br/>
        <w:t>сын, Юаньчжэнь! Патша ағзам үнсіз ұйқыда. Ал, У-Мэй</w:t>
        <w:br/>
        <w:t>ханымның қыбы жетіліп келеді. Ол уытын шашсын. Таң</w:t>
        <w:br/>
        <w:t>мемлекетінің дүйім жұрты оның шын кесірін көрсін. Оған</w:t>
        <w:br/>
        <w:t>дейін сенің де халқың ат үсті аламаннан тізгін тарта тұрса.</w:t>
        <w:br/>
        <w:t>Құр бекерге арандала бермесе.</w:t>
        <w:br/>
        <w:t>- Оған көнсе! - деді Тоныкөк.</w:t>
        <w:br/>
        <w:t>-- Көңеді, көндір. Дал қазір оларға сенің көмегің керек.</w:t>
        <w:br/>
        <w:t>- Мен - мұнда қылмысты ретінде айыбымды өтеп жүрген</w:t>
        <w:br/>
        <w:t>адаммын. Менің қайтып барып түріктерді жәнге салуым қалай</w:t>
      </w:r>
    </w:p>
    <w:p>
      <w:r>
        <w:t>болар скен? Орда маған сенім білдіре ме? - деді Тоныкөк.</w:t>
        <w:br/>
        <w:t>254</w:t>
        <w:br/>
        <w:t>- Естуімше, басты қарсыластар ұсталғанымен Құтлық</w:t>
        <w:br/>
        <w:t>шад деген көктем келісімен қайтадан атқа конбақ көрінеді.</w:t>
        <w:br/>
        <w:t>Ол өзімен қоса батыстағы он оқтарды да ілестіріп, Таң</w:t>
        <w:br/>
        <w:t>патшалығына қарсы тұрмақ көрінеді. Мұндайда сіз патша</w:t>
        <w:br/>
        <w:t>ағзамнан көтерілісшілерді ақылмен тоқтатып, сол арқылы</w:t>
        <w:br/>
        <w:t>өз істеген қылмысыңызды жууды өтініңіз. Бұған мен де</w:t>
        <w:br/>
        <w:t>қолғабыс етейін, - деді Чуй төре.</w:t>
        <w:br/>
        <w:t>Тоныкөктің көктен тілегені жерден табылды. Бұл</w:t>
        <w:br/>
        <w:t>қапастанқалай құтылам деп жүргенде әлдеқайдан үміт</w:t>
        <w:br/>
        <w:t>сәулесі жарқ еткендей болды. Осы орайда алты дуандағы</w:t>
        <w:br/>
        <w:t>халықтың жағдайын Чуй төреге тапсырып, өзі басына</w:t>
        <w:br/>
        <w:t>алмағайып күн туған ел-жұртының ішіне барғысы келді.</w:t>
        <w:br/>
        <w:t>ЕЛ-БІЛГЕ ҚАТҰН</w:t>
        <w:br/>
        <w:t>Арада қыс өтіп, жылқы жылының! көктемі келді. Бірақ</w:t>
        <w:br/>
        <w:t>бұл көктем бұрын-соңды болмаған қуаңшылық ала келді.</w:t>
        <w:br/>
        <w:t>Жаз шыға Орта жазықтың көпшілік аймақтарында топырақ</w:t>
        <w:br/>
        <w:t>құрғап, егін күйіп кетті. Елде үркін-қорқын, тонаушылық</w:t>
        <w:br/>
        <w:t>көбейді. Адам етін жейтін қарақшылар пайда болды.</w:t>
        <w:br/>
        <w:t>Дәл осы сәтті орай білген түріктер Ұлы қорғаннан өтіп,</w:t>
        <w:br/>
        <w:t>Ордостың көпшілік аймақтарына шапқыншылық жаса-</w:t>
        <w:br/>
        <w:t>ды. Азық-түлік тапшылығынан қатты тарыққан табғаштар</w:t>
        <w:br/>
        <w:t>әскерге керектінің өзін қазынадан қамдай алмай қалды.</w:t>
        <w:br/>
        <w:t>Мұны білген Құтлық шад:</w:t>
        <w:br/>
        <w:t>- Кім кімнің де осал тұсы болады. Олар бізге қар қалың</w:t>
        <w:br/>
        <w:t>жауып, қыс қатты болуын, малымыздың бәрі қырылып қал-</w:t>
        <w:br/>
        <w:t>уын тілейді. Сондай кезде келіп басып алуды ойлайды. Енді</w:t>
        <w:br/>
        <w:t>сол өзгеге тілегендері өз бастарына келді. Талай жылдан бері</w:t>
        <w:br/>
        <w:t>олар тәубесінен кешіп, құдайын ұмытып, жер-суға сыймай</w:t>
        <w:br/>
        <w:t>кетіп еді. Енді ханынан қарашасына дейін шегіртке жеген</w:t>
        <w:br/>
        <w:t>кездеріне қайтып оралды. Осы кезді пайдаланып, біз алты</w:t>
        <w:br/>
        <w:t>дуанда қалған бауырларымызды қайтарып алайық, - деді.</w:t>
        <w:br/>
        <w:t>Оның сөзін ел болып қостады.</w:t>
        <w:br/>
        <w:t>Күллі-чор Он иелік еліне тағы да барып келген еді. Ол</w:t>
        <w:br/>
        <w:t>Жетібаш? пен Ыстық көлді басқарып тұрған Ашына Қаба-</w:t>
        <w:br/>
        <w:t>ның да Таң патшалығына қарсы қол көтергенін айтып келді.</w:t>
        <w:br/>
        <w:t>- Жігіттер, біздің де жағдайымыз оңып тұрған жоқ, -</w:t>
        <w:br/>
        <w:t>деді Құтлық шад қол астындағыларға, - нағыз елім деген</w:t>
        <w:br/>
        <w:t>1682 жыл.</w:t>
        <w:br/>
        <w:t>“Жетібаш - Жетісу</w:t>
        <w:br/>
        <w:t>255</w:t>
        <w:br/>
        <w:t>ешқашан Табғаш бодандығына беріп қоймаймын. Араларын-</w:t>
        <w:br/>
        <w:t>да көнекөз кәрілері тірі тұрғанда үйіріне қосамын. Сонда ғана</w:t>
        <w:br/>
        <w:t>қабырғалы, айбыны асқақ ел боламыз. Ендеше, халқым, қашан</w:t>
      </w:r>
    </w:p>
    <w:p>
      <w:r>
        <w:t>да бір ұядан шыққан ұялас бөрілердей үйір айқас болайық.</w:t>
        <w:br/>
        <w:t>Қашан да бірге жортып, бірге дамылдайық. Ол үшін басшыны</w:t>
        <w:br/>
        <w:t>сыйлайық. Онбасы жүзбасыға, жүзбасы мыңбасыға, мыңбасы</w:t>
        <w:br/>
        <w:t>түменбасыға, түменбасы қағанға қарсыласпай бойсұнатын</w:t>
        <w:br/>
        <w:t>болсын. Кім бойсұнбаса, соның басы алынсын. Әркім тапқан</w:t>
        <w:br/>
        <w:t>олжасының үштен бірін қазынаға тапсырсын. Қалғанын өзі</w:t>
        <w:br/>
        <w:t>алсын. Әркім бір мініс, бір жетегін - ереуіл атын өзі тапсын.</w:t>
        <w:br/>
        <w:t>Ат-әбзелін, жау-жарағын да өзі тапсын. Жолына қажетті ас-</w:t>
        <w:br/>
        <w:t>суын да өзі ала жүрсін. Тапқан алтын-күмісін, олжасын</w:t>
        <w:br/>
        <w:t>жасырғандар жазалансын, - деді.</w:t>
        <w:br/>
        <w:t>Естіген халықтың бәрі оны дүркірей костады.</w:t>
        <w:br/>
        <w:t>- Алаш! Алаш! Елтеріс! Елтеріс! - деп ұрандады.</w:t>
        <w:br/>
        <w:t>Ептеріс өзі де:</w:t>
        <w:br/>
        <w:t>- Алаш! Алаш! - деп жар салды.</w:t>
        <w:br/>
        <w:t>Ол бір кезде түркі төрін, елін мұратына жеткізген, қалың</w:t>
        <w:br/>
        <w:t>табғаштан есе-кегін әперген Қыран Баба тәңірқұттың аты</w:t>
        <w:br/>
        <w:t>еді. Ол кезінде Сарыөзеннің үлкен қолатын - Ордос пен</w:t>
        <w:br/>
        <w:t>Алты қырды қайтарып алып, Чан-аньға дейін ат ойнатқан,</w:t>
        <w:br/>
        <w:t>Чан-аньды жиырма бес жыл билеген көзсіз батыр еді.</w:t>
        <w:br/>
        <w:t>Елтеріс әскерін алтыға бөлді. Оған «Алты Алаш» деп</w:t>
        <w:br/>
        <w:t>ат қойды. Олардың әрбірі он мың қолдан ие болды. Ат</w:t>
        <w:br/>
        <w:t>тұяғын тай басар дегендей олардың көбі енді ғана толысқан</w:t>
        <w:br/>
        <w:t>өрімдей жастар еді. Өмірі ат үстінде өскен, садақ тартып,</w:t>
        <w:br/>
        <w:t>қылыштасуға әбден төселген ол әскіндер енді белі бекіп, буы-</w:t>
        <w:br/>
        <w:t>ны қатқан, қанат-құйрығы жетілген нағыз сайыпқырандар</w:t>
        <w:br/>
        <w:t>еді. Бұл олардың дәл жау қайдалап жанығып, ойға шауып,</w:t>
        <w:br/>
        <w:t>төске өрлеп тұрған кезі еді.</w:t>
        <w:br/>
        <w:t>Елтеріс Құтлық қаған сол тебінімен барып, Қарақұм</w:t>
        <w:br/>
        <w:t>қаласын басып алды. Қытайға қарасты бөгде нәсіл - тоғыз</w:t>
        <w:br/>
        <w:t>ерсеннің малын барымталап, олардың кезінде табғаштарға</w:t>
        <w:br/>
        <w:t>болысып, өздеріне жасаған зорлығын өздеріне жасады.</w:t>
        <w:br/>
        <w:t>Бұл баяғы түрікше жылқы жылының жазы еді. Елтеріс</w:t>
        <w:br/>
        <w:t>қаған Бөрілі тауға қайтып келіп, жеңіс салтанатын жұртқа</w:t>
        <w:br/>
        <w:t>жайды. Артынан ерген екі інісінің үлкені Богчорды шад,</w:t>
        <w:br/>
        <w:t>кішісі Баға Тәңіркенді ябғұ деп жариялады. Дәл сол жерде</w:t>
        <w:br/>
        <w:t>баяғы екі табғашты - Қара Нарында қолға түскен Гао Хан</w:t>
        <w:br/>
        <w:t>мен Лю Пэйді «біздің жайымызды айтып барыңдар» деп Таң</w:t>
        <w:br/>
        <w:t>ордасына жіберді. Оларды аттандыра шыққан Құтлық:</w:t>
        <w:br/>
        <w:t>261</w:t>
        <w:br/>
        <w:t>нағыз бостанболдық. Енді оның атын Елтеріс Құтлық қаған</w:t>
        <w:br/>
        <w:t>қояйық, - деді. Жұрт:</w:t>
        <w:br/>
        <w:t>- Ептеріс! Елтеріс! - деп ұран шақырды. Сол сәт</w:t>
        <w:br/>
        <w:t>кішкентай балаға дейін «Елтеріс! Елтеріс!» деп тілі шықты.</w:t>
        <w:br/>
        <w:t>Олар бір-бірімен ойнағанда да «Елтеріс! Елтеріс!» деп ұран</w:t>
        <w:br/>
        <w:t>шақырып ойнады.</w:t>
        <w:br/>
        <w:t>Елтеріс Құтлық қаған өзін қаған көтерген иісі Түркі</w:t>
        <w:br/>
        <w:t>жұртына жар салып былай деді:</w:t>
        <w:br/>
        <w:t>- Мені қаған көтерген - түгел түркі бауырларым. Бүгін-</w:t>
      </w:r>
    </w:p>
    <w:p>
      <w:r>
        <w:t>нен бастап сенің елің, жерің Табғаш бодандығынан азат</w:t>
        <w:br/>
        <w:t>болды! Табғаш қағаны енді сені құл қылам десе де, құл</w:t>
        <w:br/>
        <w:t>қыла алмайды. Өйткені түркі халқы түгел менің қол асты-</w:t>
        <w:br/>
        <w:t>ма жиналдыңдар. Сан мәрте өліп, қажып талықсаңдар да</w:t>
        <w:br/>
        <w:t>мені іздеп таптыңдар. Біз Ашына Низек, Ашына Инан және</w:t>
        <w:br/>
        <w:t>мен бірімізден соң біріміз қажыған, қалжыраған халықты</w:t>
        <w:br/>
        <w:t>соңымыздан ертіп, қасиетті Бөрілі таудың қойны-қонышын</w:t>
        <w:br/>
        <w:t>пана қылып, Табғаштың талай реткі аламанына дес бермедік.</w:t>
        <w:br/>
        <w:t>Ашына Низек ұрыста мерт болса, Ашына Инан мен Ашиде</w:t>
        <w:br/>
        <w:t>Үнбе ел үшін бастарын бәйгеге тікті. Сан аламан айқаста</w:t>
        <w:br/>
        <w:t>талай ерлер еш кетті. Сонда да Түріктің киелі Жер-суы,</w:t>
        <w:br/>
        <w:t>Бөрі иесі қолдады. Көк Тәңірі қуат берді. Ел үшін жанын</w:t>
        <w:br/>
        <w:t>шүберекке түйген ерлер Бөрілі тауда қайта бас қостық. Жеті</w:t>
        <w:br/>
        <w:t>жігіт едік, жетпіс болдық. Жетпіс жігіт жеті жүз қол болдық.</w:t>
        <w:br/>
        <w:t>Енді, міне, алты есір, он оқ, жиырма төрт тайпа бірігіп, Бу-</w:t>
        <w:br/>
        <w:t>мын, Істеми қаған кіндігінен тараған алпыс бес атаның бала-</w:t>
        <w:br/>
        <w:t>лары болып жеті түмен қол құрадық. Кезінде ата-бабамыз біз</w:t>
        <w:br/>
        <w:t>барған, иелігімізге алған жерлер деп Сарыөзеннен ары Алты</w:t>
        <w:br/>
        <w:t>қырға дейін тау-тастың бәріне арқар таңбасын салған екен.</w:t>
        <w:br/>
        <w:t>Ілгері -- күн шығыста Қыдырхан қиясына, Айқара! өзеніне</w:t>
        <w:br/>
        <w:t>дейін, кері - күн батыста Темір-қапық пен Ит-бараққа</w:t>
        <w:br/>
        <w:t>дейінгі жердің бәрін таңбалаған екен. Сол арқар таңбалы</w:t>
        <w:br/>
        <w:t>жердің бәріне ие болыңдар деген екен. Әсіресе, Сарыөзеннің</w:t>
        <w:br/>
        <w:t>үлкен қолтығындағы Ордос пен оған жалғас жатқан Алты</w:t>
        <w:br/>
        <w:t>қыр тегіннен әке-бабамыздың көзінің құны қалған жерлер</w:t>
        <w:br/>
        <w:t>еді. Ол біздің қыстың күні теріскейдің қаһарлы қысынан па-</w:t>
        <w:br/>
        <w:t>налайтын жылы ұямыз болатын. Оған келіп табғаштар кент</w:t>
        <w:br/>
        <w:t>салып алды. Бұл қорлыққа түркі баласы қашан осы тарих</w:t>
        <w:br/>
        <w:t>ұмыт болып есінен кеткенше шыдамас. Көре тұра, біле тұра</w:t>
        <w:br/>
        <w:t>қол салмай мен де шыдамаспын. Оның үстіне Табғашқа қарап</w:t>
        <w:br/>
        <w:t>кеткен Алты дуандағы түркі бауырларымыз тағы бар. Оларды</w:t>
        <w:br/>
        <w:t>ІАйқара- Амур өзені</w:t>
        <w:br/>
        <w:t>260</w:t>
        <w:br/>
        <w:t>- Сендер Табғаш қағанға біздің қайтадан ел болғаны-</w:t>
        <w:br/>
        <w:t>мызды, ата-бабамыздың жолымен Түркі қағанатын қайта</w:t>
        <w:br/>
        <w:t>құрғанымызды, оның қағаны Бумын, Істеми қағандардың</w:t>
        <w:br/>
        <w:t>тікелейұрпағы, Ілік қағанныңнемереінісі,кешегі ОЮаньчжуң</w:t>
        <w:br/>
        <w:t>тұтығы Шал батырдың ұлысында ағаман болған, ата қуған</w:t>
        <w:br/>
        <w:t>тұдын Елтеріс Құтлық қаған екенімді айта барыңдар. Бұдан</w:t>
        <w:br/>
        <w:t>кейін Табғаш қағаны тыныштық, татулықты қаласа, бізбен</w:t>
        <w:br/>
        <w:t>елші арқылы адамша сәйлессін. Қит етсе, Сарыөзенді</w:t>
        <w:br/>
        <w:t>оңды-солды сапырып, қол көтергенін қойсын. Өйтсе түбі</w:t>
        <w:br/>
        <w:t>өзіне жаман болады. Ендігі жерде теріскейде өзінен де</w:t>
        <w:br/>
        <w:t>күшті Түрік қағанаты барын, оның қағаны - мен барын</w:t>
        <w:br/>
        <w:t>білсін. Білмей ұятқа қалып жүрмесін! - деді.</w:t>
        <w:br/>
        <w:t>Ана екеуі мұның аяғына қайта-қайта жығылып, иіліп</w:t>
        <w:br/>
        <w:t>ілтипат етті.</w:t>
        <w:br/>
        <w:t>-Қаған,сізбіздің қарабасымызды аман алып қалғаныңызға</w:t>
        <w:br/>
        <w:t>мың да бір шүкіршілік. Әйтпегенде баяғыда-ақ құрбанға ша-</w:t>
        <w:br/>
        <w:t>лынып кетер едік. Енді қайтсек те сіздің сәлеміңізді, жазған</w:t>
        <w:br/>
        <w:t>хатыңызды патша ағзамға ауызба-ауыз колекі жеткізуге әрі бір</w:t>
        <w:br/>
        <w:t>сөзін бұзбай жеткізуге уәде береміз, - деді.</w:t>
        <w:br/>
        <w:t>- Ендеше, жолдарың болсын! - деп Құтлық қаған олар-</w:t>
        <w:br/>
        <w:t>дың қолына түріктің сына жазуымен жазылған хатты</w:t>
        <w:br/>
        <w:t>ұстатты және жолдарына арнап бір тізбек алтын-күміс берді.</w:t>
        <w:br/>
        <w:t>Хат қайыңның тозына оралып, аузы бүрмелі, бүлдіргелі тері</w:t>
      </w:r>
    </w:p>
    <w:p>
      <w:r>
        <w:t>тұлпыншаққа салынған еді.</w:t>
        <w:br/>
        <w:t>Олар хатты алып, қанжығаларына мықтап байлап, азық-</w:t>
        <w:br/>
        <w:t>түліктерін бәктеріншектеріне орап, екі бірдей тағалы, жел-</w:t>
        <w:br/>
        <w:t>дей ескен жүйрік атпен аттанып кетті.</w:t>
        <w:br/>
        <w:t>Былай шыға бере:</w:t>
        <w:br/>
        <w:t>-А, Құліреткәрім, осы кеткеніміз кеткен бе, түс емес пе?-</w:t>
        <w:br/>
        <w:t>деп бір-бірінен қайта-қайта сұрап, қуаныштары қойнына</w:t>
        <w:br/>
        <w:t>сыймай бара жатты.</w:t>
        <w:br/>
        <w:t>Алтыншы тарау</w:t>
        <w:br/>
        <w:t>ЕГЕУЛІ НАЙЗА ҚОЛҒА АЛҒАН</w:t>
        <w:br/>
        <w:t>Мен Тоныкөк, қағанмен ұғысайын деп ойладым. Арық</w:t>
        <w:br/>
        <w:t>бұқалылар, семіз бұқалылар жырақта ептесер... Тәңірім</w:t>
        <w:br/>
        <w:t>білік бергендіктен өзім қағанмен жақсы ұғыстым.</w:t>
        <w:br/>
        <w:t>Тоныкөк. ҮШ ғ.</w:t>
        <w:br/>
        <w:t>ЧАНЬ-АНЬНАН ШЫҚҚАН КҮЙМЕ</w:t>
        <w:br/>
        <w:t>Елтеріс Құтлық қаған жіберген Гао Хан мен Лю Пэй</w:t>
        <w:br/>
        <w:t>Чань-аньға келгенде патша ағзам У-Мэй ханыммен бірге әлі</w:t>
        <w:br/>
        <w:t>де шығыс астана Лояңда екен.</w:t>
        <w:br/>
        <w:t>Екеуі Даминь ордасынан мән-жайды білгеннен кейін</w:t>
        <w:br/>
        <w:t>Чань-Аньннан Лояңға баратын үлкен хан жолға түсті.</w:t>
        <w:br/>
        <w:t>Кірекештің сұрағанын беріп, күн-түн қатып, қалаға тез</w:t>
        <w:br/>
        <w:t>жетуді бұйырды.</w:t>
        <w:br/>
        <w:t>Бұл кезде жол жағдайы қиын еді. Елсіз иенде жол торыған</w:t>
        <w:br/>
        <w:t>қарақшылар көп болатын. Бірақ Гао Хан да, оған ерген Лю</w:t>
        <w:br/>
        <w:t>Пэй де қару өнеріне әбден төселген, кез келгенді қолының</w:t>
        <w:br/>
        <w:t>қырымен де, қылышпен де жайратып түсіретін үлкен гонфу</w:t>
        <w:br/>
        <w:t>несі болғандықтан, әлденендей кесапатқа кез болып қаламыз</w:t>
        <w:br/>
        <w:t>ба деп еш қорыққан жоқ.</w:t>
        <w:br/>
        <w:t>Сүттей жарық ай сәулесінде орманды алаңқайлар мен</w:t>
        <w:br/>
        <w:t>тар қысаңдарды артқа қалдырып, шырылдаған шілде қоңыз</w:t>
        <w:br/>
        <w:t>бен шегірткенің үніне құлақ түре, түнгі салқын самалға</w:t>
        <w:br/>
        <w:t>кеуделерін тоса қос ат жеккен күймеде желпініп келе жатты.</w:t>
        <w:br/>
        <w:t>Жол алі ұзақ еді. Сол сәтте Гао Хан:</w:t>
        <w:br/>
        <w:t>Мекенім Хуа-шань таудың етегінде,</w:t>
        <w:br/>
        <w:t>Аулыңа ерте шықсам жетемін бе!</w:t>
        <w:br/>
        <w:t>Арасын екі астана күнде жол ғып -</w:t>
        <w:br/>
        <w:t>Дариға-ай, жүрейінші жетегіңде!</w:t>
        <w:br/>
        <w:t>Ай нұры аспандағы серік болшы</w:t>
        <w:br/>
        <w:t>Ақ құсым, алақанға келіп қоншы.</w:t>
        <w:br/>
        <w:t>Аңқытып жұпарыңды, ерке сылқым,</w:t>
        <w:br/>
        <w:t>Сертіңе сүйіп айтқан берік болшы, -</w:t>
        <w:br/>
        <w:t>деп баяғының ғашықтық әнін тау-тасты жаңғырықтыра</w:t>
        <w:br/>
        <w:t>шырқап ала жөнелді. Сол кезде ормандағы құстар түнгі</w:t>
        <w:br/>
        <w:t>263</w:t>
      </w:r>
    </w:p>
    <w:p>
      <w:r>
        <w:t>Өйткені, сізді көріп тұрғанымыз осы! - деді аға кейкуат.</w:t>
        <w:br/>
        <w:t>Қалғандары да мән-жайды енді біліп, «Тоныкөк деген осы</w:t>
        <w:br/>
        <w:t>кісі екен-ау» дегендей оған аңтарыла қарап қалды.</w:t>
        <w:br/>
        <w:t>Аға кейқуат атының құйрық-жалын шарт түйіп мінген,</w:t>
        <w:br/>
        <w:t>ұзын қаратамақ найзасын ерінің алдыңғы қасына тіреп,</w:t>
        <w:br/>
        <w:t>биік көтеріп, өзі үзеңгіге шалқая отырған шалғылы қара</w:t>
        <w:br/>
        <w:t>мұртты жігіт, енді анау төрт табғаштың белгісін сұрады.</w:t>
        <w:br/>
        <w:t>Бір-біріне жалтақтап, «енді қайттік?» дегендей сасқалақтап</w:t>
        <w:br/>
        <w:t>қалған олар:</w:t>
        <w:br/>
        <w:t>- Бізде белгі жоқ, - деп жауап берді.</w:t>
        <w:br/>
        <w:t>- Белгілерің қайда? Ол болмаса кімсің, не мақсатпен</w:t>
        <w:br/>
        <w:t>келе жатырсың - біз қайдан білеміз?</w:t>
        <w:br/>
        <w:t>- Ағатай, ондай нәрсені өзімізбен ала жүру ойымызда</w:t>
        <w:br/>
        <w:t>болмапты. )</w:t>
        <w:br/>
        <w:t>Болмаса, ендігіде болады. Белгісі бар адам өтіп;</w:t>
        <w:br/>
        <w:t>белгісіз адам қалсын, кері қайтсын! - деді.</w:t>
        <w:br/>
        <w:t>- Тақсыр, біз Ашиде Білге Тоныкөктің күтушілері едік.</w:t>
        <w:br/>
        <w:t>Бізсіз ол кісі қалай күн көреді? Патша ағзамға не бетімізді</w:t>
        <w:br/>
        <w:t>айтамыз?</w:t>
        <w:br/>
        <w:t>- Оған бола қысылып-қымтырылмай-ақ қойыңдар. Бұл</w:t>
        <w:br/>
        <w:t>кісі аштан өлмейді. Қағанмен көрісіп, жұмысы біткен соң</w:t>
        <w:br/>
        <w:t>өзіміз У-тайға дейін шығарып саламыз.</w:t>
        <w:br/>
        <w:t>Ана төртеуі не істерін білмей сасқалақтады.</w:t>
        <w:br/>
        <w:t>- Қап, бұл қайткені?</w:t>
        <w:br/>
        <w:t>- Бұрын мұндайы жоқ еді ғой?</w:t>
        <w:br/>
        <w:t>- Түрік қағанаты әлінен асқан екен,- деп не төбелесерін,</w:t>
        <w:br/>
        <w:t>не көнерін білмей жер болды.</w:t>
        <w:br/>
        <w:t>- Сендер саспаңдар, еткізбесе кері қайтып, мені</w:t>
        <w:br/>
        <w:t>У-юаньда тосыңдар. Мен қағанмен кездесе сала кері</w:t>
        <w:br/>
        <w:t>қайтамын, - деді Тоныкөк.</w:t>
        <w:br/>
        <w:t>- Рақмет, Юаньчжэнь, тек сізге бір нәрсе болмаса</w:t>
        <w:br/>
        <w:t>болғаны, - деді қосшылары.</w:t>
        <w:br/>
        <w:t>- Маған алаң болмаңдар, мен бұлармен қалай сөйлесуді</w:t>
        <w:br/>
        <w:t>білемін, - деп Тоныкәк оларға: жеткілікті етіп алтын- -күміс</w:t>
        <w:br/>
        <w:t>жармақтар берді. Сосын кейқуат-қарауылдардың серік</w:t>
        <w:br/>
        <w:t>болуымен Меңүтай шораны ертіп, алыстан бұлдыраған</w:t>
        <w:br/>
        <w:t>Бөрілі тауға қарай жіті аяңдап жүріп кетті. Соңғы терт жыл</w:t>
        <w:br/>
        <w:t>бойы тәбесінен төнген көк сүңгі мен қол-аяғын қиған қыл</w:t>
        <w:br/>
        <w:t>бұраудан, еңсесін езген ажырғыдан осылайша азат болды.</w:t>
        <w:br/>
        <w:t>Олармен бірге Меңүтай шораның үй-іші де Бөрілі тауға ат</w:t>
        <w:br/>
        <w:t>басын тіреді.</w:t>
        <w:br/>
        <w:t>269</w:t>
        <w:br/>
        <w:t>нан түріктің шекара күзетінде жүрген кейкуаттары кездесті.</w:t>
        <w:br/>
        <w:t>- Не қылған адамсыңдар?! - деді олар бірден тектей</w:t>
      </w:r>
    </w:p>
    <w:p>
      <w:r>
        <w:t>жөнеліп.</w:t>
        <w:br/>
        <w:t>- Біз елшіміз, Ұлы Таң патшалығынан келе жатырмыз,-</w:t>
        <w:br/>
        <w:t>деді Тоныкөк.</w:t>
        <w:br/>
        <w:t>- Ондай болса, елшілік асабаларың қайда? - деді қара-</w:t>
        <w:br/>
        <w:t>уылдар.</w:t>
        <w:br/>
        <w:t>- Біздің елшілік асабамыз болмағанымен елшілік тақта-</w:t>
        <w:br/>
        <w:t>мыз бар, - деп Тоныкөк қойнынан патшаның өзіне берген</w:t>
        <w:br/>
        <w:t>жібек баулы мансап тақтайшасын көрсетті.</w:t>
        <w:br/>
        <w:t>-Е,сізордамансаптысыекенсізғой!-деп күзеттегілердің</w:t>
        <w:br/>
        <w:t>бірі қытайша жазылған жазуды оқып шықты, - Мен болма-</w:t>
        <w:br/>
        <w:t>сам мұны басқалар танымас еді, дегенмен бұдан былай бір</w:t>
        <w:br/>
        <w:t>жанына түрікше де жазып қойғандарың жөн!</w:t>
        <w:br/>
        <w:t>Кейқуат мансап тақтайшасын қамшысының ұшымен</w:t>
        <w:br/>
        <w:t>түртіп көрсетіп, «бұларың дұрыс емес» дегендей олардың</w:t>
        <w:br/>
        <w:t>міндерін мойнына қойды. Сосын, өткізсем бе, өткізбесем</w:t>
        <w:br/>
        <w:t>бе деп ойланып тұрды да әбден кесетіп алып:</w:t>
        <w:br/>
        <w:t>- Ендігі жолы тағы осылай келсеңдер, бұдан былай аттап</w:t>
        <w:br/>
        <w:t>басады екеміз деп ойламаңдар. Бұл Түркінің жері. Мұнда</w:t>
        <w:br/>
        <w:t>келгеннің бәрі арнайы елшілік асабасымен жүреді! - деді.</w:t>
        <w:br/>
        <w:t>Тоныкөктің қасында еріп келе жатқан төрт серігі</w:t>
        <w:br/>
        <w:t>«бұлардың өздерінше ел болып, шекара күзетуін қара!»</w:t>
        <w:br/>
        <w:t>дегендей қомсынып кқорс-қорс ете түсті. Көздерімен</w:t>
        <w:br/>
        <w:t>алайып, жүздері тай тепкендей сазарып, ана екеуіне</w:t>
        <w:br/>
        <w:t>жақтырмай қарады. Екі қарауыл да қайда келгеніңді біл,</w:t>
        <w:br/>
        <w:t>есіңді жи дегендей бұларды көзқарастарымен тықсырып</w:t>
        <w:br/>
        <w:t>алды.</w:t>
        <w:br/>
        <w:t>- Шындап келгенде, сіз елші емес, Табғаштың орда</w:t>
        <w:br/>
        <w:t>ұлығы екенсіз. Ендеше, орда ұлығының мұнда несі бар? -</w:t>
        <w:br/>
        <w:t>деді кейқуаттың бірі Тоныкөктің тізгінінен ала кетіп.</w:t>
        <w:br/>
        <w:t>- Айтқандарың жөн, бірақ мен сендерге өзімді әлі таныс-</w:t>
        <w:br/>
        <w:t>тырған жоқпын. Мен Таң жерінде туып-өстім, табғаштың</w:t>
        <w:br/>
        <w:t>күллі оқуын оқыған Білге Тоныкөкпін. Мені түркі жұрты</w:t>
        <w:br/>
        <w:t>біледі. Тек қана Елтеріс Құтлық қағанмен сөйлесіп</w:t>
        <w:br/>
        <w:t>қайтатын азын-аулақ жұмысым бар, - деді.</w:t>
        <w:br/>
        <w:t>- Чан-Аньдағы ең үлкен оқуды оқыған, патша сарайын-</w:t>
        <w:br/>
        <w:t>да қызмет еткен сіздей дананы, білгені кім білмейді. Сіз</w:t>
        <w:br/>
        <w:t>атағыңыз алысқа кеткен адамсыз. Онымен қоймай Ашиде</w:t>
        <w:br/>
        <w:t>Үнбеге жан -басамын деп көп жәбір шектіңіз. Ол жағын</w:t>
        <w:br/>
        <w:t>білеміз. Әлгінде танымай қалғанымызға ғапу өтінеміз.</w:t>
        <w:br/>
        <w:t>268</w:t>
        <w:br/>
        <w:t>болсын, түріктер ата-бабасынан ол жерде бір байыз та-</w:t>
        <w:br/>
        <w:t>уып көрген емес. Ылғи да Сарыөзеннен көтерілген қалың</w:t>
        <w:br/>
        <w:t>қолды байқастап, құлан қақтан су ішкен еліктің лағындай</w:t>
        <w:br/>
        <w:t>алаңдаумен күн өткізді. Етегі Сарыөзенге құлап, Табғашқа</w:t>
        <w:br/>
        <w:t>тиіп тұрғандықтана, хансулардың көздеріне ең әуелі осы</w:t>
        <w:br/>
        <w:t>Құлантау көрінетін.</w:t>
        <w:br/>
        <w:t>Тоныкөк өрістеп, жосыла жайылған қалың малға, өңшең</w:t>
        <w:br/>
        <w:t>ат жаратып, жау-жарағын қамдаған, саңлақтанып шарқ</w:t>
      </w:r>
    </w:p>
    <w:p>
      <w:r>
        <w:t>ұрған түрік жігіттеріне, сонау қыр астына дейін түтіндеп,</w:t>
        <w:br/>
        <w:t>абыр-сабыр болып жатқан ауылдарға қарады. Бүгінде</w:t>
        <w:br/>
        <w:t>түліс түріктердің ойдағы-қырдағысының бәрі осында -</w:t>
        <w:br/>
        <w:t>Бөрілі тау мен Шұғай құзына жиналған. Жау-жалам, үркін-</w:t>
        <w:br/>
        <w:t>қорқыннан арқа-басы кеңіп, тыныс тапқан сәті. Биыл</w:t>
        <w:br/>
        <w:t>жаздағы қуаңшылық Табғаш елін оңбай тұралатты. Елде</w:t>
        <w:br/>
        <w:t>ішер астық, сойып жейтін мал қалмады. Ел әскері екі аста-</w:t>
        <w:br/>
        <w:t>наны қорғаудан аспай қалды. Әскердегі ашаршылықтан</w:t>
        <w:br/>
        <w:t>қашқандардың да қатары күн сайын көбейді. Ел ішінде</w:t>
        <w:br/>
        <w:t>түрлі қауесет, өсек-аяң қаптап кетті. Бұған патшаның Чан-</w:t>
        <w:br/>
        <w:t>Аньнан кетіп, Лояңға барып жатып алғаны тіпті отқа май</w:t>
        <w:br/>
        <w:t>құйғандай болды. Ел ішінде Табғаш қағаны өлгелі жатыр</w:t>
        <w:br/>
        <w:t>екен, Аспан астында үлкен өзгерістер болады екен деген</w:t>
        <w:br/>
        <w:t>дақпырт тарады.</w:t>
        <w:br/>
        <w:t>Тоныкөк патшаның жайын жақсы білетін. Патша өлсе,</w:t>
        <w:br/>
        <w:t>бүкіл Таң мемлекетінің қандай жағдайға тап болатынын</w:t>
        <w:br/>
        <w:t>да біледі. Өзіне лайықтап тігілген туырлығы қос қабат,</w:t>
        <w:br/>
        <w:t>төрт қанатты боз үйден шығып-ақ ордаға қарай аяңдады.</w:t>
        <w:br/>
        <w:t>Жолшыбай Елтеріс қағанның үлкен ханымы елбілге қатүн</w:t>
        <w:br/>
        <w:t>кездесті.</w:t>
        <w:br/>
        <w:t>- Сен жасың қырыққа келгенше салт бас, сабау қамшы</w:t>
        <w:br/>
        <w:t>жүресің бе? - деді. Тоныкөк сәл-пәл бөгеліп қалды да: |</w:t>
        <w:br/>
        <w:t>- Бұған дейін кісі елінде жүрдім ғой. Түпкі мақсатым</w:t>
        <w:br/>
        <w:t>елге оралу болды. Ондайда Чан-аньда өскен қызды мұнда</w:t>
        <w:br/>
        <w:t>әкеліп, киіз үйге қалай көндіремін? - деді.</w:t>
        <w:br/>
        <w:t>- Ата-бабаң табғаштың ақ саусақ қыздарын да алып келіп</w:t>
        <w:br/>
        <w:t>әйел қылған, оның жанында өз түркіңнің бір шүйкебасын</w:t>
        <w:br/>
        <w:t>әкелсең, адам болып кетпес пе еді? - деді ханым.</w:t>
        <w:br/>
        <w:t>- Чан-аньда туып-өскен адамның табғаштан не айырма-</w:t>
        <w:br/>
        <w:t>сы бар? - деді Тоныкөк басын шайқап.</w:t>
        <w:br/>
        <w:t>Ханым күлді.</w:t>
        <w:br/>
        <w:t>- Ендеше, сенің басыңды құрамасақ болмас. Қашанғы</w:t>
        <w:br/>
        <w:t>мына үйден жалғыз кіріп, жалғыз шығасың? - деді.</w:t>
        <w:br/>
        <w:t>277</w:t>
        <w:br/>
        <w:t>ПАТША ӨЛІМІ</w:t>
        <w:br/>
        <w:t>Арада қыс өтіп, қой жылының! жадыраған жазы келді.</w:t>
        <w:br/>
        <w:t>Қой үстіне бозторғай жұмыртқалағандай заман болды. Түркі</w:t>
        <w:br/>
        <w:t>елінің жұлдызы жарық шұғыла шашып, Табғаш елінің тай-</w:t>
        <w:br/>
        <w:t>бай жұлдызы халқына қаһарын шашты. Сол жылы жазда</w:t>
        <w:br/>
        <w:t>Бөрілі таудың теріскейіндегі жасыл жазирада, алалы жылқы,</w:t>
        <w:br/>
        <w:t>ақтылы қойға толған көк бетеге жайлауда, салқын сабат-</w:t>
        <w:br/>
        <w:t>сахараның жанға жайлы ауасымен тыныстап, мөлдір суы-</w:t>
        <w:br/>
        <w:t>на шомылып, аяқ-қолы балғадай бір ұл бала дүниеге келді.</w:t>
        <w:br/>
        <w:t>Оның атын Бөрі-оғлан қойды. Ол кейін бүкіл түркі халқын</w:t>
        <w:br/>
        <w:t>бір тудың астына біріктірген атақты Білге қаған еді. Ол</w:t>
        <w:br/>
        <w:t>туғанда бұл жарық дүниеде не болып жатқанын іштен біліп</w:t>
        <w:br/>
        <w:t>туғандай қабағын қарыс түйіп, жылтыраған екі көзі елдің</w:t>
        <w:br/>
        <w:t>өңменінен өте, тым жыламай, моп-момақан болып туды. Ол</w:t>
        <w:br/>
        <w:t>туа сала Елтеріс қағанның үлкен ханымы -- Елбілге қатұн оны</w:t>
        <w:br/>
        <w:t>етегіне салып алды.</w:t>
      </w:r>
    </w:p>
    <w:p>
      <w:r>
        <w:t>Кіші ханым босаға аттағалы - ұлық ханым өзін үлкен</w:t>
        <w:br/>
        <w:t>сезініп, бірден мосқал тартып кетті. Бала бауырына түскен</w:t>
        <w:br/>
        <w:t>соң есіл-дерті соған ауып, басқаның бәрін ұмытты. Күз</w:t>
        <w:br/>
        <w:t>айнала Білге Тоныкөк сондағы бір тұдунның қызын алды.</w:t>
        <w:br/>
        <w:t>Өңді, ажарлы, һәм ақылды ару еді. Түріктің салтын, дәстүрін</w:t>
        <w:br/>
        <w:t>жақсы білетін, үлкен кемпірлердің қолында өскен қыз еді.</w:t>
        <w:br/>
        <w:t>Жасы енді ғана он сегізге толған сол қызды Елбілге қатун</w:t>
        <w:br/>
        <w:t>қалыңына үш үйір мақпал қара жылқы, бес атан түйе, екі топ</w:t>
        <w:br/>
        <w:t>қытайы жібек, үш кілем, екі орман ішік, бір құндыз бөрік,</w:t>
        <w:br/>
        <w:t>екі пар көксауыр кебіс, екі тайтұяқ алтын беріп, әке- шешесін</w:t>
        <w:br/>
        <w:t>риза ғып алды. Ол қыз босаға аттағанда түркі біткен ат жа-</w:t>
        <w:br/>
        <w:t>рыстырып, палуан салып, көкпар тартып, үш күн, үш түн</w:t>
        <w:br/>
        <w:t>той жасады. Қоңыр күзде мал семірген кез еді. Қымыз суша</w:t>
        <w:br/>
        <w:t>құйылып, тойға келгендер еркінше бөгіп, ішіп-жеді. Бөркін</w:t>
        <w:br/>
        <w:t>баса киіп, бұрала басып мас болды. Тойға әркім шашуын ала</w:t>
        <w:br/>
        <w:t>келді. Үлкен асыр-сауықтың соңы Елтеріс Құтлық қағанның</w:t>
        <w:br/>
        <w:t>халқына айтқан сөзімен аяқталды. Бір биік төбеге шығып,</w:t>
        <w:br/>
        <w:t>елді түгелімен қасына жиған ол:</w:t>
        <w:br/>
        <w:t>- Халқым, бір аштықтың бір тоқтығы болады. Тоқтықтың</w:t>
        <w:br/>
        <w:t>аштығы болады. Түркі халқым, аш-жалаңаш кезіңде мен</w:t>
        <w:br/>
        <w:t>аш болдым, жалаңаш болдым деп жасымаңдар. Тоқ кезіңде</w:t>
        <w:br/>
        <w:t>тоқпын деп тасымандар. Біз тек Тоныкөк Білге абыз үшін</w:t>
        <w:br/>
        <w:t>осындай ұлан-асыр той жасадық. Түркі төрін, мемлекетін</w:t>
        <w:br/>
        <w:t>"Жаңаша 682 жыл.</w:t>
        <w:br/>
        <w:t>278</w:t>
        <w:br/>
        <w:t>-- Қайдан, қырықтың қырқасына таяп қалдық! - деді</w:t>
        <w:br/>
        <w:t>Тоныкөк жай ғана езу тартып.</w:t>
        <w:br/>
        <w:t>- Бәле, қалай дегенмен де ел үшін ісіңді, күшіңді берер</w:t>
        <w:br/>
        <w:t>дер шағыңда екенсің. Ақыл - жастан, асыл - тастандеген,</w:t>
        <w:br/>
        <w:t>енді бізге сенің ақылың керек, - деді қаған оны ордаға қарай</w:t>
        <w:br/>
        <w:t>бастап келе жатып.</w:t>
        <w:br/>
        <w:t>Олар биік сатымен жоғары қарай көтеріле бергенде</w:t>
        <w:br/>
        <w:t>қағанның күтушілері ақ орданың есігін айқара ашып қарсы</w:t>
        <w:br/>
        <w:t>алды. Сыртта шытқыл суық, үскірік болғанымен, орданың</w:t>
        <w:br/>
        <w:t>іші жып-жылы ұядай екен. Ортадағы үлкен дөңгелек</w:t>
        <w:br/>
        <w:t>оттықта Гоби шөлінің сүйекті, кесек сексеуілдері қызуын</w:t>
        <w:br/>
        <w:t>жан-жағына шашып маздап жанып тұр.</w:t>
        <w:br/>
        <w:t>- Ғажап екен, ата-бабаларымыздың әз үйі ғой бұл! - деді</w:t>
        <w:br/>
        <w:t>Тоныкөк қағанның қасына жайғасып жатып.</w:t>
        <w:br/>
        <w:t>- Иә, атамыз Бумын, Істеми қағандардың бұдан да әйдік</w:t>
        <w:br/>
        <w:t>ордалары болған. Істеми бабамның ордасының уықтары</w:t>
        <w:br/>
        <w:t>мен керегесі, шаңырағы түгел алтыннан болған. Отыратын</w:t>
        <w:br/>
        <w:t>тағы мен мінетін ер-тоқымы, айыл-тұрман әбзелдері де ал-</w:t>
        <w:br/>
        <w:t>тыннан болған. Ол бабамыз сырттан келген елшілерді орда-</w:t>
        <w:br/>
        <w:t>сына аластамай кіргізбейді екен. Бір сілесі, кесапаты тиеді</w:t>
        <w:br/>
        <w:t>дейді екен.</w:t>
        <w:br/>
        <w:t>- О, құдірет, онысы бекерден-бекер болмаса керек. Жал-</w:t>
        <w:br/>
        <w:t>пы ел шетіне қарауыл, жол бойына тосқауыл қоймаса кімде-</w:t>
        <w:br/>
        <w:t>кім еркінсіп, иен жатқан жер екен демей ме?</w:t>
        <w:br/>
        <w:t>- Дәл айтасың, бауырым. Сол себепті мен де табғашпен</w:t>
        <w:br/>
        <w:t>екі араға қарауыл, жол бойына кейқуаттарымды қойдым.</w:t>
      </w:r>
    </w:p>
    <w:p>
      <w:r>
        <w:t>- Мұныңыз Түркі-есір елінде бұрын-соңды болмаған</w:t>
        <w:br/>
        <w:t>жаңалық екен. Ол жігіттеріңіз мені де мұнда зорға дегенде</w:t>
        <w:br/>
        <w:t>жіберді. Ал қасымдағы төрт бірдей қосшымды кері қайтарып</w:t>
        <w:br/>
        <w:t>жіберді.</w:t>
        <w:br/>
        <w:t>- Онда олар сізге жолсыздық істеген екен. Мен оларды</w:t>
        <w:br/>
        <w:t>шақырып жазасын беремін, - деді қаған.</w:t>
        <w:br/>
        <w:t>- Қаған, меніңше олар өз қызметін адал атқарды. Ол</w:t>
        <w:br/>
        <w:t>төртеуінде шынымен жеке бастарын айғақтайтын мансап</w:t>
        <w:br/>
        <w:t>тақтайшасы жоқ еді. Оның үстіне олардың өзі де бұл жақта</w:t>
        <w:br/>
        <w:t>құдды өз үйіндей ешбір шектеусіз, тежеусіз жүреміз деген-</w:t>
        <w:br/>
        <w:t>дей бейне байқатты. Сол себептен оларды кейін қайтарды.</w:t>
        <w:br/>
        <w:t>Ал, егер сіз кейқуаттарды осыған бола жазаласаңыз, ше-</w:t>
        <w:br/>
        <w:t>караны қорғау туралы берген өз әміріңізге өзіңіз қарсы</w:t>
        <w:br/>
        <w:t>шыққан боласыз. Ондайда ешкім шекараны шын көңілімен</w:t>
        <w:br/>
        <w:t>271</w:t>
        <w:br/>
        <w:t>мен келеді. Мынау хатта да осы жайын сөз етіпті. Меніңше,</w:t>
        <w:br/>
        <w:t>біз ішке қараған түріктерді олардың сырттағы туыстарын</w:t>
        <w:br/>
        <w:t>бағындырудың кепілі ретінде ұстасақ деймін. Бұлардың</w:t>
        <w:br/>
        <w:t>тақымына қыл бұрау түссе, теріскейдегілерінің де мүйізі</w:t>
        <w:br/>
        <w:t>сырқырайтын болар, - деді У-Мэй ханым тым бәлсініп, қас-</w:t>
        <w:br/>
        <w:t>қабағын кере сөйлеп. Сол сәтте:</w:t>
        <w:br/>
        <w:t>-- Жөн сөз, жөн сөз!- деп уәзірлер оны тағы да қолпаштай</w:t>
        <w:br/>
        <w:t>жөнелді.</w:t>
        <w:br/>
        <w:t>Бұл кезде түріктерден хат экелген Гао Хан мен Лю Пэй</w:t>
        <w:br/>
        <w:t>«Құтлық қаған сенің ол қулығыңды білмей қалып жүрмесін»</w:t>
        <w:br/>
        <w:t>деп іштерінен мысқылдап, күліп тұрды.</w:t>
        <w:br/>
        <w:t>- Егер де қару күшімен бағындырудан бас тартқан жағдай-</w:t>
        <w:br/>
        <w:t>да бұл істі шынында үлкен байыппен, ойланып істеуге тура</w:t>
        <w:br/>
        <w:t>келеді, - деп Шуй Цзинзоң бір тоқтады.</w:t>
        <w:br/>
        <w:t>- Енді оны сөз бұйдаға сала бермейік, мен осында ел</w:t>
        <w:br/>
        <w:t>сұлтаны Чуй Цзин-ие арқылы Чан-аньдағы ел перзенттері</w:t>
        <w:br/>
        <w:t>мектебінде оқыған, жастайынан Таң мемлекетінің тәрбие-</w:t>
        <w:br/>
        <w:t>сінде өскен Ашиде Юаньчжэньнің өз істеген күнә-ларын</w:t>
        <w:br/>
        <w:t>кешіру туралы жазған хатын алған едім. Ол хатында патша</w:t>
        <w:br/>
        <w:t>ағзамнан өзін бүлікшілердің арасына жіберуді, сол арқылы</w:t>
        <w:br/>
        <w:t>Таң мемлекетіне еңбек сіңіріп, бұрынғы айыбын жууына</w:t>
        <w:br/>
        <w:t>мүмкіндік беруін өтініпті. Еңдеше, оған қылмысын жуатын</w:t>
        <w:br/>
        <w:t>мүмкіндік бергеніміз жөн. Онсыз да біздің оларға қаратқан</w:t>
        <w:br/>
        <w:t>саясатымыз жаттарды жаттарға салу, уды умен қайтару емес</w:t>
        <w:br/>
        <w:t>пе еді? Егер Ашиде Юаньчжэнь шынымен кінәсін жуып,</w:t>
        <w:br/>
        <w:t>еңбек сіңіруді ойласа, онда оның барғаны жүз түмен қол</w:t>
        <w:br/>
        <w:t>аттандырғаннан әлдеқайда тиімді болмақ. Өйткені, оны</w:t>
        <w:br/>
        <w:t>түркі халқы түгел сыйлайды. Айтқанын еш етпейді. Оның</w:t>
        <w:br/>
        <w:t>үстіне ол Ашына әулетіне жиен. Жиеннің базынасы қашан</w:t>
        <w:br/>
        <w:t>да нағашыға жүк болған. Онымен Елтеріс Құтлық қағанның</w:t>
        <w:br/>
        <w:t>өзі де санасады, -- деп У-Мэй ханым манадан «не істесеңдер</w:t>
        <w:br/>
        <w:t>де өздерің біліңдер» дегендей жай ғана тыңдап отырған пат-</w:t>
        <w:br/>
        <w:t>ша ағзамның жүзіне қарады. Патша оның сөзін бөліп бөтен-</w:t>
        <w:br/>
        <w:t>бастақ ештеңе демеді.</w:t>
        <w:br/>
        <w:t>- Иә, барам десе, сол жігітті жіберіңдер. Оның қолынан</w:t>
        <w:br/>
        <w:t>бірдеңе келеді, - деп басын изеп отыра берді.</w:t>
      </w:r>
    </w:p>
    <w:p>
      <w:r>
        <w:t>Таң ордасы енді Ашына Юаньчжэньді- түрікше Тоныкөк-</w:t>
        <w:br/>
        <w:t>ті Бөрілі тау мен ІЦұғай құзында, бұрынғы Тәңірқұт</w:t>
        <w:br/>
        <w:t>басқақтығында бүлік тудырған туыстарымен сөйлесіп,</w:t>
        <w:br/>
        <w:t>ымыраға келіп, оларды жөнге келтіру, Таң мемлекетіне</w:t>
        <w:br/>
        <w:t>қайта бағындыру үшін жөнелту туралы жарлық шығарды.</w:t>
        <w:br/>
        <w:t>266</w:t>
        <w:br/>
        <w:t>Күздің қара басында Елтеріс Құтлық қаған Бөрілі</w:t>
        <w:br/>
        <w:t>таудың отын-суы мол, күнқақты қойнауының бірінен</w:t>
        <w:br/>
        <w:t>тасбарақ салдырып, қаған ордасы мен өзінің қосшыларын,</w:t>
        <w:br/>
        <w:t>қызметшілерін сонда қоныстандырған еді. Таудан ағаш</w:t>
        <w:br/>
        <w:t>әкелгенде темірден жасалған балта мен ара-сүргінің,</w:t>
        <w:br/>
        <w:t>кетпен-күректің тапшылығы байқалды. Бүгінде қаған</w:t>
        <w:br/>
        <w:t>құрылысшыға зар емес. Оның қол астында Табғаш жерінде</w:t>
        <w:br/>
        <w:t>тас қалап, орда-сарай салған небір шеберлер, ұсталар,</w:t>
        <w:br/>
        <w:t>тіпті Даминь ордасын салуға қатысқан адамдар да бар еді.</w:t>
        <w:br/>
        <w:t>Қаған оларды арнайы жатақ ретінде ұстап, тас қалап, ағаш</w:t>
        <w:br/>
        <w:t>өңдеп, барақ салуға жұмылдырып қойған-ды.</w:t>
        <w:br/>
        <w:t>Тасбарақ қыстыгүні қаған ордасын, оның қосшы-</w:t>
        <w:br/>
        <w:t>қолаңын желден, қардан қорғайтын биік қалтқы бола-</w:t>
        <w:br/>
        <w:t>тын. Оның ішінде қағанның киіз үйі, асханасы, орда-</w:t>
        <w:br/>
        <w:t>сы, ат оқыры орналасқан. Қаған барағының қасында</w:t>
        <w:br/>
        <w:t>еркіндердің, бұйрықтар мен тұдындардың да барағы,</w:t>
        <w:br/>
        <w:t>қора-жайы бар еді. Одан ары қарашы-қосшыларының</w:t>
        <w:br/>
        <w:t>қостары мен үйлері жайғасқан-ды. Көктем келіп, күн</w:t>
        <w:br/>
        <w:t>жылына бере қаған ордасы тасбарақтан көшіп шығып</w:t>
        <w:br/>
        <w:t>биік телеген арбамен қыр даланы емін-еркін шарлап</w:t>
        <w:br/>
        <w:t>кететін. Ондай барақтар қарлы Алтайдың, Үтікеннің,</w:t>
        <w:br/>
        <w:t>Құлан тау мен Шұғай құзының, Тәңір-Ақпан тауларының</w:t>
        <w:br/>
        <w:t>бөктерінде көп еді.</w:t>
        <w:br/>
        <w:t>Тоныкөк келгенде қаған ордасы күзде тұрғызған тас-</w:t>
        <w:br/>
        <w:t>барақта отырды. Шеберлер тастарды лаймен байлап,</w:t>
        <w:br/>
        <w:t>тым биік әрі неше бөлектен тұратын абаған етіп салып-</w:t>
        <w:br/>
        <w:t>ты. Абағандардың арасы бір-бірімен тар есіктер арқылы</w:t>
        <w:br/>
        <w:t>жалғасады екен. Солай болғандықтан, таудың ықтасынын</w:t>
        <w:br/>
        <w:t>ала күнгейге қаратып салынған барақтар қыстыгүні ор-</w:t>
        <w:br/>
        <w:t>даны қар мен қасаттан, қатты аяздан қорғап, күн шуағын</w:t>
        <w:br/>
        <w:t>бойына тартып тұрады екен.</w:t>
        <w:br/>
        <w:t>Тоныкөк қаған ордасына жақын отырған көптеген ау-</w:t>
        <w:br/>
        <w:t>ылдарды көрді. Олар да өздеріне лайықтап барақ, тас аба-</w:t>
        <w:br/>
        <w:t>лар салып алыпты. Мал-жанға өріс кең екен. Осы Бөрілі</w:t>
        <w:br/>
        <w:t>таудың қойны-қонышы - қыстай төрт түлікке атап соққан</w:t>
        <w:br/>
        <w:t>жайылым. Оның қырат-қырат, сар тақта тепсеңдеріне</w:t>
        <w:br/>
        <w:t>қар тұрмайды. Желкілдек ақ оттығының сонысы қай за-</w:t>
        <w:br/>
        <w:t>манда да шайылған емес. Алдыңғы жақтағы Шұғай құзы</w:t>
        <w:br/>
        <w:t>мен арттағы Құлантау да сондай. Бірақ Құлантаудың басы</w:t>
        <w:br/>
        <w:t>биік, бауыры салқын. Қыста қар қалың түседі. Соған</w:t>
        <w:br/>
        <w:t>бола ел оны жайлау қылып алған. Бірақ жайлауы бар</w:t>
        <w:br/>
        <w:t>276</w:t>
        <w:br/>
        <w:t>Күллі-чор қазынашыны шақырып, заттарды санап өткізіп</w:t>
        <w:br/>
        <w:t>алған соң оларды бөлек жайға алып кетті.</w:t>
      </w:r>
    </w:p>
    <w:p>
      <w:r>
        <w:t>Тоныкөк:</w:t>
        <w:br/>
        <w:t>- Ал,енді мынау сізге деген өз кәде сыйым! - деп балдағы</w:t>
        <w:br/>
        <w:t>алтындалған алмас қылышты ұсынды. Меңүтай іштен буы-</w:t>
        <w:br/>
        <w:t>натын, қыны, салпыншағы бар, қас тасымен көмкерілген ке-</w:t>
        <w:br/>
        <w:t>мер белдікті ұсынды.</w:t>
        <w:br/>
        <w:t>- Әдемі-ақ екен! - деп қаған оған риза болды. Бір кезде</w:t>
        <w:br/>
        <w:t>даяшылар оюлы, жарқыраған күміс қырсаулы ағаш астау-</w:t>
        <w:br/>
        <w:t>лармен лықсытып отырып ет тартты. Етпен қоса басытқыға</w:t>
        <w:br/>
        <w:t>езілген қатық, буырқанған бесті қымыз әкелінді. Ордаға</w:t>
        <w:br/>
        <w:t>қағанның ханымдары мен Меңүтай шораның үй-іші де</w:t>
        <w:br/>
        <w:t>шақырылды.</w:t>
        <w:br/>
        <w:t>Айтеңбіл деген қобызшы, Сұнақ деген домбырашы бар</w:t>
        <w:br/>
        <w:t>еді. Олар ылғи да қағанның қасында - ордада жүруші еді.</w:t>
        <w:br/>
        <w:t>Сол екеуін де шақырды. Алдымен Айтеңбіл қыл қобызын</w:t>
        <w:br/>
        <w:t>тартты. Оның қос ішегінен есіліп, шанағынан төгілген</w:t>
        <w:br/>
        <w:t>сырлы саз бірде Темірқапықтан Қыдырхан қиясына дейін</w:t>
        <w:br/>
        <w:t>созылған шилі, борықты боз даланың ескек желіндей азыңа-</w:t>
        <w:br/>
        <w:t>са, бірде Гоби мен Қазанқұмның, Бетбақтың құба шөліндей</w:t>
        <w:br/>
        <w:t>аңырады. Бірде Кең-керіс боп көсілсе, бірде көз ұшында</w:t>
        <w:br/>
        <w:t>Тәңір-Ақпан, Аталай, Алтай таулары болып мұнартты. Сол</w:t>
        <w:br/>
        <w:t>таулардың етегінен, жазықтардың бетінен сан аламан қол</w:t>
        <w:br/>
        <w:t>ерткен, сар даланы шаң еткен батыр бабалары елестеді. Енді</w:t>
        <w:br/>
        <w:t>бірде қобыз сарыны домбыраның екпінді үніне кезек берді.</w:t>
        <w:br/>
        <w:t>Аттардың аяқ алысы тездеп, жер апшысын қуырып, дүркіреп</w:t>
        <w:br/>
        <w:t>таскын судай жөңкіліп келе жатты..</w:t>
        <w:br/>
        <w:t>Сұнақ күйші домбырасын шерткенде жаны кіріп, өзін-өзі</w:t>
        <w:br/>
        <w:t>ұмытып, бар ынты-шынтысымен күй құдіретіне кірігіп кетті.</w:t>
        <w:br/>
        <w:t>Тақортадағы сексеуілдің қызыл шоғына жақын отырған оның</w:t>
        <w:br/>
        <w:t>алты айырығынан тер ағып, қолдары перне баспай ойқастап,</w:t>
        <w:br/>
        <w:t>жанесірік күй кешті. Ел оның күймен бірге тербеліп, қырық</w:t>
        <w:br/>
        <w:t>жыны құрыстаған бақсыдай аласұрған бейнесін тамаша-</w:t>
        <w:br/>
        <w:t>лауда еді. Ол бірде құнысып, бірде құлшынып шерткенде</w:t>
        <w:br/>
        <w:t>қалақшадай қара домбырасының шанағынан жаныңды жай</w:t>
        <w:br/>
        <w:t>таптырып, жүйке-жүйкеңді қытықтайтын небір сиқырлы</w:t>
        <w:br/>
        <w:t>саздар асып төгіліп жататын. Бүгін де солай болды. Қаған</w:t>
        <w:br/>
        <w:t>разы болып, ол екеуіне екі сәріден алтын бергізді.</w:t>
        <w:br/>
        <w:t>Қонақасы тарап, Тоныкөк қағанмен ілесіп далаға шықты.</w:t>
        <w:br/>
        <w:t>Кеудесін керіп Бөрілі таудың күзгі, салқын ауасымен</w:t>
        <w:br/>
        <w:t>рақаттана тыныстады.</w:t>
        <w:br/>
        <w:t>275</w:t>
        <w:br/>
        <w:t>үшеуі үш жақтан келіп, Таң мемлекетін талап жейді ғой. Он-</w:t>
        <w:br/>
        <w:t>сыз да олардың бізге деген ыза-кегі аз ба еді!?</w:t>
        <w:br/>
        <w:t>Гаузоң аңғармай айтып қалған сөзін өзіне мін көріп</w:t>
        <w:br/>
        <w:t>үндемей қалды.</w:t>
        <w:br/>
        <w:t>- Ендеше, тағы да қол атгандырамыз ба, қайтеміз? - деді</w:t>
        <w:br/>
        <w:t>уәзір Ли Й-фу.</w:t>
        <w:br/>
        <w:t>- Жоқ, олармен келсе-келмес тіресе бергеннің пайдасы</w:t>
        <w:br/>
        <w:t>жоқ. Оның үстіне әскери жорықтың шығыны да шаш етектен.</w:t>
        <w:br/>
        <w:t>Сондықтан алтынмен арбап, жібекпен жібітейік. Қыз беріп</w:t>
        <w:br/>
        <w:t>қызықтырайық. Құтлықтың екі інісін біріне-бірін қайрап</w:t>
      </w:r>
    </w:p>
    <w:p>
      <w:r>
        <w:t>салайық, - деді У-Мэй Гаузоңның желке жағынан төніп</w:t>
        <w:br/>
        <w:t>келіп, - Құтлықтың сөз-ләміне қарағанда ол бейбітшілікті</w:t>
        <w:br/>
        <w:t>сылтау етіп, сарайдан қыз дәметіп отыр. Олардың ата-баба-</w:t>
        <w:br/>
        <w:t>сынан біздің қыздарға әукесі түсіп тұратынын білмеуші ме</w:t>
        <w:br/>
        <w:t>едің, хан ием?</w:t>
        <w:br/>
        <w:t>- Япыр-ау, бұл сөзіңнің де жаны бар екен! -- деп патша</w:t>
        <w:br/>
        <w:t>ағзам елең ете қалды. Уәзірлер де шетінен кеңкілдеп күліп</w:t>
        <w:br/>
        <w:t>кетті. - Малындырып қыз берсек, торғын-торқа сыйласақ,</w:t>
        <w:br/>
        <w:t>олар қашан жоқ деуші еді?!</w:t>
        <w:br/>
        <w:t>Енді бәрі қыран-топан күлді.</w:t>
        <w:br/>
        <w:t>-- Кезінде Хань патшасы да, Вэй, Суй патшасы да солай</w:t>
        <w:br/>
        <w:t>еткен, - деді.</w:t>
        <w:br/>
        <w:t>- Тәңір қаған Таң Тайзоң да Тардүш түріктерін өз жағы-</w:t>
        <w:br/>
        <w:t>мызға тартып, теріскейдегі Түліс түріктерін әлсірету үшін</w:t>
        <w:br/>
        <w:t>Тоң ЯӘғұ қағанға қыз берейік деген жоқ па еді?</w:t>
        <w:br/>
        <w:t>- Бірақ сақ болған жөн. Оларға сенім жоқ. Соны білген</w:t>
        <w:br/>
        <w:t>маркұм патша «қызыңды сыйла, қылышынды да сайла» де-</w:t>
        <w:br/>
        <w:t>ген еді ғой.</w:t>
        <w:br/>
        <w:t>- Олрас, ол рас! - деп уәзірлердің бәрі бастарын изеді.</w:t>
        <w:br/>
        <w:t>- Түрік оңай жау емес. Ата-бабамыздан бері олармен алысу-</w:t>
        <w:br/>
        <w:t>дай-ақ алысып келеміз. Цин, Хань және Суй патшалықтары</w:t>
        <w:br/>
        <w:t>оларды Орта Жазыққа жолатпаймыз деп жолына ұлы қорған</w:t>
        <w:br/>
        <w:t>тұрғызды. Хуася ұлтының жартысына жуығы сол ұлы қорған</w:t>
        <w:br/>
        <w:t>үшін бүкіл өмірін арнады. Олар еркін тұрғанда Орта Жазық</w:t>
        <w:br/>
        <w:t>елінің кеңірдегінен ас өтпейтін. Тек кемеңгер Тәңір қағанның</w:t>
        <w:br/>
        <w:t>арқасында ғана біз оларды бағындыра алдық. Содан бері елу</w:t>
        <w:br/>
        <w:t>жыл болды. Елу жылда ел жаңарды. Оларды біз осы елу</w:t>
        <w:br/>
        <w:t>жылда Таң еліне сіңіп, біте қайнасып кетер деп ойлаған едік.</w:t>
        <w:br/>
        <w:t>Бірақ бөрілер бәрібір бөрілігін істеді. Олардың ағамандары</w:t>
        <w:br/>
        <w:t>елін құрдымға жібермеді. Тіпті, ішке қараған Алты дуандағы</w:t>
        <w:br/>
        <w:t>елді кері көшіріп аламыз деп әлі күнге құлақ етімізді жеу-</w:t>
        <w:br/>
        <w:t>265</w:t>
        <w:br/>
        <w:t>Жарлық бойынша Тоныкөк қасына тәрт атқосшы ертіп,</w:t>
        <w:br/>
        <w:t>қазынадан бөлінген үш мың тізбек күміс жармақпен, арнайы</w:t>
        <w:br/>
        <w:t>ат-көлікпен жолға шығатын болды.</w:t>
        <w:br/>
        <w:t>Бұл түрікше жылқы жылының, табғашша Ұлы Таң пат-</w:t>
        <w:br/>
        <w:t>шалығының юншуны жылнамасының бірінші жылының күз</w:t>
        <w:br/>
        <w:t>айы еді. Тоныкөк өзінің кететіндігі жайлы Меңүтай шораға ал-</w:t>
        <w:br/>
        <w:t>дымен хабар берді. Меңүтай үй іші, бала-шағасын алып, Чан-</w:t>
        <w:br/>
        <w:t>аньнан кетуге қамданды. Елді ашаршылық жайлағандыктан,</w:t>
        <w:br/>
        <w:t>бұл кезде Чан-аньдағы сауданың да кетеуі кетіңкіреп тұрған.</w:t>
        <w:br/>
        <w:t>Оның үстіне Меңүтай шораның да бар күткені Бөрілі таудағы</w:t>
        <w:br/>
        <w:t>ерлердің атқа қонуы еді. Ол жақтағылар бұған дейін де бірнеше</w:t>
        <w:br/>
        <w:t>толқып тоқтаған. Енді олар Таң бодандығынан біржола бо-</w:t>
        <w:br/>
        <w:t>сап, Түркі төрін - Үкіметін қайта құрып жатқанда бұл қалай</w:t>
        <w:br/>
        <w:t>тоқтасын. Жанның рахатына, қарынның тойғанына бола</w:t>
        <w:br/>
        <w:t>осында жүрсе жүрер-ау, бірақ кешегі талай ердің өмірі ат</w:t>
        <w:br/>
        <w:t>жалында жүргенін, өз бастарын өлімге қиғанын ойлағанда,</w:t>
        <w:br/>
        <w:t>азды-көпті қиналғаны не тәйірі. Бала-шағасына:</w:t>
        <w:br/>
        <w:t>- Жүріңдер, көппен көрген ұлы той! - деп Чан-Аньнан</w:t>
      </w:r>
    </w:p>
    <w:p>
      <w:r>
        <w:t>үш түйеге жүгін артып, төрт бірдей тағалы түрік жылқысын</w:t>
        <w:br/>
        <w:t>сатып алып, Тоныкөкпен бірге атамекеніне жүріп кетті. Бұл</w:t>
        <w:br/>
        <w:t>кезде Чан-Аньды мекендеп қалған жиырма мыңнан астам</w:t>
        <w:br/>
        <w:t>түріктүтіні бар еді. Үлкендері болмаса, олардың жастарының</w:t>
        <w:br/>
        <w:t>көбі табғаш болып бара жатыр еді. Бәрі табғашша шаш</w:t>
        <w:br/>
        <w:t>қойып, табғашша киінетін, табғашша ойлап, табғашша</w:t>
        <w:br/>
        <w:t>сөйлейтін еді. Олар енді қотанда жата-жата құрсақ қамынан</w:t>
        <w:br/>
        <w:t>басқаны ойламайтын үй күшіктеріне айналған-ды. Өздеріне</w:t>
        <w:br/>
        <w:t>осы өмірлері бек ұнайтын. Солтүстіктің қарлы даласына</w:t>
        <w:br/>
        <w:t>үйренген көк бөрідей қайсар, аламан, өр мінез енді бұл жер-</w:t>
        <w:br/>
        <w:t>ге шынымен жараспайтын.</w:t>
        <w:br/>
        <w:t>ТҮРІК КЕЙҚУАТТАРЫ</w:t>
        <w:br/>
        <w:t>Тоныкөк дариядан өткенде мезгіл қазан айының соңғы</w:t>
        <w:br/>
        <w:t>кезіне тура келіп қалған-ды. Су суып, жағалаудағы тал-терек</w:t>
        <w:br/>
        <w:t>жапырағын тастаған кез-ді. Бірақ, алда Сарыөзен суының</w:t>
        <w:br/>
        <w:t>қатқанына дейін де әлі талай уақыт бар болатын. Бұрындары</w:t>
        <w:br/>
        <w:t>ғұн, түріктер дарияның түстігі мен теріскейін емін-еркін</w:t>
        <w:br/>
        <w:t>жайлап-қыстап жүргенде солтүстіктің аязы әбден үскіріп, мұз</w:t>
        <w:br/>
        <w:t>жүкті түйені көтеретін болғанша оңтүстікке өтпейтін. Олар</w:t>
        <w:br/>
        <w:t>өзеннен өтіп, Қара Нарынның қабағынан қайқайғанда алдары-</w:t>
        <w:br/>
        <w:t>“Жаңаша жыл қайырудың 682 жыл.</w:t>
        <w:br/>
        <w:t>267</w:t>
        <w:br/>
        <w:t>- Қылығы жақсы, саясаты жайлы болса да өз күніңді</w:t>
        <w:br/>
        <w:t>өзің көргенге не жетсін. Ас ішпейміз демейік, ас ішерміз</w:t>
        <w:br/>
        <w:t>талай. Бірақ, тым үйір-айқас болып, соның есесіне ел-</w:t>
        <w:br/>
        <w:t>жұртымызды билетіп-төстетіп қойсақ, ата-бабамыздың</w:t>
        <w:br/>
        <w:t>аруағы кешер ме? Олар алып берген жерге, құрып берген</w:t>
        <w:br/>
        <w:t>қағанатқа ие бола алмасақ, онда несіне білге болып марсия-</w:t>
        <w:br/>
        <w:t>мыз?</w:t>
        <w:br/>
        <w:t>Елтеріс Құтлық қаған Тоныкөктің бетіне бір қарады</w:t>
        <w:br/>
        <w:t>да, көзін тез тайдырып, мұртын сылап, жанып тұрған отқа</w:t>
        <w:br/>
        <w:t>қарап ойланып отырып қалды. Біраздан соң:</w:t>
        <w:br/>
        <w:t>- Сен дұрыс айтасың, Білге, - деп басын изеді,- Ендеше,</w:t>
        <w:br/>
        <w:t>мен бүгіннен бастап саған, Білге Тоныкөк Бойла Баға Тар-</w:t>
        <w:br/>
        <w:t>хан деген атақ беремін. Сен менің кеңесшім, бүкіл Түркі</w:t>
        <w:br/>
        <w:t>қағанатының аба қазығы бол.</w:t>
        <w:br/>
        <w:t>Тоныкөк орнынан тұрды. Ол тұрғанда Елтеріс Құтлық</w:t>
        <w:br/>
        <w:t>қаған да тұрды.</w:t>
        <w:br/>
        <w:t>-- Қаған, мен мұнда ат-атақ, лауазым дәметіп келген</w:t>
        <w:br/>
        <w:t>жоқ едім. Бірақ Табғаш елінде алған білімімді, көрген-</w:t>
        <w:br/>
        <w:t>білгенімді сізбен бөлісейін деп келгенім рас, - деді.</w:t>
        <w:br/>
        <w:t>- Меніңше, білім бір басқа да, білік бір басқа. Білік деге-</w:t>
        <w:br/>
        <w:t>нің - ат-атақ, мансап. Егер бір адамның бойында осы екеуі</w:t>
        <w:br/>
        <w:t>де болса онда ол Білге болады. Білге болмасаң сенің сөзіңді</w:t>
        <w:br/>
        <w:t>кім тыңдайды?</w:t>
        <w:br/>
        <w:t>Елтеріс қалайда келісіміңді бер дегендей оның қолын тас</w:t>
        <w:br/>
        <w:t>қып ұстап алды. Тоныкәк амалсыз келісті.</w:t>
        <w:br/>
        <w:t>- Қаған, маған осыншама сенім білдіргеніңізге не деп</w:t>
        <w:br/>
        <w:t>алғыс айтсам екен? - деді. Сонда қаған:</w:t>
      </w:r>
    </w:p>
    <w:p>
      <w:r>
        <w:t>- Несі бар, Табғашқа да, Түрікке де танымалсың. Чань-</w:t>
        <w:br/>
        <w:t>Аньннің ең жоғарғы білім ордасын бітірдің. Қаруға да,</w:t>
        <w:br/>
        <w:t>қаламға да бірдей төселіп, жұрт көзіне түстің. Табғаш са-</w:t>
        <w:br/>
        <w:t>райында орда ұлығы болып тұрған кезіңде солтүстікте сыр-</w:t>
        <w:br/>
        <w:t>ендаларға жорық жасап, түріктің теріскейінен қадалған</w:t>
        <w:br/>
        <w:t>үлкен қауіптің бетін қайтардың. Патша тарапынан Тәңірқұт</w:t>
        <w:br/>
        <w:t>басқақтығының бас тежеуілі болып келген кезіңде де</w:t>
        <w:br/>
        <w:t>көтерілісшілерді қорғап, олардың толық дайындалып алуы-</w:t>
        <w:br/>
        <w:t>на жағдай жасадың. Істі болып, Чан-аньда жатқанда</w:t>
        <w:br/>
        <w:t>таныстарың арқылы алты дуандағы түріктердің жағдайын</w:t>
        <w:br/>
        <w:t>ойлап, түн ұйқыңды төрт бәлдің. Енді, міне, ол қапастанаман-</w:t>
        <w:br/>
        <w:t>есен шығып, ел-жұртыңа жеттің. Олай болса, бұл елге сен</w:t>
        <w:br/>
        <w:t>білге болмағанда кім білге болады? Алқынған, қырылған</w:t>
        <w:br/>
        <w:t>Түрік-есір жұртын сен болып, мен болып біріктірмесек, кім</w:t>
        <w:br/>
        <w:t>273</w:t>
        <w:br/>
        <w:t>қайта құрдық деп той жасадық. Шынында да, Тоныкөк</w:t>
        <w:br/>
        <w:t>абыздың тойы түркі-есір халқының Тойы болды. Тақ, бөд иесі</w:t>
        <w:br/>
        <w:t>қалмаған түркі-есір елінде ел иесі, төр иесі өзіміз болдық.</w:t>
        <w:br/>
        <w:t>Ендеше, халқым, қайғысыз, мұңсыз күндерің көп, ұзағынан</w:t>
        <w:br/>
        <w:t>болсын. Киелі Көк тәңірі, бөрі ием қолдасын! - деді.</w:t>
        <w:br/>
        <w:t>Тоныкөк дананың тойы осылайша дүбірлі аяқталды. Осы</w:t>
        <w:br/>
        <w:t>той арқылы жұрт түркі елінің қайтадан еңсе көтергеніне</w:t>
        <w:br/>
        <w:t>куә болды, қуанды. Елтеріс Құтлық қағандай қағанының,</w:t>
        <w:br/>
        <w:t>Бойла Тоныкөктей білгірінің болғанына мақтанды. Той</w:t>
        <w:br/>
        <w:t>тарқап, арада екі ай өткенде Чань-Аньнан патша ағзам</w:t>
        <w:br/>
        <w:t>Гаузоңның қайтыс болғандығы туралы хабар жетті. Дүние</w:t>
        <w:br/>
        <w:t>дүр сілкінгендей болды. Табғаш билігінде отыз төрт жыл</w:t>
        <w:br/>
        <w:t>отырған оның бақилық болғаны Аспан астында шынымен</w:t>
        <w:br/>
        <w:t>үлкен өзгерістердің болатындығының белгісі еді.</w:t>
        <w:br/>
        <w:t>жжж</w:t>
        <w:br/>
        <w:t>Түн іші. Даминь ордасындағы өзінін жатын бөлмесінде</w:t>
        <w:br/>
        <w:t>отырған У-Мэй ханым ой үстінде сді. Әр нәрсені бір ойлап</w:t>
        <w:br/>
        <w:t>елегізген оның ұйқысы шайдай ашылып кетті.</w:t>
        <w:br/>
        <w:t>Патша қайтыс болды. Ол қайтыс боларында Лояңнан</w:t>
        <w:br/>
        <w:t>кеткісі келді. Кетіп, ата-бабасы хандық құрған Чань-Аньның</w:t>
        <w:br/>
        <w:t>Цзытянь қақпасына шығып жарты әлемге жар салғысы келді.</w:t>
        <w:br/>
        <w:t>Ұлы Таң патшалығының тек өзі билік құрған кезінде батыс-</w:t>
        <w:br/>
        <w:t>та Темір-қапыққа, шығыста Корей түбегіне дейінгі жерлерді</w:t>
        <w:br/>
        <w:t>алып, солтүстікті тыныштандырып, дүниенің төрт тарабымен</w:t>
        <w:br/>
        <w:t>тату-тәтті тұрғанын, Табғаш халқының аузын асқа, иінін киімге</w:t>
        <w:br/>
        <w:t>жарытқандығын айтқысы келді. Бірақ, шамасы жетпеді. Дәм-</w:t>
        <w:br/>
        <w:t>тұзы таусылды. Лояңнан жүргелі жатып, үзеңгіге аяғын сала</w:t>
        <w:br/>
        <w:t>бере қан құсып, дегбірі құрып құлап түсті. Күнде ертеңмен</w:t>
        <w:br/>
        <w:t>жүріп, ең соңғы өсиет сөзін де айта алмай қалды.</w:t>
        <w:br/>
        <w:t>Ол өлгенде У-Мэй ханым отыра қалып жылады. Неге</w:t>
        <w:br/>
        <w:t>жылағаны белгісіз, бір түрлі сұңқылдан, егіле, езіле жылады.</w:t>
        <w:br/>
        <w:t>Жиылған жұрт оның да көзінен жас шығатынына қайран</w:t>
        <w:br/>
        <w:t>қалды. Бірақ бұл жас, бұл жылау тегін жылау емес еді.</w:t>
        <w:br/>
        <w:t>Не қылса да ол өз қамын ойлап жылады. Өмірінде патша</w:t>
        <w:br/>
        <w:t>ағзамға реніші жоқ болатын. Өз сөзін еш жырмаған, өзіне</w:t>
        <w:br/>
        <w:t>бір ауыз сөз батырып айтпаған адамға қалай ренжісін. Ол</w:t>
        <w:br/>
        <w:t>бейне мұның жанындағы жақсы көретін ермегі секілді еді.</w:t>
        <w:br/>
        <w:t>Енді сол ермегінің жоқ болып кеткеніне, өзінің жападан-</w:t>
        <w:br/>
        <w:t>жалғыз қалғанына әрі одан туған ұлдар мен қыздарға</w:t>
      </w:r>
    </w:p>
    <w:p>
      <w:r>
        <w:t>көрсеткен жәбіріне жылады. Тағы бір есептен өзінің солар-</w:t>
        <w:br/>
        <w:t>279</w:t>
        <w:br/>
        <w:t>дан құтылғанына қуанып жылады. Оның бұл жылауының</w:t>
        <w:br/>
        <w:t>мән-жайын білмейтіндер оны патшаның қазасына бола</w:t>
        <w:br/>
        <w:t>қабырғасы қайысып отыр екен деп ойлады. Елдер оның</w:t>
        <w:br/>
        <w:t>көзінен парлаған жастың қуаныштың, не қайғының жасы</w:t>
        <w:br/>
        <w:t>екенін түсінбейтін. Әйтеуір бүйірін таянып, зар илеген оны</w:t>
        <w:br/>
        <w:t>қаралы халық қабір басына дейін алып барды.</w:t>
        <w:br/>
        <w:t>У-Мэй ұйықтай алар емес. Ол үшін енді темірді қызуында</w:t>
        <w:br/>
        <w:t>соғатын кез жетті. Сөйтіп, желтоқсанның бірінші жаңасында</w:t>
        <w:br/>
        <w:t>Ли Цяньді мұрагер патшазада салауатымен таққа отырғызды.</w:t>
        <w:br/>
        <w:t>Патшалық атағын Таң Жоңзоң деп атады. Ли Цяньнің патша</w:t>
        <w:br/>
        <w:t>деген аты болмаса ханым бар билікті өз қолына алып, перде</w:t>
        <w:br/>
        <w:t>артында отырып ел басқарды.</w:t>
        <w:br/>
        <w:t>Ли Цянь өзі де босбелбеу жігіт еді. Қару мен қаламға</w:t>
        <w:br/>
        <w:t>шорқақтығы былай тұрсын, тым бобалан әрі түр-келбеті де</w:t>
        <w:br/>
        <w:t>кісі көңілі толардай емес еді. Оның бұрынғы әйелі Чжао ха-</w:t>
        <w:br/>
        <w:t>ным жақында ғана У-Мэй қатун тарапынан абақтыда аштан</w:t>
        <w:br/>
        <w:t>өлді. Себебі, Чжао ханымның шешесі баяғы Чаңлы хончу</w:t>
        <w:br/>
        <w:t>Таң мемлекетін құрушы Ли Юаньнің кенже қызы болатын.</w:t>
        <w:br/>
        <w:t>Ол сонысына арқаланып У-Мэйді көзге ілмей, қызы екеуі</w:t>
        <w:br/>
        <w:t>патша ағзамның кәңілін сұрай талай рет келген-ді. Соның</w:t>
        <w:br/>
        <w:t>бәрінде ол У-Мэйді ашықтан-ашық балағаттап, шымбайы-</w:t>
        <w:br/>
        <w:t>на тиген-ді. Ол кезде Чаңлы хончу бұл жаман қар өзіме</w:t>
        <w:br/>
        <w:t>түк істей алмайды деп ойлады. Оның тіс-тырнағын ішіне</w:t>
        <w:br/>
        <w:t>бүккен нағыз жыртқыш екенін ойламады. У-Мэй Ли Цяньді</w:t>
        <w:br/>
        <w:t>алыстағы Куачжоу аймағына басқақ ретінде жіберіп, Чжао</w:t>
        <w:br/>
        <w:t>ханым мен Чаңлы хончуды Лояңдағы абақтыда азаптап</w:t>
        <w:br/>
        <w:t>өлтірді. Сосын ұлына өз кәнизегі Вэйцзи бегімді алып</w:t>
        <w:br/>
        <w:t>берді. Бұл оқиға осылай аяқталды.</w:t>
        <w:br/>
        <w:t>Ал Вэйци бегім де бөтен емес, оның ұлы атасы Вэйбяо</w:t>
        <w:br/>
        <w:t>кезінде Тәңір қаған Таң Тайзоңның он төртінші ұлы Цао</w:t>
        <w:br/>
        <w:t>Ванның қосшысы болған, әкесі Вэй Суан Сычуанда әскер</w:t>
        <w:br/>
        <w:t>болған. Әкесі мен ұлы әкесі үлкен мансапта болмағанымен,</w:t>
        <w:br/>
        <w:t>Ли әулетіне адалдығымен үлкен сенімге ие болған әулет еді.</w:t>
        <w:br/>
        <w:t>Вэйци бегім өзі де ақылына көркі сай, ұмтылып тұрған әйел</w:t>
        <w:br/>
        <w:t>еді. Сонысына бола оның бағы жанды. Алдымен бекайым,</w:t>
        <w:br/>
        <w:t>одан соң ұлық қатун болып шыға келді.</w:t>
        <w:br/>
        <w:t>У-Мэй ханымның Ли Цяньді патшалыққа көтеруінің</w:t>
        <w:br/>
        <w:t>сыры оның босбелбеулігіне бола еді. Ондай адам ештеңені</w:t>
        <w:br/>
        <w:t>парықтап жатпайды. Не істе десе, соны істейді. Мұндайда</w:t>
        <w:br/>
        <w:t>У--Мэй ханым елді қалағанынша билеп-төстеп, әйел патша</w:t>
        <w:br/>
        <w:t>болу ойын жүзеге асырмақ еді.</w:t>
        <w:br/>
        <w:t>280</w:t>
        <w:br/>
        <w:t>біріктіреді? Ісіміз бен күшімізді Түркі-есір жеріне, еліне бер-</w:t>
        <w:br/>
        <w:t>месек, кімге береміз? Кімге ел, қаған, төр жасап береміз? -деді.</w:t>
        <w:br/>
        <w:t>Тоныкөк қағанды осыншама көп сөйлеткеніне налыды.</w:t>
        <w:br/>
        <w:t>- Түсіндім, түсіндім! - деп оның қолын алып, қайта-қайта</w:t>
      </w:r>
    </w:p>
    <w:p>
      <w:r>
        <w:t>қысты. Екеуі талай жыл көріспеген аға-бауырдай, айнымас</w:t>
        <w:br/>
        <w:t>достардай болып қайта қауышты. Екеуі де бірдей толқып,</w:t>
        <w:br/>
        <w:t>қыстығып келіп қалған көз жастарын зорға тежеді.</w:t>
        <w:br/>
        <w:t>- Істер ісімізге, қылар күшімізге ата-бабам рухы қуат</w:t>
        <w:br/>
        <w:t>берсін, - деді Елтеріс Құтлық қаған.</w:t>
        <w:br/>
        <w:t>- Түркі Тәңірісі, киелі жер-суы қолдасын! - деді Білге</w:t>
        <w:br/>
        <w:t>Тоныкөк.</w:t>
        <w:br/>
        <w:t>Құтлық қаған сұсты болғанымен, халқына, жұртына</w:t>
        <w:br/>
        <w:t>қормал еді. Үнемі ой үстінде жүрер еді. Бүгін қатты қуанды.</w:t>
        <w:br/>
        <w:t>Ұзақ жыл жоғалтқан, көз жазып қалған, артынан ерген інісін</w:t>
        <w:br/>
        <w:t>тапқандай болды. Жанына ең жақын он жеті серігі бар еді.</w:t>
        <w:br/>
        <w:t>Соларды түгел шақырып, ет астырып, қымыз сапыртып</w:t>
        <w:br/>
        <w:t>алыстан келген бауырын күтіп алды. Дастарқанға тәтті-</w:t>
        <w:br/>
        <w:t>дәмдіні көпіртіп үйіп тастады. Тоныкөк те Чань-Аньнан ала</w:t>
        <w:br/>
        <w:t>келген сәлемдемелерін алып дастарқанға, қағанның алдына</w:t>
        <w:br/>
        <w:t>қойды. Ол Таң патшасы жіберген небір асыл киімдер, торғын-</w:t>
        <w:br/>
        <w:t>торқа, ыдыс-аяқ және қағанның ханымдарына деп жіберген</w:t>
        <w:br/>
        <w:t>түрлі сырға-жүзіктер, алқа-моншақтар мен түйреуіштер еді.</w:t>
        <w:br/>
        <w:t>Алтын-күмістен сомдалған сол әшекейлердің бәрі түрлі асыл</w:t>
        <w:br/>
        <w:t>тастармен айшықталған еді.</w:t>
        <w:br/>
        <w:t>Оларды көріп қаған тіксініп қалды:</w:t>
        <w:br/>
        <w:t>- Бұлар байырғы әдетіне басып, бізді алтынмен арбап,</w:t>
        <w:br/>
        <w:t>жібекпен жібіткісі келетін сияқты, - деді.</w:t>
        <w:br/>
        <w:t>- Несін айтасыз. Бұл олардың кәнігі әдеті ғой, жауласып</w:t>
        <w:br/>
        <w:t>отырсаң да жақын тартып қоймайды, - деді Тоныкөк.</w:t>
        <w:br/>
        <w:t>Қаған басын шайқады.</w:t>
        <w:br/>
        <w:t>- Бұл бізді бүлдіреді. Ең әуелі әйелдердің көзін қызық-</w:t>
        <w:br/>
        <w:t>тыратын нәрселерді құртыңдар! - деді.</w:t>
        <w:br/>
        <w:t>- Сонда қалай, бұларды өздеріне қайтарып берейік пе! -</w:t>
        <w:br/>
        <w:t>деді Күллі-чор.</w:t>
        <w:br/>
        <w:t>- Қайтармай-ақ қойыңдар. Бірақ есебін алып қазынаға</w:t>
        <w:br/>
        <w:t>өткізіңдер, -деді қаған. Тоныкөк патша ордасының әрбір зат-</w:t>
        <w:br/>
        <w:t>ты тізімдеп, қол қойып жолдаған мөрлі хатын қоса ұсынды.</w:t>
        <w:br/>
        <w:t>Елтеріс Құтлық қаған Күлпі-чорға:</w:t>
        <w:br/>
        <w:t>- Сен бұдан былай қазынашымен бірігіп, мынандай сый-</w:t>
        <w:br/>
        <w:t>кәделерді өз қарауыңды ұста, біз оларға сайман сатып ала-</w:t>
        <w:br/>
        <w:t>мыз,- деді.</w:t>
        <w:br/>
        <w:t>274</w:t>
        <w:br/>
        <w:t>Кейінгі кезде У-Мэй бұл ойына шынымен қол жеткізді</w:t>
        <w:br/>
        <w:t>де. Бірақ ебепке себеп керек қой, төрт ұлдың үшіншісі бо-</w:t>
        <w:br/>
        <w:t>лып хандық таққа енді ғана отырған Ли Цяньнің жолы</w:t>
        <w:br/>
        <w:t>бірден бола қоймады. «Жаман күйеу қайынсақ» дегендей,</w:t>
        <w:br/>
        <w:t>ол ең әуелі Вэйци бегімнің ықпалымен не десе соның сөзіне</w:t>
        <w:br/>
        <w:t>құлақ түретін болып қалды. Алдымен қайын атасы Вэй</w:t>
        <w:br/>
        <w:t>Суанчжэньді әдеттегі жергілікті ұлықтан бірден дуанбасы</w:t>
        <w:br/>
        <w:t>етіп көтерді. Одан соң Вэйци бегімнің қайта-қайта өтінуімен</w:t>
        <w:br/>
        <w:t>оны дуанбасылықтан орданың жасауыл басы етіп көтермек</w:t>
        <w:br/>
        <w:t>болды. Бұны естіген уәзірлер:</w:t>
      </w:r>
    </w:p>
    <w:p>
      <w:r>
        <w:t>-- Мұныңыз тым тез болып кетті, сәл уақыт өтсін, - десті.</w:t>
        <w:br/>
        <w:t>Патша бұған құлақ түрмеді.</w:t>
        <w:br/>
        <w:t>- Қайтсем де Вэй Суанчжэньді орда жасауыл басы етіп</w:t>
        <w:br/>
        <w:t>орналастырамын, -- деп отырын алды. Уәзірлері Фэй Янь</w:t>
        <w:br/>
        <w:t>мен Шуй Цзинзоң, Ли И-фулар оны ақылға көндіре алмады.</w:t>
        <w:br/>
        <w:t>- Мен Таң патшалығының патшасы басыммен, бүкіл</w:t>
        <w:br/>
        <w:t>аспан астын Вэй Суанчжэньге билетіп қойсам да жолыма кім</w:t>
        <w:br/>
        <w:t>кедергі болады!? - деді.</w:t>
        <w:br/>
        <w:t>Бұл сөзді естіп, беті қайтқан уәзерлер Ли Цяньннің</w:t>
        <w:br/>
        <w:t>айтқандарын айнытпай У-Мэйге жеткізді.</w:t>
        <w:br/>
        <w:t>У-Мэй ашуланып, ұлықтар мен эскери сардарларын</w:t>
        <w:br/>
        <w:t>ордаға жиып, сол жердің өзінде Ли Цяньнің патшалық са-</w:t>
        <w:br/>
        <w:t>лауатын күшінен қалдырып, оны Фанчжоу аймағының бегі</w:t>
        <w:br/>
        <w:t>болсын деп жариялады. Жеме-жемде:</w:t>
        <w:br/>
        <w:t>- Менің не жазығым бар?! - деп кемсеңдеген ұлына:</w:t>
        <w:br/>
        <w:t>- Сен аспан астын, тұтас Таң мемлекетін Вэй әулетіне</w:t>
        <w:br/>
        <w:t>билеткің келіп тұрып, тағы да сүттен ақ, судан таза болғың</w:t>
        <w:br/>
        <w:t>келе ме? - деді.</w:t>
        <w:br/>
        <w:t>Ли Цянь сонда ғана тілінен тартқанын түсінді. Сейтіп,</w:t>
        <w:br/>
        <w:t>қырық неше күн ғана отырып, игілігін де көре қоймаған</w:t>
        <w:br/>
        <w:t>патшалық тақты жылай-жылай түсіп беріп, шешесі жұмсаған</w:t>
        <w:br/>
        <w:t>Фанчжоу аймағына кете барды.</w:t>
        <w:br/>
        <w:t>Осы аралықта Ли Цзи сардардың ұлы Чуй Цзин-ие</w:t>
        <w:br/>
        <w:t>көтеріліске дайындалды. Оны қолдаған ордадағы уәзір Фэй</w:t>
        <w:br/>
        <w:t>Янь мен оң қол аду тосқауыл Чэн У-тин, атақты қолбасшы</w:t>
        <w:br/>
        <w:t>Ван Фан-илер абақтыға жабылды. Ол екеуі де кезінде</w:t>
        <w:br/>
        <w:t>түрікке қарсы жорықта ерен еңбегімен көзге түскен Таң</w:t>
        <w:br/>
        <w:t>елінің әйдік сардарлары еді. Енді бағы қайтты. Басы бәлеге</w:t>
        <w:br/>
        <w:t>қалды. Соған қарамастан, Ұлы Таң патшалығының Вэньмин</w:t>
        <w:br/>
        <w:t>жылы, түрікше мешін жылы! жазда Чуй Цзин-ие Яңжоуда</w:t>
        <w:br/>
        <w:t>1684 жыл.</w:t>
        <w:br/>
        <w:t>281</w:t>
        <w:br/>
        <w:t>ұйқысынан оянып, еліктер елеңдеп етекке құлақ түрді. Жол</w:t>
        <w:br/>
        <w:t>торыған қарақшылар:</w:t>
        <w:br/>
        <w:t>- Түн ішінде жан баласынан қорықпай, елсіз ненде он</w:t>
        <w:br/>
        <w:t>салатын бұл қандай есірік? Бұл олардың айла-шарғысы</w:t>
        <w:br/>
        <w:t>болмасын! - деп іркіліп қалды. Қоңыраулы күйме ай қараң-</w:t>
        <w:br/>
        <w:t>ғылығында ұзап, әлденеше тұмсықты айналып кеткенге</w:t>
        <w:br/>
        <w:t>дейін артын бағып жіпсіз байланды.</w:t>
        <w:br/>
        <w:t>Осылайша олар күнді күн, түнді түн демей жүріп, Табғаш</w:t>
        <w:br/>
        <w:t>елінің екінші бір байтағы, тотыдай таранған сән-салтанатты</w:t>
        <w:br/>
        <w:t>Лоян қаласына да ат сабылтып жетті-ау әйтеуір.</w:t>
        <w:br/>
        <w:t>Ол кезде патша ағзам Лояңдағы хан қорғанның Чжэн-</w:t>
        <w:br/>
        <w:t>гуань сарайында еді. Гао Хандар күймемен орда жамбылына</w:t>
        <w:br/>
        <w:t>дейін келіп, одан соң орданың бас бақылаушысына кездесті.</w:t>
      </w:r>
    </w:p>
    <w:p>
      <w:r>
        <w:t>Өз мән-жайларын және келген бұйымтайларын айтты. Орда</w:t>
        <w:br/>
        <w:t>бақылаушысы олардың тілегін уәзірлер Шуй Цзиньзоң мен</w:t>
        <w:br/>
        <w:t>Ли И-фуға жеткізді. Ол екеуі ырғалып-жырғалып кезіктіру</w:t>
        <w:br/>
        <w:t>жайын көп ақылдасты. Ақыры хат шалғай шекаралық аймақ-</w:t>
        <w:br/>
        <w:t>тан, көтерілісші түріктерден келіп тұрғанын және бұл істің</w:t>
        <w:br/>
        <w:t>өте маңызды екенін ескеріп, оларға патша ағзаммен жүзбе-</w:t>
        <w:br/>
        <w:t>жүз кездесуге рұқсат етті.</w:t>
        <w:br/>
        <w:t>Олар келгенде патша Гаузоңның жағдайы едәуір төмендеп</w:t>
        <w:br/>
        <w:t>кеткен еді. Буын-буыны сықырлап, дірілдеп әрең сөйлейді</w:t>
        <w:br/>
        <w:t>екен. Сөйлесе де артынан «осылай етсек бола ма?» дегендей</w:t>
        <w:br/>
        <w:t>У-Мэй қатунның бетіне жалтақтайды екен. У-Мэй болса бұл</w:t>
        <w:br/>
        <w:t>күнде жүбі жеткен бұқасын мүйізімен жасқап, кеудесімен</w:t>
        <w:br/>
        <w:t>іреп, әбден басынып алған ту, күйлі, қашақ құнажынға</w:t>
        <w:br/>
        <w:t>ұқсайтын еді.</w:t>
        <w:br/>
        <w:t>Түріктер арасында көп болып, малдың жайын әбден біліп</w:t>
        <w:br/>
        <w:t>келген Лю Пэйге бұл дәл солай көрінді. Шайқақтап, мүйізін</w:t>
        <w:br/>
        <w:t>білеп, күйлеп тоқтамайды екен.</w:t>
        <w:br/>
        <w:t>- Түріктер - ежелден бізбен дәм-тұзы айқас, тағдырлас</w:t>
        <w:br/>
        <w:t>ел. Тәңір қаған Таң Тайзоңның кезінде олар бізге кірім бо-</w:t>
        <w:br/>
        <w:t>лып, өз бұқарамызға айналған болатын. Енді не себептен</w:t>
        <w:br/>
        <w:t>бүлініп, арамыз алшақтап бара жатқанын білмеймін?! - деді</w:t>
        <w:br/>
        <w:t>патша. Сол кезде У-Мэй:</w:t>
        <w:br/>
        <w:t>- Оның түсінбейтін несі бар. Олар Тибет пен Корейден</w:t>
        <w:br/>
        <w:t>өнеге алуда. Енді Таң бодандығынан шығып, өз алдына ел</w:t>
        <w:br/>
        <w:t>боламыз деп отыр, - деді.</w:t>
        <w:br/>
        <w:t>- Болам десе болсын, тек тыныш отырса болғаны да!</w:t>
        <w:br/>
        <w:t>- О, Жаратқан, не деп аузыңа, келгеніңді айтып отырсың</w:t>
        <w:br/>
        <w:t>хан ием! Түрікті еркіне қойсаң ертең Тибет, Түрік, Корей -</w:t>
        <w:br/>
        <w:t>264</w:t>
        <w:br/>
        <w:t>ТОНЫКӨКТІ ҚАРСЫ АЛУ</w:t>
        <w:br/>
        <w:t>Олар келгенде Бөрілі таудағы түріктер атам заманғы Бу-</w:t>
        <w:br/>
        <w:t>мын, Істеми қағандардың кезіндегідей қайта салтанат құрған</w:t>
        <w:br/>
        <w:t>екен. Қаған ордасы тас барақ ішіне көшері. мен тегершігі</w:t>
        <w:br/>
        <w:t>қайыңның безінен шабылған, ілгерінді- кейінді он алты</w:t>
        <w:br/>
        <w:t>өгіз сүйрейтін үлкен телегеннің үстіне тігіліпті. Орданың</w:t>
        <w:br/>
        <w:t>шаңырағы мен уықтары алтынмен апталып, күміспен</w:t>
        <w:br/>
        <w:t>күптеліпті, бау-шулары тегіс жібектен өріліпті. Босағадан</w:t>
        <w:br/>
        <w:t>төрге дейін Парсы мен Тохардың, Қотанның сәнді кілемдері</w:t>
        <w:br/>
        <w:t>жайылып, оның үстінен тері бөстектер, жұмсақ маяуза-</w:t>
        <w:br/>
        <w:t>лар, гүлді текеметтер төселіпті. Керегеге түгелімен шым</w:t>
        <w:br/>
        <w:t>кестелі түскиіздер ұсталып, кымбат аң терілері ілініпті.</w:t>
        <w:br/>
        <w:t>Отқа жақындау дәл ортаға әлдебір ағаш шеберінің қолынан</w:t>
        <w:br/>
        <w:t>шыққан көк бөрі мен оны еміп жатқан тоғыз ұлдың мүсіні</w:t>
        <w:br/>
        <w:t>және мықан ағашы қойылыпты. Босағаға ата-бабалары Бу-</w:t>
        <w:br/>
        <w:t>мын мен Істеми қағандардың мінген ері, соғыста істеткен</w:t>
        <w:br/>
        <w:t>жау-жарағы ілініпті. Төр алдында - үлкен тақ. Оны айнала,</w:t>
        <w:br/>
        <w:t>маздап жанған оттың басын жағалай бұйрықтардың, ұлық-</w:t>
        <w:br/>
        <w:t>кіші еркіндердің, тегіндердің, ябғұлар мен шадтардың, апа-</w:t>
        <w:br/>
        <w:t>лар мен бектердің орны жайғасыпты.</w:t>
        <w:br/>
        <w:t>Тоныкөк келгенде Елтеріс Құтлық қаған оны сол әйдік</w:t>
        <w:br/>
        <w:t>орданың алдында қарсы алды. Оған жэне онымен ере келген</w:t>
      </w:r>
    </w:p>
    <w:p>
      <w:r>
        <w:t>Меңүтай шораның отбасына үлкен құрмет көрсетті. Бәрін де</w:t>
        <w:br/>
        <w:t>ата-бабаларының, даңқты қағандардың қонақ қабылдау сал-</w:t>
        <w:br/>
        <w:t>тымен өткізді. Қаған оның кезінде Тәңірқұт басқақтығының</w:t>
        <w:br/>
        <w:t>аға тежеуілі болып келіп, одан соң Ашиде Үнбе Табғаш</w:t>
        <w:br/>
        <w:t>қамалын өртеген соң бас әскери зұрған Ван Либэньмен бірге</w:t>
        <w:br/>
        <w:t>Чан-аньға қайтқанын, бара сала жалалы болып, абақтыға</w:t>
        <w:br/>
        <w:t>жатқанын естіген еді. Ал, Тоныкөк те Ашиде Үндбе мен</w:t>
        <w:br/>
        <w:t>Ашына Инан Чан-аньда өлім жазасына кесілген соң Түркі-</w:t>
        <w:br/>
        <w:t>есір жеріне, халқына не болып, тақ иесі, Төр несі өзі болған,</w:t>
        <w:br/>
        <w:t>атақты Істеми қағанның кіндігінен тарайтын Елтеріс Құтлық</w:t>
        <w:br/>
        <w:t>қағанды көптен білетін. Табғаштың екі астанасында -- Да-</w:t>
        <w:br/>
        <w:t>минь мен Чжэньгуань сарайында эр күні дерлік осы адамды</w:t>
        <w:br/>
        <w:t>қалай қақпанға түсіру туралы алқалы жиын болып жататын.</w:t>
        <w:br/>
        <w:t>Енді, міне, теріскейді еркін шарлап, гшкімге дес бермей кел-</w:t>
        <w:br/>
        <w:t>ген сол көкжал бөрі -- Елтеріс қағанның дәргейіне келіп тұр.</w:t>
        <w:br/>
        <w:t>Олар бірін-бірі жүзбе-жүз көрмесе де, тегіннен сыралғы,</w:t>
        <w:br/>
        <w:t>ниеттес достардай құшақ жая кездесті.</w:t>
        <w:br/>
        <w:t>- Бауырым, мен сені елуді еңсерген шығар десем, әлі</w:t>
        <w:br/>
        <w:t>отыздағы орда бұзар шағыңда екенсің ғой! - деді қаған.</w:t>
        <w:br/>
        <w:t>270</w:t>
        <w:br/>
        <w:t>күзетпейтін болады. Сіздің де жарлығыңыздың көк тиындық</w:t>
        <w:br/>
        <w:t>құны болмайды.</w:t>
        <w:br/>
        <w:t>Елтеріс қаған басын изеп, оның ақылына ұйыды. Сәл-пәл</w:t>
        <w:br/>
        <w:t>ойланып отырды да, басын көтеріп:</w:t>
        <w:br/>
        <w:t>- Ал енді өзіңнің не себепті ат басын бері бұрғаныңның</w:t>
        <w:br/>
        <w:t>мән-жайын айтшы, - деді.</w:t>
        <w:br/>
        <w:t>- Мен көшіп келдім, - деді Тоныкөк қағанға таман ұмсы-</w:t>
        <w:br/>
        <w:t>нып, - Табғаш қаған мені сізге ақыл айтып, жөнге салуға</w:t>
        <w:br/>
        <w:t>жіберген. Мен осы орайдан пайдаланбасам, өмір бойы</w:t>
        <w:br/>
        <w:t>табғаштың тас қамалында шіритін едім. Сол себептен,</w:t>
        <w:br/>
        <w:t>Ли Цзи сардардың ұлы Чуй Цзин-иенің берген ақылымен</w:t>
        <w:br/>
        <w:t>патшаға арыз жазып, Түрік қағанын Таң ордасымен ымыраға</w:t>
        <w:br/>
        <w:t>келуге көндіру үшін өзімді осында жіберуді өтіндім. Осы</w:t>
        <w:br/>
        <w:t>орайда еңбек көрсетіп, істеген кінәмді жуайын дедім. Патша</w:t>
        <w:br/>
        <w:t>көп ойланып, мақұл болды. Мені әлі де болса биік лауазым-</w:t>
        <w:br/>
        <w:t>нан дәмелі деп ойлады. Сөйтіп, қаған, сізге жетуге асықтым.</w:t>
        <w:br/>
        <w:t>Чан-аньда оқыған кітаптарымды, төсек-орнымды Меңүтай</w:t>
        <w:br/>
        <w:t>шораның түйесіне артып алып келдім,- деді.</w:t>
        <w:br/>
        <w:t>Елтеріс Құтлық қаған басын шайқап, таңданысын жасыра</w:t>
        <w:br/>
        <w:t>алмады.</w:t>
        <w:br/>
        <w:t>- Онда сен ерледің! - деді. Аузына одан басқа сөз түспеді.</w:t>
        <w:br/>
        <w:t>- Қаған, қиын күнде халқының сағын сындырмай үзілген-</w:t>
        <w:br/>
        <w:t>ді жалғап, бүлінгенді жамап, өлміші, шығай халықты қайта</w:t>
        <w:br/>
        <w:t>түлеткен өзіңіздей ер жігіттің даңқына тәнті болып, оған</w:t>
        <w:br/>
        <w:t>ептесіп қасында жүрейін, арық бұқаға семіз бұқа күш бер-</w:t>
        <w:br/>
        <w:t>гендей күш-жігер берейін деп келдім, - деді Тоныкөк.</w:t>
        <w:br/>
        <w:t>Бұл сөзді естіп, қаған шалғысы қою қара мұртын жан-</w:t>
        <w:br/>
        <w:t>жағына жапырып, күлімсіреп отырып қалды. Бұл оның</w:t>
        <w:br/>
        <w:t>разы болғандығының белгісі еді. Сәл бөгеліп айтар ойын</w:t>
        <w:br/>
        <w:t>ары қарай сабақтады.</w:t>
      </w:r>
    </w:p>
    <w:p>
      <w:r>
        <w:t>- Сенің келгенің маған Табғашқа қарап кеткен алты</w:t>
        <w:br/>
        <w:t>дуанның түріктері түгел көшіп келгендей болды. Мен өмір</w:t>
        <w:br/>
        <w:t>бойы табғаштармен алыстан арбасқан адаммын. Оларға</w:t>
        <w:br/>
        <w:t>өле-өлгенше бауырым суық. Жылымаймын. Өйткені, Түркі</w:t>
        <w:br/>
        <w:t>халқы Табғаш бодандығына қарағалы бері қанды қасапТаң</w:t>
        <w:br/>
        <w:t>көз ашпай келеді. Түліс пен Тардұш түріктері табғаш</w:t>
        <w:br/>
        <w:t>төрелерінен еш жақсылық көрген емес. Олардың ел басқару</w:t>
        <w:br/>
        <w:t>әдісі- үркітіп- қорқыту, әлімжеттік істеу, одан қалса, алдап-</w:t>
        <w:br/>
        <w:t>арбау, халықтың жүрегін алып, қашан да кіріптар, телімсек</w:t>
        <w:br/>
        <w:t>қып ұстау. Сен айтшы, табғаш төрелерінің сол қылығын</w:t>
        <w:br/>
        <w:t>көре тұра қайтіп олармен бір табақтан ас ішуге болады?</w:t>
        <w:br/>
        <w:t>272</w:t>
        <w:br/>
        <w:t>көтеріліс жасады. Ол «Ли әулетінің бекзадаларын қорғап,</w:t>
        <w:br/>
        <w:t>Таң мемлекетін қайта гүлдендіру» деген ұранмен қол асты-</w:t>
        <w:br/>
        <w:t>на неше түмен қол жинап, солтүстікке шеру тартты. Бірақ</w:t>
        <w:br/>
        <w:t>У--Мэй ханым бұл жағдайдың болуынан алдын ала хабар та-</w:t>
        <w:br/>
        <w:t>уып отырғандықтан, мұны өзіне қарсы күштерді түбегейлі</w:t>
        <w:br/>
        <w:t>жаныштап, патшалық таққа отырудың бірден-бір орайы деп</w:t>
        <w:br/>
        <w:t>білді. Сөйтіп, астана Чань-аньнан үш жүз мың қол көтеріп,</w:t>
        <w:br/>
        <w:t>Чуй Цзин-иенің көтерілісші қолын жаныштауға жіберді.</w:t>
        <w:br/>
        <w:t>Жер қайысқан қалың қол ішке қараған алты дуандағы түрік</w:t>
        <w:br/>
        <w:t>аттыларын алдыға салып, көтерілісші қосынды тез арада</w:t>
        <w:br/>
        <w:t>бастықтырды. Янцзының теріскейіндегі елдің жүрегін алып,</w:t>
        <w:br/>
        <w:t>әптігін басты. Қараша айында Чуй Цзин-ие өзі де азғана</w:t>
        <w:br/>
        <w:t>қолымен бірге Кореяға қашып бара жатып, теңізде мерт</w:t>
        <w:br/>
        <w:t>болды. Ол өлер алдында:</w:t>
        <w:br/>
        <w:t>- Мақсатыма жетсем де, жетпесем де Таң әулетінің менде</w:t>
        <w:br/>
        <w:t>өкпесі болмас, мен қолымнан келгенімді істедім, - деп көзін</w:t>
        <w:br/>
        <w:t>жұмды. Онымен тіл байланысқан Фэй Янь мен Чэн У-тин,</w:t>
        <w:br/>
        <w:t>Ван Фан-и секілді әскер басылар түгел өлтірілді.</w:t>
        <w:br/>
        <w:t>Таң мемлекетінің қалың қолы түстіктегі көтерілісшілерді</w:t>
        <w:br/>
        <w:t>жаныштауға аттанғанда Бөрілі тау мен Шұғай құзды мекенде-</w:t>
        <w:br/>
        <w:t>ген түріктер Құтлық Елтеріс қаған мен Аба Тархан Тоныкөктің</w:t>
        <w:br/>
        <w:t>бастауында Табғаш елінің Шочжоу, Дайчжоу аймақтарына</w:t>
        <w:br/>
        <w:t>толассыз шабуыл жасап, ондағы Таңға қараған түріктерді</w:t>
        <w:br/>
        <w:t>солтүстікке көшіріп алмақ болды. Бірақ бұл кезде ішке қарап</w:t>
        <w:br/>
        <w:t>қалған түріктердің ер азаматтары тегіс оңтүстіктегі соғысқа</w:t>
        <w:br/>
        <w:t>кеткендіктен, тек әйелдер мен бала-шағаны ғана көшіріп кету</w:t>
        <w:br/>
        <w:t>мүмкін болмады. Сан-сапалақ айқас пен қызыл жінік жортуыл-</w:t>
        <w:br/>
        <w:t>да түрік қолы Табғаш ұлықтары мен әскерлерін түк қалдырмай</w:t>
        <w:br/>
        <w:t>тонап, ат-көлік, азық-түліктерін сыпырып алып, тайып тұрды.</w:t>
        <w:br/>
        <w:t>Осы оқиғадан соң У-Мэй ханым орда ұлықтарын жинап,</w:t>
        <w:br/>
        <w:t>түріктерге қарсы кол аттандырудың жағдайын талқылады.</w:t>
        <w:br/>
        <w:t>- Түріктер басынып барады. Олар батысындағы ти-</w:t>
        <w:br/>
        <w:t>беттер мен шығысындағы корейлерге, жақын көршілері</w:t>
        <w:br/>
        <w:t>қытандарға арқаланып отыр. Ендеше, біз де олардың жаула-</w:t>
        <w:br/>
        <w:t>рын өз жағымызға тартып, оларды оңтүстік Пен солтүстіктен</w:t>
        <w:br/>
        <w:t>және шығыс пен батыстансоққылауымыз керек, - деді ханым</w:t>
        <w:br/>
        <w:t>зығырданы қайнап.</w:t>
        <w:br/>
        <w:t>- Ханым, бұл табылған ақыл! - деді уәзірлердің бірі алдыға</w:t>
        <w:br/>
        <w:t>шығып, қолдарын жүптей жоғары көтеріп, өте бір ілтипатпен иіліп</w:t>
        <w:br/>
        <w:t>сөйлеп, - Меніңше, осы жолда қытандарды өз жағымызға тартсақ</w:t>
        <w:br/>
        <w:t>деймін. Олар түріктермен біте қайнасып кетті дегенге сенбеймін.</w:t>
      </w:r>
    </w:p>
    <w:p>
      <w:r>
        <w:t>282</w:t>
        <w:br/>
        <w:t>- Солайы солай, ендеше олардың солтүстігіндегі тоғыз-</w:t>
        <w:br/>
        <w:t>оғызбен, шығысындағы қытандармен бірігіп, батыстағы</w:t>
        <w:br/>
        <w:t>түркештерді де ертіп, Түрік қағанын Бөрілі тауда жояйық! -</w:t>
        <w:br/>
        <w:t>деді У-Мэй ханым.</w:t>
        <w:br/>
        <w:t>Бұл сөзді естіп, уәзірлер мен әскер басылары ерекше шат-</w:t>
        <w:br/>
        <w:t>танды. У-Мэй ханым сол ұлан нөкер сардар Чу Пинге аға</w:t>
        <w:br/>
        <w:t>жорық төбенайы ретінде Шұғай құзы мен Бөрілі таудағы</w:t>
        <w:br/>
        <w:t>бүлікшілерге қарсы қол бастауды бұйырды.</w:t>
        <w:br/>
        <w:t>Уәзірлер:</w:t>
        <w:br/>
        <w:t>- Азғана түріктер, Бөрілі. тау мен Шұғай құзына жасы-</w:t>
        <w:br/>
        <w:t>рынып алып, не бүлдірер дейсің. Осы барған қолдың өзі-ақ</w:t>
        <w:br/>
        <w:t>оларды тәубаға келтірер, - десті.</w:t>
        <w:br/>
        <w:t>- Сендар бәрін балаша ойлайсыңдар. Бұларың менің</w:t>
        <w:br/>
        <w:t>көңілімді аулағандарың ба?! - деді У-Мэй тағынан атып</w:t>
        <w:br/>
        <w:t>тұрып, - Түрік оңай жау болса, баяғыда ата-бабаң терістіктен</w:t>
        <w:br/>
        <w:t>ұлы қорған салып несіне әуре болған? Талай-талай шығауыл</w:t>
        <w:br/>
        <w:t>тай санғұндар мен батыр бағландар теріскейде ат терлетіп,</w:t>
        <w:br/>
        <w:t>Сарыөзен мен Тәңір таудың арасында несіне қол бастаған?</w:t>
        <w:br/>
        <w:t>Ақымақтар, қыме етсе, көпірме сөзді судай сапырып масай-</w:t>
        <w:br/>
        <w:t>ғанды қашан қоясындар!</w:t>
        <w:br/>
        <w:t>Уәзірлердің дабыры су сепкендей басылды. У-Мэй ха-</w:t>
        <w:br/>
        <w:t>ным көзін жұмып, шекесін саусағымен шымшылап аз-кем</w:t>
        <w:br/>
        <w:t>отырды. Сосын көзін қайта ашып:</w:t>
        <w:br/>
        <w:t>- О заманда бұ заман, Фэй Яньнен өткен айлалы уәзір,</w:t>
        <w:br/>
        <w:t>Чуй Цзин-иеден өткен қара көктің тұқымы, Чэн У-тиннен</w:t>
        <w:br/>
        <w:t>өткен сайыпқыран, соғыс шебері болған ба еді? Олар менің</w:t>
        <w:br/>
        <w:t>қолыма шыққан сүйелдей, көзіме шыққан теріскендей</w:t>
        <w:br/>
        <w:t>болған соң мен оларды өлтірдім. Енді сендердің араларыңда</w:t>
        <w:br/>
        <w:t>да сондай жүрек жұтқан біреу бар шығар? - деді.</w:t>
        <w:br/>
        <w:t>Уәзірлер мен сардарлар:</w:t>
        <w:br/>
        <w:t>- О, кұдіреткәрім! Ол не дегеніңіз! Ол кезептердің атын</w:t>
        <w:br/>
        <w:t>мұнда несіне атап тұрсыз?</w:t>
        <w:br/>
        <w:t>- Пәле-қала өзімен кетсін. Біз дегеніңіз сіздей асыл</w:t>
        <w:br/>
        <w:t>дегдардың, теңдессіз ұлық пірімнің, Ұлы Таң мемлекетінің</w:t>
        <w:br/>
        <w:t>ісіне берілген құлақ кесті құлыңыз емеспіз бе!</w:t>
        <w:br/>
        <w:t>- Біз сіздің ашсаңсыз алақаныңызда, жұмсаңың жұдыры-</w:t>
        <w:br/>
        <w:t>ғыңыздамыз. Қандай іске бұйырсаңыз да үдеңізден шығуға</w:t>
        <w:br/>
        <w:t>дайынбыз!- деді.</w:t>
        <w:br/>
        <w:t>У-Мэй ханым басын изеп, аузы-аузына тимей жарыса</w:t>
        <w:br/>
        <w:t>сөйлегендерге бэлсіне, мысқылдай көз тастады.</w:t>
        <w:br/>
        <w:t>- Тек осы айтқандарың рас болсын, егер де, кімде-кім</w:t>
        <w:br/>
        <w:t>283</w:t>
      </w:r>
    </w:p>
    <w:p>
      <w:r>
        <w:t>бұл айтқандарын ұмытып, азғындардың тобына кірсе, менен</w:t>
        <w:br/>
        <w:t>жақсылық күтпесін! - деді.</w:t>
        <w:br/>
        <w:t>Уәзірлер мен сардарлардың, орда ұлықтарының иманы</w:t>
        <w:br/>
        <w:t>қырық кез ұшып, төбе құйқалары шымырлап кетті. Бәрі де</w:t>
        <w:br/>
        <w:t>іштерінен:</w:t>
        <w:br/>
        <w:t>- Пәруардегір, өзің жар бола гөр! - деді.</w:t>
        <w:br/>
        <w:t>ГОБИ АЛТАЙЫ</w:t>
        <w:br/>
        <w:t>Чу Пиннің қалың қолы солтүстікке бет алып, Ұлы</w:t>
        <w:br/>
        <w:t>қорғанның ішіндегі Синьчжоу аймағына жеткенде Елтеріс</w:t>
        <w:br/>
        <w:t>Құтлық кағанның қасындағыларымен бетпе-бет келіп қалды.</w:t>
        <w:br/>
        <w:t>Жаудың келе жатқанынан алдын ала хабар тапқан түріктер</w:t>
        <w:br/>
        <w:t>садақтың оғындай атылғалы дайын тұр екен. Тегеурі қатты</w:t>
        <w:br/>
        <w:t>жауға кез келгенде Чу Пин жанын қоярға жер таппады.</w:t>
        <w:br/>
        <w:t>Әскері ойсырай жеңіліп, бес мың адамы бір шетінен баудай</w:t>
        <w:br/>
        <w:t>түсті. Ол жанталаса қамданып, қалған қосынні бастап соғыс</w:t>
        <w:br/>
        <w:t>шебінен тайып тұрды. Астанаға барғанда У-Мэй оны манса-</w:t>
        <w:br/>
        <w:t>бынан алып, алыс бір аймаққа сүргіндеді де, орнына лауазым</w:t>
        <w:br/>
        <w:t>бөлім санаты Вэй Дайчжэні Өнен бағытының аға төбенайы</w:t>
        <w:br/>
        <w:t>деген атақпен жаза жорығын жасауға жөнелтті. Бірақ оның</w:t>
        <w:br/>
        <w:t>да жолы болмай, қолы ойсырай жеңілді.</w:t>
        <w:br/>
        <w:t>Аба Тарқан Тоныкөк пен Елтеріс Құтлық қаған әр кездес-</w:t>
        <w:br/>
        <w:t>кен сайын Табғаш қолын бет қаратпай күйрете берді.</w:t>
        <w:br/>
        <w:t>Түрікше тауык жылы, табғашша Ұлы Таң патшалығының</w:t>
        <w:br/>
        <w:t>чуйтоң жылнамасының бірінші жылы! Елтеріс Құтлық қаған</w:t>
        <w:br/>
        <w:t>Чанпин аймағына басып кірді. Сол кезде Табғаш қолын қыран</w:t>
        <w:br/>
        <w:t>тосқауыл тай санғұн Хици Чанчжэ бастап келді. Екі жак ұзын</w:t>
        <w:br/>
        <w:t>күн шайқасып, ақыры Табғаш қолының қисапсыз көптігіне</w:t>
        <w:br/>
        <w:t>байланысты Құтлық қаған кейін шегінді. Чанчжэ оларды</w:t>
        <w:br/>
        <w:t>қырық шақырымдай жерге қуып барды. Құтлық әскерін бас-</w:t>
        <w:br/>
        <w:t>тап қашқан бойы Бөрілі таудың теріскейіндегі үлкен шөлге</w:t>
        <w:br/>
        <w:t>жетті. Аба Тарқан Тоныкөк қасында еді. Екеуі ақылдасты:</w:t>
        <w:br/>
        <w:t>- Осы жолымызбен жүріп Табғаш қолы бағытынан жаз-</w:t>
        <w:br/>
        <w:t>ғанша шиырлай берейік, - деді Құтлық қаған.</w:t>
        <w:br/>
        <w:t>- Олар көп, біз азбыз. Қапысын тауып бетін қайтарайық,-</w:t>
        <w:br/>
        <w:t>деді Тоныкөк.</w:t>
        <w:br/>
        <w:t>- Ол ақылың да жөн. Егер бұл жолы ұшты-күйлі жоқ бо-</w:t>
        <w:br/>
        <w:t>лып кетсек, табғаштар бізді түбегейлі жеңілді дейді. Одан са-</w:t>
        <w:br/>
        <w:t>ІЖаңаша жыл қайырудың 685 жылы.</w:t>
        <w:br/>
        <w:t>284</w:t>
        <w:br/>
        <w:t>Сол күннен бастап У-Чэнцының бағы жанды. Ол У-Мэй</w:t>
        <w:br/>
        <w:t>ханымның көзінен де, көңілінен де таса қылмайтын адамы-</w:t>
        <w:br/>
        <w:t>на айналды. Көп өтпей мағырипат істеріне жауапты оң қол</w:t>
        <w:br/>
        <w:t>уәзірі болып тағайындалды. Ол осы аралықта киелі тастың</w:t>
        <w:br/>
        <w:t>табылғаны және оның бетінде Не деп жазылғаны туралы</w:t>
        <w:br/>
        <w:t>жер-жерге құлақтандыру таратып, хабарлама жаздырды.</w:t>
        <w:br/>
        <w:t>Ол бұл іспен әбігер болып жатқанда онымен қара</w:t>
        <w:br/>
        <w:t>таласқандай болып будда монағы Фа Мин мен У-Мэй</w:t>
        <w:br/>
        <w:t>ханымның көңілдесі Пэн Сяобао әлдеқандай бір буд-</w:t>
      </w:r>
    </w:p>
    <w:p>
      <w:r>
        <w:t>да тәпсірін қолдан жазып, ханымға тапсырды. Олар</w:t>
        <w:br/>
        <w:t>ұсынған бұл тәпсірде У-Мэй ханымды Бурхан тәңірінің</w:t>
        <w:br/>
        <w:t>еркімен бұл дүниеге иелік ету үшін келген, ол болмаса</w:t>
        <w:br/>
        <w:t>Таң мемлекеті құриды, жер бетінде пәле-қаза көбейеді,</w:t>
        <w:br/>
        <w:t>ақырзаман орнайды деп жазылған еді. Бүл да ханымның</w:t>
        <w:br/>
        <w:t>көңілінен шықты.</w:t>
        <w:br/>
        <w:t>Көп өтпей жазалаушы ұлық Фу Иоу-и Гуанчжоу айма-</w:t>
        <w:br/>
        <w:t>ғындағы тоғыз жүзден астам адамның қолы қойылған</w:t>
        <w:br/>
        <w:t>мәктүп экеліп тапсырды. Ол мэктүпте қол қойғандардың</w:t>
        <w:br/>
        <w:t>бәрі У-Мэй ханымның патшалық таққа отыруын бір ау-</w:t>
        <w:br/>
        <w:t>ыздан талап етіпті. У-Мэй ханым хатты көріп, «бұқара</w:t>
        <w:br/>
        <w:t>жұрттың қалауы осылай болса, мен қайда барамын» деп</w:t>
        <w:br/>
        <w:t>одан ары марқайды. Фу Иоу-иді ең сенімді адамдарының</w:t>
        <w:br/>
        <w:t>бірі санап, оның да мансабын аяқ астынан жоғарылатты.</w:t>
        <w:br/>
        <w:t>Осы оқиғадан соң Табғаш елінде У-Мэй ханымның</w:t>
        <w:br/>
        <w:t>тезірек патшалық орынға отыруын талап еткендердің</w:t>
        <w:br/>
        <w:t>қатары күн өткен сайын көбейе түсті. Әскери сардарлар</w:t>
        <w:br/>
        <w:t>мен орда ұлықтары, ваң-гуң ақсүйектері, алыс-жақындағы</w:t>
        <w:br/>
        <w:t>бұқара жұрт, бұратаналар мен будда монахтары болып ұзын</w:t>
        <w:br/>
        <w:t>саны алпыс мыңнан асты. Тіпті қуыршақ бала патша Ли</w:t>
        <w:br/>
        <w:t>Даньның өзі де бопсаға шыдай алмай анасынан өзіне «У»</w:t>
        <w:br/>
        <w:t>лақамын беруді өтінді.</w:t>
        <w:br/>
        <w:t>У-Мэйханымосыншамажан-жақтылыдайындықтан соң,</w:t>
        <w:br/>
        <w:t>түрікше барыс жылы, табғашша Ұлы Таң патшалығының</w:t>
        <w:br/>
        <w:t>Тяньшоу жылнамасының бірінші жылы! Чань-Аньдағы</w:t>
        <w:br/>
        <w:t>әйдік Цзытянь мұнарасына шығып, мыңдаған халықтың ал-</w:t>
        <w:br/>
        <w:t>дындаөзін патша деп жариялап, табғашша Таң мемлекетінің</w:t>
        <w:br/>
        <w:t>атын Чжоу деп өзгертті. «Чжоу» - оның өз әулет есімі еді.</w:t>
        <w:br/>
        <w:t>Содан бастап У-Мэй ханымды жұрт У-Цзытянь патшайым</w:t>
        <w:br/>
        <w:t>деп атады. Сөйтіп, ол иісі Қытай тарихындағы ең алғашқы</w:t>
        <w:br/>
        <w:t>және бірден-бір әйел патша атанды.</w:t>
        <w:br/>
        <w:t>"Жаңаша 690 жыл.</w:t>
        <w:br/>
        <w:t>299</w:t>
        <w:br/>
        <w:t>йын тәскейлеп қысқы өріс-қоныстарымызды басып аладыҙ--</w:t>
        <w:br/>
        <w:t>деді Құтлық.</w:t>
        <w:br/>
        <w:t>- Меніңше, табғаштар бұл жолы өлген-тірілгеніне қара-</w:t>
        <w:br/>
        <w:t>майды. Қолға Түскен тұтқынның емеурі де солай.</w:t>
        <w:br/>
        <w:t>Екеуі ауаша ақылдасып алған соң, Аба Тарқан Тоныкөк</w:t>
        <w:br/>
        <w:t>арттағы қарауылдарға хабар жіберіп, табғаш қолының қайда</w:t>
        <w:br/>
        <w:t>келе жатқанын білді.</w:t>
        <w:br/>
        <w:t>Хабаршы:</w:t>
        <w:br/>
        <w:t>- Табғаш қолы оң сақтауыл нөкер сардар Суан Баобидің</w:t>
        <w:br/>
        <w:t>бастауында Қара Нарынның қабағынан көтерілді, - деді.</w:t>
        <w:br/>
        <w:t>- Қарасы қанша екен? - деді Тоныкөк.</w:t>
        <w:br/>
        <w:t>-- Шамасы екі түмен көрінеді, - деді хабаршы.</w:t>
        <w:br/>
        <w:t>- Ендеше, оларға қара беріп, ақырын алдарқатып отыр-</w:t>
        <w:br/>
        <w:t>айық. Маңғар шөлге жеткен соң жазасын береміз! - деді</w:t>
        <w:br/>
        <w:t>Тоныкәк.</w:t>
      </w:r>
    </w:p>
    <w:p>
      <w:r>
        <w:t>Суан Баоби - Таң ордасында Чу Пин, Вэй Дайчжэ,</w:t>
        <w:br/>
        <w:t>Хици Чанчжэ секілді сардарлармен бірге көзге түскен</w:t>
        <w:br/>
        <w:t>соңғы буынның өкілі еді. Таң ордасының баяғы Ли Цзи,</w:t>
        <w:br/>
        <w:t>Ли Цзинь, Пэй Синцзян, Шуэ Рэнгуй, Сяо Сы-ие секілді</w:t>
        <w:br/>
        <w:t>күлік сардарларының ізін басқан бұл жас сардарлар олар-</w:t>
        <w:br/>
        <w:t>дай болмады. Ерік-жігері, айбаты, амал-айласы жетімсіз</w:t>
        <w:br/>
        <w:t>болды.</w:t>
        <w:br/>
        <w:t>Суан Баоби әскерін бастап Ұлы шөлге кіргенде бірер</w:t>
        <w:br/>
        <w:t>күннің алдында ғана теріскейге беттеген қалың қолдың</w:t>
        <w:br/>
        <w:t>ізінен басқа ештеңе байқай алмады. Қол астындағылары</w:t>
        <w:br/>
        <w:t>бұдан ары қаңғырмай қайтайық дегенде ол көнбеді.</w:t>
        <w:br/>
        <w:t>Қалайда Құтлық пен Тоныкөкті қапыда басып, күйрете</w:t>
        <w:br/>
        <w:t>соғып, үлкен еңбек көрсетуді ойлады.</w:t>
        <w:br/>
        <w:t>Бөрілі таудың терістігінде жатқан маңғар шөл өте</w:t>
        <w:br/>
        <w:t>қорқынышты еді. Көктемнің суық желі енді ғана бүр жайған</w:t>
        <w:br/>
        <w:t>жыңғыл мен тораңғыны, сексеуілді шұлғыта тербейді.</w:t>
        <w:br/>
        <w:t>Солтүстікпен жымдасқан тұнжыр көкжиекте қара бура</w:t>
        <w:br/>
        <w:t>бұлттар шөгіп жатыр. Одан бері де қабағы бір ашылмаған</w:t>
        <w:br/>
        <w:t>алаң-қуаң көк аспан. Бірақ жаңбырдың бәрі сонау қиыр</w:t>
        <w:br/>
        <w:t>терістікке жауып жатқан сыңайлы.</w:t>
        <w:br/>
        <w:t>Тым сиқырлы, сырлы әрі қорқынышты терістік еді ол.</w:t>
        <w:br/>
        <w:t>Ғұндардың өзі де ол жақты түн ортасы, меңіреу деп атай-</w:t>
        <w:br/>
        <w:t>ды. Сарыөзен мен Янцзы жағалауындағыдай қайнаған</w:t>
        <w:br/>
        <w:t>тіршіліктен гөрі мұнда мүлгіген тыныштық. Сайын</w:t>
        <w:br/>
        <w:t>сахараның ашаң, алан-ашық, дала желімен масайраған</w:t>
        <w:br/>
        <w:t>барлық үнін ішке тартқан әдепкі тыныштығы. Татыраңдаған,</w:t>
        <w:br/>
        <w:t>285</w:t>
        <w:br/>
        <w:t>- Аба Тархан алысты болжайды екен, біздікі білместік</w:t>
        <w:br/>
        <w:t>болды, - десіп жатты.</w:t>
        <w:br/>
        <w:t>- Дегенмен, мұны осында отырып, ат төбеліндей адам</w:t>
        <w:br/>
        <w:t>ғана шешкендей болмайық. Ертең жиырма төрт тайпаның</w:t>
        <w:br/>
        <w:t>ақсақалдарын түгел шақырып, олардың да талқысына</w:t>
        <w:br/>
        <w:t>салайық, - деді Тоныкөк.</w:t>
        <w:br/>
        <w:t>- Салсақ салайық. Бірақ ақсақалдар да алабөтен пікірде</w:t>
        <w:br/>
        <w:t>болмас, - деді қаған. Қолындағы шара толы қымызды басы-</w:t>
        <w:br/>
        <w:t>на бір-ақ төңкеріп, сарқынын жерге төкті. Ұзын кияқ мұртын</w:t>
        <w:br/>
        <w:t>жан-жағына жапыра сипап, кісесін буынып жараған аттай</w:t>
        <w:br/>
        <w:t>шүйіліп, тықырши бастады.</w:t>
        <w:br/>
        <w:t>- Кәне, арландарым, қарындарың тойып, шөлдерің қан-</w:t>
        <w:br/>
        <w:t>са жүрелік! - деп орнынан түрегелді. Қосшылары мен</w:t>
        <w:br/>
        <w:t>ағамандары да лап етіп атқа қонды. Алда Қытан жорығы тұр</w:t>
        <w:br/>
        <w:t>еді. Қытандар осы кезде Оғызбен, Табғашпен бірігіп, Түрік</w:t>
        <w:br/>
        <w:t>қағанына қарсы қол сайлап жатыр еді.</w:t>
        <w:br/>
        <w:t>Елтеріс Құтлық қаған мен Тоныкөк жол бойы шығыстағы</w:t>
        <w:br/>
        <w:t>қытандарға қарсы соғыстың мән-жайын ақылдаса отырып,</w:t>
        <w:br/>
        <w:t>Құлан таудың теріскейінде отырған ордалы қоныстарына</w:t>
        <w:br/>
        <w:t>жақындады. Бұл бір шыбын-шіркей басылған жайма-шуақ</w:t>
        <w:br/>
        <w:t>жаз айы еді. Мал қоңды, ел қабағы жадыраңқы болатын.</w:t>
        <w:br/>
        <w:t>Құлан таудың жоғарғы сала-саласынан төменгі етегіне</w:t>
        <w:br/>
        <w:t>дейін киіз үймен отырған елдің есебі жоқ еді. Шілікті, боз</w:t>
        <w:br/>
        <w:t>талды өзен бойларында сабаттаған қалың жылқы, күреңшелі</w:t>
      </w:r>
    </w:p>
    <w:p>
      <w:r>
        <w:t>қия беттерде үйездеген қора-қора қой жатыр. Қаған ордасы</w:t>
        <w:br/>
        <w:t>ауыл маңынан аулақ сонаудағы жүрекше тепсеңге тігіліпті.</w:t>
        <w:br/>
        <w:t>Оны қоршай бұйрықтар мен еркіндердің, тұдындардың</w:t>
        <w:br/>
        <w:t>және қосшылардың үйлері, ту сыртынан күзетшілер мен</w:t>
        <w:br/>
        <w:t>қарашылардың ебтері мен күрендері тігіліпті. Одан төмен</w:t>
        <w:br/>
        <w:t>арбалар доғарылған. Арбалардан төмен коленершілер мен</w:t>
        <w:br/>
        <w:t>ұсталардың ауылы. Оның бір шеті - қалың киіз үйлерден,</w:t>
        <w:br/>
        <w:t>жер төлелерден, ағаш күркелер мен итарқа қостардан</w:t>
        <w:br/>
        <w:t>тұратын бас-аяғы қырық көген бойындай шағын базар.</w:t>
        <w:br/>
        <w:t>Онда Қытайдың, Қотанның жібек маталары, Қашқар мен</w:t>
        <w:br/>
        <w:t>Иран кілемдері, Румның, Нишапордың асыл тастары, Үнді</w:t>
        <w:br/>
        <w:t>әшекейлері, тот баспайтын асыл кездіктер мен қылыштар,</w:t>
        <w:br/>
        <w:t>дәрі-дәрмектер мен ине-жіптер, тағы сол сияқты ұсақ-</w:t>
        <w:br/>
        <w:t>түйектер сатылатын.</w:t>
        <w:br/>
        <w:t>Екеуі оңаша қалғанда қаған Тоныкөкке:</w:t>
        <w:br/>
        <w:t>- Аба Тархан, сен айтшы, Құлан тау мен Бөрілі, Шұғай</w:t>
        <w:br/>
        <w:t>құзы кісі қиып кететін жер ме? - деді.</w:t>
        <w:br/>
        <w:t>295</w:t>
        <w:br/>
        <w:t>итсигек пен жаңтақ, кемпіршаш өскен боз даланың бетінде</w:t>
        <w:br/>
        <w:t>бұзаубастар мен қара қоңыздар ғана қайшыласады. Аспан-</w:t>
        <w:br/>
        <w:t>да бытпылдық торғай шыр-пыр болып, қанатын қомдай</w:t>
        <w:br/>
        <w:t>ұмтылып-ұмтылып ұшады.</w:t>
        <w:br/>
        <w:t>Табғаш қопы күннің салқынында Бөклі! шөліне едәуір</w:t>
        <w:br/>
        <w:t>ішкерілеп, дендеп бара жатты. Бірақ түркілердің қарасын</w:t>
        <w:br/>
        <w:t>көру мұң еді. Оларды құдды жер жұтып кеткендей, алы-</w:t>
        <w:br/>
        <w:t>ста желмен жарыса ызғыған қара құйрықтар мен кер</w:t>
        <w:br/>
        <w:t>құландардан басқа ештеңе көрінбейді. Дала еркесі сол</w:t>
        <w:br/>
        <w:t>жануарлар таңдары жарқылдап, атқалақтап адам көзінен</w:t>
        <w:br/>
        <w:t>алысқа қашып барады.</w:t>
        <w:br/>
        <w:t>Суан Баоби жіті жүріп Ұлы қорғаннан мың шақырым</w:t>
        <w:br/>
        <w:t>шалғайға шығып кетті. Бұл шамамен Гоби Алтайының</w:t>
        <w:br/>
        <w:t>шығыс жақ беті еді. Сол жерде жасанып тұрған түріктер</w:t>
        <w:br/>
        <w:t>ойдан-қырдан лап беріп, табғаш қолын аяусыз қидалады.</w:t>
        <w:br/>
        <w:t>Жиырма мың қол ажалына қойдай шұрқырап келіп мой-</w:t>
        <w:br/>
        <w:t>ын ұсынды. Дала тағылары -- бөрілер оларды алқымынан</w:t>
        <w:br/>
        <w:t>алып өлтіріп, сілікпе ғып ойнады. Суан Баоби суішерлігімен</w:t>
        <w:br/>
        <w:t>әрең дегенде қоршаудан қашып құтылды. Бұл оның түркі</w:t>
        <w:br/>
        <w:t>жеріне алғаш және ең соңғы аяқ басуы болды. Сардарлық</w:t>
        <w:br/>
        <w:t>салтанатының да басталып, аяқталған жері болды. Ол</w:t>
        <w:br/>
        <w:t>қашқан бойы Сарыөзеннің түстігінде У-тай бекінісінде жол</w:t>
        <w:br/>
        <w:t>тосып жатқан сардар Чанчжэнің шатырына келді. Чанч-</w:t>
        <w:br/>
        <w:t>жэ оны ұстап алып байлап, Чань-Аньдағы патша ордасына</w:t>
        <w:br/>
        <w:t>жіберді. Қатты ашуланған У-Мэй ханым Даминь ордасының</w:t>
        <w:br/>
        <w:t>сыртындағы қараңғы орманда Суан Баобидің басын кестірді.</w:t>
        <w:br/>
        <w:t>Ол өлерінде:</w:t>
        <w:br/>
        <w:t>- Түрік деген осал жау емес екен. Сорым солардан</w:t>
        <w:br/>
        <w:t>қайнады. Жиырма мың қолдың қаң қарызын арқалап бара-</w:t>
        <w:br/>
        <w:t>мын! - деп зар еңіреді.</w:t>
        <w:br/>
        <w:t>ТОҒЫЗ ОҒЫЗДАР</w:t>
        <w:br/>
        <w:t>Гоби Алтайындағы үлкен жеңіс түріктердің еңсесін тағы</w:t>
        <w:br/>
        <w:t>бір көтеріп тастады. Елтеріс Құтлық қаған мен Аба Тархан</w:t>
        <w:br/>
        <w:t>Тоныкөк көп олжамен ат үсті аламаннан қайтып оралғанда</w:t>
      </w:r>
    </w:p>
    <w:p>
      <w:r>
        <w:t>ауылда да үлкен қуаныш, той болып жатыр екен. Құтлық</w:t>
        <w:br/>
        <w:t>қағанның екінші ханымы тағы да ұл туып, ел соған арқа-</w:t>
        <w:br/>
        <w:t>жарқа екен.</w:t>
        <w:br/>
        <w:t>“Бәклі шөлі Гоби шөлінің түрікше аталуы. Түріктер мен табғаштар</w:t>
        <w:br/>
        <w:t>оны сипаттап Ұлы шел немесе Маңғар шөл деп те атаған.</w:t>
        <w:br/>
        <w:t>286</w:t>
        <w:br/>
        <w:t>тірер тиянағымыз. Он оқтардың көбі әлі де тибет құрсауында;</w:t>
        <w:br/>
        <w:t>Қытандар - табғаштармен шырмалып қалған ел. Ертеден</w:t>
        <w:br/>
        <w:t>бірде тату, бірде қату олар бізге де жақсылық жасай қоймас:</w:t>
        <w:br/>
        <w:t>Оларға түбін қуғанда Табғаш жақын болар. Сондықтан</w:t>
        <w:br/>
        <w:t>азғана қолмен өзім барып, тоғыз-оғыздарды бағындырып,</w:t>
        <w:br/>
        <w:t>олардың өріс-қоныстарына ие болайын. Өтүкен жынысы -</w:t>
        <w:br/>
        <w:t>ата-бабамыздан өз жеріміз. Онда отырсақ, түркі халқы үркін-</w:t>
        <w:br/>
        <w:t>қорқыннан, жаугершіліктен аман болар. Еліргесі сәгілмес»,:-</w:t>
        <w:br/>
        <w:t>деп ойлады.</w:t>
        <w:br/>
        <w:t>Осы ойларын ертемен Елтеріс Құтлық қағанға барып айт-</w:t>
        <w:br/>
        <w:t>ты. Қаған да түнімен ұйықтамай тықыршып отыр екен. ”</w:t>
        <w:br/>
        <w:t>- Солтүстіктегі тоғыз-оғыздарға мен өзім барайын, менің</w:t>
        <w:br/>
        <w:t>қарамағыма сығайланған екі мың қол берсеңіз! - деді.</w:t>
        <w:br/>
        <w:t>Қаған оның өзім барам дегеніне сәл-пәл абыржып қалды.</w:t>
        <w:br/>
        <w:t>Тоныкөк сонда да алды-еркіне қояр емес.</w:t>
        <w:br/>
        <w:t>- Қаған ием, солтүстікке мені жіберіңіз. Ол жақтың</w:t>
        <w:br/>
        <w:t>жол сырын жақсы білемін. Бір кезде мен одан да ары сыр-</w:t>
        <w:br/>
        <w:t>ендалардың үстіне қол бастаған едім. Сонда оларды жеңіп,</w:t>
        <w:br/>
        <w:t>оғыз бен сыр-ендалардың ағамандарын алдыма салып айдап</w:t>
        <w:br/>
        <w:t>келгенмін.</w:t>
        <w:br/>
        <w:t>- Онда олардың сснен жүрегі шайлыққан екен. Бұл жолы</w:t>
        <w:br/>
        <w:t>тағы барсаң не жаны қалар дейсің.</w:t>
        <w:br/>
        <w:t>- Бұлар бұрыннан үйреніскен жау ғой, аңдығаны - біз.</w:t>
        <w:br/>
        <w:t>Олар табғаштардың дәмін татқан емес. Бізден солар жақын</w:t>
        <w:br/>
        <w:t>секілді. Табғаштар өздерін үйіріп әкеліп, тас қамалына бір</w:t>
        <w:br/>
        <w:t>тоғытса, бізбен жылап көрісер еді.</w:t>
        <w:br/>
        <w:t>- Иә, олар оны түсінгенше тағы талай ұрпақ жер таянар.&gt;</w:t>
        <w:br/>
        <w:t>- Сондықтан оларды білектің күшімен, найзаның ұшымен</w:t>
        <w:br/>
        <w:t>телім қып алуымыз керек. Сосын кімнің құзырына кірсе;</w:t>
        <w:br/>
        <w:t>соның сөзін сөйлейтін болады.</w:t>
        <w:br/>
        <w:t>- Саған екі мың қол жете ме? - деді Елтеріс Құтлық қаған</w:t>
        <w:br/>
        <w:t>сақалын саумалап отырып, - Байқа, тоғыз-оғыздар олар да</w:t>
        <w:br/>
        <w:t>бөрі. Бөрі бөрімен байқап алысар болар.</w:t>
        <w:br/>
        <w:t>Тоныкәк:</w:t>
        <w:br/>
        <w:t>- Түсіндім! - деді.</w:t>
        <w:br/>
        <w:t>Келесі күні түн ішінде екі мың атпал азаматты ертіп;</w:t>
        <w:br/>
        <w:t>солтүстікке суыт аттанып кетті. Күн-түн қатып жүріп, он</w:t>
        <w:br/>
        <w:t>күннен соң Қара қорымға жетті. Одан Көк-өңі суын өрлей;</w:t>
        <w:br/>
        <w:t>Өтүкен жынысына қарай тартты. Тоғла өзенінің бойына</w:t>
        <w:br/>
        <w:t>келгенде қарауылдары күні бұрын хабарлап үлгергендіктен,</w:t>
      </w:r>
    </w:p>
    <w:p>
      <w:r>
        <w:t>тоғыз-оғыздар үш мың атты қолмен өгізге арба шегіп, қарсы</w:t>
        <w:br/>
        <w:t>289</w:t>
        <w:br/>
        <w:t>- Тәңір жалғасын, Тәңір жалғасын! - десті. Құтлық қаған</w:t>
        <w:br/>
        <w:t>мен бәйбішесі де қуанып:</w:t>
        <w:br/>
        <w:t>- Білге Тоныкөк біздің де көңіліміздегіні айтты, Тәңір</w:t>
        <w:br/>
        <w:t>тілеуін берсін, ұзағынан сүйіндірсін! - деді.</w:t>
        <w:br/>
        <w:t>Олар ас үстінде отырғанда солтүстікте Ханғай тауды</w:t>
        <w:br/>
        <w:t>жайлаған қалың жылқылы тоғыз-оғыздардан көріпкел келді.</w:t>
        <w:br/>
        <w:t>Ол тоғыз-оғыздардың өзінен қаған сайлап, шығыстағы</w:t>
        <w:br/>
        <w:t>қытандарға Тоңра-Сем, түстіктегі табғаштарға Құғ-сеңүн де-</w:t>
        <w:br/>
        <w:t>ген елшілерді жіберіп, оғыз, қытан, табғаш болып үш жақтан</w:t>
        <w:br/>
        <w:t>Түркі-есір елін біржолата жоюға қам жасап жатқанын айтты.</w:t>
        <w:br/>
        <w:t>Елтеріс қаған қабағын түйіп ойланып қалды:</w:t>
        <w:br/>
        <w:t>- Біз қауіп-қатердің бәрі оңтүстіктен бола ма деп, табғаш-</w:t>
        <w:br/>
        <w:t>тардан сақтанып жүргенде ту сыртымыздан ірге жаулары-</w:t>
        <w:br/>
        <w:t>мыз да қарап жатпаған болды ғой, - деді.</w:t>
        <w:br/>
        <w:t>- Шынымен аса сақтанатын жағдай екен, ірге жаулары-</w:t>
        <w:br/>
        <w:t>мыз табғаштармен біріксе, біздің өріс-қонысымыз тарыла-</w:t>
        <w:br/>
        <w:t>ды. Барар жер, басар тауымыз қалмайды. Өйтсе құримыз, -</w:t>
        <w:br/>
        <w:t>деді Елтеріс Құтлық қағанның Бөгчор деген інісі де:</w:t>
        <w:br/>
        <w:t>-Сырымызды білетін жақсы ағайын іргемізді жалаңаштап</w:t>
        <w:br/>
        <w:t>кетсе, онда Көк тәңірінің өзі де бізге болыса алмас! - деді</w:t>
        <w:br/>
        <w:t>Баға Теңіркен шад.</w:t>
        <w:br/>
        <w:t>Ағайынды үшеуі сөйлеп болғанша отырғандардың ешбірі</w:t>
        <w:br/>
        <w:t>жақ кірісін ашпады.</w:t>
        <w:br/>
        <w:t>- Оларды бір-бірімен күш біріктірмей тұрғанда жеке-же-</w:t>
        <w:br/>
        <w:t>ке жәркемдеп жіберейік, - деді еркіндердің бірі.</w:t>
        <w:br/>
        <w:t>- Алдымен оғызды, одан соң қытанды алайық, - деді бір</w:t>
        <w:br/>
        <w:t>бұйрық.</w:t>
        <w:br/>
        <w:t>- Жан-жаққа шашатын қалың қолымыз тұрған жоқ.</w:t>
        <w:br/>
        <w:t>Табғашпен арамызды қараусыз қалдыра алмаймыз. Қай</w:t>
        <w:br/>
        <w:t>жаққа қанша қол аттандыру туралы әлі де ойланайық, - деп</w:t>
        <w:br/>
        <w:t>Елтеріс Құтлық қаған Тоныкөкке қарады.</w:t>
        <w:br/>
        <w:t>Тоныкөк асығыс шешім қабылдамайық дегендей басын</w:t>
        <w:br/>
        <w:t>изеді.</w:t>
        <w:br/>
        <w:t>- Бір жәні болар, асып-саспайық, - деді.</w:t>
        <w:br/>
        <w:t>Солай деуін десе де түні бойы мазасы кетті. Айтып-</w:t>
        <w:br/>
        <w:t>айтпай, азғана қолмен жан-жақтан анталаған жауға қалай</w:t>
        <w:br/>
        <w:t>төтеп береміз деп басы қатты. «Батыстағы қара түркеш хал-</w:t>
        <w:br/>
        <w:t>қы неғып жайдан-жай жатыр екен? Олар бәрінен бұрын</w:t>
        <w:br/>
        <w:t>табғаштардың жетегіне тез еріп кетуші еді. Егер мына</w:t>
        <w:br/>
        <w:t>үшеуіне Түркепші қосылса, онда Түркі мемлекеті расында</w:t>
        <w:br/>
        <w:t>құриды. Жаудың осалы болмайды. Солтүстік - біздің табан</w:t>
        <w:br/>
        <w:t>288</w:t>
      </w:r>
    </w:p>
    <w:p>
      <w:r>
        <w:t>- Ал, енді бұл баланың атын өзің қой! - деді қаған</w:t>
        <w:br/>
        <w:t>Тоныкөкке бұрылып. ы</w:t>
        <w:br/>
        <w:t>Қағанның бұл ықыласына Тоныкөк қатты толқыды. Бала-</w:t>
        <w:br/>
        <w:t>ны ат үстінен қолына алып, бетін ашып көрді.</w:t>
        <w:br/>
        <w:t>- О, жарандар! - деп қайтадан халқына қарады. - Мен</w:t>
        <w:br/>
        <w:t>байқасам, бұл түркі елінің бағына туған бала екен. Ендеше,</w:t>
        <w:br/>
        <w:t>бауы берік болсын. Оның балғын тәні Қара Жер мен еңсесі</w:t>
        <w:br/>
        <w:t>биік Көк аспанның аясында тербеліп, атар таң, батар күннің</w:t>
        <w:br/>
        <w:t>сәулесіне шомылып, даланың ерке желімен ержетсін! Жолы</w:t>
        <w:br/>
        <w:t>ашық, қолы ашық азамат болсын! Қол бастаған көсем, сөз</w:t>
        <w:br/>
        <w:t>бастаған шешен болсын! Аты елде, жұртта жоқ Күлтегін</w:t>
        <w:br/>
        <w:t>болсын! - деді.</w:t>
        <w:br/>
        <w:t>Анталаған әлеумет:</w:t>
        <w:br/>
        <w:t>- Күлтегін! Күлтегін! - деп ұрандатты.</w:t>
        <w:br/>
        <w:t>Ол қағанның алып ұлы деген мағына еді. Келесі жылы</w:t>
        <w:br/>
        <w:t>қыста Тоныкәктің ханымы да босанып, дүниеге қыз бала</w:t>
        <w:br/>
        <w:t>келді. Оның атын Құлашын қарт Бүбі-бегім қойды.</w:t>
        <w:br/>
        <w:t>Бөрі-оғлан, Тоныкөк, Бүбі-бегім - үшеуі едел-жедел өсті.</w:t>
        <w:br/>
        <w:t>Ауыл балалары секілді олар да асық атып, ақсүйек ойнады.</w:t>
        <w:br/>
        <w:t>Қыр басына шығып, бес қаруын сайлана, арғымақ азбан</w:t>
        <w:br/>
        <w:t>аттарға мініп, жер түбіне жортқан қалың қолды талай мәрте</w:t>
        <w:br/>
        <w:t>қызықтап, көз қиығымен шығарып салды. Олар араға ай са-</w:t>
        <w:br/>
        <w:t>лып, жыл салып оралғанда қалың колдың алдынан өкпесі</w:t>
        <w:br/>
        <w:t>күйе жүгіріп, алақайлап, олардың жеңіс шаттығын бірге</w:t>
        <w:br/>
        <w:t>салтанат етті. Үстілеріндегі құлын тайжақылары жалт-жұлт</w:t>
        <w:br/>
        <w:t>етіп, күнге шағылысып, бұрымдары бұлқынып, тұлымдары</w:t>
        <w:br/>
        <w:t>желбірей жүгірген балаларын көріп, Елтеріс Құтлық қаған</w:t>
        <w:br/>
        <w:t>мен Білге Тоныкәк оларды мактан еткендей мәз болатын.</w:t>
        <w:br/>
        <w:t>- Тәңірім нәсіп етсе, оларды бір-бірінен айырмайық! --</w:t>
        <w:br/>
        <w:t>дейтін қаған.</w:t>
        <w:br/>
        <w:t>- Жаратқан, әзің жар бола гөр! - деп Білге Тоныкөк те</w:t>
        <w:br/>
        <w:t>басын изеп, қағанның ниетін құптай түсетін, - Бұлар бірге</w:t>
        <w:br/>
        <w:t>өсіп, бірге жүрсе, түркі төрін, елін алаңсыз жайласа, сіз бен</w:t>
        <w:br/>
        <w:t>бізде не арман болсын!</w:t>
        <w:br/>
        <w:t>Сондай бір кезекті жорықтан оралысымен, Білге Тоныкөк</w:t>
        <w:br/>
        <w:t>аруақтарға арнап ақсарбас сойып, қағанды, ханымдарды,</w:t>
        <w:br/>
        <w:t>еркіндер мен бұйрықтарды, тудындарды шақырды. Алқа-</w:t>
        <w:br/>
        <w:t>қотан ас үстінде ол:</w:t>
        <w:br/>
        <w:t>- Тәңірім нәсіп етсе, мен отымның алды, суымның тұнығы</w:t>
        <w:br/>
        <w:t>Бүбі-бегімді жас тегін Бөрі-оғланға атастырдым! - деді.</w:t>
        <w:br/>
        <w:t>Отырғандар түгел кеу-кеулеп:</w:t>
        <w:br/>
        <w:t>287</w:t>
        <w:br/>
        <w:t>шықты. Арбалы өгіздер қосынның алдын бастады. Сіресіп,</w:t>
        <w:br/>
        <w:t>шеп болып ұмтылған оғыздар тым айбатты еді. Олардың</w:t>
        <w:br/>
        <w:t>дабыл- -сырнайларының үні жер жаратын. Тоныкөктер тек</w:t>
      </w:r>
    </w:p>
    <w:p>
      <w:r>
        <w:t>салт аттылар еді. Өгіздегі арбаларға ұзын сидалар орнаты-</w:t>
        <w:br/>
        <w:t>лып, үстінде жақ тартатын көземелері, үлкен малта тастарды</w:t>
        <w:br/>
        <w:t>ататын атқылары бар еді. Солай қаруланған оғыздар жақын</w:t>
        <w:br/>
        <w:t>келгенде жолатар түрі болмады. Үлкен жебелер мен атылған</w:t>
        <w:br/>
        <w:t>ауыр доптар Тоныкөкті бір адым алға бастырмады.</w:t>
        <w:br/>
        <w:t>- Сендер олай-былай ойқастап, олардың алдынан әтіп</w:t>
        <w:br/>
        <w:t>тұрыңдар. Қанша оғы, тасы болса да таусылар, - деді. Күннің</w:t>
        <w:br/>
        <w:t>кешкіргенін күтті. Қараңғыда оғыздар өгіздерімен тым алысқа</w:t>
        <w:br/>
        <w:t>ұзай алмас еді. Кешкісін Тоныкөк алыстан атой беріп:</w:t>
        <w:br/>
        <w:t>- Сендер бағыныңдар, жолымызға бөгет болмаңдар! - деді.</w:t>
        <w:br/>
        <w:t>Оғыздар ерегесіп оған аузына келгендерін айтты.</w:t>
        <w:br/>
        <w:t>Сайқымазақ қылды. Тоныкөк оған ашу шақырмады.</w:t>
        <w:br/>
        <w:t>- Ендеше, өз обалдарың өзіңе! -- деп езу тартты. Олар-</w:t>
        <w:br/>
        <w:t>ды алдарқата тұрып, ай қараңғысында арт жақтарынан атой</w:t>
        <w:br/>
        <w:t>берді. Нағыз қызыл қырғын, айғай-сүрен басталды. Оғыздар</w:t>
        <w:br/>
        <w:t>көп болғанымен бұлардың онды-солды соққысына төтеп</w:t>
        <w:br/>
        <w:t>бере алмады. Артымыздан көп қосын келіп қалған екен деп</w:t>
        <w:br/>
        <w:t>ойлаған олар айғайды естіген жерден есі шықты. Арбалы</w:t>
        <w:br/>
        <w:t>өгіздерін қалай айдарын білмей сасқалақтады. Сол сәтте</w:t>
        <w:br/>
        <w:t>түріктер оларды оңдырмай соқты. Оғыздар Тоғла өзенінен</w:t>
        <w:br/>
        <w:t>өтіп, қашып кетпек болған жерінен көлшілігі өзенге тоғып</w:t>
        <w:br/>
        <w:t>өлді. Қалғаны жаяу-жалпы қалып қырылды.</w:t>
        <w:br/>
        <w:t>Оғыздар мен сыр-ендалардың жеріне қол бастап келген</w:t>
        <w:br/>
        <w:t>АбаТархан Тоныкөкекенін білгендеоғыз қағанның елітайлы-</w:t>
        <w:br/>
        <w:t>тұяғымен оның алдынан шығып, кірім болды. Аманатқа ұл-</w:t>
        <w:br/>
        <w:t>қыздарын берді. Тоныкөк Өтүкен тауындағы оғыз қағанның</w:t>
        <w:br/>
        <w:t>ордасын алып, табғаштарға сатылғаны үшін оның басын</w:t>
        <w:br/>
        <w:t>кесті. Бұйрықтарын да, еркіндері мен тудындарын да қойдай</w:t>
        <w:br/>
        <w:t>қосақтап бастарын кесті. Жұртты жиып:</w:t>
        <w:br/>
        <w:t>- Біз - бір туған бауырмыз. Көк бөрі - киеміз, Тәңір -</w:t>
        <w:br/>
        <w:t>иеміз болған, еншісі бөлінбеген елміз. Солай бола тұра сен-</w:t>
        <w:br/>
        <w:t>дерге бізден табғаш, Қытан жақын болды ма? Қай атаннан</w:t>
        <w:br/>
        <w:t>олармен бірге туған едіңдер? Көрші отырған сыр-енда, олар</w:t>
        <w:br/>
        <w:t>да бөлек жұрт емес еді. Бәріміз бірге Алтайда туып-өскен</w:t>
        <w:br/>
        <w:t>едік. Анамыз Алтай еді. Талай жыл біз ел шетінде, жау</w:t>
        <w:br/>
        <w:t>өтінде жүргенде сендер май ішінде бүйректей болдыңдар.</w:t>
        <w:br/>
        <w:t>Сендерге нағыз жау жау емес, жау біз болдық. Бір күн</w:t>
        <w:br/>
        <w:t>тізе қосып, ақыл құрап көрмедіңдер. Тым болмаса тыныш</w:t>
        <w:br/>
        <w:t>290</w:t>
        <w:br/>
        <w:t>бекер қызылмай болып жүр екенбіз. Егер халықты, түркі ор-</w:t>
        <w:br/>
        <w:t>дасын Өтүкен тауына көшірсек, біз арттағы халықтан, түркі</w:t>
        <w:br/>
        <w:t>төрінен қам жемейміз. Онда тек салт атпен шығып жерімізді</w:t>
        <w:br/>
        <w:t>ғана қорғаймыз. Елге де елеңдемейміз. Хуанхэнің қыратында</w:t>
        <w:br/>
        <w:t>тұрып, табғаштарды жерімізге кіргізбей, өзіміз де ара-тұра</w:t>
        <w:br/>
        <w:t>олардың жеріне дендеп кіріп, тәубесіне келтіріп тұрамыз.</w:t>
        <w:br/>
        <w:t>Табғаш - үлкен ел, әркімге үлкендігін істегісі келер. Бірақ</w:t>
        <w:br/>
        <w:t>тентектен қорқар. Тентек болып тұрып ымыраға келсең,</w:t>
        <w:br/>
        <w:t>сені сыйлар. Сыйлай тұрып тағы да ырқына алғысы келер.</w:t>
        <w:br/>
        <w:t>Одан сақ бол. Ұзын арқан, кең тұсауына түсіп қалма! - деді</w:t>
        <w:br/>
        <w:t>Тоныкөк айтар ойын кеңінен толғап.</w:t>
        <w:br/>
        <w:t>- Сенше орданы, ел-жұртты Өтүкенге көшіргеніміз жөн</w:t>
        <w:br/>
        <w:t>бе? - деді Елтеріс қаған оның ойын нақтылай түсіп.</w:t>
      </w:r>
    </w:p>
    <w:p>
      <w:r>
        <w:t>- Иә, - деді Тоныкөк тоқ етерін айтып, - Түркі-есір елі</w:t>
        <w:br/>
        <w:t>Өтүкен қойнауында отырса, елде мұң жоқ!</w:t>
        <w:br/>
        <w:t>- Табғаш шегінен алыстап кетсе елге қиын болмай ма,</w:t>
        <w:br/>
        <w:t>киім-кешек пен арпа-бидайды, құрал-сайманды қайдан ала-</w:t>
        <w:br/>
        <w:t>мыз? - деді еркіндердің бірі.</w:t>
        <w:br/>
        <w:t>- Кейін Табғашпен қарым-қатынасымызды жақсартып,</w:t>
        <w:br/>
        <w:t>Өтүкен жерінен керуен аттандырып қойып отырсақ, сол жет-</w:t>
        <w:br/>
        <w:t>пей ме! - деді қаған.</w:t>
        <w:br/>
        <w:t>- Ол жақтың қысы қатты, қары қалың болар, - деді тағы</w:t>
        <w:br/>
        <w:t>бір тұдын.</w:t>
        <w:br/>
        <w:t>- Мұнда көрген тірлігімізді онда да көре аламыз. Таулы-</w:t>
        <w:br/>
        <w:t>қыратты жердің қысы жылы. Жазық жер жалтаң болар.</w:t>
        <w:br/>
        <w:t>Жалтаңның боран-шашыны да көп болар. Өтүкен жынысы ер-</w:t>
        <w:br/>
        <w:t>теден мал-жанға жайлы. Қыстанқысылмай шығатын жер сол.</w:t>
        <w:br/>
        <w:t>Ол жерді қазір де тоғыз оғыздар жайлап-қыстап отыр. Жері</w:t>
        <w:br/>
        <w:t>күнгей, қара сірік. Жазы салқын-сабат. Ханғай мен Алтай ара-</w:t>
        <w:br/>
        <w:t>сы өз жерің. Ендеше, түркі біткен, Хуанхэнің кемеріне, Қара</w:t>
        <w:br/>
        <w:t>Нарынның қабағына тығылғаннан не таптың? Ордостағы жер</w:t>
        <w:br/>
        <w:t>дауын қояйық. Ол енді бізге қыстау, мекен болмайды. Оны</w:t>
        <w:br/>
        <w:t>Табғаштар осы алғаны алған. Бұйыртса, қалғаны да жетер!--</w:t>
        <w:br/>
        <w:t>деді Тоныкөк.</w:t>
        <w:br/>
        <w:t>- Аба Тархан, ол айтқаныңыз жөн ғой. Десе де ата-баба</w:t>
        <w:br/>
        <w:t>аруағы алдында не дейміз? - деді Бөгчор қамшысын таяна</w:t>
        <w:br/>
        <w:t>отырып.</w:t>
        <w:br/>
        <w:t>- Ордостанбас тартуымыз ата- -баба аруағы алдында бетке</w:t>
        <w:br/>
        <w:t>салық болса да ұрнақ үшін игілікті іс болмақ.</w:t>
        <w:br/>
        <w:t>- Қалай игілікті болмақ?</w:t>
        <w:br/>
        <w:t>-- Бүгінде азғана түрік адыра қалған сол қоныс үшін</w:t>
        <w:br/>
        <w:t>293</w:t>
        <w:br/>
        <w:t>ӨТҮКЕН ЖҰРТЫМ ҚАЙДАСЫҢ</w:t>
        <w:br/>
        <w:t>Қоян жылының көктемінде түріктер тайлы-тұяғы қалмай</w:t>
        <w:br/>
        <w:t>Сарыөзеннің бойындағы үш тауға қош айтып, солтүстікке -</w:t>
        <w:br/>
        <w:t>Өтүкен жынысына қарай көшті. Көктемде қар көбесін қуалай</w:t>
        <w:br/>
        <w:t>көшкен қалың ел Бөклі шәлінен қиналмай өтіп кетті.</w:t>
        <w:br/>
        <w:t>Құтлық Елтеріс қағанның жеті және алты жастағы екі</w:t>
        <w:br/>
        <w:t>ұлы Бөрі-оғлан мен Күлтегін әкелерінің сүйегі қалған Бөрілі</w:t>
        <w:br/>
        <w:t>тауды қимай, арттарына жалтақ-жалтақ қарап, оған деген</w:t>
        <w:br/>
        <w:t>сағынышы мен өксіктерін ішінде тұншықтырып, ел қатары</w:t>
        <w:br/>
        <w:t>кете барды. Олар шынымен әкесіз, нақ жетім қалғандарын осы</w:t>
        <w:br/>
        <w:t>көштің үстінде сезгендей болды. Себебі, ел-жұртты аузына</w:t>
        <w:br/>
        <w:t>қаратқан, айбатымен үйірген сол әкенің орны өгейсіп келеді.</w:t>
        <w:br/>
        <w:t>Әкелері бар кездегідей енді оларды кәп ешкім аялап-үйіріліп</w:t>
        <w:br/>
        <w:t>кетпейтіндей. Есесіне елдің бәрі әкесінің інісі Бөгчорға</w:t>
        <w:br/>
        <w:t>көбірек аунап, соның айналасына топтасатын болған.</w:t>
        <w:br/>
        <w:t>Бөрі-оғлан жанасалай беріп, шешесінің жүзіне қарады.</w:t>
        <w:br/>
        <w:t>Баяғыдан қалай байқамаған -- әкесі қайтыс болғалы шеше-</w:t>
        <w:br/>
        <w:t>лері ойсоқты болып, едәуір жүдеп-жадап кетіпті.</w:t>
      </w:r>
    </w:p>
    <w:p>
      <w:r>
        <w:t>- Тәңірім-ау, бұл не себептен? - деді Бөрі-оғлан өз-өзіне</w:t>
        <w:br/>
        <w:t>күбірлеп.</w:t>
        <w:br/>
        <w:t>- Албаты елірмей, атпен қалай болса солай шапқылай бер-</w:t>
        <w:br/>
        <w:t>мей шешеміздің қасында болайық, - деді ол інісі Күлтегінге.</w:t>
        <w:br/>
        <w:t>Күлтегін ағасының сөзін еш жырмайтын. Ақылға біткен</w:t>
        <w:br/>
        <w:t>сабырлы көзқарасымен Бөрі-оғланның бетіне ойлана қарап:</w:t>
        <w:br/>
        <w:t>- Мақұл! - деді. Сосын екі шешесінің касынан ұзап</w:t>
        <w:br/>
        <w:t>ешқайда кетпеді. Үлкен телеген арбаның қасында шеше-</w:t>
        <w:br/>
        <w:t>лерінің қас-қабағын бағып жүріп отырды. Бір ай бойы</w:t>
        <w:br/>
        <w:t>солтүстікке беттеген көш ақыры Орхон, Тула өзендерінің</w:t>
        <w:br/>
        <w:t>бойына жетіп дамылдады. Түркі қағанатының ордасы Ор-</w:t>
        <w:br/>
        <w:t>хоннан өтіп, Өтүкен тауының қойнауына тігілді. Жұрт биені</w:t>
        <w:br/>
        <w:t>байлады, қазықты майлады. Айғырдың жаясы мен ұмасына</w:t>
        <w:br/>
        <w:t>май жақты. Сол жерде жиырма төрт тайпаның ақсақалдары</w:t>
        <w:br/>
        <w:t>бас қосып, ұлы жиын өткізді.</w:t>
        <w:br/>
        <w:t>Жиында түркі қағанының тақ мұрагерлігі талқыланды.</w:t>
        <w:br/>
        <w:t>Ақсақалдар Түркі қағанатын қайтадан құрған, бір көктудың</w:t>
        <w:br/>
        <w:t>астына біріктірген Елтеріс Құтлык қағанның ұлдары Бөрі-</w:t>
        <w:br/>
        <w:t>оғлан мен Күлтегіннің біреуі жетіде, біреуі енді ғана алтыға</w:t>
        <w:br/>
        <w:t>шыққандықтан, қабырғасы қатпаған жас болғандықтан, ел</w:t>
        <w:br/>
        <w:t>билігін уақытша Елтеріс Құтлық қағанның өзінен кейінгі</w:t>
        <w:br/>
        <w:t>інісі Бөгчорға беруді ұйғарды. Бөгчор жастайынан Елтеріс</w:t>
        <w:br/>
        <w:t>300</w:t>
        <w:br/>
        <w:t>Сырттағы белдеу жау - түрік Елтеріс Құтлық қаған өлді.</w:t>
        <w:br/>
        <w:t>Даминьгоң сарайындағы өзге ұлықтар оның қулық-</w:t>
        <w:br/>
        <w:t>сұмдықта алдына жан салмайтын тарландығына таң қалды.</w:t>
        <w:br/>
        <w:t>Ендігі жерде ешкім де одан қулығын асыра алмасын білді.</w:t>
        <w:br/>
        <w:t>Білді де жүректері шайлықты. Кәріп отырған жайбарақат</w:t>
        <w:br/>
        <w:t>тірлігін, қара басының қамын күйттеді. Сол үшін бұдан бы-</w:t>
        <w:br/>
        <w:t>лай ханымның өзіне сүйеніп күн көруді ойлады. Қалайда</w:t>
        <w:br/>
        <w:t>оның көңілінен шығатын бірер іс істеп, көзге түсіп қалуға</w:t>
        <w:br/>
        <w:t>тырысты.</w:t>
        <w:br/>
        <w:t>Ол кезде ордада У-Чэнцы деген бір ұлық бар еді.</w:t>
        <w:br/>
        <w:t>Ол көптен бері ханымның көзінде болса да көңілінде</w:t>
        <w:br/>
        <w:t>болмай, бағы жанбай жүрген-ді. Ол бір күні Юньчжоу</w:t>
        <w:br/>
        <w:t>аймағындағы бір туысым Лосуй өзенінен тауып алып-</w:t>
        <w:br/>
        <w:t>ты деп, бетінде «Бүбі ана жерге түсер, өле-өлгенше ел</w:t>
        <w:br/>
        <w:t>билер» деген жазуы бар ақ малта тасты ордаға алыл</w:t>
        <w:br/>
        <w:t>келіп, У-Мэй ханымға көрсетті. У-Мэй ханым тастағы</w:t>
        <w:br/>
        <w:t>жазуды У-Чэнцы өзі адам жалдан, арнайы шеберге</w:t>
        <w:br/>
        <w:t>жаздырғанымен жұмысы болған жоқ, тек көктен тілегені</w:t>
        <w:br/>
        <w:t>жерден табылғандай қуанды.</w:t>
        <w:br/>
        <w:t>У-Чэнцы:</w:t>
        <w:br/>
        <w:t>- Пірім, қараңызшы, мынау заманның заманынан бері су</w:t>
        <w:br/>
        <w:t>түбінде жатқан тас екен. Соған қарағанда Сіздің патша бо-</w:t>
        <w:br/>
        <w:t>лып, ел билеуіңіз Көк тәңірінің қалауы болса керек! - деді.</w:t>
        <w:br/>
        <w:t>- Соны демейсіз бе, мынау әте нысаналы тас екен. О</w:t>
        <w:br/>
        <w:t>заманда, бұ заман, мұндай кереметті кім көрген! Аспан</w:t>
        <w:br/>
        <w:t>Тәңірі, адамзат, Киелі Жер-су Сіздің патшалық таққа өзіңіз</w:t>
      </w:r>
    </w:p>
    <w:p>
      <w:r>
        <w:t>отырып, мемлекет басқаруыңызға белгі беріп тұрғандай, -</w:t>
        <w:br/>
        <w:t>деді уәзір Ли И-фу.</w:t>
        <w:br/>
        <w:t>Одан қалыса қойғысы келмеген Шуй Цзинзоң тасты</w:t>
        <w:br/>
        <w:t>қолына алып:</w:t>
        <w:br/>
        <w:t>- Пай, пай, пай! Неткен ғажап бұл!9 Тәңірдің қалауы</w:t>
        <w:br/>
        <w:t>осындай болып тұрғанда қараша халық баяғыдан қайда</w:t>
        <w:br/>
        <w:t>қарап жүрген? Ендеше бұл тастың кереметін жүміле жұртқа</w:t>
        <w:br/>
        <w:t>тезірек паш етейік! - деді.</w:t>
        <w:br/>
        <w:t>- Олай болса бұл тасқа мен «бао ту» - «киелі белгі» де-</w:t>
        <w:br/>
        <w:t>ген ат қойғым келіп тұр, - деді У-Мэй ханым беті бал-бұл</w:t>
        <w:br/>
        <w:t>жайнап. Отырғандар:</w:t>
        <w:br/>
        <w:t>- Ойбай-ау, несін айтасыз! Дәл таптыңыз! - деп жапы-</w:t>
        <w:br/>
        <w:t>рылып қалды. У-Чэнцы көзіне әдейі жас алып:</w:t>
        <w:br/>
        <w:t>- Осы тасты жолықтырған Тәңір иеме мың да бір</w:t>
        <w:br/>
        <w:t>шүкіршілік! - деп өлердегісін айтты.</w:t>
        <w:br/>
        <w:t>298</w:t>
        <w:br/>
        <w:t>Осылай деп жұрт Бөгчарды ақ киізге салып ұлықтады.</w:t>
        <w:br/>
        <w:t>Өз кезегінде Бөгчор да жұрт алдына шығып, бұрынғы өткен</w:t>
        <w:br/>
        <w:t>ата-бабалар жолына адал болып, аға аманатын ақтайтынын,</w:t>
        <w:br/>
        <w:t>одан қалған екі тұяқ Бөрі-оғлан мен Күлтегінге өз балала-</w:t>
        <w:br/>
        <w:t>рындай қарайтынын, күндердің күнінде олар қабырғасы</w:t>
        <w:br/>
        <w:t>қатып, белі бекіген есті азамат болған кезде тақты өздігінен</w:t>
        <w:br/>
        <w:t>түсіп беретіндігін жария етті.</w:t>
        <w:br/>
        <w:t>Оның шын жүректен тербеген сөздерін естіп ақсақалдар:</w:t>
        <w:br/>
        <w:t>- Бәрекелді! - десті.</w:t>
        <w:br/>
        <w:t>Аба Тархан Тоныкөк қағанның сөзі аяқталған соң тағы да</w:t>
        <w:br/>
        <w:t>ортаға шығып:</w:t>
        <w:br/>
        <w:t>- Жарандар, бүгін біз екі үлкен тарихи оқиғаның куәсі</w:t>
        <w:br/>
        <w:t>болдық. Оның бірі - ордамызды Өтүкен қойнауына тіктік.</w:t>
        <w:br/>
        <w:t>Өстіп Түркі халқы мәңгілік ел құрар, төр тұтар жер орта-</w:t>
        <w:br/>
        <w:t>сы көктәбесін тапты. Енді бірі - Елтеріс Құтлық қағанның</w:t>
        <w:br/>
        <w:t>ізін басар, ісін алға апарар өз қағанын ұлықтады. Аруақтар</w:t>
        <w:br/>
        <w:t>қолдап, Көк Тәңірі қорғаса, түркінің Бөрі иесі желеп-жебесе,</w:t>
        <w:br/>
        <w:t>ұлы аталарымыз Бумын, Істеми қағандардың кезіндегідей</w:t>
        <w:br/>
        <w:t>айбатты мемлекетті қайта құрып, сіздер айтқандай ордамыз-</w:t>
        <w:br/>
        <w:t>дыалтынмен аптап, күймемізді күміспен күптеп, қолымызды</w:t>
        <w:br/>
        <w:t>жүз түменге әлі-ақ жеткіземіз! - деді.</w:t>
        <w:br/>
        <w:t>Сол кезде топ ішінен Күллі-чор ұшып түрегеліп:</w:t>
        <w:br/>
        <w:t>- Бұдан кейін қағанның атын Бөгчор емес, Қапаған</w:t>
        <w:br/>
        <w:t>қояйық, бұл оның кішкентай кезінде достары қойған ат.</w:t>
        <w:br/>
        <w:t>Мықты, өжет деген сөз, - деді.</w:t>
        <w:br/>
        <w:t>- Ол да жөн екен, ендеше қағанның аты Қапаған болсын,</w:t>
        <w:br/>
        <w:t>-- десті ақсақалдар. Жиналған халайық:</w:t>
        <w:br/>
        <w:t>-- Қапаған! Қапаған! - деп ұрандады.</w:t>
        <w:br/>
        <w:t>Сол күні ақбоз бие, ақсарбас қой сойылып, жиылған жұрт</w:t>
      </w:r>
    </w:p>
    <w:p>
      <w:r>
        <w:t>қоныс тойын тойлады. Олар Өтүкен тауының қойнауында,</w:t>
        <w:br/>
        <w:t>жасыл қарағайлардың етегінде, жұлдыздар жамыраған</w:t>
        <w:br/>
        <w:t>жаздың қара барқын кешінде маздап жанған оттарды ай-</w:t>
        <w:br/>
        <w:t>нала қара жорға биін билеп, тау - даланы тербеп, әуелете</w:t>
        <w:br/>
        <w:t>ән салды. Сол жерде той тойлаған қауымның арасында, екі</w:t>
        <w:br/>
        <w:t>құшағына ағасы Елтеріс Құтлық қағанның екі баласы - Бөрі-</w:t>
        <w:br/>
        <w:t>оғлан мен Күлтегінді алып, Қапаған қаған да бишілер мен</w:t>
        <w:br/>
        <w:t>палуандардың, сайқымазақтардың ойынына қызыға қарап,</w:t>
        <w:br/>
        <w:t>мәз болып тұрды. Сол кезде олардың дәл қарсы жағында</w:t>
        <w:br/>
        <w:t>Қапаған қағанның өз ұлдары Тоңа-тегін мен Инел-тегін де</w:t>
        <w:br/>
        <w:t>топ ішінде тұр еді. Олардың есідерті мынау болып жатқан</w:t>
        <w:br/>
        <w:t>асыр-сауыққа емес, әкелерінің өздеріне тым қарамай, есесіне</w:t>
        <w:br/>
        <w:t>302</w:t>
        <w:br/>
        <w:t>-- Мен бөріні бөріге бекер салған жоқпын. Білге, сенің</w:t>
        <w:br/>
        <w:t>бойыңда түріктің бәрілігімен қоса табғаштың түлкілігі де</w:t>
        <w:br/>
        <w:t>тұнып тұрған жоқ па? Олар сені сыралғы бөрі екен деп</w:t>
        <w:br/>
        <w:t>қалған ғой, - деп қарқылдай күлді.</w:t>
        <w:br/>
        <w:t>- Олар мені арс етіп алыса кетеді деп ойлаған шығар, -</w:t>
        <w:br/>
        <w:t>деп Тоныкөк те мәз болып отыр.</w:t>
        <w:br/>
        <w:t>- Япыр-ай, өздері неткен өлермен еді, - деп Баға Теңіркен</w:t>
        <w:br/>
        <w:t>шад басын шайқады. - Бетін ары қылсын, бұлар біріксе</w:t>
        <w:br/>
        <w:t>шынымен ырық бермейді екен.</w:t>
        <w:br/>
        <w:t>- Дер кезінде бастық.</w:t>
        <w:br/>
        <w:t>- Енді оғыз өз иелігімізде. Дегенмен, шайТаң аздырмай-</w:t>
        <w:br/>
        <w:t>ды деуге келмес.</w:t>
        <w:br/>
        <w:t>- Рас, рас, күнде төбесінен қарап отырмасан, не істеп,</w:t>
        <w:br/>
        <w:t>не қойып жатқанын қайдан білесің? Оның үстіне сыр-енда</w:t>
        <w:br/>
        <w:t>қасында.</w:t>
        <w:br/>
        <w:t>- Бұл ойланатын жағдай екен, - деді Елтеріс Құтлық</w:t>
        <w:br/>
        <w:t>қаған бір қомданып қойып, қабағын түйе ойланып.</w:t>
        <w:br/>
        <w:t>- Ол жайын сізге өзім де айтайын деп жүр едім, түбі</w:t>
        <w:br/>
        <w:t>Сарьөзеннің сыртындағы үш тау бізге мекен болмас. Себебі,</w:t>
        <w:br/>
        <w:t>Табғаш іргелі ел, халқының саны да көп. Бір кезде олар тас</w:t>
        <w:br/>
        <w:t>қамалды ғұндардан тартып алған жерлерінің теріскейінен,</w:t>
        <w:br/>
        <w:t>ту алыстан орағыта салған еді. Енді олар өздері салған сол</w:t>
        <w:br/>
        <w:t>қамалдан алқып өтіп, Сарыөзеннің үлкен қолатына қарай</w:t>
        <w:br/>
        <w:t>лықсып келеді. Ата-бабаң түйе жайған боз қарағанды Ор-</w:t>
        <w:br/>
        <w:t>доста ине шаншар жер қалмады. Енді ойлан, табғаштардың</w:t>
        <w:br/>
        <w:t>Сарыөзеннің ойы мен қырына күнде атсабылтып жүргені тегін</w:t>
        <w:br/>
        <w:t>емес. Бұлармен жақын отырсақ, күнде жағаласып өтерміз.</w:t>
        <w:br/>
        <w:t>Жаугершіліктен көз ашпаспыз. Бәрінен бұрын бала-шағаның,</w:t>
        <w:br/>
        <w:t>кәрі-құртаңның мазасы кетер. Елеңдеп отырып ішкен-жегенің</w:t>
        <w:br/>
        <w:t>де бойыңа жұқ болмас. Оның үстіне жақын отыра берсек,</w:t>
        <w:br/>
        <w:t>табғаштар бектер мен бұйрықтарымызды өздеріне оңай үйір</w:t>
        <w:br/>
        <w:t>қылар, неше түрлі амалмен өздеріне қызықтырып қояр. Көзі</w:t>
        <w:br/>
        <w:t>қызыққан адам оларға тез бауыр басар. Табғашты күнде көріп</w:t>
        <w:br/>
        <w:t>отырса, біздің айтқан тәрбиеміздің де қайыры болмас. Алыс</w:t>
        <w:br/>
        <w:t>отырсақ, мәйегінен жарыр. Нағыз түрік болып туып, көзсіз</w:t>
        <w:br/>
        <w:t>батыр болып өсер. Бұлғақтауды білмес. Алдауға түспес. Біз,</w:t>
        <w:br/>
        <w:t>түркі халқы ата-бабамыздан қытаймен қоңсы отырып, жай-</w:t>
        <w:br/>
        <w:t>сыз билікке үйір болдық. Жерімізден, төрімізден айырылдық.</w:t>
        <w:br/>
        <w:t>Түркі бектері, сарбаздары, біз Қара Нарынның қабағында</w:t>
      </w:r>
    </w:p>
    <w:p>
      <w:r>
        <w:t>отырып, бір жағынан жерімізді, бір жағынан халқымызды</w:t>
        <w:br/>
        <w:t>қорғап, күшімізді екі жаққа шашып, екі жаққа да алаңдап құр</w:t>
        <w:br/>
        <w:t>292</w:t>
        <w:br/>
        <w:t>отырмадыңдар. Жау жағадан алғанда, бөрі болып етектен</w:t>
        <w:br/>
        <w:t>алдыңдар. Түркі-есір жерінің ертеңін, бостандығын ойлап,</w:t>
        <w:br/>
        <w:t>бар қиындықты желкеміз қиылғанша біз көтеріп келеміз:</w:t>
        <w:br/>
        <w:t>Бұлар елге қалқан, жерге қорған болып келеді деп не қол,</w:t>
        <w:br/>
        <w:t>не бір жабағы тай беріп көрдіңдер ме? Сонда біз құрысақ,</w:t>
        <w:br/>
        <w:t>құл болсақ, сендердің жерлерің кеңи ме? Бізді құртқан</w:t>
        <w:br/>
        <w:t>Табғаш қаған сендердің бастарыңа жұмақ орнатып қоя ма?</w:t>
        <w:br/>
        <w:t>Ақымақтар, сендердің көздеріңді шел басқан екен. Сендер</w:t>
        <w:br/>
        <w:t>аяқтарыңның басынан басқаны көре алмайтын қор болған</w:t>
        <w:br/>
        <w:t>екенсіңдер. Бұл сендерге берген Көк Тәңірінің жазасы. Енді</w:t>
        <w:br/>
        <w:t>естеріңді жиыңдар! - деді.</w:t>
        <w:br/>
        <w:t>Тоныкөк қайтарында тоғыз-оғыздар мен сыр-ендалардан</w:t>
        <w:br/>
        <w:t>неше мың жылқы айдап, жүздеген тұлып кептірілген сүрі</w:t>
        <w:br/>
        <w:t>мен құрт-ірімшік, киім-кешек, қымбат аң терілерін алып</w:t>
        <w:br/>
        <w:t>қайтты. Әскерге жарамды еркек кіндіктілерін түгел есеп-</w:t>
        <w:br/>
        <w:t>ке алып, олардан арнайы кол жасақтады. Өтүкен жері, елі</w:t>
        <w:br/>
        <w:t>бұдан кейін Түркі қағанатына тән, оған қарсы келгендер</w:t>
        <w:br/>
        <w:t>алдымен Тәңірдің, одан соң қағанның қаһарына жолығады,</w:t>
        <w:br/>
        <w:t>басы кесіледі деп ашық айтты.</w:t>
        <w:br/>
        <w:t>ҚҰЛАН ТАУДА ЕЛ ЖАЙЛАР</w:t>
        <w:br/>
        <w:t>Тоныкөк тоғыз-оғыздарды бағындырып, олардың ағаман-</w:t>
        <w:br/>
        <w:t>дарының бір бөлігін Құлан тауда отырған Түрік ордасына</w:t>
        <w:br/>
        <w:t>айдап алып келді. Елтеріс Құтлық қаған қосшыларымен оны</w:t>
        <w:br/>
        <w:t>күндік жерден қарсы ала шықты. Екеуі Қара-қия деген жерде</w:t>
        <w:br/>
        <w:t>аттарынан түсіп, үлкен қара астауға салынған піскен етпен,</w:t>
        <w:br/>
        <w:t>буырқанған бесті қымызбен күтілді. Астыларына аю маяу-</w:t>
        <w:br/>
        <w:t>за, шынтақтарына бүктелген тері бөстек төсеніп, аңқылдаған</w:t>
        <w:br/>
        <w:t>дала желіне кеуделерін тоса, кең құлаштап желпіне отырып,</w:t>
        <w:br/>
        <w:t>әңгіме-дүкен құрды.</w:t>
        <w:br/>
        <w:t>Қаған:</w:t>
        <w:br/>
        <w:t>- Бөрі азығы мен ер азығы жолында деген. Сені күтіп орда-</w:t>
        <w:br/>
        <w:t>да отырғанға тағат таппадым. Осы жолы алдыңнан өзім шығып</w:t>
        <w:br/>
        <w:t>күтіп алайын дедім. Кәнеки, кәделі дәмнен ала отыр,- деді.</w:t>
        <w:br/>
        <w:t>- Тәңір тілеуімізді берін, тоғыз-оғыздарды тәубаға келтір-</w:t>
        <w:br/>
        <w:t>дік. Бізге қарсы шығып, сыртымыздан орап кетпек болған</w:t>
        <w:br/>
        <w:t>қаскүнемдерді желкесінен бауыздадық, - деді Тоныкөк үлкен</w:t>
        <w:br/>
        <w:t>шара толы қымызды қос қолдап көтеріп жатып.</w:t>
        <w:br/>
        <w:t>Қаған мәз. Сақалын саумалап, қосшыларына мейірлене</w:t>
        <w:br/>
        <w:t>қарайды.</w:t>
        <w:br/>
        <w:t>291</w:t>
        <w:br/>
        <w:t>- Несін айтасыз. Мынандай мамырстан, бейбіт күн ба-</w:t>
        <w:br/>
        <w:t>ста бола берсе ғой, түркі халқы өз төріне өзі ие болып</w:t>
        <w:br/>
        <w:t>отырса ғой, - деді Тоныкөк, - Бірақ Табғаш бектерінің көз</w:t>
        <w:br/>
        <w:t>сұғын қадағаны - бізге өріс-қоныс болған, жаз жайлау, қыс</w:t>
      </w:r>
    </w:p>
    <w:p>
      <w:r>
        <w:t>қыстауымыз болған айналдырған осы үш сораң. Кезінде Хан</w:t>
        <w:br/>
        <w:t>патшасы қырық түмен қол жіберіп, ата-бабамызды теріскейге</w:t>
        <w:br/>
        <w:t>қуғанда бізге көп көргені де осы үш сораң еді. Содан бері осы</w:t>
        <w:br/>
        <w:t>үш сораң сорымызға айналды. Шынымды айтсам, менің де</w:t>
        <w:br/>
        <w:t>бұл мекеннен кеткім жоқ. Үш таудың бөктерінен үш үлкен</w:t>
        <w:br/>
        <w:t>аймак құрып, елді отырықтандырсақ, мынандай базарды одан</w:t>
        <w:br/>
        <w:t>ары кеңейтіп, төңіректің төрт бұрышымен тату өтсек, біз де</w:t>
        <w:br/>
        <w:t>ел қатары күн көрсек, оның несі жаман? Табғаш қаған өлді,</w:t>
        <w:br/>
        <w:t>орнына әйел патша отырды. Ол, өте зұлым, қанішер әйел. Ол</w:t>
        <w:br/>
        <w:t>кек алуды ойлап отыр. Түркі-есір елін, төрін біржолата жой-</w:t>
        <w:br/>
        <w:t>ып, бұл жерлерді бұрынғыдай Табғаш қол астына қаратқысы</w:t>
        <w:br/>
        <w:t>келеді. Тағы да айтам, түркі халқы аз халық, оның үстіне</w:t>
        <w:br/>
        <w:t>соңғы елу жылда тіпті азайып, азып-тозып барамыз. Себебі</w:t>
        <w:br/>
        <w:t>не? Себебі, Табғашқа тым жақын отырғандықтан, іргеміз тиіп</w:t>
        <w:br/>
        <w:t>тұрғандықтан, олармен көп соғыстық, Қырылдық. Екіншіден,</w:t>
        <w:br/>
        <w:t>тым жақын отырғандықтан халқыңның жартысы Табғашқа кірім</w:t>
        <w:br/>
        <w:t>болып, сіңіп, жоқ болып кетті. Осыдан соң табғашпен ет пен</w:t>
        <w:br/>
        <w:t>сүйектей біте қайнасып кетемін демесең, ұрпағым Сарыөзен</w:t>
        <w:br/>
        <w:t>мен Көкжайықты жағалай қара сирақ болып, кеме сүйреп, күн</w:t>
        <w:br/>
        <w:t>көрсін демесең, бұл жерден ертерек ірге көтергеніміз жөн.</w:t>
        <w:br/>
        <w:t>- Жетер енді, жетер. Жеріне жеткізіп айттың Білге! Биыл</w:t>
        <w:br/>
        <w:t>қыс аманшылығын берсе, келер көктемде бүкіл Түркі жұртын</w:t>
        <w:br/>
        <w:t>Өтүкенге өзің баста! - деді қаған.</w:t>
        <w:br/>
        <w:t>Екеуі ат үстінен қол алысып серттесті.</w:t>
        <w:br/>
        <w:t>Үш күннен кейін Түліс" Түріктегі жиырма төрт тайпаның</w:t>
        <w:br/>
        <w:t>ақсақалдары Құлан тауда бас қосып, елді солтүстікке көшіру</w:t>
        <w:br/>
        <w:t>жайын ақылдасты.</w:t>
        <w:br/>
        <w:t>Ақсақалдар көп толғанып, ақыры Елтеріс Құтлық қаған</w:t>
        <w:br/>
        <w:t>мен Тоныкөктің пікірін құптады.</w:t>
        <w:br/>
        <w:t>Сол жылы қыста түріктер шығыстағы қытандарға қарсы</w:t>
        <w:br/>
        <w:t>жорық жасан, олардың қолын күйрете жеңіп, қыруар мал-</w:t>
        <w:br/>
        <w:t>мүлкін барымталап алды. Олардың атпал азаматтарын ай-</w:t>
        <w:br/>
        <w:t>дап әкеліп, құл есебінде істетті. Қытан ханы Ли Пзиньжоң</w:t>
        <w:br/>
        <w:t>Табғаш қағанды барып паналады.</w:t>
        <w:br/>
        <w:t>Түріктердің Қытанға қарсы жорығы сәтті болғанымен,</w:t>
        <w:br/>
        <w:t>сол жылдың! қысында Елтеріс Құтлық қаған алпыс жасында</w:t>
        <w:br/>
        <w:t>1690 жылы.</w:t>
        <w:br/>
        <w:t>296</w:t>
        <w:br/>
        <w:t>Құтлықпен бірге өскен, бір апанның бөрілері болғандықтан,</w:t>
        <w:br/>
        <w:t>бірінің жайын бірі жақсы білетін. Ағасының ойын, арман-</w:t>
        <w:br/>
        <w:t>мұраттарын өзіндей түсінетін. Екеуі бір отбасында асыр</w:t>
        <w:br/>
        <w:t>салып, інілері Баға Теңіркен-шадты қастарына алып, жас-</w:t>
        <w:br/>
        <w:t>тайынан асық атып, аң аулап, арысқа түсіп өскен. Өсе келе</w:t>
        <w:br/>
        <w:t>әкелері оларды соңынан ерте жүріп талай соғысқа кірген.</w:t>
        <w:br/>
        <w:t>Айшылық алыс сапарларда ат арып, тон тозған кездері де</w:t>
        <w:br/>
        <w:t>болған. Соның арқасында олар бәріне шыдамды, шымыр</w:t>
        <w:br/>
        <w:t>болып өсті.</w:t>
        <w:br/>
        <w:t>Бәрінен бұрын түркі халқы ел болып еңсесін көтеруі,</w:t>
        <w:br/>
        <w:t>бір тудың астына бірігуі, елге кеткен есесін қайырып, ай-</w:t>
        <w:br/>
        <w:t>батын асырып, «Мәңгілік ел» құруы керек дейтін асқақ</w:t>
        <w:br/>
        <w:t>арман үшеуінің де жүрегіне ортақ ұялаған еді. Сол себеп-</w:t>
        <w:br/>
        <w:t>тен қағанаттың ақсақалдар алқасы бір ауыздан Бөгчорды</w:t>
      </w:r>
    </w:p>
    <w:p>
      <w:r>
        <w:t>қағандыққа көтерді. Бұған Тоныкөк те қолдау білдірді. Бұл</w:t>
        <w:br/>
        <w:t>түркінің атадан жалғасқан заңы еді. Аға өліп, балалары жас</w:t>
        <w:br/>
        <w:t>болса, қағандық орынды інісі басатын. Сосын інісі қартайса, не</w:t>
        <w:br/>
        <w:t>қайтыс болса, тақты қайтадан аға баласы басатын. Сол жиында</w:t>
        <w:br/>
        <w:t>Білге Тоныкөк Бөгчорды қағандық таққа көтеріп тұрып:</w:t>
        <w:br/>
        <w:t>- Түркі халқы бұдан кейін Өтүкен қойнауында отырса, ел-</w:t>
        <w:br/>
        <w:t>де мұң жоқ!-деді.- Түркі бектері, халқы, естеріңде болсын,</w:t>
        <w:br/>
        <w:t>түстікте Шұғай құзына, Төгулге, тіпті тоғыз-ерсенге дейін</w:t>
        <w:br/>
        <w:t>біздің жеріміз. Бірақ, ол жерде қантөгістен көз ашпадық.</w:t>
        <w:br/>
        <w:t>Біреулер бізді Табғаш қағанның асыл қазынасымен қызық-</w:t>
        <w:br/>
        <w:t>тырды. Жақын жүрсең жақсы ақығын берер, жырақ кетсең</w:t>
        <w:br/>
        <w:t>жаман ақығын берер деп азғырды. Сонда түркі халқы, елі тек</w:t>
        <w:br/>
        <w:t>Табғаштың ақығы үшін, жарылқауы үшін өмір сүрмекпіз бе!</w:t>
        <w:br/>
        <w:t>Біліксіз, санасыз кісілеріміз сол сөзді естіп Табғаші қағанға</w:t>
        <w:br/>
        <w:t>жақын барып, көп қырылдық. Халқымыздың жартысын</w:t>
        <w:br/>
        <w:t>табғаштар өз ішкі жақтарына айдап алып кетті. Оларды әлі</w:t>
        <w:br/>
        <w:t>күнге қайтарып ала алмай отырмыз. Табғаштың іргесінде,</w:t>
        <w:br/>
        <w:t>қол астында отырсаң, түркі халқы, құрыдым дей бер. Соны</w:t>
        <w:br/>
        <w:t>ойлап мәңгілік ел болар, төр тұтар жерге жеттік. Енді осы</w:t>
        <w:br/>
        <w:t>жерден керуен аттандырып қойып отырсақ, сол да жетер.</w:t>
        <w:br/>
        <w:t>Осында жетіп, марқұм Елтеріс Құтлық қағанның ісін жалғар,</w:t>
        <w:br/>
        <w:t>мұратын мұңдар, талай қанды қасап шайқаста артынан ер-</w:t>
        <w:br/>
        <w:t>ген інісі Бөгчорды қаған көтердік. Түркі халқы, елі, ендігіде</w:t>
        <w:br/>
        <w:t>алған бетінен қайтпай, ата-бабалар жолымен жүріп, Түркі</w:t>
        <w:br/>
        <w:t>төрін, қағанатын қайтадан құдіретті етейік! - деді.</w:t>
        <w:br/>
        <w:t>- Қайтадан қалың қолымыз, алтын ордамыз, құдіретті</w:t>
        <w:br/>
        <w:t>Тәріміз болсын! - деді ақсақалдар.</w:t>
        <w:br/>
        <w:t>301</w:t>
        <w:br/>
        <w:t>шұғыл ауырып дүниеден өтті. Оның сүйегі тірісінде өзі көзінің</w:t>
        <w:br/>
        <w:t>қарашығындай қорғаған Бөрілі тауға қойылды. Ол Құлан тау мен</w:t>
        <w:br/>
        <w:t>Шұғай құзының ортасындағы тау еді. Елдер оны осы тауларын</w:t>
        <w:br/>
        <w:t>қимай қалды десті. Ол қайтыс болғанда Түркіжұртытүгел қаралы</w:t>
        <w:br/>
        <w:t>күй кешті. Шұғай құзы мен Бөрілі, Құлан тау түгел күңіреніп</w:t>
        <w:br/>
        <w:t>тұрғандай сезілді. Тоқсандағы қариядан тоғыздағы жасөспірімге</w:t>
        <w:br/>
        <w:t>дейін ендігі күніміз не болар деп қайғы-қасірет шекті. Түркі</w:t>
        <w:br/>
        <w:t>халқының бұл қайғысын басқа ешбір халық олардың өзіндей</w:t>
        <w:br/>
        <w:t>түсінбес еді. Қариялар бүйірін таяна аһ ұрса, жастар жер бау-</w:t>
        <w:br/>
        <w:t>ырлап жатып жылады. Жиырма төрт тайпаның ағамандары</w:t>
        <w:br/>
        <w:t>мен алыстағы Он оқ халқы күн құрғатпай «ой, бауырым-</w:t>
        <w:br/>
        <w:t>дап!» келіп жатты.</w:t>
        <w:br/>
        <w:t>ПАТШАЙЫМ ТАҚҚА ОТЫРДЫ</w:t>
        <w:br/>
        <w:t>Елтеріс Құтлық қағанның қайтыс болғаны туралы хабар</w:t>
        <w:br/>
        <w:t>Табғаш ордасына жеткенде Даминьгоң сарайы бұл хабарды</w:t>
        <w:br/>
        <w:t>үш күн қатарынан тойлады. Уәзірлер мен санғұндар, орда</w:t>
        <w:br/>
        <w:t>ұлықтары асып-төгіліп, Құтлық қағанның өлімін салтанат</w:t>
        <w:br/>
        <w:t>етті. Біреулер:</w:t>
        <w:br/>
        <w:t>-Түркі қағанатының бағы қайтты,айбарынан айырылды!-</w:t>
        <w:br/>
        <w:t>десе, біреулері:</w:t>
        <w:br/>
        <w:t>- Одан мұрагер екі бала қалды, бірақ олар әлі жас, мем-</w:t>
        <w:br/>
        <w:t>лекет басқара алмайды. Оларды алдап-сулап өз жағымызға</w:t>
        <w:br/>
        <w:t>тартайық! - деді. Тағы біреулер:</w:t>
        <w:br/>
        <w:t>- Тартып алып қайтесің. Сол екі ұлының арасына іріткі</w:t>
      </w:r>
    </w:p>
    <w:p>
      <w:r>
        <w:t>салып қойсаң, түркі халқы өзінен-ақ іриді. Мұндай орай та-</w:t>
        <w:br/>
        <w:t>была бермейді! - десті.</w:t>
        <w:br/>
        <w:t>- Терістіктегі ең үлкен жау - түріктер, егер түріктер</w:t>
        <w:br/>
        <w:t>тыншыса, Тибет пен Корей қайда барады дейсің! -- деп</w:t>
        <w:br/>
        <w:t>У-Мэй ханымның да жаны жай тапқандай болды. Ел іші</w:t>
        <w:br/>
        <w:t>мен сыртында өзіне қарсы күштердің бүлігі тыншығаннан</w:t>
        <w:br/>
        <w:t>кейін, ол төртінші ұлы Ли Даньды патшалық тақтан тай-</w:t>
        <w:br/>
        <w:t>дырып, орнына өзі отыруды ойлады. Осының алдында</w:t>
        <w:br/>
        <w:t>ғана Ли фамилиялы төрелер түгел өзіне қарсы болғанда</w:t>
        <w:br/>
        <w:t>бұл олардың әптігін басу. үшін Ли Даньды патша тағына</w:t>
        <w:br/>
        <w:t>отырғызып, мемлекетісін өзі біліп жүргізіп келген еді. Енді</w:t>
        <w:br/>
        <w:t>қараса, ел іші-сыртында өзіне қарсы күштер қалмағандай.</w:t>
        <w:br/>
        <w:t>Оңтүстікте Чуй Цзинь-ие бастаған бүлікшілер тыныш-</w:t>
        <w:br/>
        <w:t>талды. Елдің бүкіл аймақтарындағы өзіне қарсы Ли фа-</w:t>
        <w:br/>
        <w:t>милиялы төрелер астанаға шақырылып, бастары алынды.</w:t>
        <w:br/>
        <w:t>297</w:t>
        <w:br/>
        <w:t>қырылып-жойылуға айналған жоқ па?! Табғаш тіс-тырнағы</w:t>
        <w:br/>
        <w:t>тиген жерден айырылушы ма еді!</w:t>
        <w:br/>
        <w:t>-- Кезінде ғұн тәңірқұты қытанға жақсы атын, ханымын</w:t>
        <w:br/>
        <w:t>қиғанда бір сүйем жерін қимаған екен!</w:t>
        <w:br/>
        <w:t>--Иә, сол қимаған жері мынау жатқан Ордос пен Шұғай құзы</w:t>
        <w:br/>
        <w:t>екен. Біз Табғашқа Ордосты берсек те, Шұғай тауды бермейміз.</w:t>
        <w:br/>
        <w:t>Оларды Сарыөзеннің сыртына еңді жібереді екен демеңдер.</w:t>
        <w:br/>
        <w:t>- Болды, кетсе кетсін! - деді Елтеріс Құтлық қаған, - бұл</w:t>
        <w:br/>
        <w:t>Табғашпен алыстан сыйласын, бейбіт, берекелі өткенге не</w:t>
        <w:br/>
        <w:t>жетсін.</w:t>
        <w:br/>
        <w:t>-- Бейбіт өтуге қойса өтерсің. Қоймаса не етерсің? - деді</w:t>
        <w:br/>
        <w:t>Бөгчор.</w:t>
        <w:br/>
        <w:t>-- Табғаш менмендігін қойса, түрік өнбес дауын даулама-</w:t>
        <w:br/>
        <w:t>са, береке-бітім болар! -- деді Тоныкөк.</w:t>
        <w:br/>
        <w:t>Осы сөзден соң бәрі де үнсіз отырып қалды. Қымыз</w:t>
        <w:br/>
        <w:t>ішіп, ет жеді. Кекірелеп тойған кезде алқалы жұрт қайтадан</w:t>
        <w:br/>
        <w:t>Тоныкөктің аузына қарады.</w:t>
        <w:br/>
        <w:t>- Түркі елі, төрі мәңгілік болсын десек, Өтүкен қойнауына</w:t>
        <w:br/>
        <w:t>кетуіміз керек, - деді Тоныкөк өз ойын тағы да шегелеп.</w:t>
        <w:br/>
        <w:t>- Аба Тархан Тоныкөктің бұл ойын мен де құптаймын, -</w:t>
        <w:br/>
        <w:t>деді Елтеріс Құтлық қаған сақалын саумалап, жасындай</w:t>
        <w:br/>
        <w:t>жарқылдаған аялы көздерін алысқа тігіп, - Түркі халқы етек-</w:t>
        <w:br/>
        <w:t>жеңін жиятын уақыт жетті. Елу жыл Табғаш қағанға кірім</w:t>
        <w:br/>
        <w:t>болып, тұрғанда оларға тым жақын қонып, үйір-айқас болып</w:t>
        <w:br/>
        <w:t>кеткеніне өкінген еді. Артымызда қаншама жер жатса да</w:t>
        <w:br/>
        <w:t>ентелеп барып олардың әдейі құрған тұзағына түсе бердік.</w:t>
        <w:br/>
        <w:t>Түркі қағанатының жері кең. Шығыста Қыдырхан тауынан,</w:t>
        <w:br/>
        <w:t>батыста Темірқапыққа дейін, теріскейде Байкалдан, түстікте</w:t>
        <w:br/>
        <w:t>Шұғай құзына дейін біздің жеріміз. Ендеше түркі төрін, ор-</w:t>
        <w:br/>
        <w:t>дасын елдің ең оңтүстігіне тігіп, табғаштармен күнде жау-</w:t>
        <w:br/>
        <w:t>ласып отырғаннан не ұтамыз? Біздің Табғаштан басқа ісіміз</w:t>
        <w:br/>
        <w:t>жоқ па? Батыстағы он оқтар, түркештер, теріскейдегі қырғыз</w:t>
        <w:br/>
        <w:t>бен тоғыз-оғыздар, шығыстағы қытандар тұрғанда орда-</w:t>
        <w:br/>
        <w:t>ны не Алтай тауына, не Өтүкен қойнауына тігіп, іргемізді</w:t>
      </w:r>
    </w:p>
    <w:p>
      <w:r>
        <w:t>бүтіндеп, белбеуімізді бекітуіміз керек. Әйтпесе желге ұшқан</w:t>
        <w:br/>
        <w:t>қаңбақтай Хуанхэнің қырында, Қара Нарынның қабағында</w:t>
        <w:br/>
        <w:t>жүргеніміз жүрген. Бүйтіп жүрсек, орда орнықпайды. Орда</w:t>
        <w:br/>
        <w:t>орнықпай, ел оңалмайды.</w:t>
        <w:br/>
        <w:t>- Жөн, жөн, - деді кағанды қаумалай отырған еркіндер</w:t>
        <w:br/>
        <w:t>мен бұйрықтар, тұдындар түгел мойынсал болып. Олардың</w:t>
        <w:br/>
        <w:t>арасынан кейбіреулері тіпті:</w:t>
        <w:br/>
        <w:t>294</w:t>
        <w:br/>
        <w:t>қолдайтын. Тірегі де күшті еді. Ай-маңғыл оны көшкен елдің</w:t>
        <w:br/>
        <w:t>алды Сарыөзенге жеткенде қосшыларымен әкеліп, Қапаған</w:t>
        <w:br/>
        <w:t>қағанға тарту етті.</w:t>
        <w:br/>
        <w:t>Қаған мұндай үлкен сыйға қабағат қуанды. Оған:</w:t>
        <w:br/>
        <w:t>- Не болса да қолыңнан іс келетін ер екенсің! - деді.</w:t>
        <w:br/>
        <w:t>Олар Хуанхэдан өткенде бар жағдайдан хабарланған</w:t>
        <w:br/>
        <w:t>У-Цзытянь патшайым Суэ Хуай-иді Ұлы шөл бағытының</w:t>
        <w:br/>
        <w:t>аға жорық тәбенайы етіп тағайындап, оған Ұлы шөл</w:t>
        <w:br/>
        <w:t>бағытының төбенайы Ци Бимин, Яньминь бағытының</w:t>
        <w:br/>
        <w:t>төбенайы Ван Сяоцзие, Өтүкен бағытының төбенайы Тянь</w:t>
        <w:br/>
        <w:t>Инмин секілді он сегіз санғұнның қолына бас болып, елу</w:t>
        <w:br/>
        <w:t>түмен қолмен Ұлы қорғанның терістігіндегі түркілерге</w:t>
        <w:br/>
        <w:t>жаппай шабуыл жасауға жіберді.</w:t>
        <w:br/>
        <w:t>Табғаштың он сегіз санғұн бас болған қалың қолы Хуан-</w:t>
        <w:br/>
        <w:t>хэдан әтіп, түріктер жайлап-қыстайтын Құлантау, Бөрілі,</w:t>
        <w:br/>
        <w:t>Шұғай құзына қаптады. Түріктер бұл кезде маң-қарасын</w:t>
        <w:br/>
        <w:t>көрсетпей Маңғар шөлден өтіп кеткен еді.</w:t>
        <w:br/>
        <w:t>Ала жаздай сарпалдаң болып, арып-ашқан қалың қол</w:t>
        <w:br/>
        <w:t>қаңғырығы түтеп, Қара Нарынның кемеріне қайтып келді.</w:t>
        <w:br/>
        <w:t>Сол жерде аға жорық төбенайы Суэ Хуа-и он сегіз санғұнның</w:t>
        <w:br/>
        <w:t>басын қосып, мәжіліс ашып, араларынан Ван Сяоцзиені</w:t>
        <w:br/>
        <w:t>Шофаң бағытының жорық төбенайы ретінде шекарада</w:t>
        <w:br/>
        <w:t>тұрақты тұрып, түріктердің жолын бөгеуді тапсырды:</w:t>
        <w:br/>
        <w:t>- Бізде Орта жазықты қорғайтын үш үлкен қорған бар, -</w:t>
        <w:br/>
        <w:t>деді Суэ Хуа-и, - оның бірі - сен, бірі - Хуанхэ, енді бірі -</w:t>
        <w:br/>
        <w:t>Ұлы қамал. Бірақ Қапағанның жолына сен бөгет болмасаң,</w:t>
        <w:br/>
        <w:t>қалғаны түкке қауқар болмас.</w:t>
        <w:br/>
        <w:t>Ван Сяоцзие қылышын бойына шақтай тік ұстап, адым-</w:t>
        <w:br/>
        <w:t>дап алға шықты.</w:t>
        <w:br/>
        <w:t>- Мәртебелім, айтқаныңыздың бәрін жадыма сақтаймын.</w:t>
        <w:br/>
        <w:t>Хуанхэдан ары бірде-бір ғұнды өткізбеймін! - деді.</w:t>
        <w:br/>
        <w:t>Сөйтіп, қалың қол Қара Нарынның қабағында қалып</w:t>
        <w:br/>
        <w:t>қойды.</w:t>
        <w:br/>
        <w:t>БАРЫМТАҒА - ҚАРЫМТА</w:t>
        <w:br/>
        <w:t>Өтүкен қойнауына кәп халықпен, мол олжамен оралған</w:t>
        <w:br/>
        <w:t>Қапаған қаған өте көңілді еді. Бірақ мұндағы ел-жұрт</w:t>
        <w:br/>
        <w:t>көңілсіз екен. Сөйтсе, солтүстікте Кем өзені бойындағы</w:t>
        <w:br/>
        <w:t>қырғыздар мен аздар бірлесіп келіп, бұлардың жылқыларын</w:t>
        <w:br/>
        <w:t>түгел барымталап кетіпті.</w:t>
      </w:r>
    </w:p>
    <w:p>
      <w:r>
        <w:t>ЕДІ</w:t>
        <w:br/>
        <w:t>інісіне көмекке келді. Күлтегін оны да тартып жіберді. Инел</w:t>
        <w:br/>
        <w:t>ангуланған төбеттей оптығып барып, жерден жуан тас алды.</w:t>
        <w:br/>
        <w:t>- Тасыңды таста! - деп айқайлады Бөрі-оғлан. Ол тас-</w:t>
        <w:br/>
        <w:t>тамады. Енді Бөрі-оғлан да қарап қалмады. Атылып барып</w:t>
        <w:br/>
        <w:t>оның қолындағы тасқа жармасты. Бірдемде жота басы</w:t>
        <w:br/>
        <w:t>қызыл-қырман төбелес болды да кетті.</w:t>
        <w:br/>
        <w:t>Бүбі-бегім қорыққанынан араша тілеп, төмен қарай жүгірді.</w:t>
        <w:br/>
        <w:t>- Араша! Араша! Аналар төбелесіп жатыр, араша! - деп</w:t>
        <w:br/>
        <w:t>жанұшыра жүгірген қаршадай қыздың дауысынан тұтас ауыл</w:t>
        <w:br/>
        <w:t>өре түрегелді. Белдеудегі атты жайдақ міне сала ұмтылған</w:t>
        <w:br/>
        <w:t>Күллі-чор тырағайлата шауып, төбе басына ең алдымен</w:t>
        <w:br/>
        <w:t>жетті. Күлтегіннен таяқ жеуін жесе де намысқа тырысып,</w:t>
        <w:br/>
        <w:t>қайта-қайта ұмтылған Инелдің бет-ауызы қызыл жауқын қан</w:t>
        <w:br/>
        <w:t>еді. Ал Тоңа-тегін мен Бөрі-оғлан манадан бірін-бірі ала ал-</w:t>
        <w:br/>
        <w:t>май ырғасып тұрған.</w:t>
        <w:br/>
        <w:t>- Ту, недеген баласыңдар! Бұларың ел-жұрттан ұят қой!?-</w:t>
        <w:br/>
        <w:t>деп Күллі-чор аттан түсе жүгіріп, оларды айырып алды.</w:t>
        <w:br/>
        <w:t>- Бұлар өзі бастады Бүбі-бегімге тиісті! - деді Бөрі-оғлан</w:t>
        <w:br/>
        <w:t>ақталып.</w:t>
        <w:br/>
        <w:t>- Жетер енді! Қай-қайсыңдікі де жөн емес, бүйтсеңдер</w:t>
        <w:br/>
        <w:t>Киелі Тәңірдің қарғысына қаласыңдар, - деді Күллі-чор. Ба-</w:t>
        <w:br/>
        <w:t>лалар бұл сөзден қатты қорықты. Іштерінен рас солай болып</w:t>
        <w:br/>
        <w:t>жүрмесін деп ойлады. Жол ортадағы бастауға беттерін жуып,</w:t>
        <w:br/>
        <w:t>үсті-бастарын қақты. Сосын бастары төмен салбыраған күйі</w:t>
        <w:br/>
        <w:t>еңселі ақ ордаға жақындады.</w:t>
        <w:br/>
        <w:t>Бұл кезде қаған Аба Тархан Тоныкөкпен және бір топ</w:t>
        <w:br/>
        <w:t>қолбасшыларымен алты дуандағы түркі бауырларын көшіріп</w:t>
        <w:br/>
        <w:t>алу жайын ақылдасып отыр еді.</w:t>
        <w:br/>
        <w:t>Есіктен сүріне-қабына кірген балаларды көріп:</w:t>
        <w:br/>
        <w:t>-- Ал, батырлар, сендер ержетіп, күштерің таси бастаған</w:t>
        <w:br/>
        <w:t>екен. Ұрынарға қара таппай жүр екенсіңдер. Онда сендерді</w:t>
        <w:br/>
        <w:t>сүндеттеп, жау шебіне жіберейік! - деді.</w:t>
        <w:br/>
        <w:t>Отырғандар қыран-топан күлді.</w:t>
        <w:br/>
        <w:t>Ендігі сөзді Аба Тархан Тоныкөк алды:</w:t>
        <w:br/>
        <w:t>- Осынша төбелесетіндей сендерге не жетпей жүр, балалар?</w:t>
        <w:br/>
        <w:t>-- Олар Бүбі-бегімге тиісті. Оны ұрып жылатты! - деді</w:t>
        <w:br/>
        <w:t>Бөрі-оғлан.</w:t>
        <w:br/>
        <w:t>- Ендеше, бәрің барып, Бүбі-бегімнен кешірім сұраңдар.</w:t>
        <w:br/>
        <w:t>Қыз баланы жылатқан жігіт-жігіт емес! - деді Тоңыкөк.</w:t>
        <w:br/>
        <w:t>- Ол өзі сұрасын! - деді Қапаған орнынан атып тұрын, -</w:t>
        <w:br/>
        <w:t>мұндай бейбастакты тезге салмаса, түбі дұрыс болмайды!</w:t>
        <w:br/>
        <w:t>304</w:t>
      </w:r>
    </w:p>
    <w:p>
      <w:r>
        <w:t>&lt;&lt; Олай-бұлай бұт артар ештеңе қалдырмады. Жылқыдан</w:t>
        <w:br/>
        <w:t>жүген ұстап қалдық! - деді қариялар.</w:t>
        <w:br/>
        <w:t>-.Адамдарың аман ба? - десе:</w:t>
        <w:br/>
        <w:t>-- Қайдан аман болсын, мал ашуы жан ашуы деген. Айы-</w:t>
        <w:br/>
        <w:t>рып алып қалам дегендер сойылға жығылып, біразы жазым</w:t>
        <w:br/>
        <w:t>болды,- деді.</w:t>
        <w:br/>
        <w:t>Қапаған Тісін қайрады.</w:t>
        <w:br/>
        <w:t>- Бұларды ажал арбаған екен. Олар шамасы менің күш-</w:t>
        <w:br/>
        <w:t>қуатымды білмейтін болса керек. Мені баяғыдай Шұғай</w:t>
        <w:br/>
        <w:t>құзы мен Бөклі шөлінде қарақұйрық, бөкен аулап жеп күн</w:t>
        <w:br/>
        <w:t>көріп жүр деп ойласа керек! - деді.</w:t>
        <w:br/>
        <w:t>Сөйтті де қосынын бүгін-ертең тынығуға бұйырды. Осы</w:t>
        <w:br/>
        <w:t>аралықта оң мен солдағы шығыс пен батыстағы шолғын-</w:t>
        <w:br/>
        <w:t>шыларынан, жансыздарынан тіл, хабар келді: біреуі Табғаш</w:t>
        <w:br/>
        <w:t>пен Қытанның арасы бүлінгенін, енді біреуі батыстағы</w:t>
        <w:br/>
        <w:t>Он иелік жұрты да Тибетпен бірігіп, Табғашқа қарсы</w:t>
        <w:br/>
        <w:t>көтерілгенін жеткізді.</w:t>
        <w:br/>
        <w:t>- Он иеліктегі түркі бауырлар Табғаш еліне өлердей</w:t>
        <w:br/>
        <w:t>өшігуде. Бір кезде он оқтың бес оғы - бес түрік ұлысын</w:t>
        <w:br/>
        <w:t>билеген Ашына Мишенің ұлы Меркені Чан-аньға алдап</w:t>
        <w:br/>
        <w:t>шақырып, У-Цзытянь патшайым басын алған еді. Осы-</w:t>
        <w:br/>
        <w:t>дан соң биыл Он иелік жұрты Ашына Пүсті қаған көтеріп,</w:t>
        <w:br/>
        <w:t>Табғашпен жауласып отыр, - деді хабаршы.</w:t>
        <w:br/>
        <w:t>- Өздеріне де обал жоқ! - деді Қапаған, - кезінде</w:t>
        <w:br/>
        <w:t>табғаштар Ышбара Қара қағанды, Ашына Мишені, Ашына</w:t>
        <w:br/>
        <w:t>Тулы қағандарды қалай өлтіргенін ұмытып қалды ма? Бірақ</w:t>
        <w:br/>
        <w:t>бұл әкесі секілді барып тұрған табғашшыл еді. Ақыры ажа-</w:t>
        <w:br/>
        <w:t>лы Табғаштан болған екен. Ал оның ұлы бар еді ғой. Ол</w:t>
        <w:br/>
        <w:t>қазір қайда?</w:t>
        <w:br/>
        <w:t>- Ол ұлының аты Ашына Ған, әкесі өлтірілген соң пат-</w:t>
        <w:br/>
        <w:t>шайым оны Чжэнжоу дуанына сүргінге айдапты.</w:t>
        <w:br/>
        <w:t>- Бап болған екен!</w:t>
        <w:br/>
        <w:t>- Айтпақшы, сонда Ашына Меркенің патшайымға несі</w:t>
        <w:br/>
        <w:t>ұнамай қалды екен? - деді Тоныкөк.</w:t>
        <w:br/>
        <w:t>- Ол Чан-аньға барғанда көбінесе куыршақ патша Ли</w:t>
        <w:br/>
        <w:t>Даньмен пікірлес болса керек. Мұнысын ордадағы уәзірлер-</w:t>
        <w:br/>
        <w:t>дің бірі ханымға жеткізген ғой. Ханым күмәнданып, дереу</w:t>
        <w:br/>
        <w:t>көзін жойған көрінеді.</w:t>
        <w:br/>
        <w:t>- О, бишара!</w:t>
        <w:br/>
        <w:t>Қапаған басын шайқады. Тоныкөк ой үстінде. Ол Табғаш</w:t>
        <w:br/>
        <w:t>қағанның он сегіз санғұн бастаған қалың қолының Қара На-</w:t>
        <w:br/>
        <w:t>зП</w:t>
      </w:r>
    </w:p>
    <w:p>
      <w:r>
        <w:t>батысқа ойысып, Боғданың, Тәңіртаудың күнгейін Тибет-</w:t>
        <w:br/>
        <w:t>тен қайтарып алайық. Түркі баласы Тәңіртаудың күнгейін</w:t>
        <w:br/>
        <w:t>қыстап, Теріскейіве малын жайса, мұртын балта кеспейді.</w:t>
        <w:br/>
        <w:t>Ұзын аққан Ертіс пен Іле, кең көсілген Кең-керіс, Шу мен</w:t>
        <w:br/>
        <w:t>Талас Түркі елін асырайды. Қазір шапқыншы көп. Біздің</w:t>
        <w:br/>
        <w:t>жерімізге көз сүзген бір Тибет, бір Табғаш емес, алыстағы</w:t>
        <w:br/>
        <w:t>араб пен жақындағы сасанидтер түгел қылышын қайрап</w:t>
        <w:br/>
        <w:t>отыр. Оның үстіне қымс етсе аяқтан шалған өз ішіңдегі ұсақ-</w:t>
        <w:br/>
        <w:t>түйек жауларың тағы бар. Әрдайым сергек, сақ болмасаң</w:t>
        <w:br/>
        <w:t>қай-қайсысы да қиын. Сол үшін ең әуелі елді ел қылатын,</w:t>
        <w:br/>
        <w:t>әнім беретін жұмысты істейік, - деді Тоныкөк.</w:t>
        <w:br/>
        <w:t>Қапаған басын шайқады. Амалсыз көнді. Отырғандар ең</w:t>
        <w:br/>
        <w:t>әуелі Алты дуандағы елді қайтаруға бел байлады. Кім қалай</w:t>
        <w:br/>
        <w:t>қол бастап, қай жақтан тиетінін ақылдасты.</w:t>
        <w:br/>
        <w:t>ТАБҒАШ ҚОЛЫ ҮРЕЙМЕН КӨТЕРІЛДІ</w:t>
        <w:br/>
        <w:t>Бұдан соңғы төрт-бес жыл ұдайы ат үсті аламанда өтті.</w:t>
        <w:br/>
        <w:t>Қапаған қаған маңдай қолға өзі бас болып, екі қанатқа Күллі-</w:t>
        <w:br/>
        <w:t>чор, Баға Тәңіркен шадтарды салды. Тоныкөкті өз қасына алып,</w:t>
        <w:br/>
        <w:t>Сарыөзеннің солтүстік жағындағы Табғаш жатақтарын, әскери</w:t>
        <w:br/>
        <w:t>тұрақтарын шапты. Тасқын судай жөңкілген қалың қолдың ал-</w:t>
        <w:br/>
        <w:t>дында Қытайдың Ұлы қорғаны да бөгет бола алмады. Ордос пен</w:t>
        <w:br/>
        <w:t>Чан-аньды шаң қаптырған осынау бес жыл Қапаған қағанның</w:t>
        <w:br/>
        <w:t>Табғаш жеріндегі Түркі боландарын қайтарып алуға жасаған</w:t>
        <w:br/>
        <w:t>орасан күш-жігері мен жанкешті соғыстарына толы болды.</w:t>
        <w:br/>
        <w:t>Бүгінде оның қайсыбірін айтарсың. Бірақ, түріктер Табғаштың</w:t>
        <w:br/>
        <w:t>ішкі аймақтарына дейін сұғынып кіріп, оларға қарап кеткен</w:t>
        <w:br/>
        <w:t>бауырларын ауыл-ауылымен көшіріп алуға кірісті. Дүниенің</w:t>
        <w:br/>
        <w:t>қорлығы олардың кейбіреуі кері қайтпаймыз деп қарсы</w:t>
        <w:br/>
        <w:t>шықты. Бұлардың дені сонда туып-өскен, табғаштарға бауыр</w:t>
        <w:br/>
        <w:t>басып қалған жастар еді. Қапаған тарығып:</w:t>
        <w:br/>
        <w:t>- Бұларды қайтсек екен? - деді.</w:t>
        <w:br/>
        <w:t>- Табғаш әйелден тумағандар болса, бәрін ат көтіне тіркеп</w:t>
        <w:br/>
        <w:t>алып қайтайық, - деді Тоныкөк.</w:t>
        <w:br/>
        <w:t>- Табғаш әйелден туғандар ше?</w:t>
        <w:br/>
        <w:t>- Олардың қаны бұзылған. Жатыры басқа. Нағыз түркі,</w:t>
        <w:br/>
        <w:t>бөрі болуы екіталай.</w:t>
        <w:br/>
        <w:t>Қапаған басын изеді:</w:t>
        <w:br/>
        <w:t>-: Айтқаның жөн, кезінде бұлардың әкелері осында</w:t>
        <w:br/>
        <w:t>306</w:t>
        <w:br/>
        <w:t>жылап-еңіреп әзер келіп еді. Енді бұлар әке-шешелері жы-</w:t>
        <w:br/>
        <w:t>лап келген жерден кеткілері келмейді.</w:t>
        <w:br/>
        <w:t>- Еліне, жеріне дұрыс ие болатын қаған болмаса, оның елі</w:t>
        <w:br/>
        <w:t>тентіреп, өзгеге телім болар. Өз елінен өзгені артық көрер.</w:t>
        <w:br/>
        <w:t>Бұл, эрине, бүгінгі сен мен біздің кінәміз емес. Бұрынғы</w:t>
        <w:br/>
        <w:t>өткен қағандардың, олардың қол астындағылардың кінәсі.</w:t>
        <w:br/>
        <w:t>Соның кесірінен қағанатымыз құлап, халқымыз быты-</w:t>
        <w:br/>
        <w:t>рап кетті. Бытырап кеткен халыққа кім көрінген ие болды.</w:t>
        <w:br/>
        <w:t>Бүгінге дейін көргені өзгенің өнегесі, баққаны өзгенің қас-</w:t>
        <w:br/>
        <w:t>қабағы болғандықтан, ит көзі түтін танымасқа айналды.</w:t>
      </w:r>
    </w:p>
    <w:p>
      <w:r>
        <w:t>Қапаған күрсінді:</w:t>
        <w:br/>
        <w:t>- Мұндағы үш түріктің бірі жатбауырға айналған екен! - деді.</w:t>
        <w:br/>
        <w:t>- Басқасын білмеймін, Лояң мен Чан-аньдағы түріктің</w:t>
        <w:br/>
        <w:t>жастары түгел табғаш болып барады, - деді Тоныкөк.</w:t>
        <w:br/>
        <w:t>- Япырым-ай деген, осыдан бес жыл бұрын ұмтылғанда</w:t>
        <w:br/>
        <w:t>олардың бетін қайырар едік қой.</w:t>
        <w:br/>
        <w:t>- Қаған, сіз бері қараңыз! - деді Тоныкөк саусағын са-</w:t>
        <w:br/>
        <w:t>нап отырып, - Түркі халқы Табғаш қол астына қарағалы</w:t>
        <w:br/>
        <w:t>елу жыл болды десек те, соның алғашқы он, он бес жылы</w:t>
        <w:br/>
        <w:t>алпарысқан айқаспен өтті. Ышбара Қара қаған қолға</w:t>
        <w:br/>
        <w:t>түскенге дейін батыстағы он иелік жұрты, шығыстағы түліс</w:t>
        <w:br/>
        <w:t>түріктері бодандыққа бірден мойынсына қойған жоқ бо-</w:t>
        <w:br/>
        <w:t>латын. Сол бойынша есептесең түркі бұдұнының Табғаш</w:t>
        <w:br/>
        <w:t>қолына толық қарағаны небәрі жиырма алты-ақ жыл екен.</w:t>
        <w:br/>
        <w:t>Бірақ, осы жиырма алты жылда табғаштар Алты дуанға</w:t>
        <w:br/>
        <w:t>алып келген түріктерді жаншып, тізесін батырудай-ақ ба-</w:t>
        <w:br/>
        <w:t>тырды. Жүрегін алып, үрпердей ғып ұстады. Көпті білген,</w:t>
        <w:br/>
        <w:t>көнені көрген ер-азаматтарын ауыр еңбекке салып жасы-</w:t>
        <w:br/>
        <w:t>тып, жігерін құм қылып жіберді.</w:t>
        <w:br/>
        <w:t>Қапаған қаған мен Баға тархан Тоныкөк екеуара осы</w:t>
        <w:br/>
        <w:t>әңгімесін Ордостың оңтүстік батысында жаткан, Табғашқа</w:t>
        <w:br/>
        <w:t>қарасты Люпан-шань тауында, түрікше Алты қырдың жонын-</w:t>
        <w:br/>
        <w:t>да отырып айтқан еді. Бұл кезде олар Линжоу аймағындағы</w:t>
        <w:br/>
        <w:t>түріктерді Табғаш бодандығынан құтқарып, солтүстікке</w:t>
        <w:br/>
        <w:t>көшіріп бара жатқан болатын. Олар айтса айтқандай, бұл реткі</w:t>
        <w:br/>
        <w:t>көші-қон оңайға түспеді. Ең әуелі табғаштар қалың қолмен</w:t>
        <w:br/>
        <w:t>келіп, жолдарына бөгет болды. Мұндайдасыпайыгершілікпен</w:t>
        <w:br/>
        <w:t>іс бітпейтін. Линжоу түріктері бағзы замандағы ата-бабала-</w:t>
        <w:br/>
        <w:t>рынан қалған жерде мал бағатын. Көш көлігі мен міністен</w:t>
        <w:br/>
        <w:t>тарықпайтын. Қапаған жолай кезіккен қытай жасағын оңды-</w:t>
        <w:br/>
        <w:t>солды жайпап келіп, алдын ала кісі салып, дайындап қойған</w:t>
        <w:br/>
        <w:t>307</w:t>
        <w:br/>
        <w:t>- Менің тегім - Ашына, түрік Төліс қағанның кіші ұлымын.</w:t>
        <w:br/>
        <w:t>- Бәрекелді, сенің әкең Төліс шад кезінде Суар қағанның</w:t>
        <w:br/>
        <w:t>бәйбішесінен туғанын бұлдап, кіші әкесі Ілікпен жауласып,</w:t>
        <w:br/>
        <w:t>Шығыс Түркі қағанатының түбіне жеткен еді. Оны біреу</w:t>
        <w:br/>
        <w:t>мәжбүрлемесе де Табғаш қол астына өзі барып кірген еді.</w:t>
        <w:br/>
        <w:t>Сол кезде ұрпағым, қарамағымдағы халқым кейін не болар</w:t>
        <w:br/>
        <w:t>деп ойлады ма екен!? - деді қаған.</w:t>
        <w:br/>
        <w:t>Ай маңғыл өзі «соны айтады-ау» деп отырған. Сөзді</w:t>
        <w:br/>
        <w:t>көбейтпей тоқ етерін айтты:</w:t>
        <w:br/>
        <w:t>- Ол сөзіңіз жөн, қаған. Бірақ артынан бәрібір бармағын</w:t>
        <w:br/>
        <w:t>шайнады. Ол кезде біз жас болдық, жасық болдық. Оң мен</w:t>
        <w:br/>
        <w:t>солымызды білмедік.</w:t>
        <w:br/>
        <w:t>- Иә, - деді қаған орынан бір қомданып қойып, - мұны</w:t>
        <w:br/>
        <w:t>айтып мен де әкенің айыбын баланың бетіне басайын деп</w:t>
        <w:br/>
        <w:t>отырған жоқпын, тек қана кейінгіге сабақ болсын деп болған</w:t>
        <w:br/>
        <w:t>жайды баяндап отырмын.</w:t>
      </w:r>
    </w:p>
    <w:p>
      <w:r>
        <w:t>- Шынымды айтсам, менің де көп уақытым теріскейде</w:t>
        <w:br/>
        <w:t>өтті. Ағам Қабағұр қырық кісіні соңынан ертіп Тәңір</w:t>
        <w:br/>
        <w:t>қаған Таң Тайзоңға қастандық жасамақ болды. Бірақ оны-</w:t>
        <w:br/>
        <w:t>сы сезіліп қалған соң қосшыларын ертіп, теріскейге кетті.</w:t>
        <w:br/>
        <w:t>Артынан мен де бардым. Бармасам басым кетер еді. Ара-</w:t>
        <w:br/>
        <w:t>да қырық жыл өткенде бәрі ұмыт болды. Соңғы он жылда</w:t>
        <w:br/>
        <w:t>Линжоуға келіп, көз көрген үлкендер арқылы елді көшіңдер</w:t>
        <w:br/>
        <w:t>деп жүргенде сіздердің адамдарға кез болдым, -- деді Ай-</w:t>
        <w:br/>
        <w:t>маңғыл әдемі шоқша сақалын бір-екі сипап жіберіп.</w:t>
        <w:br/>
        <w:t>- Иә, кездескенің қандай жақсы болды. Сенің өз әкең</w:t>
        <w:br/>
        <w:t>сатқын болғанымен, ұлы әкең Суар қаған Табғашқа Таң</w:t>
        <w:br/>
        <w:t>мемлекетін өз қолымен құрып берген еді. Оның кезінде</w:t>
        <w:br/>
        <w:t>Табғаш қаған түріктен қашып барған төре-қараның бәрін</w:t>
        <w:br/>
        <w:t>қайтарып беретін. Табғаш қаған Түрікке салық төлейтін. Сен</w:t>
        <w:br/>
        <w:t>сол ұлы атана тартқан екенсің!</w:t>
        <w:br/>
        <w:t>Бұл сөзді естіп, Ай-маңғыл едәуір арқаланып қалды.</w:t>
        <w:br/>
        <w:t>- Бұдан кейін сен біздің қасымызда жүр, Бөклі шөлінен</w:t>
        <w:br/>
        <w:t>өткен соң Линжоулық осы түріктерге өзің бас бол! - деді</w:t>
        <w:br/>
        <w:t>қаған.</w:t>
        <w:br/>
        <w:t>- Қаған ием, бұл бұйрығыңызға мың да бір рақмет! Өле-</w:t>
        <w:br/>
        <w:t>өлгенше сіздің құзырыңызда боламын, - деді Ай-маңғыл.</w:t>
        <w:br/>
        <w:t>Сол күні ол Қапаған қағаннан екі жүз қол сұрап алып,</w:t>
        <w:br/>
        <w:t>Ордосқа сапар шекті. Қыр соңынан түсіп аңдып жүріп Лян-</w:t>
        <w:br/>
        <w:t>жоу аймағының тұтығы Суй Циньминьді аң аулап жүрген</w:t>
        <w:br/>
        <w:t>жерінен қолға түсіріп, кепілге алып келді. Оны бүкіл сарай</w:t>
        <w:br/>
        <w:t>309</w:t>
        <w:br/>
        <w:t>рында жатқанынан хабар тапқанды. Оның үстіне көрі отыр-</w:t>
        <w:br/>
        <w:t>ған аздар мен қызыл тулы қырғыздың салып кеткен лаңы мы-</w:t>
        <w:br/>
        <w:t>нау. Іргедегі тоғыз-оғыз бен сыр-ендалар да орай күтіп отыр.</w:t>
        <w:br/>
        <w:t>Қапаған оның әлденені қабағат ойлап, мазасы кетіп</w:t>
        <w:br/>
        <w:t>отырғанын байқап қалды.</w:t>
        <w:br/>
        <w:t>- Аба Тархан, өзің айтшы, жан-жақтың бәрі анталаған</w:t>
        <w:br/>
        <w:t>жау. Не істемек керек? - деді.</w:t>
        <w:br/>
        <w:t>- Қаған ием, мен де сол жайлы ойлап отырмын. Бүгінде</w:t>
        <w:br/>
        <w:t>Табғаш пен Қытанның арасы асқынып тұрса, біз содан бір</w:t>
        <w:br/>
        <w:t>пайда тауып қалармыз деп ойлаймын. Теріскейде аз бен</w:t>
        <w:br/>
        <w:t>қырғыз, Жер Байырқу, тоғыз-оғыз, сыр-енда түгел жау.</w:t>
        <w:br/>
        <w:t>Оңтүстігің қара құрттай қаптаған табғаш. Олар осы жолы</w:t>
        <w:br/>
        <w:t>бізді түп-тамырымызбен құртпаққа келді. Мұндайда жан-</w:t>
        <w:br/>
        <w:t>жақтың бәрімен тіресетін күш қайда? Ендеше, араға елші</w:t>
        <w:br/>
        <w:t>салып, Табғаш қағанды алдарқату әдісін қолдансақ деймін.</w:t>
        <w:br/>
        <w:t>Біз оған Қытанды жазалап еңбек көрсетуді өтінейік. Егер</w:t>
        <w:br/>
        <w:t>патшайым рұқсатын берсе, біз бір оқпен екі қоян, тіпті үш</w:t>
        <w:br/>
        <w:t>қоян атып аламыз.</w:t>
        <w:br/>
        <w:t>Қапаған оның бұл сөзіне елең ете қалды.</w:t>
        <w:br/>
        <w:t>- Қане айтшы, ол қандай қояндар?</w:t>
        <w:br/>
        <w:t>- Міне, айтайын, бірінші қоян, Қытанды жеңіп еңбек</w:t>
        <w:br/>
        <w:t>көрсетсек, есесіне Алты дуандағы түркі бауырларымыз-</w:t>
      </w:r>
    </w:p>
    <w:p>
      <w:r>
        <w:t>ды өз қарамағымызға алуға мүмкіндік туады. Екінші қоян,</w:t>
        <w:br/>
        <w:t>өзімізге бұрыннан қауіп болып келген Қытан, Татабыларды</w:t>
        <w:br/>
        <w:t>Таң мемлекетінің күшімен жойып, түстіктің қауіпсіздігін</w:t>
        <w:br/>
        <w:t>қамтамасыз ету арқылы теріскей жақ шекарамызды нығай-</w:t>
        <w:br/>
        <w:t>тамыз. Үшінші қоян, Табғаш қағаннан мол сый-сияпат, тарту</w:t>
        <w:br/>
        <w:t>таралғы, астық пен құрал-сайман аламыз.</w:t>
        <w:br/>
        <w:t>Отырғандар ду күлді.</w:t>
        <w:br/>
        <w:t>- Сеніңше, Табғашпен соғысудан уақытша бас тартқаны-</w:t>
        <w:br/>
        <w:t>мыз жөн бе? - деді қаған.</w:t>
        <w:br/>
        <w:t>- Дәл солай. Бұл соғысатын кез емес. Балтаны қайрап-</w:t>
        <w:br/>
        <w:t>қайрап алып тасқа шапқаннан не пайда? Мен білсем,</w:t>
        <w:br/>
        <w:t>У-Цзытянь патшайым бүгінде өзін қолдаушыларға зәру. Өзге</w:t>
        <w:br/>
        <w:t>алайлардың кейбірімен рақайласып, кейбірін тізеге салып</w:t>
        <w:br/>
        <w:t>бағындыру оған дәл қазір қажет болып тұр. Сол үшін қалай-</w:t>
        <w:br/>
        <w:t>да тәсіл талғамайды. Бұл оған ел ішін орнықтыруға керек.</w:t>
        <w:br/>
        <w:t>Қапаған төбетейін қолына алып, бас терісін қасып, ұзақ</w:t>
        <w:br/>
        <w:t>ойланып қалды. Сосын Тоныкөкке көз қырын тастап:</w:t>
        <w:br/>
        <w:t>- Аяқ астынан бүйтсек, Табғаш қаған бізге сене кояр ма?-</w:t>
        <w:br/>
        <w:t>деді.</w:t>
        <w:br/>
        <w:t>312</w:t>
        <w:br/>
        <w:t>Тоныкөк күлді:</w:t>
        <w:br/>
        <w:t>- О заманда, бұ заман, Табғаш қағанның мұндай келелі</w:t>
        <w:br/>
        <w:t>істе көне кекті қуғанын көрген емеспін. Оның құшағы кең,</w:t>
        <w:br/>
        <w:t>құрығы ұзын. Мен «Ханнама» деген кітапТаң оқығанымда,</w:t>
        <w:br/>
        <w:t>онда: «Келелі істер жөнінде кеңескенде сан ғасырлық берік</w:t>
        <w:br/>
        <w:t>межені емес, көз алдағыны ғана көріп қалсақ, онда ісіміз</w:t>
        <w:br/>
        <w:t>оңға баспайды», - деген екен. Бұл кітап осы күнге дейін</w:t>
        <w:br/>
        <w:t>Табғаш төрелерінің жастанып жатып оқитын кітабы. Хан-</w:t>
        <w:br/>
        <w:t>нан қарасына дейін осы кітапта айтылатын ата-бабалар жо-</w:t>
        <w:br/>
        <w:t>лын ұстанады. Демек, табғаштар үшін олармен бүгін жақсы</w:t>
        <w:br/>
        <w:t>болып тұрып, ертең жаман болу, бүгін жаман болып тұрып</w:t>
        <w:br/>
        <w:t>ертең жақсы болу түк те емес. Мұның бәрін олар уақыт</w:t>
        <w:br/>
        <w:t>тезіне салады. Ұлы мақсаттар биігінен безбендейді. Ендеше,</w:t>
        <w:br/>
        <w:t>олармен бірде қату, бірде тату болып тұрғанның еш жаманы</w:t>
        <w:br/>
        <w:t>жоқ. Олармен үнемі тату болып кетуге де, қату болып кету-</w:t>
        <w:br/>
        <w:t>ге.де болмайды. Үнемі тату бола берсең, өзінің кім, сенің</w:t>
        <w:br/>
        <w:t>кім екеніңді білмей қалады. Өте өзімсініп кетсе, құтылу</w:t>
        <w:br/>
        <w:t>қиын болады. Қату бола берсең, өзіңе пайда жоқ. Барыспай,</w:t>
        <w:br/>
        <w:t>алыс-пай тағы отыра алмайсың. Сол үшін анда-санда қату</w:t>
        <w:br/>
        <w:t>болып, артынан тату болсаң, қадіріңді білер. Сенімен сана-</w:t>
        <w:br/>
        <w:t>сар, төріне шығарар. Байқап сөйлесер. Олар асқақтағанды</w:t>
        <w:br/>
        <w:t>сыйлайтын, құрша жорғапағанды қорлайтын ел. Бірақ өте</w:t>
        <w:br/>
        <w:t>асқақты асқақ екен де демейді. Оның әлсіз жерін сығалайды.</w:t>
        <w:br/>
        <w:t>- Әлсіз жерін деймісің?</w:t>
        <w:br/>
        <w:t>- Иа, қаған ием, Түрікте «ағайын ала болса, кереге басы</w:t>
        <w:br/>
        <w:t>пәле болады» деген сөз бар! Олардың көздейтіні де ел ішінің</w:t>
        <w:br/>
        <w:t>сондай алалығы.</w:t>
        <w:br/>
        <w:t>- Уа, паруардегір, ондайынан аулақ! - деді қаған аса</w:t>
        <w:br/>
        <w:t>таяғын бас салып, - Табғаш қағаны ыңғай берсе, олармен</w:t>
        <w:br/>
        <w:t>қайта рақайласып, қытанды қырып берейік.</w:t>
      </w:r>
    </w:p>
    <w:p>
      <w:r>
        <w:t>Тілегенге сұраған дегендей, арада бір күн өтпей Қытан</w:t>
        <w:br/>
        <w:t>тарапТаң үш бірдей елші келді. Оларды Қытан елінің бас</w:t>
        <w:br/>
        <w:t>санғұны Сун Ванроң жіберіпті. Олар келген бойда бас</w:t>
        <w:br/>
        <w:t>санғұнның Қапағанға айтқан дұғай сәлемін жеткізді. Онда</w:t>
        <w:br/>
        <w:t>бүй деген:</w:t>
        <w:br/>
        <w:t>- Мәртебелі Қапаған қаған, біз де талай жыл Табғашпен</w:t>
        <w:br/>
        <w:t>алысып-арбасып жүріп, сіздер секілді өз жолымызды</w:t>
        <w:br/>
        <w:t>талдадық. Олардан тәуелсіз болдық. Бірақ Табғаш қағаны</w:t>
        <w:br/>
        <w:t>бізді құртып жібермекке жиырма сегіз санғұн бастаған жүз</w:t>
        <w:br/>
        <w:t>түмен қол жіберді. Оған Ұлы шөл бағытының аға жорық</w:t>
        <w:br/>
        <w:t>төбенайы Ван Сяоцзие де қатысты. Білемін, ол алғашында</w:t>
        <w:br/>
        <w:t>313</w:t>
        <w:br/>
        <w:t>Бөрі-оғлан мен Күлтегінді бауырына басып тұрғанына ауған</w:t>
        <w:br/>
        <w:t>еді. Олар әкелерін жақсы көретін. Ес білгелі әкелерінің әр</w:t>
        <w:br/>
        <w:t>қимылына еліктеп, ержеткенде әкелері секілді болғысы</w:t>
        <w:br/>
        <w:t>келетін. Енді, міне, экелері қаған болғанда олардың да ерік-</w:t>
        <w:br/>
        <w:t>жігері тасып, жүректерін мақтаныш сезімі кернеді. Деген-</w:t>
        <w:br/>
        <w:t>мен, осындай қуанышты күнде әкелері оларға бірден құшақ</w:t>
        <w:br/>
        <w:t>жая қоймады. Керісінше, ағалары Құтлықтың балаларына</w:t>
        <w:br/>
        <w:t>жан тарта қалғаны түсініксіз болып тұр еді.</w:t>
        <w:br/>
        <w:t>- Сен естідің бе? - деді Инел ағасы Тоңа-тегінді жеңінен</w:t>
        <w:br/>
        <w:t>тартып, - әкеміз ержеткенде Бөрі-оғлан мен Күлтегінді қаған</w:t>
        <w:br/>
        <w:t>қыламын деді ғой.</w:t>
        <w:br/>
        <w:t>- Неге? - деді Тоңа-тегін түкке түсінбей.</w:t>
        <w:br/>
        <w:t>- Әкесі қаған болса, кейін баласы да қаған болмай ма?</w:t>
        <w:br/>
        <w:t>Әкеміз бізді қаған қылмай ана екеуінің біреуін қаған қылса,</w:t>
        <w:br/>
        <w:t>қайтесің? - деді.</w:t>
        <w:br/>
        <w:t>- Қойшы-ей, онда мына екеуі неге кеше ғана қайтқан</w:t>
        <w:br/>
        <w:t>әкесінің орнына қаған болмайды?</w:t>
        <w:br/>
        <w:t>Инел үндемей қалды. Десе де ішінен енді ғана лап етіп</w:t>
        <w:br/>
        <w:t>оянған қызғанышы жанын жай таптырар емес.</w:t>
        <w:br/>
        <w:t>Сол күннен бастап Инел ағасы екеуі Бөрі-оғлан мен</w:t>
        <w:br/>
        <w:t>Күлтегіннен бөлек ойнайтын болды. Бөрі-оғлан мен</w:t>
        <w:br/>
        <w:t>Күлтегін оларды қанша жақын тартса да, ана екеуі томсы-</w:t>
        <w:br/>
        <w:t>райып жыңысын қоспайтын болды.</w:t>
        <w:br/>
        <w:t>Бір күні Бүбі-бегім төбе басында бестас ойнап отыр еді.</w:t>
        <w:br/>
        <w:t>Инел мен Тоңа-тегін келіп, оған қарадай соқтықты:</w:t>
        <w:br/>
        <w:t>- Сен немене, кішкентай қатун болып алыпсың ғой, бізге</w:t>
        <w:br/>
        <w:t>неге бұртиып қарамайсың? - деді Инел.</w:t>
        <w:br/>
        <w:t>- Кім қарамай жүр, өздерің ғой бөлектеніп жүрген! - деді</w:t>
        <w:br/>
        <w:t>Бүбі.</w:t>
        <w:br/>
        <w:t>- Бәле, сен болашақ қатунмын деп қайқаятын шығарсың,</w:t>
        <w:br/>
        <w:t>кімнің кім боларын көрерміз әлі! - деді Тоңа-тегін.</w:t>
        <w:br/>
        <w:t>- Қалай болса, солай сөйлемеңдер. Қаған әкеме айта-</w:t>
        <w:br/>
        <w:t>мын! -деді Бүбі-бегім.</w:t>
      </w:r>
    </w:p>
    <w:p>
      <w:r>
        <w:t>- Айта бер, ол -сенің әкең емес, біздің әкеміз.</w:t>
        <w:br/>
        <w:t>-- Жап аузыңды!</w:t>
        <w:br/>
        <w:t>- Жапсаң жап! Пәлесін қарай көр өзінің! - деп Инел оның</w:t>
        <w:br/>
        <w:t>тастарын шашып, өзін еңіске қарай итеріп жіберді. Сол сәтте</w:t>
        <w:br/>
        <w:t>Бөрі оғлан мен Күлтегін де жетіп келді.</w:t>
        <w:br/>
        <w:t>- Сендер немене, әлдерің қаршадай қызға жететін болған</w:t>
        <w:br/>
        <w:t>ба! - деп Инелді жағынан салып кетті. Инел мұрттай ұшты.</w:t>
        <w:br/>
        <w:t>Бірақ тұра салып, қайта ұмтылды. Сол сәт Тоңа-тегін де</w:t>
        <w:br/>
        <w:t>303</w:t>
        <w:br/>
        <w:t>- Ол бір Қапағанды емес, иісі Түркі жұртын өрге сүйеп</w:t>
        <w:br/>
        <w:t>келеді.</w:t>
        <w:br/>
        <w:t>- Бә...ле!</w:t>
        <w:br/>
        <w:t>Орда іші гу-гу етіп толқып барып тоқтады.</w:t>
        <w:br/>
        <w:t>- Қапағанның тәубесі енді есіне түскен секілді. Бұған</w:t>
        <w:br/>
        <w:t>рұқсат береміз бе, қайтеміз? - деді патшайым.</w:t>
        <w:br/>
        <w:t>- Вұқсат берейік. Себебі, Қытанды құтыртып отырған -</w:t>
        <w:br/>
        <w:t>Когуре. Қапаған қосын бастап барып Қытанды бағындыруды</w:t>
        <w:br/>
        <w:t>өтінсе, онда оның бізге пайдасынан басқа зияны жоқ. Бұл,</w:t>
        <w:br/>
        <w:t>біріншіден, Қапағанды өзімізге тартуға, екіншіден, Қытанды</w:t>
        <w:br/>
        <w:t>әлсіретіп, Когуреге тосқауыл қоюға пайдалы, - деді уәзірлер.</w:t>
        <w:br/>
        <w:t>- Ендеше, Қапағанға сол тосқауыл тайсанғұн, «елін тап-</w:t>
        <w:br/>
        <w:t>қан сұлтан» деген лауазым берілсін. Ордадан сол қол ба-</w:t>
        <w:br/>
        <w:t>быр тосқауыл санғұн Ян-Чживэйді жіберіп, бұл лауазым</w:t>
        <w:br/>
        <w:t>атақтарды сыйлайық және біздің оған шын көңіл бөліп</w:t>
        <w:br/>
        <w:t>отырғанымызды білдірейік, - деді У-Цзытянь.</w:t>
        <w:br/>
        <w:t>Ол барғанда Қапаған соғысты бастап жіберген екен.</w:t>
        <w:br/>
        <w:t>Бұдан алдын Сун Ванроң Ван Сяоцзиені жеңгеннен кейін</w:t>
        <w:br/>
        <w:t>Талдықамалдың терістік батысынан екі жүз шақырым</w:t>
        <w:br/>
        <w:t>жердегі тау ішінен қамал-қорған салдырған, әрі жақын</w:t>
        <w:br/>
        <w:t>туыстары мен олжаға түскен қару-жарақтарды сол араға</w:t>
        <w:br/>
        <w:t>аманаттап, қарындасының күйеуі Юань Юйді оны қорғауға</w:t>
        <w:br/>
        <w:t>қалдырған еді. Өзі болса Қапағанды алдаусыратып қойып,</w:t>
        <w:br/>
        <w:t>Юйжоуды шабуға жеке-дара аттанып кеткен болатын.</w:t>
        <w:br/>
        <w:t>Бір жағы тау, бір жағы жар жастанған, қорғанысы бекем ол</w:t>
        <w:br/>
        <w:t>қала оңайшылықпен алдыра қоймады. Қапаған оны үш күн</w:t>
        <w:br/>
        <w:t>қоршап жатып, төртінші күн дегенде алды. Қаладатірі қалған</w:t>
        <w:br/>
        <w:t>еркектерді, әйелдер мен балаларды олжаға алды. Қазынасын</w:t>
        <w:br/>
        <w:t>сіреген қызыл алтын, ақ күмісін сыпырып-сиырып арбаға</w:t>
        <w:br/>
        <w:t>басты. Қоймасын бұзып қару-жарақ, ат-әбзелдерін, азық-</w:t>
        <w:br/>
        <w:t>түліктерін түгел түйеге артты. Ол өз жеңісін Сун Ванроңға</w:t>
        <w:br/>
        <w:t>тез хабарлау үшін Юань Юйді жөнелтті.</w:t>
        <w:br/>
        <w:t>Сун Ванроң ол кезде Южоу аймағын шауып қайтып келе</w:t>
        <w:br/>
        <w:t>жатқан еді. Күйеу баласы Юань Юй оған:</w:t>
        <w:br/>
        <w:t>- Құрыдық. Қағанның ұлы Қапағанға барып, сіз жіберген</w:t>
        <w:br/>
        <w:t>елшілердің жағдайын айтып қойыпты. Сізді өзін алдады деп</w:t>
        <w:br/>
        <w:t>ашуланған Қапаған барған елшілерді өлтіріп, қалың қолмен</w:t>
        <w:br/>
        <w:t>келіп басып қалды. Байқаймын, оны Табғаш қаған да қолдап</w:t>
      </w:r>
    </w:p>
    <w:p>
      <w:r>
        <w:t>отырған сыңайлы, - деді.</w:t>
        <w:br/>
        <w:t>- О, Құдіреткәрім, бұл тағы не пәле! - деп Сун Ванрон</w:t>
        <w:br/>
        <w:t>басы айналып, аттан ауып түсе жаздады,</w:t>
        <w:br/>
        <w:t>316</w:t>
        <w:br/>
        <w:t>- Қаған, айтудай-ақ айтылды. Енді өздері де түзелер:</w:t>
        <w:br/>
        <w:t>Бұлар әлі бала ғой, - деді Тоныкөк.</w:t>
        <w:br/>
        <w:t>Қапаған қатты ашуға басып, «менен көресіңді көресің</w:t>
        <w:br/>
        <w:t>әлі!» дегендей Тоңа-тегін мен Инелге көзінің сұғын кезек-</w:t>
        <w:br/>
        <w:t>кезек қадап алды. Балалар асып-сасып, әкелеріне тағзым етті.</w:t>
        <w:br/>
        <w:t>Күллі-лор оларды сарайдан алып шығып кеткен соң Алты</w:t>
        <w:br/>
        <w:t>дуанға аттанар аламанның жайы жалғасты талқыланды.</w:t>
        <w:br/>
        <w:t>- Табғаштарға қарап қалған Алты дуандағы түркі бауыр-</w:t>
        <w:br/>
        <w:t>ларымыз қиыншылықты көп көрді. Енді тілінен, ата салты-</w:t>
        <w:br/>
        <w:t>нан айырылуға айналды. Бұрындары түркі елінің ол болып</w:t>
        <w:br/>
        <w:t>тұрған кезін көрген қариялардың көзі жұлдызғақтап сөніп</w:t>
        <w:br/>
        <w:t>барады. Үйірінен, түп қазығынан амалсыз адасқан, жат елде,</w:t>
        <w:br/>
        <w:t>жат жерде көгенкөз болған сол ағайынның жайы арқамызға</w:t>
        <w:br/>
        <w:t>аяздай батып келеді. Оларды әкеліп үйіріне, түпкі қанына</w:t>
        <w:br/>
        <w:t>қоспасақ, өмір бойы ішкен-жегеніміз бойымызға қонбас.</w:t>
        <w:br/>
        <w:t>Біздің бүйтіп ел болып, қағанат болып тұрғанымыздың да</w:t>
        <w:br/>
        <w:t>сәні келмес. Түркі халқын ірітпей, ыдыратпай, бір-біріне</w:t>
        <w:br/>
        <w:t>жатбауыр қылмай жиып ұстау, бір-бірінің жоғын жоқтап,</w:t>
        <w:br/>
        <w:t>мұңын мұңдау - ата-бабалар аманаты. Бір кезде ол ағайын</w:t>
        <w:br/>
        <w:t>күшпен ішке қаратылғанда алдынан шығып алып қалуға,</w:t>
        <w:br/>
        <w:t>түпқотара қайтарып келуге шамамыз жетпеді. Ол кезде</w:t>
        <w:br/>
        <w:t>өзіміз де бодан едік. Басымыз бірікпеген еді. Енді еңсеміз</w:t>
        <w:br/>
        <w:t>биік ел болдық. Алыстағы Он оқ пен Алты дуандағы ел бізге</w:t>
        <w:br/>
        <w:t>қарап, қашан бір шаңырақ астына бірігеміз деп аңырап отыр.</w:t>
        <w:br/>
        <w:t>Ендеше қу жанды олардан аяп қайтеміз?! Темірді қызуында</w:t>
        <w:br/>
        <w:t>соғып, осы келген орайда Табғаш қағанмен есеп айырысып</w:t>
        <w:br/>
        <w:t>алып, іргемізді бірақ бүтіндейік. Біздің оларға басқа талабы-</w:t>
        <w:br/>
        <w:t>мыз жоқ. Тек Алты дуандағы ағайындарымызды қайтарып</w:t>
        <w:br/>
        <w:t>берсін. Содан соң Шұғай құзы мен Құлантауға дейінгі</w:t>
        <w:br/>
        <w:t>жерімізге ие болсақ та жетер.</w:t>
        <w:br/>
        <w:t>Тоныкек сәйлеп болып, «бұған не дейсіңдер?» дегендей</w:t>
        <w:br/>
        <w:t>жан-жағын қырағы көзімен шолып шықты.</w:t>
        <w:br/>
        <w:t>- Алты дуандағы елді қайтсек те кешіріп әкелерміз. Бірақ</w:t>
        <w:br/>
        <w:t>ата-баба жері Ордосты қайтеміз? - деді Қапаған.</w:t>
        <w:br/>
        <w:t>-Олертеден иісі түркінің, арғы сақ, ғұн бабаларымыздың</w:t>
        <w:br/>
        <w:t>қыс қыстауы еді. Сол жер үшін табғашпен сегіз жүз жыл</w:t>
        <w:br/>
        <w:t>соғысқанда шетінен бір сүйем жер ала алмадық. Өз жерімізді</w:t>
        <w:br/>
        <w:t>даулаймыз деп өзіміз жексұрын болдық. Бәрінен бұрын көп</w:t>
        <w:br/>
        <w:t>қан төктік. Қатарымыз сиреді. Пайдасынан зияны шаш</w:t>
        <w:br/>
        <w:t>етектен болды. Енді қайта-қайта тасқа шапқан қылыштай</w:t>
        <w:br/>
        <w:t>мұқала берер жайымыз жоқ. Қалсын соларға! Оның есесіне</w:t>
        <w:br/>
        <w:t>305</w:t>
        <w:br/>
        <w:t>еді. Ондай әйелде қандай көңіл-күй болсын. Бірақ, қаған</w:t>
        <w:br/>
        <w:t>шақырып жатыр дегеннен-ақ жүрегі атша тулап, бір</w:t>
      </w:r>
    </w:p>
    <w:p>
      <w:r>
        <w:t>сұмдықтың боларын сезген-ді. Аяғын зорға басып, ілініп-</w:t>
        <w:br/>
        <w:t>салынып әрең келді. Қағанның онда не жұмысы болсын.</w:t>
        <w:br/>
        <w:t>- Кел, төрлет! - деп төсегінен орын ұсынды. Қорыңқа</w:t>
        <w:br/>
        <w:t>басын шайқады:</w:t>
        <w:br/>
        <w:t>- Жоқ, бұйымтайыңыз болса осында-ақ айта берініз.</w:t>
        <w:br/>
        <w:t>- Сендей мәртебелі ханымды босағадан қалай жіберемін,</w:t>
        <w:br/>
        <w:t>кел бері, жоғары шық, - деді.</w:t>
        <w:br/>
        <w:t>- Жоқ, болмайды!</w:t>
        <w:br/>
        <w:t>Қорыңқа қайтпақ болды. Қаған ашуға басты. «Жіберің-</w:t>
        <w:br/>
        <w:t>дер!» деп ымдап қалды. Сол-ақ екен тұдындар оны сүйреп</w:t>
        <w:br/>
        <w:t>қағанның алдына алып келді.</w:t>
        <w:br/>
        <w:t>-- Сен несіне бәлсінесің. Ақылсыз қағандарыңның, айла-</w:t>
        <w:br/>
        <w:t>сыз ағамандарыңның кесірінен елің ойран болды. Халқың</w:t>
        <w:br/>
        <w:t>қара жамылды. Қытан қағанының жерінде ұлыған ит те</w:t>
        <w:br/>
        <w:t>қалмады. Сенің күйеуің мені алдаймын деп өз түбіне өзі</w:t>
        <w:br/>
        <w:t>жетті. Енді оны жоқтап, өмірім әксіп әтсін дейсің бе!</w:t>
        <w:br/>
        <w:t>- Онсыз да ол менің жүрегімнен мәңгілік орын алған.</w:t>
        <w:br/>
        <w:t>Мен оған деген сертімнен ешқашан айнымақ емеспін.</w:t>
        <w:br/>
        <w:t>- Онда онымен бірге көрге кіресің бе? Егер оның рухы-</w:t>
        <w:br/>
        <w:t>на адал болып, оған деген сезіміңді паш еткің келсе, бұл</w:t>
        <w:br/>
        <w:t>дүниеде бірде-бір күн жасама. Өлгеннің артынан бірге әл.</w:t>
        <w:br/>
        <w:t>Қорыңқа басын изеді. Көзінің жасын көл етін жылап</w:t>
        <w:br/>
        <w:t>тұрып:</w:t>
        <w:br/>
        <w:t>- Өлейін онда, өлейін. Мені өлтіріп, сүйегімді санғұнның</w:t>
        <w:br/>
        <w:t>қасына көміңдер! - деді.</w:t>
        <w:br/>
        <w:t>- Тілегің орындалады!</w:t>
        <w:br/>
        <w:t>Қаған оны қара үйге апарып өлтіруге бұйрық берді. Сол</w:t>
        <w:br/>
        <w:t>кезде тұдындар екі етпей ханымды ала жөнелді. Ханымның</w:t>
        <w:br/>
        <w:t>өлімнен тайынар түрі жоқ еді. Ол басын Тік ұстап, ең</w:t>
        <w:br/>
        <w:t>соңғы рет аспандағы жарық айға қарады: «Дәм-тұзымның</w:t>
        <w:br/>
        <w:t>таусылған жері осы болды. Хош, жарық дүние!» - деп өзін</w:t>
        <w:br/>
        <w:t>күтіп тұрған қара үйге кірді. Көзін жұмып, мойнын алға</w:t>
        <w:br/>
        <w:t>қарай ұмсынды. Сол сәтте қаған сырттан:</w:t>
        <w:br/>
        <w:t>- Тоқтатыңдар! - деп айғай салды. Ақ етекті, айдай сұлу</w:t>
        <w:br/>
        <w:t>аруды өлімге қимады. Сол сәттен бастап қағаннын оған</w:t>
        <w:br/>
        <w:t>деген құштарлығы күшейді. «Осындай арудың жүрегін</w:t>
        <w:br/>
        <w:t>жаулаған Сун Ванроң, жау да болса, зәлім де болса бақытты</w:t>
        <w:br/>
        <w:t>екен!» деп ойлады. Сол күні тұдындар ханымды өз қосына</w:t>
        <w:br/>
        <w:t>апарып тынықтырды.</w:t>
        <w:br/>
        <w:t>318</w:t>
        <w:br/>
        <w:t>мен сарбаздар да құр жаяу қалмады. Сондықтан ел қағанға</w:t>
        <w:br/>
        <w:t>разы еді. Ханның да, қараның да көзі қарайған кезде Білге</w:t>
        <w:br/>
        <w:t>Тоныкөк қана бойын дырдудан аулақ салды. Сыпа тамақ</w:t>
        <w:br/>
        <w:t>ішіп, еркек қойдай қырланып, үнемі ой үстінде жүрді.</w:t>
        <w:br/>
        <w:t>- Сап, сап, халқым, сап! - деп Тәңірден кешірім тіледі. -</w:t>
      </w:r>
    </w:p>
    <w:p>
      <w:r>
        <w:t>Аз күнгі шаттығымды, жеңісті күндерімді көп көрме! - деп</w:t>
        <w:br/>
        <w:t>жалынды.</w:t>
        <w:br/>
        <w:t>Құлыңбер даласынан түп қотарылған қалың көш жаса-</w:t>
        <w:br/>
        <w:t>уылдардың айдауымен жыла қонақтап теріскейге - Орхон,</w:t>
        <w:br/>
        <w:t>Тоғла өзендерінің бойына қарай баяу жылжып бара жатты.</w:t>
        <w:br/>
        <w:t>Соларға ерген түркінің қалың қолы да көк бетегедей толқып,</w:t>
        <w:br/>
        <w:t>әр қоналқы сайын көз көрім жерге дейін жайылып, қалың</w:t>
        <w:br/>
        <w:t>жапа, итарқа тігіп, ас-су дайындап, түтіндетіп жатты.</w:t>
        <w:br/>
        <w:t>Сондай барқын кештің бірінде Қапағанның Табғашқа</w:t>
        <w:br/>
        <w:t>жіберген елшілері арттарынан қуып жетті. Олардың қата-</w:t>
        <w:br/>
        <w:t>рында ана жолы келген табғаш Янь Чжэвэй де бар екен.</w:t>
        <w:br/>
        <w:t>Ол бұл жолы қағанға «Ардагер Елтеріс тай Тәңірқүт»,</w:t>
        <w:br/>
        <w:t>«Еңбегімен ақталған қаған» деген атақтар беру үшін арнау-</w:t>
        <w:br/>
        <w:t>лы мойшақ ұстап келіпті.</w:t>
        <w:br/>
        <w:t>Қалаған оларды шатырында қабылдады. Табғаш елшісі</w:t>
        <w:br/>
        <w:t>Янь Чжэвэй патшайымның өз қолымен жазған хатын</w:t>
        <w:br/>
        <w:t>оқып берді. Патшайым өз хатында: бұдан бұрын ара-</w:t>
        <w:br/>
        <w:t>да түсінбестік болғандықтан, әр екі тарап та бір-біріне</w:t>
        <w:br/>
        <w:t>әскер аттандырып, шекара айлақтың жағдайы қиындап</w:t>
        <w:br/>
        <w:t>кеткенін, соңғы кезде кытандар бір бүйірден бүлік бастап,</w:t>
        <w:br/>
        <w:t>ел басына қиын күн туғанда Қапаған қағанның өзі та-</w:t>
        <w:br/>
        <w:t>рапта тұрып Қытанға пәрменді соққы бергенін, бұл үшін</w:t>
        <w:br/>
        <w:t>оны «Еңбегімен ақталған қаған», «Ардагер тай Тәңірқұт»</w:t>
        <w:br/>
        <w:t>деген лауазыммен марапаттап, сый-сияпат жібергенін,</w:t>
        <w:br/>
        <w:t>болашақта түріктермен бұрынғыдай тату-тәтті өтуді қа-</w:t>
        <w:br/>
        <w:t>лайтынын жазыпты.</w:t>
        <w:br/>
        <w:t>Хат оқылып болған соң Қапаған қаған басын қасып оты-</w:t>
        <w:br/>
        <w:t>рып кеңкілдеп күліп алды.</w:t>
        <w:br/>
        <w:t>- Патшайымның мені «еңбегімен ақталған қаған» дегеніне</w:t>
        <w:br/>
        <w:t>қарағанда мені әлі де айыпты санайтын секілді. Біз бір-</w:t>
        <w:br/>
        <w:t>біріміздің айыбымызды термелесек, Табғаш қағанның бізге</w:t>
        <w:br/>
        <w:t>істеген зорлық-зомбылығын санап тауыса алмас едік. Бірақ,</w:t>
        <w:br/>
        <w:t>Табғаш қаған уәдесінде тұрып, алты дуандағы түріктерді</w:t>
        <w:br/>
        <w:t>қайтарып берсе, мен бәрін де кешер едім.</w:t>
        <w:br/>
        <w:t>Сөзге Янь Чжэвэй араласты:</w:t>
        <w:br/>
        <w:t>-“Бұл айтқаныңыз орынды, қаған. Патшайым онсыз да</w:t>
        <w:br/>
        <w:t>320</w:t>
        <w:br/>
        <w:t>жаугершілік болғанымен тату-тәтті тұрған кездері де</w:t>
        <w:br/>
        <w:t>жоқ емес. Солтүстік Чжоу, Суй, Таң патшалықтары түгел</w:t>
        <w:br/>
        <w:t>сіздердің арғы бабаларыңызбен қарым-қатынаста болған.</w:t>
        <w:br/>
        <w:t>Қыз алып, қыз берген. Енді бүгінгідей алмағайып заманда</w:t>
        <w:br/>
        <w:t>өздерінің бұрынғы сарсүйек жұртының тағдырына бей-жай</w:t>
        <w:br/>
        <w:t>қарамайды деп ойлаймын! - деді.</w:t>
        <w:br/>
        <w:t>- Қыз алып, қыз бермек демекші, мен өз қыздарымның</w:t>
        <w:br/>
        <w:t>бірін Таң ханзадасына беріп, сүйек жаңғыртсам ба деймін.</w:t>
        <w:br/>
        <w:t>Бұл әрине, жақсылықтың бастамасы болар деп ойлаймын.</w:t>
        <w:br/>
        <w:t>Тарихта біздің ата-бабаларымыз Суй, Таң әулетінен та-</w:t>
        <w:br/>
        <w:t>лай қыз алған еді. Енді сол көне дәстүрді өз тарапымнан</w:t>
        <w:br/>
        <w:t>жалғастырсам деймін, оған қалай қарайсың? - деді қаған.</w:t>
        <w:br/>
        <w:t>- Тарихта ғұн бабаларымыз Орта Жазық хандарының та-</w:t>
      </w:r>
    </w:p>
    <w:p>
      <w:r>
        <w:t>лай қыздарын алған еді. Ал, ғұндардың оларға қыз бергенін</w:t>
        <w:br/>
        <w:t>естіген емеспін. Қаған, бұл ойыңыз қалай болар екен? - деді</w:t>
        <w:br/>
        <w:t>Тоныкөк орнынан қозғалақтап. Қапаған «демің ішіңде бол-</w:t>
        <w:br/>
        <w:t>сын» дегендей оған көзін қысып қойды.</w:t>
        <w:br/>
        <w:t>Янь Чжэвэйдің өзі де Ли шаңырағымен құдандалы бол-</w:t>
        <w:br/>
        <w:t>ғандықтан, У-Цзытяньнің қаһарына жолығудан қорқып,</w:t>
        <w:br/>
        <w:t>үрейленіп жүрген еді. Қағанмен, Білге Тоныкөкпен жеке</w:t>
        <w:br/>
        <w:t>қалған бір орайда еліме қайтпай-ақ қойсам деген тілегін</w:t>
        <w:br/>
        <w:t>білдірді.</w:t>
        <w:br/>
        <w:t>Қапаған сәл ойланып отырып басын шайқады.</w:t>
        <w:br/>
        <w:t>- Болмайды. Сен бұл жолы қайтып, патшайымға кездес-</w:t>
        <w:br/>
        <w:t>уің керек. Оған құдандалық жайындағы өтінішімізді</w:t>
        <w:br/>
        <w:t>жеткізгейсің. Сосын тағы да жолың түсер, - деді.</w:t>
        <w:br/>
        <w:t>Қапаған қазынадан біраз алтын-күміс, сыйақы берді.</w:t>
        <w:br/>
        <w:t>Бұған дән риза болған Янь қайта-кайта қағанның қолын</w:t>
        <w:br/>
        <w:t>алып, ракметін жаудырды. Қапаған:</w:t>
        <w:br/>
        <w:t>- Рақмет айтып қайтесің. Одан да тезірек барып, патша-</w:t>
        <w:br/>
        <w:t>йымға біздің алты дуандағы елді көшіріп алуға кірісетінімізді</w:t>
        <w:br/>
        <w:t>және өзімен қыз беріп, қыз алып, құдандалы болмақ ниетіміз</w:t>
        <w:br/>
        <w:t>бар екенін жеткіз. Келесі келгенде ордадағы жағдайды және</w:t>
        <w:br/>
        <w:t>патшайымның біз жайлы ойларын біле келсең, саған деген</w:t>
        <w:br/>
        <w:t>сый-құрметім бұдан да көп болады, - деді.</w:t>
        <w:br/>
        <w:t>Янь Чжэвзй тағы да құрақ ұшып:</w:t>
        <w:br/>
        <w:t>-Онедегеніңіз. Сіздің Ли әулетітуралы жақсы ниетіңіздің</w:t>
        <w:br/>
        <w:t>өзі неге тұрады. Бұдан кейін қызметіңізге әрқашан дайын-</w:t>
        <w:br/>
        <w:t>мын! - деді.</w:t>
        <w:br/>
        <w:t>- Ендеше, жолың болсын! - деп қаған оны жақсы қошемет-</w:t>
        <w:br/>
        <w:t>пен шығарып салды. Қасына жол білетін екі жігіт қосып берді.</w:t>
        <w:br/>
        <w:t>322</w:t>
        <w:br/>
        <w:t>алты дуандағы өз бауырларыңызды қайтып беруге уәде</w:t>
        <w:br/>
        <w:t>берді. Сол үшін мені әдейі жіберіп, екі арадағы жаугершілік</w:t>
        <w:br/>
        <w:t>осымен тоқтасын деген өтінішін айтты.</w:t>
        <w:br/>
        <w:t>- Иа, Янь, біз сенімен дәмдес-тұздас болып қалдық қой.</w:t>
        <w:br/>
        <w:t>Шын сөзіңді айтшы, дәл қазір Табғаш қағанның жағдайы</w:t>
        <w:br/>
        <w:t>қалай?- деді.</w:t>
        <w:br/>
        <w:t>Янь Чжэвэй ойланып қалды. Айтсам ба, айтпасам ба деп</w:t>
        <w:br/>
        <w:t>сәл бөгеліп отырды да, қағанға біраз жайдың шетін шығарды.</w:t>
        <w:br/>
        <w:t>-- Қаған, оның несін сұрайсыз. Патшайым бүгінде шығыс</w:t>
        <w:br/>
        <w:t>астана Лояңда тұрады. Ол өзін патша атағаннан кейін Таң</w:t>
        <w:br/>
        <w:t>аулетін жайып, У әулетін кетерді. Таң әулетін жақтаған уәзір-</w:t>
        <w:br/>
        <w:t>лер мен ағамандардың бәрін өлтірді, қалғандарын түрмеге</w:t>
        <w:br/>
        <w:t>тоғытты. Өзінің немере бауырларын түгел биік мансапқа</w:t>
        <w:br/>
        <w:t>отырғызып, еңбек сіңірген уәзірлеріне У тегін берді. У</w:t>
        <w:br/>
        <w:t>текті шаңырақтың бәрін салықтан босатып, оларға ерек-</w:t>
        <w:br/>
        <w:t>ше мәртебе сыйлады. Өзімен бір әке, бөтен шешеден туған</w:t>
        <w:br/>
        <w:t>ағасы У Юаньшуаңның ұлы У Чэнсыны мұрагер патша етіп,</w:t>
        <w:br/>
        <w:t>Ли әулетінен қалған қуыршақ патша Ли Даньды тақтан тай-</w:t>
        <w:br/>
        <w:t>дырып, оның орнын У Чэнсыға бермек болды. Бұл жағдай</w:t>
      </w:r>
    </w:p>
    <w:p>
      <w:r>
        <w:t>тағы да Ли текті төрелердің қарсылығын қозғады. Сонымен</w:t>
        <w:br/>
        <w:t>жағдай әзірге қиын, - деді.</w:t>
        <w:br/>
        <w:t>Қапаған қатулы еді. Ол жерде жатқан қамшыны қолына</w:t>
        <w:br/>
        <w:t>алып екі бүктеп ұстап отырып, маңайындағы Тоныкек</w:t>
        <w:br/>
        <w:t>бастаған ақылшы-қосшыларына, ағамандарына жағалата бір</w:t>
        <w:br/>
        <w:t>қарап алды. Сосын:</w:t>
        <w:br/>
        <w:t>- Янь, сен бәрін жақсы айттың. Біз де солай болар деп</w:t>
        <w:br/>
        <w:t>топшылап едік. Түріктер ата-бабамыз Суар қағаннан бері</w:t>
        <w:br/>
        <w:t>Ли шаңырағын қолдап келеді. Әлі де солардың тілеуін</w:t>
        <w:br/>
        <w:t>тілейді. Өзіміз кұрып берген Таң мемлекетін әлдеқандай</w:t>
        <w:br/>
        <w:t>кездейсоқ бір әйелдің билеп-төстеуіне және мемлекеттің</w:t>
        <w:br/>
        <w:t>атын өз қалауынша өзгертуіне жол қоя алмайды. Бұл деген</w:t>
        <w:br/>
        <w:t>барып тұрған шектен шыққандық. Ли әулеті атағы дардай</w:t>
        <w:br/>
        <w:t>болғанымен, балақтағы битін басына шығарды. Есіктегі</w:t>
        <w:br/>
        <w:t>күңге ол ел басқартты. Әйелжандылықтың түбі сорға айнал-</w:t>
        <w:br/>
        <w:t>ды. Бірақ демің ішіңде болсын! Түбі сол Ли әулетін тағына</w:t>
        <w:br/>
        <w:t>қайта шығарып, Таң мемлекетін құрып беретін тағы да біз</w:t>
        <w:br/>
        <w:t>боламыз,- деді.</w:t>
        <w:br/>
        <w:t>Бұл сөзді естіп, Янь Чжэвэй көңілденіп қалды. Ол өзі де</w:t>
        <w:br/>
        <w:t>Ли әулетін жақтаушылар тарапында еді.</w:t>
        <w:br/>
        <w:t>- Орта жазық елі тарихтан бері сіздердің ата-бабалары-</w:t>
        <w:br/>
        <w:t>ңызбен бірге өсіп, бірге қайнасып келеді. Арада талай:</w:t>
        <w:br/>
        <w:t>321</w:t>
        <w:br/>
        <w:t>Қаған «бұлар рас айта ма?» дегендей тағы да Тоныкөкке</w:t>
        <w:br/>
        <w:t>қарады. Тоныкөк:</w:t>
        <w:br/>
        <w:t>- Бұлардың сөзінің жаны бар. Ал, ана үшеуінің сөзі</w:t>
        <w:br/>
        <w:t>қисынға келмейді. Азғана Қытан жүз түмен табғашқа қалай</w:t>
        <w:br/>
        <w:t>төтеп бермек? Ал мыналар шындықты айтып тұр. Мұның</w:t>
        <w:br/>
        <w:t>Қытан қағанның ұлы екені де шүбәсіз. Ендеше, қайда барсақ</w:t>
        <w:br/>
        <w:t>та бұларды уысымыздан шығармайық. Өтірік айтса басымен</w:t>
        <w:br/>
        <w:t>жауап береді, - деді.</w:t>
        <w:br/>
        <w:t>Мұны естіген Қапаған қаған қамшысың екі бүктеп жоға-</w:t>
        <w:br/>
        <w:t>ры сермеп қалды:</w:t>
        <w:br/>
        <w:t>- Босатыңдар!</w:t>
        <w:br/>
        <w:t>Сөйтіп, хан-тегін суішерлігімен аман қалды. Қапаған</w:t>
        <w:br/>
        <w:t>қаған Сун Ванроңның сәлемін әкелген үшеуді табанда</w:t>
        <w:br/>
        <w:t>өлтіріп, оларға жапқан оқалы шапанын қайтадан бұл екеуіне</w:t>
        <w:br/>
        <w:t>сыйлады.</w:t>
        <w:br/>
        <w:t>Сол күні Қалаған қаған еш алаңсыз түрде Кем-Кемжіттегі</w:t>
        <w:br/>
        <w:t>қырғыздар мен Аз үстіне бір түмен қол аттандырды. Олар</w:t>
        <w:br/>
        <w:t>Ақтермел асып, Көгмен жынысын айналып өтіп, жаз жай-</w:t>
        <w:br/>
        <w:t>лауда отырған қырғыздарды басып қалды. Күллі-чор жол-</w:t>
        <w:br/>
        <w:t>жөнекей аздарды да бағындырды. Олардан сансыз жылқы,</w:t>
        <w:br/>
        <w:t>дүние-мүлік, қару-жарақ олжалап қайтты. Қырғыздың, аз-</w:t>
        <w:br/>
        <w:t>дың бас бұзар ағамандары мен тентек-тебіздерін байлап-ма-</w:t>
        <w:br/>
        <w:t>тап ордаға алып келді.</w:t>
        <w:br/>
        <w:t>Оған дейін Қапаған қаған Ордоста қолға түскен Лян-</w:t>
        <w:br/>
        <w:t>жоу аймағының тұтығы Суй Циньминьді Көк тәңіріне атап</w:t>
        <w:br/>
        <w:t>құрбанға шалып, Қытан қағанның ұлын жол бастаушы етіп</w:t>
      </w:r>
    </w:p>
    <w:p>
      <w:r>
        <w:t>сун сардарға қарсы жорық жасады.</w:t>
        <w:br/>
        <w:t>Шұғай құзынан өткенде Табғаш қағанға және Ван Сяоц-</w:t>
        <w:br/>
        <w:t>зиеге елші аттандырды: «Хэсидегі Алты дуандағы қалған</w:t>
        <w:br/>
        <w:t>елімді қайтарсаңыз, мен қолма-кол әскерімді бастап барып</w:t>
        <w:br/>
        <w:t>мемлекетіңіз үшін Қытанға жаза жорығын жасаймын», -- деп</w:t>
        <w:br/>
        <w:t>хат жіберді. Хатты Тоныкөк жұмсақтап иленген күмістей ақ</w:t>
        <w:br/>
        <w:t>серкенің терісіне қытайы қылауышпен жуэн үлгісінде жаз-</w:t>
        <w:br/>
        <w:t>ды. Шиыршықтап, белін қызыл жібек таспамен екі жерден</w:t>
        <w:br/>
        <w:t>буған, ішіне жұпар кіндігін салған, сол хатты көргенде пат-</w:t>
        <w:br/>
        <w:t>шайым У-Цзытяньнен бастап уәзірлерге дейін таңданысын</w:t>
        <w:br/>
        <w:t>жасыра алмады. Олар Тоныкөктің қалам қуатымен қоса</w:t>
        <w:br/>
        <w:t>хаткерлік шеберлігіне таңдай қақты. Патшайым:</w:t>
        <w:br/>
        <w:t>- Пай, пай! Мұны жазған Юаньіжэнь ғой, - деп теріге</w:t>
        <w:br/>
        <w:t>үйіріліп қарай берді, - Осындай данасы, білгірі бар Қапаған-</w:t>
        <w:br/>
        <w:t>ның маңдайының бағы бар екен!</w:t>
        <w:br/>
        <w:t>315</w:t>
        <w:br/>
        <w:t>сіздердің соңдарыңыздан түскен еді. Қазір сол қауіпті жау-</w:t>
        <w:br/>
        <w:t>дың бетін кайтардық. Жұпар жылғасында оларды сансырата</w:t>
        <w:br/>
        <w:t>жеңдік. Табғаштардың зәре-құты қалмады. Енді осы жеңіс</w:t>
        <w:br/>
        <w:t>сәтімен сізбен бірге Юйжоу аймағын жаулап алсақ деймін.</w:t>
        <w:br/>
        <w:t>Қапаған бұл хабарды естіп ойланып қалды. «Біздің көктен</w:t>
        <w:br/>
        <w:t>тілегеніміз жерден болды. Қытандар ерлеген екен. Біздің жа-</w:t>
        <w:br/>
        <w:t>уымыз Табғаш қағанды ойсырата женсе, бізге одан өткен не</w:t>
        <w:br/>
        <w:t>керек? Енді Алты дуандағы елді емін-еркін алып шығуға</w:t>
        <w:br/>
        <w:t>күш-қуатымыз жетеді. Егер Қытан бізбен тізе косса, Табғаш</w:t>
        <w:br/>
        <w:t>қаған қайда барады дейсің!» - деді. Сосын келген елшілерге</w:t>
        <w:br/>
        <w:t>қонақасы беріп, сый-сияпат жасады. Бәріне бірдей қызыл</w:t>
        <w:br/>
        <w:t>мәутіден оқалы шапан жапты.</w:t>
        <w:br/>
        <w:t>Олар Қарақұмда түстеніп жатқанда ертеңінде Қытаннан</w:t>
        <w:br/>
        <w:t>тағы екі елші келді. Қапаған қаған алдыңғы келгендердің</w:t>
        <w:br/>
        <w:t>сөзіне сеніп, оларды байлап-матап қара үйге қаматты. Алды-</w:t>
        <w:br/>
        <w:t>мен келгендер қағанға:</w:t>
        <w:br/>
        <w:t>- Бұлар табғаштарға сатылған. Олар сіздерді алдап шыр-</w:t>
        <w:br/>
        <w:t>ғаға түсіргелі келіп отыр. Олардың басын алыңыз! - деді.</w:t>
        <w:br/>
        <w:t>Қапаған қаған сөзге сеніп, бір күннен соң олардың ба-</w:t>
        <w:br/>
        <w:t>сын алуға бұйрық берді. Қол-аяғы байланған олар өлерінде</w:t>
        <w:br/>
        <w:t>қағанның алдына шарт жүгініп отыра кетіп:</w:t>
        <w:br/>
        <w:t>- Тақсыр, өлсек те бір ауыз сөзімізді айтып өлейік, соған</w:t>
        <w:br/>
        <w:t>рұқсат етіңіз! - деді.</w:t>
        <w:br/>
        <w:t>Қаған Тоныкөкке қарады. Тоныкөк «айтса айтсын» деген-</w:t>
        <w:br/>
        <w:t>дей басын изеді.</w:t>
        <w:br/>
        <w:t>- Қаған, құдайшылығын айтсам, олардың да сөзінің жаны</w:t>
        <w:br/>
        <w:t>бар. Табғаштың сан түмен әскері жұпар жылғасында баудай</w:t>
        <w:br/>
        <w:t>түсіп қырылды. Бірақ бұл істе әкем қағанның еңбегі өлшеусіз</w:t>
        <w:br/>
        <w:t>еді. Оның көзі кеткен соң Сун Ванроң бас санғұндық сала-</w:t>
        <w:br/>
        <w:t>уатынаң пайдаланып, экем қағанның орнын тартып алмаққа</w:t>
        <w:br/>
        <w:t>әрекеттенді. Сол себепті, біз сізден көмек сұрай келдік. Сун</w:t>
        <w:br/>
        <w:t>Ванроңның бірігіп Юйжоу аймағын тартып алайық дегені</w:t>
        <w:br/>
        <w:t>әншейін алдарқатқан сөз. Онысы - өзі солай кеткенде сіз</w:t>
        <w:br/>
        <w:t>теріскейден киіп кете ме деген қаупі, Табғаштың жүз түмен</w:t>
      </w:r>
    </w:p>
    <w:p>
      <w:r>
        <w:t>әскерін жойды деген де өтірік. Ван Сяоцзие әлі Қара Нарын-</w:t>
        <w:br/>
        <w:t>да. Оның қолын түгел жойдық дегені өтірік. Ал, енді кімнің</w:t>
        <w:br/>
        <w:t>сөзіне сенесіз, өзіңіз біліңіз, - деді.</w:t>
        <w:br/>
        <w:t>- Сен онда Қытан қағанның ұлы болдың ғой? - деді</w:t>
        <w:br/>
        <w:t>Қапаған.</w:t>
        <w:br/>
        <w:t>- Иә, тақсыр. Әкеміз өліп, басымызға киын күн туды.</w:t>
        <w:br/>
        <w:t>Шыбын жанға араша тілеп, жансауғалап алдыңызға келдік.</w:t>
        <w:br/>
        <w:t>314</w:t>
        <w:br/>
        <w:t>елін лап көтерді. Өздері екі жақтан қорғаныш бола жүріп, елді</w:t>
        <w:br/>
        <w:t>Люпань-шаньнан асыра бере тоқтады. Алды-артын байқастап</w:t>
        <w:br/>
        <w:t>көшкен елдің алдына қарауыл, артына тосқауыл қойды.</w:t>
        <w:br/>
        <w:t>Қалың ел құла қасқа болып тасып жатқан Хуанхэнің суы-</w:t>
        <w:br/>
        <w:t>нан сал байлап, жел қайықпен жүзіп өтті. Елмен бірге шұр-</w:t>
        <w:br/>
        <w:t>қырап қалың жылқы да өтті. Осы жолы Линжоудан көшкен</w:t>
        <w:br/>
        <w:t>халықтың Қара Нарынның қабағына шыққандағы ұзын саны</w:t>
        <w:br/>
        <w:t>он алты мың еді. Бұл дәл Қапаған қаған айтқандай, Линжоу-</w:t>
        <w:br/>
        <w:t>дан көшкен халықтың үштен екі бөлігі болатын. Халықтың</w:t>
        <w:br/>
        <w:t>қалған бөлігі, әсіресе жастар жағы, туып-өскен, бауыр</w:t>
        <w:br/>
        <w:t>басқан жұртын қимай кейін қалды. Теріскейге көшкендер</w:t>
        <w:br/>
        <w:t>үшін олармен тірідей айырылысу оңай болған жоқ.</w:t>
        <w:br/>
        <w:t>Әсіресе, Хуанхэдан өтіп, Қара Нарынның қабағына</w:t>
        <w:br/>
        <w:t>шыққанда әйелдер арттарына қарап, ботасынан айырылған</w:t>
        <w:br/>
        <w:t>інгендей боздап қоя берді.</w:t>
        <w:br/>
        <w:t>- Үй, өңшең сорасы сор болғыр, соқыр болғыр! Бір-бір</w:t>
        <w:br/>
        <w:t>туа жат, шіріген жұмыртқаға несіне жылайсыңдар? Қалсын</w:t>
        <w:br/>
        <w:t>сол қалаған жерінде. Әке-шешем, аға-бауырым десе,</w:t>
        <w:br/>
        <w:t>артыңнан ерер еді ғой. Оданша емшек сүттеріңді көкке</w:t>
        <w:br/>
        <w:t>сауыңдар! - деп топ алдында Ай-маңғыл деген шал атын</w:t>
        <w:br/>
        <w:t>қамшымен борбайлап, жылап-сықтаған әйелдерді сөзбен</w:t>
        <w:br/>
        <w:t>жебеп, ұшқынып келеді. Ол басына үшкіл төбекей, үстіне</w:t>
        <w:br/>
        <w:t>қайырма жағалы қаптал шапан, аяғына саптама киіпті.</w:t>
        <w:br/>
        <w:t>Атқалақтаған ақбоз атын құтырынта тебініп, қияқ мұртын</w:t>
        <w:br/>
        <w:t>жан-жағына жапыра «намыс бар ма бойыңда?» дегендей</w:t>
        <w:br/>
        <w:t>от шашқан өткір көздерімен әркімге бір сұқтана қарайды.</w:t>
        <w:br/>
        <w:t>Оның өңменнен өткен көзқарасы, бойындағы жінтігі, іліп</w:t>
        <w:br/>
        <w:t>тұрған өткірлігі әркімге күш-жігер берер еді. Қилы-аламан</w:t>
        <w:br/>
        <w:t>күндерде арттағылар үшін аман қалған асылдың сынығы,</w:t>
        <w:br/>
        <w:t>ағынның тұнығы өзі еді. Сол себепті, бір тайпа ел аузына</w:t>
        <w:br/>
        <w:t>қарап, айтқанына ұйитын. Осы жолы елді бір шыбықпен</w:t>
        <w:br/>
        <w:t>айдап Люпань-шаньның кезеңіне алып шыққан да жалғыз</w:t>
        <w:br/>
        <w:t>өзі болатын. Сонысына бола Қапаған оған дән риза. Бір</w:t>
        <w:br/>
        <w:t>қоналқыда қаған оны қасына шықырып:</w:t>
        <w:br/>
        <w:t>- Алты дуанда сендей алты арысым болса, түркі бұдұны</w:t>
        <w:br/>
        <w:t>баяғыда-ақ бір бүтін болар еді! - деді. Ай-маңғыл атынан</w:t>
        <w:br/>
        <w:t>түсіп, қағанға басын иді.</w:t>
        <w:br/>
        <w:t>- Қаған ием, қайта сіздің жолыңыз бар екен. Біз Линжоу</w:t>
        <w:br/>
        <w:t>түріктерінің көне көздері арылмай, ескінің тырпы құрымай</w:t>
        <w:br/>
        <w:t>тұрғанда келдіңіз, - деді.</w:t>
        <w:br/>
        <w:t>- Сенің тегің кім? Атақонысың қайда? - деді қаған.</w:t>
        <w:br/>
        <w:t>308</w:t>
      </w:r>
    </w:p>
    <w:p>
      <w:r>
        <w:t>- Тақсыр, енді ол жерге бару қауіпті, сіз дереу кейін</w:t>
        <w:br/>
        <w:t>қайтыңыз! - деді Юань Юй.</w:t>
        <w:br/>
        <w:t>- Апыр-ай, қайтсем екен! -- деп Сун Ванроң алдыңғы</w:t>
        <w:br/>
        <w:t>жағынан көз алмай, кейін тағы кете алмай әрі-сәрі болды.</w:t>
        <w:br/>
        <w:t>Сосын бір бекімге келіп:</w:t>
        <w:br/>
        <w:t>- Сәл сабыр етейік, артын бағайық! - деді. Көкірегін</w:t>
        <w:br/>
        <w:t>өртегені оның Қорыңқа деген жас, сұлу ханымы бар еді. Ақ</w:t>
        <w:br/>
        <w:t>жамбыдай жарқылдаған нағыз хас сұлу еді. Шіркіннің күнде</w:t>
        <w:br/>
        <w:t>бір тәтті қылығы болушы еді. Соны ойлап жігері құм болды.</w:t>
        <w:br/>
        <w:t>Тым жабықты. Өтірік айтып Қапағанды ашуландырғанына</w:t>
        <w:br/>
        <w:t>өкінді. «Қапаған оны қайтті екен?» деп байқамай өз ернін өзі</w:t>
        <w:br/>
        <w:t>қыршып қанатып алды. Түтігіп у ішкендей қап-қара болды.</w:t>
        <w:br/>
        <w:t>Оның жайын күйеу баласы білетін. Бас санғұнның көңілін</w:t>
        <w:br/>
        <w:t>аулап, қай жағынан шығарын білмей бәйек болды.</w:t>
        <w:br/>
        <w:t>Сун Ванроң ауыр қозғалып, Талдықамалға келіп да-</w:t>
        <w:br/>
        <w:t>мылдады. Түрік пен Табғаш әскері аларын алып қайтып</w:t>
        <w:br/>
        <w:t>кетті деп ойлады. Бірақ оны нағыз пәле-қаза осында күтіп</w:t>
        <w:br/>
        <w:t>тұр еді. Бұл орайда еңбек көрсетіп, атақ-абыройға, пайдаға</w:t>
        <w:br/>
        <w:t>кенелуді ойлаған Юань Юй түнгі қоналқыда оны қылышпен</w:t>
        <w:br/>
        <w:t>шауып өлтірді. Күйеу баласы болғандықтан, ешкім де</w:t>
        <w:br/>
        <w:t>оны Сун Ванроңға қастандық жасайды деп ойламады.</w:t>
        <w:br/>
        <w:t>Теріскейде Табғаштың неше түмен қолын ойсырата жеңген,</w:t>
        <w:br/>
        <w:t>сол соғыстардың бәрінде денесіне тікен дарымаған атақты</w:t>
        <w:br/>
        <w:t>санғұн атсыз-атақсыз қапыда мерт болды. Юань Юй оның ба-</w:t>
        <w:br/>
        <w:t>сын кесіп алып, қосынға өзі бас болып, Қапаған қағанға келіп</w:t>
        <w:br/>
        <w:t>тізе бүкті. Оған ермей бөлек кеткен біраз қолды Ван Сяоц-</w:t>
        <w:br/>
        <w:t>зие бағындырып қайтты. Осыдан соң Түркі қағанаты мен Таң</w:t>
        <w:br/>
        <w:t>мемлекетінің арасында аз уақытқа бейбітшілік орнады.</w:t>
        <w:br/>
        <w:t>ТОЯТ ТҮНІ</w:t>
        <w:br/>
        <w:t>Түн.</w:t>
        <w:br/>
        <w:t>Қытан жорығынан қайтқан Қапаған бесінші күні қонал-</w:t>
        <w:br/>
        <w:t>қыда Қорыңқаны шатырына шақырды. Тұдындары оны</w:t>
        <w:br/>
        <w:t>жақсы киіндіріп алып келді. Тұтқында осындай бір ару</w:t>
        <w:br/>
        <w:t>бар деп естігені болмаса Қапағанның оның бет-жүзін көріп</w:t>
        <w:br/>
        <w:t>тұрғаны осы еді. Шынында адам айтса сенгісіз кербез екен.</w:t>
        <w:br/>
        <w:t>Қапаған көңілді болғанымен ол арудың жүзі сынық еді.</w:t>
        <w:br/>
        <w:t>Себебі, басынан бағы тайғанын, ендігі күнінің бұрынғыдай</w:t>
        <w:br/>
        <w:t>болмасын білетін. Әсіресе, Сун санғұнның мұрат-мақсат-</w:t>
        <w:br/>
        <w:t>тарына түбегейлі жете алмай қапыда кеткеніне қайғыруда</w:t>
        <w:br/>
        <w:t>317</w:t>
        <w:br/>
        <w:t>Таңертең қосыннан шыққан Қорыңқа қолаң шашын</w:t>
        <w:br/>
        <w:t>жайып жіберіп, сонау қиырда - Құлынбер даласының бір</w:t>
        <w:br/>
        <w:t>шетінен күлімдей көтерілген алтын күнге көз сүзе ұзақ қарап</w:t>
        <w:br/>
        <w:t>тұрды. Суішерлігімен аман қалғанына, татар дәм-тұзының</w:t>
        <w:br/>
        <w:t>таусылмағанына шүкірлік етті. Көзіне бұп жарық дүние одан</w:t>
        <w:br/>
        <w:t>бетер сұлу, одан бетер арайлы болып көрінді. Тұтқындағы</w:t>
        <w:br/>
        <w:t>кемпірлер мен егде әйелдер де жас екен деп оның тілеуін тіледі.</w:t>
      </w:r>
    </w:p>
    <w:p>
      <w:r>
        <w:t>Кешкісін Қапаған қаған оны қайтадан шатырына шақыр-</w:t>
        <w:br/>
        <w:t>ды. Кешеден бері оның сымбатына тәнті болған қаған</w:t>
        <w:br/>
        <w:t>Қорыңқаны бірден қасына алды. Табғаш қағанның Янь</w:t>
        <w:br/>
        <w:t>елшіден сыйға жіберген арағын ішіп, мейлінше мас болған</w:t>
        <w:br/>
        <w:t>ол ханымды әй-пгүйге қаратпады. Күзетте тұрған жігіттер</w:t>
        <w:br/>
        <w:t>де қағанның кешегіден гөрі бүгін тым шалт қимылдағанына</w:t>
        <w:br/>
        <w:t>куә болды. Олар көздерін алысқа, жан-жаққа тіге тұрып,</w:t>
        <w:br/>
        <w:t>шатырда болып жатқан жайға байқатпай құлақ түруде еді.</w:t>
        <w:br/>
        <w:t>Алғашында қаған Қорыңқаны төсегіне алып ұрғанымен,</w:t>
        <w:br/>
        <w:t>ентіккен, деміккен құройнақ біразға дейін жалғасты. Шама-</w:t>
        <w:br/>
        <w:t>сы Қорыңқа көнбей жатқандай болып еді. Оның:</w:t>
        <w:br/>
        <w:t>-- Бүйткенше өлтір! Өлтір! - деген сөздері естіліп тұрды.</w:t>
        <w:br/>
        <w:t>- Сендей хас сұлуды өлтіре салатын мен де ақымақ</w:t>
        <w:br/>
        <w:t>емеспін. Сун Ванроңнан кегімгі осылай аламын! - дейді</w:t>
        <w:br/>
        <w:t>қаған.</w:t>
        <w:br/>
        <w:t>- Хан екі сөйлесе қатын деген! Одан да өлтір мені!- дейді</w:t>
        <w:br/>
        <w:t>ханым бұлқынып.</w:t>
        <w:br/>
        <w:t>Ақыры қаған дегеніне жеткендей болды. Бір қауым</w:t>
        <w:br/>
        <w:t>діңкелеген үнсіз айқастанкейін ханым бірте-бірте бәсейіп</w:t>
        <w:br/>
        <w:t>үнсіз қалды. Аздан соң оның арып-таласып, үшкірінген,</w:t>
        <w:br/>
        <w:t>деміккен үні естіліп жатты. Қағанның салмағынан жан-</w:t>
        <w:br/>
        <w:t>шылып шатқаяқтаған салмалы сүйек төсегі де таң атқанша</w:t>
        <w:br/>
        <w:t>сықырлады.</w:t>
        <w:br/>
        <w:t>Бұл түн күзетшілер үшін де көңілді болды. Күнде</w:t>
        <w:br/>
        <w:t>көздеріне ұйқы тығылып тұратын олар, таң атқанша тықырға</w:t>
        <w:br/>
        <w:t>елітіп, жараған аттай саңлақтанып шықты.</w:t>
        <w:br/>
        <w:t>Қытанды жеңу түріктер үшін үлкен бір той секілді болды.</w:t>
        <w:br/>
        <w:t>Күң күңді болды, құл құлды болды. Әркім ырғын олжадан</w:t>
        <w:br/>
        <w:t>құралақан қалмады. Ел қазынасы алтын-күміске, асыл тас-</w:t>
        <w:br/>
        <w:t>тарға толды. Қару-жарақ, ат-әбзелдері тау-мая болып үйіліп</w:t>
        <w:br/>
        <w:t>қалды. Қолға түскен арбалардың, ат-көліктердің есебі жоқ</w:t>
        <w:br/>
        <w:t>еді. Небір жұлдыз жорғалар мен сүмбіл жүйріктер керме-</w:t>
        <w:br/>
        <w:t>ге байланды. Қытанның сұлу қыз-келіншектерінің игілігін</w:t>
        <w:br/>
        <w:t>бұйрықтар мен еркіндер, тұдындар да көрді. Санғұндар</w:t>
        <w:br/>
        <w:t>319</w:t>
        <w:br/>
        <w:t>Жетінші тарау</w:t>
        <w:br/>
        <w:t>ЕҢКУ-ЕҢКУ ЖЕР ШАЛҒАН</w:t>
        <w:br/>
        <w:t>Ол Төрдің үстіне Ағам қаған отырды.</w:t>
        <w:br/>
        <w:t>Ағам қаған отырып, түркі халқы</w:t>
        <w:br/>
        <w:t>қайта жасақтап игі етті.</w:t>
        <w:br/>
        <w:t>Күлтегін ескерткіші, ҮШ ә.</w:t>
        <w:br/>
        <w:t>ҚОЛҚА</w:t>
        <w:br/>
        <w:t>Ел-жұртын жиып, еңсесін көтерген Қапаған, бірде осы кел-</w:t>
        <w:br/>
        <w:t>ген ағайындарының қару-жарақтан түгел құралақан екенін</w:t>
        <w:br/>
        <w:t>байқады. Шекарадан шығарда табғаш ұлықтары оның бәрін</w:t>
        <w:br/>
        <w:t>жиып-теріп алып қалыпты. Мұны білген қаған ашудан жарыла</w:t>
        <w:br/>
        <w:t>жаздады:</w:t>
      </w:r>
    </w:p>
    <w:p>
      <w:r>
        <w:t>- Табғашпен канша тату болсақ та, олар бізге бәрібір сен-</w:t>
        <w:br/>
        <w:t>бейді екен! - деп буырқанды, - Ендеше сенбегеніне жарай,</w:t>
        <w:br/>
        <w:t>біз де оларға бір күн тыным бермейік.</w:t>
        <w:br/>
        <w:t>- Қаған-ау, оны айтасыз, табғаштар талай жыл бойы</w:t>
        <w:br/>
        <w:t>өздеріне қараған елді ат-көліктен айырып келді емес пе!</w:t>
        <w:br/>
        <w:t>Қайта бұл жолы кері көшкен елге бір-бір бұт артар, бұйда</w:t>
        <w:br/>
        <w:t>тартар берді ғой! - деді Аймаңғыл қарт орнынан қозғалақтап.</w:t>
        <w:br/>
        <w:t>- Оған таң қалатын несі бар. Түйе берсек, ат берсек, ше-</w:t>
        <w:br/>
        <w:t>карада отырған ел бір күн болмаса бір күні түн қотарыла</w:t>
        <w:br/>
        <w:t>көшіп кетеді деп ойлайды, - деді Тоныкөк,</w:t>
        <w:br/>
        <w:t>- Баға тархан дұрыс айтады! - деп Қапаған басын изеді.</w:t>
        <w:br/>
        <w:t>- Сол секілді, ғұндардың қолына қару беріп қоя берсе,</w:t>
        <w:br/>
        <w:t>ертең жандарына зақым боларын біледі.</w:t>
        <w:br/>
        <w:t>- Олай болса, осы келген халыққа қанағат қылайық.</w:t>
        <w:br/>
        <w:t>- Қанағат қылуын қыламыз ғой. Бірақ, мені Табғаш қаған-</w:t>
        <w:br/>
        <w:t>ның сенбестігі қапаландырады. Бүйтсе, тап ерегескендей</w:t>
        <w:br/>
        <w:t>патшайымның өзінен қару-жарақ, темір-терсек, егіс сайма-</w:t>
        <w:br/>
        <w:t>нын және біраз астық сұрайын, - деді Қапаған.</w:t>
        <w:br/>
        <w:t>- Құдаласайық деген бір талабыңыз да бар еді ғой! - деді</w:t>
        <w:br/>
        <w:t>еркіндердің бірі ескеуілдей сөйлеп. Алқа-Қотан отырған</w:t>
        <w:br/>
        <w:t>жұрт дүркірей күлді.</w:t>
        <w:br/>
        <w:t>- Иә, ондай талабымыз да бар. Енді бұның бәріне пат-</w:t>
        <w:br/>
        <w:t>шайым қалай жауап берер екен, соны күтейік, - деді қаған.</w:t>
        <w:br/>
        <w:t>-- Батыстағы он оқтар Ван Сяоцзсгс қарсы күресуде.</w:t>
        <w:br/>
        <w:t>326</w:t>
        <w:br/>
        <w:t>- Сегіз мың таңдаулы қолының жау жаққа өтіп кетуі ра-</w:t>
        <w:br/>
        <w:t>сында қарақұстанұрғанмен бірдей ғой!</w:t>
        <w:br/>
        <w:t>- Ендеше, дәл қазір Тибеттен қайыр бола қоймас.</w:t>
        <w:br/>
        <w:t>- Қаған ием, мен өзім Тибет пен Табғаштың қай-қайсы-</w:t>
        <w:br/>
        <w:t>сынан да қайыр күтпеймін. Тибет бізге керек болса, тек</w:t>
        <w:br/>
        <w:t>Табғаш қолын бөгеуге ғана керек.</w:t>
        <w:br/>
        <w:t>Қапаған ойланып қалды.</w:t>
        <w:br/>
        <w:t>- Қаған, біз бүгін Табғаш иелігіндегі елімізді қайтарып</w:t>
        <w:br/>
        <w:t>алдық. Меніңше, бұл үлкен жеңіс. Ертең батыстағы Он</w:t>
        <w:br/>
        <w:t>оқ халқын да өз ілкімізге аламыз. Олар бәрінен шарша-</w:t>
        <w:br/>
        <w:t>ды. Тибетке де, Табғашқа да сенбейді. Біздің Түркі төрін,</w:t>
        <w:br/>
        <w:t>елін қайта құрып, Табғаш қағаннан есе-кегімізді қайырып,</w:t>
        <w:br/>
        <w:t>адасқан ағайынды бір-біріне қосып жатқанымыз оларға</w:t>
        <w:br/>
        <w:t>үлкен күш-жігер береді.</w:t>
        <w:br/>
        <w:t>Бұл сөзге қаған едәуір көңілденіп қалды:</w:t>
        <w:br/>
        <w:t>- Рас, рас! - деп басын изеп шаттанды.</w:t>
        <w:br/>
        <w:t>Алтай мен Тәңір-ақпан, Ханғай тауларының арасын аш</w:t>
        <w:br/>
        <w:t>бөрідей кезіп үйренген, Бөклі шөлін, бетпақ құмды бұйым</w:t>
      </w:r>
    </w:p>
    <w:p>
      <w:r>
        <w:t>көрмейтін Күллі-чорды келген ізімен қайта жұмсады:</w:t>
        <w:br/>
        <w:t>- Сен барып Он оқ халқына Түркі қағанаты қайта</w:t>
        <w:br/>
        <w:t>құрылды, теріскейде қырғыз бен аздарды, тоғыз-оғызды,</w:t>
        <w:br/>
        <w:t>шығыста Қытанды, түстікте Табғаш қағанды жеңді. Табғаш</w:t>
        <w:br/>
        <w:t>қағанға кірім болған алты дуандағы елін түгел көшіріп</w:t>
        <w:br/>
        <w:t>алды. Бұрынғы Түліс қағанатын жері түгелімен Қапаған</w:t>
        <w:br/>
        <w:t>қағанның қоластына өтті. Түрік-есір елінде оған қарсы ке-</w:t>
        <w:br/>
        <w:t>лер бірде-бір жау қалмады де. Тез барып Ашына әулетінің</w:t>
        <w:br/>
        <w:t>ағамандарына, ақсақалдарына бұл ізгі хабарды жеткіз! - деді.</w:t>
        <w:br/>
        <w:t>Сол ақжолтай хабарды алып, қасына екі жолдас, бір-</w:t>
        <w:br/>
        <w:t>бір қосар ат алып, Күллі-чор күн-түн қатып, батыстағы Он</w:t>
        <w:br/>
        <w:t>иелікке аттанды.</w:t>
        <w:br/>
        <w:t>Арттағы ел Шұғай құзы мен Құлан тауға келіп құйылған,</w:t>
        <w:br/>
        <w:t>талай жыл көрмеген, жат болуға айналған жақындарын қарсы</w:t>
        <w:br/>
        <w:t>алды. Жастар сәл тосырқағанымен, көз көрген үлкендер бір-</w:t>
        <w:br/>
        <w:t>бірімен өкіріп жылап көрісті. Оларды көріп, жастар да жыла-</w:t>
        <w:br/>
        <w:t>ды. Өлгенімде көргенім деп ақ шашты кемпірлер елдің сай-</w:t>
        <w:br/>
        <w:t>сүйегін сырқырата көріс айтты. Елге ел, малға мал қосылып,</w:t>
        <w:br/>
        <w:t>біреуді біреу білмей азан-қазан болды. Көпке дейін бірін-бірі</w:t>
        <w:br/>
        <w:t>іздеп сабылған, өткенін айтып ебіл-себіл жылаған, қуаныштан</w:t>
        <w:br/>
        <w:t>күліп жайраған елдің мауқы бір басылмады.</w:t>
        <w:br/>
        <w:t>Соны көзімен көріп толқыған Тоныкөк ішінен «Қайран елім,</w:t>
        <w:br/>
        <w:t>елім!» деп елжіреді. Өзінің де елін тапқан кездері есіне түсті.</w:t>
        <w:br/>
        <w:t>325</w:t>
        <w:br/>
        <w:t>- Өткендегі Линжоулық түріктерге қарағанда бұлардың</w:t>
        <w:br/>
        <w:t>еңсесі езіле қоймағандай.</w:t>
        <w:br/>
        <w:t>- Өйткені, бұл жаз ортасы, малға шыр, адамға мәйек</w:t>
        <w:br/>
        <w:t>біткен кез. Оның үстіне бұлар тұтас ел болып түп қотарылып</w:t>
        <w:br/>
        <w:t>келеді. Артта алаңдайтын ештеңесі қалмады. Бар сенген</w:t>
        <w:br/>
        <w:t>Табғаш қағаны: «Барыңдар! Кетіңдер!» - деп айдап салды.</w:t>
        <w:br/>
        <w:t>Енді неге қарайласын.</w:t>
        <w:br/>
        <w:t>Қаған мен Тоныкөк осылайша бір биік жотаның үстінде</w:t>
        <w:br/>
        <w:t>көшкен елге қарап әңгіме құрып тұрғанда алыстан өздеріне</w:t>
        <w:br/>
        <w:t>қарай тізгін ұшымен, шаң боратып келе жатқан салт аттыны</w:t>
        <w:br/>
        <w:t>көрді. Жақындай келе қараса, Күллі-чор екен. Теріскейден -</w:t>
        <w:br/>
        <w:t>Өтүкендегі үлкен ордадан жеткен беті екен.</w:t>
        <w:br/>
        <w:t>- Мән-жайды айтуға өзім келдім. Он оқ халқы толқып</w:t>
        <w:br/>
        <w:t>отыр дейді. Ашына Пүс қол бастап Мұзбұлаққа келген-</w:t>
        <w:br/>
        <w:t>де У-Вэй шебінің аға жорық төбенайы Ван Сяоцзиснің</w:t>
        <w:br/>
        <w:t>қалың қолына тап болыпты. Оған ерген Низек еркін, Түрік</w:t>
        <w:br/>
        <w:t>Шешерхан, Күлік батырлардың қолы да Шу бойында</w:t>
        <w:br/>
        <w:t>талқандалыпты.</w:t>
        <w:br/>
        <w:t>- Атаңа нәлет, Ван, бір кездегі Пэй Синцэзян секілді сенің</w:t>
        <w:br/>
        <w:t>де жүрмейтін жерің болсайшы! - деді Қапаған.</w:t>
        <w:br/>
        <w:t>- Былтыр келген Янь елші ол жайынан ештеңе деген жоқ па?</w:t>
        <w:br/>
        <w:t>- Од не деуші еді. Онымен енді ғана тіл табыса бастаған</w:t>
        <w:br/>
        <w:t>жоқпыз ба. Оның үстіне ол - табғаш. Ішкі сырын бірден</w:t>
        <w:br/>
        <w:t>ақтара салмайды, - деді Тоныкөк.</w:t>
      </w:r>
    </w:p>
    <w:p>
      <w:r>
        <w:t>- Мұндай болғанда Тибет зампосымен келісіп, Хэси</w:t>
        <w:br/>
        <w:t>дәлі-зін жабу керек шығар, - деді қаған.</w:t>
        <w:br/>
        <w:t>- Қаған ием, Тибетке барып-келіп жүргендерден естуіміз-</w:t>
        <w:br/>
        <w:t>ше қазір олардың да жағдайы қиын секілді. Кезінде Манро-</w:t>
        <w:br/>
        <w:t>манцан! қайтыс болғанда сегіз жасында оның орнына таққа</w:t>
        <w:br/>
        <w:t>отырған Дудсрон бүгінде жиырма жеті жаста дейді. Бірақ</w:t>
        <w:br/>
        <w:t>Ол Гар отбасының” бір мүшесін өлім жазасына кескендіктен</w:t>
        <w:br/>
        <w:t>араларындағы қайшылық бірден асқынып, сегіз мыңға тарта</w:t>
        <w:br/>
        <w:t>әскері Ван Сяоцзиеге тізе бүгіп кетіпті деп естідім.</w:t>
        <w:br/>
        <w:t>Тоныкәк осылай деп алыста бұлдырай көрінген көшкен</w:t>
        <w:br/>
        <w:t>елдің бір қиырына көз тастады. Қапаған қамшысын</w:t>
        <w:br/>
        <w:t>бүктей ұстап, онымен тебелдірігі биік, сегіз сайлы болат</w:t>
        <w:br/>
        <w:t>дулығасын қақ маңдайдан - жебелігінен бір көтеріп қойды.</w:t>
        <w:br/>
        <w:t>- Олай болса Тибеттің де басынан бағы тайған екен!</w:t>
        <w:br/>
        <w:t>"Манроманцан - Тийет зампосы (патшасы), Сронцангамбоның ұлы--авт.</w:t>
        <w:br/>
        <w:t>ЗГар отбасы - Тибетте әскери, әкімшілік билікті ұстаушы ақсүйектер.</w:t>
        <w:br/>
        <w:t>Олар діни, рухани көсем, елбасы болып табылатын зампо (патша)</w:t>
        <w:br/>
        <w:t>әулетімен үнемі қайшылықта болып келді- авт.</w:t>
        <w:br/>
        <w:t>324</w:t>
        <w:br/>
        <w:t>- Түрік қағаны алты дуандағы халыкты сұрап еді, оны</w:t>
        <w:br/>
        <w:t>түгел бердік. Енді қару-жарақ, астық сұрағаны - тым әлінен</w:t>
        <w:br/>
        <w:t>асқандық. Оған жол беруге болмайды, - деді уәзірлердің бірі.</w:t>
        <w:br/>
        <w:t>Ди Рэнже ой үстінде еді. Бір кезе ол:</w:t>
        <w:br/>
        <w:t>- Түрік қағаны қазір асып-тасып отыр. Оның атты жаса-</w:t>
        <w:br/>
        <w:t>ғы бұрынғы Ілік қағанның кезіндегідей, неше жылдан</w:t>
        <w:br/>
        <w:t>бері олар астанасын Өтүкен тауына көшіргендіктен халқы</w:t>
        <w:br/>
        <w:t>жаугершіліктен құтылып, мал-басы өсіп, барқадар тауып</w:t>
        <w:br/>
        <w:t>отыр. Қазірше оның бер дегенін беріп, ал дегенін алып ты-</w:t>
        <w:br/>
        <w:t>ныш отырмасақ, олар жоқты сылтауратып шекара шебімізге</w:t>
        <w:br/>
        <w:t>басып кіруі мүмкін. Оған төтеп беретін күш-қуат қазір бізде</w:t>
        <w:br/>
        <w:t>жоқ. Сол себептен, оларға қазынадан біраз астық және</w:t>
        <w:br/>
        <w:t>өндіріс құрал-саймандарын берейік, - деді. Бұл пікірге аға</w:t>
        <w:br/>
        <w:t>жандар Яо Шу да қосылды.</w:t>
        <w:br/>
        <w:t>- Ендеше, құдандалық жайын қайтеміз? - деді патшайым.</w:t>
        <w:br/>
        <w:t>- Бұл өзі бір кілтең жұмыс болып тұрғаны, - деді Ди Рэнже</w:t>
        <w:br/>
        <w:t>- Не себепті?</w:t>
        <w:br/>
        <w:t>- Тарихтан бері Орта жазық қыздары ғұндарға ұзатылушы</w:t>
        <w:br/>
        <w:t>еді. Ал, ғұндардың қызы Орта жазық хандарына немесе хан-</w:t>
        <w:br/>
        <w:t>задаларына ұзатылды дегенді естіген емеспін. Менімше,</w:t>
        <w:br/>
        <w:t>Қапағанның бұл ұсынысында да бір гәп бар секілді.</w:t>
        <w:br/>
        <w:t>- Солай ма?</w:t>
        <w:br/>
        <w:t>- Патшайым, шынымен солай!</w:t>
        <w:br/>
        <w:t>- Олай болса бір амалын табыңдар!</w:t>
        <w:br/>
        <w:t>- Меніңше, Қапағанның қызын Хуа Ян бегі У Янсюға</w:t>
        <w:br/>
        <w:t>кішілікке алсын деген жарлық түсіріңіз, - деді Ди Рэнже.</w:t>
      </w:r>
    </w:p>
    <w:p>
      <w:r>
        <w:t>-У Янсю У әулетінен, оның үстіне өзіңізбен жамағайын-</w:t>
        <w:br/>
        <w:t>шылығы тағы бар. Бір болса сол болар! - деп ұлықтардың</w:t>
        <w:br/>
        <w:t>бәрі қоғадай жапырылды.</w:t>
        <w:br/>
        <w:t>- Олай болса жарлықты жазыңдар. Жарлық бойынша</w:t>
        <w:br/>
        <w:t>жөрелгі бөлім санаты атынан Янь Чжэвэй дәйегерлік уәзір</w:t>
        <w:br/>
        <w:t>Ян Луанжуанмен бірге мойшақ ұстап күйеу жолдас болып</w:t>
        <w:br/>
        <w:t>барсын,- деді У Цзытянь. Сол кезде уәзірлердің бірі:</w:t>
        <w:br/>
        <w:t>- Қапаған қағанда ұзата қоятындай бой жетіп отырған</w:t>
        <w:br/>
        <w:t>қыз бар ма еді? - деді. Ди-Рэнже елең етті де ойланған күйі</w:t>
        <w:br/>
        <w:t>сақалын саумалап үндемей қалды. У Цзытянь:</w:t>
        <w:br/>
        <w:t>- Болса да, болмаса да біздікі жол-жоралғысын жасау.</w:t>
        <w:br/>
        <w:t>Өйтпесек, Қапаған сынықтан сылтау тауып шауып алғалы</w:t>
        <w:br/>
        <w:t>тұр,- деді. Уәзірлер «Ол да жөн екен!» - дегендей тегіс бас-</w:t>
        <w:br/>
        <w:t>тарын изеп отырып қалды.</w:t>
        <w:br/>
        <w:t>329</w:t>
        <w:br/>
        <w:t>ЕЛГЕ ЕЛ, ЕТЕККЕ ЖЕҢ ҚОСЫЛДЫ</w:t>
        <w:br/>
        <w:t>Қапаған Қытанды шапқан тауық жылының келесі көкте-</w:t>
        <w:br/>
        <w:t>мінде! Табғаш қағанға тағы да елші жіберіп, алты дуандағы</w:t>
        <w:br/>
        <w:t>түріктермен қоса Ордосты сұрады және егіс саймандарын,</w:t>
        <w:br/>
        <w:t>көктемгі егіске тұқым беруін талап етті. Бұған қоса Қапа-</w:t>
        <w:br/>
        <w:t>ғанның құдандалық туралы талап-тілегі тағы бар еді. Мұның</w:t>
        <w:br/>
        <w:t>бәрін орындау У-Цзытяньге оңай соққан жоқ. Патшайым</w:t>
        <w:br/>
        <w:t>қатты ашуланып, оның бұл талаптарынан дереу бас тартты.</w:t>
        <w:br/>
        <w:t>Жаз шыға Қапаған Табғаш елінің аңысын андып әрі Алты</w:t>
        <w:br/>
        <w:t>дуандағы бауырларына қара тартып, өзінің көшпелі ордасын</w:t>
        <w:br/>
        <w:t>қайтадан Құлан тауға әкеліп тіккен еді. Сол жерде ол Табғаш</w:t>
        <w:br/>
        <w:t>қағанның елшісін күтіп алды. Өзі алдын ала межелегендей,</w:t>
        <w:br/>
        <w:t>У-Цвытянь патшайымның барлық талап-тілектерді кері қаққанын</w:t>
        <w:br/>
        <w:t>естігенде ашуға басып, Табғаш елінің дәйегерлік уәзірі Тянь Гуй-</w:t>
        <w:br/>
        <w:t>даоны қайтармай ұстап қалып, кепіл ретінде өлтірмекші болды.</w:t>
        <w:br/>
        <w:t>Жағдайдан хабар тапқан Табғаш ордасы енді не істерін</w:t>
        <w:br/>
        <w:t>білмей әрі-сәрі болды. Бұл кезде Қытанды жеңіп, дүркіреп</w:t>
        <w:br/>
        <w:t>тұрған Түркі қағанатының айбыны асқақ еді. Кімде-кім одан</w:t>
        <w:br/>
        <w:t>именетін. Сол себепті оның барлық талаптарын кері қағып, са-</w:t>
        <w:br/>
        <w:t>наспай қоюға дәті жетпеді. Ақыры Табғаш ордасы айналасы</w:t>
        <w:br/>
        <w:t>бір айда Алты дуандағы Таңға қараған неше он мың отбасын</w:t>
        <w:br/>
        <w:t>түп қотара көшіріп, Ұлы қорғанның сыртына шығарып жіберді.</w:t>
        <w:br/>
        <w:t>Қапаған қаған талай жыл аңсаған ағайындарын алдынан</w:t>
        <w:br/>
        <w:t>шығып күтіп алды. Бұлар Табғашқа қарасты Фэнжоу, Шэнжоу,</w:t>
        <w:br/>
        <w:t>Линжоу, Сяжоу, Шуожоу, Дайжоу делінетін алты алайдың</w:t>
        <w:br/>
        <w:t>халқы еді. Олардың осында күшпен қоныстандырылғанына</w:t>
        <w:br/>
        <w:t>атыз жылдай болған-ды. Қарыс жерде отырып, қарадай жат</w:t>
        <w:br/>
        <w:t>болуға айналған ел атамекеніне қайтуға енді ғана еркіндік</w:t>
        <w:br/>
        <w:t>алды. Ордостаншығып, солтүстікке бет алған ұлан-ғайыр,</w:t>
        <w:br/>
        <w:t>салқар көшті көргенде Қапаған тебіреніп көзіне жас алды,</w:t>
        <w:br/>
        <w:t>Елді елге қосу, бір бөрі байрақтың түбіне топтасу -- арысы</w:t>
        <w:br/>
        <w:t>Іліктің, берісі Елтеріс Құтлық қағанның талай жыл зарыға</w:t>
        <w:br/>
        <w:t>аңсаған, бірақ орындалмай кеткен арманы еді.</w:t>
        <w:br/>
        <w:t>- Биылғы жаз құтты жаз болды! - деді оған жанасалай</w:t>
        <w:br/>
        <w:t>келіп тоқтаған Тоныкөк те толқыған көніл-күйін баса алмай,-</w:t>
      </w:r>
    </w:p>
    <w:p>
      <w:r>
        <w:t>Шіркін, Елтеріс Құтлық қаған осы күнді көре алмай кетті ғой.</w:t>
        <w:br/>
        <w:t>- Иә, мен де соны ойлап тұрмын. Қарашы, әр көшті өз-өз</w:t>
        <w:br/>
        <w:t>ағаманы, ақсақалдары бастап барады.</w:t>
        <w:br/>
        <w:t>- Меніңше, жастар да аз емес сияқты.</w:t>
        <w:br/>
        <w:t>"Жаңаша 698 жыл.</w:t>
        <w:br/>
        <w:t>323</w:t>
        <w:br/>
        <w:t>У Цзытянь патшайым осылайша тіріде іске асыра алмаған</w:t>
        <w:br/>
        <w:t>ойларын өлгенде өзінің қабірі арқылы паш еткісі келді. Бұл</w:t>
        <w:br/>
        <w:t>күнде Табғаш мемлекетінің ат тұяғы жеткен де, жетпеген</w:t>
        <w:br/>
        <w:t>де жерінің бәрін Табғаш мемлекетінің басқаруында етіп</w:t>
        <w:br/>
        <w:t>көрсетіп, ондағы ел ағамандарын түгелімен Таң ордасына,</w:t>
        <w:br/>
        <w:t>мәртебелі патша ағзамның құзырына жүгіндірмек болды.</w:t>
        <w:br/>
        <w:t>Лян-шаньдағы қабір босағасына қойған бұратана елдердің</w:t>
        <w:br/>
        <w:t>елбасылары деп аталатын осынау балбалдардың бәрін қол</w:t>
        <w:br/>
        <w:t>қусырынып,патшаағзамменпатшайымғақұлдықұрыптұрған</w:t>
        <w:br/>
        <w:t>бейнеде сомдап шықты. Сосын олардың әрқайсысының ар-</w:t>
        <w:br/>
        <w:t>тына аты-жөнін, лауазымын, қайдан келгенін жазып қойды.</w:t>
        <w:br/>
        <w:t>Кімде-кім бұл кесенеге тәу етсе, Табғаш патшасы Гаузоң</w:t>
        <w:br/>
        <w:t>мен оның ханымы, патшайым У Цзытяньнің кереметіне, тірі</w:t>
        <w:br/>
        <w:t>күнде еткен еңбегіне таңдай қағып, оларға деген құрметі мен</w:t>
        <w:br/>
        <w:t>құлшылдығы арта түсер еді. Тарихты білмейтіндер Табғаш</w:t>
        <w:br/>
        <w:t>патшасы шынымен теңдессіз екен, тіпті алыстағы бұратана</w:t>
        <w:br/>
        <w:t>жұрттардың елбасылары да оның құзырына ұйып, әмір-</w:t>
        <w:br/>
        <w:t>жарлықтарын екі етпей орындаған екен деп қалатындай еді.</w:t>
        <w:br/>
        <w:t>Кесене толық біткен күні У Цзытянь күймеге отырып,</w:t>
        <w:br/>
        <w:t>батыстағы Лян-шань тауына қарай сапарға шықты. Ел-</w:t>
        <w:br/>
        <w:t>дер оған Вэйсуй дариясының солтүстігіндегі Ордос үстірті</w:t>
        <w:br/>
        <w:t>қазір қарақшы түріктердің қолында, осы сапарға шықпай-ақ</w:t>
        <w:br/>
        <w:t>қойсаңыз қайтеді? - деп кеңес берді. Бірақ, оған патшай-</w:t>
        <w:br/>
        <w:t>ым көнбеді. Лояңнан Чань-Аньға келген күні ағамандарын,</w:t>
        <w:br/>
        <w:t>уәзірлерін жинап алып:</w:t>
        <w:br/>
        <w:t>- Түріктерден қорқып отыра бергенмен олар өздігінен</w:t>
        <w:br/>
        <w:t>кері шегінбейді. Қазір біздің қалың қолымыз Чан-аньға</w:t>
        <w:br/>
        <w:t>келді. Алдыңғы жағымызда Чача сағұн басқарған неше түмен</w:t>
        <w:br/>
        <w:t>қолымыз бар. Қапағандар менің Чань-Аньға келгенімді</w:t>
        <w:br/>
        <w:t>естісе, бір тіксінуі тіксінеді. Ал Лян-шаньға барғанымды</w:t>
        <w:br/>
        <w:t>естісе, ойланады. Сол үшін бұл жолы қалың қолға Ди Рэн-</w:t>
        <w:br/>
        <w:t>же бас болып, түріктерді Ордостанқуып шығуға аттанбақ.</w:t>
        <w:br/>
        <w:t>Оның үстіне менің ханзада Ли Цяньді мұрагер патша</w:t>
        <w:br/>
        <w:t>етіп тағайындағанымды түріктер естіді. Егер олардың бар</w:t>
        <w:br/>
        <w:t>мақсаты Ли әулетін қайтадан хан тағына отырғызу бол-</w:t>
        <w:br/>
        <w:t>са, енді ол тілектері орындалады. Сондықтан алаңдайтын</w:t>
        <w:br/>
        <w:t>ештеңе жоқ! - деді.</w:t>
        <w:br/>
        <w:t>Уәзірлер мен ағамандар, мойшақты ұлықтар, майпаңдар</w:t>
        <w:br/>
        <w:t>түгел бас иіп құрмет білдірді. Патшайымның күймелі керуені</w:t>
        <w:br/>
        <w:t>Лян-шань тауының етегіне жеткенде оның қуанышында шек</w:t>
        <w:br/>
        <w:t>болмады.</w:t>
        <w:br/>
        <w:t>342</w:t>
        <w:br/>
        <w:t>қолына алған кезде де ол қара басын күйттеп өтірік ай-</w:t>
      </w:r>
    </w:p>
    <w:p>
      <w:r>
        <w:t>тып көрмеді. Мұнысы патшайымға жақпай қалып, өлім</w:t>
        <w:br/>
        <w:t>жазасына кесілді. Бірақ патшайымның сөзі өтімді, беделді</w:t>
        <w:br/>
        <w:t>туыстарының бірі әскер басы Лоу Ши жалынып-жалпай-</w:t>
        <w:br/>
        <w:t>ып жүріп, оны өлімнен арашалап калды. Патшайым Диді</w:t>
        <w:br/>
        <w:t>ордаға қайта шақырғанда ол өзін құтқарған Лоу екенін</w:t>
        <w:br/>
        <w:t>білмейтін. Патшайым одан: «Лоу сардар қандай адам?» -</w:t>
        <w:br/>
        <w:t>деп сұрайды. Ди Рэнже: «Шекара аймақты күзеткен еңбегі</w:t>
        <w:br/>
        <w:t>өз алдына, бірақ талантына бірдеме дей алмаймын»,- деп</w:t>
        <w:br/>
        <w:t>жауап береді. Патшайым тағы да: «Сенше Лоу кісі тани-</w:t>
        <w:br/>
        <w:t>тын адам ба?» - деп сұрағанда, Ди тағы да: «Мен онымен</w:t>
        <w:br/>
        <w:t>талай жыл істес болдым, бірақ оның ешкімді құр бекер,</w:t>
        <w:br/>
        <w:t>көтермелегенін естіген не көргенін емеспін», - дейді.</w:t>
        <w:br/>
        <w:t>Патшайым: «Ендеше сені өлім аузынан құтқарып, маған</w:t>
        <w:br/>
        <w:t>қайта алып келген Лоу сардар болатын», - дегенде Ди</w:t>
        <w:br/>
        <w:t>Рэнже Лоудың жайшылықта үндемей жүргенімен оң беті</w:t>
        <w:br/>
        <w:t>ішінде жатқан, пейілі кең, көреген адам екенін, өзінің</w:t>
        <w:br/>
        <w:t>оның шалымына келмейтінін біліп қатты толқыған-ды.</w:t>
        <w:br/>
        <w:t>Бұдан соң Ди өзіне Лоуды өнеге тұтып, салқын қанды, са-</w:t>
        <w:br/>
        <w:t>бырлы болып ешкімге бүйрегін бұрмай патшайымға небір</w:t>
        <w:br/>
        <w:t>талантты уәзірлерді талдап берді. Осыдан кейін У Цзы-</w:t>
        <w:br/>
        <w:t>тянь бұрынғы зұлым, озбырлығынан бет бұрып, қашанда</w:t>
        <w:br/>
        <w:t>салқын канды, сабырлы адамның бейнесіне көшті. Өзіне</w:t>
        <w:br/>
        <w:t>де ой түсті. Сол арқылы өткен күндерін жиі еске алып,</w:t>
        <w:br/>
        <w:t>өкінетін болды. Мұны көріп жұрт: «Ақылды уәзір ақымақ</w:t>
        <w:br/>
        <w:t>патшаны адам қылар, ақымақ уәзір ақылды патшаның өзін</w:t>
        <w:br/>
        <w:t>де ақылынан аздырар» - десті. Енді, міне, патшайым әр</w:t>
        <w:br/>
        <w:t>қандай істе Ди Рэнженің аузына қарап, соның емеурінімен</w:t>
        <w:br/>
        <w:t>іс қылатын болды. Бұл оның абыройын асырып, айыбын</w:t>
        <w:br/>
        <w:t>жасырды. Баста билік тұрғанда адам сәл-пәл ізгі, халқына</w:t>
        <w:br/>
        <w:t>қайырымды болса оның істеген жамандықтары таудай бол-</w:t>
        <w:br/>
        <w:t>са, да түймедей жақсылығының көлеңкесінде жасырынып</w:t>
        <w:br/>
        <w:t>қалады екен. Сөйтіп, бұрынғы қорқынышты, қанқұйлы Пат-</w:t>
        <w:br/>
        <w:t>шайым бірте-бірте ізгі, парасатты адамға айналды.</w:t>
        <w:br/>
        <w:t>Әлгінде Ди Рэнженің түріктердің темір-терсекті өндіріс</w:t>
        <w:br/>
        <w:t>құрал-саймандарына айналдырып, одан соң кен ашуға</w:t>
        <w:br/>
        <w:t>әрекеттеніп жатқаны жайлы айтқандарын естігенде ол ойла-</w:t>
        <w:br/>
        <w:t>нып қалды.</w:t>
        <w:br/>
        <w:t>- Түрік қағанының біздің адамдарымызға неліктен қызы-</w:t>
        <w:br/>
        <w:t>ғып отырғанының мәнісін енді түсіндім, - деді қыналы,</w:t>
        <w:br/>
        <w:t>сүйрік саусақтарына қызыға қарап.</w:t>
        <w:br/>
        <w:t>328</w:t>
        <w:br/>
        <w:t>ҚАРА ЖОРҒА</w:t>
        <w:br/>
        <w:t>Түрікке күйеу бала болатын Хуаянь бегі У Янсю У Цзы-</w:t>
        <w:br/>
        <w:t>тяньге ең жақын адамдардың бірі еді. Патшайымның оның</w:t>
        <w:br/>
        <w:t>әкесі У Чэнсыны Чжоу патшалығының мұрагері етіп белгілеу</w:t>
        <w:br/>
        <w:t>ойы да болған. Бірақ оған Ли әулетінен түбегейлі бет бұрып,</w:t>
        <w:br/>
        <w:t>Таң мемлекетінің ат-атағын түбегейлі өзгертіп жіберу оңай</w:t>
        <w:br/>
        <w:t>бола қойған жоқ. Бұған ең әуелі қарайған халық дайын</w:t>
        <w:br/>
        <w:t>емес еді. У Цзытянь мемлекет атын Чжоуге өзгерткенімен,</w:t>
        <w:br/>
        <w:t>халық бәзбаяғыдай оны Таң мемлекеті деп атауын қоймады.</w:t>
        <w:br/>
        <w:t>Оның сыртында Түркі қағанаты да Таң мемлекетін баяғыдай</w:t>
        <w:br/>
        <w:t>Табғаш елі деп атайтын еді. Соған қарамастан У Цзытянь</w:t>
        <w:br/>
        <w:t>түріктерге өзін Чжоу мемлекетінің патшайымы ретінде</w:t>
        <w:br/>
        <w:t>танытқысы келді. Түріктерге баратын күйеу жігітті де Чжоу</w:t>
        <w:br/>
        <w:t>әулетінен, өзіне жақын адамдарынан таңдады. Патшайыман</w:t>
        <w:br/>
        <w:t>бұйрық болған соң Хуаянь бегі У Янсю де күйеу жігіт болуға</w:t>
      </w:r>
    </w:p>
    <w:p>
      <w:r>
        <w:t>амалсыз көнді. Әйтпесе ол да түріктерден қатты қорқатын.</w:t>
        <w:br/>
        <w:t>Енді тілін, сырын білмейтін түрік әйелмен қалай отасаты-</w:t>
        <w:br/>
        <w:t>нын ойлап есі шықты. Дегенмен, жарлық қатты, жан тәтті,</w:t>
        <w:br/>
        <w:t>амалсыз көнуіне тура келді. Чан-аньнан Өтүкенге дейінгі екі</w:t>
        <w:br/>
        <w:t>жарым мың шақырымдық ұзақ жолды уайыммен басып әтті.</w:t>
        <w:br/>
        <w:t>Осы кезде оған жол азабынан ой азабы ауыр тиді.</w:t>
        <w:br/>
        <w:t>Күйеу жігіт келгенде Өтүкен қойнауындағы түркі ор-</w:t>
        <w:br/>
        <w:t>дасы сән-салтанатымен көз тартып тұр еді. Үлкен телеген</w:t>
        <w:br/>
        <w:t>арбалардың үстіне қонақтаған әйдік ордалар, оған карай бас-</w:t>
        <w:br/>
        <w:t>тайтын алтын айшықты босағалар өте айбатты көрінетін.</w:t>
        <w:br/>
        <w:t>Алыстан келген жүз қаралы құрметті қонақты түрік ор-</w:t>
        <w:br/>
        <w:t>дасы күншілік жерден күтіп алды. Соғды сартбаулары</w:t>
        <w:br/>
        <w:t>жетелеген жүз қаралы түйеге түгелімен қыздың жасауына деп</w:t>
        <w:br/>
        <w:t>дайындалған қымбат бұйымдар, қалыңмалға деп түрлі кит-</w:t>
        <w:br/>
        <w:t>кәделер артылған-ды. Онда не жоқ дейсіз, түрлі тайтұяқ, қой</w:t>
        <w:br/>
        <w:t>тұяқ алтын-күміс жамбылар, жақұт көзді әшекейлер, әр алуан</w:t>
        <w:br/>
        <w:t>жібек, маңлық маталар мен тохар, сасанид кілемдері, сәнді</w:t>
        <w:br/>
        <w:t>ыдыс-аяқтар бар еді. Идіқұттан алдырған кептірілген өрік пен</w:t>
        <w:br/>
        <w:t>нават, қауын қағы, мейіз бен жүзім шараптары, шарбаттар да</w:t>
        <w:br/>
        <w:t>неше тоғанақ еді. Берген неге жаман болсын. Осыншама мол</w:t>
        <w:br/>
        <w:t>жасау-жиһазды, кит-кәдені көргенде Қапағанның көңілі бір</w:t>
        <w:br/>
        <w:t>марқайып қалды. Ол күні еш сыр білдірмей, қонақтарды асты-</w:t>
        <w:br/>
        <w:t>үстіне түсіп күтті. Табғаштар Өтүкеннің салқын-сабат ауасы-</w:t>
        <w:br/>
        <w:t>мен тыныстап, ет жеп, қымыз ішіп, өздері ала келген қымбат</w:t>
        <w:br/>
        <w:t>шараптарынан түріктерге де беріп, арка-жарқа болып қалды.</w:t>
        <w:br/>
        <w:t>330</w:t>
        <w:br/>
        <w:t>КИЕЛІ КЕСЕНЕ</w:t>
        <w:br/>
        <w:t>У Цзытянь оны тақ мұрагері ретіңде тағайындап, жалпақ</w:t>
        <w:br/>
        <w:t>жұртқа жария етісімен Цяньлиндегі мазарлықты кеңейтіп</w:t>
        <w:br/>
        <w:t>құру жөнінде жарлық түсірді. Ол оның күйеуі - марқұм пат-</w:t>
        <w:br/>
        <w:t>ша Таң Гаузоң жерленген жер еді. Әкесі Тәңір қаған секілді</w:t>
        <w:br/>
        <w:t>Таң Гаузоң патша да өзіне мәңгілік тұрақ ретінде Лян-шань</w:t>
        <w:br/>
        <w:t>тауын таңдаған-ды.</w:t>
        <w:br/>
        <w:t>У Цзытянь сол таудың басынан аяғына дейін кешен</w:t>
        <w:br/>
        <w:t>тұрғызып, марқұм патша екеуінің жанақымын және оған</w:t>
        <w:br/>
        <w:t>кіретін жолды мүлде құпия етіп салдырды. Күйеуі Таң</w:t>
        <w:br/>
        <w:t>Гаузоңды әспеттеп оған арналған киелі мәңгітастың мәтінін</w:t>
        <w:br/>
        <w:t>өз қолымен жазып шықты. Сегіз мыңнан тұратын мәңгітас</w:t>
        <w:br/>
        <w:t>мәтінін алтынмен аптатты. Сосын тау етегінен сонаудағы</w:t>
        <w:br/>
        <w:t>Лян-шань тауының қапталына дейін қыш кесектен жол</w:t>
        <w:br/>
        <w:t>төсеп, жолдың екі жағына айбатты арыстандар мен қанатты</w:t>
        <w:br/>
        <w:t>бұғылардың, таранған тотықұстар мен атты нөкерлердің,</w:t>
        <w:br/>
        <w:t>айдарлы ұлықтар мен мінәжатшы сопылардың мүсінін қаз-</w:t>
        <w:br/>
        <w:t>қатар етіп тіктеді. Одан соң қабір кешенге кіре берістегі</w:t>
        <w:br/>
        <w:t>үлкен қақпаның екі жағына жер жүзінің әр шалғайынан -</w:t>
        <w:br/>
        <w:t>алыстағы Персия мен Тохардан, Он оқтардан, Тибеттен,</w:t>
        <w:br/>
        <w:t>солтүстіктегі Түріктен, Корей мен Күншығыс елінен Таң</w:t>
        <w:br/>
        <w:t>Гаузоңның қазасына топырақ салуға келген елшілердің тас</w:t>
        <w:br/>
        <w:t>мүсіні сомдалды. Олардың жалпы саны сексеннен асатын.</w:t>
        <w:br/>
        <w:t>Епші дегені болмаса олардың көбі Таң мемлекетін айнала</w:t>
        <w:br/>
        <w:t>жатқан өзге елдердің елбасылары мен ағамандары, әскер-</w:t>
        <w:br/>
        <w:t>басылары еді. Сол қатарда Қыдырханнан Темір-қапыққа</w:t>
        <w:br/>
        <w:t>дейінгі түркі ұлыстарын басқарған, артынан сан аламан</w:t>
        <w:br/>
        <w:t>қол ерткен Алтай! тұтық мекемесінің тұтығы Барқұт шету,</w:t>
        <w:br/>
        <w:t>Өнен тұтығы оғыз Қасай бек, Қырғыз тұтығы Сырқұнша -</w:t>
      </w:r>
    </w:p>
    <w:p>
      <w:r>
        <w:t>бек Мағду, Батыстағы бес түрік ұлысын билеген, Істеми</w:t>
        <w:br/>
        <w:t>қағанның жүрежаты ашына Мише, Құлсары” басқағы Түр-</w:t>
        <w:br/>
        <w:t>кеш Базан, Екіөгіз басқағы Шөмекен Күлікчор Ашына Ару,</w:t>
        <w:br/>
        <w:t>Үш арыс намяндардың ябғұсы Күнжі, Он оқ қағаны Ашы-</w:t>
        <w:br/>
        <w:t>на Құшыра, Оң жанақ қолаға санғұн әрі Мыңбұлақ тұтығы</w:t>
        <w:br/>
        <w:t>Низек Ескіл, Бес нүшебиден тараған Ілік тұтығы Барысхан</w:t>
        <w:br/>
        <w:t>Тон-ашбар, Сұяб дуанының дуанбасы Ан-Жапыш, он оқтың</w:t>
        <w:br/>
        <w:t>тіркеуші ұлығы, ірі қолбасшы Тұдын-шер секілді кісілердің</w:t>
        <w:br/>
        <w:t>мүсіні бар еді.</w:t>
        <w:br/>
        <w:t>663 жыл. Кымуй - алтын тау, қазіргі Алтай.</w:t>
        <w:br/>
        <w:t>“Құлсары - Ыстықкөлдің солтүстігі. Іле Алатауының теріскейінен</w:t>
        <w:br/>
        <w:t>Балқашқа дейінгі жер.</w:t>
        <w:br/>
        <w:t>341</w:t>
        <w:br/>
        <w:t>Қасы ұзын, бүркіт танау Ди Рэнже шоқша қара сақалын сұқ</w:t>
        <w:br/>
        <w:t>саусағымен тараштанып, ойланып отырды да жарқыраған</w:t>
        <w:br/>
        <w:t>нұрлы көзін патшайымға төңкеріп:</w:t>
        <w:br/>
        <w:t>- Пірім, бұл шынымен де өте нысаналы түс екен. Нағын</w:t>
        <w:br/>
        <w:t>айтсам, сол тотықұс өз басыңызға көрінген, қайырылған қос</w:t>
        <w:br/>
        <w:t>қанаты, сіздің Ли Цянь мен Ли Дань атты екі ұлыңыз. Егер</w:t>
        <w:br/>
        <w:t>сіз екі ұлыңызға шын жанашыр болып оларды сүйесеңіз,</w:t>
        <w:br/>
        <w:t>онда сіздің де қанат-құйрығыңыз жетіліп, төрт құбылаңыз</w:t>
        <w:br/>
        <w:t>түгендел болады, - деді. Мұны естіген патшайымның</w:t>
        <w:br/>
        <w:t>зәре-құты ұшты. Талай жылдан бері бұл мемлекетті бір өзі</w:t>
        <w:br/>
        <w:t>қалағанынша билеп-төстеймін деп, жар басына жақындап</w:t>
        <w:br/>
        <w:t>қалғанын білді. ҒайыпТаң аян берілген осы түстен селт</w:t>
        <w:br/>
        <w:t>етіп есін жиды. Тәубеге келді. Бұл дүниеде Ли әулетіне, өз</w:t>
        <w:br/>
        <w:t>жақындарына, тіпті өз-өзіне бет келе алмайтын істерінің</w:t>
        <w:br/>
        <w:t>көп екенін есіне алды. Билік деген нәрсенің мәңгілік</w:t>
        <w:br/>
        <w:t>еместігіне, көл-көсір байлықтың да қолдың кірі екеніне</w:t>
        <w:br/>
        <w:t>көз жеткізді. Өмірдің өткінші екеніне, кәріліктің жеңбей</w:t>
        <w:br/>
        <w:t>қоймайтындығына мойынсал болды.</w:t>
        <w:br/>
        <w:t>Ди Рэнженің түс жоруы оның талайдан бергі ойын дәп</w:t>
        <w:br/>
        <w:t>басты: «Екі ұлыма қайырылайын. Айтса айтқандай, олар</w:t>
        <w:br/>
        <w:t>менің іштен шыққан шұбар жыланым, қажымас, талмас қос</w:t>
        <w:br/>
        <w:t>қанатым емес пе? Олардың өмірін өксіткенде не марқадам</w:t>
        <w:br/>
        <w:t>табамын?» - деп ойлады. Бұдан бұрын өзінің кесірінен</w:t>
        <w:br/>
        <w:t>қыршын кеткен екі ұлы Ли Хоң мен Ли Сяньді де есіне алды.</w:t>
        <w:br/>
        <w:t>Ди Рэнжеге:</w:t>
        <w:br/>
        <w:t>- Дереу жарлық дайында. Ли Цяньді Финлин аймағынан</w:t>
        <w:br/>
        <w:t>алдырып, тақ мұрагері ету туралы жалпақ жұртқа жария</w:t>
        <w:br/>
        <w:t>етілсін! - деді. Ди Рэнже:</w:t>
        <w:br/>
        <w:t>- Пірім, ондай болса кенже ұлыңызды да бұл жайдан ха-</w:t>
        <w:br/>
        <w:t>бардар етейік, - деп басын иді.</w:t>
        <w:br/>
        <w:t>- Одан алаңдайтын дәнеңе жоқ. Ол онсыз да келісімін</w:t>
        <w:br/>
        <w:t>береді, - деді ханым нық сеніммен. Ди Рэнженің бұлай</w:t>
        <w:br/>
        <w:t>деп күмілжуінің де өзіндік себебі барды. Өйткені, Ли Цянь</w:t>
        <w:br/>
        <w:t>Фанлин аймағына сүргінделгелі Ли Дань өзін патша тағына</w:t>
        <w:br/>
        <w:t>бірден бір мұрагермін деп жүрген болатын. Осы оқиғадан</w:t>
        <w:br/>
        <w:t>кейін патшайымның қысымымен Ли Дань тақ мұрагерлігінен</w:t>
        <w:br/>
        <w:t>өздігінен бас тартты. Сөйтіп, қатарынан екі рет сорлады.</w:t>
        <w:br/>
        <w:t>Марқұм патша Таң Гаузоң мен У Цзытяньнің кіндігінен</w:t>
        <w:br/>
        <w:t>тараған төрт ұлдың ішінде, түп-тің түбінде, тақ мұрагері</w:t>
      </w:r>
    </w:p>
    <w:p>
      <w:r>
        <w:t>ретінде Ли Цзяньнің бағы жанды.</w:t>
        <w:br/>
        <w:t>340</w:t>
        <w:br/>
        <w:t>ге мәжбүр болды. Әйтпегенде Қапаған Чань-Аньді басып</w:t>
        <w:br/>
        <w:t>алып өзі қалаған біреуді патша тағайындап жіберуі де</w:t>
        <w:br/>
        <w:t>мүмкін еді.</w:t>
        <w:br/>
        <w:t>Қапағанның ондай ойы да жоқ емес-ті. Ол өзіне жақын</w:t>
        <w:br/>
        <w:t>жүрген Янь Чжэвэйді бір күні шақырып алып:</w:t>
        <w:br/>
        <w:t>- Алда-жалда У әулетін аударып тастап, Таң әулетін қайта</w:t>
        <w:br/>
        <w:t>құрар болсам, өзіңе үлкен лауазым беремін. Ал, әзірше сен</w:t>
        <w:br/>
        <w:t>менің оңтүстігімдегі Ордосты қамтыған түстік қанатымның</w:t>
        <w:br/>
        <w:t>қағаны бол. Ол - түгелімен қытайланған өлке. Оны сен</w:t>
        <w:br/>
        <w:t>басқармағанда кім басқарады? - деген болатын. Янь Пжэвэй</w:t>
        <w:br/>
        <w:t>соған мәз. Әзірше Түрік қағанатының оңтүстік бағытының</w:t>
        <w:br/>
        <w:t>қағаны болсам, келешекте Таң мемлекетінің тым құрығанда</w:t>
        <w:br/>
        <w:t>бас уәзірі болып қалармын деген дәмемен күні-түні Қапаған</w:t>
        <w:br/>
        <w:t>қағанға қызмет етті. Мұнысын тұтқындағы серіктерінен жа-</w:t>
        <w:br/>
        <w:t>сырып жүрді.</w:t>
        <w:br/>
        <w:t>Бірақ оның түріктерге сатылып кеткенін қамаудағы</w:t>
        <w:br/>
        <w:t>дәйегерлік уәзірі Ян Луанжуан мен осында күйеу жігіт бо-</w:t>
        <w:br/>
        <w:t>лып келген У Янсю сезіп-біліп жүрді. Екі жақты бірдей ал-</w:t>
        <w:br/>
        <w:t>дап, ұпайын түгендеп жүрген Янь Чжэвэй олардың күдігінен</w:t>
        <w:br/>
        <w:t>хабарсыз еді. Ол тұтқындағы саптастарының ішіне келгенде</w:t>
        <w:br/>
        <w:t>түріктерді шерінен шыға сыбап жамандайтын. Ян Луанжуан</w:t>
        <w:br/>
        <w:t>сонда да серіктеріне оның істеп жүрген әрекеті туралы жақ</w:t>
        <w:br/>
        <w:t>ашпаңдар дейтін. Ешкім де кқанқызбалыққа салынбай, оның</w:t>
        <w:br/>
        <w:t>айтқандарын сабырмен тыңдап отыратын.</w:t>
        <w:br/>
        <w:t>Соғыс тынымсыз жүріп жатты. Осы аралықта Қапаған</w:t>
        <w:br/>
        <w:t>айлаға басып, Янь Чжэвэйді У Цзытяньге бір жіберіп алуды</w:t>
        <w:br/>
        <w:t>ойлады. Хэбэйдағы соғыста өтірік жеңілген болып асығыс-</w:t>
        <w:br/>
        <w:t>үсігіс қашқан кезде Янь Чжэвэй мен Ян Луанжуанды әдейі</w:t>
        <w:br/>
        <w:t>қара үйге қол-аяғын байлаған күйі қалдырып кетті.</w:t>
        <w:br/>
        <w:t>Табғаш әскері ол екеуін байлаулы жатқан жерінен та-</w:t>
        <w:br/>
        <w:t>уып алған соң мән-жайды білу үшін бірден ордаға - У</w:t>
        <w:br/>
        <w:t>Цзытяньнің алдына алып келді. Янь Чжэвэй патша ордасы</w:t>
        <w:br/>
        <w:t>өзінің түріктің оң қанатының қағаны болғанынан хабарсыз</w:t>
        <w:br/>
        <w:t>болар деп ойлады. Бірақ, дәйегерлік уәзірі Ян Луанжуан</w:t>
        <w:br/>
        <w:t>оған дейін бар жағдайды жасауылдарға айтып қойған еді. Ол</w:t>
        <w:br/>
        <w:t>ордаға кіргенде У Цзытянь бірден уытын шашып жіберді:</w:t>
        <w:br/>
        <w:t>- Сен, Янь Чжэвэй, бұл жолы Түрік қағанының елшісі</w:t>
        <w:br/>
        <w:t>ретінде келіп тұрған шығарсың! - деді орнынан атып тұрып.</w:t>
        <w:br/>
        <w:t>Янь Чжэвэй күмілжіп:</w:t>
        <w:br/>
        <w:t>- Тақсыр, о не дегеніңіз, - дей беріп еді, У Цзытянь</w:t>
        <w:br/>
        <w:t>алдындағы жозыны жұдырығымен қойын кетті:</w:t>
        <w:br/>
        <w:t>337</w:t>
        <w:br/>
        <w:t>- Жап аузыңды! Сенің бара сала түріктерге сатылып,</w:t>
        <w:br/>
        <w:t>біздің барлық сыр-сипатымызды оларға жайып салып, соның</w:t>
        <w:br/>
        <w:t>арқасында Ордос өлкесінің қағаны болғаныңды кім білмейді?</w:t>
      </w:r>
    </w:p>
    <w:p>
      <w:r>
        <w:t>Енді келіп қай бетіңмен көлгірсисін? Сен Чживэй, сенім артқан</w:t>
        <w:br/>
        <w:t>арда сұлтандардың бірі едің. Бірақ, сен ол сенімді ақтамадың.</w:t>
        <w:br/>
        <w:t>Ойлағаның биік мансап, көл-көсір байлық болды. Сол үшін кім-</w:t>
        <w:br/>
        <w:t>кімге болса да қызмет етуге дайын екеніңе көз жетті. Ит екеш ит</w:t>
        <w:br/>
        <w:t>те өз иесіне адал қызмет етуші еді. Сен иттен де асып кеттің.</w:t>
        <w:br/>
        <w:t>Ендеше, бұл хайуанды алып шығып, ең ауыр жаза кесіңдер. Ол</w:t>
        <w:br/>
        <w:t>өлсе де сазайын тартып өлсін!</w:t>
        <w:br/>
        <w:t>Сол кезде қызыл киімді жендеттер оны сүйреген бойда</w:t>
        <w:br/>
        <w:t>Лояң қаласының қақ орталығындағы Тяньцзинь көпіріне</w:t>
        <w:br/>
        <w:t>алып барды. Ол жерге қылмыскерді көруге мыңдаған халық</w:t>
        <w:br/>
        <w:t>жиналды. У Цзытянь оны қара арқанмен тырыстыра бай-</w:t>
        <w:br/>
        <w:t>лап ұлықтарына садақпен атуды бұйырды. Ұлықтар түгел</w:t>
        <w:br/>
        <w:t>садақтарын сайлап, адырнаны құлаштай тартқанда Янь</w:t>
        <w:br/>
        <w:t>Чжэвэйдің денесіне тиген жебе құлды кірпікшешеннің</w:t>
        <w:br/>
        <w:t>үстіндегі түктей қадалып, қаны судай ағып, тіл тартпай</w:t>
        <w:br/>
        <w:t>кетті. Патшайым оның денесін жадыға салып турап, сүйегін</w:t>
        <w:br/>
        <w:t>түгел шағып, көшенің қаңғыбас иттеріне тастаңдар деп</w:t>
        <w:br/>
        <w:t>бұйырды. Халықтың көзінше жасалған осынау қан-қасап та-</w:t>
        <w:br/>
        <w:t>лай адамның үрейін алды.</w:t>
        <w:br/>
        <w:t>У Цзытянь үшініні ұлы Ли Цяньді тақ мұрагері ретінде</w:t>
        <w:br/>
        <w:t>жариялағысы келгенімен, тегін У-ға өзгертуді ойлады.</w:t>
        <w:br/>
        <w:t>Мұнысы өзі құрған Чжоу мемлекетін ұрпақтан-ұрпаққа</w:t>
        <w:br/>
        <w:t>дейін сақтап қалуүшінеді. Бірақі істің орайы ол ойлағандай</w:t>
        <w:br/>
        <w:t>бола қойған жоқ. Ол Ли әулетін биліктен қағып, мемлекет</w:t>
        <w:br/>
        <w:t>атын Чжоуға өзгертемін деп ел ішінен жау тауып алды.</w:t>
        <w:br/>
        <w:t>Мұнысы шындап келгенде басы артық шаруа еді. Енді</w:t>
        <w:br/>
        <w:t>бақса, ел ішінде өзіне қарсылар Ли әулетін сүйемелдеген</w:t>
        <w:br/>
        <w:t>болып, мемлекетке қауіп төндіре бастапты. Оларды Түрік</w:t>
        <w:br/>
        <w:t>қағаны қолдап отыр. Ендеше, бұл басы артық бәледен</w:t>
        <w:br/>
        <w:t>қалай құтылмақ? Оның үстіне жасы да ұлғайды. Бүгінгі</w:t>
        <w:br/>
        <w:t>У. Цзытянь кешегі құрты өлмеген, қытығы басылмаған У</w:t>
        <w:br/>
        <w:t>Цзытянь емес. Оның күйігінен көңілдесі Фэн Сяобао да</w:t>
        <w:br/>
        <w:t>атақты МинТаң сарайын өртеп, ел-жұртқа өсек жайып,</w:t>
        <w:br/>
        <w:t>ақыры өз түбіне өзі жетті. Патшайым Фэннен соң іздеп</w:t>
        <w:br/>
        <w:t>тапқан ағайынды-інілі Чжан фамилиялы көңілдестерімен</w:t>
        <w:br/>
        <w:t>де анда-санда ғана төсектес болып жүр. Ойлап отырса,</w:t>
        <w:br/>
        <w:t>осы істеп жүрген тірлігі, әсіресе Ли әулетіне жасаған</w:t>
        <w:br/>
        <w:t>338</w:t>
        <w:br/>
        <w:t>- Бәрекелді, бәрі де оңымен болғай, Тәңірім ұзағынан</w:t>
        <w:br/>
        <w:t>сүйіндіргей! - деп қусырына тағзым етті. Олар солай деп</w:t>
        <w:br/>
        <w:t>қоғадай жапырылып жатқанда қағанның өңі барған сайын</w:t>
        <w:br/>
        <w:t>сазарып, тай тепкендей тасырайып бара жатты.</w:t>
        <w:br/>
        <w:t>- Кет әкеңнің, менің баяғыдан бергі ізгі ниетім, қалтқысыз</w:t>
        <w:br/>
        <w:t>кәңілім әлдекімдердің алдаусыратар ермегіне айналған ба?</w:t>
        <w:br/>
        <w:t>Мен қызымды Табғаш мемлекетінің тұғыры Ли әулетіне,</w:t>
        <w:br/>
        <w:t>марқұм патша Таң Гаузоңның ұлдарының біріне ұзатамын</w:t>
        <w:br/>
        <w:t>дегенмін. Өйткені, Ли әулеті ғана Таң мемлекетінің тірегі.</w:t>
        <w:br/>
        <w:t>Егер Ли әулеті болмаса, менің ержүрек бабам - иісі түркі</w:t>
        <w:br/>
        <w:t>жұртының “сайыпқыран саңлағы Суар қаған болмаса, Таң</w:t>
        <w:br/>
        <w:t>мемлекеті де болмас еді. Ал, ойда-түсте жоқ У әулеті де-</w:t>
        <w:br/>
        <w:t>ген қайдан шыққан? Түбін қусаң олардың тегі Ли әулетінің</w:t>
        <w:br/>
        <w:t>есігіндегі күң емес пе еді!2 Сонда мен есіктегі күңге</w:t>
        <w:br/>
        <w:t>қызымды бермекпін бе? Мен құда-андалы болып, сүйек</w:t>
        <w:br/>
        <w:t>жаңғыртайық дегенде марқұм патшалардың жолын қуған</w:t>
        <w:br/>
        <w:t>Ли әулетінің болашақ тақ мұрагеріне қыз берейін дегенмін.</w:t>
        <w:br/>
        <w:t>Патшайымның қайдағы бір У әулетінен ұрын жібергені қай</w:t>
      </w:r>
    </w:p>
    <w:p>
      <w:r>
        <w:t>басынғаны? Ендеше, кім-кімнің де өз обалы өзіне. Осын-</w:t>
        <w:br/>
        <w:t>шама жақсы ниет, адал көңілімді аяқасты еткені үшін мен</w:t>
        <w:br/>
        <w:t>оның жазасын беремін. Бұл жаман қар жер-суға сыймай</w:t>
        <w:br/>
        <w:t>асқақтап, Табғаш мемлекетін қалағанынша билеп-төстеп</w:t>
        <w:br/>
        <w:t>алғанына енді көзім жетті. Олай болса мен Қапаған, ата-баба</w:t>
        <w:br/>
        <w:t>жолына адал болып, Ли әулетін тұғырына қондырмай аттан</w:t>
        <w:br/>
        <w:t>түспеймін.</w:t>
        <w:br/>
        <w:t>Ол осыны айтқанда келген қонақтар төбесінен жай</w:t>
        <w:br/>
        <w:t>түскендей болды. Бәрі «енді қайттік?» дегендей бір-біріне</w:t>
        <w:br/>
        <w:t>қарап, ес-ақылы шығып қалды.</w:t>
        <w:br/>
        <w:t>- Естеріңде болсын, түріктер бұрыннан Ли әулетімен</w:t>
        <w:br/>
        <w:t>қарым-қатынас жасап келген. Бірақ, сендердің әйел пат-</w:t>
        <w:br/>
        <w:t>шаларың Ли әулетін түгел қудалап, олардан бас көтерер</w:t>
        <w:br/>
        <w:t>ешкім қалдырмаған сыңайлы. Мұндайда Түркі қағанаты</w:t>
        <w:br/>
        <w:t>аман қалған екі ханзаданы колдап, оларды өз орынтағына</w:t>
        <w:br/>
        <w:t>қояды, - деді тағы да.</w:t>
        <w:br/>
        <w:t>Қағанның аман қалған екі ханзада дегені Ли Цэянь мен</w:t>
        <w:br/>
        <w:t>Ли Дань еді. Қағанға ол екеуінің бірдей биліктен шеттетіліп,</w:t>
        <w:br/>
        <w:t>У Цзытяньнің үстемдігі жүріп тұрғаны белгілі болатын.</w:t>
        <w:br/>
        <w:t>Қаған ашықтан ашық оған жұлдызы қарсы екенін айтқанда</w:t>
        <w:br/>
        <w:t>ешкім бір ауыз сөз айтуға батылы бармады. Бәрінің қол-</w:t>
        <w:br/>
        <w:t>аяғы дірілдеп, денесін суық тер басты. Тек Янь Чжэвэй ғана</w:t>
        <w:br/>
        <w:t>көктен тілегені жерден табылғандай қыбы қанып қалды.</w:t>
        <w:br/>
        <w:t>333</w:t>
        <w:br/>
        <w:t>Түріктер олардың құрметіне үш жерден үлкен от жағып,</w:t>
        <w:br/>
        <w:t>дабыл қағып, шың тартып, қара домбырадан күй төкті. Небір</w:t>
        <w:br/>
        <w:t>апайтөс жігіттер мен бура санды бикештер ортаға шығып,</w:t>
        <w:br/>
        <w:t>бұлшық еттері бұлтылдап қара жорға биін биледі. Ол биді</w:t>
        <w:br/>
        <w:t>билегенде тұтас қауымның кәрі-жас, ер-әйелдің бәрінің</w:t>
        <w:br/>
        <w:t>делебесі қозды. Бұл олардың ата-бабасынан, сонау ербегей</w:t>
        <w:br/>
        <w:t>сақтардың заманынан келе жатқан биі еді. Ұзақты күн ат</w:t>
        <w:br/>
        <w:t>үсті аламаннан шаршаған олар кешкілік қоналқыда, маздап</w:t>
        <w:br/>
        <w:t>жанған отты айнала осы биді билеп, жеңіс шаттығын той-</w:t>
        <w:br/>
        <w:t>лайтын. Ылғи да батырлар алыс жолдан аман-сау, олжалы</w:t>
        <w:br/>
        <w:t>оралғанда, бала туғанда, жайлауға жеткенде немесе жұрт</w:t>
        <w:br/>
        <w:t>жаңалап қонғанда, табынды аластағанда, келін түсіріп, бет</w:t>
        <w:br/>
        <w:t>моншағы саудыраған бойжеткен қызды ұзатқанда осы биді</w:t>
        <w:br/>
        <w:t>билейтін. Ол биді билегенде жастар ішпей-жемей мас бо-</w:t>
        <w:br/>
        <w:t>лып, үлкендер сезімге ерік беріп, бір жасарып қалатын.</w:t>
        <w:br/>
        <w:t>Олардың шаттығы, көкірегін кернеген қуанышы би билемей</w:t>
        <w:br/>
        <w:t>басылмайтын. Топқа түскен кәрі-жас бірде қос бүйірін тая-</w:t>
        <w:br/>
        <w:t>нып, жауырынан кезек-кезек қозғалтып, ілгерінді, кейінді</w:t>
        <w:br/>
        <w:t>теңселсе, бірде жерге жүресінен отыра кетіп, кең құлаштай</w:t>
        <w:br/>
        <w:t>жан-жағына селкілдей ырғалатын. Біреулер сол беті шал-</w:t>
        <w:br/>
        <w:t>қайып, екі нығын кезек-кезек бүлкілдетіп, басын жерге</w:t>
        <w:br/>
        <w:t>дейін жеткізсе, енді біреулер екі қолын бүркітше қомдап ба-</w:t>
        <w:br/>
        <w:t>сын төмен иіп, сосын белін қайқайтқан бойда кеудесін тік</w:t>
        <w:br/>
        <w:t>көтеріп шайқалақтап, құлды жорға аттың жүрісіндей тайпа-</w:t>
        <w:br/>
        <w:t>Ла жөнелетін. Әсіресе, қыздар ұршықтай үйіріліп, ортекедей</w:t>
        <w:br/>
        <w:t>ойқастайтын. Мұндайда арқасы қызған жұрттың буын-буы-</w:t>
        <w:br/>
        <w:t>ны сықырлап, шекесінен тер моншақтап кететін. Себебі, ол</w:t>
        <w:br/>
        <w:t>бидің ел білмейтін киесі, делебеңді қоздырар құдіреті бар еді.</w:t>
        <w:br/>
        <w:t>Қара жорға биі биленгенде ешкім одан қағыс қалмайтын. Ол</w:t>
        <w:br/>
        <w:t>мыңдаған жылдардан келе жатқан даланың өз биі еді. Оны</w:t>
        <w:br/>
        <w:t>билеу тек далалықтарға ғана жарасатын. Одан даланы ме-</w:t>
        <w:br/>
        <w:t>кендеген ескі халықтың сол даладай дарқандығы, кеңпейіл</w:t>
      </w:r>
    </w:p>
    <w:p>
      <w:r>
        <w:t>мәрттігі мен дауылпаз делбелігі, түз көкжалындай жансебіл,</w:t>
        <w:br/>
        <w:t>жантукештігі көрініп тұратын.</w:t>
        <w:br/>
        <w:t>Ол биді билегенде далалықтардың мерейі әсіп, жігері</w:t>
        <w:br/>
        <w:t>таситын. Ондай халықтың десі басым, рухы биік бола-</w:t>
        <w:br/>
        <w:t>тың. Өтүкен қойнауында қаншама халықтың буыршын-</w:t>
        <w:br/>
        <w:t>дай бұлқынып, би билегенін көргенде табғаштан келген</w:t>
        <w:br/>
        <w:t>елшілер мен олардың қосшылары ауыздарын ашып қарап</w:t>
        <w:br/>
        <w:t>қалды. Кейбіреуі ішінен: «Ата-бабасынан бұла, еркін өскен</w:t>
        <w:br/>
        <w:t>мұндай халықты біздің Таң патшалығы қалай бағындырғалы</w:t>
        <w:br/>
        <w:t>331</w:t>
        <w:br/>
        <w:t>Қаған оның сөзін естіп, езуіне мысқыл үйірілді. «Сен</w:t>
        <w:br/>
        <w:t>табғаш, менімен бұлай сөйлеуге қалай дәтің барады?» -</w:t>
        <w:br/>
        <w:t>дегендей оған ішіп-жей қарады. Сосын көзінің сұғын тай-</w:t>
        <w:br/>
        <w:t>дырып жасауылдарына бұйырды:</w:t>
        <w:br/>
        <w:t>- Әуелі мынаны алып кетіп қара үйге қамаңдар!</w:t>
        <w:br/>
        <w:t>Қағанның темір сауыт құрсанған жасауылдары оны</w:t>
        <w:br/>
        <w:t>қолтығынан тік көтеріп алып кетті. Қапаған ашулы еді. Ол</w:t>
        <w:br/>
        <w:t>қонжығын алдырған қара аюдай аласатып отыр.</w:t>
        <w:br/>
        <w:t>- Байла мынаны да. Патшайымның жақыны болса, бізге</w:t>
        <w:br/>
        <w:t>кепілге бір адам керек еді. Түбі бір керегі болып қапар!</w:t>
        <w:br/>
        <w:t>Жасауылдар У Яньсюді де мама ағашқа тырыстырып бай-</w:t>
        <w:br/>
        <w:t>лады. Хуаянь бегі, патшайымның ең жақын туысы салауаты-</w:t>
        <w:br/>
        <w:t>мен ол мұндайды күтпеген еді. Күндердің күнінде шалғай</w:t>
        <w:br/>
        <w:t>терістіктегі ғұн ордасына күйеу ретінде ұрын барып, бұл</w:t>
        <w:br/>
        <w:t>кесапатқа кез болам демеген-ді.</w:t>
        <w:br/>
        <w:t>Қапаған құдалыққа келген елшілердің Янь Чжэвэйден</w:t>
        <w:br/>
        <w:t>басқасының бәрін жәсірге алды. Қол-аяғын байлап, неше</w:t>
        <w:br/>
        <w:t>күн, неше түн нәр татырмай ұстады. Мұндайды көрмеген</w:t>
        <w:br/>
        <w:t>орда ұлықтары мен майпаңдары сән-салтанатынан айы-</w:t>
        <w:br/>
        <w:t>рылып, үрпердей болды. Сағы сынып, салы суға кетті.</w:t>
        <w:br/>
        <w:t>- Сендер маған ренжімеңдер! - деді бір күні Қапаған</w:t>
        <w:br/>
        <w:t>оларды көзден кешірген кезінде,- ренжісеңдер, патшайымға</w:t>
        <w:br/>
        <w:t>ренжіңдер. Ол қыл аяғы әдеттегі жол-жосынды да білмейді</w:t>
        <w:br/>
        <w:t>екен. Сонда мен қызымды Таң әулетінің есіктегі күңіне</w:t>
        <w:br/>
        <w:t>бермекпін бе? Қолынан келсе, У Цзытянь бізді әскер</w:t>
        <w:br/>
        <w:t>жіберіп шауып алсын. Әйтпесе менің айтқаныма көніп, Ли</w:t>
        <w:br/>
        <w:t>әулетіне билікті қайтып берсін.</w:t>
        <w:br/>
        <w:t>Елшілер итарқасы қияндағы осынау елге келіп кәріп-</w:t>
        <w:br/>
        <w:t>міскін күй кешкен сорымыз-ай деп, өзге ештемеге зауқы</w:t>
        <w:br/>
        <w:t>соқпай, бәрінен күдер үзіп, күңіреніп тұрды. Олар жалғыз-</w:t>
        <w:br/>
        <w:t>жарым қашса да Орхоннан Ордасқа дейінгі қуаң шөлде</w:t>
        <w:br/>
        <w:t>ешқайда құтылмайтын. Сол баяуан шөлде шетінен ит-құсқа</w:t>
        <w:br/>
        <w:t>жем болып, ақ сөңке сүйектері ғана қалар еді.</w:t>
        <w:br/>
        <w:t>ПАТШАЙЫМНЫҢ ТҮСІ</w:t>
        <w:br/>
        <w:t>Қапаған У Ңзытяньнің өз істегенін өзіне істеді. Осы орай-</w:t>
        <w:br/>
        <w:t>даата-бабамнан қалған кегімді қайтарамын деп өз-өзіне серт</w:t>
        <w:br/>
        <w:t>берді. Жүз мың атты әскермен Табғаштың Цзин-нань, Пин-</w:t>
        <w:br/>
        <w:t>ди, Цин-и алайларына тұтқиыл шабуылдап, олардың қорған-</w:t>
        <w:br/>
        <w:t>бекіністерін тас-талқан етті. Цзин-наньдағы жасақбасы</w:t>
      </w:r>
    </w:p>
    <w:p>
      <w:r>
        <w:t>335</w:t>
        <w:br/>
        <w:t>қиянаты, мемлекет атын Чжоуға өзгертуі, бәрі-бәрі жай</w:t>
        <w:br/>
        <w:t>әншейін әйел затына тән көрсеқызарлық, бес күндік</w:t>
        <w:br/>
        <w:t>жарық жалғанға деген шексіз тойымсыздық екен. Әйтпесе</w:t>
        <w:br/>
        <w:t>Ли әулетін әспеттеп, солардың тілеуін тілеп отырса,</w:t>
        <w:br/>
        <w:t>жағдайы бүгінгіден жақсы болмаса, жаман болмас еді. Ол</w:t>
        <w:br/>
        <w:t>ойлаған үстіне ойланды. Қапағанның Вэйшуй өзеніне таяп</w:t>
        <w:br/>
        <w:t>келген хабарын естіп, тәубаға келді. Енді ес-ақылымды</w:t>
        <w:br/>
        <w:t>жинайын, кәрілік келіп, мақшар күні жақындағанда ел-</w:t>
        <w:br/>
        <w:t>жұртыма қадірімді кетірмейін. Ли әулетін қудалағанды</w:t>
        <w:br/>
        <w:t>қояйын, - деп ойлады. Сондай оймен ұйықтап кеткен</w:t>
        <w:br/>
        <w:t>еді, бір ғажайып түс көрді. Түсінде бір әдемі тотықұс қос</w:t>
        <w:br/>
        <w:t>қанатынан бірдей қырқылып, сұңқылдап жылап отыр екен.</w:t>
        <w:br/>
        <w:t>Тотықұсқа жаны ашыған ол қырқылған қанатын қолына</w:t>
        <w:br/>
        <w:t>алып, оған аяушылық білдіріп, қалайда амалын тауып</w:t>
        <w:br/>
        <w:t>қанаттарын қайта жалғап бермек болды. Бірақ онысынан</w:t>
        <w:br/>
        <w:t>түк шықпады. Тотықұс өксуін қояр емес, енді қайттім деп</w:t>
        <w:br/>
        <w:t>қапаланған патшайым оған жаны ашып, арсы-гүрсі болып</w:t>
        <w:br/>
        <w:t>жатып оянып кетті.</w:t>
        <w:br/>
        <w:t>- Тфу, бәрі түсім екен ғой! - деп басын көтеріп біраз</w:t>
        <w:br/>
        <w:t>отырды.</w:t>
        <w:br/>
        <w:t>- Тотықұс, тотықұс! Ол ненің белгісі екен? - деп өз-өзіне</w:t>
        <w:br/>
        <w:t>күбірлеп, торғын көрпесін ысырып тұрып кетті. Далада ептеп</w:t>
        <w:br/>
        <w:t>жаңбыр жауып, бактың хош иісі бұрқырап тұр еді. Ол арадан</w:t>
        <w:br/>
        <w:t>гүлдердің, жасыл шыршалар мен жасамыс жапырақтардың</w:t>
        <w:br/>
        <w:t>лебі ссстін. Ертемен бұлбұл сайрап, маңайдағы Ли-шань мен</w:t>
        <w:br/>
        <w:t>Циньлин тауларының көкала қанат көкектері шақыратын.</w:t>
        <w:br/>
        <w:t>Таңғы саф ауамен тыныстап, табиғаттың құйқылжыған үніне</w:t>
        <w:br/>
        <w:t>құлақ түрген ханым бұл дүниенің бағасына інынымен жет-</w:t>
        <w:br/>
        <w:t>кендей еді. Бақ ішінен алысқа көз тіккен ол әлгінде түсінде</w:t>
        <w:br/>
        <w:t>көрген тотықұс жайлы ойлады.</w:t>
        <w:br/>
        <w:t>- Тотықұс кім? Ол неге қанатынан қайырылады? Не</w:t>
        <w:br/>
        <w:t>себепті осыншама кәріп-күйге түсіп, қайғырып қапаланады?</w:t>
        <w:br/>
        <w:t>Бұл ненің бәлекеті?</w:t>
        <w:br/>
        <w:t>Ол осылай деп ойлаған сайын жаны жай табар емес. Ал-</w:t>
        <w:br/>
        <w:t>да-жалда сол тотықұс өз басына көрінсе қайтпек?</w:t>
        <w:br/>
        <w:t>-А, пәруардігер, өзің жар бола гәр, - деп ханымның аза</w:t>
        <w:br/>
        <w:t>бойы қаза болды. Таңертеңгі асты тым көңілсіз ішті. Даяшы-</w:t>
        <w:br/>
        <w:t>ны шақырып, оған:</w:t>
        <w:br/>
        <w:t>- Бас уәзір Ди Рэнже дереу осында келсін! - деп бұйырды</w:t>
        <w:br/>
        <w:t>Ди Рэнже келісімен, патшайым оған көрген түсін айтты.</w:t>
        <w:br/>
        <w:t>339</w:t>
        <w:br/>
        <w:t>Оларға қол ұшын бермесек табғаштар осы беті дендеп кетуі</w:t>
        <w:br/>
        <w:t>мүмкін. Бұрынғыдай тибеттер олардың жолына бөгет бола</w:t>
        <w:br/>
        <w:t>алмайды, - деді Тоныкөк. Алқалаған әлеумет оның бұл сө-</w:t>
        <w:br/>
        <w:t>зін жүптей кетті. Сол күні батыстағы Он иелік жеріне қол</w:t>
        <w:br/>
        <w:t>аттандыру жәнінде қаған жарлық түсірді. Оған бас болып</w:t>
      </w:r>
    </w:p>
    <w:p>
      <w:r>
        <w:t>Қапағанның інісі Баға Тәңіркен шад аттанатын болды. Олар</w:t>
        <w:br/>
        <w:t>күн-түн қатып батыс шөлге - Баркөл мен Боғдаға қарай ту</w:t>
        <w:br/>
        <w:t>көтергенде Табғаш ордасына Қапаған қағанның темір-</w:t>
        <w:br/>
        <w:t>терсек, астық, өндіріс кұрал-жабдықтарын сұраған сәлемі де</w:t>
        <w:br/>
        <w:t>барып жетті. Қапағанның бұл жолғы қолқасы бұрынғыдан</w:t>
        <w:br/>
        <w:t>зор еді. Сұрап отырған заттарының саны да көп болатын.</w:t>
        <w:br/>
        <w:t>Оны бірден бере коюға Табғаш қағанның шамасы қайдан</w:t>
        <w:br/>
        <w:t>келсін. Патшайым:</w:t>
        <w:br/>
        <w:t>- Қапаған күректі қайтеді? Қайланы қайтеді? - деп есі</w:t>
        <w:br/>
        <w:t>шықты. Бір уәзірі оған:</w:t>
        <w:br/>
        <w:t>- Қапаған бұл өндіріс құрал-саймандарын жиып алып,</w:t>
        <w:br/>
        <w:t>орда-сарай салғалы жатқан шығар? - деді.</w:t>
        <w:br/>
        <w:t>- Сенбеймін! -- деді патшайым, - Итке темір не керек</w:t>
        <w:br/>
        <w:t>дегендей, олар үнемі киіз үймен көшіп-қонып жүрген халық</w:t>
        <w:br/>
        <w:t>боп оларға орда-сарай салғаннан не пайда?</w:t>
        <w:br/>
        <w:t>- Бұлардың жерінде темір кені бар. Сол кенді ашу үшін</w:t>
        <w:br/>
        <w:t>құрал-сайман керек. Олар оны байытып, үзеңгі, найза-</w:t>
        <w:br/>
        <w:t>қылыш, сауыт-сайман жасайды, - деді Ди Рэнже.</w:t>
        <w:br/>
        <w:t>Ди Рэнже деген патшайымның жаңадан тағайындаған</w:t>
        <w:br/>
        <w:t>уәзірі еді. Бұл кезде патшайым бұрынғы Ли И-фу мен Шуй</w:t>
        <w:br/>
        <w:t>Цзинзоңның кұр мақтауы мен жағымпаздығынан жалыққан</w:t>
        <w:br/>
        <w:t>еді. Ди Рэнже бәрін бетке айтатын. Ақылға кемел, ойға</w:t>
        <w:br/>
        <w:t>шүлен, қару мен қаламға бірдей жүйрік жампоз еді. Ол</w:t>
        <w:br/>
        <w:t>Нинь-жоу аймағының дуанбасы болып, тұрған кезінде пат-</w:t>
        <w:br/>
        <w:t>ша ағзамның ықыласына бөленіп, астанаға шақырылған бо-</w:t>
        <w:br/>
        <w:t>латын. Бір жолы атақты санғұндардың бірі Тәңір қаған Таң</w:t>
        <w:br/>
        <w:t>Тайзонның қабірі тұрған Цзюзоң-шань тауынан жазатайым</w:t>
        <w:br/>
        <w:t>ағаш кескені үшін, Гаозоң патшаның қаһарына жолығып,</w:t>
        <w:br/>
        <w:t>өлім жазасына үкім етіледі. Сонда бүл арасына түсіп: «Егер</w:t>
        <w:br/>
        <w:t>бір қурайға бола білікті сардарды өлімге үкім ете берсеңіз,</w:t>
        <w:br/>
        <w:t>онда кейінгілер сізді қалай бағаламақ? Қандай патша болма-</w:t>
        <w:br/>
        <w:t>сын, егер сенім артқан сардарын аямаса, кішігірім кінәдан</w:t>
        <w:br/>
        <w:t>да қорғап қала алмаса, онда қалған елдің көңілі қараймай</w:t>
        <w:br/>
        <w:t>қайтеді?» - дейді. Патша ары-бері ойланып оның сөзінің</w:t>
        <w:br/>
        <w:t>жүйесіне жығылады әрі айыпкерді өлім жазасынан кешеді.</w:t>
        <w:br/>
        <w:t>Патша ағзам о дүниелік болып, У-Ңзытянь ел тізгінін</w:t>
        <w:br/>
        <w:t>3</w:t>
        <w:br/>
        <w:t>Себебі, ол бұдан алдын Түрік қағанына неше келіп, неше</w:t>
        <w:br/>
        <w:t>кетіп, бұлардың У Цзытяныьге тіс-тырнағымен қарсы екенін</w:t>
        <w:br/>
        <w:t>бағамдап қайтқан-ды. Ол өзі де У Цзытяньнің қаһарына</w:t>
        <w:br/>
        <w:t>ұшырап қалудан қорқып жүргендіктен, басына іс түскенде</w:t>
        <w:br/>
        <w:t>паналайтын түпкі тұрағы, қорғанышы ретінде Түркі</w:t>
        <w:br/>
        <w:t>қағанатын таңдаған. Түркі қағанаты осы беті күш алып,</w:t>
        <w:br/>
        <w:t>десі басым түсе, берсе, соның арқасында бір күні әйел пат-</w:t>
        <w:br/>
        <w:t>ша тақтан түссе биік мансапқа қол жеткізіп қалудан дәмелі</w:t>
        <w:br/>
        <w:t>еді. Осы жолы құдалыққа келгенде күйеу жігіт У Яньсюдің</w:t>
        <w:br/>
        <w:t>тегін әдейі тектеп, қағанның аузына сөз сала сөйлегені де</w:t>
        <w:br/>
        <w:t>Сондықтан болатын. Осында табғаш тараптың қара биі,</w:t>
        <w:br/>
        <w:t>сөз ұстаған ділмары бір өзі болғандықтан, үндемей отыра</w:t>
        <w:br/>
        <w:t>бергеннің жөні болмас деп, ортаға шықты.</w:t>
        <w:br/>
        <w:t>- Дәт тақсыр, Түркі ордасына У әулетінен біреу ұрын</w:t>
        <w:br/>
        <w:t>барсын деген патшайымның өзі. Мына тұрған пақырлардың,</w:t>
        <w:br/>
        <w:t>тіпті күйеу жігіт У Яньсюдің де бұған титтей де қатысы</w:t>
      </w:r>
    </w:p>
    <w:p>
      <w:r>
        <w:t>жоқ. Біздікі тек патша жарлығын орындау ғана. Құдіретті</w:t>
        <w:br/>
        <w:t>Тәңірқұт, бұл арада ешкім де сіздің қаһарыңыздан қашып</w:t>
        <w:br/>
        <w:t>құтыла алмайды. Бірақ аяушылық жасап, бұл пақырлардың</w:t>
        <w:br/>
        <w:t>шыбын жанын қисаңыз екен. Олардың қай-қайсысы да сіздің</w:t>
        <w:br/>
        <w:t>еркіңізге қайшы келмек емес,- деді.</w:t>
        <w:br/>
        <w:t>- Сендердің жазаларың - өлім! - деді қаған орнынан</w:t>
        <w:br/>
        <w:t>өре түрегеліп, қамшысын білей сөйлеп,- сендер түгелімен</w:t>
        <w:br/>
        <w:t>ханшайымның жақын-жұрат, туыс-туғаны, сенім артқан</w:t>
        <w:br/>
        <w:t>адамысыңдар. Сендердің барлықтарың -- Ли әулетінің тұқы-</w:t>
        <w:br/>
        <w:t>мынтұздай құртқан қанішерсіңдер. Мен сендерден олардың</w:t>
        <w:br/>
        <w:t>кегін аламын. Ордостың ойында талай жыл табғашқа қарап</w:t>
        <w:br/>
        <w:t>аш-жалаңаш қалған қан-қарындастарымның кегін аламын.</w:t>
        <w:br/>
        <w:t>- О, пәруардігер! О заманда бұ заман біреу жақсы ниет-пен</w:t>
        <w:br/>
        <w:t>елдесуге, құдалыққа келген елшілерді тарпа бас салып, көзін</w:t>
        <w:br/>
        <w:t>жойыпты дегенді естіп пе едің, қаған? Жазықсыз адамдардың</w:t>
        <w:br/>
        <w:t>қанын мойынға арқалағанның соңы өзіңе жаман болады. Енде-</w:t>
        <w:br/>
        <w:t>шеақылға кел. Өткен-кеткенді қузасаң, алынар кек те, шығарар</w:t>
        <w:br/>
        <w:t>шер де мұнымен бітпейді. Оның үстіне біз де елеусіз, сұраусыз</w:t>
        <w:br/>
        <w:t>адам емеспіз. Осының арты үлкен егерге айналып, елдеріміз</w:t>
        <w:br/>
        <w:t>арасында соғыс өрті қайта тұтанса, сіздің қағанатыңыздың</w:t>
        <w:br/>
        <w:t>да, қара басыңыздың да қандай жағдайда болатынын бір</w:t>
        <w:br/>
        <w:t>жаратушының өзі білер! - деді дәйегерлік уәзірі Ян Луанжуан.</w:t>
        <w:br/>
        <w:t>Ол ілкімді еді. Бас кеспек болса да, тіл кеспек жоқ, айтарымды</w:t>
        <w:br/>
        <w:t>айтып өлейін деп батыл-батыл сөйледі.</w:t>
        <w:br/>
        <w:t>334</w:t>
        <w:br/>
        <w:t>жүр?» - деп ойлады. Кейбіреуін «бұлардан қыз айттырған</w:t>
        <w:br/>
        <w:t>қай теңіміз, оданша өзіміз аман-сау қайтсақ екен» - деген-</w:t>
        <w:br/>
        <w:t>дей үрей билей бастады. Өйткені, кешкі оттың жарығында</w:t>
        <w:br/>
        <w:t>түрік жігіттерінің жалаң төстене жаныққан түрі қой</w:t>
        <w:br/>
        <w:t>торыған бөрілердей қорқынышты еді. Бөрілер! Айтпақшы,</w:t>
        <w:br/>
        <w:t>біз бөрілердің апанына келген екенбіз ғой деп олар тіптен саса</w:t>
        <w:br/>
        <w:t>бастады.</w:t>
        <w:br/>
        <w:t>Сасатын да жөні бар, манадан қанша сыр білдірмеген-</w:t>
        <w:br/>
        <w:t>сігенімен Қапаған қағанның түрі тым сұсты еді. Ол орда</w:t>
        <w:br/>
        <w:t>алдындағы самалтақта отырып, алдына қойылған қойдың</w:t>
        <w:br/>
        <w:t>бітеу ұшасын мүйіз сапты үлкен жалпақ пышақпен қиялай</w:t>
        <w:br/>
        <w:t>кесіп жеп, қонақтармен бірге ойын көріп отырған-ды. Ол</w:t>
        <w:br/>
        <w:t>семіз жамбастанәр кесіп алып аузына салған сайын әте</w:t>
        <w:br/>
        <w:t>сақ, зейіл көздерін жан-жағына төңкеріп қарап қоятын-ды.</w:t>
        <w:br/>
        <w:t>Сол сәтте оның болаттай өткір қарашығы да кешкі оттың</w:t>
        <w:br/>
        <w:t>жарығында жасулана жарқ-жұрқ ете қалатын-ды. Өте сұсты,</w:t>
        <w:br/>
        <w:t>сақ сол көздер оның ұялас бөрілердің нағыз қайқы құйрық</w:t>
        <w:br/>
        <w:t>сырттаны екенін көрсетіп тұрғандай еді.</w:t>
        <w:br/>
        <w:t>Бір күн осылайша қонақтарды күтіп алумен өтті. Бұл күні</w:t>
        <w:br/>
        <w:t>Қапаған өзінің күні бұрын жасап қойған дайындығы бойын-</w:t>
        <w:br/>
        <w:t>ша еш желп етпей, өзін салқын қанды, сабырлы ұстады.</w:t>
        <w:br/>
        <w:t>Кімнің кім екенін тектемеді. Ертемен таңғы ас үстінде ол кел-</w:t>
        <w:br/>
        <w:t>ген қонақтарына жағалай көз қыдыртып шығып, сақалын</w:t>
        <w:br/>
        <w:t>саумалай отырып:</w:t>
        <w:br/>
        <w:t>- Ал,енді күйеу жігітпен де таныса отырайық! - деді. Сол</w:t>
        <w:br/>
        <w:t>кезде жөрелгі бөлім санаты атынан құдалыққа келген Янь</w:t>
        <w:br/>
        <w:t>Чжэвэй екі қолын қусырынып қағанға тағзым етті.</w:t>
        <w:br/>
        <w:t>-Тақсыр,ендешесізрұқсатетсеңізбізонытаныстырайық,-</w:t>
      </w:r>
    </w:p>
    <w:p>
      <w:r>
        <w:t>деп У Яньсюге орныңнан тұр дегендей ишара жасады. У</w:t>
        <w:br/>
        <w:t>Яньсю орнынан тұрып, қағанға иіліп тағзым етті.</w:t>
        <w:br/>
        <w:t>- Бұл жігіттің тегі У, аты Яньсю, мәртебелі патшайымның</w:t>
        <w:br/>
        <w:t>ең жақын туысы, сенім артқан серкесі. Жол жағынан пат-</w:t>
        <w:br/>
        <w:t>шайымға туған ұлы іспетті. Сол себепті ордамыз он ойланып,</w:t>
        <w:br/>
        <w:t>жүз толғанып, ақыры бұл жігітті Ұлы қағанатыңыз бен Таң</w:t>
        <w:br/>
        <w:t>мемлекеті арасындағы достықтың дәнекері ретінде осында</w:t>
        <w:br/>
        <w:t>жіберіп отыр. Біз де оның Ұлы Түрік елінен сүйек тістеп, ата-</w:t>
        <w:br/>
        <w:t>бабамыздан келе жатқан құда-андалық пен тату көршіліктің</w:t>
        <w:br/>
        <w:t>қайта жаңғырғанын қалаймыз. Иләһим, бәрі де оңымен бо-</w:t>
        <w:br/>
        <w:t>лып, ойлаған ісіміз игілігін берсін, - деді Янь Чжэвэй.</w:t>
        <w:br/>
        <w:t>Дәйегерлік уәзірі Ян Луанжуан, ішінде ере келген бір топ</w:t>
        <w:br/>
        <w:t>табғаш төрелері де:</w:t>
        <w:br/>
        <w:t>332</w:t>
        <w:br/>
        <w:t>қарамағындағы бес мың шерігімен тізе бүкті. Қапаған одан</w:t>
        <w:br/>
        <w:t>әрі оңтүстікке ойысып, бұрын өзі ат ізін салмаған Гүйжоу,</w:t>
        <w:br/>
        <w:t>Таньжоу дуандарын шапты. Чан-ань қоршауда қалды. Тоғыз</w:t>
        <w:br/>
        <w:t>ерсен түгел бағынды. Патшайым қашып барып, Лояңды</w:t>
        <w:br/>
        <w:t>паналады. Осы кезде У Цзытянь патшайым хан жамағат</w:t>
        <w:br/>
        <w:t>уәзірі У-Чжунгүйді Көктің қосыны орталық бағытының</w:t>
        <w:br/>
        <w:t>аға төбенайы, оң қаһарлы тосқауыл Чача санғұнды Көктің</w:t>
        <w:br/>
        <w:t>қосыны батыс бағытының төбенайы, Юйжоу тұтығы Чжан</w:t>
        <w:br/>
        <w:t>Рэнданды Көктің қосыны шығыс бағытының төбенайы етіп</w:t>
        <w:br/>
        <w:t>тағайындап, үш жүз мың қолмен түріктерге қарсы тойтарма</w:t>
        <w:br/>
        <w:t>шабуылға аттандырды. Үлкен аламан Чан-ань мен Лояңнан</w:t>
        <w:br/>
        <w:t>аттанды. Олардың дүбірінен жер қайысты. Аздан соң осы</w:t>
        <w:br/>
        <w:t>үш жүз мың қолға оң ұлан тайсанғұн Ян Цзинь-роң, Ли До-</w:t>
        <w:br/>
        <w:t>золар басқарған жүз елу мың жасақ келіп қосылып, әскердің</w:t>
        <w:br/>
        <w:t>ұзын саны төрт жүз елу мыңға жетті. Патшайым Қапағанның</w:t>
        <w:br/>
        <w:t>басын кім кессе, соған хан шенін беретінін айтып уәде</w:t>
        <w:br/>
        <w:t>берді. Сөйтіп, қызыл киімді, өңшең баскесер, аш күзендей</w:t>
        <w:br/>
        <w:t>жаланған қалың қол желбіреген ту алып, жер-суға сыймай</w:t>
        <w:br/>
        <w:t>иін тіресіп бара жатты.</w:t>
        <w:br/>
        <w:t>Қапағанның әскері аз болғанымен тегеурінді еді. Оның</w:t>
        <w:br/>
        <w:t>қасында екі ұлы Тоқа-тегін мен Инел, ағасы Елтеріс</w:t>
        <w:br/>
        <w:t>Құтлық қағанның ұлдары Бөрі оғлан мен Күлтегін бар еді.</w:t>
        <w:br/>
        <w:t>Тоныкөк бас ақылшы еді. Олар қолды төрт бағытқа бөліп</w:t>
        <w:br/>
        <w:t>алып, бір бүйірден тұтқиыл тиіп, ізім-ғайым жоқ болып</w:t>
        <w:br/>
        <w:t>кету әдісін пайдаланып, жеткен жерінің бәріне ойран сала</w:t>
        <w:br/>
        <w:t>берді. Табғаш қолының ту-талақайын шығарып, ойсырата</w:t>
        <w:br/>
        <w:t>жеңді. Осы кезде Сарыөзен - Хуанхэнің оңтүстігі, Ордос</w:t>
        <w:br/>
        <w:t>үстірті мен тоғыз ерсен түгелімен түріктердің қолына өтті.</w:t>
        <w:br/>
        <w:t>Қапаған баға тартқан Тоныкөкті тыңдай жүріп, Янь Чжэ-</w:t>
        <w:br/>
        <w:t>вэймен де көп істес болып, оның ақылына жүгінгендіктен,</w:t>
        <w:br/>
        <w:t>осыншама көп жерді қолға келтірді. Янь Чжэвэй табғаш</w:t>
        <w:br/>
        <w:t>қолының әлсіз жерін тап басатын әрі олардың қалай</w:t>
        <w:br/>
        <w:t>қимылдайтынын да бес саусағындай білетін. Бұл жолы ол</w:t>
        <w:br/>
        <w:t>өзінін У әулетіне, патшайымға деген ыза-кегін, өшін Түрік</w:t>
        <w:br/>
        <w:t>қағанына қолдап келген көмегін беру арқылы қайтарды.</w:t>
        <w:br/>
        <w:t>Табғаш әскері сонша көп болғанына қара-май оңбай</w:t>
        <w:br/>
        <w:t>жеңілді. Түрік қағанатының солтүстіктен жасаған тыным-</w:t>
        <w:br/>
        <w:t>сыз соққысының нәтижесінде, өзі жұмсаған төрт жүз елу</w:t>
        <w:br/>
        <w:t>мың әскерден еш нәтиже болмағанын көре тұра У Цзытянь</w:t>
        <w:br/>
        <w:t>амалсыз сүргіндегі ханзада Ли Цяньді Финлин аймағынан</w:t>
        <w:br/>
        <w:t>шақыртып алып, оған «мұрагер патша» мәртебесін беру-</w:t>
      </w:r>
    </w:p>
    <w:p>
      <w:r>
        <w:t>336</w:t>
        <w:br/>
        <w:t>өзім жеке-дара шығып, түріктердің соңына түсіп, оларды</w:t>
        <w:br/>
        <w:t>Маңғар шөлдің аумағында бассам деймін. Мәртебелі ханым,</w:t>
        <w:br/>
        <w:t>осы істен сізді хабардар етіп, арнайы шығауыл шабандоз-</w:t>
        <w:br/>
        <w:t>дарымнан хабар жібердім. Бастаған ісіміздің қайыры бо-</w:t>
        <w:br/>
        <w:t>лып, ел үшін еткен еңбегіміз жемісін берсін!</w:t>
        <w:br/>
        <w:t>Патшайым мәктүпті оқып болып, ес-ақылы шығып оты-</w:t>
        <w:br/>
        <w:t>рып қалды.</w:t>
        <w:br/>
        <w:t>- Ой, сұмдық-ай, бұл қағынған қара ғу ойға-қырға</w:t>
        <w:br/>
        <w:t>ойқастап, лаң салғанын бір қоймады-ау! - деп қағазды</w:t>
        <w:br/>
        <w:t>жұмарлаған күйі тісін шақыр-шұқыр қайрады.</w:t>
        <w:br/>
        <w:t>Күймелі керуен жол бойы ешқайда соқпай, суыт жүріп</w:t>
        <w:br/>
        <w:t>түнделетіп он екіқақпалы Кейіп-бадан - Чань-Ань шаһарына</w:t>
        <w:br/>
        <w:t>жетті.</w:t>
        <w:br/>
        <w:t>ШАНДУН ЖАЗЫҒЫ</w:t>
        <w:br/>
        <w:t>Ди Рэнже қанша жанталасқанымен Қапағанның маң-</w:t>
        <w:br/>
        <w:t>қарасын көре алмады. Ол маңғар шөлді ендей өтіп, теріс-</w:t>
        <w:br/>
        <w:t>кейден Қарақұрым тауының төбесі көрінгенде ат басын</w:t>
        <w:br/>
        <w:t>ірікті. Одан әрі жүру қауіпті еді. Ди Рэнже Хуо Цуйбин</w:t>
        <w:br/>
        <w:t>еместі. Ол бола да алмайтын. Енді патшайымның алдына</w:t>
        <w:br/>
        <w:t>амалсыз сүлкіні түсіп оралатын болды.</w:t>
        <w:br/>
        <w:t>Бұл кезде түріктер Өтүкен тауының қойнауында</w:t>
        <w:br/>
        <w:t>жеңістерін тойлап жатқан еді. Аймаңғыл бастаған отыз жігіт</w:t>
        <w:br/>
        <w:t>шолғыннан қайтып келді. Олар жүз мыңдаған қолдың Хуан-</w:t>
        <w:br/>
        <w:t>хэден әтіп, Ұлы шөлді жебелей тура солтүстікке жүріп келіп,</w:t>
        <w:br/>
        <w:t>Қарақұрым тауының тәбесі көрінген тұстантізгін тартқанын,</w:t>
        <w:br/>
        <w:t>бері қарай ілгерілеуге батылы бармағанын жеткізді.</w:t>
        <w:br/>
        <w:t>- Табғаштар тіміскілеп іргеге дейін келген екен ғой! -</w:t>
        <w:br/>
        <w:t>деді Қапаған басын бір-екі сипап жіберіп, көңілі алаң болып,</w:t>
        <w:br/>
        <w:t>- Иә, олар бұл жолы атқан жебедей тура іргемізге келіп</w:t>
        <w:br/>
        <w:t>қадалды. Дегенмен, діттеген беті жаман, Бұл бүгін мұнда</w:t>
        <w:br/>
        <w:t>жетіп қайтқанымен, ертең қара құрттай қаптап келіп тапап</w:t>
        <w:br/>
        <w:t>кетуі мүмкін, -- деді Аймаңғыл қарт босағада қамшысын</w:t>
        <w:br/>
        <w:t>қымтап ұстап, жүресінен отырған беті.</w:t>
        <w:br/>
        <w:t>- Апыр-ай, біз жердің шалғайына, табиғаттың талғауына</w:t>
        <w:br/>
        <w:t>салсақ та бұл табғаш жұрты қыр соңымыздан бір қалмайтын</w:t>
        <w:br/>
        <w:t>болды. Енді қайтсек екен? - деп Қапаған сұраулы көзін</w:t>
        <w:br/>
        <w:t>Тоныкөкке тікті. :</w:t>
        <w:br/>
        <w:t>345</w:t>
        <w:br/>
        <w:t>Жер-байырқуды баса жет.</w:t>
        <w:br/>
        <w:t>Ақтермелден аса жет.</w:t>
        <w:br/>
        <w:t>Ертіс суын жағалай жет,</w:t>
        <w:br/>
        <w:t>Жарыс жазығын қуалай жет,</w:t>
        <w:br/>
        <w:t>Ботаның сазын бойлай жет,</w:t>
        <w:br/>
        <w:t>Қайнатпаның тұзына жет,</w:t>
      </w:r>
    </w:p>
    <w:p>
      <w:r>
        <w:t>Екі-өгізді өрлей жет,</w:t>
        <w:br/>
        <w:t>Арқасты айнала жет,</w:t>
        <w:br/>
        <w:t>Қойлықты қотара жет,</w:t>
        <w:br/>
        <w:t>Көкше-теңізді көтере жет,</w:t>
        <w:br/>
        <w:t>Көсегенің Көк жонына жет</w:t>
        <w:br/>
        <w:t>Жетер жеріңе жет,</w:t>
        <w:br/>
        <w:t>Жер түбіне жет, жекен суыңа жет!</w:t>
        <w:br/>
        <w:t>Шашақтары қара қылдан өрілген, тұлымшағы сан та-</w:t>
        <w:br/>
        <w:t>рам ақ, сары ту көтерген қосын үлкен бөрі байрақтың</w:t>
        <w:br/>
        <w:t>соңынан дабыл, набат, кернейлерін шалқытып, көмей күйін</w:t>
        <w:br/>
        <w:t>күңірентіп, көл-көсір болып жөңкіліп аттанып бара жатты.</w:t>
        <w:br/>
        <w:t>Олардың қолындағы қоңыраулы сүңгі, балдақты, ырғақты</w:t>
        <w:br/>
        <w:t>сүңгілер мен қара тамақ найзалардың жүзі аспанға қарап</w:t>
        <w:br/>
        <w:t>қайшыласып, алақаны жарқ-жұрк етеді. Аттар пысқырынып</w:t>
        <w:br/>
        <w:t>жетектегі ереуіл сәйгүліктер оңды-солды ойқастайды. Қалың</w:t>
        <w:br/>
        <w:t>қол ордалы Орхон мен қия шыңды Өтүкенді артқа тастап,</w:t>
        <w:br/>
        <w:t>ел шетіне шыға бере шұбалаң құйрықпен бөрі бүлкекке са-</w:t>
        <w:br/>
        <w:t>лып тартып отырды. Құмдағы Алтайға келгенде бір бөлігі</w:t>
        <w:br/>
        <w:t>батысқа, бір бөлігі түстікке қарай ойысты. Жүрістен еш</w:t>
        <w:br/>
        <w:t>шаршамады. Олар бұл жолы Шандун түбегіне дейін жетті.</w:t>
        <w:br/>
        <w:t>Түркі баласы өмірі аяқ баспаған жұрт еді бұл. Шығысында</w:t>
        <w:br/>
        <w:t>дәу-дау толқынды үлкен теңіз қоршап жатқан-ды.</w:t>
        <w:br/>
        <w:t>- Одан ары жер жоқ, - деді Тоныкөк.</w:t>
        <w:br/>
        <w:t>Күлтегін он бес жаста еді. Қызығып жердің шетін</w:t>
        <w:br/>
        <w:t>көргісі келді.</w:t>
        <w:br/>
        <w:t>- Онда келудей-ақ келген екенбіз. Бірақ бір көріп қайтсақ</w:t>
        <w:br/>
        <w:t>қайтеді? - деді.</w:t>
        <w:br/>
        <w:t>- Асықпа! Сен жассың. Тым лапылдама. Бұйыртса тағы</w:t>
        <w:br/>
        <w:t>талай келерсің. Бізге енді тез қамданып қайту керек, - деді</w:t>
        <w:br/>
        <w:t>Тоныкөк.</w:t>
        <w:br/>
        <w:t>- Неге?</w:t>
        <w:br/>
        <w:t>- Неге екенін айтайын. Түркі халқы жаратылғаннан бері,</w:t>
        <w:br/>
        <w:t>түркі қаған тағына отырғаннан бері Шандун жазығына,</w:t>
        <w:br/>
        <w:t>Теңіз өзеніне дейін шабуыл жасап көрмеген еді. Бұл жолы</w:t>
        <w:br/>
        <w:t>қағаныма өтініп қол аттандырдым. Күнде көріп жүрген жер</w:t>
        <w:br/>
        <w:t>349</w:t>
        <w:br/>
        <w:t>- Онда сен де бір шіріген жұмыртқа болдың ғой.</w:t>
        <w:br/>
        <w:t>Ел тағы да ду күлді.</w:t>
        <w:br/>
        <w:t>- Патшайым сені бізге ұрын жіберді. Бірақ, жолың бол-</w:t>
        <w:br/>
        <w:t>мады. Шынын айтқанда, саған бере қоятын қызым да жоқ</w:t>
        <w:br/>
        <w:t>еді. Мен тек патшайымның ниетін білейін, мүмкін атасынан</w:t>
        <w:br/>
        <w:t>қаракөк Ли әулетінен біреуді жіберер дедім. Бірақ оның дәмесі</w:t>
        <w:br/>
        <w:t>аспанда екен. Мақсаты У әулетінің жұлдызын биік қылу екен.</w:t>
        <w:br/>
        <w:t>Ондайда мен қалай қарап отырмақпын. Ли әулетінің есігінде</w:t>
        <w:br/>
        <w:t>жүрген күңге есе-теңдік беріп, өзім соның итпегіне түспекпін</w:t>
        <w:br/>
        <w:t>бе? Олай болмайды. Сені мұнда тағдырдың желі айдап келді.</w:t>
        <w:br/>
        <w:t>Оған сен кінәлі емессің, - деді қаған.</w:t>
        <w:br/>
        <w:t>У Яньсю басын изеп, қағанға алғыс жаудырды.</w:t>
      </w:r>
    </w:p>
    <w:p>
      <w:r>
        <w:t>- Мен - патшайымның жақын інісімін. Сол себептен</w:t>
        <w:br/>
        <w:t>сіздің қолыңыздағы кепілмін. Тағдырым сіздің қолыңызда.</w:t>
        <w:br/>
        <w:t>Егер менің кепілде болуым - Ли әулетінің Таң мемлекетінің</w:t>
        <w:br/>
        <w:t>тағына қайта отыруына сәл де болса себепкер болса, онда</w:t>
        <w:br/>
        <w:t>осындағы өмірімнің құр босқа өтпегені, - деді. Екі қолын</w:t>
        <w:br/>
        <w:t>жүптеп, табғаштарша иіліп ілтипат жасады.</w:t>
        <w:br/>
        <w:t>- Рас сөзің бе?</w:t>
        <w:br/>
        <w:t>- Рас сөзім, қаған!</w:t>
        <w:br/>
        <w:t>- Сен шынымен де Ли әулетінің Таң патшалығын қайта</w:t>
        <w:br/>
        <w:t>билеуін қалайсың ба?</w:t>
        <w:br/>
        <w:t>У Яньсю басын изеді.</w:t>
        <w:br/>
        <w:t>- Иә, солай, қаған.</w:t>
        <w:br/>
        <w:t>- Не себептен?</w:t>
        <w:br/>
        <w:t>- Өзі де солай болуы керек. Патшайым мұны өзі біліп, ер-</w:t>
        <w:br/>
        <w:t>терек тақты ұсынып бергені жөн еді. Естуімше, ол Ли Цяньді</w:t>
        <w:br/>
        <w:t>тақ мұрагері етіп тағайындапты.</w:t>
        <w:br/>
        <w:t>- Тағайындағанымен тақты беретін түрі жоқ дейді.</w:t>
        <w:br/>
        <w:t>Қағанның езуіне мысқылды күлкі үйіріле қалды:</w:t>
        <w:br/>
        <w:t>- Тәубеге келуін келсе де, билік шіркін оңай ма?</w:t>
        <w:br/>
        <w:t>Өле-өлгенше игілігін көріп кеткісі келетін секілді.</w:t>
        <w:br/>
        <w:t>Түрікше киінген У Яньсю қымызды сыздықтата тартып</w:t>
        <w:br/>
        <w:t>отыр.</w:t>
        <w:br/>
        <w:t>- Өйтсе, мұнысы нағыз шектен шыққандық қой!</w:t>
        <w:br/>
        <w:t>- Шектен шыққандықтың көкесін айтайын саған, сен</w:t>
        <w:br/>
        <w:t>ренжіме. Әпкеңіздің басынан құс ұшырмай баптаған екі</w:t>
        <w:br/>
        <w:t>көңілдесі бар екен ғой. Қазір солар жер-суды баспай тұр</w:t>
        <w:br/>
        <w:t>дейді. Уәзірлер мен санғұндарды сол екеуі басқарады дейді.</w:t>
        <w:br/>
        <w:t>Соған қарап, жұрт билікті сол екі бозбала қымқырып кете ме</w:t>
        <w:br/>
        <w:t>деп қорқатын көрінеді.</w:t>
        <w:br/>
        <w:t>356</w:t>
        <w:br/>
        <w:t>-А, Тәңірім! Ақыры бұл арманым да жүзеге асты. Баян-</w:t>
        <w:br/>
        <w:t>сыз тірлікте күні-түні тілегенімдей, енді ақиретте де онымен</w:t>
        <w:br/>
        <w:t>бірге болатын болдым! - деді өз-өзіне күбірлеп.</w:t>
        <w:br/>
        <w:t>Күйме Лян-шань тауының етегінен қыш кесектер</w:t>
        <w:br/>
        <w:t>төселіп, жан-жағына небір ғажайып мүсіндер қаз-қатар</w:t>
        <w:br/>
        <w:t>тізілген, түрлі хош Иісті гүлдер мен жасамыс шыршалар</w:t>
        <w:br/>
        <w:t>егіліп абаттандырылған үлкен даңғылмен қайқайғанда,</w:t>
        <w:br/>
        <w:t>патшайым күйме терезесінен екі жағына кезек-кезек қарап</w:t>
        <w:br/>
        <w:t>айрықша толқып келе жатты:</w:t>
        <w:br/>
        <w:t>- Бәрі көңілімдегідей екен, бірақ осынау айбатты ке-</w:t>
        <w:br/>
        <w:t>сене мұрты бұзылмай ғасырдан ғасырға қалай жетпек?</w:t>
        <w:br/>
        <w:t>Күндердің күнінде елдер Таң Гаузоң мен У Цзяытяньді де</w:t>
        <w:br/>
        <w:t>ұмытатын кез бола ма? Ол ой жетегінде отырып, кесененің</w:t>
      </w:r>
    </w:p>
    <w:p>
      <w:r>
        <w:t>тау алқымына таяған жеріндегі Оңтүстік Тәңір кақпасына да</w:t>
        <w:br/>
        <w:t>жетіп келгенін байқамай қалды. Патшайым күймеден түсіп,</w:t>
        <w:br/>
        <w:t>Лян-шань тауының айналасына сүйсіне көз тастады. Алы-</w:t>
        <w:br/>
        <w:t>ста қиыс түстікте Чань-Ань, одан ары Ли-шань тауының</w:t>
        <w:br/>
        <w:t>жон арқасы бұлдырайды. Шығыста Тайзоң патша мәңгілік</w:t>
        <w:br/>
        <w:t>тұрақ тапқан Цзюзоң-шань тауы асқақтайды. Одан ары</w:t>
        <w:br/>
        <w:t>Ордос үстіртінің оңтүстік қыраттары, теріскейде атақты</w:t>
        <w:br/>
        <w:t>Алты қырдың сілемдері қолдың бес саласындай салмалана</w:t>
        <w:br/>
        <w:t>сұғынып жатыр. Осы арадан тура түстіктегі Тайбай-шань</w:t>
        <w:br/>
        <w:t>тауының қарлы шыңдары да жасыл жазираның бір шетінде</w:t>
        <w:br/>
        <w:t>ақшаңдайды.</w:t>
        <w:br/>
        <w:t>Патшайым басталғанына он жеті жыл болған осынау әйдік</w:t>
        <w:br/>
        <w:t>кешенді салып жатқан шеберлерге дән риза еді. Марқұм пат-</w:t>
        <w:br/>
        <w:t>ша Гаузоңға арналған биіктігі он екі кез алып ескерткіш те</w:t>
        <w:br/>
        <w:t>бетіндегі алтын айшықтары күнмен жарқырап, анадайдан</w:t>
        <w:br/>
        <w:t>көзге түседі. Ханым уәзірі Ли И-фуды қасына шақырып:</w:t>
        <w:br/>
        <w:t>- Қандай айбатты, қандай көркем ескерткіш бұл! Ол</w:t>
        <w:br/>
        <w:t>тұнып тұрған мұғжиза екен! Ертең мен өлгенде де осындай</w:t>
        <w:br/>
        <w:t>ескерткіш орнатыңдар! - деді.</w:t>
        <w:br/>
        <w:t>Ли И-фу:</w:t>
        <w:br/>
        <w:t>- Пірім, о не дегеніңіз? Сізге бұдан да әйдік, бұдан да</w:t>
        <w:br/>
        <w:t>ғажайып ескерткіш орнатамыз. Оның жазулары да алтын-</w:t>
        <w:br/>
        <w:t>мен айшықталып, күн нұрымен жарқырап, мың көнелікке</w:t>
        <w:br/>
        <w:t>шұғыла шашып тұрады, - деді басын иіп.</w:t>
        <w:br/>
        <w:t>- Маған оның не керегі бар? Егер менің ескерткішім мың</w:t>
        <w:br/>
        <w:t>көнелікке жетсін десеңдер, оған бірде-бір жазу жазбаңдар, -</w:t>
        <w:br/>
        <w:t>деді патшайым.</w:t>
        <w:br/>
        <w:t>- Пірім, бетіне бір ауыз сөз жазбаса, ол қандай ескерт-</w:t>
        <w:br/>
        <w:t>343</w:t>
        <w:br/>
        <w:t>ерсенге, Шандун түбегіне баратын барымташыларды және</w:t>
        <w:br/>
        <w:t>олардың артынан үш лекке бөліп, үш түмен қол аттандырды.</w:t>
        <w:br/>
        <w:t>Осы кезде батыста Бес-балыққа Тибет пен Табғаш тала-</w:t>
        <w:br/>
        <w:t>сып жатыр деген суыт хабар келді. Ол хабарды әкелген тағы</w:t>
        <w:br/>
        <w:t>да Күлпі-чор еді. Сонда Қапаған қаған үші күн, үш түн ұйқы</w:t>
        <w:br/>
        <w:t>көрмей отыр еді.</w:t>
        <w:br/>
        <w:t>- Ертеңгісін қалың қолды жинайық. Інім Баға Тәңіркен</w:t>
        <w:br/>
        <w:t>шад! екі түмен, ағам Құтлық қағанның ұлы Бөрі-оғлан екі</w:t>
        <w:br/>
        <w:t>түмен қол бастасын. Баға Тәңіркен сол шад, Бөрі-оғлан оң</w:t>
        <w:br/>
        <w:t>шад болсын. Ұлым Инел кіші қаған болып, Шәмекен секілді</w:t>
        <w:br/>
        <w:t>он оқ бұдынның бізге қараған төрт түмен әскерін басқарып,</w:t>
        <w:br/>
        <w:t>батысты бағындырушы қаған деген атпен Тәңір тауын же-</w:t>
        <w:br/>
        <w:t>белеп Жетібашқа, одан әрі Шу, Талас өлкесіне жетсін. Оның</w:t>
        <w:br/>
        <w:t>бәрі ата-бабамыздан біздің жеріміз. Күл төгіп, көң төсеген</w:t>
        <w:br/>
        <w:t>қара мекеніміз. Тұнық суын ішіп, шалғынын жапыра басқан</w:t>
        <w:br/>
        <w:t>ұйық жұртымыз. Енді сол мекенімізге ие болайық, - деді.</w:t>
        <w:br/>
        <w:t>Сол бойынша, үш күн ішінде мұздай сауыт құрсанған</w:t>
        <w:br/>
        <w:t>қалың қол түйелерге жүк артып, желбіреген ту алып, жердің</w:t>
        <w:br/>
        <w:t>бетін шаңдатып, Бес-балық пен он оқтарға қарсы аттанды.</w:t>
        <w:br/>
        <w:t>Қапағанның орданы қорғауға қалдырған қолының өзі</w:t>
      </w:r>
    </w:p>
    <w:p>
      <w:r>
        <w:t>неше түмен еді. Солтүстікте Темірқазық жақты күзетіп,</w:t>
        <w:br/>
        <w:t>Жер-байырқу мен Сыр-енда, Тоғыз-оғыз, Ізгіл, Қырғыз бен</w:t>
        <w:br/>
        <w:t>Аздарды, шығыстағы Қытан жұртын тізеге салып басып</w:t>
        <w:br/>
        <w:t>отыру үшін де аз күш кетпейтін. Ауыр қол аттанар алдында</w:t>
        <w:br/>
        <w:t>алыс-жақынға аңыз болған Сеңгір бақсы өзіне арнап тігілген</w:t>
        <w:br/>
        <w:t>үлкен ақ үйде жын-перілерін шақырып, аузынан от бүркіп,</w:t>
        <w:br/>
        <w:t>шоқ түкіріп, ыстық сумен сабаланып, үлкен қара дабылдың</w:t>
        <w:br/>
        <w:t>үнімен ортекедей ойнақ салды, қырық жыны құрыстаған ол</w:t>
        <w:br/>
        <w:t>ілгерінді-кейінді теңселіп, есі кіресілі-шығасылы болып, ау-</w:t>
        <w:br/>
        <w:t>зына келген сөзді іркілмей айтып жатты:</w:t>
        <w:br/>
        <w:t>Жет. Жет!</w:t>
        <w:br/>
        <w:t>Құлсары, Жетібашқа жет,</w:t>
        <w:br/>
        <w:t>Ілгері Көгменге жет,</w:t>
        <w:br/>
        <w:t>Жоламанды жоталай жет,</w:t>
        <w:br/>
        <w:t>Қызылбасты құлдай жет,</w:t>
        <w:br/>
        <w:t>Кеңу-Тарманды кеулей жет.</w:t>
        <w:br/>
        <w:t>Жет, жет,</w:t>
        <w:br/>
        <w:t>інжу суын кеше жет,</w:t>
        <w:br/>
        <w:t>Темір-қапықты тесе жет!</w:t>
        <w:br/>
        <w:t>Еденті-Қадазға жет.</w:t>
        <w:br/>
        <w:t>Шад --Тәңіркен шад - қытай тарихындағы Түсе бек.</w:t>
        <w:br/>
        <w:t>348</w:t>
        <w:br/>
        <w:t>Түйеге таңылып, ат көтіне тіркеліп өліп-талып келген</w:t>
        <w:br/>
        <w:t>жерлестерін көріп, жаны ашыды. Ебін тауып, олардан өз</w:t>
        <w:br/>
        <w:t>елінің жағдайын білгісі келді. Көзі анадайда үлкен қара</w:t>
        <w:br/>
        <w:t>бураға теңдей таңылған, шаш-сақалы бет-ауызын түгел</w:t>
        <w:br/>
        <w:t>жапқан, бірақ көзінің оты жалт-жұлт еткен еңгезердей қара</w:t>
        <w:br/>
        <w:t>жігітке түсті. Өзі қаншама азап көріп келе жатқанымен, ол да</w:t>
        <w:br/>
        <w:t>бұған әлдеқандай мағынамен көз алмай қарауда еді.</w:t>
        <w:br/>
        <w:t>У Яньсю оған таман жақындап:</w:t>
        <w:br/>
        <w:t>-- Бауырлас, қайдан келдің? - деді.</w:t>
        <w:br/>
        <w:t>- У-юаньнан.</w:t>
        <w:br/>
        <w:t>-- Тегің кім?</w:t>
        <w:br/>
        <w:t>-- Тегім Чжан, атым Хань.</w:t>
        <w:br/>
        <w:t>- Мұндай күйге қалай тап болдың?</w:t>
        <w:br/>
        <w:t>- Біз У-юаньнан Янь-ань аймағынан бара жатқан жолы-</w:t>
        <w:br/>
        <w:t>мызда ат-арба, көлігімізбен тоналдық. Қашып құтылмадық.</w:t>
        <w:br/>
        <w:t>- Серіктерің қайда?</w:t>
        <w:br/>
        <w:t>- Үшеу едік. Біреуі Хуанхэдан өткенде суға кетті. Енді</w:t>
        <w:br/>
        <w:t>бірі Гоби шөлінде аштан әлді.</w:t>
        <w:br/>
        <w:t>- Қиын болған екен! - деді У Яньсю басын шайқап шара-</w:t>
        <w:br/>
        <w:t>сыз көңіл-күйін жасыра алмай.</w:t>
        <w:br/>
        <w:t>- Төрем, өзің қайдан жүрсің мұнда? - деді Чжан Хань</w:t>
        <w:br/>
        <w:t>атты жаңағы жігіт мұның өзінің мән-жайын білгісі келіп.</w:t>
      </w:r>
    </w:p>
    <w:p>
      <w:r>
        <w:t>- Е, бауырым, біздін жайды сұрап қайтесің. Біз де сендер</w:t>
        <w:br/>
        <w:t>секілді Қапаған қағанның тұтқынымыз, - деді У-Яньсю, -</w:t>
        <w:br/>
        <w:t>талай жылдан бері бұл арадан кете алмай, туған жерге жете</w:t>
        <w:br/>
        <w:t>алмай құр сандалып жүрміз.</w:t>
        <w:br/>
        <w:t>- Төрем, бұлар бізді осынау ит арқасы қиянға несіне</w:t>
        <w:br/>
        <w:t>әкелді?</w:t>
        <w:br/>
        <w:t>- Сендерді құлдануға әкелді.</w:t>
        <w:br/>
        <w:t>- Құлдарға не істетеді, төрем?</w:t>
        <w:br/>
        <w:t>- Құлдарға жұмыс көп. Отын-су дайындау, шөп шабу, тас</w:t>
        <w:br/>
        <w:t>қалау, ағаш кесу, бөрене тасу, мал бағу, қора салу, қару-жарақ,</w:t>
        <w:br/>
        <w:t>ат-әбзелдерін жасау, темір қорыту, қысқасы, жан қинайтын</w:t>
        <w:br/>
        <w:t>жұмыстың бәріне салады.</w:t>
        <w:br/>
        <w:t>- Өлтірмесе болғаны да?</w:t>
        <w:br/>
        <w:t>- Жазықсыз ешкімді де өлтірмейді. Өз-өзіңе мықты,</w:t>
        <w:br/>
        <w:t>ширақ болуың керек. Бірақ қашамын деп қолды болсаң,</w:t>
        <w:br/>
        <w:t>бұлар сені құрбанға шалып жіберуі мүмкін.</w:t>
        <w:br/>
        <w:t>- О, пәруардігер! - деп Чжан Хань басын шайқап қояды.</w:t>
        <w:br/>
        <w:t>Баскалар басын көтере алмай келе жатқанда мұның тақылдап,</w:t>
        <w:br/>
        <w:t>оны-мұны сұрай бергеніне қарағанда еті тірілігі байқалады.</w:t>
        <w:br/>
        <w:t>360</w:t>
        <w:br/>
        <w:t>Тоныкөк бұрынғы әдетінше ой үстінде отырған-ды.</w:t>
        <w:br/>
        <w:t>Қапаған үлкен көздерін өзіне қадағанда, қозғалақтап, ол да</w:t>
        <w:br/>
        <w:t>қамшысын қолына алды.</w:t>
        <w:br/>
        <w:t>- Қаған ием, жер мойыны алыс, арамызда қаншама қуаң</w:t>
        <w:br/>
        <w:t>шөл дала жатыр десек те, бұл табғаштар жаздыгүні қайда</w:t>
        <w:br/>
        <w:t>болса да барудан тайынбайды. Адамының кептігіне, ат-</w:t>
        <w:br/>
        <w:t>көлігінің молдығына арқа сүйейді. Бұларды осыншама жер</w:t>
        <w:br/>
        <w:t>түбіне алып келген - астындағы жүйрік аттары, көш көлігі.</w:t>
        <w:br/>
        <w:t>Ендеше, оларды мініс атынан, көш-көлігінен айырудың ама-</w:t>
        <w:br/>
        <w:t>лын қарастырсақ деймін. Сонда олардың қанат-құйрығы</w:t>
        <w:br/>
        <w:t>қырқылып, аттап басуы мұң болар еді. Кезінде Хан</w:t>
        <w:br/>
        <w:t>патшалығы заманына дейін олар атқа мінуді, түйеге жүк</w:t>
        <w:br/>
        <w:t>артуды білмейтін еді. Хан патшасы бір елшісін жіберіп,</w:t>
        <w:br/>
        <w:t>Құлсарыдан ат пен түйе алдырыпты. Жылдан жылға ала</w:t>
        <w:br/>
        <w:t>бергендіктен олардың жерінде жылқы мен түйе көбейіпті.</w:t>
        <w:br/>
        <w:t>Шығауыл тай санғұн Хуо Цуйбин әскерін атқа мінуге</w:t>
        <w:br/>
        <w:t>тәрбиелепті. Иә, аттың арқасында олар ата-бабамыздан</w:t>
        <w:br/>
        <w:t>ұлтанды жерлерді тартып алды. Ғұн бабаларымыз олармен</w:t>
        <w:br/>
        <w:t>үш жүз жыл соғысып, ақыры жеңіліпті. Сонда өрімдей жас</w:t>
        <w:br/>
        <w:t>Хуо Цуйбиннің атты әскері Өтүкен қойнауына дейін жетіпті.</w:t>
        <w:br/>
        <w:t>Бүгінде біз сол ғұн бабаларымыз басқан жолды басып</w:t>
        <w:br/>
        <w:t>келіп отырмыз. Енді олардың аяғын құшпаймыз, тағдырын</w:t>
        <w:br/>
        <w:t>қайталамаймыз десек, ол жауларымызды астындағы атынан</w:t>
        <w:br/>
        <w:t>айыруымыз керек. Олардың көш-көлігі түйесін, Шандун</w:t>
        <w:br/>
        <w:t>қолтығында жайылған мыңдаған жылқыларын барымталап</w:t>
        <w:br/>
        <w:t>алайық.</w:t>
        <w:br/>
        <w:t>- Табылған ақыл! - деп Қапағанның көзі жайнап кетті.</w:t>
      </w:r>
    </w:p>
    <w:p>
      <w:r>
        <w:t>- Табылған ақыл! - деп Аймаңғыл, ол да орнынан тұрып</w:t>
        <w:br/>
        <w:t>кете жаздады.</w:t>
        <w:br/>
        <w:t>- Баяғыдан бұл қалай есімізге келмеген? - деп сексеннің</w:t>
        <w:br/>
        <w:t>сеңгірінен асқан Құлашын қарт санын шапалақтап жан-</w:t>
        <w:br/>
        <w:t>тайып жата кетті.</w:t>
        <w:br/>
        <w:t>- Біз баяғыдан осылардың өзімен соғысып, бекер шар-</w:t>
        <w:br/>
        <w:t>шап жүр екенбіз. Сондықтан тұтас түркінің аба қазығы, баға</w:t>
        <w:br/>
        <w:t>тартқан Тоныкөктің айтқаны жөн. Ертеңнен бастап өзіңіз бас</w:t>
        <w:br/>
        <w:t>болып Табғаш елінен жылқы барымталандар, - деді Қапаған</w:t>
        <w:br/>
        <w:t>осы істе негізгі салмақты Аймаңғылдың өзіне салып.</w:t>
        <w:br/>
        <w:t>Аймаңғыл Табғаш пен Түріктің арасына талай жортқан,</w:t>
        <w:br/>
        <w:t>жер сыры мен ел сырын жақсы білетін, нағыз желтақым,</w:t>
        <w:br/>
        <w:t>ақсойыл сері еді. Қапаған өзіне осынау үлкен міндетті</w:t>
        <w:br/>
        <w:t>жүктегенде ол өзінің ата кәсібіне оралғандай болды.</w:t>
        <w:br/>
        <w:t>346</w:t>
        <w:br/>
        <w:t>- Олай деме, қаған, мен басымды қатерге тіксем де, ол</w:t>
        <w:br/>
        <w:t>екеуін өлтірмей қоймаймын!</w:t>
        <w:br/>
        <w:t>- Қимастарын өлтіремін деп апайыңның қысасына қалып</w:t>
        <w:br/>
        <w:t>жүрме.</w:t>
        <w:br/>
        <w:t>- О Тәңірім-ау, не жазғаным бар еді? - деп У Янсью ба-</w:t>
        <w:br/>
        <w:t>сын құшақтап, еңіреп отыра кетті, - Осыншама азабың мен</w:t>
        <w:br/>
        <w:t>күйігіңді арқалап, патшайымға жақындығымнан не таптым</w:t>
        <w:br/>
        <w:t>мен!</w:t>
        <w:br/>
        <w:t>- Жылама, ер жігіт, тұр, көтер басыңды! - деп қаған оны</w:t>
        <w:br/>
        <w:t>қолтығынан көтерді.</w:t>
        <w:br/>
        <w:t>Сол кезде сырттан:</w:t>
        <w:br/>
        <w:t>- Жорықшылар келе жатыр, алақай! Жорықшылар келе</w:t>
        <w:br/>
        <w:t>жатыр! - деген дауыс естілді.</w:t>
        <w:br/>
        <w:t>Қапаған елең етіп, сыртқа ұмтылды. Гоби Алтайының</w:t>
        <w:br/>
        <w:t>қойнауындағы үлкен қолатта қайшалысқан қалың ауылды қақ</w:t>
        <w:br/>
        <w:t>жарып, алыстан айғай беріп, шаңдатып, бараны мен қылаңы</w:t>
        <w:br/>
        <w:t>аралас кек алалы көп жылқыны көлге қарай құлатып, өңшең</w:t>
        <w:br/>
        <w:t>ұзын құрық барымташылар келе жатты. Олардың қиқуы мен</w:t>
        <w:br/>
        <w:t>ызық-иғы айғайы Гоби Алтайының адыр-адырын кеулеп,</w:t>
        <w:br/>
        <w:t>сеңгірдегі биік жартастарға жаңғырығып, ауыл үсті азан-қазан</w:t>
        <w:br/>
        <w:t>болды да қалды. Ол ол ма, біраздан соң алыстағы боз бел-</w:t>
        <w:br/>
        <w:t>ден ақ, сары байрақтарын тік көтерген қалың қол сау желіп,</w:t>
        <w:br/>
        <w:t>шоқытып шыға келді. Қалың жылқы көлеңкедей көлбеп</w:t>
        <w:br/>
        <w:t>етекке таман ойысқанда артынан қомды-шомды, тоғанақты</w:t>
        <w:br/>
        <w:t>қалың түйе жетелеген, ұлардай шулаған қыз-қырқын, қалың</w:t>
        <w:br/>
        <w:t>күң ерткен, құлдар мінген көлікті шықпыртып айдап, аттарын</w:t>
        <w:br/>
        <w:t>борбайлап, оңды-солды ойқастаған қалың айдауылдар мен</w:t>
        <w:br/>
        <w:t>кірекештер де келе жатты. Оларды көрген жүрт:</w:t>
        <w:br/>
        <w:t>- Мыналар Табғаш жерінде тігерге тұяқ, татарға дән,</w:t>
        <w:br/>
        <w:t>сынық темір, сырғалы күң қоймаған ба? - десті.</w:t>
        <w:br/>
        <w:t>Сәлден соң жүрт алдына түсіп, атын орай қамшылап,</w:t>
        <w:br/>
        <w:t>ойқастай жосыған Аймаңғыл қарт мені көрдіңдер ме деген-</w:t>
        <w:br/>
        <w:t>дей сықпыртып келіп, ақ ордаға биебаудай жер қалғанда аты-</w:t>
      </w:r>
    </w:p>
    <w:p>
      <w:r>
        <w:t>нан түсті. Есік алдында басына тәңіркұт тәжін киіп, оқалы</w:t>
        <w:br/>
        <w:t>қаптал тонын желбегей жамылған, қолына алтындалған аса</w:t>
        <w:br/>
        <w:t>тұяғын ұстаған Қапаған қою қара мұртын жан-жағына жа-</w:t>
        <w:br/>
        <w:t>пыра рахаттана күлімсіреп:</w:t>
        <w:br/>
        <w:t>- Ой, мың болғыр, мың болғыр! - деп қайталады.</w:t>
        <w:br/>
        <w:t>Аймаңғыл қамшысын бүлдіргесінен ілген бойда екі</w:t>
        <w:br/>
        <w:t>қолын тік көтеріп, одан соң жерге шекесін тигізіп, қағанға</w:t>
        <w:br/>
        <w:t>құрмет көрсетті.</w:t>
        <w:br/>
        <w:t>358</w:t>
        <w:br/>
        <w:t>ОҢ БЕТІ ІШІНДЕГІ ҚҰЛ</w:t>
        <w:br/>
        <w:t>Түркі ордасында неше жыл кепіл болған У Яньсю бүгінде</w:t>
        <w:br/>
        <w:t>ет пен қымыз ішетін, ат мініп қашаған қуатын нағыз түрікке</w:t>
        <w:br/>
        <w:t>айналды. Анда-санда көк сағынғанда солтүстіктің сазды да-</w:t>
        <w:br/>
        <w:t>ласына шыққан жуа мен саңырауқұлақты теріп жеп, таудағы</w:t>
        <w:br/>
        <w:t>қарақат пен қызылқаттың, таңқурайдың сөлін ішетін.</w:t>
        <w:br/>
        <w:t>Өтүкен мен Қарақұрымның сарымсағын айтсаңшы.</w:t>
        <w:br/>
        <w:t>Ол тіпті қара қуырдақтың дәмін келтіріп жіберетін. Ағант</w:t>
        <w:br/>
        <w:t>астаудағы сарымсақ араласқан майлы қара қуырдақтан</w:t>
        <w:br/>
        <w:t>көсіп-көсіп жіберіп, артынан ысталған қара сабада ашыған</w:t>
        <w:br/>
        <w:t>буырқанған бесті қымыздан тартып алсаң, шекең терлеп,</w:t>
        <w:br/>
        <w:t>бойың балқып, бір түрлі саңлақтанып шыға келесің. Бұл У</w:t>
        <w:br/>
        <w:t>Яньсюге ұнайтын.</w:t>
        <w:br/>
        <w:t>- Сен патшайымның жақын туысысы. Лояң мен Чань-</w:t>
        <w:br/>
        <w:t>Аньда үлде мен бүлдеге оранып жүрген күндеріңді сағынған</w:t>
        <w:br/>
        <w:t>шығарсың? - деді бір күні Қапаған ет кесіп отырып.</w:t>
        <w:br/>
        <w:t>- Иә, қаған ием, сағындық қой. Бірақ амал бар ма, тағдыр-</w:t>
        <w:br/>
        <w:t>дың жазуы осылай болғандықтан көнесің де! - деді көңіл-</w:t>
        <w:br/>
        <w:t>күйін жасыра алмай.</w:t>
        <w:br/>
        <w:t>-- Қапаған қарқылдай күлді.</w:t>
        <w:br/>
        <w:t>- Ертең қайтып барғанда осы күніңе зар болып жүрме?</w:t>
        <w:br/>
        <w:t>- Оныңыз рас, тақсыр. Қалайда үйреніп қалдым ғой. Егер</w:t>
        <w:br/>
        <w:t>рақымыңыз түсіп, күндердің күнінде мені өз еліме жіберер</w:t>
        <w:br/>
        <w:t>болсаңыз, ең әуелі даланың салқын төсін, киіз үйлерді, өзім</w:t>
        <w:br/>
        <w:t>бауыр басып кеткен ақ пейіл адамдарды, ет пен қымызды</w:t>
        <w:br/>
        <w:t>сағынатын шығармын.</w:t>
        <w:br/>
        <w:t>-Сендер Табғаштар ата-бабаларыңнан Сарөзеннің төмен-</w:t>
        <w:br/>
        <w:t>гі сағасын жайлап, қыстайтын едіңдер. Біз болсақ жоғары</w:t>
        <w:br/>
        <w:t>жағын қыстайтын едік. Сендердің арғы аталарың Яньды</w:t>
        <w:br/>
        <w:t>мен Хуанды еді. Біздің арғы аталарымыз Роң және Ди еді.</w:t>
        <w:br/>
        <w:t>Сендердің ата-бабаларың егін егіп, өзеннің төменгі жағына</w:t>
        <w:br/>
        <w:t>қарай кеткенде, менің ата-бабам мал бағып, өзеннің жоғарғы</w:t>
        <w:br/>
        <w:t>жағына қарай кеткен екен. Сол заманнан бастап Ордосты ме-</w:t>
        <w:br/>
        <w:t>кендеген екен, - деді Қапаған әңгімені жаймен бастап.</w:t>
        <w:br/>
        <w:t>У Яньсю басын изеп, ыждағатпен тыңдап отыр.</w:t>
        <w:br/>
        <w:t>- Сен соны білесің бе, а?</w:t>
        <w:br/>
        <w:t>- Білемін, білемін.</w:t>
      </w:r>
    </w:p>
    <w:p>
      <w:r>
        <w:t>- Білсең сенің әпкең, мәртебелі патшайым бізді неге өз</w:t>
        <w:br/>
        <w:t>атамекенімізге тоқтатпай қырға қарай қуғанын қоймайды?.</w:t>
        <w:br/>
        <w:t>У-Яньсю күлді.</w:t>
        <w:br/>
        <w:t>353</w:t>
        <w:br/>
        <w:t>- Қаған ием, маған сеніңіз. Табғаштың жылқысы қысы-</w:t>
        <w:br/>
        <w:t>жазы қайда болатыны, табындарын қалай бағып-баптап</w:t>
        <w:br/>
        <w:t>отырғаны маған белгілі. Олардың негізгі жылқы қостары</w:t>
        <w:br/>
        <w:t>теңізге сұғына жатқан Шандун түбегі мен Лун-ю, Сяч-</w:t>
        <w:br/>
        <w:t>жоу, Юаньтжоу дуандарында жатыр. Ордос пен Хуанхэнің</w:t>
        <w:br/>
        <w:t>жоғары жағында қойлары, түйелері бар. Біз қазірге дейін</w:t>
        <w:br/>
        <w:t>олардың жылқы отарларына тиіскен емеспіз. Бұл жөнінен</w:t>
        <w:br/>
        <w:t>олар қамсыз екені рас. Оның үстіне жылқы табындарының</w:t>
        <w:br/>
        <w:t>бәрі олардың ішкі аймақтарында. Мұнда жау аяғы жетпейді</w:t>
        <w:br/>
        <w:t>деп есептейді,- деді Аймаңғыл.</w:t>
        <w:br/>
        <w:t>- Сөз-ләміңізге қарағанда біраз жайға қанық сияқтысыз.</w:t>
        <w:br/>
        <w:t>Бірақ, сізді жауға жалғыз салмаймыз, қасыңызға қол керек,</w:t>
        <w:br/>
        <w:t>қосшы керек дегендей, - деп Қапаған Тоныкөкке қарады.</w:t>
        <w:br/>
        <w:t>Тоныкәк оның сөз ауанын түсінді. Қапағанның айтпағы ба-</w:t>
        <w:br/>
        <w:t>рымташыларды қолмен де, қосшылармен де қамсыз ету еді.</w:t>
        <w:br/>
        <w:t>Барымташылар әуелі қосшыларды қасына ертіп, жіті жүріп,</w:t>
        <w:br/>
        <w:t>қайда жылқы отары болса, солай қарай түн қатып, межелі</w:t>
        <w:br/>
        <w:t>жерге жеткенде мән-жайды бағамдау керек. Олар айналаны</w:t>
        <w:br/>
        <w:t>түгел шолыпшыққасынқолайлы кездежылқынызырылдауык</w:t>
        <w:br/>
        <w:t>салып айдап, үркітіп алып шығады. Сол кезде қуғыншыға</w:t>
        <w:br/>
        <w:t>қарсы қосшылар сайма-сай дайын тұрады. Олар жылқыны</w:t>
        <w:br/>
        <w:t>көздеген жерге жеткізген соң, күтіп тұрған қалың қол арт-</w:t>
        <w:br/>
        <w:t>тарына қалқан болып, жылқы біткен барымташылардың</w:t>
        <w:br/>
        <w:t>қолына өтеді. Тоныкәк бұл әдісті арттағы жылқы отарлары-</w:t>
        <w:br/>
        <w:t>на да, міністегі әскери аттарға да бірдей, бір уақытта істеуді</w:t>
        <w:br/>
        <w:t>өтінді.</w:t>
        <w:br/>
        <w:t>- Сонда табғаштар жылқысын қуғызып қойып, тектен-тек</w:t>
        <w:br/>
        <w:t>қарап жатпақ па, қаншама барымташының, жасақтың бара</w:t>
        <w:br/>
        <w:t>жатқанын көрмейтін көзі жоқ па? - деді еркіндердің бірі.</w:t>
        <w:br/>
        <w:t>-Олрас, осында отырып алып айтпаққа оңай болғанымен,</w:t>
        <w:br/>
        <w:t>шындап келгенде, бұл - өте ұрымтал, оқыс шаруа. Оған тек</w:t>
        <w:br/>
        <w:t>белді бекем байлап, тәуекелмен бару керек. Табғаш халқында</w:t>
        <w:br/>
        <w:t>«жолбарыстың апанына кірмесең, күшігін ала алмайсың»,-</w:t>
        <w:br/>
        <w:t>деген мақал бар, - деді Тоныкөк.</w:t>
        <w:br/>
        <w:t>Аймаңғыл өз ойын айтты:</w:t>
        <w:br/>
        <w:t>- Қолдан келгеннің бәрін істейміз. Барымташылар мен</w:t>
        <w:br/>
        <w:t>қосшыларды өзім орналастырамын. Ылғи бір одан салса,</w:t>
        <w:br/>
        <w:t>бұдан шығатын жырынды, жылпос жігіттерді жинаймын.</w:t>
        <w:br/>
        <w:t>Қалың қол бірнеше бағытқа бөлініп, қайтарында оларға</w:t>
        <w:br/>
        <w:t>қорушы болса болғаны.</w:t>
        <w:br/>
        <w:t>Сол күні Түркі ордасы Алтыбаулы соғдақ пен Тоғыз-</w:t>
        <w:br/>
        <w:t>347</w:t>
      </w:r>
    </w:p>
    <w:p>
      <w:r>
        <w:t>- Армысың Аймаңғыл!</w:t>
        <w:br/>
        <w:t>- Жол болсын!</w:t>
        <w:br/>
        <w:t>- Әлей болсын, жүргенге жөргем ілінер деген!</w:t>
        <w:br/>
        <w:t>- Айтқаның келсін!</w:t>
        <w:br/>
        <w:t>- Қосының қайда барды?</w:t>
        <w:br/>
        <w:t>- Беріде. Тым ұшқынып алға шығып кетпеңдер дегемін.</w:t>
        <w:br/>
        <w:t>-Енді ел ішінен тайқап, шет пұшпақтай жүргендерің жөн.</w:t>
        <w:br/>
        <w:t>- Ол рас. Қанша ұрдалып келдік десек те талай ауылдың</w:t>
        <w:br/>
        <w:t>итін абалатып кеттік. Ізімізден шаң шықпай қашан жүруші</w:t>
        <w:br/>
        <w:t>едік.</w:t>
        <w:br/>
        <w:t>Тоныкөк күлді:</w:t>
        <w:br/>
        <w:t>- Ендеше, Тәңір ием қолдаған екен!</w:t>
        <w:br/>
        <w:t>- Бұлай ішімізге дендеп кіріп кетеді деп ойламаған секіл-</w:t>
        <w:br/>
        <w:t>ді. Берсе қолынан, бермесе жолынан алып отырдық. Әліміз</w:t>
        <w:br/>
        <w:t>қаптал жетті. Енді қайтар жолымыз сәтті болғай.</w:t>
        <w:br/>
        <w:t>Тоныкек Аймаңғыл мен Күлтегінді екі жағынан ертіп,</w:t>
        <w:br/>
        <w:t>құлағын түре астындағы Сүлік қоңырмен сыпыртып келеді.</w:t>
        <w:br/>
        <w:t>- Мақсатымыз жылқы алу болғандықтан, бұлармен бетпе-</w:t>
        <w:br/>
        <w:t>бет келіп айқасудың қажеті жоқ. Осы алған малды аман-есен</w:t>
        <w:br/>
        <w:t>жеткізсек -- үлкен олжа.</w:t>
        <w:br/>
        <w:t>- Жөн! Жөн! - деп Аймаңғыл ол да жан ұшырып келеді.</w:t>
        <w:br/>
        <w:t>- Бұрын келген жолмен жүрмеңдер, мен айтқан жолмен</w:t>
        <w:br/>
        <w:t>жүріңдер!</w:t>
        <w:br/>
        <w:t>- Құп! - деп Аймаңғыл атын борбайлап оза түсті.</w:t>
        <w:br/>
        <w:t>Біраздан соң оларға қорушы қол қосылды. Атсыз жаяу</w:t>
        <w:br/>
        <w:t>қалған табғаштар барымташыларды қуып жеткенді қойып,</w:t>
        <w:br/>
        <w:t>шаңына даілесе алмай артта қалды. Олар үшін бұл шынымен</w:t>
        <w:br/>
        <w:t>бір тосын жағдай болды. Өзі өз болып олар түріктер дәл осы-</w:t>
        <w:br/>
        <w:t>лай қапыда келіп, басып қалады деп ойламады. Араларында</w:t>
        <w:br/>
        <w:t>некен-саяқ біреулері болмаса, бәрі дерлік жылқыдан жүген</w:t>
        <w:br/>
        <w:t>ұстап қалды. Алыстан келген қарға-құзғындар бәрін сыпы-</w:t>
        <w:br/>
        <w:t>рып айдап алып кетті. Олардың дүбірі мен қиқуы салқын</w:t>
        <w:br/>
        <w:t>солтүстікке алыстаған сайын бұлардың қайғы-қасіреті</w:t>
        <w:br/>
        <w:t>асқына түсті. Шығыстағы Шандун жазығынан батыстағы</w:t>
        <w:br/>
        <w:t>Хэси қолатына дейінгі Лун-ю, Янчжоу, Сячжоу, Юаньчжоу,</w:t>
        <w:br/>
        <w:t>Хуэйчжоу дуандарының қарайған жылқысы мен түйесі түгел</w:t>
        <w:br/>
        <w:t>барымтаға кетті.</w:t>
        <w:br/>
        <w:t>біздің әйел патша шынымен үлкен қателік өткізді. Мұны Таң</w:t>
        <w:br/>
        <w:t>мемлекетінің аба қазығы болып келген Ли әулеті кешпейді.</w:t>
        <w:br/>
        <w:t>Сол әйелдің кесірінен сіз бен біздің арамыз жамандап кетті.</w:t>
        <w:br/>
        <w:t>- Қымс етсе, бізді өзіне бағынышты етіп ұстап отырғысы</w:t>
        <w:br/>
        <w:t>келеді екен. Онысы дұрыс па? -- деді Құлашын қарт орнынан</w:t>
        <w:br/>
        <w:t>қозғалақтап қойып.</w:t>
      </w:r>
    </w:p>
    <w:p>
      <w:r>
        <w:t>- Түрік - бөлек халық. Салты-дәстүрі, тілі бөлек ел.</w:t>
        <w:br/>
        <w:t>Ол атқа мінбесе, ет жеп қымыз ішпесе, киіз үйде отырма-</w:t>
        <w:br/>
        <w:t>са, әмір сүре алмайды. Оны егін егуге айдап апару - өлімге</w:t>
        <w:br/>
        <w:t>айдағанмен бірдей. Олар өздерінің салқын төсін, саумал</w:t>
        <w:br/>
        <w:t>бұлағын сүйеді. Сары даласын сағынады. Осындай халықты</w:t>
        <w:br/>
        <w:t>қайтіп бір шыбықпен айдап отырмақшы? Қайтіп егін ектіріп,</w:t>
        <w:br/>
        <w:t>тоған қаздырып қоймақшы?</w:t>
        <w:br/>
        <w:t>Қапаған сақалын саумалап тыңдап отыр. Бір кезде ол</w:t>
        <w:br/>
        <w:t>пышағын кісесіндегі бөкен мүйізінен жасалған қынына</w:t>
        <w:br/>
        <w:t>тоғытып жіберіп, үлкен күміс құрсаулы шарамен қымыз</w:t>
        <w:br/>
        <w:t>ішті. У Яньею де ішті. Ішкенде де түріктер секілді даланың</w:t>
        <w:br/>
        <w:t>өз мәнерімен ішті. Анадайда батқылы қара сабадан ақта-</w:t>
        <w:br/>
        <w:t>рылған ақ қымыз алтын құрсаулы, оюлы қара астауға</w:t>
        <w:br/>
        <w:t>буырқанып, одан күміс шытыралы күрең саптаяқтарда</w:t>
        <w:br/>
        <w:t>шүпілдеуде. Үстілеріне зерлі жеңіл тон, бастарына алтын қозалы</w:t>
        <w:br/>
        <w:t>маңдай моншақтары бар жеңіл төбетай киген асаба бикелер</w:t>
        <w:br/>
        <w:t>қымызды бірі құйып, бірі ұсынып, мәуедей салбырап отыр.</w:t>
        <w:br/>
        <w:t>Күздің күні болғасын ортадағы үлкен оттықта Гоби</w:t>
        <w:br/>
        <w:t>шөлінің қызымды кұла сексеуілі жан-жағына жылуын шаша</w:t>
        <w:br/>
        <w:t>қоздай жанып тұр. Анадайда босаға жақтағы биік тұғырда</w:t>
        <w:br/>
        <w:t>отырған Алтайдың ақ иық қыраны да қанатын анда-сан-</w:t>
        <w:br/>
        <w:t>да бір қомдап, мойнын соза, көзі шар болаттай жалтылдап,</w:t>
        <w:br/>
        <w:t>ұмтылып-ұмтылып қояды. Бұл Қапағанның кіші ордасы еді.</w:t>
        <w:br/>
        <w:t>Соған қарамастанорданың бау-шулары жібектен, уығының</w:t>
        <w:br/>
        <w:t>мойны мен қары, керегенің бастары тегіс алтынмен апталған</w:t>
        <w:br/>
        <w:t>еді. Шаңырағының қырсауы мен күлдіреуіштері де алтын-</w:t>
        <w:br/>
        <w:t>нан еді. Ғажайып сәнді орданың төрінен босағасына дейін</w:t>
        <w:br/>
        <w:t>қымбат кілемдер ұсталып, оның үстіне небір бағалы аң</w:t>
        <w:br/>
        <w:t>терілері ілінген-ді. Онда не жоқ дейсің - қара түлкі, бөрте</w:t>
        <w:br/>
        <w:t>қарсақ, құндыз, аю-қабылан, жолбарыс, ілбіс терілерымен</w:t>
        <w:br/>
        <w:t>үкі, қу, құтан, тотықұс қауырсындары да жайнатып қойылған.</w:t>
        <w:br/>
        <w:t>Қапаған ет жеп, қымыз ішіп, қызара бөртіп алды. Наза-</w:t>
        <w:br/>
        <w:t>рын қайта-қайта УЯньсюге аударып, сөзбен орағытып отыр.</w:t>
        <w:br/>
        <w:t>- Сен У Яньсю, ата-бабаңның ху екенін білесің бе?</w:t>
        <w:br/>
        <w:t>- Білмеймін.</w:t>
        <w:br/>
        <w:t>355</w:t>
        <w:br/>
        <w:t>Қапаған қаған сол күні Тоныкөктің ұсынысымен жарлық</w:t>
        <w:br/>
        <w:t>шашты:</w:t>
        <w:br/>
        <w:t>- Мына келген құлдарды бес-он адамнан бір қосқа</w:t>
        <w:br/>
        <w:t>біріктіріп, ішінен ондық, жүздік, мыңдық сайлаңдар.</w:t>
        <w:br/>
        <w:t>Қарамағындағылардың жаза баспауына, қашып кетпеуіне</w:t>
        <w:br/>
        <w:t>солар жауап берсін. Қазірше оларды бірнеше бөлікке</w:t>
        <w:br/>
        <w:t>бөліп, барымтадан келген малды сойып, бақыр-шәйнегін</w:t>
        <w:br/>
        <w:t>қолдарына беріңдер. Әр түтін бір-бір құлды жылы киіммен</w:t>
        <w:br/>
        <w:t>қамдасын. Суық түспей әр ондық өздеріне қысқы тұрақ-жер</w:t>
        <w:br/>
        <w:t>лопыларын! қазып алсын! - деді.</w:t>
        <w:br/>
        <w:t>Оларды басқаруға қаған елгезек Аймаңғыл қарттың өзін</w:t>
        <w:br/>
        <w:t>тағайындады. Ол тыным таппай жүріп, бұл істі ойдағыдай</w:t>
        <w:br/>
        <w:t>орындады. Келген құлдар көп еді. Олардың саны он мыңнан</w:t>
        <w:br/>
        <w:t>асатын. Түркі қағанаты жаз шыға оларды Орхондағы қаған</w:t>
        <w:br/>
        <w:t>ордасын салуға пайдаланбақ болды. Бұл түрікше барыс</w:t>
      </w:r>
    </w:p>
    <w:p>
      <w:r>
        <w:t>жылының, Табғашқа У-Цзытянь құрған Чжоу патшалығының</w:t>
        <w:br/>
        <w:t>Чань-Ань жылнамасының 2 жылы күз айы еді.2</w:t>
        <w:br/>
        <w:t>САЙРАМ КӨЛДЕГІ САЙЫС</w:t>
        <w:br/>
        <w:t>Осы кезде батысқа кеткен қырық мың қол Жетібаш</w:t>
        <w:br/>
        <w:t>пен Суябта табғаш, тибет және түркеш қолымен Он иелік</w:t>
        <w:br/>
        <w:t>жеріне таласу соғысын жүргізіп жатты. Жетібаш, Іле, Ерен-</w:t>
        <w:br/>
        <w:t>абыр, Алатау, Арқас, Шу мен Талас өлкесі түгін тартса, май</w:t>
        <w:br/>
        <w:t>шығар мәуелі өлке еді. Сол себептен, оған әркімнің-ақ әукесі</w:t>
        <w:br/>
        <w:t>түсер еді. Жазды күні Алатау мен Арқастың, Тәңір-ақпан</w:t>
        <w:br/>
        <w:t>тауларының басындағы мыңжылдық мұзарттар мен бұлақ</w:t>
        <w:br/>
        <w:t>сулары жылы етекке түскенде төмендегі егін-жайлар мен гүл</w:t>
        <w:br/>
        <w:t>иісі аңқыған бау-барақсанның шөлін емін-еркін қандырар</w:t>
        <w:br/>
        <w:t>еді. Онда өскен алма мен жүзімнің, шабдалы мен өріктің</w:t>
        <w:br/>
        <w:t>шәрбаты тіл үйіретін. Егіні де, бағы да, баушарбағы да мал</w:t>
        <w:br/>
        <w:t>мен басқа, дәнге толы осынау күнқақты өлке талай жыл-</w:t>
        <w:br/>
        <w:t>дан бері бірде табғаштың, бірде тибеттің, енді бірде түліс</w:t>
        <w:br/>
        <w:t>түріктерінің ат тұяғымен тапталып келеді. Енді бұл қатарға</w:t>
        <w:br/>
        <w:t>түріктің өз ішінен шыққан түркештер қосылды. Бәрінің өз</w:t>
        <w:br/>
        <w:t>ойлағаны бар. Түркештер талай жылғы шаңды жорықтан</w:t>
        <w:br/>
        <w:t>шаршадық, енді өз жерімізге ие болатын кез келді десе,</w:t>
        <w:br/>
        <w:t>түліс түріктері бұл қайткен күнде де түріктің өз жері, өз</w:t>
        <w:br/>
        <w:t>Отаны, оған тек Түркі қағанатының ғана билігі жүру керек</w:t>
        <w:br/>
        <w:t>Жер лопы - жер кепе, жерден қазылып, төбесі жабылған лашық.</w:t>
        <w:br/>
        <w:t>2Жаңаша жыл қайырудың 702- жылы.</w:t>
        <w:br/>
        <w:t>361</w:t>
        <w:br/>
        <w:t>- Оу, мәртебелім, Көк тәңірім қолдады, Жер тәңірім</w:t>
        <w:br/>
        <w:t>жебеді, көкжал бөрілер алдымыздан жол бастады. Күлтегін,</w:t>
        <w:br/>
        <w:t>Бөрі-оғлан секілді өрендер қол бастады. Тоныкөктей абызым</w:t>
        <w:br/>
        <w:t>ақылын айтты. Аймаңғылдай кәрі бозың топқа түсті. Енді,</w:t>
        <w:br/>
        <w:t>міне, Табғашқа біткен қалың қылқұйрықты түгел құрықтап,</w:t>
        <w:br/>
        <w:t>қыз-қырқынын бұрымынан қосақтап, ат көтіне салып алып</w:t>
        <w:br/>
        <w:t>келдік. Ата-бабам баспаған жерлерге бардық. Олардың қызыл</w:t>
        <w:br/>
        <w:t>алтын, ақ күмісін, қымбат мата, асыл жібек бұйымдарын,</w:t>
        <w:br/>
        <w:t>ақық тастарын түгін қалдырмай қазынаға алдық. Шығыста</w:t>
        <w:br/>
        <w:t>Шандунь түбегіне дейін бардық. Теңізге сәл жетпедік. Ба-</w:t>
        <w:br/>
        <w:t>тыста Тоғыз ерсенге, арасында Алты баулы соғдаққа дейін</w:t>
        <w:br/>
        <w:t>бардық. Табғаш қағанның калың жылқысын тұс-тұстанқуып,</w:t>
        <w:br/>
        <w:t>оларды атсыз, көліксіз қалдырдық. Ордостағы қалың түйесін</w:t>
        <w:br/>
        <w:t>де айдап алып кеттік. Қаған ием, енді сізге не керек, тағы ба-</w:t>
        <w:br/>
        <w:t>рып келейік! - деді. Осы сөзді естіп, тең-тең болып үйіліп</w:t>
        <w:br/>
        <w:t>жатқан олжаны көріп, айдап әкелінген қалың жылқы та-</w:t>
        <w:br/>
        <w:t>бындарына жағалата көз жіберіп Қапаған қаған тағы да</w:t>
        <w:br/>
        <w:t>рахаттана күлді.</w:t>
        <w:br/>
        <w:t>- Жетер, жетер, көтер басыңды! - деп Аймаңғылды</w:t>
        <w:br/>
        <w:t>қасына шақырды. Тындырып қайтқан осынау көл-көсір ісіне</w:t>
        <w:br/>
        <w:t>көңілі толып, оны қапсыра құшақтап:</w:t>
        <w:br/>
        <w:t>- Ердің ері, жігіттің сырттаны екенсің! - деді.</w:t>
        <w:br/>
        <w:t>Одан соң келіп, бас иіп тағзым еткен Бөрі-оғлан мен</w:t>
        <w:br/>
        <w:t>Күлтегінді де қасына шақырып:</w:t>
        <w:br/>
        <w:t>- Екі бірдей арланым, алғашқы сонардан-ақ сендердің тіс-</w:t>
        <w:br/>
        <w:t>тырнақтарың жетіліп, жүректерің марқайып қайтқан екен.</w:t>
        <w:br/>
        <w:t>Енді қандай көк жендет болса да шапшуырлап шайнасарға</w:t>
      </w:r>
    </w:p>
    <w:p>
      <w:r>
        <w:t>жеткен екенсіңдер, - деді.</w:t>
        <w:br/>
        <w:t>Сол кезде жер түбінен желкілдеп жеткен қалың қол ай-</w:t>
        <w:br/>
        <w:t>балта, найза-шоқпарларын көкке сермеп:</w:t>
        <w:br/>
        <w:t>- Қапаған! Қапаған!--деп ұрандады. Қапаған ел-жұртына,</w:t>
        <w:br/>
        <w:t>қалың қолға ризашылығын білдіріп, өзі де:</w:t>
        <w:br/>
        <w:t>- Бумын, Елтеріс, Ілік, Ышпара, Құтлық! - деп ұрандады.</w:t>
        <w:br/>
        <w:t>Алыс қияннан, көз ұшында сусыған сары даланың бір</w:t>
        <w:br/>
        <w:t>шетінен көз көріп, құлақ естімен жақтардан, Ордос деген</w:t>
        <w:br/>
        <w:t>құба белден, Хуанхэ деген сары жайықтан, Чань-ань деп ата-</w:t>
        <w:br/>
        <w:t>латын алыстағы кейіп қаладан, атақты Алты қырдан, Тоғыз</w:t>
        <w:br/>
        <w:t>ерсеннен, Ұлы қамалдың күнгейінен, құс келіп, құс қайтатын</w:t>
        <w:br/>
        <w:t>алыс түстіктен, Құлан тауы мен Шұғай кұзы жақтан келген</w:t>
        <w:br/>
        <w:t>қосын еді олар. Оларды кәріп, көңілі қарайған У Яньсю:</w:t>
        <w:br/>
        <w:t>- Бәрібір, береке-бітім болмайтын болды ғой, - деп күрсінді.</w:t>
        <w:br/>
        <w:t>359</w:t>
        <w:br/>
        <w:t>- Неге күлесің? Біздің ата-бабамыздан бермен азып-</w:t>
        <w:br/>
        <w:t>тозып өз жерімізге өзіміз ие бола алмай жүргеніміз сен-</w:t>
        <w:br/>
        <w:t>дерге күлкі ме?</w:t>
        <w:br/>
        <w:t>- Жоқ, қаған ием, олай деп қате ойлап қалмағайсыз.</w:t>
        <w:br/>
        <w:t>- Ендеше не?</w:t>
        <w:br/>
        <w:t>- Ол Цинь Шихуанның заманындағы оқиға ғой. Оған</w:t>
        <w:br/>
        <w:t>патшайымның не қатысы бар? - деді У Яньсю ақталып.</w:t>
        <w:br/>
        <w:t>- Ендеше, патшайым әділ болса, бізге Хуанхэ қолатын,</w:t>
        <w:br/>
        <w:t>Ордосты қайтарып берсін.</w:t>
        <w:br/>
        <w:t>- Қаған ием, ол - әлдеқашан Табғаш мемлекетінің</w:t>
        <w:br/>
        <w:t>құзырына өткен жерлер. Одан бері қанша заман болды,</w:t>
        <w:br/>
        <w:t>қанша патша тағынан тайды.</w:t>
        <w:br/>
        <w:t>- Бәрекелді, бұл сөзіңе қарағанда сен де Цинь Шихуанның</w:t>
        <w:br/>
        <w:t>жыртысын жыртады екенсің! Біле білсең ол әуелде Ордостың</w:t>
        <w:br/>
        <w:t>жартысын өзімізге қалдырған еді. Қалдырып, Ұлы қамалды</w:t>
        <w:br/>
        <w:t>сол арадан салдырған еді. Соған қарағанда оның сәл де</w:t>
        <w:br/>
        <w:t>болса ұяты бар екен. Бірақ келе-келе Ордостанбасы бүтін</w:t>
        <w:br/>
        <w:t>айырылдық - қақаған қыста малымызды жаятын, жаны-</w:t>
        <w:br/>
        <w:t>мызды сақтайтын жерден айырылдық. Ордостанайырылған</w:t>
        <w:br/>
        <w:t>соң қыстыгүні мал жайылатын жер іздеп, осынау ұлан-</w:t>
        <w:br/>
        <w:t>ғайыр даланың әр шалғайына бытырап, сіңіп кеттік. Осылай</w:t>
        <w:br/>
        <w:t>қалыптастық. Ендеше, бізде ет пен қымыздан, теріден басқа</w:t>
        <w:br/>
        <w:t>не болушы еді.</w:t>
        <w:br/>
        <w:t>Отырғандар лу күлді. У Яньсю де басын изеп, күліп отыр.</w:t>
        <w:br/>
        <w:t>- Мен талай жылдан бері сіздердің араларыңызда болып</w:t>
        <w:br/>
        <w:t>бәрін көзіммен көріп келемін. Расында да осыншама іргелі</w:t>
        <w:br/>
        <w:t>ел ертеден қалай өмір сүріп келді екен деген сұрақ мені ма-</w:t>
        <w:br/>
        <w:t>заламай қойған жоқ. Өзіме-өзім сұрақ қоя жүріп, орда тари-</w:t>
        <w:br/>
        <w:t>хынан және қариялардың айтқан аңыз-әңгімелерінен түркі</w:t>
        <w:br/>
        <w:t>халқының талайды бастанкешірген жансебіл тарихына</w:t>
        <w:br/>
        <w:t>және Хуанхз қолаты - Ордос үстірті шынымен де олардың</w:t>
      </w:r>
    </w:p>
    <w:p>
      <w:r>
        <w:t>арғы ата-бабаларының мекені болғанына көз жеткіздім.</w:t>
        <w:br/>
        <w:t>Демек, Хуанхэнің ойы мен қырында адам айтса сенгісіз</w:t>
        <w:br/>
        <w:t>ғажайып тарих жатыр екен! Соған қарап кезінде ханзада</w:t>
        <w:br/>
        <w:t>Ли Чэнцянь де бекерден бекер түріктерге еліктеп ет жеп,</w:t>
        <w:br/>
        <w:t>қымыз ішіп, салбурын құрып жүрмеген болар деген ойға</w:t>
        <w:br/>
        <w:t>келдім. Шынын қуғанда Тәңір қаған Таң Тайзоңның өзі де</w:t>
        <w:br/>
        <w:t>«ху» нәсілінен еді. Түрік қағаны болмаса оның әкесі Таң</w:t>
        <w:br/>
        <w:t>мемлекетін құра алмас еді. Сол үшін сіздердің У нәсілінен</w:t>
        <w:br/>
        <w:t>гөрі Ли нәсілін көбірек қолдайтындықтарыңызды түсінемін.</w:t>
        <w:br/>
        <w:t>Таң мемлекетінің орнынан Чжоу мемлекетін құрамын деп</w:t>
        <w:br/>
        <w:t>354</w:t>
        <w:br/>
        <w:t>кіш болады? - деді Ли И-фу таңданысын жасыра алмай.</w:t>
        <w:br/>
        <w:t>- Ақымақ, арғы-бергі тарихтан ондай ескерткіштің бол-</w:t>
        <w:br/>
        <w:t>ғанын оқымап па едің. Кезінде Хан патшасы У-ди Тай-</w:t>
        <w:br/>
        <w:t>шань тауына шыққанда ол таудың кереметін бейнелеуге</w:t>
        <w:br/>
        <w:t>тілі жетпепті. Содан тау баурайына бір ескерткіш орнатып,</w:t>
        <w:br/>
        <w:t>оған ешбір жазу жазбастанкетіпті деуші еді. Құдды сол</w:t>
        <w:br/>
        <w:t>секілді, мен де өз өмірімді бейнелеуге сөз таппай тұрмын.</w:t>
        <w:br/>
        <w:t>Не деп жазарымды, қай қырымнан жазарымды білмеймін.</w:t>
        <w:br/>
        <w:t>Дұрысы осынау үнсіз ескерткішке қарап, әркім мені өзінше</w:t>
        <w:br/>
        <w:t>бағаласын. Менің істеген ісіме, кісілік келбетіме тек қақсал</w:t>
        <w:br/>
        <w:t>тарих қана өз бағасын берсін. Арада жылдар өтер, тіпті сан</w:t>
        <w:br/>
        <w:t>ғасырлар артта қалар. Сол кезде біреулер нақ әділ бағамды</w:t>
        <w:br/>
        <w:t>ойып жазатын болады.</w:t>
        <w:br/>
        <w:t>- Бұл да жон екен! - деді Ли И-фу ықтай жалдап, - Бұдан</w:t>
        <w:br/>
        <w:t>сіз ұтпасаңыз, ұтылмайсыз. Керісінше, адамдар ол үнсіз</w:t>
        <w:br/>
        <w:t>ескерткішті көрген сайын жеңіл-желпі пікірден арылып, сіз</w:t>
        <w:br/>
        <w:t>туралы терең ойларға қалатын болады.</w:t>
        <w:br/>
        <w:t>- Бәрекелді, сен өзің-өз болып нақ жүрегіңдегі сөзіңді</w:t>
        <w:br/>
        <w:t>айттың, - деді патшайым оған қарап ойлы көзбен күлімсіреп.</w:t>
        <w:br/>
        <w:t>Ли И-фу бірдемені бүлдіріп алдым ба деп шошып кетті.</w:t>
        <w:br/>
        <w:t>Бірақ У Цзытянь оның әлгі айтқан пікіріне іші жылып</w:t>
        <w:br/>
        <w:t>сала берді. Ол өзі де талайдан бері Ли И-фу мен Шуй</w:t>
        <w:br/>
        <w:t>Цзинзоңның жағымпаздығына еті үйреніп кеткен еді. Олар-</w:t>
        <w:br/>
        <w:t>ды қанша жақтырмаса да, жалпуыштап қасында жүргендерін</w:t>
        <w:br/>
        <w:t>қалайтын. Оларсыз бір нәрсе кем болып тұратын.</w:t>
        <w:br/>
        <w:t>У Цзытянь Лян-шань тауындағы мәңгілік тұрағын көзден</w:t>
        <w:br/>
        <w:t>кешірген соң сол күні астанаға қайтты. Жолшыбай Взэйшуй</w:t>
        <w:br/>
        <w:t>өзеніне жақындай бергенде Ди Рэнжеден мәктүп келді. Онда</w:t>
        <w:br/>
        <w:t>бүй деген:</w:t>
        <w:br/>
        <w:t>Мәртебелі патшайым!</w:t>
        <w:br/>
        <w:t>Ордос бағытының аға жорық сардары, аға жандар Ди</w:t>
        <w:br/>
        <w:t>Рэнже мынаны мәлімдейді: Алты кіші тәбенай бас болған</w:t>
        <w:br/>
        <w:t>қалың қолымызды Хуанхэнің үлкен қолатына жайып,</w:t>
        <w:br/>
        <w:t>терістікке қарай ілгерілеген кезімізде Қапағанның біз-</w:t>
        <w:br/>
        <w:t>ден алдын ала хабар тауып, қосынын дариядан өткізіп,</w:t>
        <w:br/>
        <w:t>солтүстікке тайып тұрғаны белгілі болды. Ол қайтар жо-</w:t>
        <w:br/>
        <w:t>лында Чжаожоу, Динжоу дуандарын шауып, ол арадан айдап</w:t>
        <w:br/>
        <w:t>әкеткен тоқсан мыңға тарта адамды Құм кешуде тірідей</w:t>
        <w:br/>
        <w:t>көміп кетіпті. Енді қол астымдағылардың ешбірінің оны</w:t>
        <w:br/>
        <w:t>қуа соққылауға жүрегі дауаламай тұр. Сол себептен, мен</w:t>
      </w:r>
    </w:p>
    <w:p>
      <w:r>
        <w:t>344</w:t>
        <w:br/>
        <w:t>- Жаугершіліктен тиылын, сөзіне сөзбен төтеп беру керек.</w:t>
        <w:br/>
        <w:t>Ол сені мақтаса, сен оны өзінен асыра мақта. Ол біреуді жа-</w:t>
        <w:br/>
        <w:t>мандаса, сен оны қосыла жамандама. Бірге туған бауырыңды</w:t>
        <w:br/>
        <w:t>жамандама. Әсіресе түркіңді, халқыңды, қағаныңды жаман-</w:t>
        <w:br/>
        <w:t>дама. Сонда ғана еліңді, жерінді әзәзілдің арбауынан аман</w:t>
        <w:br/>
        <w:t>сақтай аласың. Қысқасы, елдесе тұрып белдеспек, белдесе</w:t>
        <w:br/>
        <w:t>тұрып елдеспек керек. Әйтпесе, ол сені басыбайлы бауыры</w:t>
        <w:br/>
        <w:t>ғып алады.</w:t>
        <w:br/>
        <w:t>Күлтегін басын изеді. Беліндегі қылышының сабынан</w:t>
        <w:br/>
        <w:t>ұстап тұрып, сонауда дулыға-сауыттары жарқ-жұрқ етіп, ала-</w:t>
        <w:br/>
        <w:t>мантасыр қайтып бара жатқан қалың қолға күн сала қарады.</w:t>
        <w:br/>
        <w:t>Осы сапарына көңілі толған оның езуінде күлкі, жас, балғын</w:t>
        <w:br/>
        <w:t>жүзінде қуаныш сәулесі ойнайды.</w:t>
        <w:br/>
        <w:t>- Шіркін-ай, Түркі қағанатын бүкіл жер жүзіне үкімді</w:t>
        <w:br/>
        <w:t>етер күн туса! - дейді.</w:t>
        <w:br/>
        <w:t>- Бүкіл жер бетіне үкіміміз жүрмесе де Бумын, Істеми</w:t>
        <w:br/>
        <w:t>қағандардың кезінде ат тұяғы жеткен даңғайыр даланы</w:t>
        <w:br/>
        <w:t>иеленіп, мәңгілік ел құра алсақ та жетер еді, - деді Тоныкөк</w:t>
        <w:br/>
        <w:t>атына қайтамініп жатып. -- Айналамыздың бәрі жау. Сен соны</w:t>
        <w:br/>
        <w:t>білесің бе? Жер алмақ, ірге кеңейтпек оңай деп ойлайсың ба?</w:t>
        <w:br/>
        <w:t>Күлтегін күмілжіп қалды.</w:t>
        <w:br/>
        <w:t>- Шығыста қытандарды бағындырдық. Бірақ, олар бұл</w:t>
        <w:br/>
        <w:t>кегін мәңгі ұмытпайды. Табғаш - үйреніскен жауымыз.</w:t>
        <w:br/>
        <w:t>Батыстағы Он оқ елін Тибеттер басып жатыр. Одан ары</w:t>
        <w:br/>
        <w:t>арабтар Темір-қапыққа, Арал мен Інжу дарияға дейін жетті.</w:t>
        <w:br/>
        <w:t>Осыншама қалың жауды кейін серпу, ата-баба жеріне иелік</w:t>
        <w:br/>
        <w:t>ету оңай болып тұрған жоқ.</w:t>
        <w:br/>
        <w:t>- Күш керек болып тұр десеңізші?</w:t>
        <w:br/>
        <w:t>- Иә, күш керек. Баға Тәңіркенді екі мәрте қол беріп, Он</w:t>
        <w:br/>
        <w:t>иелік үстіне жөнелттік. Кім біледі, осы жолы жүрісі сәтті бо-</w:t>
        <w:br/>
        <w:t>лар. Бесбалықта бекініп жатқан табғаштар тағы да жолына</w:t>
        <w:br/>
        <w:t>кесе-көлденең болмаса игі.</w:t>
        <w:br/>
        <w:t>Тоныкөк «жүрісіңді жылдамдат!» дегендей ишара жа-</w:t>
        <w:br/>
        <w:t>сап, атын тебіне түсті. Бір кезде көзіне анадайдан астындағы</w:t>
        <w:br/>
        <w:t>атын борбайлап, тым жінігіп, құны-перен болып бара жатқан</w:t>
        <w:br/>
        <w:t>Аймаңғыл қарт шалыға кетті. Ол өзінің жүрісіне риза секілді.</w:t>
        <w:br/>
        <w:t>Жүзінен өр серпіп масаттанған бейне байқалады.</w:t>
        <w:br/>
        <w:t>Ол Тоныкөкті керіп, астындағы құбақан көгін тебіне зар</w:t>
        <w:br/>
        <w:t>желіп жетіп келді. Оңды-солды сойқаған аттың тебінімен</w:t>
        <w:br/>
        <w:t>сүйкене келіп амандасты.</w:t>
        <w:br/>
        <w:t>- Армысыз Аба тарқан!</w:t>
        <w:br/>
        <w:t>351</w:t>
        <w:br/>
        <w:t>десті. Ал Тибет пен Табғаш түрікті де, түркешті де қайырып</w:t>
        <w:br/>
        <w:t>қойып, бұл жерлерді жеке дара билеп-төстеуге ұмтылды.</w:t>
      </w:r>
    </w:p>
    <w:p>
      <w:r>
        <w:t>Осы мақсатта тибеттер Он иелікті түркі тайпаларын өз</w:t>
        <w:br/>
        <w:t>жағына тартса, табғаштар өсіп келе жатқан түркештерді</w:t>
        <w:br/>
        <w:t>қолдады. Бұдан алдын Он иелік жұртын билеп келген Істеми</w:t>
        <w:br/>
        <w:t>қағанның жүрежаты Ашына Мише мен Ашына Бүтін бір-</w:t>
        <w:br/>
        <w:t>бірімен қырқысып, ел-жұрты бордай тозған еді. Ол Ышба-</w:t>
        <w:br/>
        <w:t>ра Қара қаған қолды болып, Чань-аньға жер аударылғаннан</w:t>
        <w:br/>
        <w:t>кейінгі жағдай еді. Осы кезден бастап Батыс Түріктің</w:t>
        <w:br/>
        <w:t>берекесі кетті. Ол екеуі де бірін-бірі Таң мемлекетіне жа-</w:t>
        <w:br/>
        <w:t>мандап, жалақшылана бергендіктен өз түбіне өздері жетті.</w:t>
        <w:br/>
        <w:t>Он иелік Түркі-есір жерінде Ашына әулетінен жөні түзу</w:t>
        <w:br/>
        <w:t>басшы қалмады. Сол кезде Таңға қарсы көтерілген Ашына</w:t>
        <w:br/>
        <w:t>Тушы ақыры Пэй Синьцзяньнің құрығына түсті. Мишенің</w:t>
        <w:br/>
        <w:t>ұлы Меркенің Чань-аньда белін үзіп өлтірді. Бүтіннің ұлы</w:t>
        <w:br/>
        <w:t>Құшыра У Цзытяньге жағымпазданып, өзіне У науғысын</w:t>
        <w:br/>
        <w:t>беруді сұрады. Осы кезде түріктің өз ішінен шыққан ағаман</w:t>
        <w:br/>
        <w:t>басы ашына Нусы тибеттермен бірігіп Табғаш мемлекетінің</w:t>
        <w:br/>
        <w:t>әлімжеттілігіне қарсы шықы. Ол қол бастап алыстағы</w:t>
        <w:br/>
        <w:t>Кокнорға, Аталай етектеріне дейін жетті. Сол жерде Ван</w:t>
        <w:br/>
        <w:t>Сяоцзиенің қалың қолына тап болды. Қырсыққанда дәл сол</w:t>
        <w:br/>
        <w:t>кезде тибеттер өз ішінен қақ жарылып, бір бөлігі табғаш</w:t>
        <w:br/>
        <w:t>тарапқа өтіп кеткендіктен, ашына Пусы жат жерде оңбай</w:t>
        <w:br/>
        <w:t>жеңілді. Өзі ажал құшты. Пусының арт жағында Жетібашта</w:t>
        <w:br/>
        <w:t>оған үн қосқан Низек Іркін, Түрік Шешерхан, Ашына Күлік</w:t>
        <w:br/>
        <w:t>секілді бірнеше ағаман басы бас болған қосын Сұяб маңында</w:t>
        <w:br/>
        <w:t>табғаш санғұны Хан Сычжун бастап келген қалың әскердің</w:t>
        <w:br/>
        <w:t>қоршауына түсіп, түгел мерт болды.</w:t>
        <w:br/>
        <w:t>Он иелік халқы қансырап жатқанда түркеш халқы орайын</w:t>
        <w:br/>
        <w:t>пайдаланып, Табғаш қаған жаққа өтіп, ірге жауға айнал-</w:t>
        <w:br/>
        <w:t>ды. Олардың басшысы Өжелі бір кезде Ашына Бүтіннің</w:t>
        <w:br/>
        <w:t>ұлы Құшыраның қол астында бағадүр тарқан деген атпен</w:t>
        <w:br/>
        <w:t>өз елін билеп келген дөкей еді. Ол халқына қайырымды</w:t>
        <w:br/>
        <w:t>болғандықтан, көз жасын көргендіктен, Он оқ халқы соның</w:t>
        <w:br/>
        <w:t>ыңғайына жығылды. Бәрі дерлік Өжелінің қол астына өтіп,</w:t>
        <w:br/>
        <w:t>түтін саны еселеп артты. Бұл түрікше доңыз жылы, табғашша</w:t>
        <w:br/>
        <w:t>шенли жылнамасының екінші жылына! дейін болған оқиға</w:t>
        <w:br/>
        <w:t>еді. Халық Өжеліні қолдағанымен ақсақалдардың пікірі қақ</w:t>
        <w:br/>
        <w:t>жарылды. Олардың біразы Өжелі Ашына әулетінен емес, Он</w:t>
        <w:br/>
        <w:t>иелікке біреу қаған болуы керек десе, енді біреулері Ашына</w:t>
        <w:br/>
        <w:t>"Жаңаша 699 жыл.</w:t>
        <w:br/>
        <w:t>362</w:t>
        <w:br/>
        <w:t>- Тап әкеңнің, ағайынды Чжандар әлінен асқан екен ғой!-</w:t>
        <w:br/>
        <w:t>деп У Яньсю атып тұрғанда қолындағы кесе толы қымызы</w:t>
        <w:br/>
        <w:t>лақ етіп алдына ақтарылып қалды.</w:t>
        <w:br/>
        <w:t>У Яньсюдің бұлайша ашулануының да себебі бар-ды.</w:t>
        <w:br/>
        <w:t>Өйткені, Таң Гаузоң патша қайтыс болмай тұрып-ақ әпкесі</w:t>
        <w:br/>
        <w:t>қасына бір топ өңді, бойлы-сойлы жігіттерді жинап, олар-</w:t>
        <w:br/>
        <w:t>мен төсектес болып жүрді. Солардың ішінде ең әуелі теке-</w:t>
        <w:br/>
        <w:t>дей таңдап, Фэн Сяобао дегенді шашын алдырып, тақырбас</w:t>
        <w:br/>
        <w:t>монах ретінде ордаға кіргізді. Монах жігіт патшайыммен</w:t>
        <w:br/>
        <w:t>күнде жақындасып жүріп, ақыры ел көзінен имікпейтін,</w:t>
        <w:br/>
        <w:t>беті бүлк етпейтін безбүйрекке айналды. Елдің бәрі оған</w:t>
        <w:br/>
        <w:t>қошемет қылатын, қарсы кездессе жол беретін болды. Бірақ,</w:t>
        <w:br/>
        <w:t>күндердің күнінде патшайымның оған деген көңілі суи баста-</w:t>
        <w:br/>
        <w:t>ды. Патшайымның тәбеті алдымен дәрігер Чэньге, одан соң</w:t>
        <w:br/>
        <w:t>ағайынды-інілі Чжан фамилиялы бозбалаларға ауды. Соның</w:t>
        <w:br/>
        <w:t>дертінен көзі қарайып қапаланған Фэн Сяобао өз қолымен</w:t>
      </w:r>
    </w:p>
    <w:p>
      <w:r>
        <w:t>тұрғызған атақты МинТаң сарайын бір түнде өртеп, күлін</w:t>
        <w:br/>
        <w:t>көкке шығарды. Патшайым оған да іш жимады. Артынан</w:t>
        <w:br/>
        <w:t>Фэн өзі жайлы өсек-аяң таратып, айылын жимай бара жатқан</w:t>
        <w:br/>
        <w:t>соң жендеттерін жіберіп астырттағы қараңғы орманда көзін</w:t>
        <w:br/>
        <w:t>құртты. Бұдан соң Чэнь дәрігермен болған ашыналығы</w:t>
        <w:br/>
        <w:t>да ұзаққа бармады. Тек ағайынды-інілі Чжан фамилиялы</w:t>
        <w:br/>
        <w:t>бозбалалар ғана оның көңілінен шықты. Олардың біреуін</w:t>
        <w:br/>
        <w:t>У-лаң, біреуін Лю-лаң деп еркелетті. Екеуі де өңді, жігіттің</w:t>
        <w:br/>
        <w:t>сұлтаны еді. Патшайым екеуін қалап тұрған соң, У әулетінің</w:t>
        <w:br/>
        <w:t>игі-жақсыларына дейін оларға бет келмейтін болды. Ол екеуі</w:t>
        <w:br/>
        <w:t>көлденең келген көк атты болса да, ордадағы жақсы атақ</w:t>
        <w:br/>
        <w:t>пен орын, марапат түгел солардікі еді. Оны мына отырған</w:t>
        <w:br/>
        <w:t>У Яньсю де талай мәрте көзімен көріп, куә болған-ды. Енді,</w:t>
        <w:br/>
        <w:t>міне, жаһанды жалпағынан басқан бозбалалар тіпті патша</w:t>
        <w:br/>
        <w:t>тағынан дәмелі екен.</w:t>
        <w:br/>
        <w:t>У. Яньсю басын шайқап, тісін қайта-қайта шақырлатып,</w:t>
        <w:br/>
        <w:t>байыз таппай кетті. Алғашында отырғандар оны құтырған</w:t>
        <w:br/>
        <w:t>екен деп қалды.</w:t>
        <w:br/>
        <w:t>- Қаған ием, дәл қазір мені жіберсеңіз, ол сұмпайыларды</w:t>
        <w:br/>
        <w:t>желкесінен бауыздар едім! - деп өзін-өзі жұлып жеп, тұлан</w:t>
        <w:br/>
        <w:t>тұтты.</w:t>
        <w:br/>
        <w:t>- Сап! Сап! - деді қаған, - Бір аяқ қымыздың екі аяқ</w:t>
        <w:br/>
        <w:t>желігі болады деген, сен Чань-Аньға барғанда ол екеуі сені</w:t>
        <w:br/>
        <w:t>сарайдың есігінен де сығалатпас. Мұндайың бар, бұрын</w:t>
        <w:br/>
        <w:t>қайда жүргенсің? - деді.</w:t>
        <w:br/>
        <w:t>357</w:t>
        <w:br/>
        <w:t>емес, ойлы-шұқыры көп екен. Жол бойы жиырма үш қаланы</w:t>
        <w:br/>
        <w:t>талқандадық. Қаншама жылқыны барымталап, Талқымнан</w:t>
        <w:br/>
        <w:t>асырып жібердік. Енді жетер. Енді ат басын осы арадан кері</w:t>
        <w:br/>
        <w:t>бұрғанымыз жөн, - деді Тоныкөк.</w:t>
        <w:br/>
        <w:t>Күлтегін жол бойы жиырма үш қаланы басып, неше мың</w:t>
        <w:br/>
        <w:t>жылқыны барымталап, мерейі өсіп, жас та болса жүрегі</w:t>
        <w:br/>
        <w:t>марқайып, аш бөрідей жаланып келе жатқан еді. Оған салсаң,</w:t>
        <w:br/>
        <w:t>осы арынымен барып теңізге қойып кетердей.</w:t>
        <w:br/>
        <w:t>- Енді қашан келер екенбіз!? - деді ол күбірлеп.</w:t>
        <w:br/>
        <w:t>- Келеміз. Қашан Табғаш қағаны бізбен татуласқанша,</w:t>
        <w:br/>
        <w:t>бізді сыртымыздан иемденіп, әлімжеттілік істеуін қойғанша</w:t>
        <w:br/>
        <w:t>келе береміз, - деді абыз.</w:t>
        <w:br/>
        <w:t>- Сізше Табғаш қағаны бізбен тату бола ма?</w:t>
        <w:br/>
        <w:t>Тоныкөк ойланып қалды. Атының белін суытпақ болып</w:t>
        <w:br/>
        <w:t>үзеңгіге аяғын тірей ырғып түсті. Көзіне дейін тер басып</w:t>
        <w:br/>
        <w:t>атқалақтаған аттар құдды бәйгеден келгендей екпіндеп алған</w:t>
        <w:br/>
        <w:t>еді. Қалың қол ойға-қырға ойқастап, түбектің талай жерін</w:t>
        <w:br/>
        <w:t>қырнап, жылқы біткенді алдыға салып қайтқан екен.</w:t>
        <w:br/>
        <w:t>- Білмеймін, бұл жаулықтың соңы ұзаққа созылатын түрі</w:t>
        <w:br/>
        <w:t>бар. Әйтпесе, жүз елу жылдан бері бір бітім болар еді, - деп</w:t>
        <w:br/>
        <w:t>Тоныкөк күрсініп жіберді, - Еруліге қарулы деген осы. Бірде</w:t>
        <w:br/>
        <w:t>олар, бірде біз. Алма-кезек айқасқан бұл қанжілік қақтығыс</w:t>
        <w:br/>
        <w:t>кім-кімді де есеңгіретпей коймайды.</w:t>
      </w:r>
    </w:p>
    <w:p>
      <w:r>
        <w:t>- Дегенмен, Табғаш елі - іргелі ел. Осының бәрін жоны</w:t>
        <w:br/>
        <w:t>көтеретін сияқты.</w:t>
        <w:br/>
        <w:t>- Жауластық адам талғамайды. Жаудың үлкені, кішісі</w:t>
        <w:br/>
        <w:t>болмайды. Пәле-қаза атаулының игісі болмайды. Тари-</w:t>
        <w:br/>
        <w:t>хымыз қанша қиын да, кидалы болғанымен, талай жерден</w:t>
        <w:br/>
        <w:t>есеміз кеткенімен, бірак түптің түбінде бұлармен отасып</w:t>
        <w:br/>
        <w:t>отырғанымыз жөн.</w:t>
        <w:br/>
        <w:t>- Мен де соны ойлаймын, - деді Күлтегін атының айылын</w:t>
        <w:br/>
        <w:t>бекітіп жатып, - Егер біз тиіспесек, бұлар бізге тиісе ме?</w:t>
        <w:br/>
        <w:t>Тоныкөк оның мына сөзіне басын шайқап бір күліп алды.</w:t>
        <w:br/>
        <w:t>- Табғаш қағанның екі құралы бар. Бірі-қару құралы, енді</w:t>
        <w:br/>
        <w:t>бірі - қалам құралы. Қалам құралы дегеніміз - сөз құралы.</w:t>
        <w:br/>
        <w:t>Олар қалам мен қаруға бірдей төселген адамды әспеттейді.</w:t>
        <w:br/>
        <w:t>Жаугершілік, соғыс тоқтаған жерде әманда қалам құралы -</w:t>
        <w:br/>
        <w:t>сөз құралы іске кіріседі. Табғаштың қарумен жасқап шауып</w:t>
        <w:br/>
        <w:t>алғанынан гәрі, тілімен арбап, қаламмен қайырып алғаны</w:t>
        <w:br/>
        <w:t>қиын.</w:t>
        <w:br/>
        <w:t>- Онда не істеу керек?</w:t>
        <w:br/>
        <w:t>350</w:t>
        <w:br/>
        <w:t>жүйрік. Салт-дәстүрге шебер. Кісілігі биік жан. Үмітіңізді</w:t>
        <w:br/>
        <w:t>сөзсіз ақтайды,- деді.</w:t>
        <w:br/>
        <w:t>Осыдан соң көп өтпей Табғаш ордасының төбе биіндей</w:t>
        <w:br/>
        <w:t>болған Ди Рэньже науқастанкөз жұмды. Орнына оның өзі</w:t>
        <w:br/>
        <w:t>көрсетіп кеткен Цзньжоу аймағының зұрғаны Чжан Цзянь</w:t>
        <w:br/>
        <w:t>бас уәзір болды.</w:t>
        <w:br/>
        <w:t>Ди Рэньженің көзі тірісінде Чжан ПЦэзяньге қайтсең де</w:t>
        <w:br/>
        <w:t>менің көзім жұмылған соң істе деп тапсырған екі ісі бар</w:t>
        <w:br/>
        <w:t>еді. Оның бірі -- У Цзытяньді «Ли» және «У» екі әулеттің</w:t>
        <w:br/>
        <w:t>адамдарын бір-бірімен жарастырып кетуге үндеу, енді бірі</w:t>
        <w:br/>
        <w:t>- қайткен күнде де ағайынды Чжан фамилиялылардың көзін</w:t>
        <w:br/>
        <w:t>құрту болатын.</w:t>
        <w:br/>
        <w:t>У Цзытяньмен ауаша отырған сәтінде Чжан Цзянь оны</w:t>
        <w:br/>
        <w:t>У және Ли әулетін бір-бірімен татуластырып, араларында</w:t>
        <w:br/>
        <w:t>кірбің қалмастай етіп кетуге үндеді.</w:t>
        <w:br/>
        <w:t>- Бірден бұлай айтқанымды кешіріңіз, пірім, бірақ ел биле-</w:t>
        <w:br/>
        <w:t>ген әр патша ерте ме, кеш пе өз мұрагерлерін тағайын-даумен</w:t>
        <w:br/>
        <w:t>бірге, арттағы үрім-бұтақ, туыс-жұратының да береке-бірлігін</w:t>
        <w:br/>
        <w:t>ойлап, оларды бір пәтуаға келтіріп кетіп отырған. Сондықтан,</w:t>
        <w:br/>
        <w:t>сіз де Ли әулеті мен У әулетін берекеге шақырып, араларын-</w:t>
        <w:br/>
        <w:t>да кірбеңдіктері болса ендігәрі соның бәрін өткеннің еншісіне</w:t>
        <w:br/>
        <w:t>қалдырып, тату-тәтті жүруге шақырыңыз.</w:t>
        <w:br/>
        <w:t>Патшайым мақұл болды.</w:t>
        <w:br/>
        <w:t>- Мұныңыз табылған ақыл екен, - деді.</w:t>
        <w:br/>
        <w:t>- Бұл менің ақылым емес, Ди Рэньже бас уәзірдің өсиеті</w:t>
        <w:br/>
        <w:t>еді,- деді Чжан Цзянь.</w:t>
        <w:br/>
        <w:t>- Ой, ардағым-ай! - деп патшайым күрсініп жіберді. - Ол</w:t>
      </w:r>
    </w:p>
    <w:p>
      <w:r>
        <w:t>дүниеге көшіп бара жатса да, біздің қамымызды жеп бара</w:t>
        <w:br/>
        <w:t>жатқан екен ғой.</w:t>
        <w:br/>
        <w:t>-“Иә, пірім!</w:t>
        <w:br/>
        <w:t>Патшайым көзіне жас алды. Кәнизектерді шақырып,</w:t>
        <w:br/>
        <w:t>жастығын биіктетіп жастатты.</w:t>
        <w:br/>
        <w:t>- Одан басқа не деді?</w:t>
        <w:br/>
        <w:t>- Одан басқа ештеме деген жоқ, пірім, - деп Чжан Цзянь</w:t>
        <w:br/>
        <w:t>басын иді.</w:t>
        <w:br/>
        <w:t>У-Цзытянь ойланып жатып, көзін жұмды:</w:t>
        <w:br/>
        <w:t>- Сен еңді кете бер! - дегендей қолымен ишара жасады.</w:t>
        <w:br/>
        <w:t>Ертемен ол Ли және У әулетінің игі-жақсыларын Ин-сянь</w:t>
        <w:br/>
        <w:t>сарайына шақырды. Олар патшайымның әмірімен балала-</w:t>
        <w:br/>
        <w:t>рын да ертіп келді.</w:t>
        <w:br/>
        <w:t>-. Сендер, екі әулеттің үлкендері, ұл-қыздары, менің</w:t>
        <w:br/>
        <w:t>374</w:t>
        <w:br/>
        <w:t>Алдайды, арбайды, тіпті болмаса қорқытады. Осының бәрі</w:t>
        <w:br/>
        <w:t>неліктен? Күштілігінен бе? Жоқ, айлаға, молуэге жүйрік-</w:t>
        <w:br/>
        <w:t>тігінен бе? Сен білмейсің, бізде айналадағы елдерді қалай</w:t>
        <w:br/>
        <w:t>бағындыру керектігі жөнінде ата-бабадан қалған киіз кітап</w:t>
        <w:br/>
        <w:t>бар. Оның аты -- «Молуэ». Кім кісі уәзір не әскери қолбасшы</w:t>
        <w:br/>
        <w:t>болса, патшаға жақын жүрсе, сөзсіз «Молуэні» білуі керек.</w:t>
        <w:br/>
        <w:t>Көл-чор басын шайқады.</w:t>
        <w:br/>
        <w:t>- Мұндайды кім білген? Оны біз де оқысақ болмай ма?</w:t>
        <w:br/>
        <w:t>- Болмайды. Ол сендерге келмейді. Себебі сеңдер оның</w:t>
        <w:br/>
        <w:t>тілін түсінбейсіңдер. Түсінсеңдер де оны жәй сөзге балап</w:t>
        <w:br/>
        <w:t>құнттамайсыңдар. Одан көрі өз пікірлеріңді алға ұстайсыңдар.</w:t>
        <w:br/>
        <w:t>Мемлекет ісі бойынша алысты болжап ақыл-даспайсындар.</w:t>
        <w:br/>
        <w:t>Табғаш төрелерінің ішіне қыл айланбайды. Ал, сендер</w:t>
        <w:br/>
        <w:t>ауыздарыңды ашсаңдар жақтарың көрініп тұрады. Сендерде</w:t>
        <w:br/>
        <w:t>ішке бүгіп, іркіп қалар ештеме қалмайды. Әркім өз бетіңше іс</w:t>
        <w:br/>
        <w:t>қыласыңдар. Сөйтіп жүріп ұзын арқан, кең тұсауға түсесіңдер.</w:t>
        <w:br/>
        <w:t>Өз түбіңе өздерің жеткеніңмен қоймай, бүкіл елдің, ұлыстың</w:t>
        <w:br/>
        <w:t>түбіне жетесіңдер.</w:t>
        <w:br/>
        <w:t>Көл-чор ысытылған шарапТаң тағы да бір тостаған қағып</w:t>
        <w:br/>
        <w:t>алды да, Чжоу И-тинге:</w:t>
        <w:br/>
        <w:t>- Ендеше айтсаңшы, не істесем болады? - деді.</w:t>
        <w:br/>
        <w:t>Чжоу И-тин қамыстантоқылған арқалы орындыққа</w:t>
        <w:br/>
        <w:t>шалқалай отырып, көзін одан тайдырмай, «бұл қайтер екен?»</w:t>
        <w:br/>
        <w:t>дегендей ішіп-жеп қарап отырған-ды. Сосын өзі де бір</w:t>
        <w:br/>
        <w:t>тостаған шарапты сіміріп алып, аузын ұзын қара мешпетінің</w:t>
        <w:br/>
        <w:t>жеңімен сүртіп қойды да:</w:t>
        <w:br/>
        <w:t>- Менің ақылымды алсаңыз, уәзірлерге мол пара беріп,</w:t>
        <w:br/>
        <w:t>сарайға кірмей-ақ Он оқ жерінде тұра берейін деп өтініш</w:t>
        <w:br/>
        <w:t>етіңіз. Сонда Анси басқағына қарасты қосынды басқарып,</w:t>
      </w:r>
    </w:p>
    <w:p>
      <w:r>
        <w:t>Тибет қолы арқылы Сағаға шабуыл жасай аласыз. Қаған</w:t>
        <w:br/>
        <w:t>тұқымынан Ашына Мишенің ұрпағы Ашына Ғанды! қаған</w:t>
        <w:br/>
        <w:t>көтеру арқылы Он оқ бұдұнын билейсіз. Ферғана аймағын-</w:t>
        <w:br/>
        <w:t>дағы қалың қолды іске салып, ел тізгінін түбінде қолға</w:t>
        <w:br/>
        <w:t>аласыз.</w:t>
        <w:br/>
        <w:t>Көл-чор Чжоу И-тиннің осы айтқан ақыл-кеңесіне дән</w:t>
        <w:br/>
        <w:t>риза болды.</w:t>
        <w:br/>
        <w:t>- Мені үлкен пәледен қақтыңыз, төрем! - деп оған мол</w:t>
        <w:br/>
        <w:t>сый-сияпат берді.</w:t>
        <w:br/>
        <w:t>Кетерінде Чжау И-тин оны Бошян бекінісінің сыртындағы</w:t>
        <w:br/>
        <w:t>"Ашына Ғанның әкесі Ашына Оңғар, оның әкесі Ашына Құшыра,</w:t>
        <w:br/>
        <w:t>оның әкесі Ашына Мерке, оның әкесі - Ашына Мише.</w:t>
        <w:br/>
        <w:t>371</w:t>
        <w:br/>
        <w:t>айналып, сан соқтырып кетті. Таң атып күн шыққанша, одан</w:t>
        <w:br/>
        <w:t>түс ауғанша жата-жата тағаты таусылған Өжелі шолғыншы</w:t>
        <w:br/>
        <w:t>жіберіп байқаса, Баға Тәңіркеннің қалың қолы Сайрам</w:t>
        <w:br/>
        <w:t>көлінің шығысын айналып өтіп, Ақбайталдың тұмсығымен</w:t>
        <w:br/>
        <w:t>Шұбырманың кезеңінен асып түсіп, Арқасайналып Алакөлге</w:t>
        <w:br/>
        <w:t>қарай кетіпті. Жаңа жауған ақ қарды тапалай үлкен сүрдек</w:t>
        <w:br/>
        <w:t>салып кеткен олардың ізін алыстан байқап, барар бағытын</w:t>
        <w:br/>
        <w:t>білген шолғыншылар мән-жайды Өжеліге жеткізгенде оның</w:t>
        <w:br/>
        <w:t>өңі өзгеріп сала берді.</w:t>
        <w:br/>
        <w:t>Баға Тәңіркен шад сол бетімен барып күнгейдегі Екі-Өгіз</w:t>
        <w:br/>
        <w:t>бен Теріскейдегі Қойлықты басып қалды. Осы арадан ат-</w:t>
        <w:br/>
        <w:t>көлік, киім-кешектерін жаңалап, азық-түлік алды. Өздері де</w:t>
        <w:br/>
        <w:t>тынығып, енді Өжелі қай жағымыздан келіп жабысар екен</w:t>
        <w:br/>
        <w:t>деп, алды-артына бірдей алаңдап, Күңіт қамалына қарай тар-</w:t>
        <w:br/>
        <w:t>тып отырды.</w:t>
        <w:br/>
        <w:t>Оның келе жатқан хабарын естіп сасқалақтаған Өжелі</w:t>
        <w:br/>
        <w:t>осында қағандық құрып, он оқ халқын билеп-төстеп отыру</w:t>
        <w:br/>
        <w:t>үшін бәрібір Табғаш қағанмен ымыраға келіп, оның күш-</w:t>
        <w:br/>
        <w:t>қуатына сүйенбей болмайтынын білді.</w:t>
        <w:br/>
        <w:t>Дереу Ань-сидегі Табғаш ұлықтарына хат жазып, екінші</w:t>
        <w:br/>
        <w:t>ұлы Жануды Чань-Аньға аттандырды. Жану Чань-Аньға</w:t>
        <w:br/>
        <w:t>жеткенше қаншама айлар өтті. Өжелі өлген-тірілгеніне</w:t>
        <w:br/>
        <w:t>қарамай, қарамағындағы халықтан екі жүз мың қол сайлап,</w:t>
        <w:br/>
        <w:t>азық-түлікті мол жинап, Күңіт қамалын қоршауға кірісті.</w:t>
        <w:br/>
        <w:t>Осы кезде Табғаш қаған бұдан бұрын жіберген сол қол аду</w:t>
        <w:br/>
        <w:t>тосқауыл санғұн, Аньсидің! аға басқағы Го Юаньжэн де</w:t>
        <w:br/>
        <w:t>Жұлдыз арқылы Күңіт қамалына жеткен еді. Күңіт қамалы</w:t>
        <w:br/>
        <w:t>Өжелінің Іле бойындағы кіші ордасы болатын. Үлкен Орда</w:t>
        <w:br/>
        <w:t>ол кезде Сұяб өзенінің бойында еді.</w:t>
        <w:br/>
        <w:t>Го Юаньжэн келген күні Өжелімен ауаша шығып сөйлесті.</w:t>
        <w:br/>
        <w:t>Ол Әжеліге:</w:t>
        <w:br/>
        <w:t>- Сіз қорықпаңыз. Баға Таңіркен шад қанша жанталас-</w:t>
        <w:br/>
        <w:t>қанымен Күңіт қамалын ала алмайды. Ол бәрібір азық-түлігі,</w:t>
        <w:br/>
        <w:t>жем-шөбі тақа таусылып, шығысқа қайтады, - деді.</w:t>
        <w:br/>
        <w:t>Өжелі:</w:t>
      </w:r>
    </w:p>
    <w:p>
      <w:r>
        <w:t>- Тақсыр, аузыңызға май! Егер жағдай сіз айтқандай</w:t>
        <w:br/>
        <w:t>болса, Он иелікте менің тұғырым биік болмақ, - деп оның</w:t>
        <w:br/>
        <w:t>айтқанына көңілденіп қалды.</w:t>
        <w:br/>
        <w:t>Бұл кезде оның ұлы Жанудың алыстағы МЧань-Аньға</w:t>
        <w:br/>
        <w:t>1Аньси- Табғаштардың Тәңіртаудың оңтүстігі мен солтүстігіне</w:t>
        <w:br/>
        <w:t>қойған атауы.</w:t>
        <w:br/>
        <w:t>366</w:t>
        <w:br/>
        <w:t>Қара дөңге дейін шығарып салды. Көл-чордың ертіп жүрген</w:t>
        <w:br/>
        <w:t>бес жүз батыры бар еді. Олар тегіс алды-арты мұздай</w:t>
        <w:br/>
        <w:t>тағаланған азбан аттарға мініп, қосарына бір-бір жетек</w:t>
        <w:br/>
        <w:t>алған еді. Арттарында үлкен бөктеншектері, сауыт-сайман,</w:t>
        <w:br/>
        <w:t>қорамсақтары бар еді. Көл-чор тағы бір мәрте алғыс айтып,</w:t>
        <w:br/>
        <w:t>Чжау И-тинмен қимай қоштасты.</w:t>
        <w:br/>
        <w:t>- Маған жасаған жақсылығыңды еш ұмытпаймын. Ер</w:t>
        <w:br/>
        <w:t>мойнында қыл арқан шірімес, егер жолым болып, күндердің</w:t>
        <w:br/>
        <w:t>күнінде бағым жанып жатса, сіздей дегдарды құр алақан</w:t>
        <w:br/>
        <w:t>қоймаспын, - деп атын сипай қамшылап, сарбаздарын ерте</w:t>
        <w:br/>
        <w:t>келген ізімен кері қайтты.</w:t>
        <w:br/>
        <w:t>Бір айдан соң Көл-чор Ұдынның Кан қамалын басып алып-</w:t>
        <w:br/>
        <w:t>ты деген хабар тарады. Ол рас еді. Көл-чор ол жерден түсір-</w:t>
        <w:br/>
        <w:t>ген олжасының бәрін алтынға айырбастап, оны сарайдағы</w:t>
        <w:br/>
        <w:t>уәзір Цзун Чукэға беріп, өз ойларын іске асырмақ болды.</w:t>
        <w:br/>
        <w:t>НАТШАЙЫМНЫҢ ӨЛІМІ</w:t>
        <w:br/>
        <w:t>Он оқ елінде түліс түріктері мен түркештер, түркештер</w:t>
        <w:br/>
        <w:t>мен тибеттер, тибеттер мен табғаштар қырқысып жат-</w:t>
        <w:br/>
        <w:t>қанда Лояңда елді елу жылдан артық билеген патшайым</w:t>
        <w:br/>
        <w:t>У-Цзытянь төсек тартып жатып қалды. Осылайша оның</w:t>
        <w:br/>
        <w:t>да дәм-тұзы таусылар сәті таяды. Ол Ин-сянь сарайының</w:t>
        <w:br/>
        <w:t>ішіндегі Чаншэндянь құжырасында уәзірлерімен де</w:t>
        <w:br/>
        <w:t>көп сөйлеспей, есікті тарс жауып алды. Бұл кезде оның</w:t>
        <w:br/>
        <w:t>қасында әлгі бір ағайынды-інілі Чжан фамилиялы жігіт-</w:t>
        <w:br/>
        <w:t>терден басқа ешкім болмады.</w:t>
        <w:br/>
        <w:t>Марқұм патша Таң Гаузоңның ҢЦяньлиндегі қабір кешенін</w:t>
        <w:br/>
        <w:t>көзден кешіріп қайтқаннан кейін патшайым ол дүниеге</w:t>
        <w:br/>
        <w:t>тезірек кетуге, күйеуінің қасына тезірек жетуге асықты.</w:t>
        <w:br/>
        <w:t>Бұл дүниені судай санырып, жетер жеріне жетіп, енді ақыл</w:t>
        <w:br/>
        <w:t>тоқтатқан ол, уәзір Чжан Цэзяньнің айтқан кеңестерінен соң</w:t>
        <w:br/>
        <w:t>өз орнын білді.</w:t>
        <w:br/>
        <w:t>- Адам түбінде бір өледі. Адам үшін ең үлкен ақиқат-</w:t>
        <w:br/>
        <w:t>өлім. Ол қорқынышты нәрсе емес. Егер біз оған жақсы</w:t>
        <w:br/>
        <w:t>дайын болсақ, ол құдды бір жаққа көңілді сапарға шығып</w:t>
        <w:br/>
        <w:t>кеткенмен бірдей, - деді Чжан Цзянь оның көңілін жай</w:t>
        <w:br/>
        <w:t>таптыра сөйлеп.</w:t>
        <w:br/>
        <w:t>Чжан Цзянь - атақты уәзір Ди Рэньже өлерінде патша-</w:t>
        <w:br/>
        <w:t>йымға арнайы таныстырып, өз орнына қойып кеткен адамы</w:t>
        <w:br/>
        <w:t>еді. Жасы сексеннен асқанымен денесі ширақ, ақылға кемел</w:t>
        <w:br/>
        <w:t>372</w:t>
      </w:r>
    </w:p>
    <w:p>
      <w:r>
        <w:t>әулеті бізге ұшпаққа шығарған жоқ, есесіне Табғаш қағанның</w:t>
        <w:br/>
        <w:t>айтқанына көніп, айдағанына жүрді, халқын торғайдай тоз-</w:t>
        <w:br/>
        <w:t>дырды, ендігіде Ашына әулетінен болмаса да біреу ортаға</w:t>
        <w:br/>
        <w:t>шығып, Он оқ жеріне, халқына иедершілік етуі керек деді.</w:t>
        <w:br/>
        <w:t>Өжелі расында Ашына әулетінен емес еді. Ол түркеш еді.</w:t>
        <w:br/>
        <w:t>Бірақ түркеш ол кезде түріктің белді тайпасының бірі еді.</w:t>
        <w:br/>
        <w:t>Жері Арқас пен Алатаудың арасында, шығысы Боғда-ола та-</w:t>
        <w:br/>
        <w:t>уына дейін созылып жататын. Тұтас Ерен-абыр, Бес-балық</w:t>
        <w:br/>
        <w:t>соларға қарасты еді. Бұрындары аты шықпаған бұл тайпа</w:t>
        <w:br/>
        <w:t>дәл батыстағы Ашына әулеті әлсіреп, Істеми қағаннан тарған</w:t>
        <w:br/>
        <w:t>ұрпақ бірте-бірте ұсақтап, шетінен қара басын күйттегіш,</w:t>
        <w:br/>
        <w:t>сатқынға айналған кезде Он иелік тағына отырды. Ашына</w:t>
        <w:br/>
        <w:t>әулеті биліктен кетті дегені болмаса, бұлар да түріктің өз</w:t>
        <w:br/>
        <w:t>халқы, бір туған бауыры еді.</w:t>
        <w:br/>
        <w:t>Қапағанның інісі Баға Тәңіркен шад пен Бөрі оғлан және</w:t>
        <w:br/>
        <w:t>Қапағанның екінші ұлы Инел жол ортадан қосылып, бәрі</w:t>
        <w:br/>
        <w:t>бірге сексен мың қолмен Он оқ үстіне келгенде Түркеш</w:t>
        <w:br/>
        <w:t>Өжелі олардан бұрын қамданып, өзіне қараған халықты</w:t>
        <w:br/>
        <w:t>жиырма тұтыққа бөліп, әрқайсысына жеті мың қол беріп,</w:t>
        <w:br/>
        <w:t>жиыны жүз қырық қолмен сакадай сай тұр еді.</w:t>
        <w:br/>
        <w:t>Баға Тәңіркен шад келген бойда оған:</w:t>
        <w:br/>
        <w:t>- Билікті Ашына әулетіне өткіз! - дегенді айтты. Екі тарап</w:t>
        <w:br/>
        <w:t>Тәңір тауындағы Сайрам көлінің жағасында кездесті. Өжелі</w:t>
        <w:br/>
        <w:t>өзінің қолының Түліс түріктердікінен көптігіне арқаланып:</w:t>
        <w:br/>
        <w:t>- Он иелік халқы Ашына әулетіне берілгелі жүз елу</w:t>
        <w:br/>
        <w:t>жыл болды. Бірақ соның кейінгі жүз жылында бірін-бірі</w:t>
        <w:br/>
        <w:t>ұстап беріп, бірінің жолын бірі кесіп келеді. Бөлінгенді</w:t>
        <w:br/>
        <w:t>бөрі жейді дегендей, мұнысы Табғаш пен Тибетке майдай</w:t>
        <w:br/>
        <w:t>жақты. Қымс етсе шен беріп, шекпен жауып алдап, одан</w:t>
        <w:br/>
        <w:t>болмаса күш көрсетіп, әбден кіріптар ғып алды. Есесіне қақ</w:t>
        <w:br/>
        <w:t>жарылған қағандардың қайсысының соңынан ерерін білмей</w:t>
        <w:br/>
        <w:t>титықтаған халықтың үміті еш ақталмады. Сосын халқым</w:t>
        <w:br/>
        <w:t>мені таңдады. Мен оларға қаған болдым. Енді не айтарың</w:t>
        <w:br/>
        <w:t>бар маған? - деді.</w:t>
        <w:br/>
        <w:t>Баға Тәңіркен шад әй-шүйге қарамады. Қаруын қарсы</w:t>
        <w:br/>
        <w:t>сілтеді. Өжелі бұлар қорқады, соғысуға батылы бармай-</w:t>
        <w:br/>
        <w:t>ды деп ойласа керек, сасқалақтап атын оса қамшылап,</w:t>
        <w:br/>
        <w:t>қоршаудан шығып кетуге тырысты. Баға Тәңіркен шад</w:t>
        <w:br/>
        <w:t>оны осы тұрған жерінде тарпа бас салмақ еді. Бірақ Өжелі</w:t>
        <w:br/>
        <w:t>астындағы торғай көгін тік секіртіп, бар екпінімен қоршаудан</w:t>
        <w:br/>
        <w:t>оқтай озып шығып кетті. Екі жақ қиян-кескі шайқасқа кірді.</w:t>
        <w:br/>
        <w:t>363</w:t>
        <w:br/>
        <w:t>айтқаныма құлақ асыңдар! Мен У-Цзытянь бүгінге дейін</w:t>
        <w:br/>
        <w:t>сексен бір жас жасадым. Мен әйел заты болып тудым. Бірақ</w:t>
        <w:br/>
        <w:t>еркектердің қолынан келмейтін істерді істедім. Бұл маған</w:t>
        <w:br/>
        <w:t>жаратушы Көк тәңірінің берген күш-қуатының арқасы. Мен</w:t>
        <w:br/>
        <w:t>бәрін де Көк тәңірінің қалауы бойынша істедім. Мен бұл</w:t>
        <w:br/>
        <w:t>мемлекетті өрге сүйремесем, ол буыны қатпай құлайтын еді.</w:t>
        <w:br/>
        <w:t>Іш пен сыртта жау көбейген заманда, Тибет, Түрік, Корей</w:t>
        <w:br/>
        <w:t>жан-жақтан атой салып, соғыс өрті күнде тұтап жатқанда</w:t>
        <w:br/>
        <w:t>мен олардың бәрін берекеге шақырып, ұлыс ағамандарын</w:t>
        <w:br/>
        <w:t>қанатымның астына алып, іш пен сыртты біріктірдім. Күшті</w:t>
      </w:r>
    </w:p>
    <w:p>
      <w:r>
        <w:t>мемлекет құрдым. Бірақ мәңгілік еш нәрсе жоқ екен. Мен де</w:t>
        <w:br/>
        <w:t>қартайдым. Сол себептен әзімнен туған, Ли әулетінің түтінін</w:t>
        <w:br/>
        <w:t>ары қарай түтетер ұлым Ли Цзяньді мұрагер патша етіп</w:t>
        <w:br/>
        <w:t>тағайындадым. Бұл менің соңғы бекімім. Бұл мемлекетті Ли</w:t>
        <w:br/>
        <w:t>әулеті құрған, ол енді Көк тәңірінің еркімен Ли әулетінікі бо-</w:t>
        <w:br/>
        <w:t>лып қала береді. Оған У әулеті ренжімеңдер. Ендеше, менің</w:t>
        <w:br/>
        <w:t>көзімнің тірісінде төрт қаракөз түгел тұрғанда бұдан бы-</w:t>
        <w:br/>
        <w:t>лай бір-бірімізге өкпе-реніш сақтамаймыз, бір әулеттің ұл-</w:t>
        <w:br/>
        <w:t>қызындай тату-берекелі, бір-бірімізге қайырымды боламыз</w:t>
        <w:br/>
        <w:t>деп анау тұрған қасиетті Бұрханға сиынып дұға жасаңдар.</w:t>
        <w:br/>
        <w:t>Сосын мынау қара тасқа жазылған сертті сүйіп, оны</w:t>
        <w:br/>
        <w:t>іштеріңнен қайталап, жаратқанға жалбарыныңдар. Бұдан</w:t>
        <w:br/>
        <w:t>соң кімде-кім осы сертке қиғаштық жасаса, ол екі дүниеде</w:t>
        <w:br/>
        <w:t>де оңбайтын болсын!- деді.</w:t>
        <w:br/>
        <w:t>Жиналғандар түгел оның айтқаны бойынша істеді. Осы</w:t>
        <w:br/>
        <w:t>рәсім жасалып болған соң оның көңілі жай тапқандай бол-</w:t>
        <w:br/>
        <w:t>ды. Бірақ келгендердің бәрі әлі де бір нәрсенің байыбына</w:t>
        <w:br/>
        <w:t>бара алмай тарасты. Ол болса бұдан былай бұл мемлекеттің</w:t>
        <w:br/>
        <w:t>атының қалай аталатыны еді. Сөйтіп, әркім әртүрлі пікірде</w:t>
        <w:br/>
        <w:t>жүрді. Біреулер Ли әулетінен Ли Цянь қайтадан патша</w:t>
        <w:br/>
        <w:t>болғандықтан, мемлекет аты бұрынғыдай «Таң» болады</w:t>
        <w:br/>
        <w:t>десе, енді біреулер олай болмайды, патшайымның еркімен</w:t>
        <w:br/>
        <w:t>«Чжоу» болып қала береді десті. Бұл айтыс-тартыс біразға</w:t>
        <w:br/>
        <w:t>жалғасты. Жай халық мемлекет атының қалай болатындығы</w:t>
        <w:br/>
        <w:t>туралы талас-тартысқа түсіпжатқандаордадағы уәзірлері мен</w:t>
        <w:br/>
        <w:t>ұлықтар, әскербасылары одан да өткір, кезек күттірмейтін,</w:t>
        <w:br/>
        <w:t>шетін бір мәселемен бетпе-бет келді.</w:t>
        <w:br/>
        <w:t>Ол болса - патшайымның қасындағы ағалы-інілі Чжан</w:t>
        <w:br/>
        <w:t>фамилиялы жігіттердің жасырын адам топтап, патшалық</w:t>
        <w:br/>
        <w:t>тақты тартып алуға қамданып жатқандығы еді. Ди Рэньженің</w:t>
        <w:br/>
        <w:t>айтқаны келді.</w:t>
        <w:br/>
        <w:t>375</w:t>
        <w:br/>
        <w:t>мыңдықтың басшылары жігіттерін кезек-кезектынықтырып,</w:t>
        <w:br/>
        <w:t>таңның атуын күтті. Қар қанша жауғанымен аяз жоқ еді.</w:t>
        <w:br/>
        <w:t>Боқыраудың алғашқы қары суық желмен ұшқынып құр</w:t>
        <w:br/>
        <w:t>буырқанғаны болмаса, дала көкжалдарын қорқытар түрі</w:t>
        <w:br/>
        <w:t>жоқ-ты. Олар мұндайға дайын болатын. Қақаған қыста да</w:t>
        <w:br/>
        <w:t>далада түнеп шығатын олар мұны қайдан елең қылсын.</w:t>
        <w:br/>
        <w:t>Бөрілер! Бөрілер демекші, бұл Ханғай бөрілері мен Тәңіртау</w:t>
        <w:br/>
        <w:t>бөрілерінің айқасы еді. Түрік түріктің қанын төгуде еді. Бір</w:t>
        <w:br/>
        <w:t>туған бауырлар бірін-бірі еш тайсалмай бауыздауда еді.</w:t>
        <w:br/>
        <w:t>Мұны естіген қариялар:</w:t>
        <w:br/>
        <w:t>- Бізге Көк Тәңірінің қарғысы, Жер тәңірінің сілесі тиген</w:t>
        <w:br/>
        <w:t>шығар. Ата-баба жолынан айныдыңдар, мұраттан кештіңдер,</w:t>
        <w:br/>
        <w:t>ал енді біріңді-бірің сойып жеңдер дегені шығар, - деп бұл</w:t>
        <w:br/>
        <w:t>жалғаннан түңіліп, қу жанын кімге берерін білмей отырды.</w:t>
        <w:br/>
        <w:t>Ертемен күн шайдай ашылды. Алыстағы Ақбайтал тауы,</w:t>
        <w:br/>
        <w:t>берідегі Талқы асуы, астауға құйған сорпадай шымырлап</w:t>
        <w:br/>
        <w:t>жатқан Сайрам көлдің жан-жағы Тегіс ақ көрпеге ораныпты.</w:t>
        <w:br/>
        <w:t>Айнала өлі тыныштық. Тек Тәңіртаудың кереге қанат сар</w:t>
        <w:br/>
        <w:t>шегір қырандары ғана тәбеде анда-санда шаңқылдап, айна-</w:t>
        <w:br/>
        <w:t>лып ұшып жүрді. Олар мұнда кеше бесіннен бастап қанды</w:t>
        <w:br/>
        <w:t>қасап болғанын білетін.</w:t>
        <w:br/>
        <w:t>Әр ондық ертемен өз қыстақтарынан қанша адам жоғы-</w:t>
      </w:r>
    </w:p>
    <w:p>
      <w:r>
        <w:t>нан мәлімет берді. Өжелі тарапТаң да жаушы келді. Екі жақ</w:t>
        <w:br/>
        <w:t>ауаша шығып келісіп, өліктердің бетін жасырып алғанша</w:t>
        <w:br/>
        <w:t>соғыспайтын болысты. Түліс түріктерінен өлгендер аз, ал</w:t>
        <w:br/>
        <w:t>он оқтардан өлген көп еді. Көбі сапқа енді ғана косылған</w:t>
        <w:br/>
        <w:t>бейкүнг шаруалар еді. Баға Тәңіркен қас қарайғанға дейін:</w:t>
        <w:br/>
        <w:t>- Олардың обал-сауабы Өжелінің мойнында! - деп қаны</w:t>
        <w:br/>
        <w:t>қайнап, - тұқымын тұздай құртамын! - деп сайланып тұрды.</w:t>
        <w:br/>
        <w:t>Ол күні өлгендерді жерлеумен тағы да кеш батты. Бөрі-</w:t>
        <w:br/>
        <w:t>оғлан, Инел екеуі оған қайта-қайта қолқа салып:</w:t>
        <w:br/>
        <w:t>-- Тұрмайық, Өжеліні артынан қуа соққылайық! - деді. Баға</w:t>
        <w:br/>
        <w:t>Тәңіркен қолын көтеріп, батып бара жатқан күнге қарап тұрып:</w:t>
        <w:br/>
        <w:t>- Аптықпаңндар. Алдымыздағы жер жағдайы қиын. Тар,</w:t>
        <w:br/>
        <w:t>қысаң шатқалға кіреміз. Одан басқа жол жоқ. Олар сөзсіз</w:t>
        <w:br/>
        <w:t>сонда бекініп жатыр, - деді.</w:t>
        <w:br/>
        <w:t>Айтқандай-ақ Өжелінің қалың қолы теріскейден Іле</w:t>
        <w:br/>
        <w:t>аңғарына қарай түсетін екі жағы құз-қия, қалың жартасты,</w:t>
        <w:br/>
        <w:t>қарағайлы осынау иен шатқалды күзетіп, жау қашан келеді</w:t>
        <w:br/>
        <w:t>деп тосып жатқан еді.</w:t>
        <w:br/>
        <w:t>Бірақ Баға Тәңіркен бұл тұзақты баспай, олардың артын</w:t>
        <w:br/>
        <w:t>365</w:t>
        <w:br/>
        <w:t>Өжелі шалқалап, рахаттана күлді.</w:t>
        <w:br/>
        <w:t>- Ой, деген! Мақтауымды асырып жібердіңіз ғой!</w:t>
        <w:br/>
        <w:t>Алдымен ҡырбақтап, одан торғайбастап жауған қар енді</w:t>
        <w:br/>
        <w:t>ақ бұрқаққа айналды. Өжелі аспанға қарап:</w:t>
        <w:br/>
        <w:t>- Тәңір тілеуің бергір. Жау жарықтық, жау! - деді. го</w:t>
        <w:br/>
        <w:t>Юаньжэн оны қолтықтап келе жатып:</w:t>
        <w:br/>
        <w:t>- Қар жауса не болады? - деді өзінің аз-кем түрікшесімен.</w:t>
        <w:br/>
        <w:t>Өжелі оның бетіне қарап:</w:t>
        <w:br/>
        <w:t>- Қар жауса, Баға Тәңіркен мұнда бір күн тұра алмайды.</w:t>
        <w:br/>
        <w:t>Оның Сұябқа тартып кетер де шамасы жоқ, - деді.</w:t>
        <w:br/>
        <w:t>Айтқандай-ақ, ертеңгісін Баға Тәңіркен шадтың өзіне</w:t>
        <w:br/>
        <w:t>қарасты қолды лап көтеріп, келген жолмен қайтып кеткені</w:t>
        <w:br/>
        <w:t>мәлім болды. Бірақ оның есесіне Өжелі суық оңбай тиген-</w:t>
        <w:br/>
        <w:t>діктен тұла бойы қалтырап, сүйек-сүйегі сырқырап, төсек</w:t>
        <w:br/>
        <w:t>тартып жатып қалды. Сол жатқаннан мол жатқан ол қайтып</w:t>
        <w:br/>
        <w:t>басын көтере алмады. Сол кеш, сол күнгі бұрқақ, қатты</w:t>
        <w:br/>
        <w:t>суық енді оның өз басына зауал болды. Го Юаньжэнмен бір</w:t>
        <w:br/>
        <w:t>сөйлескені ажалына көрінді. Қыстай демікпесі қозып, сар-</w:t>
        <w:br/>
        <w:t>тап болып жата-жата көктемде құс келген шақта бақи кешті.</w:t>
        <w:br/>
        <w:t>Оның қасынан екі елі қалдырмайтын Саға деген ұлы бар еді.</w:t>
        <w:br/>
        <w:t>Өзі атақты қылышкер, жекпе-жекке шебер, кісіге жақсылық</w:t>
        <w:br/>
        <w:t>қылмайтын қанішердің өзі еді. Ол:</w:t>
        <w:br/>
        <w:t>-ӘкемдіГоЮаньжэн өлтірді. Меноныңсазайынберемін!-</w:t>
        <w:br/>
        <w:t>деп ертемен жатқан жерін баспақ болды.</w:t>
        <w:br/>
        <w:t>Бұдан алдын-ала хабар тапқан Го Юаньжэн қоластындағы</w:t>
      </w:r>
    </w:p>
    <w:p>
      <w:r>
        <w:t>кіші елші Цзэ Ванның түнделете қашайық деген ақылына</w:t>
        <w:br/>
        <w:t>қарамастан, шатырына кіріп жатып қалды. Таң қылаң бере</w:t>
        <w:br/>
        <w:t>аза киімін киіп, Ордаға көңіл айта барды. Саға және оның</w:t>
        <w:br/>
        <w:t>қасындағы еркіндер мен тарқандар, шадтар Го Юаньжэн</w:t>
        <w:br/>
        <w:t>бүйтіп аяқ астынан пайда бола қалады деп күтпеген еді.</w:t>
        <w:br/>
        <w:t>Салаң етіп жетіп келгенде қастандық жасауға батылдары</w:t>
        <w:br/>
        <w:t>бармай, бәйек болып күтіп алды. Юаньжэн ордаға кіріп,</w:t>
        <w:br/>
        <w:t>азалық сауға-сәлемін ұсынып, сосын:</w:t>
        <w:br/>
        <w:t>- Ой, сабазым-ай, сандал бозым-ай! - деп өкіріп жыла-</w:t>
        <w:br/>
        <w:t>ды. Көзінің жасын тыймай солықтап жылағанда қасындағы</w:t>
        <w:br/>
        <w:t>ере келген Цээ Ванның да көңілі босап, қоса жылады. Го</w:t>
        <w:br/>
        <w:t>ТЮЮаньжэн он күн осында болып, қазаның артын бірге күтісті.</w:t>
        <w:br/>
        <w:t>Қолынан келген көмегін аямады. Саға ақыры ұялып, өз</w:t>
        <w:br/>
        <w:t>айтқан сөзіне өзі өкінді. Жазға салым Го Юаньжэн Іле суын</w:t>
        <w:br/>
        <w:t>өрлеп Күнес арқылы Тәңіртаудың күнгейіндегі Жұлдыз жай-</w:t>
        <w:br/>
        <w:t>лауына асып түсті. Ол аттанарда Саға оған ризашылығын</w:t>
        <w:br/>
        <w:t>369</w:t>
        <w:br/>
        <w:t>-- Ойпырым-ай, сен де айтады-ақ екенсің! - деп У Цзы-</w:t>
        <w:br/>
        <w:t>тянь жақтырмай езу тартты, - Болыңдар, тез кетіңдер, енде-</w:t>
        <w:br/>
        <w:t>ше. Маған тыныштық беріндер!</w:t>
        <w:br/>
        <w:t>Осы оқиғадан соң, екі күннен кейін У Цзытянь тақты рес-</w:t>
        <w:br/>
        <w:t>ми түрде ұлы Ли Цяньге бергендігін жариялады. Ли Цянь</w:t>
        <w:br/>
        <w:t>таққа отырып, мемлекет атын қайтадан Таңға өзгертті. Өзі Таң</w:t>
        <w:br/>
        <w:t>патшалығының бесінші патшасы Таң Чжунзоң деп аталды.</w:t>
        <w:br/>
        <w:t>Түрікше жылан жылы,табғашша Ұлы Таң патшалығының</w:t>
        <w:br/>
        <w:t>чэнлун жылнамасының 1-жылы! желтоқсанның 26 күні сек-</w:t>
        <w:br/>
        <w:t>сен екі жасында Табғаш мемлекетінің айбынды әйел пат-</w:t>
        <w:br/>
        <w:t>шасы У Цзытянь Лояң қаласының Шанянгуң сарайында,</w:t>
        <w:br/>
        <w:t>салтанатты Сянцзуйдянь бағында дүниеден өтті. Табғаш</w:t>
        <w:br/>
        <w:t>мемлекетінің аспанында жарты ғасырдан астам жарқыраған</w:t>
        <w:br/>
        <w:t>құйрықты жұлдыз бара-бара алыстап көзден ғайып болды.</w:t>
        <w:br/>
        <w:t>Ол өлерінде тақ мұрагері Ли Цяньге бір өкінішін, оған қоса</w:t>
        <w:br/>
        <w:t>бір өтінішін айтты.</w:t>
        <w:br/>
        <w:t>- Өкінішім көзімнің тірісінде түрік қағаны Қапағанның</w:t>
        <w:br/>
        <w:t>басын кестіріп алдыма әкеле алмадым. Осы істі өзің орын-</w:t>
        <w:br/>
        <w:t>да! Ал, өтінішіме келсем, мені Цянлиньдегі қорымға мар-</w:t>
        <w:br/>
        <w:t>құм әкеңнің қасына жерле. Басыма үлкен мәңгітас орна-</w:t>
        <w:br/>
        <w:t>тып, оған ешқандай сөз жаздырма. Өйткені, мен Қапағанды</w:t>
        <w:br/>
        <w:t>өлтіріп, мұратыма жете алмадым. Мұратына жете алмаған</w:t>
        <w:br/>
        <w:t>адамның өмірі туралы не жазбақсың. Оның үстіне, мен бір</w:t>
        <w:br/>
        <w:t>топырағы жеңіл адаммын. Келешекте кімнің аузына қақпақ</w:t>
        <w:br/>
        <w:t>боласың. Елдер көңіліндегі көп сауалдың жауабын сол үнсіз</w:t>
        <w:br/>
        <w:t>ескерткіштен, мәңгітастан іздесін.</w:t>
        <w:br/>
        <w:t>Сөйтті де көзін ашқан бойда дүниеден өтті.</w:t>
        <w:br/>
        <w:t>УАҚЫТТЫҚ ОДАҚ</w:t>
        <w:br/>
        <w:t>Әлқисса, жаздың айлы кешінде, Күңіт камалының түбінде,</w:t>
        <w:br/>
        <w:t>Іле суының теріскейінде Сұябқа баратын үлкен күре жолдың</w:t>
        <w:br/>
        <w:t>бойында Баға Тәңіркен шад Өжелінің ұлы, тақ мұрагері Саға-</w:t>
        <w:br/>
        <w:t>мен кездесті. Екі жағының да әскері мол еді. Олар баяғыдан</w:t>
        <w:br/>
        <w:t>бірін-бірі ала алмай, енді өзара елші арқылы бір-бірімен</w:t>
        <w:br/>
        <w:t>жүздеуге жол тапқан-ды. Әңгіме былай болды.</w:t>
      </w:r>
    </w:p>
    <w:p>
      <w:r>
        <w:t>- Біз, қаны бір туысқан ағайын бір-бірімізді қырып-</w:t>
        <w:br/>
        <w:t>жойғаннан марқадап таппаймыз. Біз Он оқтағы Ашына</w:t>
        <w:br/>
        <w:t>әулетін өзіміз біліп, оларға өшіккеннен тақтан тайдырған</w:t>
        <w:br/>
        <w:t>жоқпыз. Олар өзі Табғаш қағанға кірім болып, солардың</w:t>
        <w:br/>
        <w:t>"Жаңаша 705 жыл.</w:t>
        <w:br/>
        <w:t>378</w:t>
        <w:br/>
        <w:t>Олар орда жасауылы мен төрлік жасағының сардарла-</w:t>
        <w:br/>
        <w:t>рын қасына жинап, салт атпен ордаға Суан-у қақпасынан</w:t>
        <w:br/>
        <w:t>басып кірді. Сыртта күзетте тұрған ағалы-інілі Чжан</w:t>
        <w:br/>
        <w:t>фамилиялылардың адамдары аяқ астынан мұндай шабу-</w:t>
        <w:br/>
        <w:t>ыл болады деп ойламаған еді. Олар бірін-бірі хабарлап</w:t>
        <w:br/>
        <w:t>үлгіргенше қалың қол Ин-сянь сарайын жан-жақтан қоршап</w:t>
        <w:br/>
        <w:t>алып, ханзада Ли Цянь мен бас уәзір Чжан Цзяньді ортаға</w:t>
        <w:br/>
        <w:t>алып, ішке кірді. Сол кезде ағайынды Чжан И-жэ мен Чжан</w:t>
        <w:br/>
        <w:t>Чанзоң екеуі сарайдың арт жағынан шығатын тар дәлізге</w:t>
        <w:br/>
        <w:t>түсіп қашып бара жатқан-ды. Алдарынан қарсы шыққан</w:t>
        <w:br/>
        <w:t>шамбасшыларды көргенде иманы қырық кез ұшып, жанда-</w:t>
        <w:br/>
        <w:t>рын қоярға жер таппады. Шамбасшылар екі сөзге келмей</w:t>
        <w:br/>
        <w:t>алақаны кере қарыс, жарқыраған жадау қылышпен баста-</w:t>
        <w:br/>
        <w:t>рын шауып түсірді. Олардың өлгенін керген Чжан Цзянь</w:t>
        <w:br/>
        <w:t>Ли Цяньді ертіп, Чаншэндяньда жатқан патшайымның</w:t>
        <w:br/>
        <w:t>үстіне рұқсатсыз кіріп келді. Олармен бірге өзге уәзірлер</w:t>
        <w:br/>
        <w:t>де кірді. У Цзытянь төсегінде басын көтеріп отыр еді. Жүзі</w:t>
        <w:br/>
        <w:t>сонда да сұсты әрі айбатты болатын.</w:t>
        <w:br/>
        <w:t>- Не, не шуылдақ бұл? - деп саңқ ете түсті. Чжан Цзянь</w:t>
        <w:br/>
        <w:t>алға таман шығып:</w:t>
        <w:br/>
        <w:t>- Ханым, ағайынды-інілі Чжан фамилиялылар баяғыдан</w:t>
        <w:br/>
        <w:t>арам ниетін ішіне бүгіп келіпті. Олар бүлік сайламақ</w:t>
        <w:br/>
        <w:t>болғандықтан, біз мұрагер ханзада Ли Цяньнің еркімен, ер-</w:t>
        <w:br/>
        <w:t>терек қимылдап, ол екеуін жайратып салдық! - деді.</w:t>
        <w:br/>
        <w:t>У Цзытяньнің өңі өзгеріп сала берді. Ол ашудан тай теп-</w:t>
        <w:br/>
        <w:t>кендей бозарып, ұлы Ли Цяньға ішіп-жеп қарады.</w:t>
        <w:br/>
        <w:t>- Бәсе, сен екенсін ғой, онсыз да осы тақ, бақ-даулет</w:t>
        <w:br/>
        <w:t>сенікі емес пе! Ол екеуі жазықсыз. Қанын бекер арқаладың,-</w:t>
        <w:br/>
        <w:t>деді. Сасын сәл үндемей отырды да:</w:t>
        <w:br/>
        <w:t>- Болар іс болды. Еңді несіне алаңдайсың. Менің түрім мынау.</w:t>
        <w:br/>
        <w:t>Сен енді шығыс сарайға бара бер!-- деп қолын сілтеп қалды.</w:t>
        <w:br/>
        <w:t>- Патшайым, ол енді шығыс сарайға бармайды. Ин-сянь</w:t>
        <w:br/>
        <w:t>сарайында қалып, мемлекет істерін басқарады, - деді Чжан</w:t>
        <w:br/>
        <w:t>Цзянь.</w:t>
        <w:br/>
        <w:t>У Цзытянь оған да алая қарады.</w:t>
        <w:br/>
        <w:t>Сені марқұм Ди Рэньже тасыңды төрттен қойып</w:t>
        <w:br/>
        <w:t>таныстырған соң өзім біліп, осында алып келіп едім, ақыры</w:t>
        <w:br/>
        <w:t>түбіме жеттің бе?! - деді. Чжан Цзянь басын иіп тағзым етіп:</w:t>
        <w:br/>
        <w:t>- Пірім, олай демеңіз. Бас уәзір басыммен елдің ертеңін,</w:t>
        <w:br/>
        <w:t>Таң әулетінің тағдырын ойламасам, онда бұл жерде несіне</w:t>
        <w:br/>
        <w:t>жүрмін?! - деді.</w:t>
        <w:br/>
        <w:t>377</w:t>
      </w:r>
    </w:p>
    <w:p>
      <w:r>
        <w:t>кеткеніне талай уақыт болған. Мезгіл қақаған қысқа</w:t>
        <w:br/>
        <w:t>айналған. Го Юаньжэн қамалдың бір биігіне шығып, Өжеліні</w:t>
        <w:br/>
        <w:t>қасына шақырып, алыста жылтылдаған оттарға көз сүзе</w:t>
        <w:br/>
        <w:t>қарап тұрды. Ол оттар түліс түріктері жаққан от еді. Сәлден</w:t>
        <w:br/>
        <w:t>соң қар қырбақтай бастады. Го Юаньжэн:</w:t>
        <w:br/>
        <w:t>- Қаған, сіз өз тағыңызға берік болыңыз. Билікті енді</w:t>
        <w:br/>
        <w:t>Ашына әулетіне бере көрмеңіз! - деді.</w:t>
        <w:br/>
        <w:t>- Ашыналардың ел билеген заманы өтті. Олар осыған</w:t>
        <w:br/>
        <w:t>мойынсал болуы керек.</w:t>
        <w:br/>
        <w:t>- Жөн сөз. Олар сенімсіз. Бірде олай, бірде былай.</w:t>
        <w:br/>
        <w:t>Сөздерінде тұрақ жоқ, - деді Го Юаньжэн.</w:t>
        <w:br/>
        <w:t>Өжелі оның бетіне қарап, «осы шын сөзін айтып тұр ма?»</w:t>
        <w:br/>
        <w:t>дегендей арғы жағын білгісі келді,</w:t>
        <w:br/>
        <w:t>- Тақсыр, сіз олармен аз жасасқан жоқсыз ғой.</w:t>
        <w:br/>
        <w:t>- Иә, бірақ сонда да олардың не үшін тибеттерге жан тарта</w:t>
        <w:br/>
        <w:t>беретінін түсінбеймін. Табғаштан құтылудың жолы Тибетпен</w:t>
        <w:br/>
        <w:t>жақындасу деп ойлайтын секілді. Айтыңызшы, қаған, осы</w:t>
        <w:br/>
        <w:t>сіздердің тибеттермен бір жақындықтарыңыз жоқ па еді?</w:t>
        <w:br/>
        <w:t>Өжелі күлді. Күлді де Го Юаньжэннің арқасынан қағып</w:t>
        <w:br/>
        <w:t>қойып:</w:t>
        <w:br/>
        <w:t>- Бізден гөрі олар сіздерге туыс емес пе, тақсыр? - деді.</w:t>
        <w:br/>
        <w:t>- А,бәле!- деп Го Юаньжэн тістерін ақситып ол да күлді.</w:t>
        <w:br/>
        <w:t>Қу іші Өжелінің ВэньЧэн ханша жайында айтып тұрғанын</w:t>
        <w:br/>
        <w:t>сезе қойды.</w:t>
        <w:br/>
        <w:t>- Біз канша жерден ошарылып жатсақ та сіздер бізді ти-</w:t>
        <w:br/>
        <w:t>беттей жақын тартып көрген жоқсыздар. Оған Оң ок болсын,</w:t>
        <w:br/>
        <w:t>Түліс түріктері болсын бәрі наразы, - деді Өжелі.</w:t>
        <w:br/>
        <w:t>- Оныңыз рас, оныңыз рас! - деп Юаньжэн басын изей берді.</w:t>
        <w:br/>
        <w:t>- Сіздер Тибетке хан жамағатынан қыз бердіңіздер.</w:t>
        <w:br/>
        <w:t>Сөйткен Тибет өздеріңізге жау болды. Ал, Он оқ түріктері</w:t>
        <w:br/>
        <w:t>Ашына Мише мен Ашына Бүтіннің кезінен сарайға қол тап-</w:t>
        <w:br/>
        <w:t>сырып келеді. Бірақ ешбірінің еңбегін елеп ескермедіңіздер.</w:t>
        <w:br/>
        <w:t>Өжелі осылай деу арқылы оған бағасын асырмақ еді.</w:t>
        <w:br/>
        <w:t>Ол бұдан бұрынғы он оқ қағандары секілді Чань-Ань мен</w:t>
        <w:br/>
        <w:t>Сұяптың арасында құр сандалып, өз еліне де, өзгеге де</w:t>
        <w:br/>
        <w:t>сүйкімін кетіргісі келмеді. Болса күш-қуатынан пайдаланып</w:t>
        <w:br/>
        <w:t>өз орнымды бекемдеп алайын деп ойлады. Го Юаньжэн-</w:t>
        <w:br/>
        <w:t>мен қорғанның төбесінде сөйлесіп турып, ол өзінің жаурай</w:t>
        <w:br/>
        <w:t>бастағанын сезді. Бірақ Табған төресінің киімі қалың ба, әлде</w:t>
        <w:br/>
        <w:t>иттіңетіне бөгіп алған қу ма, суықты елең құрлы көр-мейтіндей.</w:t>
        <w:br/>
        <w:t>- Патшам оларға қыз бермейік деген жоқ, бірақ үмітті</w:t>
        <w:br/>
        <w:t>367</w:t>
      </w:r>
    </w:p>
    <w:p>
      <w:r>
        <w:t>Түрікше жылан жылы, табғашша ұлы Таң патшалығының</w:t>
        <w:br/>
        <w:t>қасиетті айдаһар жылнамасының бірінші жылы, ақпан</w:t>
        <w:br/>
        <w:t>айының жиырма бірі күні, жаңа жылдық мереке мәресіне</w:t>
        <w:br/>
        <w:t>жеткен шақта Чжан Цзянь қасына бір топ сенімді кісілерін</w:t>
        <w:br/>
        <w:t>жинап, алдымен шығыс орда - Дунгоңде тұратын ханзада</w:t>
        <w:br/>
        <w:t>Ли Цяньді іздеп барып, оған мән-жайды айтты.</w:t>
        <w:br/>
        <w:t>- Ли ханзада, егер бүгін түнде қамданып қалмасақ,</w:t>
        <w:br/>
        <w:t>ағайынды Чжан фамилиялы жігіттер ертең тақты тартып</w:t>
        <w:br/>
        <w:t>алуы мүмкін! - деді Чжан Цзянь.</w:t>
        <w:br/>
        <w:t>- Бұл ойынды қайдан шығардыңдар? Айдың күні аман-</w:t>
        <w:br/>
        <w:t>да бұлай істегеніміз қалай болар екен? - деп Ли Цянь сәл</w:t>
        <w:br/>
        <w:t>кібіртіктеп қалды.</w:t>
        <w:br/>
        <w:t>- Мырзам, бір сөзді екіқайталап тұрар уақыт жоқ. Мәселенің</w:t>
        <w:br/>
        <w:t>мәнісін айттым. Қазір тек ертерек қол салудан басқа амал жоқ.</w:t>
        <w:br/>
        <w:t>Бұл бас уәзір марқұм Ди Рэньженің аманаты. Сондықтан</w:t>
        <w:br/>
        <w:t>уақытты алмай тезірек іске кірісейік! - деді Чжан Цзянь.</w:t>
        <w:br/>
        <w:t>Мұрагер ханзада Ли Цяньнің әрі-сәрі болуының да бір себебі</w:t>
        <w:br/>
        <w:t>бар еді. Аузы күйген үрлеп ұрттайды дегендей бұдан біраз жыл</w:t>
        <w:br/>
        <w:t>бұрын патшалық таққа отырамын деп шешесінің қаһарына</w:t>
        <w:br/>
        <w:t>қалғаны, соның кесірінен шет аймаққа сүргінделіп, талай жыл</w:t>
        <w:br/>
        <w:t>сорлағаны әлі есіде. Содан бері ешкімге де сенбейтін. Сол</w:t>
        <w:br/>
        <w:t>себепті, мына келген Чжан Цяньнің де ұсынысын арандату ма</w:t>
        <w:br/>
        <w:t>деп ойлады. Оның ойын бірден аңғарған Чжан оның алдына</w:t>
        <w:br/>
        <w:t>шарт жүгініп, екі қолын жүптей жоғары көтеріп:</w:t>
        <w:br/>
        <w:t>- Патшам, ұлы мәртебелім, бұдан бас тартпаңыз. Бұдан</w:t>
        <w:br/>
        <w:t>бас тартсаңыз, менің енді барар жер, басар тауым жоқ. Мені</w:t>
        <w:br/>
        <w:t>осы арада өз қолыңызбен шауып өлтіріңіз, - деп мойнын</w:t>
        <w:br/>
        <w:t>алға қарай ұсынып, ағыл-тегіл жылады.</w:t>
        <w:br/>
        <w:t>Ли Цянь бас уәзірдің өзін «Патшам» дегеніне және</w:t>
        <w:br/>
        <w:t>өлердегісін айтып аяғына жығылғанына іші жылып сала</w:t>
        <w:br/>
        <w:t>берді. Бірақ шешесінің көзі тірі тұрғанда бұл оны бір емес,</w:t>
        <w:br/>
        <w:t>екі өлтіргендей болатынын ойлап, жүрегі дауаламай тұрды.</w:t>
        <w:br/>
        <w:t>Чжан Цэянь тағы да:</w:t>
        <w:br/>
        <w:t>- Патшам, әрі-сәрі болмаңыз. Орда жасауылдары мен</w:t>
        <w:br/>
        <w:t>төрлік жасағы түгелдей біз жақта. Онсыз да сіздің заңды тақ</w:t>
        <w:br/>
        <w:t>мұрагері бола тұра әкеңіз қайтыс болған жиырма жылдан</w:t>
        <w:br/>
        <w:t>бері көрген қорлықтарыңыз бен тартқан жапаңыз аз ба еді?</w:t>
        <w:br/>
        <w:t>Ендеше, анаңыздың алдында өзіңізді әлі де айыптымын деп</w:t>
        <w:br/>
        <w:t>есептейсіз бе? - деді. Сол кезде сөз сүйегінен өткен Ли Цянь</w:t>
        <w:br/>
        <w:t>қылышын биік сермеп:</w:t>
        <w:br/>
        <w:t>- Нар тәуекел! - деді.</w:t>
        <w:br/>
        <w:t>376</w:t>
        <w:br/>
        <w:t>Нәтижесінде Баға Тәңіркен мен Бөрі-оғланның, кіші қаған</w:t>
        <w:br/>
        <w:t>Инелдің сексен мың қолы Өжелінің жүз қырық мың қолына</w:t>
        <w:br/>
        <w:t>төтеп берді. Өжелі қолының саны көп болғанымен, сапасы</w:t>
        <w:br/>
        <w:t>төмен еді. Олардың көбі әлі де қанды қасап көрмеген жай</w:t>
        <w:br/>
        <w:t>бақташы шаруа еді. Ал Өтүкеннен келген Түліс түріктерінің</w:t>
        <w:br/>
        <w:t>қолы қытанмен, табғашпен, тоғыз оғызбен болған талай</w:t>
        <w:br/>
        <w:t>шайқасты басынан кешкен өңшең сығайланған қол еді.</w:t>
        <w:br/>
        <w:t>Олардың біреуі бес адамға төтеп беретін. Қаруды былай</w:t>
        <w:br/>
        <w:t>қойғанда жалаң қолдарының өзі қайыңның безіндей қатты</w:t>
      </w:r>
    </w:p>
    <w:p>
      <w:r>
        <w:t>һәм қарымды еді.</w:t>
        <w:br/>
        <w:t>Мезгіл күз айы болғандықтан бағанадан сұрқы бұзылып</w:t>
        <w:br/>
        <w:t>тұрған көк аспан құстай түлеп, борайда борай қар жауды.</w:t>
        <w:br/>
        <w:t>Барлауын найза қиған аттар орқырай құлап, небір атпал</w:t>
        <w:br/>
        <w:t>жігіттер қаны судай шашырап есіліп түсіп жатты. Ысқырған</w:t>
        <w:br/>
        <w:t>жебенің, қағысқан найза-қылыштың, дауылпаздың дауысы-</w:t>
        <w:br/>
        <w:t>нан, жан ұшырған айқай-сүреннен құлақ тұнады. Жауған</w:t>
        <w:br/>
        <w:t>қармен араласып арпалысқан қанды қасап қас қарайғанға</w:t>
        <w:br/>
        <w:t>дейін созылды. Түн пердесі түскен алакеуімде әр екі жақ</w:t>
        <w:br/>
        <w:t>қараңғының әмірімен қолдарын кейін қарай шегерді.</w:t>
        <w:br/>
        <w:t>Қас қарайғанымен етектегі ақ айдын Сайрам көлі қою</w:t>
        <w:br/>
        <w:t>бұлттың арасынан найзадай қадалған ақшулан сәулеге</w:t>
        <w:br/>
        <w:t>шағылысып, сынаптай көлкіп, айнадай жарқырайды. Солтүс-</w:t>
        <w:br/>
        <w:t>тіктен бозаңытып басын ақ қар басқан Ақбайтал шындары</w:t>
        <w:br/>
        <w:t>жарқырайды. Одан әрі түркінің сұлу өлкесі Арқас, одан ары</w:t>
        <w:br/>
        <w:t>Жетібаш, Көкше теңіз, Кең-керіс...</w:t>
        <w:br/>
        <w:t>- Осының бәрі әз жерім, өз елім! - деп Баға Тәңіркен шад</w:t>
        <w:br/>
        <w:t>ентігін басып, алысқа көз тігіп қояды. - сені кім көрінгенге</w:t>
        <w:br/>
        <w:t>қайдан билетіп-төстетіп қояйын. Мынау Ұзыннан ұзақ</w:t>
        <w:br/>
        <w:t>жатқан Тәңіртау, алыстағы қарлы Алтай, күншығыста</w:t>
        <w:br/>
        <w:t>мұнартқан Боғда-Баркөл, одан ары Бәйтік-Қаптық, Аратүрік</w:t>
        <w:br/>
        <w:t>бәрі - ата-бабамның көзіндей өз жерім. Сен үшін қиған жа-</w:t>
        <w:br/>
        <w:t>ным, төккен қаным садаға! - деп қылышын жерге шаншып,</w:t>
        <w:br/>
        <w:t>қоржынынан бір кесек ет алып, жұлып жей бастады. Басқаға</w:t>
        <w:br/>
        <w:t>қарауға мұршасы жоқ еді. Әбден өзегі талып, буын-буыны</w:t>
        <w:br/>
        <w:t>құрыған, кейбіреуі жараланып, өлім аузында арпалысқан</w:t>
        <w:br/>
        <w:t>қалың қол өз-өз ондықтарына ойысқан. Олар түйелерге</w:t>
        <w:br/>
        <w:t>артқан шатырларын тігіп, ас-су ішуге кіріскен. Сыртта жау</w:t>
        <w:br/>
        <w:t>қапыда қайта тап бермесін деп біраз сарбаздар әлі ат белінде</w:t>
        <w:br/>
        <w:t>тұр. Алдында торғайбастап тұрып, артынан борай жауған</w:t>
        <w:br/>
        <w:t>ақ түтек қар ештемені көрсетер емес. Тәңір таудың иен</w:t>
        <w:br/>
        <w:t>қолаттарын қуалай соққан суық жел сүйектен өтеді. Ондық,</w:t>
        <w:br/>
        <w:t>364</w:t>
        <w:br/>
        <w:t>қолшоқпарына айналды. Сол үшін осындай қадамға бардық.</w:t>
        <w:br/>
        <w:t>Он оқ халқы осылай істеуімізді қалады. Ал, енді сіздер - өз</w:t>
        <w:br/>
        <w:t>туысқандарымызсыздар. Біздің бұлай қырқысымыз Табғаш</w:t>
        <w:br/>
        <w:t>қағанға бек ұнаған тәрізді. Олар Көл-чор дегенді қолдап,</w:t>
        <w:br/>
        <w:t>оның парасына жығылын, Он оқ елін соның көмегімен басып</w:t>
        <w:br/>
        <w:t>алмақ. Сол үшін бізбен бірігіңіздер. Бірігіп Табғаш қағанға</w:t>
        <w:br/>
        <w:t>қарсы шығыңыздар! - деді Саға. Таңіркен шад дулығасын</w:t>
        <w:br/>
        <w:t>қақ маңдайдан көтеріп қойып, астындағы атын ойнақшытып</w:t>
        <w:br/>
        <w:t>тұрып бүй деді:</w:t>
        <w:br/>
        <w:t>- Сен де Табғаш қағанның шапағатынан құр жаяу емес</w:t>
        <w:br/>
        <w:t>едің ғой. Сонша жарамсақтанғанда Табғаш қаған саған неге</w:t>
        <w:br/>
        <w:t>ұнамай қалды?</w:t>
        <w:br/>
        <w:t>Саға ашулы еді.</w:t>
        <w:br/>
        <w:t>- Сен аузыңа келгенді тантыма. Айт, кәні, менімен одақ-</w:t>
        <w:br/>
        <w:t>тасасың ба, жоқ па?</w:t>
        <w:br/>
        <w:t>Баға Тәңіркен шад басын шайқады.</w:t>
        <w:br/>
        <w:t>- Сендерге сенім жоқ. Көл-чор да, сен де - табғаш қаған-</w:t>
        <w:br/>
        <w:t>ның берген шен-шекпенінеталасқаннан басқане бітірдіңдер?</w:t>
      </w:r>
    </w:p>
    <w:p>
      <w:r>
        <w:t>Сол үшін бір-біріңе жаусыңдар. Сендер - сүйекке таласқан,</w:t>
        <w:br/>
        <w:t>итаяқққа ырылдасқан төбетсіңдер. Он оқ халқы, бүкіл</w:t>
        <w:br/>
        <w:t>тардұш түріктері сенің әкең қол бастап Сұябты шауып,</w:t>
        <w:br/>
        <w:t>Күңіт қамалын алғанда, дүйім он оқ елін артынан ерткен-</w:t>
        <w:br/>
        <w:t>де одан үлкен үміт күтіп еді. Бірақ, түптің түбінде бәрібір</w:t>
        <w:br/>
        <w:t>Табғаш қағанның айтқанына көніп, айдағанына жүрдіңдер.</w:t>
        <w:br/>
        <w:t>Әкеңді Го Юаньчжэн Күңіт қамалына қамап, суық тигізіп</w:t>
        <w:br/>
        <w:t>өлтіргенде де, сен, намыссыз, онымен жылап көрісін едің.</w:t>
        <w:br/>
        <w:t>Ендеше Го Юаньчжэнді әке қылып ал.Табғаштан қатын ал.</w:t>
        <w:br/>
        <w:t>Олармен қақтығысып қайтесің? - деді Баға Тәңіркен.</w:t>
        <w:br/>
        <w:t>Саға көзін алайтып қасындағыларға қарады. Қасын-</w:t>
        <w:br/>
        <w:t>дағылар:</w:t>
        <w:br/>
        <w:t>- Мынау қаны қарайып келген екен, береке-бітім болмас! -</w:t>
        <w:br/>
        <w:t>деді.</w:t>
        <w:br/>
        <w:t>Сәл үнсіздіктен кейін Саға:</w:t>
        <w:br/>
        <w:t>- Сен Баға Тәңіркен, әліңнен аспа. Мен саған. нағыз</w:t>
        <w:br/>
        <w:t>ағайыншылықтың, берекенің сөзін айттым. Осындайда қол</w:t>
        <w:br/>
        <w:t>ұшын бермесең, айтпадың деме, кейін өкінетін боласың, - деді.</w:t>
        <w:br/>
        <w:t>Баға Тэңіркен шад атын тебініп, алдыға таман шығып,</w:t>
        <w:br/>
        <w:t>қылышын оңды-солды бұлғап бүй деді:</w:t>
        <w:br/>
        <w:t>- Сен, Саға, басыңа күн туғанда өтірік көлгірсіме! Одан-</w:t>
        <w:br/>
        <w:t>ша сауыт-сайманыңды шешіп, алдыма келіп жүгін. Әйтпесе</w:t>
        <w:br/>
        <w:t>күндердің күнінде мен емес, өзің өкінетін боласың.</w:t>
        <w:br/>
        <w:t>379</w:t>
        <w:br/>
        <w:t>білдіріп, жолына бес мың жылқы, екі жүз түйе, он мың</w:t>
        <w:br/>
        <w:t>сиыр және қой атады. Бұған Сағаның қол астындағы сарда-</w:t>
        <w:br/>
        <w:t>ры Ашына Көл-чор наразы болды. Сағаның он оқ халқына</w:t>
        <w:br/>
        <w:t>уәдені үйіп-төгіп, ақыры Табғаш қағанға беріліп кеткеніне</w:t>
        <w:br/>
        <w:t>қаны қайнады. Өзінің соңынан ерген біраз қолды бастап</w:t>
        <w:br/>
        <w:t>Күңіт қамалына шабуыл жасады. Бірақ Сағаның қолы көп</w:t>
        <w:br/>
        <w:t>болғандықтан оны бет қаратпады. Неше дүркін солай бола-</w:t>
        <w:br/>
        <w:t>ды. Бұл жайды естіп, Го Юаньжэн ойланды:</w:t>
        <w:br/>
        <w:t>- Бұл пәлені марапаттаған болып көзін жояйын. Бұлар</w:t>
        <w:br/>
        <w:t>ондайға әуес емес пе! - деді. Жасырын кісі салып оны пат-</w:t>
        <w:br/>
        <w:t>ша ағзамның шақырып жатқанын айтты. Алғашында мені он</w:t>
        <w:br/>
        <w:t>оқ қағаны деп мойындап қала ма деп дәмеленген Кәл-чор</w:t>
        <w:br/>
        <w:t>жолға шығып, алыс шеттегі Бошян қамалына барғанда онда</w:t>
        <w:br/>
        <w:t>тұратын қорынай Чжоу И-тинге кез болды. Чжоу И-тин оған:</w:t>
        <w:br/>
        <w:t>- Өзіңіз де, түркі жұртыңыз да жауынгер болғандықтан,</w:t>
        <w:br/>
        <w:t>сізге темір ноқта салғалы отыр. Сарайға барсаңыз, соқа</w:t>
        <w:br/>
        <w:t>басыңыз сорайып, ел-жұртыңыздан айырыласыз. Ол кезде</w:t>
        <w:br/>
        <w:t>қара басыңыздың амандығы мұң болар, - деді.</w:t>
        <w:br/>
        <w:t>Көл-чор онымен бірге арақ ішіп отырған:</w:t>
        <w:br/>
        <w:t>- Кет, экеңнің! Онда несіне ақсақ иттей тентіреп кетіп ба-</w:t>
        <w:br/>
        <w:t>рамын? - деді тостағанын тақтайға қойып қалып.</w:t>
        <w:br/>
        <w:t>- Соны демейсіз бе? Менің сіздерге жаным ашиды.</w:t>
        <w:br/>
        <w:t>Жоқ нәрсені бедел көріп, сонау ит арқасы қияннан сарайға</w:t>
        <w:br/>
        <w:t>шапқылағанды қашан қоясыздар!? Меніңше, осы құр</w:t>
      </w:r>
    </w:p>
    <w:p>
      <w:r>
        <w:t>әурешіліктен абай болғандарыңыз жөн. Оның бәрі сіздер</w:t>
        <w:br/>
        <w:t>ойлағандай бола бермейді. Кейде патша ағзамның күдікті</w:t>
        <w:br/>
        <w:t>адамдарын не табанда өлтіре алмай, не ел-жұртына жібермей</w:t>
        <w:br/>
        <w:t>сарай маңында қамап, сілесін қатырып қоятыны бар.</w:t>
        <w:br/>
        <w:t>- Япыр-ау, онда қайтсем екен? - деп Көл-чор аялдауға</w:t>
        <w:br/>
        <w:t>қара таппай кетті.</w:t>
        <w:br/>
        <w:t>Чжоу И-ти деген бұл адам көзі иненің жасуындай жіпсиген,</w:t>
        <w:br/>
        <w:t>бірақ көпті көрген, көңілге түйгені көп қудың өзі скен. Ұзақ</w:t>
        <w:br/>
        <w:t>жыл патшаға қызмет етсе де еңбегі бір ескерілмепті. Содан</w:t>
        <w:br/>
        <w:t>көп жайдан көңілі қалып, сарай қитұрқысының құрбаны бо-</w:t>
        <w:br/>
        <w:t>лып жүрген түріктерге жаны ашитын болыпты.</w:t>
        <w:br/>
        <w:t>- Мен өмір бойы осы Бошян қамалында қызмет етіп</w:t>
        <w:br/>
        <w:t>келемін. Осы барыста Табғаш ордасынан билік дәметіп</w:t>
        <w:br/>
        <w:t>сабылған немесе қара басы істі болып астанаға айдалған та-</w:t>
        <w:br/>
        <w:t>лай түрікті көрдім. Оларды көріп тұрып, бірінің тағдырын</w:t>
        <w:br/>
        <w:t>бірі қайталап жатқанына таң қаласың. Қырына алса қандай</w:t>
        <w:br/>
        <w:t>төренің де тоқ ішегін солқ еткізеді біздің Таң патшалығы.</w:t>
        <w:br/>
        <w:t>370</w:t>
        <w:br/>
        <w:t>жан еді. Ди Рэньже ана жолғы Қапағанға қарсы қол бастап</w:t>
        <w:br/>
        <w:t>шалғай терістіктегі Қарақұрым тауының етегіне дейін барып</w:t>
        <w:br/>
        <w:t>қайтқан соң жағдайы қиындап, тоқсан үшке келген шағында</w:t>
        <w:br/>
        <w:t>дүниеден өтті. Ол өтерінде:</w:t>
        <w:br/>
        <w:t>- Өтүкен тауы киелі жер екен. Оған жаман ниетпен кім</w:t>
        <w:br/>
        <w:t>барса да өледі екен. Жас барса да, кәрі барса да өледі екен. Ең</w:t>
        <w:br/>
        <w:t>жақсысы теріскейдегі Ұлы құмнан ары аттап баспағанымыз</w:t>
        <w:br/>
        <w:t>жөн,- деді.</w:t>
        <w:br/>
        <w:t>Оның жас деп отырғаны Хан дәуірінде ғұндарды Өтүкенге</w:t>
        <w:br/>
        <w:t>дейін қуып барып, қайтып келген бойда не бәрі жиырма үш</w:t>
        <w:br/>
        <w:t>жасында аяқ астынан ажал құшқан сайыпқыран сардар Хо</w:t>
        <w:br/>
        <w:t>Цуйбин еді. Ди Рэньже:</w:t>
        <w:br/>
        <w:t>- Кіндік қағанаттың! тарихында тек екі-ақ сардар солтүс-</w:t>
        <w:br/>
        <w:t>тікте Өтүкен жынысына дейін жеткен екен. Бірақ, оларды</w:t>
        <w:br/>
        <w:t>еліне қайтып келген соң тек ажал ғана күтіп тұрған екен.</w:t>
        <w:br/>
        <w:t>Оның бірі-- Хо Цуйбин, бірі - мен екенмін. Хо Цуйбинді жас</w:t>
        <w:br/>
        <w:t>екен демесе, мені көпті көрген қарт екен демеді. Енді басым</w:t>
        <w:br/>
        <w:t>төрде, аяғым көрде жатыр, - деді.</w:t>
        <w:br/>
        <w:t>Оның көңілін сұрай келген У Цзытяны</w:t>
        <w:br/>
        <w:t>- Уәзір, мен сізді кешірек іздеп тапсам да сіз маған</w:t>
        <w:br/>
        <w:t>туған ағамдай болып кеткен едіңіз. Сіздің қалтқысыз ақыл-</w:t>
        <w:br/>
        <w:t>кеңесіңіздің көмегімен өзім бүгінге дейін түсінбеген көп</w:t>
        <w:br/>
        <w:t>жағдайға көз жеткіздім. Билік тағына отырып, ел тұтқасын</w:t>
        <w:br/>
        <w:t>қолыма алған кезімде сіздей асылдың арқасында бұдан</w:t>
        <w:br/>
        <w:t>бұрынғы патшалар қайталап келген көп қателерден бойым-</w:t>
        <w:br/>
        <w:t>ды аулақ ұстадым. Әсіресе, мұрагерлік мәселесінде сіз</w:t>
        <w:br/>
        <w:t>дұрыс жол көрсеттіңіз. Ел үшін еткен ерен еңбектеріңіз - ол</w:t>
        <w:br/>
        <w:t>да бір төбе. Енді жер ортасы көк төбеде, ұлы мұраттарымыз</w:t>
        <w:br/>
        <w:t>шындыққа айналар сәтте, бізді орта жолға тастап кетпеңіз.</w:t>
        <w:br/>
        <w:t>Егер күш-кайратыңыз келмесе, бізге өзіңіздей бір дегдарды</w:t>
        <w:br/>
        <w:t>көрсетіп кетіңіз, -- деді.</w:t>
        <w:br/>
        <w:t>Ди Рэньже төсегінен басын көтере беріп, сырылдап</w:t>
      </w:r>
    </w:p>
    <w:p>
      <w:r>
        <w:t>қарлыққан даусымен:</w:t>
        <w:br/>
        <w:t>- Чжан Цэянь деген бар. Жасы келіп қалса да, дені сау,</w:t>
        <w:br/>
        <w:t>ақылға кемел. Ойы ұшқыр, шешімі шалт кісі, - деді.</w:t>
        <w:br/>
        <w:t>У-Цзытянь көңілденіп:</w:t>
        <w:br/>
        <w:t>- Ендеше, сіз айтқан адам бізді жерге қаратпас! - деді.</w:t>
        <w:br/>
        <w:t>- Тәңір жарылқасын, ол қалам мен қаруға, Конфузы іліміне</w:t>
        <w:br/>
        <w:t>"Қытай елі бұрынғы заманнан өздерін кіндік қағанат (Чжунго) деп</w:t>
        <w:br/>
        <w:t>атап келген. Ол өз кезінде «әлемнің, жердің ортасы біз ғана, бізден</w:t>
        <w:br/>
        <w:t>басқа ел жоқ, болса да бізге бағынышты» деген мағынаны білдірген.</w:t>
        <w:br/>
        <w:t>373</w:t>
        <w:br/>
        <w:t>бұзса, сазайын тартсын. Қашан Табғаш қолы төрт бекінісінен</w:t>
        <w:br/>
        <w:t>кетіп, Көл-чор жойылғанша өткенге салауат! - деді Баға</w:t>
        <w:br/>
        <w:t>Тәңіркен шад.</w:t>
        <w:br/>
        <w:t>- Уәде-уәэде!</w:t>
        <w:br/>
        <w:t>- Уәде-уәде! - деп екеуі қайта төс қағысты. Саға Ансиден</w:t>
        <w:br/>
        <w:t>бес мың, Тарханнан бес мың, Агниден бес мың, Шәліктен</w:t>
        <w:br/>
        <w:t>бес мың сарбаз аттандырып, Табғаш пен Көл-чорға қарсы</w:t>
        <w:br/>
        <w:t>аттанды.</w:t>
        <w:br/>
        <w:t>Көл-чор ол кезде орда уәзірі Цзун Чукэнің қолдауына</w:t>
        <w:br/>
        <w:t>ие болып, Он иеліктегі Кешу өзенінің бойында, Қытай</w:t>
        <w:br/>
        <w:t>қамалына таяу жерде қалың қолдың келуін күтіп жатқан</w:t>
        <w:br/>
        <w:t>еді. Одан пара алған Табғаш төрелері өз қолайына келме-</w:t>
        <w:br/>
        <w:t>ген Го Юаньчжэн мен Сағаны патшаға жамандап, қалың қол</w:t>
        <w:br/>
        <w:t>аттандырды. Бұған кезінде Тибеттен Табғаш тарапқа өтіп</w:t>
        <w:br/>
        <w:t>кеткен сегіз мың сарбаз қосылды. Олар Он иеліктің жер</w:t>
        <w:br/>
        <w:t>жағдайын бес саусағындай білетін. Бір иығын жалаңаштап,</w:t>
        <w:br/>
        <w:t>атқа шалқалай қонған олар шетінен қылыш әнеріне жетік,</w:t>
        <w:br/>
        <w:t>садақты көздемей ататын, ат бауырына түсіп жер сызып бара</w:t>
        <w:br/>
        <w:t>жатып та қолдарындағы селебелерін атқан жеріне дәл қадай-</w:t>
        <w:br/>
        <w:t>тын нағыз найсап, албуырын қаныпезерлер еді. Олар келе</w:t>
        <w:br/>
        <w:t>жатыр дегенде Саға алаңдай бастады. Баға Тәңіркен шадқа:</w:t>
        <w:br/>
        <w:t>- Сен алыстамай әскеріңді бастап менімен қатарласып</w:t>
        <w:br/>
        <w:t>жүріп отыр! - деді. Саға алды-артына бірдей алаңдаулы еді.</w:t>
        <w:br/>
        <w:t>Өзі Күңіт қамалынан шыға бере Баға Тәңіркеннің де қалың</w:t>
        <w:br/>
        <w:t>қолы Жетібаштан құйрық үзгенін көріп куанды. Бірақ бәрібір</w:t>
        <w:br/>
        <w:t>сенбейтін. «Мұның арты қалай болар екен?» - деп қабағы</w:t>
        <w:br/>
        <w:t>бір ашылмай қылпылдап келе жатты. Ол Кешу бұлаққа</w:t>
        <w:br/>
        <w:t>жақындағанда, алдынан хабаршы шықты. Қалың қол осын-</w:t>
        <w:br/>
        <w:t>да, олар Көл-чорды бас сардар, Ашына Ғанды! қаған етіп</w:t>
        <w:br/>
        <w:t>көтеріп, Он оқ жерін басып алмақ,- деді.</w:t>
        <w:br/>
        <w:t>Саға тіксініп қалды. Көл-чордың Тибет пен Табғашты</w:t>
        <w:br/>
        <w:t>түгел аттанысқа келтіргені жеңіске деген сеніміне селкеу</w:t>
        <w:br/>
        <w:t>салды. Атының басын іркіп:</w:t>
        <w:br/>
        <w:t>- Артта келе жатқан Баға Таңіркеннің қолын тосайық! - деді.</w:t>
        <w:br/>
        <w:t>Баға Тәңіркен де қайтер екен дегендей, серке мүйізін</w:t>
        <w:br/>
        <w:t>көріп, жаймен келе жатқан-ды. Айтып айтпай, Он иелікке</w:t>
        <w:br/>
        <w:t>төнген бұл соғыстың беті жаман болатын. Егер бұл соғыста</w:t>
      </w:r>
    </w:p>
    <w:p>
      <w:r>
        <w:t>Көл-чор жеңсе, Таң ордасындағы Цзун Чукэ секілді</w:t>
        <w:br/>
        <w:t>уәзірлердің дегені болып, Он иелік жұрты Ышбара Қараның</w:t>
        <w:br/>
        <w:t>"Ашына Ған-Ашына Бүтіннен тараған Құшыра Оңғардың ұлы. Ұзақ</w:t>
        <w:br/>
        <w:t>уақыт Табғаш ордасында тұрған.</w:t>
        <w:br/>
        <w:t>381</w:t>
        <w:br/>
        <w:t>кезіндегідей Таң отарына қайта түсер еді. Ашына Бүтіннің</w:t>
        <w:br/>
        <w:t>ұрпағы Ашына Ғанның қолынан келер түгі жоқ еді. Ол да</w:t>
        <w:br/>
        <w:t>баяғы табғашшыл төрелердің кебін киер еді.</w:t>
        <w:br/>
        <w:t>Осыны ойлап, Баға Тәңіркен шад табғаштарға қалайда</w:t>
        <w:br/>
        <w:t>жеңісті бермеуді, бірақ байқастап Көл-чордың күшімен Саға-</w:t>
        <w:br/>
        <w:t>ны біраз ойсыратып алуды ойлады. Ол Сағаға адам жіберіп:</w:t>
        <w:br/>
        <w:t>- Алаңдамасын, соғыс қызған сәтте мен табғаштардың ту</w:t>
        <w:br/>
        <w:t>сыртынан тиемін! - деді.</w:t>
        <w:br/>
        <w:t>Кешу бұлақ ойпаң жер екен. Сағаның қолы қабақтан</w:t>
        <w:br/>
        <w:t>көрінгенде, Көл-чор мен Табғаш, Тибет қолы қарсы бетте</w:t>
        <w:br/>
        <w:t>шатырларын да жимай, оларды тым көзге ілмей, жайбарақат</w:t>
        <w:br/>
        <w:t>жатты. Саға қолы сол қабақта тұрып-ақ кернейлетіп атой</w:t>
        <w:br/>
        <w:t>берді. Сол кезде қалың қол илеуі бұзылған құмырсқадай</w:t>
        <w:br/>
        <w:t>қайшалысып әбігерге түсті.</w:t>
        <w:br/>
        <w:t>- Екі жак таңертеңнен түс ауғанша шайқасты. Саға қолы</w:t>
        <w:br/>
        <w:t>қалжыраған сәтте бір бүйірден Баға Тәңіркен қолымен</w:t>
        <w:br/>
        <w:t>лап қойды. Табғаштар мұны күтпеген еді. Тосыннан ти-</w:t>
        <w:br/>
        <w:t>ген тың күш оларға тегеурін аямай салды. Ең күшті деген</w:t>
        <w:br/>
        <w:t>тибет қолы алдымен талқандалды. Одан соң Көл-чордың</w:t>
        <w:br/>
        <w:t>зәресі ұшты. Табғаштар Он оқ пен Түліс түріктерінің бірігіт</w:t>
        <w:br/>
        <w:t>келгенін көрді. Өмірі мұндай болар деп ойламаған еді. Енді</w:t>
        <w:br/>
        <w:t>болды. Елтеріс, Қапаған қағандар артынан ертіп баулыған,</w:t>
        <w:br/>
        <w:t>қанды балақ, қанды ауыз Шұғай мен Құлантаудың өңшең</w:t>
        <w:br/>
        <w:t>көкжалдары келген екен. Олар Кешу бұлақты әп-сәтте</w:t>
        <w:br/>
        <w:t>қан кешу қылды. Көл-чордың және оған көмекке келген</w:t>
        <w:br/>
        <w:t>Табғаш сардары Фэн Цзэябиннің басын алды. Одан соң</w:t>
        <w:br/>
        <w:t>Пек қамалында табғаш сардары Луйдің, Өртең қамалында</w:t>
        <w:br/>
        <w:t>Нюдің басын алды. Олардың әскерін торғай тозын шығарып,</w:t>
        <w:br/>
        <w:t>қырғидай тиіп қырды. Осы соғыстансоң Табғаш қағанның</w:t>
        <w:br/>
        <w:t>батыстағы төрт бекінісі түгел талқандалды. Тек Го Юань-</w:t>
        <w:br/>
        <w:t>чжэн ғана Саға тарапта болғандықтан, жаны аман қалды.</w:t>
        <w:br/>
        <w:t>Баға Тәңіркен шад:</w:t>
        <w:br/>
        <w:t>- Табғаш атаулыдан көңілім қалған, егер менімен одақтас</w:t>
        <w:br/>
        <w:t>болам десең, мұның да көзін құрт, - деді.</w:t>
        <w:br/>
        <w:t>Саға оған көне қоймады.</w:t>
        <w:br/>
        <w:t>- Оның кінәсі жоқ. Ол - адал адам. Ол менің Табғаш</w:t>
        <w:br/>
        <w:t>қағанның алдында кінәсіз екенімді жақсы біледі, - деді.</w:t>
        <w:br/>
        <w:t>- Сен Го Юаньчжэньді бетжүздік қылып, Табғаш қаған-</w:t>
        <w:br/>
        <w:t>ның алдында ақталмақ ойың бар ма? - деді Баға Тәңіркен</w:t>
        <w:br/>
        <w:t>шад күйіп-пісіп.</w:t>
        <w:br/>
        <w:t>Саға үндемей теріс-қағыс қарады.</w:t>
        <w:br/>
        <w:t>382</w:t>
      </w:r>
    </w:p>
    <w:p>
      <w:r>
        <w:t>- Оттапсың! - деді Саға, ол да атын тебініп алдыға қарай</w:t>
        <w:br/>
        <w:t>шығып, - Ендеше, менің ел мен жерімнен аулақ кет. Әйтпесе</w:t>
        <w:br/>
        <w:t>осында ажал құшасың.</w:t>
        <w:br/>
        <w:t>- Мен ажалдан қорқып, бұралқы иттей қорғанға тығылып</w:t>
        <w:br/>
        <w:t>алып үрмеймін. Мен - нағыз бөрімін. Бөрілерше өлемін.</w:t>
        <w:br/>
        <w:t>Сол кезде екі жақтың да қолы шулап кетті.</w:t>
        <w:br/>
        <w:t>- Жекпе-жек! Жекпе-жек!</w:t>
        <w:br/>
        <w:t>Сағажекпе-жекке шығуға жүрексінді. Бір қария жалаңбас,</w:t>
        <w:br/>
        <w:t>атқа мініп ерсілі-қарсылы айғай салып, ызғыта шауып, екі</w:t>
        <w:br/>
        <w:t>жақтан да араша, бітім тіледі. Қария ең әуелі Саға мен Баға</w:t>
        <w:br/>
        <w:t>Тәңіркен шадты бір-бірімен жарастырды. Ол тым шешен</w:t>
        <w:br/>
        <w:t>сөйлеп, әрі екеуін де сөзіне жығынды қылды.</w:t>
        <w:br/>
        <w:t>- Түрік бұдыны, қасиетті жер-суы сендерден бір әкенің</w:t>
        <w:br/>
        <w:t>баласындай болып, Істеми, Тон Ябғу қағандардың еркімен,</w:t>
        <w:br/>
        <w:t>Ышбара Қара, Ілік қағандардың рухымен Табғаш қағанға</w:t>
        <w:br/>
        <w:t>қарсы ту көтеріп, ата-бабадан қалған қара мекенді қорғап</w:t>
        <w:br/>
        <w:t>қалуды сұрайды. Бүгін бірікпесендер ертең әр екеуіңе де</w:t>
        <w:br/>
        <w:t>өкініш болады. Түріктің елі мен жері жаралғалы бері табғаш</w:t>
        <w:br/>
        <w:t>қағанның көз құрты бізде болып келді. Енді қайтпексін,</w:t>
        <w:br/>
        <w:t>ағайын. Жан алқымға келгенде егерлесіп, ырғасып тұратын</w:t>
        <w:br/>
        <w:t>күн бе бұл!?- деді.</w:t>
        <w:br/>
        <w:t>Баға Тәңіркен шад басын шайқап аттан түсіп, ұзын пар-</w:t>
        <w:br/>
        <w:t>сы қылышын Бөрі-оғланға берді. Саға да қылышын қасында</w:t>
        <w:br/>
        <w:t>тұрған Жануға берді. Сосын екеуі де жаяулап келіп, төс</w:t>
        <w:br/>
        <w:t>қағысты.</w:t>
        <w:br/>
        <w:t>- Ӛттең, не керек! Не керек! - деді Баға Тәңіркен тістеніп.</w:t>
        <w:br/>
        <w:t>- Келсең түзушілігіңмен кел. Қара аспанды төндірме,</w:t>
        <w:br/>
        <w:t>жау келе жатыр. Ол келсе саған да, маған да кірерге тесік</w:t>
        <w:br/>
        <w:t>қалмайды,- деді Саға.</w:t>
        <w:br/>
        <w:t>- Төгілген қан, шыққан жан, талай жылғы қан-қасап, оны</w:t>
        <w:br/>
        <w:t>қайда қоясың?</w:t>
        <w:br/>
        <w:t>- Түркі баласы сертке тұрған. Нағыз түрік болсаң,</w:t>
        <w:br/>
        <w:t>кесіміңді айт. Артқа қарар қайыр жоқ. Тым құрыса жаудың</w:t>
        <w:br/>
        <w:t>бетін қайтарайық. Қалғанын сосын сөйлесейік.</w:t>
        <w:br/>
        <w:t>Сол кезде Баға Тәңіркеннің есіне Білге Тоныкөктің бір сөзі</w:t>
        <w:br/>
        <w:t>оралды: Саға мен Көл-чордың әр екеуі де оңып тұрған жоқ.</w:t>
        <w:br/>
        <w:t>Олардың қай-қайсысы да еңбек көрсетіп, Табғаш қағанның</w:t>
        <w:br/>
        <w:t>ілтипатына іліккелі жүр. Сол үшін бір-бірімен соғыса берсін.</w:t>
        <w:br/>
        <w:t>Соғысып әлсіресін. Ал олардың арасына Табғаш қағаны</w:t>
        <w:br/>
        <w:t>киліксе, жалғыз қалған жағын қолда,- деген еді.</w:t>
        <w:br/>
        <w:t>- Еңдеше, мұнымыз уақытша бітім болсын. Кім бітімді</w:t>
        <w:br/>
        <w:t>380</w:t>
        <w:br/>
        <w:t>ақтамады ғой. Табғаш мемлекеті оларға қаншама шен-</w:t>
      </w:r>
    </w:p>
    <w:p>
      <w:r>
        <w:t>шекпен жапқанмен, олардың өз еліндегі бет-беделі төмен</w:t>
        <w:br/>
        <w:t>болды. Қолдарынан түк келмеді, - деді Юаньжэн сөз ауанын</w:t>
        <w:br/>
        <w:t>Өжелінің өзіне бұрып:</w:t>
        <w:br/>
        <w:t>- Ешкім де сіз секілді Он оқ халқын артынан түгел ерте</w:t>
        <w:br/>
        <w:t>алмады. Бүгінде егер Он оқ елінде кімнің қолынан іс келеді,</w:t>
        <w:br/>
        <w:t>кімнің халқына бет-беделі бар десе, ол сіз дер едім.</w:t>
        <w:br/>
        <w:t>Өжелі мұндай мақтауға жаны кіріп тоңғанына, торғай-</w:t>
        <w:br/>
        <w:t>бастап жауған қарға да қарамастанЮаньжэнмен бірге</w:t>
        <w:br/>
        <w:t>қамалдың үстінде ары-бері көп жүрді. Ол Го Юаньжэнге егер</w:t>
        <w:br/>
        <w:t>Таң патшалығы әскер шығарып қорғаса, өмір-бақи оған адал</w:t>
        <w:br/>
        <w:t>болатындығын айтты. Го Юаньжэн бұл үлкен мүмкіндік деп</w:t>
        <w:br/>
        <w:t>біліп, іштей бір нәрсеге қынжылды. Ол болса Таң мемлекетінің</w:t>
        <w:br/>
        <w:t>Өжеліні әлі Он оқ қағаны деп ресми танымай отырғаны еді.</w:t>
        <w:br/>
        <w:t>Бұл кезде Ашына Бүтіннің ұлы Құшыра, оның ұлы Оңғар -</w:t>
        <w:br/>
        <w:t>бәрі Чань-Аньда еді. Өжелі Он оқ халқын соңынан ертіп, өзін</w:t>
        <w:br/>
        <w:t>қаған деп жариялаған кезде Ашына Құшыра да, оның ұлы</w:t>
        <w:br/>
        <w:t>Оңғар да мұнда келуден қорқып, Чань-Аньда қалып қойғанды.</w:t>
        <w:br/>
        <w:t>Ара шалғай болғандықтан, Го Юаньжэн Өжелінің жайын</w:t>
        <w:br/>
        <w:t>ордаға дер кезінде хабарлай алмады. Ал, ордадағылар бұл жай-</w:t>
        <w:br/>
        <w:t>дан кейінірек хабар тапқанымен, әлі де әліптің артын бағып,</w:t>
        <w:br/>
        <w:t>Ашына әулетінен күдерін үзбей отыр еді.</w:t>
        <w:br/>
        <w:t>Го Юаньжэн Өжелінің қағандық мәртебесі оның ұлы Жану</w:t>
        <w:br/>
        <w:t>Чань-Аньнан қайтып келген соң бір жайлы болып қалар деген</w:t>
        <w:br/>
        <w:t>ойда. Сөйтіп, қазірше Өжеліні алдаусырата тұрмақ. Өжелі он-</w:t>
        <w:br/>
        <w:t>сыз да өзін-өзі қаған деп есептейтін. Оған Таң мемлекетінің</w:t>
        <w:br/>
        <w:t>жай мойындауы емес, өзімен тепе-тең қарым-қатынасы,</w:t>
        <w:br/>
        <w:t>әскер жіберіп қолдауы керек еді. Сондықтан ол әр күні дерлік</w:t>
        <w:br/>
        <w:t>ширығуда. Бүгін де тоңғанына қарамай Го Юаньжэнмен екі ел</w:t>
        <w:br/>
        <w:t>арасындағы барыс-келістің жайын ақылдасуда.</w:t>
        <w:br/>
        <w:t>Бір кезде Юаньжэн оның қатты жаурап, тісі тісіне тимей</w:t>
        <w:br/>
        <w:t>қалтырап тұрғанын байқады. Дереу қолтығынан демеп:</w:t>
        <w:br/>
        <w:t>- Қаған сіз тоңып тұрсыз ба, дереу үйге жүріңіз! - деді.</w:t>
        <w:br/>
        <w:t>Өжелі есе жібермей:</w:t>
        <w:br/>
        <w:t>- Біз секілді қыр даланың ұлдары мұндай суықты елең</w:t>
        <w:br/>
        <w:t>қылған ба? Сіздей дегдармен сөйлесудің орайы күнде келе</w:t>
        <w:br/>
        <w:t>бермейді ғой, - деді. Мұнысы да Юаньжэнге жақсы әсер</w:t>
        <w:br/>
        <w:t>қалдыру үшін еді. Юаньжэн әсерленіп:</w:t>
        <w:br/>
        <w:t>- Он оқтардың ішінен патша ағзамға соншама беріліп, шын</w:t>
        <w:br/>
        <w:t>ниетімен сөз тыңдаған адамды бірінші рет көріп тұрмын! -</w:t>
        <w:br/>
        <w:t>деді.</w:t>
        <w:br/>
        <w:t>368</w:t>
        <w:br/>
        <w:t>- Сен айтып-айтпай Табғаш қағанның босағасын күзет-</w:t>
        <w:br/>
        <w:t>кен, саптаяғын жалаған иті екенсің! - деді, - Ендеше, өз</w:t>
        <w:br/>
        <w:t>обалың өзіңе. Айтпадың деме, енді өліспей беріспеймін.</w:t>
        <w:br/>
        <w:t>Сағаның інісі Жану ағасына;</w:t>
        <w:br/>
        <w:t>- Кетсе кете берсін! - дегендей ишара жасады. Саға өз</w:t>
        <w:br/>
        <w:t>бетінше Баға Тәңіркеннің қолын пайдаланып, табғашты</w:t>
        <w:br/>
        <w:t>жеңдім, - деп марсиды. Бұл ақымақ маған бекерден-бекер</w:t>
        <w:br/>
        <w:t>еріп келді, есесіне мен пайда таптым, -- деп марсиды.</w:t>
      </w:r>
    </w:p>
    <w:p>
      <w:r>
        <w:t>ТҰТҚЫН КҮЙЕУ ЕЛІНЕ ҚАЙТТЫ</w:t>
        <w:br/>
        <w:t>Бұл кезде Чань-Аньда Ли Цянь таққа отырып, Таң</w:t>
        <w:br/>
        <w:t>Чжунзоң деген атпен мемлекет басқарып тұрған еді. Бір күні</w:t>
        <w:br/>
        <w:t>оның алдына алыстағы Он оқтан Го Юаньчжэньнің ұлы Го</w:t>
        <w:br/>
        <w:t>Хоң келді. Ол патша ағзамға әкесінің көзінің жасын төгіп</w:t>
        <w:br/>
        <w:t>отырып жазған хатын табыстады. Онда бүй делінген: Сағада</w:t>
        <w:br/>
        <w:t>кінә жоқ. Барлық кінә Көл-чорда. Ол сарайдағы жасақ бөлім</w:t>
        <w:br/>
        <w:t>санаты Цзун Чукэні паралап, Сағаға қарсы қойды. Цзун</w:t>
        <w:br/>
        <w:t>Чукэ қалың қол аттандырып, оған бағынған тибет қолын</w:t>
        <w:br/>
        <w:t>араластырып, Сағаның орнына Он оқтың күйреген ақсүйегі</w:t>
        <w:br/>
        <w:t>Ашына Ғанды қаған қойғысы келді. Бұл жағдай біздің бұдан</w:t>
        <w:br/>
        <w:t>бұрын Он оқ жайында ұстанған саясатымызға кереғар</w:t>
        <w:br/>
        <w:t>болғандықтан, нәтижесінде Ұлы Таң патшалығымыздың</w:t>
        <w:br/>
        <w:t>бет-беделіне ауыр нұқсан келтірді. Саға маған хат жазып:</w:t>
        <w:br/>
        <w:t>«Таң әулетімен, Ұлы Табғаш елімен ұзында өшім, қысқада</w:t>
        <w:br/>
        <w:t>кегім жоқ еді. Бірақ Цзун Чукэлер Көл-чордың парасына</w:t>
        <w:br/>
        <w:t>жығылып, мені жоюға жасақ аттандырды. Оны күтіп</w:t>
        <w:br/>
        <w:t>отыра бергеннен, не болса да қарсыласып өлгенім артық</w:t>
        <w:br/>
        <w:t>деп есептедім. Қантөгіс осылай басталды. Сол себепті,</w:t>
        <w:br/>
        <w:t>мәртебелі патша ағзамнан араға от салушы, құлқынның</w:t>
        <w:br/>
        <w:t>құлы Цзун Чукэнің басын кесуді өтінемін», - депті. Іс нақ</w:t>
        <w:br/>
        <w:t>дәлелді болуы үшін Сағаның маған өз қолымен, түркі жа-</w:t>
        <w:br/>
        <w:t>зуымен Қотанның саман қағазына жазған осы хатын да</w:t>
        <w:br/>
        <w:t>жіберіп отырмын.</w:t>
        <w:br/>
        <w:t>Мәртебелі патшам, бұл хатты көрген соң, істің ақ-</w:t>
        <w:br/>
        <w:t>қарасын өзіңіз-ақ бағамдай берерсіз деп ойлаймын. Менің-</w:t>
        <w:br/>
        <w:t>ше, Сағаның талабын қанағаттандырып, Цзун Чукэнің</w:t>
        <w:br/>
        <w:t>басын алғаныңыз жөн. Саға - бізге керек адам, ол батыр</w:t>
        <w:br/>
        <w:t>әрі айлалы. Артынан сан аламан қол ерткен ықпалды адам.</w:t>
        <w:br/>
        <w:t>Бүкіл Он оқ халқы оның құзырына бағынған. Ол біздің</w:t>
        <w:br/>
        <w:t>түліс түріктерін тежеп, Қапағанның билігін Он оқтарғй</w:t>
        <w:br/>
        <w:t>383</w:t>
        <w:br/>
        <w:t>Алыстан астындағы атын қара терге түсіріп, тізгін</w:t>
        <w:br/>
        <w:t>ұшымен жеткен хабаршының:</w:t>
        <w:br/>
        <w:t>- Сізді қаған ием босатты. Еліңізге қайтуға рұқсат етті! -</w:t>
        <w:br/>
        <w:t>деген сәлемін естігенде ол өз құлағына өзі сенбей, сілейіп</w:t>
        <w:br/>
        <w:t>тұрып қалды.</w:t>
        <w:br/>
        <w:t>- Неғып тұрсың, тежеуіл, ол сіз туралы айтып келді ғой! -. :</w:t>
        <w:br/>
        <w:t>деп еңбек істеп жатқан құлдар жапа-тармағай шулап кетті.</w:t>
        <w:br/>
        <w:t>У-Яньсю басын шайқап, көзінен аққан ыстық жасы мар-</w:t>
        <w:br/>
        <w:t>жандай домалап кетті.</w:t>
        <w:br/>
        <w:t>- О, құдіретті күшті Көк Тәңір, О, Құдірет! - деп санын</w:t>
        <w:br/>
        <w:t>шапалақтап шөке түсіп отыра кетті.</w:t>
        <w:br/>
        <w:t>- Қартайған әке-шешемді, бауырларымды, қарындаста-</w:t>
        <w:br/>
        <w:t>рымды көретін күн болғаны ма? - деп екі иығы солқылдап</w:t>
        <w:br/>
        <w:t>жылады. Оны көріп, құлдар кетпен-күректерін таянып</w:t>
        <w:br/>
        <w:t>тұрып, да жылады. Тек ғана баяғы бір Чжан Хань деген</w:t>
        <w:br/>
        <w:t>тайюаньдық жігіт қана тісін-тісіне басып қайраттанып алып-</w:t>
        <w:br/>
        <w:t>ты. Ол У-Яньсюді сүйеп тұрғызып:</w:t>
        <w:br/>
        <w:t>- Бегім, жыламаңыз, ара шалғай, жол ұзақ. Қашан жете-</w:t>
        <w:br/>
        <w:t>жеткенше ешкімге сенбеңіз! - деді.</w:t>
      </w:r>
    </w:p>
    <w:p>
      <w:r>
        <w:t>У-Яньсю орнынан сенделектеп түрегелді.</w:t>
        <w:br/>
        <w:t>- Жарандар, мен енді сендерді қайтіп тастап кетемін! --</w:t>
        <w:br/>
        <w:t>деп бет-ауыздары қара-қожалақ болып, шаштары үрпиіп</w:t>
        <w:br/>
        <w:t>тұрған құлдарға қарады. Олар:</w:t>
        <w:br/>
        <w:t>- Ойпыр-ау, бізді қайтесің, өз жөніңе жүре берсеңші)!</w:t>
        <w:br/>
        <w:t>- Жолың болсын! - деп қолын бұлғап, сәт сапар тіледі.</w:t>
        <w:br/>
        <w:t>Сол кезде салынып жатқан қорғанның бір шетінен</w:t>
        <w:br/>
        <w:t>астындағы атын орай қамшылап, «мұнда не болып жа-</w:t>
        <w:br/>
        <w:t>тыр?» - дегендей алып-ұшып Аймаңғыл қарт та жетті.</w:t>
        <w:br/>
        <w:t>Ол осы құлдардың бастығы еді. Хабаршы оған қағанның</w:t>
        <w:br/>
        <w:t>У-Яньсюді еліне қайтуға рұқсат еткенін жеткізді. Аймаңғыл</w:t>
        <w:br/>
        <w:t>атынан қарғып түсіп, телпегін қамшысымен көтеріп қойып:</w:t>
        <w:br/>
        <w:t>- Әкел онда, қағанның берген рұқсат қағазы бар ма? -</w:t>
        <w:br/>
        <w:t>деді. Хабаршы құрдан құр сипаланып, екі алақанын жәйіп:</w:t>
        <w:br/>
        <w:t>- Ол ауызша маған барып хабар айт. У-Яньсюге босатып</w:t>
        <w:br/>
        <w:t>әкел, ол еліне қайтсын деді,- деді.</w:t>
        <w:br/>
        <w:t>Аймаңғыл қамшы ұстаған қолын бір-ақ сілтеді:</w:t>
        <w:br/>
        <w:t>- Болмайды! Қаған өзі «босатылсын» деп қағаз жазып,</w:t>
        <w:br/>
        <w:t>мөрін басып жіберсін. Ордадағы бітікшілер соны істемей не</w:t>
        <w:br/>
        <w:t>істейді? Ал, мен жайдан-жай атүсті сәлемге адам босатпай-</w:t>
        <w:br/>
        <w:t>мын, бар да қағанның мөр басқан қағазын алып кел! - деді.</w:t>
        <w:br/>
        <w:t>Чжан Хань У-Яньсюдің бетіне қарап:</w:t>
        <w:br/>
        <w:t>389</w:t>
        <w:br/>
        <w:t>өзгеше. Құдды аң торыған бөрілер іспетті. Табғаш қолын</w:t>
        <w:br/>
        <w:t>қақ ортадан киіп-жарып бірнеше бөлікке бөліп, қылыштары</w:t>
        <w:br/>
        <w:t>мен шарайна сауыттарын қанжоса қылып, айдалада табынға</w:t>
        <w:br/>
        <w:t>тиген аш қасқырдай аласатып алған-ды. Шеттерінен ақи көз,</w:t>
        <w:br/>
        <w:t>түкірігі жағына жабысқан олар қарсы келгендерді аяусыз</w:t>
        <w:br/>
        <w:t>қидалап, қанын судай шашуда. Және:</w:t>
        <w:br/>
        <w:t>- Атана нәлет қауғырастар, ата-бабамның жерінде не</w:t>
        <w:br/>
        <w:t>әкеңнің құны бар! - деп ақырып, айғайлап, ырық бермей</w:t>
        <w:br/>
        <w:t>келеді.</w:t>
        <w:br/>
        <w:t>Чача санғұн байқаса, Табғаштың туы жығылған екен,</w:t>
        <w:br/>
        <w:t>әскері ойсырап күйреген екен, енді қайта серпілер күш-қуаты</w:t>
        <w:br/>
        <w:t>қалмаған екен. Бойын үрей билеген ол қол астындағылардың</w:t>
        <w:br/>
        <w:t>өзін әбден алдағанын білді. Соларға сеніп қалғанына және</w:t>
        <w:br/>
        <w:t>түріктерді осал санағанына өкінді. Төбе басында тұрып</w:t>
        <w:br/>
        <w:t>мыңбасыларын сыпыра тілдеген ол қасында тұрған аз қолға:</w:t>
        <w:br/>
        <w:t>- Ұрымтал тұсын тауып қоршауды бұзып шығайық! -</w:t>
        <w:br/>
        <w:t>деп бұйырды. Олар жанталасып, бар күшін салып жүріп</w:t>
        <w:br/>
        <w:t>қоршаудан шықты. Бірақ:</w:t>
        <w:br/>
        <w:t>- Дүниенің қорлығы артыңнан ерген қалың қолдан түгел</w:t>
        <w:br/>
        <w:t>айырылып, соқа басың қайтқан екен! - деді ол.</w:t>
        <w:br/>
        <w:t>Чача санғұн сол жолы алты мың адамынан айырылды.</w:t>
      </w:r>
    </w:p>
    <w:p>
      <w:r>
        <w:t>Күлтегін Юаньжоу, Хуйжоу дуандарына шабуыл жасап, он</w:t>
        <w:br/>
        <w:t>неше мың бас жылқыны барымталап әкетті. Чача санғұн</w:t>
        <w:br/>
        <w:t>ордаға келгенде патша ағзам оны өлімге бұйырып, артынан</w:t>
        <w:br/>
        <w:t>кешіріммен босатты.</w:t>
        <w:br/>
        <w:t>Осы кезде Таң ордасына теріскейден тағы да тыңшы</w:t>
        <w:br/>
        <w:t>келді. - Қапаған қаған Он оқтарға әскерін молынан жіберіп,</w:t>
        <w:br/>
        <w:t>өзі оңтүстікке ойысты. Артынан ерген қолы көп. Мақсаты -</w:t>
        <w:br/>
        <w:t>Он оққа аттанған Таң әскерінің жолын тосу болса керек, -</w:t>
        <w:br/>
        <w:t>деді. Бұл кезде патша ағзам уәзірлерімен отыр еді. Ол қалам-</w:t>
        <w:br/>
        <w:t>қару төрелеріне:</w:t>
        <w:br/>
        <w:t>- Бізге не болған! Көзімізді ашып адам болғалы құлағы-</w:t>
        <w:br/>
        <w:t>мыздан түріктердің қиқуы бір кетпеді. Енді бәрің жиналып,</w:t>
        <w:br/>
        <w:t>оларды талқандаудың жолын табыңдар! - деді.</w:t>
        <w:br/>
        <w:t>Сол кезде жас болса да сақалын ұзын қойған, екі көзі</w:t>
        <w:br/>
        <w:t>жыланның көзіндей жылтыраған оң қол мәшүраткер төре Лу</w:t>
        <w:br/>
        <w:t>Фу топ алдына суырылып шығып, белін бүге тағзым етіп, екі</w:t>
        <w:br/>
        <w:t>қолын жүптей дәт айтты:</w:t>
        <w:br/>
        <w:t>- 0, күдіретті күшті патшам, Көктің ұлы кемеңгерім, -</w:t>
        <w:br/>
        <w:t>деді ол тіл мен жағын безеп, - қиыр жайлап, шет қонған жау-</w:t>
        <w:br/>
        <w:t>гер халықты мейір-шапағатпен ғана орнықтыруға болмайды.</w:t>
        <w:br/>
        <w:t>385</w:t>
        <w:br/>
        <w:t>Жылқылары шетінен жыра салып тойынған, желдей ескен</w:t>
        <w:br/>
        <w:t>саңлақ еді.</w:t>
        <w:br/>
        <w:t>Ышбара Ямтар оның досы еді. Ол ең теріскейдегі бір</w:t>
        <w:br/>
        <w:t>тайпаның чоры болатын. Боз атты құлын күнінен тәрбиелеп,</w:t>
        <w:br/>
        <w:t>құнанында үйретіп қоя берген.</w:t>
        <w:br/>
        <w:t>- Осы Бозды Күлтегінге арнадым. Мұны мініп, соғыста</w:t>
        <w:br/>
        <w:t>жолы болып, атағы шықсын, - деп еді.</w:t>
        <w:br/>
        <w:t>- Өзі шүу асау, адамға ырық бермейді, - деп әлгі жігіт де-</w:t>
        <w:br/>
        <w:t>дек қағады. Меңутай шора аттың асаулығына, шәргездігіне</w:t>
        <w:br/>
        <w:t>жаны кіріп барады:</w:t>
        <w:br/>
        <w:t>- Асау болсын, тым жабыдан не шығушы еді? - деп жан-</w:t>
        <w:br/>
        <w:t>таласып жатыр. Ол ақыры тұқыртты. Сосын демін басып,</w:t>
        <w:br/>
        <w:t>жылқышылардың біріне:</w:t>
        <w:br/>
        <w:t>- Ерді сал! - деп ымдады. Жігіттер Меңутайдың қайың</w:t>
        <w:br/>
        <w:t>қаптал ерін лып еткізіп Боздың үстіне салды. Мүйізін ке-</w:t>
        <w:br/>
        <w:t>скен бұғыдай көздерін шатынатып тұрып, төс айылын, одан</w:t>
        <w:br/>
        <w:t>соң шап айылын тартты. Құйысқанын айналдырып, шеттігін</w:t>
        <w:br/>
        <w:t>бекітті. Сосын бір жігіт шоқтықтап тұрып, аяғын үзеңгіге</w:t>
        <w:br/>
        <w:t>жайлап салып, сарт етіп міне кетті.</w:t>
        <w:br/>
        <w:t>- Ал, қоя бер! - дегені мұң екен, Боз ат мойнын ішіне алып</w:t>
        <w:br/>
        <w:t>мөңкіп атқалақтап барып қасат қарға қойып кетті. Одан омбы-</w:t>
        <w:br/>
        <w:t>лап шығып алып, бетке қарай алып қашты. Біраздан соң әлгі</w:t>
        <w:br/>
        <w:t>жігіт сүмегін шығарып, ерсілі-қарсылы деміктіріп алып келді.</w:t>
        <w:br/>
        <w:t>Менутай шора тізгіннен ұстап жігітті түсіріп алды. Күлтегін де</w:t>
        <w:br/>
        <w:t>сонда еді. Ол аттың бітіміне, асаулығына дән риза болды.</w:t>
        <w:br/>
        <w:t>- Жоталы, сіңірлі, ұзақ жүріске атап соққан жануар екен! -</w:t>
        <w:br/>
        <w:t>деп алқады. Қиырдағы Ышбара Ямтардың оны өзіне арнайы</w:t>
      </w:r>
    </w:p>
    <w:p>
      <w:r>
        <w:t>сыйға тартқанына разы болып, Меңутай шораға:</w:t>
        <w:br/>
        <w:t>- Оған менің атымнан алғыс айтыңыз! - деді.</w:t>
        <w:br/>
        <w:t>- Шіркін, Тадықын чордың Боз аты да жылқының төресі</w:t>
        <w:br/>
        <w:t>еді ғой, - деп кешегі Минша шайқасында өмілдірігінен неше</w:t>
        <w:br/>
        <w:t>жерден оқ тиіп өлген атын есіне алды. Ол ат Күлтегіннің</w:t>
        <w:br/>
        <w:t>тақымында жүріп арыды. Бөклі шөлін, Құлан тау мен Шұғай</w:t>
        <w:br/>
        <w:t>құзының ой мен қырын ұры иттей кезіп жүріп, ақыры ажа-</w:t>
        <w:br/>
        <w:t>лы Чача санғұнның қалың қолынан болды. Шырқырап ұшқан</w:t>
        <w:br/>
        <w:t>улы жебе оның өңменінен қадалып, орқырап барып құлады.</w:t>
        <w:br/>
        <w:t>Сайлы сарбаздары сол қан майданның өзінде жануардың ба-</w:t>
        <w:br/>
        <w:t>сын кесіп алып, Құлан таудың кереге қызыл қия шыңдарының</w:t>
        <w:br/>
        <w:t>біріне қойып кетті. Ол бас сонда қурады.</w:t>
        <w:br/>
        <w:t>Шіркін, Бөклі шөлі! Күлтегін одан талай жортты. Жор-</w:t>
        <w:br/>
        <w:t>та-жорта оны жақсы көріп кетті. Оның шығысы - атақты</w:t>
        <w:br/>
        <w:t>392</w:t>
        <w:br/>
        <w:t>қарыштады. Олар есік алдына таяп қалғанда Қапаған қаған</w:t>
        <w:br/>
        <w:t>далаға шығып, оларды бір-бірден күтіп алды.</w:t>
        <w:br/>
        <w:t>Түркеш қағанның талайды көрген, Табғаш пен Түріктің</w:t>
        <w:br/>
        <w:t>арасына талай жортқан, қайда жүрсе де билік пен мансап</w:t>
        <w:br/>
        <w:t>қуған бұл інісі ұзын қара мұртын ширата келіп, «бұл арадан</w:t>
        <w:br/>
        <w:t>бірдеме түсіп қала ма» дегендей екі көзін Қапағаннан алмаған</w:t>
        <w:br/>
        <w:t>күйі, қошемет қыла онын аяқ жағынан келіп отырды. Ол</w:t>
        <w:br/>
        <w:t>отырғанда ере жүрген өзінің ең сенімді нөкерлері де ордаға</w:t>
        <w:br/>
        <w:t>кіріп, бір-бірден жайғасып жатты. Қапаған қою мұртың ши-</w:t>
        <w:br/>
        <w:t>ратып, ұзақ ойланып отырып, мән-жай сұрады.</w:t>
        <w:br/>
        <w:t>- Өжелі тірісінде Чань-Аньға жіберіп Табғаш қағаннан</w:t>
        <w:br/>
        <w:t>шен-шекпен әкеле ме деп көп күткен бір ұлы бар деуші еді.</w:t>
        <w:br/>
        <w:t>Сен сол болдың ғой? - деді оған тура қарап.</w:t>
        <w:br/>
        <w:t>Жану басын қасып-қасып жіберіп:</w:t>
        <w:br/>
        <w:t>- Иә, иә, сол мен боламын! - деп жалбарақтап қалды.</w:t>
        <w:br/>
        <w:t>- Қателеспесем, сенің атың Жану болар?</w:t>
        <w:br/>
        <w:t>- Дәл айтасыз, тақсыр.</w:t>
        <w:br/>
        <w:t>І..м, ендеше келген бұйымтай-шаруаларыңды айта</w:t>
        <w:br/>
        <w:t>отырыңдар,</w:t>
        <w:br/>
        <w:t>- Шаруа дегенде, -- деп Жану сәл ыңғайсыздана жан-</w:t>
        <w:br/>
        <w:t>жағына жалтақтай отырып сөзін сабақтады, - Өзіңіз</w:t>
        <w:br/>
        <w:t>білесіз, әкем қаған қайтыс болған соң ағам Саға жұртқа</w:t>
        <w:br/>
        <w:t>айтқан уәдесінде тұрмады. Ініңіз Баға Тәңіркен шадпен</w:t>
        <w:br/>
        <w:t>бірігіп, Кешу бұлақта жауды жеңсе де артынан Табғаш</w:t>
        <w:br/>
        <w:t>қағанға бүйрегін бұрып кетті. Сол соғыста егер ініңіз Баға</w:t>
        <w:br/>
        <w:t>Тәңіркен бір жағынан, мен бір жағынан болыспасам, оның</w:t>
        <w:br/>
        <w:t>басы Бөклі шөлінде ит-құсқа жем болып қалар еді. Бірақ</w:t>
        <w:br/>
        <w:t>ол Баға Тәңіркен шадты былай қойып, інісі маған да қайыр</w:t>
        <w:br/>
        <w:t>қылған жоқ. Қазір менің қолым аз, оның қолы көп. Ол сол</w:t>
        <w:br/>
        <w:t>көптігіне арқа сүйеп, маған күн көрсетпеуге айналды. Бір</w:t>
        <w:br/>
        <w:t>шешенің құрсағына сыйған басымыз мынау кең дүниеге</w:t>
        <w:br/>
        <w:t>сыймай барады. Қаған ием, ендеше мені оның теперішінен</w:t>
      </w:r>
    </w:p>
    <w:p>
      <w:r>
        <w:t>құтқар. Сол үшін қол ұшыңды бер. Егер сіз бір жағынан қол</w:t>
        <w:br/>
        <w:t>төңкерсеңіз, оған әліміз қаптал жетеді.</w:t>
        <w:br/>
        <w:t>- Е, сен өкпелеп келген болдың ғой! - деді қаған кеңкілдей</w:t>
        <w:br/>
        <w:t>күліп.</w:t>
        <w:br/>
        <w:t>Жану сәл-пәл қызарақтап қалды:</w:t>
        <w:br/>
        <w:t>- Жоқ, қаған, мен сізге әділін айтып, көмек сұрап келдім.</w:t>
        <w:br/>
        <w:t>- Табғаш қағанға баратын бетің қалмаған-ау тегі?</w:t>
        <w:br/>
        <w:t>- Табғашты қайтесізғ қаған, олардан көңіл қалды ғой.</w:t>
        <w:br/>
        <w:t>--- Көңілің қалмаса иттей еркелеп алдына барар ма едің сен?</w:t>
        <w:br/>
        <w:t>394</w:t>
        <w:br/>
        <w:t>байлығы түріктердің қолында болатын. Бұл құл құлды, күң</w:t>
        <w:br/>
        <w:t>күңді болған бір заман еді.</w:t>
        <w:br/>
        <w:t>Саң Сы-янь бәріне таңырқап келеді. Бұл кең далада малдың</w:t>
        <w:br/>
        <w:t>сүті - сусын, еті - азық, терісі -- киім, тезегі - отын екен, мал</w:t>
        <w:br/>
        <w:t>болмаса түріктер құриды екен. Ендеше, оларды солтүстіктің</w:t>
        <w:br/>
        <w:t>қаһарлы қысына қанша көп қамасақ, малы сонша көп</w:t>
        <w:br/>
        <w:t>қырылады. Оларды жылы оңтүстікке, Хуанхэ бойына тіптен</w:t>
        <w:br/>
        <w:t>аттап бастырмау керек. Жайы келсе, Гоби шөліне де жолатпау</w:t>
        <w:br/>
        <w:t>керек деп ойлады. Саң Сы-янь тым өркөкірек еді. Ол түркі ор-</w:t>
        <w:br/>
        <w:t>дасына келгенде Қапаған қағанға иіліп қошемет етпеді. Аттан</w:t>
        <w:br/>
        <w:t>түссе де, үзеңгіден түспей тұрған оны көріп, Қапаған қағанның</w:t>
        <w:br/>
        <w:t>да шекесі құрыстай қалды. Есік алдында тұрып, елшілерден не</w:t>
        <w:br/>
        <w:t>бұйымтаймен келгенін сұрады. Саң Сы-янь:</w:t>
        <w:br/>
        <w:t>- Ұлы Таң патшасы Таң Чжунзоң сізге бұдан былай</w:t>
        <w:br/>
        <w:t>Хуанхэнің оңтүстігіне аттап баспасын. Егер шапқыншы-</w:t>
        <w:br/>
        <w:t>лығын қайталай берсе, Таң елі барлық күшін жинап, кезінде</w:t>
        <w:br/>
        <w:t>Хан әулетінің ғұндарды солтүстікке сүргені секілді тігерге</w:t>
        <w:br/>
        <w:t>тұяқ қоймайды. Бұл соңғы ескертуі, - деді.</w:t>
        <w:br/>
        <w:t>Қапаған сақалын саумалап қарқылдай күлді.</w:t>
        <w:br/>
        <w:t>- Бәле, Табғаш қаған біздің қалай жүріп, қалай тұраты-</w:t>
        <w:br/>
        <w:t>нымызға ақыл айтатын болған ба!? Ендеше, өзі де Он иелік</w:t>
        <w:br/>
        <w:t>жерімізге қайта-қайта сұғынғанын қойсын. Табғаш қаған</w:t>
        <w:br/>
        <w:t>қашан Он иеліктен кеткенше мен тағы бір адамын осында</w:t>
        <w:br/>
        <w:t>ұстап отырамын. Ол сенсің! - деді Қапаған сұқ саусағын Саң</w:t>
        <w:br/>
        <w:t>Сы-яньға кезеп.</w:t>
        <w:br/>
        <w:t>Саң Сы-янь қорқып кетті.</w:t>
        <w:br/>
        <w:t>- Қаған олай демеңіз, мен елшімін ғой! -- деді сасқалақтап.</w:t>
        <w:br/>
        <w:t>- Сен елшіге ұқсамайсың. Сен менің үстімнен қара</w:t>
        <w:br/>
        <w:t>аспанды төндіріп келіп тұрған жаналғышқа ұқсайсың! - деді</w:t>
        <w:br/>
        <w:t>Қапаған.</w:t>
        <w:br/>
        <w:t>- Жоқ, жоқ, олай болуға тиіс емес! - деп Саң Сы-янь</w:t>
        <w:br/>
        <w:t>бүгежектей берді.</w:t>
        <w:br/>
        <w:t>- Сен мұнда қалып, көресіңді көруің керек. Есесіне осын-</w:t>
        <w:br/>
        <w:t>да ұзақ жыл бекерден бекер жапа шеккен Хуаян бегі У-Яньсю</w:t>
      </w:r>
    </w:p>
    <w:p>
      <w:r>
        <w:t>еліне қайтсын,- деді Қапаған.</w:t>
        <w:br/>
        <w:t>Қаған сөзін екі қайталамайтын. Саң Сы-янь қанша жер-</w:t>
        <w:br/>
        <w:t>ден жалынып-жалпайса да айтқанынан қайтпады. Саң</w:t>
        <w:br/>
        <w:t>Сы-яньді қара үйге қаматып, У-Яньсюге кісі жіберді.</w:t>
        <w:br/>
        <w:t>Бұл кезде У-Яньсю Орхон бойындағы Қара-балғысұнда</w:t>
        <w:br/>
        <w:t>Ордабалық қаласының құрылысына қатысып жатқан Табғаш</w:t>
        <w:br/>
        <w:t>құлдарының арасында, оларға бас-көз болып жүрген еді.</w:t>
        <w:br/>
        <w:t>388</w:t>
        <w:br/>
        <w:t>- Айттым ғой, қашан жете-жеткенше ешкімге сенбеңіз</w:t>
        <w:br/>
        <w:t>деп. Бәрін де сабырмен күтіңіз. Бір жөні болып қалар, - деді.</w:t>
        <w:br/>
        <w:t>- Бауырлас, көңілім бір нәрсені сезеді. Қаған мені шы-</w:t>
        <w:br/>
        <w:t>нымен босатқан секілді. Егер жолым түсіп, елге қайтып</w:t>
        <w:br/>
        <w:t>жатсам, мынау елге өзің бас-көз бол. Мыналармен тайталас-</w:t>
        <w:br/>
        <w:t>па. Қағанға жақын болуға тырыс. Ешқашан қашып-пысып</w:t>
        <w:br/>
        <w:t>құтылам деп ойламаңдар. Жақсы болсаңдар, мұнда да</w:t>
        <w:br/>
        <w:t>күндеріңді көруге болады, - деді.</w:t>
        <w:br/>
        <w:t>Чжан Хань мұның жүзіне ойлы көзбен сүзіліп ұзақ қарап</w:t>
        <w:br/>
        <w:t>тұрып, жанарын басқа жаққа бұрды.</w:t>
        <w:br/>
        <w:t>- Мен, Чжан Хань әкемнен ұл боп туғаным рас болса, бұл</w:t>
        <w:br/>
        <w:t>өмірге текке келіп, текке кетпеспін. Өлсем де жастығымды</w:t>
        <w:br/>
        <w:t>ала жатармын, - деді. Сосын «сен қалай ойлайсың?» деген-</w:t>
        <w:br/>
        <w:t>дей, У-Яньсюге жіпсиген жылан көзімен жымия қарады.</w:t>
        <w:br/>
        <w:t>У-Яньсю оның не демегінің байыбына бара алмады. Бірақ,</w:t>
        <w:br/>
        <w:t>оның сау сиырдың боғы емесін білді. Күндердің күнінде осы</w:t>
        <w:br/>
        <w:t>Чжан Ханьның Қапаған қағанның іші-бауырына кіріп жүріп,</w:t>
        <w:br/>
        <w:t>оның қара басына қауіп болып тәнерін білмеді.</w:t>
        <w:br/>
        <w:t>Хабаршы қағанның мөрлі хатын бір күннен соң қайта</w:t>
        <w:br/>
        <w:t>алып келді. Аймаңғыл акжем қылып иленген серке терісіне</w:t>
        <w:br/>
        <w:t>тасірет сиямен жазылып, қағанның мөрі басылған хатты</w:t>
        <w:br/>
        <w:t>көріп, У-Яньсюдің қолын алды.</w:t>
        <w:br/>
        <w:t>Бәрекелді. Тәлейің келген скен. Енді азатсың. Ел-</w:t>
        <w:br/>
        <w:t>жұртыңа аман-есен жеткейсің, сол кезде біздің де иен-тегін</w:t>
        <w:br/>
        <w:t>жатқан ел емес екенімізді айтқайсың! - деді.</w:t>
        <w:br/>
        <w:t>- Оған сөз барма. Шынымды айтсам, бұл жерге бауыр</w:t>
        <w:br/>
        <w:t>басып қалыппын. Мұндағы адамдарды, дос-жарандарымды,</w:t>
        <w:br/>
        <w:t>алалы жылқы, ақтылы қой өрген кең жазира белдерді</w:t>
        <w:br/>
        <w:t>сағынармын. Қымызға, етке үйреніп қалған басым Коулидің!</w:t>
        <w:br/>
        <w:t>қара тамағына қалай шыдар екенмін, - деді.</w:t>
        <w:br/>
        <w:t>- Шыдайсың, ол бала күннен мәйектенген тамағың ғой.</w:t>
        <w:br/>
        <w:t>Ең бастысы сені хан әулетінің бір мәликесі күтіп жүрген</w:t>
        <w:br/>
        <w:t>көрінеді. Талай жылдан бергі ішкен-жегеніңді шығаратын</w:t>
        <w:br/>
        <w:t>кез келді, - деді Аймаңғыл.</w:t>
        <w:br/>
        <w:t>Түріктер түгел күлді. У-Яньсю де қосыла күлді. Олардың</w:t>
        <w:br/>
        <w:t>неге күлгенін білмей өзге табғаштар кетпен-күректеріне</w:t>
        <w:br/>
        <w:t>сүйеніп аң-таң қалысты.</w:t>
        <w:br/>
        <w:t>Сөйтіп, Түркі ордасында талай жыл кепілде болған</w:t>
        <w:br/>
        <w:t>У-Цзытяньнің жамағайын бауыры, Хуаянь бегі У-Яньсю</w:t>
      </w:r>
    </w:p>
    <w:p>
      <w:r>
        <w:t>бостандыққа шығып, Орхоннан туып-өскен еліне қайтты.</w:t>
        <w:br/>
        <w:t>1663 жыл. Коули - Ұлы камалдың іші деген сөз - авт.</w:t>
        <w:br/>
        <w:t>390</w:t>
        <w:br/>
        <w:t>кеңейтпеуіміз үшін, жайы келсе Түліс түріктерін олардың</w:t>
        <w:br/>
        <w:t>күшімен қайта бағындыруымыз үшін керек. Сол үшін осын-</w:t>
        <w:br/>
        <w:t>дай қиын-қыстау кезде оған қолдау білдіріп, түсіністік</w:t>
        <w:br/>
        <w:t>танытқаныңыз жөн. Әйтпегенде, жаудың үстіне жау</w:t>
        <w:br/>
        <w:t>тауып аламыз. Бұл біздің ата-бабамыздан келе жатқан</w:t>
        <w:br/>
        <w:t>«молуэ» саясатымызға қайшы. Әлі де болса жаттардың</w:t>
        <w:br/>
        <w:t>алыстағысымен жақындасып, жақындағысын жою ама-</w:t>
        <w:br/>
        <w:t>лында табанды болуымыз керек.</w:t>
        <w:br/>
        <w:t>Таң Чжунзоң басын изеп ойланып отырып:</w:t>
        <w:br/>
        <w:t>- Го Юаньчжэньнің айтқаны бойынша болсын. Кінәлілер</w:t>
        <w:br/>
        <w:t>жазаланып, Он оққа елшілік қол аттандырылсын! - деді.</w:t>
        <w:br/>
        <w:t>Сол бойынша Сағаның күнәсі кешіріліп, Цзун Чукэ мен</w:t>
        <w:br/>
        <w:t>Көл-чорға ақыл-кеңес берген Чжоу И-ти жазаланып, Бэй-</w:t>
        <w:br/>
        <w:t>жоу аймағына сүргінделді. Го Юаньажэньнің мансабы өсіп,</w:t>
        <w:br/>
        <w:t>көлік уәзірі болып көтерілді.</w:t>
        <w:br/>
        <w:t>Орда Лин-у алайының аға төбенайы Чача санғұнды</w:t>
        <w:br/>
        <w:t>түріктерге қарсы жаза жорығын жасауға жіберді. Олардың</w:t>
        <w:br/>
        <w:t>келерін Қапаған алдын ала біліп тұрған еді. Әскерін дереу</w:t>
        <w:br/>
        <w:t>оңтүстікке төңкеріп, Линжоу дуанына қарасты Минша ауда-</w:t>
        <w:br/>
        <w:t>нында тосып жатты. Ол қолға Түліс түріктің ағаман басы,</w:t>
        <w:br/>
        <w:t>жас қолбасшы Күлтегін басшылық етіп келген еді. Күлтегін</w:t>
        <w:br/>
        <w:t>бұл жолы өзі бас болған соғысқа әдейі ырымдап, жеңіске</w:t>
        <w:br/>
        <w:t>жетейін деп қартайған көзсіз батыр, иісі түрікке даңқы</w:t>
        <w:br/>
        <w:t>шыққан Тадықын чордың Боз атын мініп келген еді. Жолы</w:t>
        <w:br/>
        <w:t>болғыш тарлан боз бұл кезде сал қартайған-ды. Бірақ, шалы-</w:t>
        <w:br/>
        <w:t>мынан қайтпаған-ды.</w:t>
        <w:br/>
        <w:t>Табғаштар оны көріп, бұл түріктердің Хо Цуйбині екен</w:t>
        <w:br/>
        <w:t>десті. Жас шабандоз Күлтегін жасындай жарқылдап, бүтін</w:t>
        <w:br/>
        <w:t>қолды бастап, әскерін бірнеше бөлікке бөліп, Миншаға жет-</w:t>
        <w:br/>
        <w:t>кен Чача санғұнды тұс-тұсынан қоршап алды.</w:t>
        <w:br/>
        <w:t>Чача санғұн кейін көзге түссе де, бірден өрлеген,</w:t>
        <w:br/>
        <w:t>батырлығымен аты шыққан дәупері еді. Оның бойында</w:t>
        <w:br/>
        <w:t>сегіз жігіттің күші бар десетін. Ол ешкімнен қорықпайтын,</w:t>
        <w:br/>
        <w:t>қоршауда қалғанда да еңгезердей бойы бәрінен биік көрініп,</w:t>
        <w:br/>
        <w:t>ұзын шаш-сақалы желмен желбіреп, көзі шар болаттай</w:t>
        <w:br/>
        <w:t>жарқылдап, әскер таяп келсін деп өз-өзіне сеніп тұра берді.</w:t>
        <w:br/>
        <w:t>Оның қол астындағы мыңбасылар да шетінен кеудесіне нан</w:t>
        <w:br/>
        <w:t>піскен, қарадай ісіп-кепкен дөкейлер еді. Олар Чача санғұнды</w:t>
        <w:br/>
        <w:t>алдап, бәрін өзіміз ебдейміз деп жайбарақат қылып қойған-</w:t>
        <w:br/>
        <w:t>ды. Жеме-жемге келгенде олардың бәрі бет-бетіне қашты.</w:t>
        <w:br/>
        <w:t>Түріктер лек-легімен құйылуда. Олардың соғыс әдістері</w:t>
        <w:br/>
        <w:t>384</w:t>
        <w:br/>
        <w:t>айдатып жіберіп, өзі мамыр айының орта шенінде Алтайдың</w:t>
        <w:br/>
        <w:t>күн бетіне жетті.</w:t>
      </w:r>
    </w:p>
    <w:p>
      <w:r>
        <w:t>ы. Шеміршектегі таған Ордада жаз ортасына дейін жат-</w:t>
        <w:br/>
        <w:t>1. Қызыл-ой қыратында Мұқан қаған заманынан қалған</w:t>
        <w:br/>
        <w:t>көне қорымдар бар еді. Сол корымдарға тау етіп, арша мен</w:t>
        <w:br/>
        <w:t>тобылғы, жусан иісі аңқыған осынау ен қойнауды қимай, түбі</w:t>
        <w:br/>
        <w:t>қайта оралып, Орда тігетін жер екен деп тамсанумен болды.</w:t>
        <w:br/>
        <w:t>- Бұл жердің қысын да, жазын да көрдім. Түліс пен Тар-</w:t>
        <w:br/>
        <w:t>дұштың нақ ортасы екен. Ата-бабам бекер орда тікпеген екен.</w:t>
        <w:br/>
        <w:t>Бүдан соң жер ортасы осы болсын. Түгел Түркі жұртының</w:t>
        <w:br/>
        <w:t>кіндігі осы жер болсын, - деп атын тебініп, қайнап жатқан бір</w:t>
        <w:br/>
        <w:t>бұлақтың басына келіп, еңкейіп су ішті. Бетін жуып сергіді.</w:t>
        <w:br/>
        <w:t>- Көз алдымда анау көрініп тұрған ақ тасты төбенің бер</w:t>
        <w:br/>
        <w:t>жағына Сағаның және оның інісі Жанудың балбалын тігіндер!</w:t>
        <w:br/>
        <w:t>Мәңгі мұқалмастай, тарихқа қалардай етіп тігіңдер! - деді.</w:t>
        <w:br/>
        <w:t>Меңутай шора қасында еді.</w:t>
        <w:br/>
        <w:t>- Қаған ием, олардың көзі тірі ғой. Тірі адамға қалай бал-</w:t>
        <w:br/>
        <w:t>бал тігеміз?- деді.</w:t>
        <w:br/>
        <w:t>- Тігіңдер. Оларды енді өлді деп есептей беріңдер. Олар-</w:t>
        <w:br/>
        <w:t>менің белдеу жауым. Түркі бұдынның өз ішінен шыққан</w:t>
        <w:br/>
        <w:t>жау. Олар үшін, он оқ бұдыны, Он иелік жері үшін мен,</w:t>
        <w:br/>
        <w:t>Қапаған қанша күндерімді ұйқысыз, күлкісіз өткерген едім.</w:t>
        <w:br/>
        <w:t>Енді ұйқым тынышталды. Ата-бабам тәрінде алаңсызбын.</w:t>
        <w:br/>
        <w:t>Сондықтан түркі жұрты енді тозбасын деп, Он иелік жұрты</w:t>
        <w:br/>
        <w:t>іргесін бөлмесін деп, жаратқанға жалбарып, оларды құрбанға</w:t>
        <w:br/>
        <w:t>шаламын. Мен Сағаны сол үшін Орхонға әкетіп барамын.</w:t>
        <w:br/>
        <w:t>Мен Қапаған өмірімде қанша жерді жортпадым? Қанша жау-</w:t>
        <w:br/>
        <w:t>мен алыспадым? Алыста- Алты дуанда, Табғаш қол астында</w:t>
        <w:br/>
        <w:t>қалған түркі бұдынын әкеліп, елге елді қосамын деп жарғақ</w:t>
        <w:br/>
        <w:t>құлағым жастыққа тимей он алты жыл күрестім. Олар-</w:t>
        <w:br/>
        <w:t>ды үйіріне қостым. Біліксіз, опасыз қағандардың кесірінен</w:t>
        <w:br/>
        <w:t>Табғашқа, Тибетке құл болған Он иелік жұртымды өз қол</w:t>
        <w:br/>
        <w:t>астыма алам деп ат терлеттім. Ақыры, міне, алдым. Он иелік</w:t>
        <w:br/>
        <w:t>халқы ата-бабам Бумын, Істеми, Тоң Ябғұ қағанның кезіндей</w:t>
        <w:br/>
        <w:t>бір шаңырақ астына бірікті. Бұл жолда талай ерлер қызыл</w:t>
        <w:br/>
        <w:t>қанын, қара терін төкті. Арамызда сатқындар, тыңшылар</w:t>
        <w:br/>
        <w:t>қанша көп болса, адал, елім деген ерлер сонша көп болды.</w:t>
        <w:br/>
        <w:t>Елсіреген, қағансыраған халык үшін ақ пен қараны айырып</w:t>
        <w:br/>
        <w:t>алу қиын болды: Қаншама халықтың көзі күл-егейленді. Енді</w:t>
        <w:br/>
        <w:t>олар өздерін аздырған, қара басының қамы үшін ел-жұртын</w:t>
        <w:br/>
        <w:t>сатқандардың кім екенін білуі керек. Елі үшін, ата-баба</w:t>
        <w:br/>
        <w:t>399</w:t>
        <w:br/>
        <w:t>дәстүрді қайта жаңғыртып, елдің атпал азаматтарын, жайы</w:t>
        <w:br/>
        <w:t>келсе, қара күші бойына сыймай жүрген тентек-тебіздерін</w:t>
        <w:br/>
        <w:t>шекара өңірге қоныстандыру керек. Оларды салықтан боса-</w:t>
        <w:br/>
        <w:t>тып, эскери өнерге машықтандырайық. Түріктердің қатерлі</w:t>
        <w:br/>
        <w:t>екенін барынша ұғындырайық. Соғыс олжасын өздеріне</w:t>
        <w:br/>
        <w:t>қалдырайық. Сонда ғана олар жақын маңда соғыс бола</w:t>
        <w:br/>
        <w:t>қалса, отбасын қорғау үшін жанын салатын, ал қиырға шеру</w:t>
        <w:br/>
        <w:t>тартса, байлық үшін жанталаса соғысатын болады. Таңертең</w:t>
        <w:br/>
        <w:t>жорық жырын шырқап аттанса, кешкісін жеңіс биін билеп</w:t>
        <w:br/>
        <w:t>оралатын болады. Таң Чжунзоң оның бұл ұсынысын қабыл</w:t>
        <w:br/>
        <w:t>алды. Артынша Қапаған қағанға сес көрсетіп, егер ішке</w:t>
        <w:br/>
        <w:t>кіруін тоқтатпаса, барлық күшін оны жоюға жұмсайтынын</w:t>
        <w:br/>
        <w:t>айтып мәмілегер уәзір Саң Сы-яньді жіберді.</w:t>
      </w:r>
    </w:p>
    <w:p>
      <w:r>
        <w:t>Ол барғанда Қапаған Өтүкен тауына шегініп кеткен еді.</w:t>
        <w:br/>
        <w:t>Түрікше қой жылы, табғашша Ұлы Таң патшалығының</w:t>
        <w:br/>
        <w:t>Цзинлун жылнамасының бірінші жылы еді!. Саң Сы-яньдар</w:t>
        <w:br/>
        <w:t>ерте көктемде аттанып, талай жерді шиырлап жаз бастала</w:t>
        <w:br/>
        <w:t>зорға жетті. Өтүкен тауының ойы мен қыры жап-жасыл бо-</w:t>
        <w:br/>
        <w:t>лып уылжып тұрған кез еді. Сол жасыл жазирада тігілген</w:t>
        <w:br/>
        <w:t>киіз үйлер мен мыңғырған малдың есебі жоқ еді. Далада</w:t>
        <w:br/>
        <w:t>үйір-үйірімен жусаған, өзен-көлдердің бойында сабаттаған</w:t>
        <w:br/>
        <w:t>жылқылыларды айтсаңшы, олардың да шегіне көз жетпейтін.</w:t>
        <w:br/>
        <w:t>Түрік қарауылдары, кейқуаттары оларға Шұғай құзының</w:t>
        <w:br/>
        <w:t>етегінде кездескен-ді. Содан бері талай өртеңді артқа таста-</w:t>
        <w:br/>
        <w:t>ды. Жолшыбай өртеңдерден ат сатып алып мінді. Орхонға</w:t>
        <w:br/>
        <w:t>бет алған немесе терістіктен түстікке қайтып бара жатқан</w:t>
        <w:br/>
        <w:t>түйелі керуендерді де кездестірді. Олар бұлардан ылғи да:</w:t>
        <w:br/>
        <w:t>- Жол бойы тыныштық па? - деп сұрайтын.</w:t>
        <w:br/>
        <w:t>- Тыныштық!</w:t>
        <w:br/>
        <w:t>Елшілер оларға «бұдан соң көресіңдер тыныштықты!» -</w:t>
        <w:br/>
        <w:t>дегендей сенімсіз көзбен қарап өте шығатын. Саудагерлердің</w:t>
        <w:br/>
        <w:t>көбі алыс жолда түйе үстінде тербелген соғдылар, парсылар,</w:t>
        <w:br/>
        <w:t>оғыздар еді. Олар ылғи да нар тәуекелмен жолға шығатын.</w:t>
        <w:br/>
        <w:t>Сауда істемей бір күн үйде отырмайтын. Түркі жерінде</w:t>
        <w:br/>
        <w:t>оларға ешкім тиіспейтін. Кейқуаттар оларды Сары өзеннен</w:t>
        <w:br/>
        <w:t>өте бере қорғауына алатын. Қағанның бұйрығы солай. Ал,</w:t>
        <w:br/>
        <w:t>олардың заттарын сатып алатын алтын-күміс түріктерде</w:t>
        <w:br/>
        <w:t>баршылық еді. Соғысқа жарамды атпал азаматы бар әр</w:t>
        <w:br/>
        <w:t>шаңырақ өзінше бай еді. Бүкіл табғаштың, Чань-Аньның</w:t>
        <w:br/>
        <w:t>"Жаңаша жыл қайырудың 707 жыл.</w:t>
        <w:br/>
        <w:t>387</w:t>
        <w:br/>
        <w:t>толық қайтты деп арқаны кеңге салуға келмейді. Енде-</w:t>
        <w:br/>
        <w:t>ше оңтүстіктен арбасып тұрып, батысқа бет бұруымыз ке-</w:t>
        <w:br/>
        <w:t>рек. Сауда керуендерімізді Соғдыға, Парсы мен Күстантияға!</w:t>
        <w:br/>
        <w:t>жөнелтейік. Күнгейдегі балықұлыстар тағы бар. Олар тұрғанда</w:t>
        <w:br/>
        <w:t>ештемеден тарықпаймыз. Түбі Табғаш елімен де тату өткеніміз</w:t>
        <w:br/>
        <w:t>жөн шығар.</w:t>
        <w:br/>
        <w:t>- Солайы солай ғой, бірақ олар Он иеліктен қолын тартпай</w:t>
        <w:br/>
        <w:t>отырғанда қалай бір дастарқан басына отырарсың?</w:t>
        <w:br/>
        <w:t>- Естуімше дәл бүгін Табғаш қағанның жағдайы қиын</w:t>
        <w:br/>
        <w:t>дейді. Оның да ханымы мен қызы У-Цзытяньнің жолын</w:t>
        <w:br/>
        <w:t>куып, әйел патша болғылары келетін сыңайлы. Ондайда елде</w:t>
        <w:br/>
        <w:t>не береке-бітім болмақ. Бүйтсе Таң әулеті құриды. Елде бас-</w:t>
        <w:br/>
        <w:t>басына би болған соң «Үш патшалық» заманындай заман</w:t>
        <w:br/>
        <w:t>қайта орнайды. Ондайда Табғаш елінің оңалуы қиын болмақ.</w:t>
        <w:br/>
        <w:t>Кезінде Хань әулеті Хо Цуйбинді жіберіп, ғұн бабаларымыз-</w:t>
        <w:br/>
        <w:t>ды Өтүкенге дейін қуғанда артынан өздері де қоса күйреп,</w:t>
        <w:br/>
        <w:t>ғұндар Сарыөзенге қайтып келіп еді. Қайтып келіп қана</w:t>
        <w:br/>
        <w:t>қоймай, «Үш патшалықтан» соң бой көтерген Цзинь әулетін</w:t>
        <w:br/>
        <w:t>құлатып, солтүстікте үні бірдей қағанат құрып еді. Менімше,</w:t>
        <w:br/>
        <w:t>Таң әулеті кеткен соң Табғаш елі қайта бөлінеді. Егер соған</w:t>
        <w:br/>
        <w:t>дейін ел іргесін берік, төрін тұғырлы етіп ұстап тұра алсак,</w:t>
        <w:br/>
        <w:t>онда Аспан асты қайтадан түріктердікі болмақ.</w:t>
        <w:br/>
        <w:t>Қапаған үнсіз отырып қалды. Сәлден соң:</w:t>
      </w:r>
    </w:p>
    <w:p>
      <w:r>
        <w:t>- Бұл сөздеріңнің жаны бар, - деп Тоныкөкке ойлы жүз-</w:t>
        <w:br/>
        <w:t>бен қарады.</w:t>
        <w:br/>
        <w:t>- Табғаштардың бізден беті қайтты. Есесіне Он оқтарды</w:t>
        <w:br/>
        <w:t>ұстап тұруға күшін жұмсауда. Олардың Он иелікке тиердегі</w:t>
        <w:br/>
        <w:t>мықты тірегі, бекінісі Бес-балық. Ендеше, Бесбалықты</w:t>
        <w:br/>
        <w:t>талқандап, олардың табан тірер тиянағын құртуымыз керек.</w:t>
        <w:br/>
        <w:t>- Иә, осы Бесбалық біз үшін бір маңдайға батқан шегір</w:t>
        <w:br/>
        <w:t>болды ғой! - деді орда бұйрығы Сабұқ Көл-еркін.</w:t>
        <w:br/>
        <w:t>- Қаған әке! Бес-балықты талқандап, онда жатқан Го</w:t>
        <w:br/>
        <w:t>сардардың басын кесіп келуге мені жіберіңіз! - деді Күлтегін</w:t>
        <w:br/>
        <w:t>бір тізерлей отырып, басын ие жүгініп.</w:t>
        <w:br/>
        <w:t>- Күлтегін балам, сен талай шайқасқа қатысып, жас</w:t>
        <w:br/>
        <w:t>болсаң да бас болып, атағың шықты ғой. Шығыста Шан-</w:t>
        <w:br/>
        <w:t>дунге, түстікте Тоғыз Ерсенге, батыста Жетібашқа дейін сен</w:t>
        <w:br/>
        <w:t>бармаған жер бар ма? Бұл жолы Һес-балықты алуға Тоңа-</w:t>
        <w:br/>
        <w:t>тегін барсын. Бүгінге дейін жасы жиырмадан асса да жеке</w:t>
        <w:br/>
        <w:t>дара қол бастап, жау шебіне атой салып көрмеген екен. Оның</w:t>
        <w:br/>
        <w:t>“Күстантия -- Византия- авт.</w:t>
        <w:br/>
        <w:t>402</w:t>
        <w:br/>
        <w:t>қашанда қылша мойным талша. Өл десеңіз өлуге, бұл өмірдің</w:t>
        <w:br/>
        <w:t>тапқысы мен тезіне көн десеңіз көнуге дайынмын, - деді</w:t>
        <w:br/>
        <w:t>тұлымшағы желбіреген тақыр басын жерге дейін жеткізіп.</w:t>
        <w:br/>
        <w:t>- О,тоба, мынауың зырлап тұр ғой! - деді қаған кеңкілдей</w:t>
        <w:br/>
        <w:t>күліп. Мұртын сипап, сабырлы қалпына қайта ауысқан ол:</w:t>
        <w:br/>
        <w:t>- Бұйрықтар, еркіндер, тарқандар, - деді дауысын көтеріп,</w:t>
        <w:br/>
        <w:t>- Он иелік үстіне аттанатын күнді айтыңдар. Күннің сәтін</w:t>
        <w:br/>
        <w:t>талдап, мыңдықтар мен түмендіктерді түгел сайлап, мың ба-</w:t>
        <w:br/>
        <w:t>сыларын қойыңдар, - деді. Сосын Жануға бұрылып:</w:t>
        <w:br/>
        <w:t>-- Сенің қолың қайда?- деді.</w:t>
        <w:br/>
        <w:t>Жану жалма-жан:</w:t>
        <w:br/>
        <w:t>- Менің қолым - Алтайдың күнгейінде. Ұзын аққан</w:t>
        <w:br/>
        <w:t>Ертістің қара орманын сағалап, қалың құмын паналап, жылы-</w:t>
        <w:br/>
        <w:t>мынан балық аулап жеп, соғымның сүрісі мен құрт-қатығын</w:t>
        <w:br/>
        <w:t>азық етіп, қашан Түліс түріктен қол келер деп, көздері төрт</w:t>
        <w:br/>
        <w:t>болып сонда жатыр, - деді.</w:t>
        <w:br/>
        <w:t>- Олардың баспанасы киіз қос, көрпе-жастығы ертоқымы</w:t>
        <w:br/>
        <w:t>мен сеңсең тұлып, жегендері тағы да даланың ор қояны</w:t>
        <w:br/>
        <w:t>мен құлан-елігі, жаққаны Ертістің боз-құла сексеуілі, - деді</w:t>
        <w:br/>
        <w:t>шораларының бірі.</w:t>
        <w:br/>
        <w:t>- Ертіс сондай жайлы жер ме? - деді Қапаған олардың</w:t>
        <w:br/>
        <w:t>сөзіне елең етіп. Сол кезде олардың сөзіне баяғы Күллі-чор</w:t>
        <w:br/>
        <w:t>араласты.</w:t>
        <w:br/>
        <w:t>- Йә, қаған ием, ол - ата-бабаларымыздың орда тіккен</w:t>
        <w:br/>
        <w:t>тоғайы. Қыстың күні Алтайдың қарағайлы тепсеңдерінде</w:t>
        <w:br/>
        <w:t>де, күнгейдегі қара сеңгірінде де, Ертісінің ен тоғайы мен</w:t>
      </w:r>
    </w:p>
    <w:p>
      <w:r>
        <w:t>Сауырдың қара нарын жондарында да қыстауға болады. Е,</w:t>
        <w:br/>
        <w:t>сол қара сеңгірлер бағзыдан кімге мекен болмаған. Сауыр</w:t>
        <w:br/>
        <w:t>мен Нарын-қарадан еңкейіп келе жатып, қарлы Алтайдың</w:t>
        <w:br/>
        <w:t>биік шындарына қарап ойландым. Бұлт бүркенген таулардың</w:t>
        <w:br/>
        <w:t>басынан ата-бабам үн қатқандай болды. Зеңгірде бұлт үстінде</w:t>
        <w:br/>
        <w:t>қалықтаған кереге қанат қыранның шаңқылдаған дауысы на-</w:t>
        <w:br/>
        <w:t>мысымды жаныды. Мен келгенде Ертістің қара орманына</w:t>
        <w:br/>
        <w:t>сүңгіп, қара құмың кеулеп қарлықтардың үш үлкен тайпасы,</w:t>
        <w:br/>
        <w:t>қалың қыпшақ отыр екен. Олар мені құшақ жая қарсы алды.</w:t>
        <w:br/>
        <w:t>Ақсақалдар қаумалап төрге шығарды. Көктүріктің таған орда-</w:t>
        <w:br/>
        <w:t>сы деп Темір-бақан тұсындағы Шеміршектің үлкен қолатына,</w:t>
        <w:br/>
        <w:t>тас барақтың ішіне үлкен орда тіккен екен. Ата-бабамыздан</w:t>
        <w:br/>
        <w:t>қалған, Елтеріс Бумын қаған отырған киелі көк орда сол екен.</w:t>
        <w:br/>
        <w:t>Онда болып, ордаға бір түнеп шыққан адам тай жеген бөрідей</w:t>
        <w:br/>
        <w:t>тығырланып, қабан жалдап шығады екен. Ол орда сонда әлі</w:t>
        <w:br/>
        <w:t>396</w:t>
        <w:br/>
        <w:t>тұр. Қыпшақтар алдына от жағып, май тамызып, бөкеуілдер</w:t>
        <w:br/>
        <w:t>күні-түні қорғайды екен. Ақсақалдар мені сол оттың арасы-</w:t>
        <w:br/>
        <w:t>нан өткізіп, ата-бабалар рухымен арбап, пәле-жаладан ала-</w:t>
        <w:br/>
        <w:t>стап жолға салды. Менің жолым болды. Қасиетті Алтай тауы,</w:t>
        <w:br/>
        <w:t>ата-бабалар рухы желеп-жебеді. Есіліп аққан Ертістің тұнық</w:t>
        <w:br/>
        <w:t>суы бойыма қуат берді, - деді ол толқи сөйлеп, - енді ата-</w:t>
        <w:br/>
        <w:t>баба төріндей, көненің көзіндей сол мекендерді емін-еркін</w:t>
        <w:br/>
        <w:t>мекендейік.</w:t>
        <w:br/>
        <w:t>- Оның рас. Үш қарлық, қалың түркеш, күллі қыпшақ</w:t>
        <w:br/>
        <w:t>өз елім. Күнгейде Хуанхэден теріскейде Жер-байырқуға</w:t>
        <w:br/>
        <w:t>дейін, ілгері Қыдырхан жыпысынан кері Темір-қапыққа,</w:t>
        <w:br/>
        <w:t>Ит-бараққа дейін өз жерім. Сендер айтыңдаршы, олай емес</w:t>
        <w:br/>
        <w:t>деп? Егер кімде-кім олай емес десе, оны жердің киесі ат-</w:t>
        <w:br/>
        <w:t>сын,- деді қаған.</w:t>
        <w:br/>
        <w:t>- Солай! Солай! - деді орда толы көпшілік.</w:t>
        <w:br/>
        <w:t>- Ойлағаным, түркі бұдың елім. Жегенім уайым. Ай-</w:t>
        <w:br/>
        <w:t>нала түгел жау. Қытай, Тибет, Табғаш түгел жау. Іштен ет</w:t>
        <w:br/>
        <w:t>жақындарым Аз, Байырқу, Тоғыз-оғыз, Қырғыз, Түркеш -</w:t>
        <w:br/>
        <w:t>олар да жау. Өз қолымды өзім кесем бе! Оғыз-түрік бектері</w:t>
        <w:br/>
        <w:t>шетінен алданғыш. Өзгені жақсы көріп тұрады. Өзімізді</w:t>
        <w:br/>
        <w:t>қашан жақсы көреміз. Сондай өзімізді-өзіміз жақсы көретін</w:t>
        <w:br/>
        <w:t>күн қашан туады?!</w:t>
        <w:br/>
        <w:t>Қапаған шеке тамырлары адырайып, күп-күрең болып кетті:</w:t>
        <w:br/>
        <w:t>- Бұйрықтар, тарқандар, еркіндер, ендеше, жол үстінде</w:t>
        <w:br/>
        <w:t>кездесейік! - деді.</w:t>
        <w:br/>
        <w:t>Қақаған суық пен қарлы боранға қарамай, түрікше мешін</w:t>
        <w:br/>
        <w:t>жылы! Қапаған қаған Өтүкеннен қол көтерді. Күлтегін мен</w:t>
        <w:br/>
        <w:t>Бөрі-оғланды қасына ертті. Инел мен Тоңа Тегін ордада</w:t>
        <w:br/>
        <w:t>қалды. Қалың қол Алтай тауын асып, Ертіс өзенін құлдай</w:t>
        <w:br/>
        <w:t>келіп осында тосып жатқан Жанудың қолымен түйісті. Олар</w:t>
        <w:br/>
        <w:t>қапысыз дайындалып тас-түйін отыр екен. Қапаған осы жер-</w:t>
        <w:br/>
        <w:t>де Шеміршектің үлкен қолатын қыстап отырған Киелі Көк</w:t>
        <w:br/>
        <w:t>ордаға бас сұқты. Солтүстікте заңғар биік төбесі көк тіреген</w:t>
        <w:br/>
        <w:t>қарлы Алтайға тәу етті. Ата-баба рухына арнап Табғаш</w:t>
        <w:br/>
        <w:t>тұтқыны Саң Сыянді құрбанға шалды. Мал сойып ас-тағам,</w:t>
        <w:br/>
        <w:t>нәзір-шырақ берді. Ұтыбұлақтың әрінде, Қызыл-ойдың</w:t>
        <w:br/>
        <w:t>жазығына бір түмен қол жиналды. Ол Алтайдың күн бетінен</w:t>
      </w:r>
    </w:p>
    <w:p>
      <w:r>
        <w:t>жиналған, осындағы ашын-қыншақтардың қолы еді.</w:t>
        <w:br/>
        <w:t>-- Киелі Алтай тауы, ата-бабам алғаш ту көтерген кіндік</w:t>
        <w:br/>
        <w:t>жұртым, күл төгіп, көң салған қара мекенім! Тәңірім тізгін</w:t>
        <w:br/>
        <w:t>"Жаңаша 708 жыл.</w:t>
        <w:br/>
        <w:t>397</w:t>
        <w:br/>
        <w:t>Оларды тек қару күшімен тізгіндеуге болады. Алайда оларға</w:t>
        <w:br/>
        <w:t>қарсы үш әулеттен! бері ұтымды шара табылмады. Кезінде</w:t>
        <w:br/>
        <w:t>Фан Шудың жұлдызды жорығы Чжоу хандығының «жыр-</w:t>
        <w:br/>
        <w:t>нама» парасында айырықша мадақталса, сайыпқыран Хо</w:t>
        <w:br/>
        <w:t>Цуйбиннің ерен ерлігі Қарлығаштауда тасқа ойып жазылған</w:t>
        <w:br/>
        <w:t>еді. Қиырдағы жауға шеру тартып, оны жоюдың кілті -</w:t>
        <w:br/>
        <w:t>қолбасыны дұрыс таңдай білуде. «Жылнама» деген кітапта</w:t>
        <w:br/>
        <w:t>бас сардарды таңдауда оның көнеден жеткен «жосыннама»</w:t>
        <w:br/>
        <w:t>мен «эуезнаманы» білуіне, «Жырнама» мен «Түпкі тарихты»</w:t>
        <w:br/>
        <w:t>игеруіне қарау керек делінген. Демек, әскер де, қолбасшы да</w:t>
        <w:br/>
        <w:t>қарадүрсін болмауы керек. Цзинь әулеті уәзірі Юань Кай</w:t>
        <w:br/>
        <w:t>садақты келістіріп тарта алмағанымен, ақыл-айлаға сүйеніп,</w:t>
        <w:br/>
        <w:t>У әулетін жоюда ерен еңбек сіңірді. Бұдан бас сардардың</w:t>
        <w:br/>
        <w:t>жеке батырлықтың ғана емес, жалпы шайқас ауанын дәл</w:t>
        <w:br/>
        <w:t>бағамдай алатын парасат иесі болуы керектігін байқауға</w:t>
        <w:br/>
        <w:t>болады. Бажақ сардар батырлықтан кенде болмағанымен,</w:t>
        <w:br/>
        <w:t>толғамы тапшы, әсілінде биік мансаптың емес, шабандоз</w:t>
        <w:br/>
        <w:t>сардардың ғана адамы еді. Жорықшы қолда қатан тәртіп</w:t>
        <w:br/>
        <w:t>болғанда ғана санғұндар жан аямай соғысады. Жеңілген кез-</w:t>
        <w:br/>
        <w:t>де әскерін тастап қашқандарды жазалау - атам заманнан бар</w:t>
        <w:br/>
        <w:t>тәртіп. Жуырда Минша шайқасында Чача санғұн алдымен</w:t>
        <w:br/>
        <w:t>зытып, мемлекетіміздің айбынын мұқалтты. Ол сөзсіз мем-</w:t>
        <w:br/>
        <w:t>лекет заңының жазасына тартылуы тиіс. Алайда шайқаста</w:t>
        <w:br/>
        <w:t>қосынымыз жеңіліп, шеп бұзылып, оқ така таусылғанымен,</w:t>
        <w:br/>
        <w:t>ержүрек жауынгерлер жаумен ақтық деміне дейін алысты.</w:t>
        <w:br/>
        <w:t>Олардың еңбегі естелікке алынуы тиіс. Сондағана кейінгілер</w:t>
        <w:br/>
        <w:t>үшін үлкен өнеге болмақ. Сыйлау мен жазалау анық болса</w:t>
        <w:br/>
        <w:t>сардар да, сарбаз да аянбайды. Міне, бұл - жауды жоюдың</w:t>
        <w:br/>
        <w:t>тамаша тәсілі.</w:t>
        <w:br/>
        <w:t>Пақырыңыздың білуінше жаттарды жаттарға салу - «Мо-</w:t>
        <w:br/>
        <w:t>луэде» жазылған еліміздің ежелгі тәсілі. Сол әдіспен кезінде</w:t>
        <w:br/>
        <w:t>Чэн Таң батыс өңірліктерді бастап Тезек Тәңірқұтты жой-</w:t>
        <w:br/>
        <w:t>ды. Чан Хуэй үйсіндерді бастап барып ғұндарды жеңді.</w:t>
        <w:br/>
        <w:t>Тарихта өткен Бан Чао, Фу Цзецзы секілді шешен, батыр,</w:t>
        <w:br/>
        <w:t>қайраткерлерді, мол ақы беріп жұмысқа шақырып, бажақ ел-</w:t>
        <w:br/>
        <w:t>дермен кеңіненодақжасап,олармен күшбіріктірешабуылжа-</w:t>
        <w:br/>
        <w:t>сап, Түрікті жан-жақтан қыспаққа алу керек. Пақырыңыздың</w:t>
        <w:br/>
        <w:t>естуінше, бұрындары Цинь Шихуаң заманында шекара-</w:t>
        <w:br/>
        <w:t>да тың жерлер ашылып, бекіністер күшейтілген екен. Сол</w:t>
        <w:br/>
        <w:t>ГҮш әулет - Таң патшалығының бұдан бұрын өмірден өткен үш</w:t>
        <w:br/>
        <w:t>патшасы.</w:t>
        <w:br/>
        <w:t>386</w:t>
        <w:br/>
        <w:t>Құлынбер жайлауы. Сексеуіл мен жыңғылдан, тораңғыдан</w:t>
        <w:br/>
        <w:t>басқа ағаш, жантақ пен қаңбақтан басқа шөп өспейтін қу</w:t>
        <w:br/>
        <w:t>медиен дала. Ол шәлден айлап жүргенде белі жуан осындай</w:t>
      </w:r>
    </w:p>
    <w:p>
      <w:r>
        <w:t>бесті аттар керек. Күлтегін мәңкіп әбден болдырған Ышбара</w:t>
        <w:br/>
        <w:t>Ямтардың боз атын жақын келіп сулығынан ұстады. Ат сонда</w:t>
        <w:br/>
        <w:t>да селкілдеп, құлақтарын жымырып тампыстанып тұр.</w:t>
        <w:br/>
        <w:t>- Сардар, одан аулақ тұрыңыз. Ол әлі жуасыған жоқ! - деді</w:t>
        <w:br/>
        <w:t>Меңутай шора. Күлтегін кейін шегінді. Оның әлі балалығы</w:t>
        <w:br/>
        <w:t>қалмағанын көріп, Тоныкөк кеңкілдей күлді:</w:t>
        <w:br/>
        <w:t>- Сен асықпа, сардар. Елдер оны әбден жуасытсын. Оны</w:t>
        <w:br/>
        <w:t>мініп, Бөклі шелін ендей өтіп, Жетібашқа жетер күн алыс</w:t>
        <w:br/>
        <w:t>емес! -деді.</w:t>
        <w:br/>
        <w:t>-- Айтқаныңыз болсын, Аба тархан! - деп Күлтегін куанып</w:t>
        <w:br/>
        <w:t>қалды. Сейтіп тұрғанда батыс жақтағы үлкен жолдан бір топ</w:t>
        <w:br/>
        <w:t>атты адамның қарасы көрінді. Күн ашық еді. Қасат қарлы да-</w:t>
        <w:br/>
        <w:t>ланы қысқа күннің саршуақ сәулесі сүйіп тұрған-ды. Зеңгірде</w:t>
        <w:br/>
        <w:t>шөкімдей де бұлт жоқ, тек ара-тұра шымшып алар шыңылтыр</w:t>
        <w:br/>
        <w:t>аяз бар.</w:t>
        <w:br/>
        <w:t>Аттары жорта жүріп сау желген, өздері кілең қара құндыз,</w:t>
        <w:br/>
        <w:t>бұлғын терісінен киінген, араларында сауыт-сайманын бөк-</w:t>
        <w:br/>
        <w:t>теріп, көмкере қалқан тартынған азды-көпті бәкеуілдері бар</w:t>
        <w:br/>
        <w:t>сол топ таяп келіп, алдына түсіп бастап жүрген кейқуаттардың</w:t>
        <w:br/>
        <w:t>бұйрығымен аттарынан түсіп, одан соң шылбырларын</w:t>
        <w:br/>
        <w:t>шумақтап ұстап аяңдап келе жатты.</w:t>
        <w:br/>
        <w:t>- Он оқтан келген елшілер болар, - деді Тоныкөк.</w:t>
        <w:br/>
        <w:t>- Мүмкін, байыркулар шығар! - деді Менутай.</w:t>
        <w:br/>
        <w:t>Анадайда Түрік қағаны Қапаған жерден жеті кез биікте</w:t>
        <w:br/>
        <w:t>тігілген үлкен көк орданың алдына шығып, кең-мол сеңсең</w:t>
        <w:br/>
        <w:t>тонын желбегей жамылып, құндыз бөркін алшита киіп,</w:t>
        <w:br/>
        <w:t>ештемені бұйым кәрмей паң көкіректене қарап тұрды. Жо-</w:t>
        <w:br/>
        <w:t>лаушылар Он оқтан келген екен. Түркеш қағаны Сағаның</w:t>
        <w:br/>
        <w:t>Жану деген інісі болушы еді. Соның ағасына өкпелеп, ит</w:t>
        <w:br/>
        <w:t>арқасы қиянға Қапаған қағаннан қолдау күтіп келіп тұрған</w:t>
        <w:br/>
        <w:t>сәті екен. Ол орданың айшықты үлкен қақпасына келе бере</w:t>
        <w:br/>
        <w:t>алдынан қарсы жүрген Тоныкөкке, одан соң жасы үлкен, шаш-</w:t>
        <w:br/>
        <w:t>сақалы аппак қудай Меңутай шораға иіліп сәлем берді. Орхон</w:t>
        <w:br/>
        <w:t>даласының данасы, даңсалы әулиесі Тоныкөкті көргенде:</w:t>
        <w:br/>
        <w:t>- О, бәле, десе дегендей екен ғой! - деп қайта-қайта</w:t>
        <w:br/>
        <w:t>жалтақтап қарай берді. Сол сәтте ере келген елу-алпыс</w:t>
        <w:br/>
        <w:t>атқосшы, бөкеуілдері кейін қалып, өздері бір топ болып,</w:t>
        <w:br/>
        <w:t>нығыздала басып жиырма бір баспалдақты әйдік ордаға қарай</w:t>
        <w:br/>
        <w:t>393</w:t>
        <w:br/>
        <w:t>жеріне жаттардың аяғын тигізбеу үшін күн отырмаған, түн</w:t>
        <w:br/>
        <w:t>ұйықтамаған кісілердің де кім екенін білуі керек. Ендеше, дәл</w:t>
        <w:br/>
        <w:t>осы жерге, ата-баба төріндей осынау кең қолатқа, киелі жеріме,</w:t>
        <w:br/>
        <w:t>төңкелі төскейге Түркеш қағаны Сағаның балбалын тіктеңдер.</w:t>
        <w:br/>
        <w:t>Бетін - күншығысқа Өтүкен жаққа қаратып қойыңдар! - деді.</w:t>
        <w:br/>
        <w:t>Шеберлер, құлдар сол күні-ақ аспаннан түскен қара</w:t>
        <w:br/>
        <w:t>қоңырау тасты нақыштай бастады. Ол есте жоқ ескі күнде,</w:t>
        <w:br/>
        <w:t>осы өңірде тау-тас, орман-тоғай, өзен-су, енді пайда болған</w:t>
        <w:br/>
        <w:t>кезде аспаннан түскен құйрықты жұлдыз еді. От болып</w:t>
        <w:br/>
        <w:t>сорғалап жерге түскен бойы ғасырлар бедерінде бір үйінді</w:t>
        <w:br/>
        <w:t>қара таска айналып, түйенің құмалығындай жатып қалған</w:t>
      </w:r>
    </w:p>
    <w:p>
      <w:r>
        <w:t>беті еді. Елдер ол жерді Қаратас дейтін. Түркі баласының бұл</w:t>
        <w:br/>
        <w:t>жерді осылай атағанына неше мың жыл болды. Ата-бабасы-</w:t>
        <w:br/>
        <w:t>нан осылай атаған жерлерін олар кие тұтатын. Тәу ететін.</w:t>
        <w:br/>
        <w:t>Шеберлер күні-түні істеп, он күнде екі бірдей балбал тас-</w:t>
        <w:br/>
        <w:t>ты табанынан тік тұрғызды. Балбалдар Қапаған қаған айтқан</w:t>
        <w:br/>
        <w:t>жерге беттерін күн шығысқа қаратып тіктелді.</w:t>
        <w:br/>
        <w:t>Бұл балбалдар мекені еді. Темір қашаулары мен балға-</w:t>
        <w:br/>
        <w:t>ларын қолына алып, демдерін ішіне тарта неше күн бойы</w:t>
        <w:br/>
        <w:t>еңбектенген шеберлер бір масайрап қалды. Олар өздері</w:t>
        <w:br/>
        <w:t>жасаған балбалдарына рахаттана қарауда.</w:t>
        <w:br/>
        <w:t>Түркеш қағанының жәнеоныңінісінің бұл екі балбалы мұнда</w:t>
        <w:br/>
        <w:t>әр төбеде тұрған жүздеген балбалдардың қатарына қосылды.</w:t>
        <w:br/>
        <w:t>Қапаған қаған балбалдарды тіктеп, ата-баба рухына ар-</w:t>
        <w:br/>
        <w:t>нап ас берген соң, шілде айының ортасында Алтайдың күн</w:t>
        <w:br/>
        <w:t>бетімен ұзын аққан Ертісті өрлеп, оның жүйрік басына</w:t>
        <w:br/>
        <w:t>жетіп, заңғар биік таулардың арасымен Алтын жынысының</w:t>
        <w:br/>
        <w:t>теріскейіне асып түсті. Қалың қолын сонда дамылдатып, бір</w:t>
        <w:br/>
        <w:t>айдан соң сарша тамыздың соңында Өтүкенге жетті. Ол онда</w:t>
        <w:br/>
        <w:t>жетісімен Түркеш қағаны Саға мен оның інісі Жануды Түркі</w:t>
        <w:br/>
        <w:t>бұдыны мен жерінің бірлігі үшін деп құрбанға шалды.</w:t>
        <w:br/>
        <w:t>- Ағам Сағаның өз күнәсі өзіне, ал менің не жазығым бар? -</w:t>
        <w:br/>
        <w:t>деп зарлады. Қапаған оған:</w:t>
        <w:br/>
        <w:t>- Сен туған ағаңа адал болмаған, маған қайтіп адал</w:t>
        <w:br/>
        <w:t>болмақсың? Оны сорлатып, мені қалай жарылқамақсың?</w:t>
        <w:br/>
        <w:t>Айтқаным айтқан, енді мен сені ағаңмен бірге о дүниеге</w:t>
        <w:br/>
        <w:t>жіберемін! - деді.</w:t>
        <w:br/>
        <w:t>-- Ойпыр-ай, не деген! -- деп жұрт шулап кетті.</w:t>
        <w:br/>
        <w:t>- Мен бұлардың балбалына дейін ойдырып қойдым. Бұ-</w:t>
        <w:br/>
        <w:t>дан соң кімде-кім өз бауырын өзекке тепсе, кімде-кім өз</w:t>
        <w:br/>
        <w:t>туған ағасына опасыздық жасаса, оларды бір-біріне қосақтап</w:t>
        <w:br/>
        <w:t>400</w:t>
        <w:br/>
        <w:t>ЫШБАРА ЯМТАРДЫҢ БОЗ АТЫ</w:t>
        <w:br/>
        <w:t>Күздің соңғы мезгілі. Қапалақтап қар жауып тұр. Биыл</w:t>
        <w:br/>
        <w:t>қағанаттың қалың малы Гоби Алтайын, Өтүкен мен Қарақо-</w:t>
        <w:br/>
        <w:t>рым етектерін, Бөклі шөлінің қойны-қонышын қыстап</w:t>
        <w:br/>
        <w:t>қалды. Өйткені, бұл жерлердің қары жұқа, күні жылы бо-</w:t>
        <w:br/>
        <w:t>латын. Анда-санда бұркап алатын боз бораны қарды қолат-</w:t>
        <w:br/>
        <w:t>қолатқа нығап, ақ оттығы бар қырат-қырлардың жонын</w:t>
        <w:br/>
        <w:t>жалаңаштап кететін.</w:t>
        <w:br/>
        <w:t>Түріктер осылайша Өтүкен тауының қойнауын жайлап,</w:t>
        <w:br/>
        <w:t>Орхон бойында ордасын орнықтырды. Орхоннан Өтүкенге,</w:t>
        <w:br/>
        <w:t>Қарақорымға дейінгі жерлерде қыш кесектен, ағаштан</w:t>
        <w:br/>
        <w:t>қаланған қалалар пайда болды. Бұлар негізінен қыстау</w:t>
        <w:br/>
        <w:t>түріндегі елді мекендер еді. Бүгінде түріктерге мұнда қысы-</w:t>
        <w:br/>
        <w:t>жазы орнығып отыруға тағы болмайтын. Ылғи да еліктің</w:t>
        <w:br/>
        <w:t>лағындай елеңдеумен күн кешкен олар жаз шыға төңіректегі</w:t>
        <w:br/>
        <w:t>ұлы таулардың етегіне көшіп барып, даланың салқын демі</w:t>
        <w:br/>
        <w:t>мен сабат төрінен, сайқын суларынан рахаттанатын. Қыстың</w:t>
        <w:br/>
        <w:t>қытымыр бір-екі айы болмаса өздеріне осы тірліктері</w:t>
      </w:r>
    </w:p>
    <w:p>
      <w:r>
        <w:t>ұнайтын. Орхонның орғып аққан суы, балығы, киік оты,</w:t>
        <w:br/>
        <w:t>қара құрым орманы, боз қарағаны ұнайтын.</w:t>
        <w:br/>
        <w:t>Бүгін ала жаздай төр жайлауда жайылып, күздей жылы</w:t>
        <w:br/>
        <w:t>етекте тебіндеген Ышбара Ямтардың боз аты шалмаға ырық</w:t>
        <w:br/>
        <w:t>бермей жүр. Өзі екі құлағын үрке қайшылап, көзі шарасы-</w:t>
        <w:br/>
        <w:t>нан шығып алған. Түк көрмегендей осқырынғанда сол беті</w:t>
        <w:br/>
        <w:t>тапап, жаншып кететіндей болады.</w:t>
        <w:br/>
        <w:t>-- Ұста, ұста, бас құлағынан! - деп баяғы Меңутай шора</w:t>
        <w:br/>
        <w:t>түлкі тымағын қолына алып жаяулап, алып-ұшып келе жатыр.</w:t>
        <w:br/>
        <w:t>- Ойпырым-ай, бұған жүген-құрық тимеген-ау, шамасы!</w:t>
        <w:br/>
        <w:t>- Ышбара Ямтар құнанында үйретіп, бестісінде қоя бер-</w:t>
        <w:br/>
        <w:t>ген. Жегені - Ханғайдың ұран оты, ішкені - арасан. Бұл</w:t>
        <w:br/>
        <w:t>құтырмағанда кім құтырады? - деп жылқышылар әңгіме-</w:t>
        <w:br/>
        <w:t>дүкен құруда. Боз ат құйрығын жіптіктей ғып, жоғары көтеріп</w:t>
        <w:br/>
        <w:t>құлағын тіге шайқалып, үсті-басы бусанып, шыр айнала</w:t>
        <w:br/>
        <w:t>желіп келіп Меңутай шораның алдына тоқтады. Манадан</w:t>
        <w:br/>
        <w:t>құрықтап ұстап тұрған жігіт арқанның бір ұшын беліне бай-</w:t>
        <w:br/>
        <w:t>лап, аяғын тасқа тіреп тапжылмай тұр. Меңутай оған таман</w:t>
        <w:br/>
        <w:t>жақындап шықылықтап келіп, асау боз атты құлағынан бас-</w:t>
        <w:br/>
        <w:t>ты. Жасы сексеннен асса да ол баяғы Чань-Андағы кезіндей</w:t>
        <w:br/>
        <w:t>қайратты еді. Ол Орхонға келгелі соғдылармен, кәрістермен</w:t>
        <w:br/>
        <w:t>сауда жасап, алдына бес айғыр үйір жылқы салып алған еді.</w:t>
        <w:br/>
        <w:t>391</w:t>
        <w:br/>
        <w:t>Жану ұялғанынан қып-қызыл болып кетті. Қапаған дауы-</w:t>
        <w:br/>
        <w:t>сын көтере:</w:t>
        <w:br/>
        <w:t>- Мынаны апарып қамаңдар. Өз туған ағасына опа</w:t>
        <w:br/>
        <w:t>қылмаған қу мені қайбір жарылқай қояды дейсің. Түркі</w:t>
        <w:br/>
        <w:t>халқы сорласа, аға мен інінің кектескендігінен сорлап жүр.</w:t>
        <w:br/>
        <w:t>Ендігіде ағайындылар бірін-бірі сатса, қол астындағылар</w:t>
        <w:br/>
        <w:t>қолбасшысына опасыздық жасаса, оларды тек өлім ғана күтіп</w:t>
        <w:br/>
        <w:t>тұрмақ. Бұл тұтас түркі жұрты үшін, Тардүш, Түліс демей,</w:t>
        <w:br/>
        <w:t>бәріне ортақ заң болсын! - деді.</w:t>
        <w:br/>
        <w:t>Отырғандар Тоныкөктен Меңутай шораға дейін:</w:t>
        <w:br/>
        <w:t>- Бәрекелді, жөн сөз! - деп бастарын изеді. Қонақтар шо-</w:t>
        <w:br/>
        <w:t>шып кетті. «Бәрімізді мұнда ажал айдап келген екен. Сорлаған</w:t>
        <w:br/>
        <w:t>жерімізді қарашы!» - дегендей бір-біріне қарап, еш шарасыз</w:t>
        <w:br/>
        <w:t>отырып қалды.</w:t>
        <w:br/>
        <w:t>Қапаған қаған да қабағын түйген бойда көпке дейін үнсіз</w:t>
        <w:br/>
        <w:t>отырған. Бір кезде Тоныкек жөткірініп алып, өзінің майда-</w:t>
        <w:br/>
        <w:t>қоңыр даусымен түндей түнерген тыныштықты бұзып жіберді.</w:t>
        <w:br/>
        <w:t>- Қаған ием, ол айтқаныңыз жөн. Сіздің мұныңыз түптеп</w:t>
        <w:br/>
        <w:t>келгенде, түркеш халқы да өз халқым, араларында береке-</w:t>
        <w:br/>
        <w:t>бірлік болсын дегеннен ғой. Дегенмен, бұл кісінің де сөзінің</w:t>
        <w:br/>
        <w:t>жаны бар секілді. Түркеш осы орайда Табғаш қағанға қарап</w:t>
        <w:br/>
        <w:t>кетсе, келешекте Он иелікті қайтарып алу тіптен қиын</w:t>
        <w:br/>
        <w:t>болмақ. Әйел патша биліктен кетіп, Ли әулеті қайта таққа</w:t>
        <w:br/>
        <w:t>отырды. Олардың ойы терең, құрығы ұзын. Сол үшін Жа-</w:t>
        <w:br/>
        <w:t>нуды жазалағаннан төрі оның ерік-жігерін Он оқ халқын</w:t>
        <w:br/>
        <w:t>қайта біріктіруге пайдаланайық. Бұл ретте Табғаш қағанның</w:t>
        <w:br/>
        <w:t>бізге істеткен амал-айласын өзіне істетпей, кешке дейін қара</w:t>
      </w:r>
    </w:p>
    <w:p>
      <w:r>
        <w:t>күшке сала берсек, не жанымыз шақ келеді. Ендеше, хан тегін</w:t>
        <w:br/>
        <w:t>Жануға қағанат үшін, түркі бұдұны үшін қайрат қылып өзін</w:t>
        <w:br/>
        <w:t>көрсетуіне мүмкіндік берейік! - деді. Сөйтті де қағанға көзін</w:t>
        <w:br/>
        <w:t>қысып қойды.</w:t>
        <w:br/>
        <w:t>Қапаған бұл тағы «не ойлап отыр» дегендей, оған сұраулы</w:t>
        <w:br/>
        <w:t>жүзбен қарап, сәл бәгеліп отырды да:</w:t>
        <w:br/>
        <w:t>- Өйтсе, көрейік күш-жігерін! - деді.</w:t>
        <w:br/>
        <w:t>Сол сәтте Жанудың желкесінен ауыр жүк түскендей бол-</w:t>
        <w:br/>
        <w:t>ды. Қара басып, жер тартып бара жатқан денесін зорға би-</w:t>
        <w:br/>
        <w:t>леп, бусанған бет-жүзін қайта-қайта қытайы жібек орамалмен</w:t>
        <w:br/>
        <w:t>сүртіп, сәл бой жазып қалды.</w:t>
        <w:br/>
        <w:t>- Қаған ием, Қыдырханнан Темір-қапыққа дейінгі жер-</w:t>
        <w:br/>
        <w:t>дің егесі, түркі жұртының теңдессіз билеушісі бір өзіңіз</w:t>
        <w:br/>
        <w:t>болғандықтан, қалай билік айтсаңыз да жөн сіздікі. Сіз үшін</w:t>
        <w:br/>
        <w:t>395</w:t>
        <w:br/>
        <w:t>өлтіру заң болсын. Маған Сағаның інісінің керегі жоқ, ол оған</w:t>
        <w:br/>
        <w:t>о дүниеде қолғабыс етсін. Бұл дүниеде аткара алмаған інілік</w:t>
        <w:br/>
        <w:t>парызын ол дүниеде өтесін! - деді қаған.</w:t>
        <w:br/>
        <w:t>Аттылы-жаяу халықтың есебі жоқ еді. Олар Өтүкен</w:t>
        <w:br/>
        <w:t>тауының қойнауындағы үлкен сары жазықтықта, әйдік ақ</w:t>
        <w:br/>
        <w:t>орданың алдында, саршуақ сиыр түс әлетінде Жетібаштан ай-</w:t>
        <w:br/>
        <w:t>дап әкелінген Түркеш қағанының өліміне куә болды. Ол інісі</w:t>
        <w:br/>
        <w:t>Жану екеуі үлкен арса ағашқа таңылып, бір демде жұлыны</w:t>
        <w:br/>
        <w:t>үзіліп өлтірілді.</w:t>
        <w:br/>
        <w:t>БЕС-БАЛЫҚ ЖЕРДІҢ КІЛТЕҢІ</w:t>
        <w:br/>
        <w:t>Сол жиынның үстінде Табғаш тараптан тіл келді. Табғаш</w:t>
        <w:br/>
        <w:t>қағанның Бөклі шөлінің түстігінде төрт жүз лиге шеп жа-</w:t>
        <w:br/>
        <w:t>йып, үш жерден үлкен қамал салып, сегіз жүз жерден белгі от</w:t>
        <w:br/>
        <w:t>беретін тұрғы тұрғызғанын айтып келді хабаршы.</w:t>
        <w:br/>
        <w:t>-Біз батысқа беттегенде бұлар да қарап жатпаған екенғой,-</w:t>
        <w:br/>
        <w:t>деп Қапаған қабағын түйіп, мұртын жан-жағына жапыра си-</w:t>
        <w:br/>
        <w:t>пап ойланып отырып қалды.</w:t>
        <w:br/>
        <w:t>- Не істеу керек? Хабаршының сөзіне қарағанда олардың</w:t>
        <w:br/>
        <w:t>қорғанысы берік секілді. Бекіністі берік салғанына қарағанда</w:t>
        <w:br/>
        <w:t>олар қапысыз дайындалып, бізбен қысы-жазы демей күресуге</w:t>
        <w:br/>
        <w:t>кіріскен сыңайлы.</w:t>
        <w:br/>
        <w:t>- Ол айтқаныңыз жөн, - деп Тоныкөк орнынан ұмсына</w:t>
        <w:br/>
        <w:t>қозғалып, қағанға жақындай түсіп, - Қаған ием, біз Сарыөзен-</w:t>
        <w:br/>
        <w:t>нің сыртынан кеттік емес пе? Мүмкін уақытша, мүмкін</w:t>
        <w:br/>
        <w:t>мәңгіге. Ендеше, олар Бөклі шөлінің түстігінен бекініс са-</w:t>
        <w:br/>
        <w:t>лып, белгі от беретін қарауылдарын көбейткенімен, онысы</w:t>
        <w:br/>
        <w:t>қаншалықты баянды болар дейсіз! Астанасы Чан-аньнан</w:t>
        <w:br/>
        <w:t>шалғай, оның үстіне, қысы-жазы жел соғып, құм-қиыршық</w:t>
        <w:br/>
        <w:t>ұшып тұратың шөл далада олар қашанғы шеп жайып, кірпік</w:t>
        <w:br/>
        <w:t>қақпай тұра алсын. Соншама көп қолды азық-түлікпен,</w:t>
        <w:br/>
        <w:t>қарумен, ат-көлікпен камтамасыз етіп тұру да оңай дейсіз</w:t>
        <w:br/>
        <w:t>бе? Оларға ерегескенде ендігіде солай аттап баспай қояйық.</w:t>
        <w:br/>
        <w:t>Сүйтсек, олардың діңкесі құрып, өздігінен кейін шегінеді.</w:t>
        <w:br/>
        <w:t>Олар кеткен соң ол бекіністер мен тұрғылар біздікі болады.</w:t>
      </w:r>
    </w:p>
    <w:p>
      <w:r>
        <w:t>Қапаған бет-ауызын сипап, басын шайқап күліп отыр:</w:t>
        <w:br/>
        <w:t>- Бұл кімнің ойына келген! Баға тарқан сіз болмасаңыз, біз</w:t>
        <w:br/>
        <w:t>ай-шай жоқ оларға қарсы қойып кеткендей екенбіз.</w:t>
        <w:br/>
        <w:t>- Дәл қазір ондай тәуекелге баратын кез емес. Кеше</w:t>
        <w:br/>
        <w:t>ғана Он оқты дүрліктіріп келдік. Ол жақта да жаудың беті</w:t>
        <w:br/>
        <w:t>401</w:t>
        <w:br/>
        <w:t>оңдаса келер көктемде тағы келермін! Киелі түркі жері, төрі</w:t>
        <w:br/>
        <w:t>бұдан соң бір болмақ! - деп атына қонды. Халқы оны алқап,</w:t>
        <w:br/>
        <w:t>жолына сәт-сапар тілеп аттандырды. Бөрілі байрақ көтеріп,</w:t>
        <w:br/>
        <w:t>түп қотарыла жөңкілген қалың қол Сайырдың қара жоны-</w:t>
        <w:br/>
        <w:t>нан асып, Ертістің қарақұрым орманына сүңгіді. Ол жерден</w:t>
        <w:br/>
        <w:t>Жанудың бес түмен қолы қосылды. Бас-аяғы жиырма бес мың</w:t>
        <w:br/>
        <w:t>таңдаулы қол Ертістің қыратына шығып, Нарын-қараны же-</w:t>
        <w:br/>
        <w:t>белей, Көксіннің көкше белін айналып, Сауыр-сайқанды ба-</w:t>
        <w:br/>
        <w:t>сып, Барқытбел асты. Осында тосып жатқан Баға Тәңіркеннің</w:t>
        <w:br/>
        <w:t>бес түмен қолы дайын екен. Қапаған куанып қалды. Үржар</w:t>
        <w:br/>
        <w:t>күнгейінде бес күн дамылдап, ат-көлігін тынықтырып,</w:t>
        <w:br/>
        <w:t>Жетібашқа тура тартты. Олар Арқас айналып, Күңіт қамалына</w:t>
        <w:br/>
        <w:t>тұтқиыл тиді. Шайқасқа Күлтегін, Бөрі оғлан бас болды.</w:t>
        <w:br/>
        <w:t>Саға қыстың көзі қырауда Қапағанның қалың қолы жетіп</w:t>
        <w:br/>
        <w:t>келеді деп ойламаған. Аяқ астынан тиген шабуылға еш төтеп</w:t>
        <w:br/>
        <w:t>бере алмай, күрені бұзылып, ордасы ойран болды.</w:t>
        <w:br/>
        <w:t>Бірақ осы жорыққа Күлтегін әдейі үйретіп мініп келген</w:t>
        <w:br/>
        <w:t>Ышбара Ямтардың ақбоз аты қамал бұзар шайқаста сыйдаға</w:t>
        <w:br/>
        <w:t>түсіп мерт болды. Өтүкеннен Алтайға, одан Жетібашқа дейін</w:t>
        <w:br/>
        <w:t>жебелей жетіп, өмешегі үзілді. Мінезі шәркез, тектұрмас,</w:t>
        <w:br/>
        <w:t>қашан да алға қарай ентелеп, жұлқып тартып отыратын жа-</w:t>
        <w:br/>
        <w:t>нуар көзін аспанға қадаған қалпы, осқырынып, оқыранып</w:t>
        <w:br/>
        <w:t>жатып, алға қарай изектей, ұмтылып барып жан үзді. Ол сол</w:t>
        <w:br/>
        <w:t>бетінде өлімге бой бермей, әлі де болса аппақ қарды жентек-</w:t>
        <w:br/>
        <w:t>тей боратып, екпінінен боз боран соқтырып, албарып тар-</w:t>
        <w:br/>
        <w:t>тып отырып өзінің құлын күні өткен Өтүкен тауына жеткісі</w:t>
        <w:br/>
        <w:t>келетіндей еді. Күлтегін оның басын кесіп алып, Талқының</w:t>
        <w:br/>
        <w:t>бір биік жартасына қойды.</w:t>
        <w:br/>
        <w:t>- Сен ақжолтай болдың, - деді Күлтегін бастың кекілінен</w:t>
        <w:br/>
        <w:t>сипап тұрып, - сенімен келгенімде Он оқ халқы бір тудың</w:t>
        <w:br/>
        <w:t>астына бірікті. Енді деміңді ал. Өтүкенге жетпедім деме. Бұл</w:t>
        <w:br/>
        <w:t>да өз жерің, өз тауың.</w:t>
        <w:br/>
        <w:t>Күлтегін жолдастарына бұрылып тағы да:</w:t>
        <w:br/>
        <w:t>- Бұл аттың атын тарихқа қалдырайық! - деді.</w:t>
        <w:br/>
        <w:t>ТҮРКЕШ ҚАҒАННЫҢ БАЛБАЛЫ</w:t>
        <w:br/>
        <w:t>Қапаған сол жолы інісі Баға Тәңіркен шадты Он оққа</w:t>
        <w:br/>
        <w:t>қалдырып, Сағаны алып, тауық жылының көктемінде Өтү-</w:t>
        <w:br/>
        <w:t>кенге қайтты. Саға оның қолына түскеніне мың пұшайман</w:t>
        <w:br/>
        <w:t>болды. Қапаған оның мойнына бұғалық, қолына кісен салып</w:t>
        <w:br/>
        <w:t>398</w:t>
      </w:r>
    </w:p>
    <w:p>
      <w:r>
        <w:t>қолымен белбеуін шертіп ұстап масаттанып біраз тұрды да:</w:t>
        <w:br/>
        <w:t>- Жарайсың, тарлан бозым, талай жерде ес қаттың. Көп</w:t>
        <w:br/>
        <w:t>істерді еңсердің. Енді саған не деп алғыс айтсам екен! - деді.</w:t>
        <w:br/>
        <w:t>Сол кезде Аймаңғыл қарт бір тізерлей шарт жүгініп, оң қолын</w:t>
        <w:br/>
        <w:t>кеудесіне қойып:</w:t>
        <w:br/>
        <w:t>- Тақсыр, алғысты маған айтпай мына Чжань Ханьға</w:t>
        <w:br/>
        <w:t>айтыңыз. У-Яньсю еліне кеткен соң, құрылысқа бұл өзі жа-</w:t>
        <w:br/>
        <w:t>уапты болды. Күні-түні істің басы-қасында жүрді. Қатқан</w:t>
        <w:br/>
        <w:t>тулақ төсеніп, шөптің тамыры мен қара суды әл-қуат қыла</w:t>
        <w:br/>
        <w:t>жүріп адам таң қалатын іс істеді. Табғаш құлдары ол тұр</w:t>
        <w:br/>
        <w:t>десе тұрып, жүр десе жүрді. Жер лопыларында жатып, барды</w:t>
        <w:br/>
        <w:t>қанағат қылды. Бірде-бір құл қашып кетем демеді, - деп оған</w:t>
        <w:br/>
        <w:t>деген ықыласының шексіз екенін білдірді.</w:t>
        <w:br/>
        <w:t>Қапаған жуан зілдей қолын Чжань Ханьның иығына са-</w:t>
        <w:br/>
        <w:t>лып, оның жүзіне ойлана, күлімсірей қарап тұрып:</w:t>
        <w:br/>
        <w:t>Онда жарадың! - деп алқады.</w:t>
        <w:br/>
        <w:t>Сосын Аймаңғылға бұрылып:</w:t>
        <w:br/>
        <w:t>- Бұл біз үшін ісін-күшін беріп, бір ұлы істі бітірген екен.</w:t>
        <w:br/>
        <w:t>Ендеше, бұдан былай менің қасымда жүріп, Янь Чжэвэй</w:t>
        <w:br/>
        <w:t>секілді ақылшым болсын, - деді.</w:t>
        <w:br/>
        <w:t>Чжань Хань тағы да жығылып құлдық ұрды. Қағанның</w:t>
        <w:br/>
        <w:t>аяғын сүйді.</w:t>
        <w:br/>
        <w:t>- Жетер енді, көтер басынды! - деп оны орнынан тұрғыз-</w:t>
        <w:br/>
        <w:t>дырды. Чжань Хань сонда да құлшылдығын қоймай:</w:t>
        <w:br/>
        <w:t>- Тақсыр, қаған ием! - деп басын қайта-қайта иді.</w:t>
        <w:br/>
        <w:t>да томағасын сыпырып, топшысын жазар кез келді. Алыстан</w:t>
        <w:br/>
        <w:t>тоят тілеп жұтынған құстай түрі бар, -- деді.</w:t>
        <w:br/>
        <w:t>Тоңа-тегін сауыт-сайманымен шарт жүгініп, оң қолын</w:t>
        <w:br/>
        <w:t>кеудесіне қойып:</w:t>
        <w:br/>
        <w:t>Қаған әке, айтқаныңызды орындаймын. Үмітіңізді</w:t>
        <w:br/>
        <w:t>ақтаймын. Табғаш Го сардардың бекінісін бұзып, айдарынан</w:t>
        <w:br/>
        <w:t>алып басын кесіп әкелемін! - деді.</w:t>
        <w:br/>
        <w:t>- Жолың болсын, қарағым,--деп каған орнынан өре тұрды.</w:t>
        <w:br/>
        <w:t>Ол тұрғанда орда толы сардарлар мен санғұндар, білгілер,</w:t>
        <w:br/>
        <w:t>шадтар мен еркіндер түгел тұрды.</w:t>
        <w:br/>
        <w:t>Күлтегін Тонаны құшағына тартты:</w:t>
        <w:br/>
        <w:t>Жолың болсын! - деді.</w:t>
        <w:br/>
        <w:t>- Әлей болсын! - деп Тоңа-тегін басын иіп ризашылығын</w:t>
        <w:br/>
        <w:t>білдірді.</w:t>
        <w:br/>
        <w:t>- Тоңаның басқаруына жиырма мың қол, қосарына он мың</w:t>
        <w:br/>
        <w:t>жылқы, мың түйе, мың шатыр, мың жапа қос беріңдер, - деді</w:t>
        <w:br/>
        <w:t>қаған. Олар күзде кетіп қыста оралатын болды.</w:t>
      </w:r>
    </w:p>
    <w:p>
      <w:r>
        <w:t>ОРДА-БАЛЫҚ</w:t>
        <w:br/>
        <w:t>Сол жылы күзде Орхон бойындағы қаған ордасының</w:t>
        <w:br/>
        <w:t>құрылысы да тамам болды. Табғаш құлдары табанынан сар-</w:t>
        <w:br/>
        <w:t>сылып істеп, оны дер кезінде аяқтады. Бұл бас қамалдың</w:t>
        <w:br/>
        <w:t>аты Орда-балық еді. Айналасы биік дуалмен қоршалып,</w:t>
        <w:br/>
        <w:t>садақшылар, допшылар тұратын биік тұрғылары мен</w:t>
        <w:br/>
        <w:t>көземдері, қарауыл мұнаралары бар, айналасы ат шапты-</w:t>
        <w:br/>
        <w:t>рым қорғанның ішінде қаған ордасы, төрлігі, қаған мен</w:t>
        <w:br/>
        <w:t>сапғұндардың, білгілер мен тарқандардың, тегіндер мен</w:t>
        <w:br/>
        <w:t>еркіндердің тұрар жайы, жат жұрттық көпестер мен елшілер</w:t>
        <w:br/>
        <w:t>түсетін қонақылар, аспапшылары мен қосшыларының,</w:t>
        <w:br/>
        <w:t>бөкеуілдері мен атбегілерінің, сырнайшыларының тұрақ-</w:t>
        <w:br/>
        <w:t>тары, баушарбақтары бар еді.</w:t>
        <w:br/>
        <w:t>Бір күні Қапаған қасына Күлтегін мен Бөрі-оғланды</w:t>
        <w:br/>
        <w:t>ертіп қорғанды көруге келді. Ол келгенде Аймаңғыл қарт</w:t>
        <w:br/>
        <w:t>қалбалақтап алдынан шықты. Қасында баяғыда Тай Юань-</w:t>
        <w:br/>
        <w:t>нап келген Янь-ань аймағына бара жатып қолға түсіп, құл</w:t>
        <w:br/>
        <w:t>есебінде осында айдап әкелінген Чжань Хань деген табғаш</w:t>
        <w:br/>
        <w:t>бар. Ол да қағанды көрген жерден екі қолын тәбесіне</w:t>
        <w:br/>
        <w:t>қойып, құлдық ұрып жатты. Қапаған айнала бой көтерген,</w:t>
        <w:br/>
        <w:t>күйдірілген көк кесектен қаланған зәулім мұнаралар мен</w:t>
        <w:br/>
        <w:t>қабырғаларға, орда-сарайларға сүйсіне көз тастап, екі</w:t>
        <w:br/>
        <w:t>403</w:t>
        <w:br/>
        <w:t>- Жоқ, шыққан жоқ!</w:t>
        <w:br/>
        <w:t>- Ендеше, менің тілеуімді тілеңдер. Мен патшаға күйеу</w:t>
        <w:br/>
        <w:t>бала болам, сені де күндіз-түні босаға күзеттіріп қоймаспын.</w:t>
        <w:br/>
        <w:t>- Ой, Тәңір тілеуіңізді бергір, аға, талай жыл түріктердің</w:t>
        <w:br/>
        <w:t>қолында жүріп тағдырдың талқысын көп көрдің. Енді</w:t>
        <w:br/>
        <w:t>сенің де қарығың ашылатын кез келді ғой! - деп көк мойын</w:t>
        <w:br/>
        <w:t>тостағанға тағы да толтыра құйды.</w:t>
        <w:br/>
        <w:t>- Кел, ағатай, бұл шарапты сіздің ендігі өміріңіздің өз</w:t>
        <w:br/>
        <w:t>ойлағаныңыздай бақ-тәлейгетолы болуы үшіналыпқояйық,-</w:t>
        <w:br/>
        <w:t>деді. Сосын даяшыны шақырып, оның құлағына сыбыр-</w:t>
        <w:br/>
        <w:t>лап еді, ол кеудесі аяқ қаптай, ісіп-кепкен бір дөкейді ертін</w:t>
        <w:br/>
        <w:t>келді. Ол қолына ораған бір тізбек алтынды сыпырып алып,</w:t>
        <w:br/>
        <w:t>тақтайға тастай салды. Ван Кэ мұның бетіне қарап:</w:t>
        <w:br/>
        <w:t>- У төре, кезінде Хуа Янь аймағының бегі болып, одан</w:t>
        <w:br/>
        <w:t>сарай маңына келіп жүрген кезіңізде сіздің жақсылығы-</w:t>
        <w:br/>
        <w:t>ңызды көп көрген едім. Менің осы орынға отыруыма да өзің</w:t>
        <w:br/>
        <w:t>көмектескен едің. Содан бері ініңіз атақ-абырой мен байлықтан</w:t>
        <w:br/>
        <w:t>құр жаяу қалған жоқ. Шүкір, соның бәрі сіздің көз қырыңыздың</w:t>
        <w:br/>
        <w:t>арқасы. Бүгінгідей арып-ашып алыстан келген кезіңізде іні бо-</w:t>
        <w:br/>
        <w:t>лып алдыңыздан шықпасақ, бұл атақ-абырой мен байлықты</w:t>
        <w:br/>
        <w:t>несіне жиып жүрміз. Сондықтан ініңіздің берген мынау</w:t>
        <w:br/>
        <w:t>азғантай сыйлығын қабыл ала көріңіз. Сарайға кіріп, қашан өз</w:t>
        <w:br/>
        <w:t>орныңызды тапқанша ассуыңызға жарап қалар, -- деді.</w:t>
        <w:br/>
        <w:t>КҮЙЕУ ЖІГІТ</w:t>
        <w:br/>
        <w:t>У-Яньсю рахметін айтып, екі уыс алтынды алақанына</w:t>
        <w:br/>
        <w:t>салмақтап ұстап отырды да киімінің ішкі төс қалтасына</w:t>
        <w:br/>
        <w:t>тоғыта салды.</w:t>
      </w:r>
    </w:p>
    <w:p>
      <w:r>
        <w:t>У-Янсю Ван Кэнің құзырет тұрағында бір күн тынығып,</w:t>
        <w:br/>
        <w:t>ертесі Даминь сарайына жиен әпкесі Тайпин хончуды іздеп келді.</w:t>
        <w:br/>
        <w:t>Тайпин хончу сол қалпында екен. Тек бүгінде шешесінің</w:t>
        <w:br/>
        <w:t>өмірде жоғын есіне алып, көзінің жасын сығымдап алды.</w:t>
        <w:br/>
        <w:t>- Бауырым, аман жүрсің бе, мен сені түріктер құрбанға ша-</w:t>
        <w:br/>
        <w:t>лып жіберген шығар деп ойлан едім. Тағдырдың мұнысына</w:t>
        <w:br/>
        <w:t>да шүкіршілік! - деп жылы қабылдап, өткен-кеткенді айтып</w:t>
        <w:br/>
        <w:t>біраз отырды. Сосын:</w:t>
        <w:br/>
        <w:t>- Ал, не тілегің бар? Мен сені жиен ағаң, патша ағзамға</w:t>
        <w:br/>
        <w:t>кездестірейін! - деді.</w:t>
        <w:br/>
        <w:t>- Ханым, мұныңызға мың да бір рахмет. Талай жыл жат</w:t>
        <w:br/>
        <w:t>жерде жүрдім. Басыма мың батпан қайғы-қасірет түссе</w:t>
        <w:br/>
        <w:t>409</w:t>
        <w:br/>
        <w:t>де бір күні туған жеріме, ел-жұртыма жетсем, сіздердің</w:t>
        <w:br/>
        <w:t>жүздеріңізді аман-есен көрсем деп армандадым. Енді</w:t>
        <w:br/>
        <w:t>көрдім. Өлмеген құл алтын аяқтан су ішеді деген осы шығар.</w:t>
        <w:br/>
        <w:t>Осы жылдарда менің де жат қолында жүріп көргенім көп,</w:t>
        <w:br/>
        <w:t>түйгенім мод. Енді ойласам, Қапаған қалай тірі қоя бергеніне</w:t>
        <w:br/>
        <w:t>таңмын. Жіберуі жіберіп алып, артымнан адам жіберіп, бір</w:t>
        <w:br/>
        <w:t>иенде жамсата сала ма деп өте сақтықпен жүріп отырдым, -</w:t>
        <w:br/>
        <w:t>деді.</w:t>
        <w:br/>
        <w:t>Тайпин хончу басын шайқап таңданысын жасыра алмады.</w:t>
        <w:br/>
        <w:t>- Ендігі Түрік кағаны сені тірі қоя бергеніне әкінген бо-</w:t>
        <w:br/>
        <w:t>лар,- деді.</w:t>
        <w:br/>
        <w:t>Сол күні У-Яньсю жиен әпкесінің сарайында қонақ бол-</w:t>
        <w:br/>
        <w:t>ды. Ол түн ортасы ауғанша Тайпин хончуға Түрік жерінде</w:t>
        <w:br/>
        <w:t>көрген-білгендерін айтты. Әпкесі оған:</w:t>
        <w:br/>
        <w:t>- Хулардың жерінде жүріп әйел алған жоқсың ба?- деді.</w:t>
        <w:br/>
        <w:t>У-Яньсю:</w:t>
        <w:br/>
        <w:t>- Қайдан алайын, онда тірі жүргенімнің өзі жан олжа</w:t>
        <w:br/>
        <w:t>десеңші! Қапаған қызымды берем деп өтірік айтып,</w:t>
        <w:br/>
        <w:t>патшайымның ниетін сынамаққа апарыпты, - деді. Тайпин</w:t>
        <w:br/>
        <w:t>хончу ішек-сілесі қатып күлді.</w:t>
        <w:br/>
        <w:t>-- У Сансының келіні жесір қалды, ол саған кетары емес</w:t>
        <w:br/>
        <w:t>болар, - деді.</w:t>
        <w:br/>
        <w:t>- Әпке, ол не дегеніңіз. Аньіэ хончу ерге шыққан әйел</w:t>
        <w:br/>
        <w:t>ғой? - деді У-Яньсю әдейі қаламаған сыңай танытып.</w:t>
        <w:br/>
        <w:t>- Ерге шықса не болады? Сарайда оған қолы жетпей</w:t>
        <w:br/>
        <w:t>жүрген еркек кіндікті қаншама? Ол дегенің патша ағзамның</w:t>
        <w:br/>
        <w:t>әлпештеген жалғыз қызы. Кімде-кімнің оған қолы жет-</w:t>
        <w:br/>
        <w:t>се, патша ағзамның ілтипатына іліккені дей бер. Сен әуелі</w:t>
        <w:br/>
        <w:t>өз жөніңе қарасаңшы. Бұрын төрт құбылаң түгел болса,</w:t>
        <w:br/>
        <w:t>ол марқұм анам У Цзытяньнің арқасы еді. Енді кімге арқа</w:t>
        <w:br/>
        <w:t>сүйемексің? Маған ба? Мен десең, менің де алдымдағы</w:t>
        <w:br/>
        <w:t>күнімнің не болары белгісіз. Қолымнан келері -- тек патша</w:t>
      </w:r>
    </w:p>
    <w:p>
      <w:r>
        <w:t>ағзамның алдына апарып, марқұм анамның аманатын орын-</w:t>
        <w:br/>
        <w:t>дау. Одан арғы жөніңді өзің жөндейсің.</w:t>
        <w:br/>
        <w:t>Тайпин хончу көзіне ұйқы тығылып, қатты есінеп ор-</w:t>
        <w:br/>
        <w:t>нынан тұрып кетті. У-Яньсю төсегінде деңбекшіп, тәтті</w:t>
        <w:br/>
        <w:t>қиялдармен таң атырды.</w:t>
        <w:br/>
        <w:t>Ертемен Тайпин хончу оны патша сарайына ертіп</w:t>
        <w:br/>
        <w:t>барды. Ол баяғы Цзычжэндянь сарайы еді. Тайпин хон-</w:t>
        <w:br/>
        <w:t>чу У-Мзйдің жақын бауыры У-Яньсюдің келе жатқанын</w:t>
        <w:br/>
        <w:t>хабарлап нөкерлерді жіберді. Салт бойынша күйеуі өлген</w:t>
        <w:br/>
        <w:t>410</w:t>
        <w:br/>
        <w:t>- Әпкетай. Сіз білмейді екенсіз. Тайпин хончу мен Ли-</w:t>
        <w:br/>
        <w:t>дань патша ағзамға осы беті жол беріп қояды дейсіз бе?</w:t>
        <w:br/>
        <w:t>- Рас айтасың! Осы жағын нағып ойланбағанбыз?</w:t>
        <w:br/>
        <w:t>Вэй ханым мен Аньиэ хончудың мазасы кетті.</w:t>
        <w:br/>
        <w:t>- Сенше не істесек болар? - деді жан-жағына қарап,</w:t>
        <w:br/>
        <w:t>тыпырлаған Вэй Ханым.</w:t>
        <w:br/>
        <w:t>- Оның жарасы жеңіл.</w:t>
        <w:br/>
        <w:t>- Қалай?</w:t>
        <w:br/>
        <w:t>- Патша ағзамға Тайпин хончу мен Ли Дань бірігіп, бүлік</w:t>
        <w:br/>
        <w:t>тудырғалы жатқан сыңайлы деп елден естіген қылып өсекті</w:t>
        <w:br/>
        <w:t>бүлк еткіземіз. Сосын патша ағзамнан маза кетеді. Күдік-</w:t>
        <w:br/>
        <w:t>күмәні көбейеді. Оның арты жауластыққа ұласады. Сөйтіп,</w:t>
        <w:br/>
        <w:t>ол екеуінің көзін жоюға мүмкіндік туады.</w:t>
        <w:br/>
        <w:t>- Табылған ақыл! - деп Вэй ханым Цзун Шукэнің қолын</w:t>
        <w:br/>
        <w:t>ұстай алды. Ханымның қолы жып-жылы, жұп-жұмсақ екен.</w:t>
        <w:br/>
        <w:t>Мұның денесін бір ыстық жалын шарпып кетті. Нәпсісі</w:t>
        <w:br/>
        <w:t>қозып, ханымның қолдарын байқатпай сипап қойды. Ол У</w:t>
        <w:br/>
        <w:t>Сансының көзі тірі кезінде Вэй ханымның онымен қалай</w:t>
        <w:br/>
        <w:t>ашына-жай болып жүргенін білетін еді. Ханымның бұл</w:t>
        <w:br/>
        <w:t>білмейтін сыры жоқ-ты. Енді У Сансының көзі жойылған</w:t>
        <w:br/>
        <w:t>соң ханым мұның өзіне көңіл аударған сыңайлы. Несі бар,</w:t>
        <w:br/>
        <w:t>Цзун Шукэнің де іздегені сол еді.</w:t>
        <w:br/>
        <w:t>Бұл төртеуі Тайпин хончу мен Ли Даньның жолына осы-</w:t>
        <w:br/>
        <w:t>лай тұзақ құрып, патша ағзамға ол туралы жалалы хабар</w:t>
        <w:br/>
        <w:t>жеткізген соң, патша Чжунзоң түн ұйқысын төрт бөліп ой-</w:t>
        <w:br/>
        <w:t>ланды. Ішінен: “Айтып-айтпай Ли Дань мен Тайпин хончу</w:t>
        <w:br/>
        <w:t>өзіме қарсы шықса не болады? Онда құрығаным”, - деп</w:t>
        <w:br/>
        <w:t>орда жанауылы Сяо дегенді ол екеуінің жүріс-тұрысын, сөз-</w:t>
        <w:br/>
        <w:t>әрекетін аңдуға жіберді.</w:t>
        <w:br/>
        <w:t>Бір аптадан соң Сяо патша ағзамның алдына келіп ағынан</w:t>
        <w:br/>
        <w:t>жарылды:</w:t>
        <w:br/>
        <w:t>- Уа, мәртебелім, бас кеспек болса да тіл кеспек жоқ.</w:t>
        <w:br/>
        <w:t>Біреулер солай айтты екен деп жазықсыздан-жазықсыз</w:t>
        <w:br/>
        <w:t>елдің қанын қалай арқалайын. Бәрі өсек, түбі көре алмаудан</w:t>
        <w:br/>
        <w:t>шыққан сөз. Әйтпесе төрткіл дүнне құшағыңызға сыйғанда</w:t>
        <w:br/>
        <w:t>сол құшағыңызға айналдырған бір бауырыңыз бен бір</w:t>
        <w:br/>
        <w:t>қарыңдасыңыз сыймай ма? Ли Даньның жаман ойы болса,</w:t>
      </w:r>
    </w:p>
    <w:p>
      <w:r>
        <w:t>бұрын да болар еді ғой. Марқұм шешеңіз тақты бер деген-</w:t>
        <w:br/>
        <w:t>де ың-жыңсыз, ризалығымен түсіп бере салған осы Ли Дань</w:t>
        <w:br/>
        <w:t>емес пе еді! Соның інілік кішілігінің арқасында қайтадан тақ</w:t>
        <w:br/>
        <w:t>мұрагері болып, патшалық мәртебеге жеткен жоқсыз ба? Хан</w:t>
        <w:br/>
        <w:t>415</w:t>
        <w:br/>
        <w:t>Бәрі ойдағыдай орындалып болған соң Ван Кэ оған:</w:t>
        <w:br/>
        <w:t>- Ағатай, қарның ашқан болар, енді жан шақырып алайық;</w:t>
        <w:br/>
        <w:t>талай жыл жат жұртта жүріп ұмыт болған дәмдерден ауыз</w:t>
        <w:br/>
        <w:t>тиіңіз, - деді.</w:t>
        <w:br/>
        <w:t>- Несі бар, қырқына шыдаған басым қырық біріне де шы-</w:t>
        <w:br/>
        <w:t>даймын ғой, - деді У-Яньсю қалжыңдап. У-Яньсю қарны</w:t>
        <w:br/>
        <w:t>ашып, тамақтан аянбай жеп, шарапТаң аянбай сімірді.</w:t>
        <w:br/>
        <w:t>Шекесі шып-шып терлеп, өлгенімде көргенім деп шшәкірті</w:t>
        <w:br/>
        <w:t>Ван Кэге мейірін төге қарады:</w:t>
        <w:br/>
        <w:t>- Бауырым, сен болмасаң күнім не болар еді. Мыналар</w:t>
        <w:br/>
        <w:t>мені сарайдың босағасынан да сығалатпайтын түрі бар ғой!</w:t>
        <w:br/>
        <w:t>- О не дегеніңіз ағатай. Сіздей дегдардың жолына бөгет</w:t>
        <w:br/>
        <w:t>болуға кімнің батылы барсын! - деді Ван Кэ екі қолын</w:t>
        <w:br/>
        <w:t>жүптей құлдық ұрып.</w:t>
        <w:br/>
        <w:t>- Десе де У әулеті биліктен кетті ғой.</w:t>
        <w:br/>
        <w:t>- У әулеті биліктен кеткенімен ордада Тайпин хончудың</w:t>
        <w:br/>
        <w:t>билігі әлі жүріп тұрған жоқ па?</w:t>
        <w:br/>
        <w:t>Мұны естіп У-Яньсюдің күпті көңілі сабасына түскендей</w:t>
        <w:br/>
        <w:t>болды. Тайпин хончу У Цзытяньнің туған қызы еді. Талай</w:t>
        <w:br/>
        <w:t>алмағайып күндерде мұны өрге сүйреп, жиен қарындасы</w:t>
        <w:br/>
        <w:t>ретінде қолынан келген бар жақсылығын аямаған болатын.</w:t>
        <w:br/>
        <w:t>Өзі сұлу, айдынды һәм кескін қыздың ақ дегені алғыс қара</w:t>
        <w:br/>
        <w:t>дегені қарғыс еді. Сонысына бола елдер оны “Екінші У -</w:t>
        <w:br/>
        <w:t>Мэй” дейтін.</w:t>
        <w:br/>
        <w:t>У-Яньсю осы жайларды ой елегінен өткізіп ойланып</w:t>
        <w:br/>
        <w:t>қалған еді, Ван Кэ оған көк мойын кесемен бір кесе арақ</w:t>
        <w:br/>
        <w:t>ұсынып:</w:t>
        <w:br/>
        <w:t>-- Ағатай, сіз білмейсіз. Ордада жақында ғана үрейлі</w:t>
        <w:br/>
        <w:t>оқиғалар болды. Әйтеуір Тайпин хончудың басы аман,- деді.</w:t>
        <w:br/>
        <w:t>У-Яньсю аң-таң болып:</w:t>
        <w:br/>
        <w:t>- Ол қандай оқиға, айтсаңшы! - деді тағатсызданып, Ван Кэ:</w:t>
        <w:br/>
        <w:t>- Асықпа, ағатай, алдымен мына шарапты сіздің аман-</w:t>
        <w:br/>
        <w:t>есен оралғандығыңыз бен деніңіздің саулығы үшін алып</w:t>
        <w:br/>
        <w:t>қояйық, - деді.</w:t>
        <w:br/>
        <w:t>У-Яньсю:</w:t>
        <w:br/>
        <w:t>- Рахмет! - деп кесе толы шарапты басынан асыра бірақ</w:t>
        <w:br/>
        <w:t>төңкерді. Шерінең шығып, езуінен аққан арақты алақанымен</w:t>
        <w:br/>
        <w:t>сипай сүртіп, кең тыныстап отырып:</w:t>
        <w:br/>
        <w:t>- Ал, енді айт!- деді.</w:t>
      </w:r>
    </w:p>
    <w:p>
      <w:r>
        <w:t>- Ағатай, мынандай жағдай болды, - деді Ван Кэ оған</w:t>
        <w:br/>
        <w:t>таман басып еңкейтіп, көзінің үстінен қарай сөйлеп, - Пат-</w:t>
        <w:br/>
        <w:t>407</w:t>
        <w:br/>
        <w:t>Сегізінші тарау</w:t>
        <w:br/>
        <w:t>САРАЙ ТӨҢКЕРІСІ</w:t>
        <w:br/>
        <w:t>У Цзытянь дүниеден өткен соң,</w:t>
        <w:br/>
        <w:t>Таң елінде айналасы жеті-сегіз</w:t>
        <w:br/>
        <w:t>жылда бес рет сарай төңкерісі болды.</w:t>
        <w:br/>
        <w:t>Тарихшының жазбасынан</w:t>
        <w:br/>
        <w:t>ЖОЛЫ БОЛАР ЖІГІТТІҢ...</w:t>
        <w:br/>
        <w:t>Қапаған қағанның рұқсатымен алыстағы Орхоннан еліне</w:t>
        <w:br/>
        <w:t>қайтқан У-Яньсю үш ай жол жүріп, қоңыр күзде, Чань-</w:t>
        <w:br/>
        <w:t>Аньның бау-бақшасы құлпырып, тау мен дала қызыл күрең</w:t>
        <w:br/>
        <w:t>түске боялған кезде, далада атыздардың сабаны тасылып,</w:t>
        <w:br/>
        <w:t>қырман басы қарбалас сәтте сағынышын арқалап, оның</w:t>
        <w:br/>
        <w:t>үстіне ендігі өмірім не болар деген күдікпен байтақтың теріс-</w:t>
        <w:br/>
        <w:t>кейіндегі киелі «Солтүстік құдайы» қақпасынан келіп кірді.</w:t>
        <w:br/>
        <w:t>Ол келгенде мұндағы жұрттың бәрі бұл түрік қайдан жүр</w:t>
        <w:br/>
        <w:t>дегендей үдірейе қарасты. У-Яньсюдің сақал-мұрты өсіп,</w:t>
        <w:br/>
        <w:t>түр-келбеті солтүстіктегілерге ұқсап кеткен-ді. Оның қап -</w:t>
        <w:br/>
        <w:t>қара болып тотыққан әрі талай жыл қымыз ішіп, ет жеп</w:t>
        <w:br/>
        <w:t>қызара бөрткен жүзі, қосақ арасында жүрген тайлақтай киіп-</w:t>
        <w:br/>
        <w:t>жарып ентелеген бейнесі ел-жұртты таң қалдырды. У-Яньсю</w:t>
        <w:br/>
        <w:t>қанша жерден табғашпын десе де, өзін тым бәтендеу сезінді.</w:t>
        <w:br/>
        <w:t>Өйткені, көп жыл жат жұртта жүргендіктен, мұндағы талай</w:t>
        <w:br/>
        <w:t>нәрсе өзгерген екен. Ол өз-өзіне күбірлеп бір нәрсені айтып</w:t>
        <w:br/>
        <w:t>келе жатты. Шаруалар, көпестер, үлкенді-кішілі ұлықтар,</w:t>
        <w:br/>
        <w:t>арбакештер, кезбелер бөгенайы бөтен осынау бөгде жанды</w:t>
        <w:br/>
        <w:t>бірінен соң бірі көзімен ұзатып салып, өзара сөз етуде еді.</w:t>
        <w:br/>
        <w:t>Чань-ань! Күллі шығыстың айбары, барша сәулеті,</w:t>
        <w:br/>
        <w:t>ғажайып мұғжизасы, ол да өзгерген екен. Сәмбі талдар мен</w:t>
        <w:br/>
        <w:t>гүл қауыздары, бау-бақшалары, қызыл жапырақты үйеңкі</w:t>
        <w:br/>
        <w:t>ағаштары көлеңкесін түсіріп тұрған жолдары, төбесін күн</w:t>
        <w:br/>
        <w:t>сүйген айбынды орда-сарайлары, түстіктегі Циньлин тауынан</w:t>
        <w:br/>
        <w:t>ағып келіп, қаланы оңды-солды айшықтаған, жағасы жасаң,</w:t>
        <w:br/>
        <w:t>тұнық сулы сегіз өзені, жап-жасыл қарағай-шыршалары;</w:t>
        <w:br/>
        <w:t>сол баяғы табиғаттың өз деміндей таза, керімсал ауаны ра-</w:t>
        <w:br/>
        <w:t>хаттана жұтып, қаланың сұлулығы мен айбатына бәлсінген</w:t>
        <w:br/>
        <w:t>тұрғындары, бәрі-бәрі оған қайтадан тұмса, жап-жаңа бір</w:t>
        <w:br/>
        <w:t>өзгеше әлем болып көрінді.</w:t>
        <w:br/>
        <w:t>405</w:t>
        <w:br/>
        <w:t>У-Яньсю сол бетімен қаланың терістік-шығыс жағында</w:t>
        <w:br/>
        <w:t>түйе өркештене көрінген ұлу басы текшесіндегі Даминь ор-</w:t>
        <w:br/>
        <w:t>дасына қарай тартты. Бәрі-бәрі бір кезде өзі сарай ұлығы</w:t>
        <w:br/>
        <w:t>болып, У Цзытяньнің шарапатымен жер-суды баспай тұрған</w:t>
        <w:br/>
        <w:t>кезіндегі жүріп-таптаған жерлері. Енді көзге ыстық көрініп</w:t>
        <w:br/>
        <w:t>келеді.</w:t>
      </w:r>
    </w:p>
    <w:p>
      <w:r>
        <w:t>Орхонда жүргенде Орда күзетінде әлі де сол баяғы өзінің</w:t>
        <w:br/>
        <w:t>көңіл жетері, хуаяндық сардар Ван Кэ отыр деп естіген еді.</w:t>
        <w:br/>
        <w:t>Оның қарамағында неше мың кептеуіл бар-тын. Ол Орда</w:t>
        <w:br/>
        <w:t>бекінісіне келіп:</w:t>
        <w:br/>
        <w:t>- Мені орда санғұны хуаяндық Ван Кэға кездестіріндер.</w:t>
        <w:br/>
        <w:t>Оған аға шөнең У-Яньсю келіп тұр деп айтыңдар, - деді.</w:t>
        <w:br/>
        <w:t>Көп өтпей Ван Кэнің өзі де келді. Оған Хуаян бегі болып</w:t>
        <w:br/>
        <w:t>тұрған кезде мұның жақсылығы өткен еді. Тіпті, оның орда</w:t>
        <w:br/>
        <w:t>күзетіне келуіне де мұның қолғабысы тиген болатын.</w:t>
        <w:br/>
        <w:t>Ван Кэ мұны көріп, алғашында “сол ма, сол емес пе?” -</w:t>
        <w:br/>
        <w:t>деп сол тосырқағандай іркіліп қалды да, артынан:</w:t>
        <w:br/>
        <w:t>- Ой, ағатайым-ай! - деп құшағын айқара ашып жүгірді.</w:t>
        <w:br/>
        <w:t>Екеуі құшақтасып көрісіп, емен-жарқын сөйлесіп, қақпа</w:t>
        <w:br/>
        <w:t>мұнарасының скінші қабатындағы Ван Кэнің кеңсесіне</w:t>
        <w:br/>
        <w:t>көтерілді. Ол босағалығы мен бүтін сүйегі күнгейдегі Цзин-</w:t>
        <w:br/>
        <w:t>жоу аймағының жүзжылдық қызыл қарағайынан қаланып,</w:t>
        <w:br/>
        <w:t>жарқыраған алтын айшықтармен безендірілген еңсесі биік</w:t>
        <w:br/>
        <w:t>һәм сұсты, иман тараздай сәнденіп, сүзіле кербезсіген</w:t>
        <w:br/>
        <w:t>адамдарының жүзінен жымысқы үрей ойнаған құзырет</w:t>
        <w:br/>
        <w:t>тұраққа келіп кірді. Даладағылар секілді мұндағылар да оған</w:t>
        <w:br/>
        <w:t>таңдана, үдірейе қарайды.</w:t>
        <w:br/>
        <w:t>- Ағатай, үсті-басың тозып, кірлеп, жүдеп-жадап кетіпсің.</w:t>
        <w:br/>
        <w:t>Мына түріңмен ордаға қалай кіресің? - деп Ван Кэ алдымен</w:t>
        <w:br/>
        <w:t>оны жуынып-шайынып тынығуға, сосын ас-ауқат ішін, өз</w:t>
        <w:br/>
        <w:t>өзіне келуге бұйырды.</w:t>
        <w:br/>
        <w:t>- Маған бәрінен бұрын жол азабы өтіп кстті. Бір күн бел</w:t>
        <w:br/>
        <w:t>шешіп жатпадым. Жолға кеткен үш айдың екі айында елсіз</w:t>
        <w:br/>
        <w:t>иеннен өттім. Қаңырығым түтеп, бір ұрттам суға зар бол-</w:t>
        <w:br/>
        <w:t>дым, - деді У-Яньсю.</w:t>
        <w:br/>
        <w:t>- Бұл өмірде ер жігіттің басына не келіп, не кетпейді.</w:t>
        <w:br/>
        <w:t>Жан аман болса бәрі артта қалар.</w:t>
        <w:br/>
        <w:t>Ван Кэ даяшыларын шақырып, оған ас-тағам, жылы</w:t>
        <w:br/>
        <w:t>шарап дайындатты. У-Яньсю моншадан шыққанша жаңадан</w:t>
        <w:br/>
        <w:t>бір қабат іш және сырт киім әкелдіріп, сақал-мұртын басып,</w:t>
        <w:br/>
        <w:t>шашын әзірлейтін шеберді де шақырып қойды.</w:t>
        <w:br/>
        <w:t>406</w:t>
        <w:br/>
        <w:t>ӘЙЕЛ ПАТША БОЛУ ЖЕЛІГІ</w:t>
        <w:br/>
        <w:t>У-Яньсю он жыл түріктердің ішінде жүріп, әйел ала ал-</w:t>
        <w:br/>
        <w:t>май, әбден қақтығып, өмір бойы бауырым жылыға тимей</w:t>
        <w:br/>
        <w:t>кете ме деп жүргенде сақасы алшысынан түсті. Хан қызына</w:t>
        <w:br/>
        <w:t>үйленіп, тасы өрге домалаған жұлдызды адамға айналды.</w:t>
        <w:br/>
        <w:t>Мәртебесі есіп, байлыққа белшесінен батты. Оның үстіне</w:t>
        <w:br/>
        <w:t>Аньлз хончу әкесінің сүйікті қызы болғандықтан, ешкім</w:t>
        <w:br/>
        <w:t>оның бетінен қақпады. Бір күні ол У-Яньсюмен қойындасып</w:t>
        <w:br/>
        <w:t>жатып, оған ішкі сырын ақтарып салды:</w:t>
        <w:br/>
        <w:t>- Демің ішіңде болсын, қарадан шыққан күң У Цзытянь</w:t>
        <w:br/>
        <w:t>айел патша болғанда, ханнан туған мен неге патша болмай-</w:t>
      </w:r>
    </w:p>
    <w:p>
      <w:r>
        <w:t>мын. Көр де тұр, әкем түбінде тағын маған береді, - деді.</w:t>
        <w:br/>
        <w:t>Сөйтті де “аузыңа ие бол” дегендей У-Яньсюдің еріні-</w:t>
        <w:br/>
        <w:t>не сұқ саусағын батырып қойды. У-Яньсю “бұл не деп сан-</w:t>
        <w:br/>
        <w:t>дырақтап жатыр?” - дегендей оған үдірейе, таңдана қарап</w:t>
        <w:br/>
        <w:t>жатып ішінен : “А, Тәңір жалған, өзің жар бола гөр!” - деді.</w:t>
        <w:br/>
        <w:t>Мұрагер патша Ли Чжунцзюньнің өлгені Аньлэ хончудың</w:t>
        <w:br/>
        <w:t>жолындағы кедергіні түгел аластағандай болды. Оның төрт</w:t>
        <w:br/>
        <w:t>бірдей аға-бауыры бар еді. Оның үлкені Чжунрун мен Чжунц-</w:t>
        <w:br/>
        <w:t>зюнь мезгілінен бұрын бұл дүниемен қоштасса, олардан</w:t>
        <w:br/>
        <w:t>кейінгі Чжунфу ағайынды Чжан фамилиялылардың жиені</w:t>
        <w:br/>
        <w:t>болғандықтан, Вэй ханымның кәріне ұшырап, ПЦзюньжоу</w:t>
        <w:br/>
        <w:t>аймағына сүргінделген еді. Ал ең кенже бауыры Чжунмао</w:t>
        <w:br/>
        <w:t>енді ғана онға толғанды. Сондықтан ол әкесіне өзін ертерек</w:t>
        <w:br/>
        <w:t>мұрагер ханша деп жариялауды өтінді.</w:t>
        <w:br/>
        <w:t>Чжунзоң патша алғашында қызының бұл өтінішіне не</w:t>
        <w:br/>
        <w:t>деп жауап берерін білмей қалды. Содан өзі жақсы көретін</w:t>
        <w:br/>
        <w:t>ерке қызының бұл қолқасынан құтылудың жолы деп оған:</w:t>
        <w:br/>
        <w:t>- Анаң Вэй ханым папшайым болғанда, сен мұрагер ханшайым</w:t>
        <w:br/>
        <w:t>боласың! --деп қалжыңдады. Патша ағзам солай деп аузынан жазды.</w:t>
        <w:br/>
        <w:t>Ол әкесінің осы сөзін шын көріп, оны шешесі Вэй ханымға</w:t>
        <w:br/>
        <w:t>айтып барды. Вэй ханым да әйел патша болуға кетары емес</w:t>
        <w:br/>
        <w:t>еді. Оның үстіне, күйеуі Ли Цяньнің осы күнге жетуі менің</w:t>
        <w:br/>
        <w:t>арқам деп ойлайтын.</w:t>
        <w:br/>
        <w:t>Бір күні дастархан басында патша ағзам өзі жақсы көретін</w:t>
        <w:br/>
        <w:t>лунбин шелпегін жеп отырып, Вэй ханымға:</w:t>
        <w:br/>
        <w:t>- Өткен істерді ойласам жаным удай ашиды. Әсіресе,</w:t>
        <w:br/>
        <w:t>өз өзегіңнен көктеген ұлдың өз басыңа қастық сайлағаны</w:t>
        <w:br/>
        <w:t>жаныңды жегідей жейді екен. Сонда кімге сенуге болады</w:t>
        <w:br/>
        <w:t>бұл жалғанда? - деді.</w:t>
        <w:br/>
        <w:t>413</w:t>
        <w:br/>
        <w:t>ша ағзам Таң Чжунзоңның Аньлэ хончу деген қызы бар еді</w:t>
        <w:br/>
        <w:t>ғой. Сол туған ағасы, тақ мұрагері Ли Чжунцзюньді көре</w:t>
        <w:br/>
        <w:t>алмайды екен. Келешекте әкемнің тағына мұрагерлік етіп,</w:t>
        <w:br/>
        <w:t>әжесі У Цзытянь секілді әйел патша болам дейді екен. Ағасы</w:t>
        <w:br/>
        <w:t>Ли Чжунцзюньді құл деп қорлайды екен. Соған ашуланған</w:t>
        <w:br/>
        <w:t>Ли Чжунцзюнь қасына кезінде ағайынды-інілі Чжан</w:t>
        <w:br/>
        <w:t>фамилиялылардың басын кескен дөкей сардар Ли Дуоцзо-</w:t>
        <w:br/>
        <w:t>ны ертіп, қарындасы мен оның күйеуінің көзін жоюға, жайы</w:t>
        <w:br/>
        <w:t>келсе әкесінен де тақты тартып алуға әрекет жасап, байтақты</w:t>
        <w:br/>
        <w:t>қорғап тұрған Юйлинь қолын аттанысқа келтіріп, Аньлэ</w:t>
        <w:br/>
        <w:t>Хончудың ері У-Чоншун мен оның әкесі У Сансыны өлтіріп,</w:t>
        <w:br/>
        <w:t>хончудың өзін таба алмай шарқ ұрып жүргенде орда жасағы</w:t>
        <w:br/>
        <w:t>жолын кесіпті. Суішерлігімен аман қалған Аньлэ хончу пат-</w:t>
        <w:br/>
        <w:t>ша ағзамның қасында екен. Патша ағзам “Бұл не істегенің?!”</w:t>
        <w:br/>
        <w:t>-деп Ли Чжунцзюньді айыптап, ОЮйлинь жасағын өз жағына</w:t>
        <w:br/>
        <w:t>қайтарыпты. Кескілескен соғыста Ли Дуоцзо өліп, мұрагер</w:t>
        <w:br/>
        <w:t>Ли Чжунцзюнь оңтүстіктегі тауға қашып барып, ұйқыдан</w:t>
        <w:br/>
        <w:t>көзі ілініп кеткен кезде қол астындағылар оның басын кесіп</w:t>
        <w:br/>
        <w:t>әкеліп, патша ағзамға табыстапты. Патша ағзам ұлының ба-</w:t>
        <w:br/>
        <w:t>сын Суан-у қақпасына іліп қойып, ел-жұрттың үрейін алды.</w:t>
        <w:br/>
        <w:t>Өзге емес, өз ұлының басын кесіп жұрт көзіне көрсетіп іліп</w:t>
        <w:br/>
        <w:t>қоюы - о заманда, бұ заман - құлақ естіп, көз көрмеген</w:t>
      </w:r>
    </w:p>
    <w:p>
      <w:r>
        <w:t>сұмдық болды. Жұрт: “Өз ұлына рахым қылмаған патша</w:t>
        <w:br/>
        <w:t>қаймана халыққа не берекет берсін”, - деп жағасын ұстады.</w:t>
        <w:br/>
        <w:t>У-Яньсю тіксініп қалды. Бірақ, Аньіз хончудың ері</w:t>
        <w:br/>
        <w:t>У-Чоншуннің өлгенін естіп, бір есептен осындай сарай</w:t>
        <w:br/>
        <w:t>төңкерісінің болғаны да жақсы болыпты деп ойлады. Тақ</w:t>
        <w:br/>
        <w:t>мұрагері Ли Чжунизюньнің өлгені У әулетінің басына төн-</w:t>
        <w:br/>
        <w:t>ген қауіпті сейілтті. Егер ол таққа отырғанда сарайдан бұған</w:t>
        <w:br/>
        <w:t>орын жоқ еді. Орын ғана болып қоймай қара басы қауіпке</w:t>
        <w:br/>
        <w:t>душар болар еді. Өйткені, У әулетіне тісін қайрап жүрген Ли</w:t>
        <w:br/>
        <w:t>мұрагер мұны жайдан-жай қояды дейсің бе? Аньлэ хончуға</w:t>
        <w:br/>
        <w:t>келсек, бұл оны бұрын да білетін. Екеуінің көңіл жарастығы</w:t>
        <w:br/>
        <w:t>да жоқ емес-ті. Егер, сарайға кіріп, жесір қалған Аньлэ</w:t>
        <w:br/>
        <w:t>хончуға қол жеткізсе, бірден патшаға күйеу бала болып</w:t>
        <w:br/>
        <w:t>шыға келмек. Бірақ бүгінге дейін басы бос мәликені айнал-</w:t>
        <w:br/>
        <w:t>дырып жүрген сарай төрелері де жеткілікті шығар. Соны ой-</w:t>
        <w:br/>
        <w:t>лап У-Яньсю байыз таппай кетті. Тағаты таусыла Ван Кэден:</w:t>
        <w:br/>
        <w:t>- Хончу күйеуге шықты ма? - деп сұрады.</w:t>
        <w:br/>
        <w:t>Ван Кэ оның ойын бірден түсіне қойды. Көздері күлімдеп,</w:t>
        <w:br/>
        <w:t>У-дың бетіне ойлы жүзбен қарап отырып басын шайқады.</w:t>
        <w:br/>
        <w:t>408</w:t>
        <w:br/>
        <w:t>мем. Ол кінәсіз. Кінәсіз екеніне басыммен жауап беремін! -</w:t>
        <w:br/>
        <w:t>деді жүгініп отырған күйі басын қайта-қайта жерге иіп.</w:t>
        <w:br/>
        <w:t>Патша тұрып кетті. Сяоның шын көңілден айтқан сөздері</w:t>
        <w:br/>
        <w:t>шымбайына батты. Ол Сяо-ны құрметтейтін. Бір айтса әді-</w:t>
        <w:br/>
        <w:t>лін осы айтады деп сенетін. Тіпті, Сяо-ның туған қызы</w:t>
        <w:br/>
        <w:t>ұзатылған кезде патша ағзам қыз жақтың, Вэй ханым жігіт</w:t>
        <w:br/>
        <w:t>жақтың өкілі ретінде сол тойды өздері басқарған еді. Енді</w:t>
        <w:br/>
        <w:t>Сяоның өзіне қайта-қайта бас иіп жалбарғанын әбес көрген ол:</w:t>
        <w:br/>
        <w:t>- Орныңнан тұр! - деп қолтығынан демеді, - Жетер енді,</w:t>
        <w:br/>
        <w:t>саған сенбесем, енді кімге сенемін? Балаға да, бауырға да</w:t>
        <w:br/>
        <w:t>сенбейтін заман болды. Біздің бұнымызды сырттағы жау</w:t>
        <w:br/>
        <w:t>білмесін. Әсіресе, Қапаған. Ол білсе кезінде түріктер Сүй</w:t>
        <w:br/>
        <w:t>патшалығын шапқандай шауып алады.</w:t>
        <w:br/>
        <w:t>- Бетін ары қылсын оның! - деді Сяо орнынан тұрып</w:t>
        <w:br/>
        <w:t>жатып, - түріктер демекші, олар он оқтардың жерін басып</w:t>
        <w:br/>
        <w:t>алды деп естідік, Айыпқа бұйырмаңыз, патшам, бұл да болса</w:t>
        <w:br/>
        <w:t>елімізде сарай төңкерісінің жиілеп кеткенінің нәтижесі. Түрік</w:t>
        <w:br/>
        <w:t>ордасындағы құлағы түрік, көріпкел Тоныкөксияқты білгілер,</w:t>
        <w:br/>
        <w:t>біздің бұл жағдайымызды естіп-білмей отырған жоқ. Егер бұл</w:t>
        <w:br/>
        <w:t>қырқай шалыс жалғаса беретін болса, жаман айтпай жақсы</w:t>
        <w:br/>
        <w:t>жоқ, біз шекарадан тыс жерлерді былай қойғанда, кіндік</w:t>
        <w:br/>
        <w:t>қағанаттың жерлерінен де айырылып қалуымыз мүмкін.</w:t>
        <w:br/>
        <w:t>Сарайдағы жағдайды білген әскербасылары бағынбай, өз-өз</w:t>
        <w:br/>
        <w:t>алдарына патшалық құрып алуы да мүмкін.</w:t>
        <w:br/>
        <w:t>- Йә.!! - деп Чжунзоң теріс айналып кетті. Бұдан соң</w:t>
        <w:br/>
        <w:t>ылғи да сен менің қасымда болшы, Жағдайды жіті бақылап,</w:t>
        <w:br/>
        <w:t>алыс-жақыннан тіл алып тұрайық.</w:t>
        <w:br/>
        <w:t>- Құп, мақұл! - деп Сяо иіліп тағзым ете, ордадан жаймен</w:t>
        <w:br/>
        <w:t>шығып кетті.</w:t>
        <w:br/>
        <w:t>ПАТШАНЫҢ АЖАЛЫ ШЕЛПЕКТЕН БОЛДЫ</w:t>
      </w:r>
    </w:p>
    <w:p>
      <w:r>
        <w:t>Тағы да Таң ордасы. Сырт жақ тыңыш, Хуанхэнің теріс-</w:t>
        <w:br/>
        <w:t>кейіне өтіп, қамал салып, күндіз-түні кірпік қақпай тұрған</w:t>
        <w:br/>
        <w:t>табғаш қосындары түрік каупі туралы әзірге суық хабар</w:t>
        <w:br/>
        <w:t>жеткізген жоқ. Демек, ел іргесі әзір-бүгін, тыныш деген сөз.</w:t>
        <w:br/>
        <w:t>Есесіне сарай мазасыздау. Патшаның ханымы мен қызының</w:t>
        <w:br/>
        <w:t>ертерек әйел патша атансақ деген желігі басылар емес.</w:t>
        <w:br/>
        <w:t>Кезінде У Сансының жанында болып, мұрагер патша Ли</w:t>
        <w:br/>
        <w:t>Чжунцзюньнің бүлігі кезінде суішерлігімен аман қалған</w:t>
        <w:br/>
        <w:t>ПЦзун Шукэ тұла бойын билеген үрейден арылып есін</w:t>
        <w:br/>
        <w:t>416</w:t>
        <w:br/>
        <w:t>Аньлэ хончу сыңсып көз жасын көрсетуі керек болатын.</w:t>
        <w:br/>
        <w:t>Есіктен Тайпин хончу алдымен, У-Яньсю артынан кірді.</w:t>
        <w:br/>
        <w:t>Патша ағзам, Вэй ханым, Аньлэ хончу бәрі күтіп отыр екен.</w:t>
        <w:br/>
        <w:t>Аньлэ хончу бетін басып сызылтып дауыс салды. Дауыс са-</w:t>
        <w:br/>
        <w:t>лып отырып, “У-Яньсю шынымен келіп отыр ма? ”-- деген-</w:t>
        <w:br/>
        <w:t>дей саусағының арасынан қараған кезде У-Яньсю екеуінің</w:t>
        <w:br/>
        <w:t>көзі бір-біріне түйісіп қалды.</w:t>
        <w:br/>
        <w:t>У-Яньсю басу айтып, алдымен патша ағзамға, одан</w:t>
        <w:br/>
        <w:t>соң Вэй ханым мен Аньлэ хончуға амандасып кезек-кезек</w:t>
        <w:br/>
        <w:t>тағҙым етті. Патша ағзам оның ұзақ жыл Түрік қағанының</w:t>
        <w:br/>
        <w:t>ордасында болып келгенін естіп, онымен түріктер жайлы</w:t>
        <w:br/>
        <w:t>әцгіме-дүкен құрғысы келіп отырды. Вэй ханым У Чонсы</w:t>
        <w:br/>
        <w:t>өлсе де артына мұра болар інішегі келген екен ғой деп іші</w:t>
        <w:br/>
        <w:t>жылып қалды. Аньлэ хончу да қанша уақыттан бергі қайғы-</w:t>
        <w:br/>
        <w:t>қасіретін ұмытып, әлгені тіріліп, өшкені жанғандай бол-</w:t>
        <w:br/>
        <w:t>ды. Бәрінен бұрын У-Яньсюмен арадағы бала махаббатын</w:t>
        <w:br/>
        <w:t>есіне алып, Тайие көлінің маңындағы әуейі, ессіз, ұрыншақ,</w:t>
        <w:br/>
        <w:t>сүйкеншік кездері көз алдына келді. Сол кезде көзінің оты</w:t>
        <w:br/>
        <w:t>жалындаған жас жігіт мұны аяусыз мытылап, мауқын оятып,</w:t>
        <w:br/>
        <w:t>іңкәрін арттырып, деміктіріп кетіп еді. Ол кезде У Сансының</w:t>
        <w:br/>
        <w:t>ұлы У Чоншун қыр соңдарына түсіп жүретін. Әкесі азулы</w:t>
        <w:br/>
        <w:t>болғандықтан, сонысына арқаланған У Чоншун ақыры Ань-</w:t>
        <w:br/>
        <w:t>лэ хончуды әйелдікке алды. У-Яньсюдің соры қайнап, алысқа</w:t>
        <w:br/>
        <w:t>Түркі қағанының дәргейіне кетті. У-Яньсю Аньлэ хончудың</w:t>
        <w:br/>
        <w:t>көзқарасынан оның әлі де өзін қалайтынын білді. Патша</w:t>
        <w:br/>
        <w:t>ағзам да Аньлэні ерден кетсе де елден кетпейтін болды деп</w:t>
        <w:br/>
        <w:t>қуанып қалды. Амандық-саулық сұрасқан соң ас-тағамнан</w:t>
        <w:br/>
        <w:t>ала отырып:</w:t>
        <w:br/>
        <w:t>- Кезінде марқұм шешем көзі жұмыларда маған: «Ұлым</w:t>
        <w:br/>
        <w:t>қолыңа билік тиді. Бақыт құсы басыңа қонды. Соған бола</w:t>
        <w:br/>
        <w:t>есеріп, қайдан шығып, қайдан келгеніңді ұмытып кетпе. Өле-</w:t>
        <w:br/>
        <w:t>өлгенше У әулетін өзекке теппе. Жұрт не десе о десін, ол да</w:t>
        <w:br/>
        <w:t>сенің шыққан жерің, нағашы жұртың. Бүгін сыйласаң, ертең</w:t>
        <w:br/>
        <w:t>Жаратқаннан қайырымы болады. Ата-баба жолы сол», -</w:t>
        <w:br/>
        <w:t>деп еді. Сенің ел үшін бір қара лақ болып, уәдеге байла-</w:t>
        <w:br/>
        <w:t>нып, тумысыңда құлақ естіп, көз көрмеген жерге кеткеніңді</w:t>
        <w:br/>
        <w:t>білемін. Шешем өлерінде сен туралы да айтып еді. Енді</w:t>
        <w:br/>
        <w:t>міне, жаның бойыңда, әйтеуір қайтып келгеніңді көріп</w:t>
        <w:br/>
        <w:t>отырмын. Сен Ұлы Таң мемлекеті үшін азап шектің. Сол</w:t>
        <w:br/>
        <w:t>үшін бәріміз саған қарыздармыз. Енді, талай жыл Қапаған</w:t>
        <w:br/>
        <w:t>қағанның қолында көрген қорлығың мен шеккен азабыңның</w:t>
        <w:br/>
        <w:t>41</w:t>
      </w:r>
    </w:p>
    <w:p>
      <w:r>
        <w:t>қайтарымы ретінде мен саған қызым Аньлэ хончуды атасты-</w:t>
        <w:br/>
        <w:t>райын деп отырмын, - деді.</w:t>
        <w:br/>
        <w:t>Ешкім еш нәрсе дей алмай үн-түнсіз отырып қалды. Таң</w:t>
        <w:br/>
        <w:t>Чжунзоң патша бір тостаған шарапты қолына алып, сөзін әрі</w:t>
        <w:br/>
        <w:t>қарай сабақтады.</w:t>
        <w:br/>
        <w:t>- Естіген шығарсың. Сен келердің алдында сарайда жай-</w:t>
        <w:br/>
        <w:t>сыз оқиғалар болды. Өзіме мұрагер болады деген ұлым аяқ</w:t>
        <w:br/>
        <w:t>астынан құтырып, тентек-тебіздердің қолтығына су бүркіп,</w:t>
        <w:br/>
        <w:t>өз ет жақын туғандарын өлтіріп, патшалық тақты тартып</w:t>
        <w:br/>
        <w:t>алмақ болды. Жаратқан ием, жүміле жұрт куә, бұл тақты</w:t>
        <w:br/>
        <w:t>мен қашан оған бермеймін дедім? Онсыз да мұрагер соның</w:t>
        <w:br/>
        <w:t>өзі еді ғой. Бірақ, амал нешік, болар іс болды. Сол қатарда</w:t>
        <w:br/>
        <w:t>бұл мұңлықтың да ері опат болды. Қара жамылып отырған</w:t>
        <w:br/>
        <w:t>түрі мынау. Бірақ, әркімнің өз өмірі өзіне, өлгеннің арты-</w:t>
        <w:br/>
        <w:t>нан өлмек жоқ. Сен де бөтен емессің, У Чоншу секілді бір</w:t>
        <w:br/>
        <w:t>туған У әулетіненсің. Еншісі бөлінбес нағашы жұртсың.</w:t>
        <w:br/>
        <w:t>Ендеше, екеуің ерлі-зайыпты болып өмір сүріңдер. Екі жар-</w:t>
        <w:br/>
        <w:t>ты бір бүтін болыңдар. Ли мен У әулетінің даңқын асырып,</w:t>
        <w:br/>
        <w:t>бетке шіркеу, көңілге көлеңке түсірер істен аулақ болыңдар.</w:t>
        <w:br/>
        <w:t>Тәңір жарылқап, Ұлы Таң мемлекетіміздің мәртебесі төрткіл</w:t>
        <w:br/>
        <w:t>дүниеге жайылып, ата-бабалар мұраты салтанат құруда.</w:t>
        <w:br/>
        <w:t>Осындай күндерде екі әулеттің ұл-қызы бір отбасының ба-</w:t>
        <w:br/>
        <w:t>лаларындай болып, ертеден келе жатқан мейірім жолымен</w:t>
        <w:br/>
        <w:t>жүріп, ата-анаға қайырымды болыңдар.</w:t>
        <w:br/>
        <w:t>Сол кезде Тайпин хончу У-Яньсюге “Қайын атаңа иіліп</w:t>
        <w:br/>
        <w:t>ілтипат ет!” - дегендей ымдап қалды.</w:t>
        <w:br/>
        <w:t>У-Яньсю жерге жүресінен отырып, патша мен оның ха-</w:t>
        <w:br/>
        <w:t>нымына кезек-кезек бас иіп, тағзым етті.</w:t>
        <w:br/>
        <w:t>Осылайша У-Яньсюдің Чань-Аньға келе сала жолы бо-</w:t>
        <w:br/>
        <w:t>лып, патша ағзамның туған күйеу баласы болып шыға келді.</w:t>
        <w:br/>
        <w:t>Бұл талай жыл Даминь ордасы мен Чань-Аньді табанымен</w:t>
        <w:br/>
        <w:t>таптаған айдарлы ұлықтар мен шенді төрелердің, әскер-</w:t>
        <w:br/>
        <w:t>басыларының арманы еді. Енді оның бәрі жайында қалып,</w:t>
        <w:br/>
        <w:t>ту алыстағы Орхоннан тері иісі мен дала иісі бойынан</w:t>
        <w:br/>
        <w:t>аңқып, қызыл қаны бетіне теуіп, аяғын шалыс басып кел-</w:t>
        <w:br/>
        <w:t>ген көлденең көк атты У-Яньсюдің жолы болды. У-Яньсюді</w:t>
        <w:br/>
        <w:t>мұндағылар ұмытып та кеткен болатын. Алғашында “патша</w:t>
        <w:br/>
        <w:t>ағзамға сол күйеу бала болады” дегенде, былайғы жұрт “</w:t>
        <w:br/>
        <w:t>кім?” деп аң-таң қалды. Небір менменсіген дәкейлер оның</w:t>
        <w:br/>
        <w:t>тегін, қайда жүріп, қайда тұрғанын білгеннен кейін барып:</w:t>
        <w:br/>
        <w:t>- Маңдайының бағы бар екен! - деп демдерін ішіне тартты.</w:t>
        <w:br/>
        <w:t>412</w:t>
        <w:br/>
        <w:t>күбірлеп, есік алдындағы самалдыққа қарай беттеп келе</w:t>
        <w:br/>
        <w:t>жатыр еді. Аяқ астынан жер де айғай, көк те айғай болды</w:t>
        <w:br/>
        <w:t>да кетті. Осында бірер күннен бері У-Яньсю Вэй ханым,</w:t>
        <w:br/>
        <w:t>Цзун Шукэ және Аньлэ хончумен бірге жұрт көзінен ауа-</w:t>
        <w:br/>
        <w:t>ша Тайцзи сарайында Ли Дань мен Тайпин хончудың көзін</w:t>
        <w:br/>
        <w:t>қалай жоюдың жайын ақылдасып жатыр еді. Ол Тайцзи орда</w:t>
        <w:br/>
        <w:t>жамбылының екі бүйіріндегі Суандэ мен Байшоу қақпасын</w:t>
        <w:br/>
        <w:t>айқара ашып, ағытыла кірген аттылы-жаяу қалың қолды</w:t>
      </w:r>
    </w:p>
    <w:p>
      <w:r>
        <w:t>көргенде жарық дүниемен қош айтыса бастады.</w:t>
        <w:br/>
        <w:t>Қосынды бастап келген Ли Даньның ұлы, тентек қара</w:t>
        <w:br/>
        <w:t>Ли Лунцзи еді. Ол Лучжоу аймағына тұрбы! болып тұрған</w:t>
        <w:br/>
        <w:t>кезінде астанаға жиі келіп, байтақты қорғап тұрған тұрғауыл</w:t>
        <w:br/>
        <w:t>ұлан жасағы мен сарай күзетіндегі сақауыл басыларын жиі-</w:t>
        <w:br/>
        <w:t>жиі қонақ қылып, тарту-таралғы мол беріп, олардың ішіндегі</w:t>
        <w:br/>
        <w:t>әскербасы дөкейлерін өз жағына тартып, әлдеқалай қиын-</w:t>
        <w:br/>
        <w:t>қыстау күн туса, өз тарапында болуға үгіттеп қойған еді.</w:t>
        <w:br/>
        <w:t>Чжунзоң патша әліп, он төрт күннен соң Ли Лунцзи олар-</w:t>
        <w:br/>
        <w:t>ды лап көтерді. Іштеріндегі қолынан іс келетін, сөзі өтімді</w:t>
        <w:br/>
        <w:t>әскер- басылары аятқа қонғанда басқалары да қарап қалмады.</w:t>
        <w:br/>
        <w:t>Оның үстіне, Ли Лунизидің елді аттанысқа келтіре айтқан</w:t>
        <w:br/>
        <w:t>сөздері де көңілге қонымды еді.</w:t>
        <w:br/>
        <w:t>- Ағайындар, бауырлар! - деді ол жарқыраған үлкен алмас</w:t>
        <w:br/>
        <w:t>қылышын аспанға сермеп, олай-былай толғап тұрып, - Ел</w:t>
        <w:br/>
        <w:t>басына күн туды. Таң мемлекеті әйелдердің жын-ойнағына</w:t>
        <w:br/>
        <w:t>айналды. Вэй тайху патша ағзамды өлтіріп, елді өзі билеп,</w:t>
        <w:br/>
        <w:t>өзі төстемек. Бұған жол бермейік. Бәріміз аттанып, патша</w:t>
        <w:br/>
        <w:t>ағзам үшін кек алайық.</w:t>
        <w:br/>
        <w:t>Бұл лекке жеме-жемге келгенде Ван Кэ де қосылды. Олар</w:t>
        <w:br/>
        <w:t>тасқын судай жөңкіліп Тайцзи сарайына кіргенде Вэй тай-</w:t>
        <w:br/>
        <w:t>ху қалжырап ұйықтап жатқан еді. Сырттағы айғай-шуды</w:t>
        <w:br/>
        <w:t>естіп басын жастықтан жұлып алған ол шала-шарпы киініп,</w:t>
        <w:br/>
        <w:t>қыран шабандоздар деп аталатын патшаның тіке өзіне ғана</w:t>
        <w:br/>
        <w:t>қарайтын жанқияр сарбаздар тұратын Фэйци-ин қамалына</w:t>
        <w:br/>
        <w:t>қарай жан ұшыра жүгірді. Ли Лунцзидің сарбаздары оны</w:t>
        <w:br/>
        <w:t>сол жерде қашаған шібиді ұстағандай ұстап, басын шауып</w:t>
        <w:br/>
        <w:t>түсірді. Одан соң сарайға қайта төңкерілген сарбаздар оның</w:t>
        <w:br/>
        <w:t>іші-сыртын тінтіп жүріп Цзун Шукэ мен Аньлэ хончуды</w:t>
        <w:br/>
        <w:t>және Вэй тайхудың өзге де жақындарын бір-бірден өлтіріп,</w:t>
        <w:br/>
        <w:t>ең соңында У-Яньсюді ұстады.</w:t>
        <w:br/>
        <w:t>"Қытайша -- биецзя. У Цзытянь оны әдейі астанадан шеттету үшін</w:t>
        <w:br/>
        <w:t>жіберген.</w:t>
        <w:br/>
        <w:t>422</w:t>
        <w:br/>
        <w:t>әзер жиған соң ханым мен Аньлэ хончуды келіп паналаған.</w:t>
        <w:br/>
        <w:t>Ана бір жолы ханым мен екеуінің көңіл жарастығынан</w:t>
        <w:br/>
        <w:t>соң көп уақытын ханымның қасында өткізетін болған. Вэй</w:t>
        <w:br/>
        <w:t>ханым оған келгенде мейлінше жомарт, мейірімді, тым ын-</w:t>
        <w:br/>
        <w:t>тызар еді. Екеуі үнемі Цзычжэндянь сарайының шеткі бір</w:t>
        <w:br/>
        <w:t>құжырасында ауаша кездесіп жүрді. Цзун Шукэ ханымның</w:t>
        <w:br/>
        <w:t>жылы тәні мен ыстық жүрегінің құлына айналды. Оның</w:t>
        <w:br/>
        <w:t>ертелі-кеш сөдегей жүрісі ордадағылардың күдік-күманін</w:t>
        <w:br/>
        <w:t>күшейтті. Ақыры жүрекке жүк түсірер суық сөз патша ағзам-</w:t>
        <w:br/>
        <w:t>ның да құлағына жетті.</w:t>
        <w:br/>
        <w:t>Алдымен Динчжоу аймағынан келген Лан ПЦзи деген</w:t>
        <w:br/>
        <w:t>кемеңгер патшаға дәтнама жазып, Вэй ханымның өзге ер-</w:t>
        <w:br/>
        <w:t>кектермен әуейі екенін, У-Яньсю, Аньтэ хончу, Цзун Шу-</w:t>
        <w:br/>
        <w:t>кэлармен бірігіп, патшаны тақтан тайдыруды жоспарлап</w:t>
        <w:br/>
        <w:t>жүргендерін жеткізді. Патша оны ордаға шақырып алып,</w:t>
        <w:br/>
        <w:t>бетпе-бет сөйлесті.</w:t>
        <w:br/>
        <w:t>Лан Цҙи титтей де тартынбастанболған жайды патшаға</w:t>
      </w:r>
    </w:p>
    <w:p>
      <w:r>
        <w:t>жайып салды. Бұдан соң Сүйчжоу аймағының аламан басы</w:t>
        <w:br/>
        <w:t>Ян Цинроң да патшаға дәтнама жазып, ханымның және</w:t>
        <w:br/>
        <w:t>Аньлз хончудың азғындық жолға түскенін, мұның соңы</w:t>
        <w:br/>
        <w:t>патшаның өміріне қауіп болуы мүмкін екенін жеткізді. Пат-</w:t>
        <w:br/>
        <w:t>ша екуіне де сенбеді. Керісінше осы жайды хабарлап патша-</w:t>
        <w:br/>
        <w:t>ны күн ілгері сақ болуға шақырған Лан Цзи мен Ян Цинроң</w:t>
        <w:br/>
        <w:t>сарайдан шықпай жатып жендеттердің қолынан жазым болды.</w:t>
        <w:br/>
        <w:t>Біреуі таяқтан өлсе, біреуінің мойны үзілді.</w:t>
        <w:br/>
        <w:t>Патша ағзам өзімен талай жыл ыстық-суықты бірге</w:t>
        <w:br/>
        <w:t>өткізген Вэй ханымды жаман атқа қиғысы келмеді. Бірақ</w:t>
        <w:br/>
        <w:t>елдің қайта-қайта ант-су ішіп айтқан сөздерінен кейін одан</w:t>
        <w:br/>
        <w:t>көңілі суи бастады. Сөйтіп, бұрынғыдай емес, одан бойын</w:t>
        <w:br/>
        <w:t>аулаққа салатын болды. Бұл жағдай Вэй ханым мен Ань-</w:t>
        <w:br/>
        <w:t>лэ хончуды Тіптен мазасыздандырды. Олар: “Патша бізден</w:t>
        <w:br/>
        <w:t>сезіктеніп қалды, енді көзімізді құртады”, -- деп қауіптенді.</w:t>
        <w:br/>
        <w:t>Сөйтті де ай-шайға қарамай жедел әрекетке көшті. Ақылдаса</w:t>
        <w:br/>
        <w:t>келіп, патшаны у беріп өлтіруге бел байлады.</w:t>
        <w:br/>
        <w:t>Кешқұрым патша ағзам өзінің жатын тұрағына оралғанда</w:t>
        <w:br/>
        <w:t>Вэй ханым оның сүйіп жейтін Лунбин шелпегінен көбірек</w:t>
        <w:br/>
        <w:t>дайындап, дастарханды түрлендіріп қойған еді. Ханымның</w:t>
        <w:br/>
        <w:t>өзіне деген айрықша ықыласын көріп, іштей “көңілге түйіп</w:t>
        <w:br/>
        <w:t>жүргендерімнің бәрі күпірлік болмасын, ел не демейді?!” -</w:t>
        <w:br/>
        <w:t>деп ойлаған Чжунзоң қарны ашып, жозыға отырар-</w:t>
        <w:br/>
        <w:t>отырмастаншелпекке қол созды. Жас семіз еттен неше</w:t>
        <w:br/>
        <w:t>417</w:t>
        <w:br/>
        <w:t>медет болып жүргенде, енді Вэй ханым мен Аньлэ хончу</w:t>
        <w:br/>
        <w:t>бұларды тықсыра бастады. Бұлардың да ойы келешекте әйел</w:t>
        <w:br/>
        <w:t>патша болып жатсақ, қауіп осылардан келе ме дегендік еді.</w:t>
        <w:br/>
        <w:t>Енді шынымен солай болды. Патша ағзамды қара жердің</w:t>
        <w:br/>
        <w:t>қойнына берместен кенже ұлын патша, өзін патша анасы деп</w:t>
        <w:br/>
        <w:t>жариялап, ел тізгінін қолына алған Вэй ханымды көргенде</w:t>
        <w:br/>
        <w:t>мұның жас болса да қаны басына шапшып, табанда тап бере</w:t>
        <w:br/>
        <w:t>жаздап тұрды. Бірақ, бұл ондай ақымақтық істейтін жер емес-</w:t>
        <w:br/>
        <w:t>ті. Өйтсе арам өлетінін білетін. Оның үстіне мұның тісін</w:t>
        <w:br/>
        <w:t>тісіне басып әзер тұрғанын көрген Тайпин хончу: “Аптықпа!</w:t>
        <w:br/>
        <w:t>Асықпа!” - дегендей бұған мағыналы түрде қарап, басын</w:t>
        <w:br/>
        <w:t>ақырын ғана шайқап қойды.</w:t>
        <w:br/>
        <w:t>Қаралы жұрт сол күні патша ағзамды ақтық сапарға</w:t>
        <w:br/>
        <w:t>шығарып салды. Жұрттың бәрі бұл кездейсоқ ажалдың мән-</w:t>
        <w:br/>
        <w:t>жайын іштей біліп, бір-біріне жарытып Тіл де қатпай, жай-</w:t>
        <w:br/>
        <w:t>жайына тарап кетісті.</w:t>
        <w:br/>
        <w:t>ПАТША БОЛҒЫСЫ КЕЛМЕЙТІН ПАТША</w:t>
        <w:br/>
        <w:t>Осылайша аяқ астынан Пзун Шукэ мен У-Яньсюдің тасы</w:t>
        <w:br/>
        <w:t>өрге домалады. Бірі Вэй тайхудың, бірі Аньіэ хончудың</w:t>
        <w:br/>
        <w:t>құшағында қунап, дүниені алшысынан басып, ырғын</w:t>
        <w:br/>
        <w:t>рахатқа кіріп кетті. Бірақ Ли Дань мен Тайпин хончу және</w:t>
        <w:br/>
        <w:t>жалындаған жас қыран Ли Лунцзи тірі тұрғанда олардың</w:t>
        <w:br/>
        <w:t>ішкені ірің болды.</w:t>
        <w:br/>
        <w:t>- Не істесек екен? - деп Вэй ханым ойнап отырған дой-</w:t>
        <w:br/>
        <w:t>бысын шашып жіберді.</w:t>
        <w:br/>
        <w:t>- Тайху, сізге не болды? - деп У-Яньсюдің жаны қалмай</w:t>
      </w:r>
    </w:p>
    <w:p>
      <w:r>
        <w:t>ұшып тұрды.</w:t>
        <w:br/>
        <w:t>- Ештемеге зауқым жоқ, оданша дем алайын, - деп ханым</w:t>
        <w:br/>
        <w:t>орнынан тұрып кетті.</w:t>
        <w:br/>
        <w:t>-Япыр-ау, бір жерің ауырып тұр ма? - деп Цзун Шукэ де</w:t>
        <w:br/>
        <w:t>жетіп келді қасына.</w:t>
        <w:br/>
        <w:t>- Ли Даньның, Тайпин хончудың көзін жою керек.</w:t>
        <w:br/>
        <w:t>- Оған себеп керек қой. Түктен түк жоқ олардың қай</w:t>
        <w:br/>
        <w:t>күнәсін мойнына қоямыз?</w:t>
        <w:br/>
        <w:t>- Ақымақ, еркек тоқты құрбандық деген. Ли Чжунмаоны</w:t>
        <w:br/>
        <w:t>бір шіріген жұмыртқа санап жолына қияйық, - деді.</w:t>
        <w:br/>
        <w:t>Цзун Шукэнің тұла бойы түршігіп кетті. Вэй Тайхудың</w:t>
        <w:br/>
        <w:t>бетіне бажырая қарап тұрды да:</w:t>
        <w:br/>
        <w:t>- Обал-суабы болмай ма? -- деп қалды.</w:t>
        <w:br/>
        <w:t>420</w:t>
        <w:br/>
        <w:t>алдында өсті. У Цзытянь оны алғашында немерелерінің</w:t>
        <w:br/>
        <w:t>ішіндегі еті тірісі деп жақсы көрді. Бірақ, кейін келе бұл бала</w:t>
        <w:br/>
        <w:t>тым асқақтап, әжесіне кіріп-шыққан сайын көп ешкімді бойы-</w:t>
        <w:br/>
        <w:t>на тоғытпай бара жатқандықтан, бір жолы орда күзетінде</w:t>
        <w:br/>
        <w:t>тұрған У Цзытяньнің тағы бір немере бауыры, сартаяқ санғұн,</w:t>
        <w:br/>
        <w:t>кептеуіл басы У Ицзун оны әдейі сындырғысы келіп жолына</w:t>
        <w:br/>
        <w:t>кесе-көлденең тұрады. Сонда бұл бала шаңыраққа қара, бұл</w:t>
        <w:br/>
        <w:t>біздің Ли әулетінің сарайы, сенің мұнда не жұмысың бар!</w:t>
        <w:br/>
        <w:t>Жаныңды бақ! - деп киіп-жарып өте шығады. Ол кезде Ли</w:t>
        <w:br/>
        <w:t>Лунцзи небәрі жеті жаста еді. У Цзытянь оның не дегенін</w:t>
        <w:br/>
        <w:t>құлағы шалған соң бір бармағын ішіне бүгіп қалды. Артынан</w:t>
        <w:br/>
        <w:t>амалын тауып, оны сарайдан алыстатуды ойлайды. Бармақтай</w:t>
        <w:br/>
        <w:t>болып Ли әулеті туралы айтқаны көңіліне жақпай қалды.</w:t>
        <w:br/>
        <w:t>Ол У-Яньсюдің әкесі У Чэнсының тақтан дәметіп жүрген</w:t>
        <w:br/>
        <w:t>кезі еді. Бір күні Ли Лунцзидің екі шешесі Лю ханым мен</w:t>
        <w:br/>
        <w:t>Тоты бике У Цзытяньді шаған мерекесімен құттықтап</w:t>
        <w:br/>
        <w:t>шықпаққа сарайға кіріп, артынан сол беті ізім-ғайым жоқ</w:t>
        <w:br/>
        <w:t>болып кетті. У Пзытянь олардың бет-беделінен қорқатын.</w:t>
        <w:br/>
        <w:t>Әсіресе, Тоты бикенің шыққан тегі асыл, түп атасы Тәңір</w:t>
        <w:br/>
        <w:t>қаған Таң Тайзоңның шешесіне жақын болса, үлкен әжесі</w:t>
        <w:br/>
        <w:t>Таң әулетінің алғашқы патшасы Таң Гаозоңның туған</w:t>
        <w:br/>
        <w:t>қызы Сян-ян Хончу еді. Ли Лунцзи дәл осы Тоты бикеден</w:t>
        <w:br/>
        <w:t>туған еді. Ал, Лю ханым да оңай жерден шықпаған. Оның</w:t>
        <w:br/>
        <w:t>ұлы әкесі жазақат уәзаратын басқарса, өз әкесі Шанчжоу</w:t>
        <w:br/>
        <w:t>аймағының дуанбасы еді. Ли Дань бір мәрте патша болып</w:t>
        <w:br/>
        <w:t>әке тағына мұрагерлік еткен кезде Лю ханым патшайым</w:t>
        <w:br/>
        <w:t>дәрежесіне көтеріліп, кейін Ли Дань тағын шешесіне берген</w:t>
        <w:br/>
        <w:t>кезде бекайым салауатымен қалған еді. Осы екі шешесінен</w:t>
        <w:br/>
        <w:t>айырылған кезде Ли Лунцзи тоғыз жаста болатын. Ол да</w:t>
        <w:br/>
        <w:t>әкесі секілді шешелерінің ажалы У Цзытяньнен болғанын</w:t>
        <w:br/>
        <w:t>білді. Айдың, күннің аманында оларды сарайға ажал айдап</w:t>
        <w:br/>
        <w:t>барғанына өкінді. Әйтпесе, олардың У Цзытяньмен ұзында</w:t>
        <w:br/>
        <w:t>өші, қысқада кегі жоқ еді. У Цзытянь бәрібір, олар маған</w:t>
        <w:br/>
        <w:t>өш, түбі баласын маған қарсы қояды деп көздерің жойды.</w:t>
        <w:br/>
        <w:t>Сол күннен бастап Ли Лунцзи әкелі-балалы екеуі, қалған</w:t>
        <w:br/>
        <w:t>бауырларымен бірге тықсыруға, шетқақпайға ұшырап, ұзын</w:t>
        <w:br/>
        <w:t>арқан, кең тұсаумен өмір сүрді. Тек У Цзытянь өліп, Ли Цянь</w:t>
      </w:r>
    </w:p>
    <w:p>
      <w:r>
        <w:t>патшалық таққа қайтып келген соң ғана көздері ашылып, Ли</w:t>
        <w:br/>
        <w:t>әулетінің санатына кірді. Әкесі патша ағзам Чжунзоңның</w:t>
        <w:br/>
        <w:t>назарына ілігіп, “Ел сұлтаны” деген атаққа ие болса, апайы</w:t>
        <w:br/>
        <w:t>Тайпин хончу “Ел бикесі” деп аталды. Соның өзі көңілге</w:t>
        <w:br/>
        <w:t>419</w:t>
        <w:br/>
        <w:t>- Ақымақ, ненің обал-суабын айтып тұрсың? Цзытянь</w:t>
        <w:br/>
        <w:t>патшайым осындайда обал-сауаппен есептесіп тұрушы ма</w:t>
        <w:br/>
        <w:t>еді? Сенің де бетің бүлкілдеп тұрғанымен, ар жағың соны</w:t>
        <w:br/>
        <w:t>қалап тұрған болар!? Тездетіп іске кірісіңдер! - деді.</w:t>
        <w:br/>
        <w:t>Вэй Тайхудың ойы Ли әулетін сарайға қонақасыға жи-</w:t>
        <w:br/>
        <w:t>нап, дәл сол сәтте кенже ұлы - бала патша Ли Чжунмаоны</w:t>
        <w:br/>
        <w:t>улап өлтіріп, жаласын Ли Дань мен Тайпин хончуға жау-</w:t>
        <w:br/>
        <w:t>ып, сол арқылы оларды тұқым-тұқиянымен жойып жіберу</w:t>
        <w:br/>
        <w:t>еді. Вэй тайхудан емеурін болғасын Цзун Шукэ У-Яньсю</w:t>
        <w:br/>
        <w:t>мен Аньлэ хончуды қасына алып, қастандық жасаудың әр</w:t>
        <w:br/>
        <w:t>қадамын ойластыра бастады.</w:t>
        <w:br/>
        <w:t>Осы кезде У-Яньсюдің басына бір ой келді: қанша</w:t>
        <w:br/>
        <w:t>жерден тұтқын болсам да сол Қапаған қағанның қолында</w:t>
        <w:br/>
        <w:t>етке тойып, қымызға бөгіп алып, сайын сахарада жылқы</w:t>
        <w:br/>
        <w:t>қайырып, қойшылармен сырласып, даланың аңызағы мен</w:t>
        <w:br/>
        <w:t>ескен желіне еркелеп, уайым-қайғысыз жүрген кездерім ең</w:t>
        <w:br/>
        <w:t>көңілді екен. Орданың жазыметкел, қитұрқы, қырқайшалыс</w:t>
        <w:br/>
        <w:t>тірлігіне қайдан тап болдым. Патшаға күйеу бала болғаным</w:t>
        <w:br/>
        <w:t>қай сорым еді? Өстіп жүріп бір күні елге жасаған қиянатым</w:t>
        <w:br/>
        <w:t>өз басыма келмесіне кім кепіл? Қайран, даланың бөрілері</w:t>
        <w:br/>
        <w:t>секілді жансебіл, турашыл түріктерім-ай. Олар өлтірсе</w:t>
        <w:br/>
        <w:t>де, бетіңе айтып тұрып өлтіреді ғой. Жауыңмен бетпе-бет,</w:t>
        <w:br/>
        <w:t>жекпе-жек келіп, шеріңнен шыға айқасып өлгенге не жетсін.</w:t>
        <w:br/>
        <w:t>Ал мұнда күндердің күнінде ине жұтқан иттей қыңсылап,</w:t>
        <w:br/>
        <w:t>атсыз-атақсыз бұралып өлесің. Билік үшін қырқыста ешкім</w:t>
        <w:br/>
        <w:t>ешкімді аямайды. Ері мен әйелі, әкесі мен баласы, ағасы</w:t>
        <w:br/>
        <w:t>мен інісі бірін- бірі қидаға қия береді. Бірақ қыр далада</w:t>
        <w:br/>
        <w:t>бөрі екеш бөрілер де бір біріне қас қылмайды. Олар сері, ер</w:t>
        <w:br/>
        <w:t>көңіл үйірсек. Үнемі жұптарын жазбай қатты аяз бен қарлы</w:t>
        <w:br/>
        <w:t>бұрқақта бас-аяғын түгендеп, әлде қайда үдіре жортып бара</w:t>
        <w:br/>
        <w:t>жатады. Енді білдім, кезінде мұрагер патша Ли Чэнцянь бе-</w:t>
        <w:br/>
        <w:t>кер түрік болуды армандамаған екен. Ол да әкесінің туған</w:t>
        <w:br/>
        <w:t>ағасы Ли Цзянчэнді өлтіріп, патшалық таққа отырғанын</w:t>
        <w:br/>
        <w:t>білген соң, сарай қитұрқысынан шаршап, ен далада түрік</w:t>
        <w:br/>
        <w:t>болып емін-еркін қанат қаққысы келген болар.</w:t>
        <w:br/>
        <w:t>Оның мұрнына даланың жусан иісі мен таңдайына</w:t>
        <w:br/>
        <w:t>буырқанған бал қымыздың дәмі келгендей болды. Құлағына</w:t>
        <w:br/>
        <w:t>мың-мыңдап жылқы айдап, дала төсін дүбірге бөлеген</w:t>
        <w:br/>
        <w:t>жылқышылардың қиқуы естілді.</w:t>
        <w:br/>
        <w:t>- Ендіқайттім,таресік,тас босағадан өлімшыңырауынан</w:t>
        <w:br/>
        <w:t>қалай құтылам, - деп ұйқысы шайдай ашылып өз-өзіне</w:t>
        <w:br/>
        <w:t>421</w:t>
        <w:br/>
        <w:t>түрлі дәмдеуіштер қосып жасалған шелпектер шынымен</w:t>
        <w:br/>
        <w:t>ауыздың суын құрытардай дәмді екен. Тәбеті ашылған</w:t>
        <w:br/>
        <w:t>патша шелпектің бірінен соң бірін қылғытып, құшырлана</w:t>
      </w:r>
    </w:p>
    <w:p>
      <w:r>
        <w:t>жеді. Ас-суын ішіп жайланған ол күндегі әдетінше дем ала-</w:t>
        <w:br/>
        <w:t>тын бөлмесіне барып жайғасып отыра бергені сол еді, бет</w:t>
        <w:br/>
        <w:t>терісі жыбырлап, тілі күрмеліп, денесі қорғасындай ауыр-</w:t>
        <w:br/>
        <w:t>лап, ұйып бара жатты. Орнынан тұрмақ болып еді, іші удай</w:t>
        <w:br/>
        <w:t>ашып, тәлтіректеп барып еденге гүрс ете түсті. Уланғанын</w:t>
        <w:br/>
        <w:t>білді. Взй ханым ақырын ғана бір басып, екі басып жанына</w:t>
        <w:br/>
        <w:t>жақындаған сәтте ол тіл-аузы байланып, айтар сөзін айта ал-</w:t>
        <w:br/>
        <w:t>мады. Тек аған қарап аянышты түрде шағырайған қарашығы</w:t>
        <w:br/>
        <w:t>үстіне тартып, тісі шықырлап, өң-реті қарайып, қол-аяғы</w:t>
        <w:br/>
        <w:t>тартылып бара жатты. Сол кезде ол тән азабынан гөрі ішкі</w:t>
        <w:br/>
        <w:t>жан азабының арпалысымен о дүниеге аттанды.</w:t>
        <w:br/>
        <w:t>Вэй ханым аспай-саспай орда кәнизектерін шақырып, пат-</w:t>
        <w:br/>
        <w:t>ша ағзамның мәйітін жасырып қойып, төңірегіндегілерді бұл</w:t>
        <w:br/>
        <w:t>жайында ешкімге жақ ашпауға бұйырды. Патша ағзамның</w:t>
        <w:br/>
        <w:t>атынан жарлық шашып, өз жақындарының қолындағы ор-</w:t>
        <w:br/>
        <w:t>да жасауылын ЧаньАньның қала қорғанына кіретін әрбір</w:t>
        <w:br/>
        <w:t>қақпаны мұқият күзетуге қойды.</w:t>
        <w:br/>
        <w:t>Осы орайда У-Яньсю де Ван Кэге тез хабарласып, оның</w:t>
        <w:br/>
        <w:t>еңбек көрсетіп көзге түсуін талап етті. Ван Кэге патша</w:t>
        <w:br/>
        <w:t>ағзамның үшінші ұлы Чжунфуды қалаға кіргізбеу тапсы-</w:t>
        <w:br/>
        <w:t>рылды. Барлык дайындықтар жасалып болған соң, Вэй ха-</w:t>
        <w:br/>
        <w:t>ным патша ағзамның қайтыс болғанын жүмле жұртқа жа-</w:t>
        <w:br/>
        <w:t>рия етті. Ол патша ағзамның мүрдесі жатқан киелі айдаһар</w:t>
        <w:br/>
        <w:t>сарайының алдында кенже ұлы Ли Чжунмаоны патша деп</w:t>
        <w:br/>
        <w:t>жариялап, оның жасы әлі кіші болғандықтан, өзі патша ана-</w:t>
        <w:br/>
        <w:t>сы- Тайху ретінде ел тізгінін қолына алатындығын ескертті.</w:t>
        <w:br/>
        <w:t>Осылайша, Табғаш елінде екінші әйел патша пайда болды.</w:t>
        <w:br/>
        <w:t>Осы оқиғаларды көзімен көріп, Взй ханымның аяқ асты-</w:t>
        <w:br/>
        <w:t>нан екінші әйел патша болып шыға келгеніне куә болған</w:t>
        <w:br/>
        <w:t>жұрт жағасын ұстады. Қара халық Вэй ханымның осы беті</w:t>
        <w:br/>
        <w:t>билікті алғаны алған. Енді ол екінші әйел патша ретінде та-</w:t>
        <w:br/>
        <w:t>рихта қалатын болды десті.</w:t>
        <w:br/>
        <w:t>Бірақ олардың пікірімен келіспейтін де кісі бар еді. Оның</w:t>
        <w:br/>
        <w:t>жайын сұрасаң, У Цзытяньнің кенже ұлы Ли Даньның бес</w:t>
        <w:br/>
        <w:t>ұлының ішіндегі үшіншісі Ли Лунцзы деген еді. У Цзытяньнің</w:t>
        <w:br/>
        <w:t>немересі, атақты “тентек қара” деген аты бар, алған бетінен</w:t>
        <w:br/>
        <w:t>қайтып көрмеген, басынан сөз асырмаған, қару мен қаламға</w:t>
        <w:br/>
        <w:t>бірдей төселген Ли Лунцзи бала күнінен У Цзытяньнің көз</w:t>
        <w:br/>
        <w:t>418</w:t>
        <w:br/>
        <w:t>Ханым оның не дегелі отырғанының байыбына барғысы</w:t>
        <w:br/>
        <w:t>келіп, сөзін бөлмей үнсіз тыңдады.</w:t>
        <w:br/>
        <w:t>- Бәрібір битке өкпелеп, тоныңды отқа тастайсың ба?</w:t>
        <w:br/>
        <w:t>Түбі мұрагер керек. Үшінші ұлдың жағдайы анау. Ары ойла-</w:t>
        <w:br/>
        <w:t>нып, бері ойланып, ақыры кенже ұл Чжунфуды мұрагер пат-</w:t>
        <w:br/>
        <w:t>ша деп жариялағаным жөн болар деген ойға келдім,- деді.</w:t>
        <w:br/>
        <w:t>Вэй ханымның құлағын тебеген аттай жымырып күтіп</w:t>
        <w:br/>
        <w:t>отырғаны да осы еді. Бірден тулап ала жөнелді:</w:t>
        <w:br/>
        <w:t>- Әкесі-ау; ол не дегенің! Он жастағы бала қайтіп мемле-</w:t>
        <w:br/>
        <w:t>кет басқарады? Көрінгеннің қол жаулығы, ойыншығы бол-</w:t>
        <w:br/>
        <w:t>май ма? Ли әулеті билік басына келіп, жұрт көңілі орнық-</w:t>
        <w:br/>
        <w:t>ты дегеніңмен, іштегі, сырттағы жауларыңның әптігі әлі</w:t>
        <w:br/>
        <w:t>басылған жоқ. Шығысыңда -- Корей, батысыңда - Тибет,</w:t>
      </w:r>
    </w:p>
    <w:p>
      <w:r>
        <w:t>түстікте - Юэ, теріскейде - Түрік, бәрі-бәрі баспалап бағып</w:t>
        <w:br/>
        <w:t>отыр. Түрік қағаны Он иелікке қайта-қайта тап беруде. Бес-</w:t>
        <w:br/>
        <w:t>балық қоршауда. Ансидегі төрт бекініс қолдан кетті. Осын-</w:t>
        <w:br/>
        <w:t>дайда мемлекетіңді он жастағы балаңа басқартып, қарап</w:t>
        <w:br/>
        <w:t>отырмақсың ба? Ол не біледі? Басынан не ыстық-суық өтті?</w:t>
        <w:br/>
        <w:t>Ендеше, бұл ойыңнан қайт, тақсыр. Тақ мұрагері керек бол-</w:t>
        <w:br/>
        <w:t>са, қызыңа бер. Сарайға күң болып келіп, Таң елінің көгінде</w:t>
        <w:br/>
        <w:t>Күн болып тұрған, марқұм шешеңді ұмытып кеттің бе?</w:t>
        <w:br/>
        <w:t>Мұның одан қай жері кем? Оның үстіне У-Яньсю түрікті бес</w:t>
        <w:br/>
        <w:t>саусағындай біледі. Қызыңа жәрдемші болады, - деді.</w:t>
        <w:br/>
        <w:t>Мақсаты патшаны ойынан қайтарып, билікті өз жағына</w:t>
        <w:br/>
        <w:t>тарту еді. Осы сөздерді естіп, патша ойланып қалды. Вэй</w:t>
        <w:br/>
        <w:t>ханым қалайда жаны ашып айтқан болар деп түйді. Бірақ,</w:t>
        <w:br/>
        <w:t>Аньлэ хончуды мұрагер ретінде жариялауға асықпады.</w:t>
        <w:br/>
        <w:t>Түн ортасы. Цзычжэньдянь сарайының басқа бір</w:t>
        <w:br/>
        <w:t>бұрышында Взй ханым, Аньлэ хончу және У-Яньосю үшеуі</w:t>
        <w:br/>
        <w:t>араларына кезінде У Сансының тобында болған асқан</w:t>
        <w:br/>
        <w:t>пысықай, жүрісі ұры иттей білінбейтін, одан кіріп, бұдан</w:t>
        <w:br/>
        <w:t>шығып жүретін су жұқпас жылпың Цзун Шукэні алып, бас-</w:t>
        <w:br/>
        <w:t>тарын түйістіріп әлденені ақылдасып отыр. Цзун Шукэнің</w:t>
        <w:br/>
        <w:t>алда-жалда Аньлэ хончу патшайым болып, Таң мемлекетінің</w:t>
        <w:br/>
        <w:t>тағына отырып жатса, үлкен билікті уысыма алып қалам ба</w:t>
        <w:br/>
        <w:t>деген дәмесі бар еді. Сол себептен, ол Аньіэ хончудың айы</w:t>
        <w:br/>
        <w:t>оңынан туса екен деп бар күш-жігерін салды.</w:t>
        <w:br/>
        <w:t>- Іс мөртіне келуі келейін деп тұр. Бірақ, кедергі басқа</w:t>
        <w:br/>
        <w:t>жақтан бола ма деп қорқамын, - деді ол Вэй ханымға көзінің</w:t>
        <w:br/>
        <w:t>үстінен үдіре қарап.</w:t>
        <w:br/>
        <w:t>- Не дейді. Ол қандай кедергі?</w:t>
        <w:br/>
        <w:t>414</w:t>
        <w:br/>
        <w:t>Оны ұстаған өзінің жақын досы Ван Кэ еді.</w:t>
        <w:br/>
        <w:t>- Дәм-тұзың таусылды, енді маған ренжіме, ағатай! -- деді</w:t>
        <w:br/>
        <w:t>Ван Кэ оның кеңірдегіне найзасын тіреп тұрып.</w:t>
        <w:br/>
        <w:t>- Саған қаншама жақсылық жасадым. Бәрінұмыттың ба?-</w:t>
        <w:br/>
        <w:t>деді У-Яньсю дауысы қырылдап.</w:t>
        <w:br/>
        <w:t>- Ұмытқан жоқпын. Бірақ өзің айтқандай менің де еңбек</w:t>
        <w:br/>
        <w:t>сіңіріп көзге түсетін кезім келді. Бұл алмағайып заманда</w:t>
        <w:br/>
        <w:t>кімнің бетін кім мойнына салық қылып жүрер дейсің. Ал,</w:t>
        <w:br/>
        <w:t>енді иманыңды үйіре бер! - деді.</w:t>
        <w:br/>
        <w:t>Сол сәтте Ли Лунцзи сарбаздарымен олардың үстіне</w:t>
        <w:br/>
        <w:t>келіп қалды.</w:t>
        <w:br/>
        <w:t>- Бұл әлгі күйеу жігіт қой! - деді тісін-тісіне басып, -</w:t>
        <w:br/>
        <w:t>Мұны Қапаған қаған кұрбанға шала салмай несіне жіберді</w:t>
        <w:br/>
        <w:t>екен, шабыңдар желкесінен.</w:t>
        <w:br/>
        <w:t>Сарбаздар оның айтқанын екі етпеді. У-Яньсюді ортаға</w:t>
        <w:br/>
        <w:t>тұқыртып қойып желкесінен шауып түсірді. Осылайша оның</w:t>
        <w:br/>
        <w:t>тәлейлі де тәлейсіз ғұмыры аяқталды.</w:t>
        <w:br/>
        <w:t>Сарай астан-кестен болғанымен, бұл жайдан бала пат-</w:t>
        <w:br/>
        <w:t>ша Ли Чжунмао хабарсыз еді. Ертемен тотыдай таранып,</w:t>
      </w:r>
    </w:p>
    <w:p>
      <w:r>
        <w:t>тағына келіп жайғасты. Уәзірлер мен санғұндар оған болған</w:t>
        <w:br/>
        <w:t>жайды қалай айтарларын білмей бөгеліп тұрғанда ордаға Ли</w:t>
        <w:br/>
        <w:t>Дунцзи мен ағасы Ли Даньді ертіп, ершімдей басып Тайпин</w:t>
        <w:br/>
        <w:t>хончу кірді. Ол уәзірлер мен санғұндардың арасын қақ жа-</w:t>
        <w:br/>
        <w:t>рып, салған бойы Ли Чжунмаоның қасына барып оған:</w:t>
        <w:br/>
        <w:t>- Мәртебелі Сы Чжун!, тақты кіші әкеңіз Ли Даньға</w:t>
        <w:br/>
        <w:t>босатыңыз! - деді.</w:t>
        <w:br/>
        <w:t>Сосын орда толы уәзірлерге қарап:</w:t>
        <w:br/>
        <w:t>- Таң мемлекетінің алтын тағы ешкімнің қалағанынша</w:t>
        <w:br/>
        <w:t>иелеп алатын жері емес. Ол - әкеден балаға, ағадан ініге</w:t>
        <w:br/>
        <w:t>ата-бабалар салған ескі жосын бойынша мұраға қалатын</w:t>
        <w:br/>
        <w:t>қасиетті тақ. Бұған жол бойынша марқұм патша Гао Зоң</w:t>
        <w:br/>
        <w:t>мен У Цзытяньнің бел баласы, сүт кенжесі Ли Дань оты-</w:t>
        <w:br/>
        <w:t>руы керек. Өйткені, ол кезінде осы тақты ағасы Ли Цяньге</w:t>
        <w:br/>
        <w:t>өз қолымен өтініп берген болатын. Енді қазір ағасының көзі</w:t>
        <w:br/>
        <w:t>жоқ. Таққа ол өзі қайта отыруға құқылы, солай емес пе? -</w:t>
        <w:br/>
        <w:t>деп еді, уәзірлер мен санғұндардың бәрі бір ауыздан:</w:t>
        <w:br/>
        <w:t>- Дау жоқ, солайы солай ғой! - деп қостай кетті.</w:t>
        <w:br/>
        <w:t>Бала патша Чжунмао аяқ астынан не болғанын білмей</w:t>
        <w:br/>
        <w:t>төбеге ұрғандай отырып қалып еді, Тайпин хончу оны барып</w:t>
        <w:br/>
        <w:t>қолынан тартып тұрып:</w:t>
        <w:br/>
        <w:t>Сы Чжун - бала патша Ли Чжунмаоның еркелеткен аты еді.</w:t>
        <w:br/>
        <w:t>423</w:t>
        <w:br/>
        <w:t>Өзіңе тартқан Ер Тоңа, Боғда-оланың ойында, Бес-балықтың</w:t>
        <w:br/>
        <w:t>қырында, қыршынынан қиылды.</w:t>
        <w:br/>
        <w:t>- Не дейді? Не дейсіңдер, о сұмдар?</w:t>
        <w:br/>
        <w:t>- О, қаған ием, ашынышты қайтейін, айтпауға дәтім ол</w:t>
        <w:br/>
        <w:t>жетпес, айтайын десем тіл жетпес. Болмас істі.болдырған,</w:t>
        <w:br/>
        <w:t>өмірден ерте оздырған, Тәңірге шіркін дәт жетпес!</w:t>
        <w:br/>
        <w:t>--Қап, әттеген-ай,</w:t>
        <w:br/>
        <w:t>Әттеген-ай,</w:t>
        <w:br/>
        <w:t>Өтініп сұрап тұрған соң,</w:t>
        <w:br/>
        <w:t>Өзім де құлай көніп ем.</w:t>
        <w:br/>
        <w:t>Күлтегіндей арысты,</w:t>
        <w:br/>
        <w:t>Бөрі-оғландай барысты,</w:t>
        <w:br/>
        <w:t>Несіне солай салмадым?</w:t>
        <w:br/>
        <w:t>Қапыда енді қалғаным.</w:t>
        <w:br/>
        <w:t>Сендей батыл өренді,</w:t>
        <w:br/>
        <w:t>Аталай мен Ханғайды,</w:t>
        <w:br/>
        <w:t>Алатау, Арқас, Алтайды,</w:t>
        <w:br/>
        <w:t>Алты айлансам табам ба? -</w:t>
        <w:br/>
        <w:t>деп қаған атынан құлай түсіп, Ханғайдың көк жонында аһ</w:t>
        <w:br/>
        <w:t>ұрды.</w:t>
        <w:br/>
        <w:t>Ере жүрген еркіндері мен бұйрықтары, шоралары түгел</w:t>
        <w:br/>
        <w:t>аттан түсін, қағанды қаумалай жүгініп басу айтты.</w:t>
        <w:br/>
        <w:t>- Бүйтіп қайғырып тереңнің түбіне, ұзынның ұшына</w:t>
        <w:br/>
        <w:t>жетпейсіз, қаған ием, бекем бол, - деді бәрі.</w:t>
      </w:r>
    </w:p>
    <w:p>
      <w:r>
        <w:t>Қапаған:</w:t>
        <w:br/>
        <w:t>Керең болғыр құлағым естіді-ау,</w:t>
        <w:br/>
        <w:t>Көр болғыр көңілім білді-ау.</w:t>
        <w:br/>
        <w:t>Енді көрмес көзім көрер ме денесін? -</w:t>
        <w:br/>
        <w:t>деп сақалы су болғанша жылады.</w:t>
        <w:br/>
        <w:t>- Қаған ием, әйтеуір айтқан соң бәрін де айта салайық.</w:t>
        <w:br/>
        <w:t>Табғаш Го сардар тегіннің басын бермей Чань-Аньға алып</w:t>
        <w:br/>
        <w:t>кетіпті, - деді келгендердің бірі кінәлі адамдай төмен қарап.</w:t>
        <w:br/>
        <w:t>- Ол ол ма, Құбыт Елтебір мен Ашиде Күлікті де қолды</w:t>
        <w:br/>
        <w:t>етіп, ел-жұртын қосып айдап, Чань-Аньға алып кетіпті.</w:t>
        <w:br/>
        <w:t>Бұл хабарды естігенде Қапаған қайтадан қайратына мінді.</w:t>
        <w:br/>
        <w:t>Қасында жатқан көк сүңгіге сүйеніп, өр серпіле ұшып тұрды.</w:t>
        <w:br/>
        <w:t>- Естіп едім, Табғаш қағаны жас жігіт деп. Нағашы</w:t>
        <w:br/>
        <w:t>жұрты Қытан, шешесі Тоты бике болар. Қалам мен</w:t>
        <w:br/>
        <w:t>қаруға бірдей, ата-бабаларының жолына берік, өткірдің</w:t>
        <w:br/>
        <w:t>жүзі, ақылдың көзі, - деп еді Тоныкөк абыз. Қылышы</w:t>
        <w:br/>
        <w:t>қидалы екен, жолы болғыш екең. А дегенде-ақ бір</w:t>
        <w:br/>
        <w:t>429</w:t>
        <w:br/>
        <w:t>- Қой, балақай. Елдің сөзін естідің ғой? Бұл енді сен оты-</w:t>
        <w:br/>
        <w:t>ратын жер емес, тез босат! - деп тақтан түсіріп әкетті.</w:t>
        <w:br/>
        <w:t>Соған дейін ол Табғаш елінің тағында небәрі он алты-ақ</w:t>
        <w:br/>
        <w:t>күн отырды.</w:t>
        <w:br/>
        <w:t>Әкесін патшалық таққа отырғызып көңілі жайланған соң</w:t>
        <w:br/>
        <w:t>Ли Лунцзи он жеті жылдың алдында шешелері жоғалып</w:t>
        <w:br/>
        <w:t>кеткен Цзяюй-дянь сарайының астан-кестенін шығарып,</w:t>
        <w:br/>
        <w:t>олардың мүрдесін іздеді. Бірақ бір тал сынық сүйегін бол-</w:t>
        <w:br/>
        <w:t>са да таба алмады. Ақыры із-дерексіз жоғалған екі анасына</w:t>
        <w:br/>
        <w:t>арнап шығыс астана Лояңның оңтүстік жағынан екі бірдей</w:t>
        <w:br/>
        <w:t>әйдік ескерткіш орнатып, үлкен шешейі Лю ханымға “Әз</w:t>
        <w:br/>
        <w:t>ана”, өз шешесі Тотыға “Қормал аңа” деген атақ берді.</w:t>
        <w:br/>
        <w:t>Ли Дань иі жұмсақ, жігері жасық адам еді. Шешесі У</w:t>
        <w:br/>
        <w:t>Цзыляньнің кезінде осы тағы құрғырға отырып, “аты бар,</w:t>
        <w:br/>
        <w:t>заты жоқ патша” деген келекеге қалғаны бар. Енді сол таққа</w:t>
        <w:br/>
        <w:t>қайта отырған кезде елдің ол туралы пікірі өзгере қойған жоқ</w:t>
        <w:br/>
        <w:t>болатын. Баяғы тағдырдың тағы бір салған тәлкегі болар деп</w:t>
        <w:br/>
        <w:t>өзі де патшалықты көңілсіздеу қабылдады. Себебі, таққа өзі</w:t>
        <w:br/>
        <w:t>көтеріп қойған Тайпин хончу мұны тақтан өзі біліп түсіре де</w:t>
        <w:br/>
        <w:t>алатын. Ордадағы уәзірлер мен ұлықтардың бәрі одан құдды</w:t>
        <w:br/>
        <w:t>У Пзытяньнің өзін көргендей қорқатын.</w:t>
        <w:br/>
        <w:t>У Цзытянь тірі кезінде келбеті, ақылы, зейін-зердесі,</w:t>
        <w:br/>
        <w:t>пәлелігі өзінен бір кем қалмайтын осы қызының тағдырына</w:t>
        <w:br/>
        <w:t>қатты алаңдайтын. Алаңдап, оны ылғида тек-текпен ұстады.</w:t>
        <w:br/>
        <w:t>Бұл да шешесінің өзіне деген салқын қанды, сабырлы</w:t>
        <w:br/>
        <w:t>көзқарасынан именіп, барлық жерде өзін тежеп ұстауға ты-</w:t>
        <w:br/>
        <w:t>рысатын. Күндердің күнінде патшайым дәм-тұзы таусылуға</w:t>
        <w:br/>
        <w:t>таяғанда мұны қасына шақырып алып оған:</w:t>
        <w:br/>
        <w:t>- Сен - менің ең еркелеткен қызымсың. Шешең секілді</w:t>
      </w:r>
    </w:p>
    <w:p>
      <w:r>
        <w:t>сұңғыласың. Бірақ, кейін сол сұңғылалығыңнан тартасың ба</w:t>
        <w:br/>
        <w:t>деп қорқамын, - деді.</w:t>
        <w:br/>
        <w:t>Онысы бұдан кейін шешеңе ұқсап мемлекет ісіне</w:t>
        <w:br/>
        <w:t>араласпай-ақ қой дегені еді. Тайпин хончу ол ақылды алма-</w:t>
        <w:br/>
        <w:t>ды. Ордадағы алмағайып тірлік құдды құмар ойыны секілді</w:t>
        <w:br/>
        <w:t>оның да дәлебесін қоздырып тұратын. Ақыры Ли Даньді</w:t>
        <w:br/>
        <w:t>патшалық таққа шығара тұрып, оның қалқасында өз тәлейін</w:t>
        <w:br/>
        <w:t>сынап көрмек болды. Мақсаты ептеп үлкен билікке жету еді.</w:t>
        <w:br/>
        <w:t>Ойлап тұрса, оған сынық сүйемдей қалған екен.</w:t>
        <w:br/>
        <w:t>Ли Дань Табғаш елінің тарихында Таң Руйзоң деген ат-</w:t>
        <w:br/>
        <w:t>пен қалды. Бірақ ол билікке келген бірінші күннен бастап</w:t>
        <w:br/>
        <w:t>Тайпин хончумен ақылдаспай өз бетінше ештеңе істемейтін</w:t>
        <w:br/>
        <w:t>424</w:t>
        <w:br/>
        <w:t>боздағым мерт болды, - деп қосшыларына атын алдырды.</w:t>
        <w:br/>
        <w:t>- Жетер, енді қайтайық!</w:t>
        <w:br/>
        <w:t>- Қаған ием, олар Магатқаға жеткенше біз дс Бөклі шөлінен</w:t>
        <w:br/>
        <w:t>төтелей жүріп, Го сардардың жолынан тосып, Ашиде Күлік пен</w:t>
        <w:br/>
        <w:t>Құбыт Елтебірді айырып алып қалайық! - деді Күлтегін.</w:t>
        <w:br/>
        <w:t>- Жоқ, құр арамтер болмаңдар! Өлер Тоңа өлді. Құбыт пен</w:t>
        <w:br/>
        <w:t>Күлік екі күйеу басын арашалап қалудың амалын табар. Ал</w:t>
        <w:br/>
        <w:t>енді, ордаға қайтып, он иеліктің жайын ақылдасайық! - деді.</w:t>
        <w:br/>
        <w:t>Саятшылар салт атпен күні-түні жүріп Ордаға оралды.</w:t>
        <w:br/>
        <w:t>Олар небір жеңсік аңның еттері мен терісін, өті мен кіндігін,</w:t>
        <w:br/>
        <w:t>мүйізі мен ор тағы, қыран-құстардың қанат-құйрығын ала</w:t>
        <w:br/>
        <w:t>келді. Бұлар келгенде мыңбасы, түменбасылар түгел жина-</w:t>
        <w:br/>
        <w:t>лып, қалың қолын сақадай сайлап қойған екен. Орхон бойы</w:t>
        <w:br/>
        <w:t>иін тіресе лықсыған қалың нөпірге толыпты. Бәрі қағанға</w:t>
        <w:br/>
        <w:t>қақ жарыла жол беріп, оның қайғысына ортақтасты. Жиыр-</w:t>
        <w:br/>
        <w:t>ма төрт тайпаның, он оқтың ақсақалдары оның алдынан атқа</w:t>
        <w:br/>
        <w:t>мініп шығып, белбеуінен мытып ұстап, құшақтасып көрісті.</w:t>
        <w:br/>
        <w:t>Әйелдер төбе құйқаны шымырлатып көріс айтты.</w:t>
        <w:br/>
        <w:t>- Өлім көпке ортақ. Қаралы бір сен ғана емессің. Тарықпа,</w:t>
        <w:br/>
        <w:t>тарылма. Қара бұдын елің үрпердей болып жолыңа дайын</w:t>
        <w:br/>
        <w:t>тұр. Оларды да ойла,- деді қариялар.</w:t>
        <w:br/>
        <w:t>-Табғаш қағанға елші болып мен барайын. Келісімге келіп</w:t>
        <w:br/>
        <w:t>елдесейік. Елдеспесе, онысын көрейік! - деді Тоныкөк, ол да</w:t>
        <w:br/>
        <w:t>қағанның алдынан шығып, жанасалай үзеңгілесе келе жатты.</w:t>
        <w:br/>
        <w:t>Қаған қатулы еді. Алыста таудың күнгей бетіндегі үлкен</w:t>
        <w:br/>
        <w:t>көк текшеге тігілген он екі қанат ақ ордаға жеткенше жан-</w:t>
        <w:br/>
        <w:t>жағындағыларға жарытып ештеңе демеді.</w:t>
        <w:br/>
        <w:t>Ордаға кіріп жайланып отырған соң барып:</w:t>
        <w:br/>
        <w:t>- Баға тарқан, сен барам дейсің. Мұның жай тәуекел.</w:t>
        <w:br/>
        <w:t>Басыңды бәйгеге тікпе. Табғаш елі сені жақсы біледі. Оның</w:t>
        <w:br/>
        <w:t>үстіне біз олардың елшілерін құрбанға шалдық. Адамдарын</w:t>
        <w:br/>
        <w:t>құл есебінде әкеліп, ауыр еңбекке салдық. Енді олар бізден</w:t>
        <w:br/>
        <w:t>кім барса да оңдырмайды. Өзің оларды жақсы біле тұра</w:t>
        <w:br/>
        <w:t>басыңды бәйгеге тікпе! - деді.</w:t>
      </w:r>
    </w:p>
    <w:p>
      <w:r>
        <w:t>Тоныкәк сонда да көніңкіремеген еді, қаған тағы да:</w:t>
        <w:br/>
        <w:t>- Сен жас емессің, абызым! Әлдеқалай күн туса, айна-</w:t>
        <w:br/>
        <w:t>лып табар қазығым, бойымдағы азығым..., - деп еңкейіп,</w:t>
        <w:br/>
        <w:t>әлденеден көз алмай ойланып қалды да, - енді сенен айы-</w:t>
        <w:br/>
        <w:t>рылып, аңырап қалар жайым жоқ, бармайсың! - деп шорт</w:t>
        <w:br/>
        <w:t>қайырды. Жұрт бәрі басын изеп:</w:t>
        <w:br/>
        <w:t>- Бәрекелді! - десті. Тоныкөктің араларында қалғанын</w:t>
        <w:br/>
        <w:t>430</w:t>
        <w:br/>
        <w:t>- Уа көктің ұлы кемеңгерім! Кезінде Суй патшасы Ян-</w:t>
        <w:br/>
        <w:t>ди әкесін өлтіріп, таққа отырамын деп ақыр аяғында Суй</w:t>
        <w:br/>
        <w:t>мемлекетінің тағдырына балта шапқан еді. Меніңше бұл әлде</w:t>
        <w:br/>
        <w:t>кімдердің әдейі шығарғансыпсыңы болар. Әйтпесе,ұлыңыз-</w:t>
        <w:br/>
        <w:t>ата-бабалар жолына адал, әке-шешесіне қайырымды, Коңзы</w:t>
        <w:br/>
        <w:t>ілімімен тәрбиеленген ұрпақ. Оданша сол балаңыздың өзін</w:t>
        <w:br/>
        <w:t>қасыңызға алып, оған толық сенім білдіріңіз. Атам заман-</w:t>
        <w:br/>
        <w:t>нан бері үлкеннен мейірім болмаған жерде кішіден қайырым</w:t>
        <w:br/>
        <w:t>болмаған. Бұл екеуі болмаған жерде ізгілік болмайды. Ізгілік</w:t>
        <w:br/>
        <w:t>болмаған жерде елде “Ұлы бірлік” болмайды.</w:t>
        <w:br/>
        <w:t>Одан соң Яо Чун, Суң Цзин, Го Юаньжэнь қатарлы</w:t>
        <w:br/>
        <w:t>уәзірлер де сайрады. Бәрі бірдей:</w:t>
        <w:br/>
        <w:t>- Чжан уәзірдің айтқаны дұрыс. Өзгенің өсегіне сенбей,</w:t>
        <w:br/>
        <w:t>ұлыңызды мемлекет ісіне араластырыңыз. Одан келер-кетер</w:t>
        <w:br/>
        <w:t>жоқ,-деді.</w:t>
        <w:br/>
        <w:t>Суң Цзин мен Яо Чун іле-шала патшаға дәтнама жазып,</w:t>
        <w:br/>
        <w:t>Тайпин хончудың мемлекет ісіне араласуын шектеуді өтінді.</w:t>
        <w:br/>
        <w:t>Олар өз өтінішінде елімізде сарай төңкерісі жиілегендіктен,</w:t>
        <w:br/>
        <w:t>ата-бабалар құрған Ұлы Таң мемлекеті сырттағы айбарынан</w:t>
        <w:br/>
        <w:t>айырылды. Түріктер Аньсидегі төрт бекіністі қиратып, Он</w:t>
        <w:br/>
        <w:t>иелікті кайтарып алды. Қапаған қағанның әскері төрт жүз</w:t>
        <w:br/>
        <w:t>мыңға жетіп, бұрынғы Ілік қағанның тұсындағыдай болды.</w:t>
        <w:br/>
        <w:t>Жерінің бір шеті Темір-қапыққа, енді бір шеті Қыдырханға</w:t>
        <w:br/>
        <w:t>дейін жетті. Түркі-есір жерінде оған тең келер күш қалмады.</w:t>
        <w:br/>
        <w:t>Солтүстіктің қорғанысын қанша күшейткенімізбен сарбаз-</w:t>
        <w:br/>
        <w:t>дарымыздың жігері жасық, рухы пәс болып тұр. Өйткені,</w:t>
        <w:br/>
        <w:t>олар да қанша жанқиярлық жасағанымен, ертең төккен</w:t>
        <w:br/>
        <w:t>тер, ағызған қандарының зая кетуінен қорқады. Сондықтан</w:t>
        <w:br/>
        <w:t>еңсесі түскен елдің рухын оятуға жігерлі, қайратты жас</w:t>
        <w:br/>
        <w:t>керек. Ендеше, оны ел ісіне араластырудан қорықпаңыз.</w:t>
        <w:br/>
        <w:t>Бәрібір, ертең мынау тақ пен тәждің заңды иесі оның өзі</w:t>
        <w:br/>
        <w:t>емес пе! Алдияр, бәрінен бұрын жүз қайталап етініп, ай-</w:t>
        <w:br/>
        <w:t>тарымыз Таң елінің билігіне ендігәрі әйел затын жолата</w:t>
        <w:br/>
        <w:t>көрмеңіз. Егер елімізді тағы да әйел заты билесе, онда еркек</w:t>
        <w:br/>
        <w:t>біткен мемлекет ісіне араласпай-ақ қояйық. Өйтпесек осы</w:t>
        <w:br/>
        <w:t>тұрғанымыз бір-бірімізге жау болып биліктен береке кетеді.</w:t>
        <w:br/>
        <w:t>Таң мемлекеті күн ілгері құриды! Хан ием, мемлекеттің, ел-</w:t>
        <w:br/>
        <w:t>жұрттың тағдырын ойлап, оны өз жаныңызға алыңыз. Оған</w:t>
        <w:br/>
        <w:t>кәміл сеніңіз! - деп жазған еді.</w:t>
        <w:br/>
        <w:t>Патша ағзам хатты оқып шыққаннан кейін жіті ойла-</w:t>
        <w:br/>
        <w:t>нып, ертерек тақты ұлына беруге бекінді. Тек солай еткен-</w:t>
        <w:br/>
        <w:t>426</w:t>
      </w:r>
    </w:p>
    <w:p>
      <w:r>
        <w:t>-- Жоқ, болмайды, мен де олармен айқасып сазайын</w:t>
        <w:br/>
        <w:t>берейін! - деді.</w:t>
        <w:br/>
        <w:t>Чжан Хань оның атының сулығына жармасын:</w:t>
        <w:br/>
        <w:t>- Қаған ием, олар шеттерінен қару өнеріне ысылған</w:t>
        <w:br/>
        <w:t>селебелі қарақшылар көрінеді. Тебіні қатты екен. Жазым бо-</w:t>
        <w:br/>
        <w:t>лып жүрмеңіз, оданша бой тасалай тұрайық, - деп өздерін</w:t>
        <w:br/>
        <w:t>шығара келген екі жігітке қарады. Олар да:</w:t>
        <w:br/>
        <w:t>- Тақсыр, бұл жер кауіпті, тезірек бой тасалайық! - деді.</w:t>
        <w:br/>
        <w:t>Қаған амалсыз олардың айтқанына көніп, Чжан Ханьның</w:t>
        <w:br/>
        <w:t>бастаған жағына қарай жүрді. Көзден таса болған соң Чжан</w:t>
        <w:br/>
        <w:t>Хань қағанның шылбырынан алып, қалған екеуі атын қам-</w:t>
        <w:br/>
        <w:t>шылап айдап, аламан-тасыр шапқан бойда арттағыларға маң-</w:t>
        <w:br/>
        <w:t>карасын көрсетпей көтті. Бұларды манадан тосып тұрған Едіге</w:t>
        <w:br/>
        <w:t>үш серігімен қапталдай шауып, бір бүйірден келіп қосылды.</w:t>
        <w:br/>
        <w:t>Бәрі бірігіп бір қараңғы орманға келгеннен кейін, Едіге алақаны</w:t>
        <w:br/>
        <w:t>кере қарыс ақ аямасын суырып алып, жанасалай бере ат үстінен</w:t>
        <w:br/>
        <w:t>қағанның басын желкесінен шауып түсірді.</w:t>
        <w:br/>
        <w:t>Шошығаннан Чжан Ханьның әйелі, байырқу қызы</w:t>
        <w:br/>
        <w:t>Айтолқынның құлын дауысы шықты.</w:t>
        <w:br/>
        <w:t>Едіге жастайынан қылыш өнеріне төселген, мал бауызда-</w:t>
        <w:br/>
        <w:t>са да бір тартқаннан қалдырмайтын, қолы қатты, нағыз қаны</w:t>
        <w:br/>
        <w:t>қара найсап еді. Ол қылышын сілтеп қалып алға озып, қайта</w:t>
        <w:br/>
        <w:t>бұрылғанда жерде, қалың қайың жапырағының үстінде ай-</w:t>
        <w:br/>
        <w:t>дарына оралып, қан-жоса болып, көзі шарасынан шығып</w:t>
        <w:br/>
        <w:t>жатқан басты көрді.</w:t>
        <w:br/>
        <w:t>- Ал, ендеше, тамашалап тұратын уақыт жоқ, іс бітті!</w:t>
        <w:br/>
        <w:t>Басты мына тұлыпқа ораңдар! - деп ерінің артқы қасына</w:t>
        <w:br/>
        <w:t>бөктеріп жүрген арқар терісі - тұлыпты шешіп тастай салды.</w:t>
        <w:br/>
        <w:t>Жігіттер құрақ ұша жүгіріп, жалма-жан басты орап, оның</w:t>
        <w:br/>
        <w:t>артқы қанжығасына байлап берді.</w:t>
        <w:br/>
        <w:t>- Ал, енді арттағылармен жұмысымыз жоқ. Бірі өліп,</w:t>
        <w:br/>
        <w:t>бірі қалсын. Біз осы сегізіміз төтелей жүріп, Суэ Наның</w:t>
        <w:br/>
        <w:t>келе жатқан қолың табайық. Басты соған қолекі тапсырып</w:t>
        <w:br/>
        <w:t>берейік, - деді.</w:t>
        <w:br/>
        <w:t>Сосын Чжан Ханьға бұрылып:</w:t>
        <w:br/>
        <w:t>- Сен жарадың, айтқанды орындадың! - деді.</w:t>
        <w:br/>
        <w:t>Олар аттарын орай-орай қамшылап, атқалақтап шапқан</w:t>
        <w:br/>
        <w:t>бойда Жіндіркейдің күнгейіндегі үлкен сары белден асып</w:t>
        <w:br/>
        <w:t>кетті. Қағанның жансыз денесі ат бауырына салақтап, сол</w:t>
        <w:br/>
        <w:t>қараңғы орманда қалды. Іздеушілер араға екі күн салып, оны</w:t>
        <w:br/>
        <w:t>сол маңнан тауып алды.</w:t>
        <w:br/>
        <w:t>443</w:t>
        <w:br/>
        <w:t>де ғана енді-енді ушығып келе жатқан пәленің алдын алуға</w:t>
        <w:br/>
        <w:t>болатын еді. Түрікше тышқан жылы, Табғашша Ұлы Таң</w:t>
        <w:br/>
        <w:t>патшалығының Цзинюнь жылнамасының үшінші жылы! та-</w:t>
        <w:br/>
        <w:t>мыз айында тентек қара Ли Лунцзи Чань-Аньдағы У-дэдянь</w:t>
      </w:r>
    </w:p>
    <w:p>
      <w:r>
        <w:t>сарайында салтанатты түрде патшалық таққа отырды.</w:t>
        <w:br/>
        <w:t>Содан бастап Табғаш елінде У Цзытянь қайтыс болғаннан</w:t>
        <w:br/>
        <w:t>кейін бірінен соң бірі болып, жеті жылға созылған сарай</w:t>
        <w:br/>
        <w:t>төңкерісі су сепкендей басылды.</w:t>
        <w:br/>
        <w:t>Ли Лунцзидің патшалық таққа отырғанына қарсы шығып,</w:t>
        <w:br/>
        <w:t>үшінші әйел патша болуды армандаған Тайпин хончу оны</w:t>
        <w:br/>
        <w:t>улап өлтірмек ойы іске аспағандықтан, өз-өзіне қол салды.</w:t>
        <w:br/>
        <w:t>Ал бастан-аяқ оның қорғаушысы болған Сяо төре патша</w:t>
        <w:br/>
        <w:t>жақтастары жағынан тұтқындалып, астырттағы қараңғы</w:t>
        <w:br/>
        <w:t>тоғайда басы кесілді.</w:t>
        <w:br/>
        <w:t>Бәрі тыншыды.Таң мемлекетін жайлаған қорқынышты</w:t>
        <w:br/>
        <w:t>әйелдер елесі содан бастап жоғалды. Бірақ, Таң елін ала тай-</w:t>
        <w:br/>
        <w:t>дай бүлдірген У Цзытянь, Вэй тайху, Аньлэ хончу мен Тай-</w:t>
        <w:br/>
        <w:t>пин хончулардың елесі Даминьгоң сарайын көпке дейін кезіп</w:t>
        <w:br/>
        <w:t>жүрді. Олар ғана емес, олардың қолынан жазықсыз жәбір</w:t>
        <w:br/>
        <w:t>көрген, мерт болған, қыршынынан қиылған жандардың</w:t>
        <w:br/>
        <w:t>да елесі елді тыныш ұйықтатпайтын болды. Қабырғалары</w:t>
        <w:br/>
        <w:t>қызыл сырлы, ондағы суреттердің өзі адамға үрей тудыра-</w:t>
        <w:br/>
        <w:t>тын даңғыраған сарайлардың үлкен әрі қырық құбылған</w:t>
        <w:br/>
        <w:t>дәріздерінен түнді қойып, күндіз жүрудің өзі қорқынышты</w:t>
        <w:br/>
        <w:t>і. Ол жерден адамдардың өксіген, қиналған, жазықсыз</w:t>
        <w:br/>
        <w:t>ұрдырара дауыс-тары, әлдебір әйелдердің шаңқылдаған</w:t>
        <w:br/>
        <w:t>өктем үндері құлаққа еміс-еміс естіліп тұратын.</w:t>
        <w:br/>
        <w:t>Кейін Ли Лунцзи патша сарайын басқа жаққа көшірді.</w:t>
        <w:br/>
        <w:t>Ол қытай тарихында Таң Суанзоң патша деп аталып, Табғаш</w:t>
        <w:br/>
        <w:t>мемлекетінің тағында табаны күректей қырық төрт жыл отырды.</w:t>
        <w:br/>
        <w:t>Ол таққа отыра салысымен Он оқ пен Түгіс Түріктің</w:t>
        <w:br/>
        <w:t>арасындағы Қарлық елін өз тарапына тартып, ағамандарын</w:t>
        <w:br/>
        <w:t>астанаға шақырып, қару-жарақ беріп, Қапағанға қарсы қойды.</w:t>
        <w:br/>
        <w:t>Қапаған қарлықтарға қарсы Күлтегінді жіберді. Күлтегін</w:t>
        <w:br/>
        <w:t>алып шалысты ақ атын мініп, Алтай тауын асып, Ертіс суы-</w:t>
        <w:br/>
        <w:t>нан өткелсізден кешіп бір шеті Бүркітчін? суы мен Үліңгір</w:t>
        <w:br/>
        <w:t>көлінен, бір шеті Орқашар, Еміл, Алакөлге дейін құлаш</w:t>
        <w:br/>
        <w:t>жайған Сауыр-Сайхан, Тарбағатай тауларын тінтіп жүріп,</w:t>
        <w:br/>
        <w:t>Идұқ-баш деген жерде қарлықтарды түгел бағындырды.</w:t>
        <w:br/>
        <w:t>"Жаңаша 712жыл.</w:t>
        <w:br/>
        <w:t>ЗБүркітчін суы қазіргі Алтайдағы Буыршын өзені::</w:t>
        <w:br/>
        <w:t>427</w:t>
        <w:br/>
        <w:t>қалады. Талай жылдан бері үлкен қаптал тонын сүйретіп, ақ</w:t>
        <w:br/>
        <w:t>бурыл тартқан сақалын саумалай, өзімен-өзі ой құшағында</w:t>
        <w:br/>
        <w:t>жүретін, кейде дулыға-сауытын киіп, ат үсті аламанға аттанып</w:t>
        <w:br/>
        <w:t>бара жататын, қолы бос кездері жеңдерін түрініп, қылауышын</w:t>
        <w:br/>
        <w:t>ойнатып, үлкен сары қағаздың бетіне түркі жұртының толғауы</w:t>
        <w:br/>
        <w:t>тоқсан тарихын таңбалап отыратын, бір тоға, ішіне бүккені</w:t>
        <w:br/>
        <w:t>көп, көзі мейірімге, жүзі нұрға толы осы бір жанды азапты</w:t>
        <w:br/>
        <w:t>да, қатерлі алыс жолға жібергісі келмеді. Ол мұндағы жұртты</w:t>
        <w:br/>
        <w:t>пәле-қаладан, қалың табғаштан қорғайтын киесі де, иесі де</w:t>
        <w:br/>
        <w:t>іспетті еді. Ол барда елдің көңілі тоқ, рухы ұлығ еді.</w:t>
        <w:br/>
        <w:t>- Естуімше, Табғаш елінің жас қағаны Таң Суанзоң де-</w:t>
        <w:br/>
        <w:t>ген екен. Бұрынғы Цзытянь патшайымның немересі, Руйзоң</w:t>
      </w:r>
    </w:p>
    <w:p>
      <w:r>
        <w:t>патшаның бел баласы деседі. Ол Он оққа әскерін көп жіберіп,</w:t>
        <w:br/>
        <w:t>Бес-балықты бермеуге бекінген сыңайлы. Го сардарға</w:t>
        <w:br/>
        <w:t>қайтсең де Тоңа-тегінді сүріндір десе керек. Жекпе-жекке</w:t>
        <w:br/>
        <w:t>шақырып алдап соғыпты, - деді Тоныкөк.</w:t>
        <w:br/>
        <w:t>- Тағы да жекпе-жек! Аруағыңнан айналайын Ептеріс,</w:t>
        <w:br/>
        <w:t>Құтлық қағандар табғаштардың жекпе-жекке шақырғанына</w:t>
        <w:br/>
        <w:t>сенбеңдер деуші еді. Тағы түскен екеміз ғой алдауына! - деп</w:t>
        <w:br/>
        <w:t>санын бір-ақ ұрды.</w:t>
        <w:br/>
        <w:t>- Қап, әттеген-ай, әдейі орға жыққан екен ғой!</w:t>
        <w:br/>
        <w:t>-Табғаштың өзін көрсең, көлеңкесін ойла деген.</w:t>
        <w:br/>
        <w:t>- Тісіне қарама, ісіне қара деген! - деп отырғандар</w:t>
        <w:br/>
        <w:t>жағаларын ұстады.</w:t>
        <w:br/>
        <w:t>- Болар іс болды! Енді сақ болыңдар, бұлар ширыққан</w:t>
        <w:br/>
        <w:t>екен! Жаңа патша бір сұмдықты бастамаса игі еді, - деп</w:t>
        <w:br/>
        <w:t>Қапаған қамшысын қымтай ұстап, «сен айтшы!» - дегендей</w:t>
        <w:br/>
        <w:t>Күлтегінге қарады.</w:t>
        <w:br/>
        <w:t>Күлтегін бөгелген жоқ. Ортаға шығып, бір тізерлеп,</w:t>
        <w:br/>
        <w:t>қамшысын таянып отырып, орда талқысын одан әрі қыздырды.</w:t>
        <w:br/>
        <w:t>- Қаған ием, алаңдайтын дәнеңе жоқ. Табғаш біз білетін</w:t>
        <w:br/>
        <w:t>Табғаш болса, бізді бүлдіру үшін алдымен төңіректегі</w:t>
        <w:br/>
        <w:t>қоңсыларымызға, өз ішіміздегі жақын-жұраттарымызға ауыз</w:t>
        <w:br/>
        <w:t>салады. Ол айтып отырғандарым -- Қытан, Оғыз, Едіз, Жер-</w:t>
        <w:br/>
        <w:t>байырқу, Қырғыз, Қарлұқ, ең әуелі Түркеш. Тибетке тисе</w:t>
        <w:br/>
        <w:t>алмайды. Одан жүрегі май ішкендей болып отыр. Қолдан</w:t>
        <w:br/>
        <w:t>келсе Хэси дәлізін, Құлынбер қырын, Бөклі шөлін шар-</w:t>
        <w:br/>
        <w:t>лайтын шолғыншылар қояйық. Олар ары өткен, бері еткен</w:t>
        <w:br/>
        <w:t>бейсауат адам болса, құрықтап осында әкеліп тұрсын. Одан</w:t>
        <w:br/>
        <w:t>соң соғысқа жарамды садақшылар мен сайыскерлердің,</w:t>
        <w:br/>
        <w:t>атойшылардың есебін алайық. Ойдағы-қырдағы қолды</w:t>
        <w:br/>
        <w:t>431</w:t>
        <w:br/>
        <w:t>АЛТЫН АЛТАЙ</w:t>
        <w:br/>
        <w:t>Сол күннен кейін түркілер қайта түледі. Өтүкен мен Ал-</w:t>
        <w:br/>
        <w:t>тайдан темір балқытып, керек-жарақтарын өздері соғып</w:t>
        <w:br/>
        <w:t>алды. Араптан, Күстаниядан, Парсыдан, бір шеті Когуре-</w:t>
        <w:br/>
        <w:t>ден темірдің суын табатын небір шеберлер келді. Алтайдың</w:t>
        <w:br/>
        <w:t>қызыл қарағайы мен ақ самырсыны, Ертістің сұры сексеуілі</w:t>
        <w:br/>
        <w:t>темірді суша балқытады екен. Ұзынды-қысқалы қалыптарды</w:t>
        <w:br/>
        <w:t>қуалай сынаптай сырғып, суша сорғалаған балқымалар</w:t>
        <w:br/>
        <w:t>саңғыраған кәк темірге айналып, одан ары шекесі шып-шып</w:t>
        <w:br/>
        <w:t>терлеген ұстаның төсі мен балғасына тап болатын.</w:t>
        <w:br/>
        <w:t>Сондай қарбаластың бірінде Қапаған Алтай тауында</w:t>
        <w:br/>
        <w:t>темір балқытып жатқандарды көруге келді. Келіп қайран</w:t>
        <w:br/>
        <w:t>қалды: жарықтық Алтай тауы біздің анамыз, әрі әкеміз екен</w:t>
        <w:br/>
        <w:t>ғой. Бұл тау - біздің отау тіккен жеріміз. Қара шаңырағымыз.</w:t>
        <w:br/>
        <w:t>Бұл тауды әспеттейік. Оған тау етейік. Оның рухын, есімін</w:t>
        <w:br/>
        <w:t>мәңгілік төбемізге көтерейік, сол үшін мына балқып жатқан</w:t>
        <w:br/>
        <w:t>темірден үлкен бақан жасап, оны Алтай тауының бір биігіне</w:t>
        <w:br/>
        <w:t>қояйық. Төбеде Көк, төменде Жер тәңірі риза болсын! - деді.</w:t>
        <w:br/>
        <w:t>Жұрт оның айтқаны бойынша істеді. Темірден бақан, үш</w:t>
      </w:r>
    </w:p>
    <w:p>
      <w:r>
        <w:t>бұтты ошақ, тастанкелі-келсап, астау дайындап, оның түбіне</w:t>
        <w:br/>
        <w:t>«Қасиетті Алтай тауы, Көк тәңірі, Жер тәңірі жарылқа! -</w:t>
        <w:br/>
        <w:t>деп жазу жазып, алыстан менмұндалап тұратын, басы мәңгі</w:t>
        <w:br/>
        <w:t>мұз құрсанып, бұлт бүркеніп жататын Ақ-өркеш шыңының</w:t>
        <w:br/>
        <w:t>түбіне қойды. Ол жерге түлістегі жиырма төрт тайпа мен он</w:t>
        <w:br/>
        <w:t>оқ бұдыны бір-бірден құрбан шалды. Сол тасаттық салтына</w:t>
        <w:br/>
        <w:t>ілгері күншығыстан, кері күнбатыстантебінгісін тер қылып,</w:t>
        <w:br/>
        <w:t>арғымақ мойнын талдырып, небір берен киген бектер мен</w:t>
        <w:br/>
        <w:t>шарайна киген шерлер келді.</w:t>
        <w:br/>
        <w:t>Қапаған қаған кең көсіліп сөйледі. Өйткені, ол кең көсілер жер еді.</w:t>
        <w:br/>
        <w:t>- Түрік халқы бұдан жүз алпыс жыл бұрын Ашына Түмен,</w:t>
        <w:br/>
        <w:t>Бумын, Мұхан қағандардың кезінде осы жерде - Алтай та-</w:t>
        <w:br/>
        <w:t>уында журжандарды жойып, Көк Түрік қағанатын құрып еді.</w:t>
        <w:br/>
        <w:t>Айбынды қағанат құрып еді. Ол кезде олардың жауы қойдай,</w:t>
        <w:br/>
        <w:t>өздері бөрідей болыпты. Өйткені олардың өзі де бөрі текті,</w:t>
        <w:br/>
        <w:t>бөріден жаралған екен.</w:t>
        <w:br/>
        <w:t>Жарандар, бізсондайхалықедік,ілгері- Қыдырхан жыны-</w:t>
        <w:br/>
        <w:t>сына, кері--Темірқаныққа,теріскейде- Түнортасы,түстікте-</w:t>
        <w:br/>
        <w:t>Күн ортасына дейінгі жерлердегі күллі халықтар бізге бағын</w:t>
        <w:br/>
        <w:t>болды. Түркі халқы елдік құрып, жүз жылға дейін ол елдің</w:t>
        <w:br/>
        <w:t>тағында білікті қағандар, күлік қағандар отырды. Құл құлды</w:t>
        <w:br/>
        <w:t>434</w:t>
        <w:br/>
        <w:t>Тоғызыншы тарау.</w:t>
        <w:br/>
        <w:t>ІРГЕ ЖАЮ</w:t>
        <w:br/>
        <w:t>Түркеш халқы өз түркіміз еді.</w:t>
        <w:br/>
        <w:t>Білместігі үшін...</w:t>
        <w:br/>
        <w:t>Білге қаған.</w:t>
        <w:br/>
        <w:t>ТОҢА-ТЕГІННІҢ МЕРТ БОЛУЫ</w:t>
        <w:br/>
        <w:t>Қапаған қаған жанына Күлтегін мен Бөрі оғланды</w:t>
        <w:br/>
        <w:t>ертіп, Өтүкеннің кең төскейін сауырлап, артынан қосшы-</w:t>
        <w:br/>
        <w:t>шораларын ертіп, саят құрып шыққан еді. Күн райы бірде</w:t>
        <w:br/>
        <w:t>бұлдыр, бірде ашық. Алыстағы сайын дала, салқар төс</w:t>
        <w:br/>
        <w:t>бұйрат-бұйрат арқа белдер, басын бұлт шалған түйе өркеш</w:t>
        <w:br/>
        <w:t>тау шыңдары оның қиялына қанат бітірердей кербез еді.</w:t>
        <w:br/>
        <w:t>Бұл далада баспаған жері, бармаған елі қалмаған</w:t>
        <w:br/>
        <w:t>Қапаған үшін өз өлкесінде, ұйық мекенінде ит жүгіртіп,</w:t>
        <w:br/>
        <w:t>құс салып, ұзақты күн ат үстінде саят құрғаннан артық</w:t>
        <w:br/>
        <w:t>қуаныш жоқ-ты. Бірақ бұл да бір әншейін жылт еткен</w:t>
        <w:br/>
        <w:t>мезет екен. Табиғаттың бабына келіп маужырап, алты</w:t>
        <w:br/>
        <w:t>айырығынан буы бұрқырап рахаттана қалатын құс-қағым</w:t>
        <w:br/>
        <w:t>сәті. Бұл кезде көкке тойып түлеген аң-құста да маза</w:t>
        <w:br/>
        <w:t>жоқ. Аспанда қырғи мен күйкентай, құзғын мен құмай,</w:t>
        <w:br/>
        <w:t>қаншегір қыран сусылдаса, жерде тарақ-құйрық, сар</w:t>
        <w:br/>
        <w:t>тышқаннан бастап бөрте қарсақ, ор коян, қызыл түлкі</w:t>
        <w:br/>
        <w:t>жортады. Қайда барсаң ірін, түрленіп тұрған табиғат.</w:t>
        <w:br/>
        <w:t>Бәріне құнығып, құмайлана көз сүзген қаған асу-асу</w:t>
        <w:br/>
        <w:t>бел асып, еңку-еңку жер шалып, орман-тоғай аралап,</w:t>
        <w:br/>
        <w:t>дүниенің қызығына батты. Сондай ала-шапқынның кезінде</w:t>
        <w:br/>
        <w:t>Ханғайдың көк жонында жүрген бұларға етектен аттарын</w:t>
        <w:br/>
        <w:t>қара тер қылып, сарпалдаң алыс жол жүріп келген төрт</w:t>
      </w:r>
    </w:p>
    <w:p>
      <w:r>
        <w:t>жігіт үзеңгіден үзіліп түсіп, жер бауырлап жылап жатып,</w:t>
        <w:br/>
        <w:t>қағанның Бес-балыққа жіберген ұлы Тоңа-тегіннің қапыда</w:t>
        <w:br/>
        <w:t>қаза болғанын жеткізді.</w:t>
        <w:br/>
        <w:t>- Не дейді, не сандырақтап жатыр мыналар?! - деп атын</w:t>
        <w:br/>
        <w:t>тебіте, алға қарай ентелеп, камшысын білей сөйлеген қаған-</w:t>
        <w:br/>
        <w:t>Тұр орныңнан, көтер басыңды! Не болса да тік отырып</w:t>
        <w:br/>
        <w:t>сөйле! - деді ақырып.</w:t>
        <w:br/>
        <w:t>- Қаған ием, қара найзаға қан жауды, нар мойыны кесілді.</w:t>
        <w:br/>
        <w:t>428</w:t>
        <w:br/>
        <w:t>болды. Осылайша Тайпин хончу Табғаш тарихындағы</w:t>
        <w:br/>
        <w:t>үшінші У Цзытяныге айналды.</w:t>
        <w:br/>
        <w:t>Бір күні ол Ли Дань екеуі ауаша қалған сәтті пайдаланып оған:</w:t>
        <w:br/>
        <w:t>- Ағажан, сен екеуміз бір әке, бір шешеден қан жаласып,</w:t>
        <w:br/>
        <w:t>шу жалмасып туған аға-қарындаспыз. Әкеміз - жер әлемді</w:t>
        <w:br/>
        <w:t>жалпағынан билеген Таң Гаозоң, шешеміз - айбарынан төрт</w:t>
        <w:br/>
        <w:t>төңірек именген У Цзытянь. Екеуміз - сол екі құдіреттен</w:t>
        <w:br/>
        <w:t>туған соңғы тұяқпыз. Сені өз қолыммен таққа отырғызбасам,</w:t>
        <w:br/>
        <w:t>әлде- кімдер орайдан пайдаланып кетпек ойда екен. “Ба-</w:t>
        <w:br/>
        <w:t>ладан бауыр жақын” дегендей, бұл дүниеде саған жаны</w:t>
        <w:br/>
        <w:t>ашитын бір адам болса, ол - менмін! - деді.</w:t>
        <w:br/>
        <w:t>Таң Руйзоң ойланып қалды.</w:t>
        <w:br/>
        <w:t>- Қарындасым, менен нені жасырып отырсың? Егер бірге</w:t>
        <w:br/>
        <w:t>туған екенің рас болса, бүкпелемей анығын айтшы! - деді.</w:t>
        <w:br/>
        <w:t>- Анығын айтсам, мына балаңнан сақ бол. Ол ана жолы</w:t>
        <w:br/>
        <w:t>тақты бірден мен алмадым деп өкпесі қара қазандай болып</w:t>
        <w:br/>
        <w:t>жүр. Ол сені де, мені де бойына тоғытып жүрген жоқ. Бір</w:t>
        <w:br/>
        <w:t>күні бәрімізді жазым қылмасын. Абай бол!</w:t>
        <w:br/>
        <w:t>- А, пәруардігер! Ондай да ойы бар ма?</w:t>
        <w:br/>
        <w:t>- Бар, ағатай!</w:t>
        <w:br/>
        <w:t>Таң Руйзоң қабағын түйіп ойланып қалды.</w:t>
        <w:br/>
        <w:t>- Ендеше, сен қасымда бол. Сяо кеңесшіні де шақыр! -деді.</w:t>
        <w:br/>
        <w:t>Сяо кеңесиі бір кезде Таң Чжунзоң патшаның тап-</w:t>
        <w:br/>
        <w:t>сырмасымен Ли Дань мен Тайпин хончуды бақылап, ол</w:t>
        <w:br/>
        <w:t>екеуінің нақақ екенін айтып, патшадан бір туған бауырла-</w:t>
        <w:br/>
        <w:t>рын жаманатқа қимауды өтініп сұраған еді. Кейін Чжунзоң</w:t>
        <w:br/>
        <w:t>жазым болған соң Ли Дань мен Тайпин хончуды келіп</w:t>
        <w:br/>
        <w:t>паналаған-ды. Содан бері олардың сенімді серігіне айналған</w:t>
        <w:br/>
        <w:t>ол бұл екеуі үшін жан беруге де дайын еді. Шындап келген-</w:t>
        <w:br/>
        <w:t>де, оның өзі де Тайцзи сарайына басып кірген Ли Лунцзиді</w:t>
        <w:br/>
        <w:t>билікті әкесіне бермей өзі алғысы келді деп ойлайтын.</w:t>
        <w:br/>
        <w:t>- Естіген құлақта айып жоқ, Көшедегі елдің өсегіне қарағанда</w:t>
        <w:br/>
        <w:t>Ли Лунцзи бес күннің інінде бір бүлік бастайтын түрі бар, - деді.</w:t>
        <w:br/>
        <w:t>Патша аяқ астынан аптығып, сасқалақтап қалды.</w:t>
        <w:br/>
        <w:t>- Дереу уәзірлерді жинаңдар!</w:t>
      </w:r>
    </w:p>
    <w:p>
      <w:r>
        <w:t>Чжан Шуо, Яо Чун бастаған уәзірлер ата қаздай мамыр-</w:t>
        <w:br/>
        <w:t>лап сарайға кірді. Таң Руйзоң аптығын басып, байыппен</w:t>
        <w:br/>
        <w:t>толғады. Одан-бұдан орағытып келіп, аз-кем қауіп барын,</w:t>
        <w:br/>
        <w:t>ол бір болса, ұлы тарапТаң болатындығын емексітіп өтті.</w:t>
        <w:br/>
        <w:t>Уәзірлер бір-біріне қарап не айтарын білмей бөгеліп қалды.</w:t>
        <w:br/>
        <w:t>Ақыры топ ортадан суырылып, сөзді уәзір Чжан Шуо бастады.</w:t>
        <w:br/>
        <w:t>425</w:t>
        <w:br/>
        <w:t>өртең-бекіністерін жойып, күлін көкке шығарып келейік.</w:t>
        <w:br/>
        <w:t>Қаған ойланып отырып, оң мен солындағы еркіндерінен,</w:t>
        <w:br/>
        <w:t>білгілерінен кеңес сұрады. Бәрі бірдей:</w:t>
        <w:br/>
        <w:t>- Ежелгі жау ел болмас. Алдымен олардың өз жүрісін</w:t>
        <w:br/>
        <w:t>байқайық. Қолын қалай төңкерер екен? - десті.</w:t>
        <w:br/>
        <w:t>Тоныкөк Күлтегінге бұрылып:</w:t>
        <w:br/>
        <w:t>- Бұл жолы кеңесшілерді тыңдайық. Меніңше, олар тура-</w:t>
        <w:br/>
        <w:t>сын айтып отыр, - деді.</w:t>
        <w:br/>
        <w:t>Күлтегін ойланып қалды. Шынымен айдаладағы бекіністі</w:t>
        <w:br/>
        <w:t>барып талқандағаннан келер-кетер жоқ екен. Табғаш қолы</w:t>
        <w:br/>
        <w:t>онсыз дажүретін жол таба алмай қалмайды. Одан да Тоныкөк</w:t>
        <w:br/>
        <w:t>абыздың кеңесін тыңдайын,- деді.</w:t>
        <w:br/>
        <w:t>Алдымен Түмендіктерін шақырып, қалың қолдың есебін</w:t>
        <w:br/>
        <w:t>алды. Ауар-тамары жоқ қырық түмен екен. Одан он иелікке</w:t>
        <w:br/>
        <w:t>кеткен он түменді шығарды. Отыз түмені ордада екен.</w:t>
        <w:br/>
        <w:t>-Енді осы отызың шашау шықпай мұнда тұрыңдар. Жау</w:t>
        <w:br/>
        <w:t>қай жақтан келері белгісіз. Жан-жаққа тыңшы, шолғыншы</w:t>
        <w:br/>
        <w:t>салдық. Жау-жарақтарынды дайындап, ат-көліктеріңді бап-</w:t>
        <w:br/>
        <w:t>тай беріңдер, - деді Күлтегін. Бұл жерде Аймаңғыл қарт та</w:t>
        <w:br/>
        <w:t>бар еді. Ол қағанның алдына жүгініп:</w:t>
        <w:br/>
        <w:t>- Темір қортатынға мені жіберіңіз, - деді.</w:t>
        <w:br/>
        <w:t>Қаған оған риза еді.</w:t>
        <w:br/>
        <w:t>-Оу, Аймаңғыл, сен осы шаршамайсың ба? - деді дауы-</w:t>
        <w:br/>
        <w:t>сын көтере.</w:t>
        <w:br/>
        <w:t>Аймаңғыл шын кәріп қалды.</w:t>
        <w:br/>
        <w:t>-Шаршағаны несі, қайратым әлі бойымда! - деп қыза-</w:t>
        <w:br/>
        <w:t>рақтады. )</w:t>
        <w:br/>
        <w:t>Отырғандар ду күлді.</w:t>
        <w:br/>
        <w:t>- Осы өзін тоқтатпайтын бірдеңе жеп алған, күш-қайраты</w:t>
        <w:br/>
        <w:t>тасып тұрады, - деді бір құрдасы.</w:t>
        <w:br/>
        <w:t>- Жайдың суын жалап, киік отын жеген ғой, - десті тағы</w:t>
        <w:br/>
        <w:t>біреулер. Қаған орнынан көтеріліп:</w:t>
        <w:br/>
        <w:t>-Ой, ендеше, мұның сұрағанын беріп, жолға салыңдар.</w:t>
        <w:br/>
        <w:t>Пәледен аулақ! - деп қалжыңды одан ары қыздырды.</w:t>
      </w:r>
    </w:p>
    <w:p>
      <w:r>
        <w:t>Ел тағы да қыран-топан күлді. Аймаңғыл түкке түсінбей</w:t>
        <w:br/>
        <w:t>қалбалақтап қағаннан қайта сұранды.</w:t>
        <w:br/>
        <w:t>- Алдияр, ендеше, мен темір балқытқанға бара берейін бе?</w:t>
        <w:br/>
        <w:t>- Барғанды қойып, сен сол істі өзің басқар. Орда-балықты</w:t>
        <w:br/>
        <w:t>салған құлдарынды енді сонда жіберемін. Олардың ішінде істің</w:t>
        <w:br/>
        <w:t>жөнін білетіндерін өзің талдап ал. Олардан ет пен құрт-ірімшік,</w:t>
        <w:br/>
        <w:t>тері-терсекті аямаңдар. Қалғанын өздері ептесін,-- деді қаған;</w:t>
        <w:br/>
        <w:t>433</w:t>
        <w:br/>
        <w:t>ЖЕР-БАЙЫРҚУ</w:t>
        <w:br/>
        <w:t>Жорыққа аттанарда Қапаған баяғы Чжан Хань деген</w:t>
        <w:br/>
        <w:t>табғашты бірге ертіп алды. Орда-балық каласын салғанда ол</w:t>
        <w:br/>
        <w:t>көп еңбек сіңіргендіктен қаған оған әйел алып берем деген</w:t>
        <w:br/>
        <w:t>уәдесінде тұрып, байырқудың бір қызын алып берген еді.</w:t>
        <w:br/>
        <w:t>Содан бастап ол қағанның іші-бауырына кіріп, емін-еркін</w:t>
        <w:br/>
        <w:t>араласып жүретін.</w:t>
        <w:br/>
        <w:t>- Жүр, қайын жағыңа барамыз, оларға табғаш керек бол-</w:t>
        <w:br/>
        <w:t>са, сені көрсін! -- деді қаған.</w:t>
        <w:br/>
        <w:t>Чжан Ханьның көктен тілегені жерден табылғандай болды.</w:t>
        <w:br/>
        <w:t>- Қаған ием, барайын, барайын! - деп құрша жорғалады.</w:t>
        <w:br/>
        <w:t>- Барсаң қатыныңды ертіп ал, еліңді көріп қайтсың,- деді.</w:t>
        <w:br/>
        <w:t>Қалың қол Өтүкеннен шығып, құншығыс-қкиыс теріскейге</w:t>
        <w:br/>
        <w:t>қарай тартты. Желбіретіп ту алып, желкілдетін қол бастаған</w:t>
        <w:br/>
        <w:t>қаған тым айбатты еді. Осы даладағының бәрі соныкі еді.</w:t>
        <w:br/>
        <w:t>Жер несі, қол иесі, ел иесі өзі еді. Өзі болғандықтан кеудесі</w:t>
        <w:br/>
        <w:t>тай жеген бөрідей апайтөс, ешкімге дес бермес дөкей, дойыл</w:t>
        <w:br/>
        <w:t>болатын.</w:t>
        <w:br/>
        <w:t>Тоғла өзенінің бойында байырқулар тайлы-тұяғымен</w:t>
        <w:br/>
        <w:t>жиылып, әліспей беріспейміз деп шоқпары мен келтегіне</w:t>
        <w:br/>
        <w:t>дейін сайлап, шеп тартып дайын тұр екен.</w:t>
        <w:br/>
        <w:t>Қаған келгенде олардың әптігі су сепкендей басылды.</w:t>
        <w:br/>
        <w:t>Айбатынан қорынды.</w:t>
        <w:br/>
        <w:t>- Сендер тағы да Табғаш қағанға кісі салып, мені ту сыр-</w:t>
        <w:br/>
        <w:t>тымнан соққыларың келе ме? Бәрібір ол істеріңнен түк те</w:t>
        <w:br/>
        <w:t>шықпайды. Тоғыз оғыз түгел келсе де, менің жолыма тұра</w:t>
        <w:br/>
        <w:t>алмайды. Табғаш қаған сендердің бастарыңа жұмақ орнатып</w:t>
        <w:br/>
        <w:t>қояды дегенге ешкім сенбейді. Сендерге табғаш қатты керек</w:t>
        <w:br/>
        <w:t>болып тұрса, міне, бір табғашты сауғаға ала келдім. Оған</w:t>
        <w:br/>
        <w:t>байырқудан қыз алып бердім. Егер ар-намыстарың ерік бер-</w:t>
        <w:br/>
        <w:t>се, оны қаған қылыңдар. Оның айтқанына көніп, айдағанына</w:t>
        <w:br/>
        <w:t>жүріңдер. Әйтпесе, Табғаш қағанға күнде кісі салғанды</w:t>
        <w:br/>
        <w:t>қойыңдар. Бұл сендерге айтар соңғы ескертуім. Үшінші</w:t>
        <w:br/>
        <w:t>мәрте осы бейбастақтықтарыңды қайта бастасаңдар, онда</w:t>
        <w:br/>
        <w:t>мен сендерді тура тапап өлтіремін. Біріңді қалдырмаймын.</w:t>
        <w:br/>
        <w:t>Ол кезде менің қолымды ешкім қаға алмайды. Сендер, елімнің</w:t>
        <w:br/>
        <w:t>шығыс-теріскейіндегі үрпердей ғана халықсыңдар. Азсыңдар.</w:t>
        <w:br/>
        <w:t>Сол үшін аяймын. Битке пышақ суырғандай боламын. Біліңдер</w:t>
        <w:br/>
        <w:t>соны. Біліп маған ренжімеңдер, - деді қаған келген бетте</w:t>
        <w:br/>
        <w:t>қамшысын екі бүктеп, ат үстінен білей, үнін үдете сөйлеп.</w:t>
      </w:r>
    </w:p>
    <w:p>
      <w:r>
        <w:t>438</w:t>
        <w:br/>
        <w:t>өсіп басында қар жатқан биік шыңның бауырына өрмелеп,</w:t>
        <w:br/>
        <w:t>жан-жағына емін-еркін көз жіберді. Шіркін, Алтай, суы да,</w:t>
        <w:br/>
        <w:t>нуы да, аспаны да, жартасы да тұнып тұрған дегдарлық. Сен-</w:t>
        <w:br/>
        <w:t>де тумау, сенде өспеу өкініш...</w:t>
        <w:br/>
        <w:t>Қапаған рахаттанды. Даланың салқын төсі мен саумал</w:t>
        <w:br/>
        <w:t>демі жан сарайын ашып, қырандай қанаттанды. Көкжиекке</w:t>
        <w:br/>
        <w:t>дейін көгілдірлене толқып, ну орманы сыңсыған асу-асу бел-</w:t>
        <w:br/>
        <w:t>дерден, ақшаңқан тау шыңдарынан көз алмай тамсанып</w:t>
        <w:br/>
        <w:t>ұзақ қарады.</w:t>
        <w:br/>
        <w:t>- Бұл - түркінің төл тауы. Жан-жағы - өз елім, өз</w:t>
        <w:br/>
        <w:t>бұдұным. Осы сапарымда мен үш қарлықтың жері мен</w:t>
        <w:br/>
        <w:t>Қалба-Нарынды, Кеңу-Тарманды айналып, Енесейдегі Қыр-</w:t>
        <w:br/>
        <w:t>ғызға, одан ары Саян қабырғасымен Жер-байырқуға жет-</w:t>
        <w:br/>
        <w:t>сем бе деп едім. Ол жерлерді де көзіммен көріп, Өтүкенге</w:t>
        <w:br/>
        <w:t>оралып, шығыста Қытанмен, Когуремен, батыста Тибетпен</w:t>
        <w:br/>
        <w:t>одактасып, Табғаш елімен де тату тұру - арманым. Сондай</w:t>
        <w:br/>
        <w:t>күнге қол жетіп, Түркі төрін, қағанатын мәңгіге орнықтыра</w:t>
        <w:br/>
        <w:t>алсам, ол дүниеге армансыз кетер едім, - деді енді ғана келіп</w:t>
        <w:br/>
        <w:t>қасына тізе бүккен Күллі-чорға қарап.</w:t>
        <w:br/>
        <w:t>- Қаған ием, мұратыңыз ізгі, арманыңыз асыл. Сізге жақ,</w:t>
        <w:br/>
        <w:t>мұраттас болып, сіз салған сүрлеумен жүрсек, біз де ада-</w:t>
        <w:br/>
        <w:t>спаймыз. Бірақ Алтайдың үлкен ұшасын айналып, Енесей</w:t>
        <w:br/>
        <w:t>түсіп, Саян асып, Орхонға жету оңай емес. Оған бір жаз</w:t>
        <w:br/>
        <w:t>жетпейді, Жер сырын көп жортқан мен білемін. Оның үстіне,</w:t>
        <w:br/>
        <w:t>Орқыннан хабар келді. Жер-байырқудың елі бүлінін Табғаш</w:t>
        <w:br/>
        <w:t>қағанға жасырын елші салған көрінеді. Ел сардары Күлтегін</w:t>
        <w:br/>
        <w:t>сізге хат жазып, Табғаш қағанның іріткісі басталды. Жан-</w:t>
        <w:br/>
        <w:t>жағымыздан жасырын кірген адам көп. Олардың біразын</w:t>
        <w:br/>
        <w:t>қолға түсірдік. Біразын түсіре алмадық. Табғаш қағанның</w:t>
        <w:br/>
        <w:t>ойы - жан-жағымызды көтеріп, өзі бір бүйірден тиіп бізді</w:t>
        <w:br/>
        <w:t>құрту. Сол үшін қаған тез қайтса депті, - деп қайынтоз</w:t>
        <w:br/>
        <w:t>түтікке серке Терісіне жазып, шиыршықтап оралған хатты</w:t>
        <w:br/>
        <w:t>қос қолдап ұсынды.</w:t>
        <w:br/>
        <w:t>Қаған хатты алып қолымен сілкіп қалып, жазып оқыды.</w:t>
        <w:br/>
        <w:t>Оқыды да қабағын қабағат түйді:</w:t>
        <w:br/>
        <w:t>- Күлтегіннің айтқаны келген екен. Ендеше, үлкен ордаға</w:t>
        <w:br/>
        <w:t>үдірейік! - деді.</w:t>
        <w:br/>
        <w:t>Олар Алтай тауын жолсызбен асып, Дайынның даласын</w:t>
        <w:br/>
        <w:t>басып, қара көлді бойлап, Забхан кешіп, Ханғай тауға он бес</w:t>
        <w:br/>
        <w:t>күнде жетті. Жетті де бір түнеп, теріскейдегі тоғыз арыстың</w:t>
        <w:br/>
        <w:t>бірі байырқуларға жаза жорығын жасады:</w:t>
        <w:br/>
        <w:t>437</w:t>
        <w:br/>
        <w:t>- Біз де осында дамылдап, сізге сусын беріп дем-</w:t>
        <w:br/>
        <w:t>алдырайық деп келе жатыр едік, - деп қосшы-қолаңдары</w:t>
        <w:br/>
        <w:t>кеу-кеулеп аттан түсті.</w:t>
        <w:br/>
        <w:t>Олар қағанның астына аю терісін тастап, шынтағына</w:t>
      </w:r>
    </w:p>
    <w:p>
      <w:r>
        <w:t>жұмсақ бөстектер койды. Қаған қосшыларымен бірге</w:t>
        <w:br/>
        <w:t>жайғасып отырды.</w:t>
        <w:br/>
        <w:t>- А, пәруардігер, мынау бір жанға жайлы жер екен! -- деп</w:t>
        <w:br/>
        <w:t>жан-жағына көсілте көз жүгіртіп, үлкен күміс құрсаулы қара</w:t>
        <w:br/>
        <w:t>астауға салынып алдына келген кешегі көк қасқа тайдың</w:t>
        <w:br/>
        <w:t>қазы-картасы мен жал-жаясына рахаттана шүйілді.</w:t>
        <w:br/>
        <w:t>- Жарықтық, мұны бұрынғылар жылқының төрт асылы деп</w:t>
        <w:br/>
        <w:t>бекер айтпаған ғой! - деп табаққа жіті-жіті қол созып, үлкен</w:t>
        <w:br/>
        <w:t>шараға шүпілдете құйылған бесті қымызды түшіркене жұтты.</w:t>
        <w:br/>
        <w:t>- Па шіркін, ішім сап-салқын болды. Сарайымды ашты, -</w:t>
        <w:br/>
        <w:t>деп қаған маңдайының шыпылдаған терін сүртті. - Бұл бір</w:t>
        <w:br/>
        <w:t>дәл уағында желінген түстік болды.</w:t>
        <w:br/>
        <w:t>- Иә, қаған ием, ас адамның арқауы дегендей, тамақ ішіп</w:t>
        <w:br/>
        <w:t>алып жүрмесек жол әлі ұзақ, шыдамайсыз, - деді Чжан</w:t>
        <w:br/>
        <w:t>Хань құрак ұшып. Ішінен әрі қасқырлар қай уақытта ұлыр</w:t>
        <w:br/>
        <w:t>екен деп артына қыл батпай жүр. Қараса, теріскей жақтағы</w:t>
        <w:br/>
        <w:t>сайдың іші ит тұмсығы өтпестей жыныс екен. Әзірше ол</w:t>
        <w:br/>
        <w:t>жақтан сауысқандардың шықылы мен қарға-кұзғындардың</w:t>
        <w:br/>
        <w:t>қырауы ғана естіледі.</w:t>
        <w:br/>
        <w:t>Қапаған ет жеп, қымыз ішіп жайланып, шынтақтай жа-</w:t>
        <w:br/>
        <w:t>тып демалды. Қосшылары мен бөкеуілдері де аттарының</w:t>
        <w:br/>
        <w:t>шылбырынан ұстай күзді күнгі саршуақ тепсеңге жанбастап</w:t>
        <w:br/>
        <w:t>жатып демалды. Бір кезде жоғарғыдағы қалың тоғайдың</w:t>
        <w:br/>
        <w:t>арасынан іркес-тіркес ұлыған, сұңқылдай шулаған калын</w:t>
        <w:br/>
        <w:t>қасқырдың дауысы естілді.</w:t>
        <w:br/>
        <w:t>Қосшылар мен бөкеуілдер:</w:t>
        <w:br/>
        <w:t>- Бұл не нәрсе? - деп атып-атып тұрды.</w:t>
        <w:br/>
        <w:t>Қапаған:</w:t>
        <w:br/>
        <w:t>- Бұл қасқыр емес, адамның дауысы, - деді. Сол-ақ екен</w:t>
        <w:br/>
        <w:t>жігіттер сатұр-сұтыр атқа мінді.</w:t>
        <w:br/>
        <w:t>- Бол, жүріңдер, кім болса да сазайын берейік!</w:t>
        <w:br/>
        <w:t>Олар қылыштарын жалаңдатып, сайды әрлей шапқанда</w:t>
        <w:br/>
        <w:t>алдарынан өңшең қара киімді жасанған жауға тап болды.</w:t>
        <w:br/>
        <w:t>Екі жақ қоян-кескі шайқасып кеткенде Чжан Хань қағанның</w:t>
        <w:br/>
        <w:t>жүйрік көк атын алдына көлденең тартып:</w:t>
        <w:br/>
        <w:t>- Қаған ием, Тез мініңіз, біз алға таман кете тұрайық! -</w:t>
        <w:br/>
        <w:t>деді. Қаған: )</w:t>
        <w:br/>
        <w:t>40</w:t>
        <w:br/>
        <w:t>мүмкіндік туғанын білді. Енді не де болса нар тәуекел дейін</w:t>
        <w:br/>
        <w:t>Деп, сертте тұрарына Едігенің көзін жеткізгісі келді.</w:t>
        <w:br/>
        <w:t>- Төрем, мен де бұл тажалдың көзін қашан жоям деп,</w:t>
        <w:br/>
        <w:t>бір орайын таба алмай жүр едім. Сіз бір жағынан кірісіп,</w:t>
        <w:br/>
        <w:t>жол-жобасы солай болса, еш аянып қалмақ емеспін, - деді,</w:t>
        <w:br/>
        <w:t>- Жарайсың! - деп Едіге күректей қолымен оның арқа-</w:t>
        <w:br/>
        <w:t>сынан қағып-қағып қойды.</w:t>
      </w:r>
    </w:p>
    <w:p>
      <w:r>
        <w:t>- Қағанды шығарып салуға баратын екі жігіт те өз адам-</w:t>
        <w:br/>
        <w:t>дарым. Олар сендерді сол жерге тоқтатуға жауапты, - деді.</w:t>
        <w:br/>
        <w:t>- Ендеше, бәрі сәтімен болсын.</w:t>
        <w:br/>
        <w:t>- Болсын, төрем! - деп Чжан Хань көңілденіп қалды.</w:t>
        <w:br/>
        <w:t>Едіге оны ертіп, манағы өздері аттан түскен жер-</w:t>
        <w:br/>
        <w:t>ге қайтып келді. Ертіп келген үш жігіт балықтарды ау-</w:t>
        <w:br/>
        <w:t>лап, үлкен үш тізбек қылып айқұлағынан өзеннің қызыл</w:t>
        <w:br/>
        <w:t>шілігіне тізіп көтеріп алған екен. Өңшең таудың қара жон</w:t>
        <w:br/>
        <w:t>май бауыр қызылы. Оларды көріп Чжан Ханьның аузының</w:t>
        <w:br/>
        <w:t>суы құрыды. «Апырым-ай, бейбіт күн болса асықпай оты-</w:t>
        <w:br/>
        <w:t>рып тұзын шығарып, отқа қақтап жер ме еді шіркін!» -</w:t>
        <w:br/>
        <w:t>деді ішінен. Есі-дерті ертеңге ауған ол істің мөртін қалай</w:t>
        <w:br/>
        <w:t>келтірсем екен деп ұйқысы шайдай ашылды.</w:t>
        <w:br/>
        <w:t>Ертесі Байырқудың ағамандары мен ақсақалдары</w:t>
        <w:br/>
        <w:t>Қапағанды астына жүйірік ат, үсті-басына бұлғын ішік,</w:t>
        <w:br/>
        <w:t>сусар-бөрік, құндызтымақ кигізіп, белінежеті салпыншақты</w:t>
        <w:br/>
        <w:t>күміс кісе тағып, алдына өңшең сүлік қара, боз қасқадан</w:t>
        <w:br/>
        <w:t>тоғыз қысырақтың үйірін салып, оны өз жылқышыларына</w:t>
        <w:br/>
        <w:t>айдатып, алтын-күмісті мол беріп шығарып салды.</w:t>
        <w:br/>
        <w:t>ШЫРҒА</w:t>
        <w:br/>
        <w:t>Қапаған осы сый-сыяпатқа мәз болып, көңілі өсіп қайтты.</w:t>
        <w:br/>
        <w:t>Түс әлетінде олар Жіндіркейдің Көлденең бұлағы деген</w:t>
        <w:br/>
        <w:t>жерге жетті. Бұл аты-затына сай нулы-сулы, бір жағы тау</w:t>
        <w:br/>
        <w:t>жастанған, түйетайлы, сағалы жер екен. Мезгіл қыркүйек</w:t>
        <w:br/>
        <w:t>айы болғандықтан, теректің, қайыңның, арша-самырсын мен</w:t>
        <w:br/>
        <w:t>тобылғының, ырғай мен ұшқаттың қызыл-жасыл, сарғыш</w:t>
        <w:br/>
        <w:t>жапырақтары сән берген осынау ен қойнауға зеңгір, ашық</w:t>
        <w:br/>
        <w:t>аспаннан күлімдеген алтын күн де мейірім шуағын молынан</w:t>
        <w:br/>
        <w:t>тегіп тұр еді.</w:t>
        <w:br/>
        <w:t>Осында жете бере Қапаған қаған өзі де:</w:t>
        <w:br/>
        <w:t>- Сөл дамылдап бой жазып, көлік белін көтеріп алсақ</w:t>
        <w:br/>
        <w:t>қайтеді? - деді.</w:t>
        <w:br/>
        <w:t>441</w:t>
        <w:br/>
        <w:t>Байырқудың ақсақалдары тағы да сөзге жібіп, жайылып</w:t>
        <w:br/>
        <w:t>сала берді.</w:t>
        <w:br/>
        <w:t>- Байырқудың бір қызын ерте келген екен. Қыздың</w:t>
        <w:br/>
        <w:t>жолы жіңішке, соғысты қояйық. Береке-бітімге келейік, -</w:t>
        <w:br/>
        <w:t>деп кеу-кеулесіп, Қапағанның алдынан аттарын жетелей</w:t>
        <w:br/>
        <w:t>жаяулап шығып, бөріктерін жерге тастап, бастарын иіп</w:t>
        <w:br/>
        <w:t>құлшылдық етті.</w:t>
        <w:br/>
        <w:t>- Тақсыр, ағатай, бізді кешіңіз. Біз адасқан екенбіз! - деп</w:t>
        <w:br/>
        <w:t>еңкейіп, қоғадай жапырылып жатты.</w:t>
        <w:br/>
        <w:t>Қапаған бұлар сәл қарсыласса оңай тимейтін еді. Енді</w:t>
        <w:br/>
        <w:t>олардың өзінен қорыққанын, таубеге келгенін көріп:</w:t>
        <w:br/>
        <w:t>- Жаза басқан екенсіңдер, тағы да кештім! - деді.</w:t>
      </w:r>
    </w:p>
    <w:p>
      <w:r>
        <w:t>Ақсақалдар бастарын көтеріп, зар илеп, оған алғыстарын</w:t>
        <w:br/>
        <w:t>жаудырды. Шылбырына оралып:</w:t>
        <w:br/>
        <w:t>- Ақыры келіп қалған екенсің біздің ауылдарымызға ба-</w:t>
        <w:br/>
        <w:t>рып, түстеніп дәм татып қайтыңыз! - деп жығыла жабысты.</w:t>
        <w:br/>
        <w:t>Қапаған әскерінің көбін қайтарып, азғана бөкеуілдерімен</w:t>
        <w:br/>
        <w:t>Байырқудың ең қадірлі ақсақалы Түлектің ауылына келіп</w:t>
        <w:br/>
        <w:t>түсті. Жері тау-тасты, орман-тоғайлы екен. Жыра салып</w:t>
        <w:br/>
        <w:t>семірген жылқысы, екі өркеші баладай түйелері, құйрығын</w:t>
        <w:br/>
        <w:t>тарта алмай іркіген қойлары, бауырынан жарылардай болып</w:t>
        <w:br/>
        <w:t>оң мен солына теңселе басқан сиырлары жер-көкке сыймай</w:t>
        <w:br/>
        <w:t>жатыр. Адамдарының да көңілі тоқ, беттеріне қаны теуіп тұр</w:t>
        <w:br/>
        <w:t>екен. Оларды көріп қағанның көңілі өсті. Түлек қартқа:</w:t>
        <w:br/>
        <w:t>- Сендер кімге өкпелейсіндер? Осыншама көп малдан бір</w:t>
        <w:br/>
        <w:t>жабағы тай, бір бұйрабас бұра тартып алдық па? - деді.</w:t>
        <w:br/>
        <w:t>- Ит-кұс та жеп жатқан мал ғой. Оның несін аяймыз, -</w:t>
        <w:br/>
        <w:t>деді қарт сақалын саумалап кеңкілдей күліп.</w:t>
        <w:br/>
        <w:t>Қапаған онда үш күн қонақ болды. Байыркулар бәйге са-</w:t>
        <w:br/>
        <w:t>лып, көкпар тартып, балуан күрестіріп, небір ғажайып ойын</w:t>
        <w:br/>
        <w:t>өрнегін көрсетті.</w:t>
        <w:br/>
        <w:t>Бір күні Қапаған байырқудың қалың ақсақалдарымен</w:t>
        <w:br/>
        <w:t>ордада кеңес құрып отыр еді, біреу есіктен сығалап, төмен,</w:t>
        <w:br/>
        <w:t>босаға жақта отырған Чжан Ханьға:</w:t>
        <w:br/>
        <w:t>- Әй, күйеу, бері келші! Бері келші! - деп шақырды. Чжан</w:t>
        <w:br/>
        <w:t>Хань Қапағанға қарап жалтақтап еді, қаған оған:</w:t>
        <w:br/>
        <w:t>- Бар! - дегендей ымдап қалды.</w:t>
        <w:br/>
        <w:t>Чжан Хань дереу қайтып келіп:</w:t>
        <w:br/>
        <w:t>- Қаған ием, осы ауылдың жігіттері бірге балыққа</w:t>
        <w:br/>
        <w:t>барайық деп тұр, - деді. Қапаған:</w:t>
        <w:br/>
        <w:t>- Бұл жақтың балығы жақсы деп естігемін. Аулап алып</w:t>
        <w:br/>
        <w:t>439</w:t>
        <w:br/>
        <w:t>Беу, халқым, өз түркім, туысқандарым, кезінде ата-ба-</w:t>
        <w:br/>
        <w:t>бам Бумын, Істеми қағандар, кешегі Елтеріс қаған бәрі- -бәрі</w:t>
        <w:br/>
        <w:t>Алтай тауына арқасын беріп, оң мен солын, теріскей мен</w:t>
        <w:br/>
        <w:t>күнгейді тең билеп, мәңгілік ел құрсақ деп армандап еді. Сол</w:t>
        <w:br/>
        <w:t>мәңгілік елге апаратын жол біреу ғана, ол әке мен баланың,</w:t>
        <w:br/>
        <w:t>аға мен інінің, хан мен қараның бір беткей болғаны. Ең игісі</w:t>
        <w:br/>
        <w:t>сол, ол - ата-бабалар мұратына адал болу. Ел болып тұрып</w:t>
        <w:br/>
        <w:t>еш болсаң, ата-бабаң да, тарих та кешпейді сені.</w:t>
        <w:br/>
        <w:t>Мен шамамның келгенінше халқымның киімін бүтін,</w:t>
        <w:br/>
        <w:t>тамағын тоқ еттім. Жемегенді жер түбінен алдырып жегіз-</w:t>
        <w:br/>
        <w:t>дім. Кимегенді кигіздім. Шығай халықты бай еттім. Қара</w:t>
        <w:br/>
        <w:t>сирақ құлға дейін аузынан ақ май ағыздым. Бірақ, оның</w:t>
        <w:br/>
        <w:t>бәрі оңай болған жоқ. Бәріне сауысқандай сақ отырып, қол</w:t>
        <w:br/>
        <w:t>жеткіздім. Менің елім не теңізбен, не заңғар биік таулармен</w:t>
        <w:br/>
        <w:t>қоршалмаған. Мен Когуре емеспін, үш жағы бірдей теңіз.</w:t>
        <w:br/>
        <w:t>Мен Тибет емеспін. Тауға бекініп алып, етекке тас лақтырып</w:t>
        <w:br/>
        <w:t>отыратын. Мен жайылып жатқан байтақпын, Кім болса да</w:t>
      </w:r>
    </w:p>
    <w:p>
      <w:r>
        <w:t>сұғынып келе беретін. Мені қорғайтын тек теріскейдің суығы</w:t>
        <w:br/>
        <w:t>ғана. Сол үшін киелі Өтүкенге орда тіктім. Орқынның бойына</w:t>
        <w:br/>
        <w:t>орнықтым. Ойлауынаегін ектім, жайлауына мал бақтым. Қолымды</w:t>
        <w:br/>
        <w:t>Інжуге дейін созып, Он иелікті құшағыма алдым. Менің түйелі</w:t>
        <w:br/>
        <w:t>керуендерім Қап тауын айналып, Күстантия, Қырымға, одан ары</w:t>
        <w:br/>
        <w:t>Үрімге дейін барады. Ол елдерден маған да келеді.</w:t>
        <w:br/>
        <w:t>Халқым, енді біздің қолымызда темір бар. Ол біздің</w:t>
        <w:br/>
        <w:t>табанымыздың астында жатыр екен. Біз оны басқа жақтан</w:t>
        <w:br/>
        <w:t>іздеп жүріппіз. Бұрын біз темірді алыстан тасушы едік.</w:t>
        <w:br/>
        <w:t>Баққан малымыз бен жиған-тергеніміз темірге кетуші еді.</w:t>
        <w:br/>
        <w:t>Бір жұп үзеңгі - бір бесті, бір балға - бір тай еді. Енді ата-</w:t>
        <w:br/>
        <w:t>бабаның кенін таптық. Ата-бабам орда тіккен жерге келдік.</w:t>
        <w:br/>
        <w:t>Тәңірім қуат берсін. Түркінің көк бөрісі,қолдасын. Түркі елі,</w:t>
        <w:br/>
        <w:t>төрі мың көнелікке көсегесі көк, шаңырағы биік балып жетсін.</w:t>
        <w:br/>
        <w:t>Тұрғандар Алтай тауын жаңғырықтыра:</w:t>
        <w:br/>
        <w:t>- Қапаған! Қапаған! - деп ұрандады.</w:t>
        <w:br/>
        <w:t>Жұрт бақанды сонда қойды. Сай-саладан сарқыраған</w:t>
        <w:br/>
        <w:t>мөлдір бұлақ сулары күркіреп ағып, жап-жасыл аршалар</w:t>
        <w:br/>
        <w:t>мәңгілікке үн қатқандай жайқалып тұрды. Көгінде ақша</w:t>
        <w:br/>
        <w:t>бұлттармен араласып, манадан шыр айналып жүрген ақ</w:t>
        <w:br/>
        <w:t>нық қыран шаңқылдап-шаңқылдап алып, қанатын қомдап</w:t>
        <w:br/>
        <w:t>сонаудағы биік жартасқа қарай заулады. Алтай биігі сондай</w:t>
        <w:br/>
        <w:t>зеңгір, аспаны сондай мөлдір еді.</w:t>
        <w:br/>
        <w:t>Қапаған сол жерде жайланып, қымыз ішіп, ет жеді. Көңілі</w:t>
        <w:br/>
        <w:t>436</w:t>
        <w:br/>
        <w:t>болды, күң күңді болды. Табғаш қағаны түрікке бағын бол-</w:t>
        <w:br/>
        <w:t>ды. Бірақ, Табғаш қағанның сөзі тәтті, жібегі асыл еді. Олар</w:t>
        <w:br/>
        <w:t>жібекті, алтын-күміс, ақық тастарын мол беріп, ағайынды-</w:t>
        <w:br/>
        <w:t>інілінің ортасына іріткі салды. Әке мен баланың, аға мен</w:t>
        <w:br/>
        <w:t>інінің араздығынан түркі халқы сорлады. Тегіндер, шадтар,</w:t>
        <w:br/>
        <w:t>еркіндер, үлкен-кіші қағандар өздері адасқанымен қоймай</w:t>
        <w:br/>
        <w:t>халқын да адастырды. Түркі халқы құланның үйіріндей жо-</w:t>
        <w:br/>
        <w:t>сып бірде Қыдырхан қиясына маңдай тіресе, бірде Хуанхэнің</w:t>
        <w:br/>
        <w:t>қырынан, Қара Нарынның қабағынан құлады. Түліс Түрік</w:t>
        <w:br/>
        <w:t>түгелімен Табғаш қағанға бодан болды. Қалғаны Темір-</w:t>
        <w:br/>
        <w:t>қапыққа дейін тентіреді. Елі елсіреп, халқы қағансырады.</w:t>
        <w:br/>
        <w:t>Табғаш қағанға бек ұлдары құл болды. Сүліктей қыз-ұрпағы</w:t>
        <w:br/>
        <w:t>күң болды. Түркінің ақсақал, көк сақалы Тәңірге жалба-</w:t>
        <w:br/>
        <w:t>рып, «Елді халық едім, елім қайда? Қағанды халық едім,</w:t>
        <w:br/>
        <w:t>қағаным қайда?» - деп жылады. Жылағанын Тәңірі көрді.</w:t>
        <w:br/>
        <w:t>Оларға рух, күш-жігер берді. Ағам - білікті Елтеріс Құтлық</w:t>
        <w:br/>
        <w:t>қаған талай рет бас көтеріп, қансырап, сансыраған халықты</w:t>
        <w:br/>
        <w:t>жиып, егей ерлерді қасына ертіп, Хуанхэнің қырындағы</w:t>
        <w:br/>
        <w:t>киелі Үш сораңды жайлап-қыстап, Бөклі шөлін, Өтүкен мен</w:t>
        <w:br/>
        <w:t>Алтай арасын аш бөрідей жалаңдап шарлап жүріп, халқын</w:t>
        <w:br/>
        <w:t>төңірегіне жиып, ата-бабалар құрған қағанатты қайта құрды.</w:t>
        <w:br/>
        <w:t>Тәнір жарылқағаны үшін, беті түкті Жер Тәңірі жебегені</w:t>
        <w:br/>
        <w:t>үшін түркі халқы есін жиып, ел болды. Ағам қаған құрған</w:t>
        <w:br/>
        <w:t>сол елді келесіде мен өзім басқардым. Басқарып Өтүкен</w:t>
        <w:br/>
        <w:t>қойнауына орда тіктім. Халқымды табғаштардың талауына</w:t>
        <w:br/>
        <w:t>салдырмадым. Есесіне Алты дуанда қалған бауырларым-</w:t>
        <w:br/>
        <w:t>ды көшіріп алдым. Табғаштың әйел патшасы мені алдамақ</w:t>
        <w:br/>
        <w:t>болды. Мен оған көнбедім. Табғаштар сан мәрте өздерінің</w:t>
      </w:r>
    </w:p>
    <w:p>
      <w:r>
        <w:t>атақты сардарларын жіберіп, мені жэне елімді құртпақ бол-</w:t>
        <w:br/>
        <w:t>ды. Біз алданбадық. Есесіне Табғаштың жылқысын шауып</w:t>
        <w:br/>
        <w:t>алып, қол біткенін жаяу қалдырдық. Ағам Елтеріс қағанның</w:t>
        <w:br/>
        <w:t>балаларын ертіп түстікте тоғыз Ерсенге, шығыста Шан-</w:t>
        <w:br/>
        <w:t>тун түбегіне дейін жеттік. Шексіз айдын теңізден ат суа-</w:t>
        <w:br/>
        <w:t>рып қайттық. Одан ары жер жоқ екен. Түркі халқым, елім,</w:t>
        <w:br/>
        <w:t>мен ата-бабаларымның кіндік қаны тамған қасиетті Алтай</w:t>
        <w:br/>
        <w:t>тауында, оның бір биігі мынау Ақ-өркеш шыңының</w:t>
        <w:br/>
        <w:t>етегінде тұрып Көк пен Жерге жар салып айтамын:</w:t>
        <w:br/>
        <w:t>Түркі слі, жері енді бөлінбейді. Он оқ, түліс түрік жұрты</w:t>
        <w:br/>
        <w:t>енді бір. Десс де іш пен сыртта жағаласар жау жоқ демеңдер.</w:t>
        <w:br/>
        <w:t>Жау табылар, бірақ берске-бітіммен жақыннан жалғасып,</w:t>
        <w:br/>
        <w:t>алыстан сыйласып отырар ағайын табылмайды.</w:t>
        <w:br/>
        <w:t>435</w:t>
        <w:br/>
        <w:t>түгендейік. Өтүкен мен Алтайдың күнгейінен кен ашып,</w:t>
        <w:br/>
        <w:t>темір балқытып, таға-шеге, қару-жарақ, дулыға-сауыт, шын-</w:t>
        <w:br/>
        <w:t>жыр соғайық. Олар бізде әлі де аз, соғыс болса жетпейді, - деді.</w:t>
        <w:br/>
        <w:t>-- Темір кені қайда бар? - деді Қапаған елең етіп.</w:t>
        <w:br/>
        <w:t>- Өтүкенде бар. Алтайда да көп. Кезінде ата-бабамыз жүз</w:t>
        <w:br/>
        <w:t>бұқаның терісінен көрік жасап, Алтайдың қызыл қарағайы</w:t>
        <w:br/>
        <w:t>мен тас көмірін қыздырып, темірді суша ағызған жерлер бар.</w:t>
        <w:br/>
        <w:t>Сол көне кенді қайта ашамыз! - деді Күлтегін.</w:t>
        <w:br/>
        <w:t>- Ой жарайсың, Күлтегін! Жас та болсаң бас болдың.</w:t>
        <w:br/>
        <w:t>Ата-бабамыз темір бар жерде өмір бар деген емес пе! - деді</w:t>
        <w:br/>
        <w:t>ақсақалдар кеу-кеулеп.</w:t>
        <w:br/>
        <w:t>- Темір болғанда - қандай! Көзін тапсаң Өтүкен, Алтай,</w:t>
        <w:br/>
        <w:t>Тәңір тауы тұнған байлық. Тәңірі түркі баласына өзі сыйға</w:t>
        <w:br/>
        <w:t>берген байлық. Түркінің кең даласы, кең жазира Сарыбел,</w:t>
        <w:br/>
        <w:t>Кең-керіс, Кеңу-Тарман - түгел темір, мыс пен жез. Нарын-</w:t>
        <w:br/>
        <w:t>қарадан ассаң көмір иісін сезесің. Не деген көп нарын! Ол</w:t>
        <w:br/>
        <w:t>таулар бекер кунсіп қараймаған. Бәрі де ата-бабам арқар</w:t>
        <w:br/>
        <w:t>таңбасын салған жерлер. Тәңір таудың күнгейі мен теріскейі</w:t>
        <w:br/>
        <w:t>түгел тұз. Табғаштар сонау Цинь Шихуан кезінен тұзға тала-</w:t>
        <w:br/>
        <w:t>сып, бір-бірімен қырылысып жатқан жоқ па? Ендеше, сенің</w:t>
        <w:br/>
        <w:t>иен-тегің тұзың, темірің мен таскөмірің оларға керек-ақ.</w:t>
        <w:br/>
        <w:t>Әйтпесе алыстан ат сабылтып неге келеді? Әке-бабасының</w:t>
        <w:br/>
        <w:t>басына келе ме? Тумысында аяқ баспаған жерге неге қайта</w:t>
        <w:br/>
        <w:t>айналып тұмсығын тыға береді? - деді. Күлтегін осы айт-</w:t>
        <w:br/>
        <w:t>қаным рас па дегендей Тоныкөкке көз қиығын салып қойды.</w:t>
        <w:br/>
        <w:t>Тоныкөк жаны кіріп тыңдап отыр. Бәрі кезінде бұған өзі</w:t>
        <w:br/>
        <w:t>айтқан әңгімелер еді. Оны Күлтегін есіне сақтапты. Сақтап</w:t>
        <w:br/>
        <w:t>қана қоймай, оларды ой безбеніне салып, жан бітіріп айтып</w:t>
        <w:br/>
        <w:t>отыр. Бұл соған разы. Күлімдеп, басын әле-сәле изеп, оған:</w:t>
        <w:br/>
        <w:t>- Айта түс, айта түс! - деп қояды.</w:t>
        <w:br/>
        <w:t>- Алтайдың тасын шақсаң - айна, құмын шайсаң - ал-</w:t>
        <w:br/>
        <w:t>тын, - деді Күлтегін сөзін одан ары жалғап, ондай сері тау,</w:t>
        <w:br/>
        <w:t>сұлу табиғат жер бетінде жоқ. Оның сырты ғана емес, іші</w:t>
        <w:br/>
        <w:t>де сұлу, қойны-қонышы құт! Әр шағылдақ тасына зүбаржат</w:t>
        <w:br/>
        <w:t>пен жақұт, алтынның қылауы қонған. Айтыңдаршы, ондай</w:t>
        <w:br/>
        <w:t>мекен қайда бар? Жай жатқан тасының өзі тізіп мойынға</w:t>
        <w:br/>
        <w:t>тағардай мұғжиза емес пе? Құрып кеткір, ол жерлерге</w:t>
        <w:br/>
        <w:t>жаттың қолын тигізбек түгілі, ол туралы ойлануына да</w:t>
      </w:r>
    </w:p>
    <w:p>
      <w:r>
        <w:t>мұрша бермеймін. Қаған ием, бұл жолы бүтін қолға бас</w:t>
        <w:br/>
        <w:t>болуды маған тапсырыңыз. Мен ағам Бөрі-оғлан екеуміз</w:t>
        <w:br/>
        <w:t>Бөклі шөлін ендей өтіп, Хзси дәлізіндегі табғаштардың</w:t>
        <w:br/>
        <w:t>432</w:t>
        <w:br/>
        <w:t>келіңдер. Оның да дәмін татайық, -деді. Чжан Хань шығып кетті.</w:t>
        <w:br/>
        <w:t>Манағы шақырған ұзын бойлы, секпіл бет, қысық көз</w:t>
        <w:br/>
        <w:t>жігіт мұның қолына қармақ беріп, Тоғла өзенін әрлеп, орман-</w:t>
        <w:br/>
        <w:t>тоғай аралап жүріп отырды. Бір кезле ол:</w:t>
        <w:br/>
        <w:t>- Осы тұста балық хөп, - деп аттан түсіп, Чжан Ханьды</w:t>
        <w:br/>
        <w:t>жанына алып ауаша кетті. Жаяулап тағы біраз жүрген соң:</w:t>
        <w:br/>
        <w:t>- Чжан мырза, - деді әлгі жігіт пышағын суырып алып, --</w:t>
        <w:br/>
        <w:t>менің атым Едіге, байыркудың тентегімін. Баяғыдан есер-</w:t>
        <w:br/>
        <w:t>лігіммен атым шыққан. Сен байырқудан сүйек тістеген жігіт</w:t>
        <w:br/>
        <w:t>екенсің. Ендеше, бері қара. Қапаған қағанға қанша бауыр</w:t>
        <w:br/>
        <w:t>басып кетсең де, ел-жұртыңды сағынған шығарсың. Сенің</w:t>
        <w:br/>
        <w:t>өз елің үшін еңбек көрсетіп, биік мансапқа жетуіңе үлкен</w:t>
        <w:br/>
        <w:t>орай туып тұр. Қазір Табғаштан дөкей сардар Суз Наның</w:t>
        <w:br/>
        <w:t>бас-тауында қалың қол Қытан жерімен бізге қарай келе жа-</w:t>
        <w:br/>
        <w:t>тыр. Мақсаты - бізбен бірігіп, Қапағанға соққы беру. Бірақ,</w:t>
        <w:br/>
        <w:t>Қапаған одан бұрын келіп, бізді бағындырып алды. Шал-</w:t>
        <w:br/>
        <w:t>шауқандар оның ыңғайына жығылып, тағы да байырқу елін</w:t>
        <w:br/>
        <w:t>Ашына түріктеріне: бағындырып берді. Бұлай болмайды.</w:t>
        <w:br/>
        <w:t>Чжан оның не айтпақ екенін енді-енді түсіне бастағандай</w:t>
        <w:br/>
        <w:t>еді. Дегенмен, мына пәленің қолындағы үлкен кездікті көріп,</w:t>
        <w:br/>
        <w:t>оның өзіне не қылғалы тұрғанының байыбына бара алмай</w:t>
        <w:br/>
        <w:t>жүрегі тас төбесіне шықты.</w:t>
        <w:br/>
        <w:t>- Төрем, не болса да айтып өлтірші, не істеуім керек</w:t>
        <w:br/>
        <w:t>саған? - деді.</w:t>
        <w:br/>
        <w:t>- Ертең Қапаған қайтады. Ол осы арадан өзенді құлдай</w:t>
        <w:br/>
        <w:t>жүріп, түс әлетінде Жіндіркейдің Көлденең бұлағы деген</w:t>
        <w:br/>
        <w:t>жерге барып дамылдайды. Сол кезде мен жігіттеріммен</w:t>
        <w:br/>
        <w:t>артынан баспалап отырып, сендер түстене бастағанда</w:t>
        <w:br/>
        <w:t>жетіп барамын. Жетіп барып, олардың жоғарғы жағынан,</w:t>
        <w:br/>
        <w:t>тоғай ішінен қасқыр болып ұлып қоя береміз. Қағанның</w:t>
        <w:br/>
        <w:t>бөкеуілдері елеңдеп солай қарай ұмтылғанда сен оны</w:t>
        <w:br/>
        <w:t>атына мінгізіп, астыртқа қарай ала қаш. Онда мен өзім</w:t>
        <w:br/>
        <w:t>жігіттеріммен тосып тұрамын. Ол - өте ұры, қолайлы жер.</w:t>
        <w:br/>
        <w:t>Із жаздырып кетуге әбден болады. Сен осы жүрісіннен тан-</w:t>
        <w:br/>
        <w:t>ба. Қағанға ештене сездірме. Егер оған жүріс-тұрысыңнан</w:t>
        <w:br/>
        <w:t>бірдеңе сездіріп қойсаң немесе өзің екіленіп қалсаң, қашан</w:t>
        <w:br/>
        <w:t>айттың деме, мен қайдан болса да тауып, сенің жаныңды</w:t>
        <w:br/>
        <w:t>аламын, - деп пышағын жалаңдатып, қысық көздерін ыз-</w:t>
        <w:br/>
        <w:t>бармен жұмып, сәл-пәл мысқыл күлкімен жымиып қойды.</w:t>
        <w:br/>
        <w:t>Чжан Хань шошығаннан не дерін білмей қалды. Бірақ</w:t>
        <w:br/>
        <w:t>баяғыдан ішіне бүгіп жүрген бір ойын іске асыруына</w:t>
        <w:br/>
        <w:t>440</w:t>
        <w:br/>
        <w:t>үстіне бозторғай ұялаған заман орнатқысы келетіндігін</w:t>
      </w:r>
    </w:p>
    <w:p>
      <w:r>
        <w:t>айтты. Сөйтті де:</w:t>
        <w:br/>
        <w:t>-- Ағам, Бөрі-оғлан қаған болсын, мен оның қолын бас-</w:t>
        <w:br/>
        <w:t>тайын, - деді.</w:t>
        <w:br/>
        <w:t>Бөрі-оғлан қатты толқып:</w:t>
        <w:br/>
        <w:t>- Сен өзің бол, мен қол бастайын,- деді.</w:t>
        <w:br/>
        <w:t>Күлтегін:</w:t>
        <w:br/>
        <w:t>Қаған ордада отыруы керек. Мен отыра алмаймын. Екін-</w:t>
        <w:br/>
        <w:t>шіден, жол сенікі. Сен қаған болып, мені көздеген жағыңа</w:t>
        <w:br/>
        <w:t>жұмсап қойып отырсаң, жарасып тұрар. Мен қаған болып,</w:t>
        <w:br/>
        <w:t>сені жұмсап отырсам, оның қай жері жарасып тұрмақ?! -</w:t>
        <w:br/>
        <w:t>деді. Сөйтіп Түркі қағанының алтын тәжі мен оқалы тонын</w:t>
        <w:br/>
        <w:t>алдырып, Бөрі-оғланды киіндіріп, белін жеті салпыншақты</w:t>
        <w:br/>
        <w:t>алтындалған кемер белдікпен буды.</w:t>
        <w:br/>
        <w:t>Сол сәтте сайлы сарбаздары айыл-тұрман әбзелдері сап</w:t>
        <w:br/>
        <w:t>алтыннан қақталған Қапағанның есік пен төрдей, жоталы</w:t>
        <w:br/>
        <w:t>көк қасқа атын көлденең тартып:</w:t>
        <w:br/>
        <w:t>- Мархабат! - деді.</w:t>
        <w:br/>
        <w:t>Қаған атқа мінді. Күлтегін, ол да өзіне тартылған жоталы</w:t>
        <w:br/>
        <w:t>ақбоз атқа мініп, қағанмен қатарласа жүріп:</w:t>
        <w:br/>
        <w:t>- Білге қаған! Білге қаған! - деп ұрандады.</w:t>
        <w:br/>
        <w:t>Жиылған жұрт та:</w:t>
        <w:br/>
        <w:t>- Білге қаған! Білге қаған! - деп дала төсін дүбірге бөледі.</w:t>
        <w:br/>
        <w:t>Осылайша Бөрі-оғлан Түркі тағына қаған отырып,</w:t>
        <w:br/>
        <w:t>Күлтегін оның бас сардары болды. Бөрі-оғланның аты осы-</w:t>
        <w:br/>
        <w:t>дан бастап Білге қаған деп аталып, тарихқа солай қатталды.</w:t>
        <w:br/>
        <w:t>Түркілер Өтүкеннен Інжу дарияға, одан ары Темір-қапыққа</w:t>
        <w:br/>
        <w:t>дейін бір тудың астына бірікті. Екі арасында түркеш халқы</w:t>
        <w:br/>
        <w:t>тағы бүлінді. Оны бүлдірген Табғаш қаған еді.</w:t>
        <w:br/>
        <w:t>Табғаш қаған Қапаған мен оның ұлы Тоңаның басын Чань-</w:t>
        <w:br/>
        <w:t>Аньға алдырғаннан кейін екеуін бірдей қосақтап, Чань-Аньнің</w:t>
        <w:br/>
        <w:t>шетелдіктер көп жүретін Дүнши базарының қақпасына іліп</w:t>
        <w:br/>
        <w:t>қойды. Екеуінің басын ордаға жеткізген Го сардар мен Чжан</w:t>
        <w:br/>
        <w:t>Ханьға және Чжан Ханьді жол ортадан тауып, Құлынбер да-</w:t>
        <w:br/>
        <w:t>ласынан бірге қайтқан Суз На сардарға шен беріп, шекпен</w:t>
        <w:br/>
        <w:t>жауып, үлкен мансап беріп, өз қасына қалдырды.</w:t>
        <w:br/>
        <w:t>қалғанын қарағайдың шоғына қақтап жеді. Жорықшылар</w:t>
        <w:br/>
        <w:t>жан шақырып, өздері де, аттары да тыңайып қалды.</w:t>
        <w:br/>
        <w:t>Күлтегін мен Тоныкөк адамның санын алуға бұйрық</w:t>
        <w:br/>
        <w:t>берді. Жолда таудан ағып өлген, көшкін түсіп, қар астында</w:t>
        <w:br/>
        <w:t>қалғандарын есептемегенде түп-тура төрт түмен екен.</w:t>
        <w:br/>
        <w:t>- Бұған да тәубе, - деді Күлтегін, - қалай да жақсы жеттік.</w:t>
        <w:br/>
        <w:t>Енді мына жылқышыларға жол бастатып, елін бір шетінен</w:t>
        <w:br/>
        <w:t>түре жүгіндіріп, асқан тентек-тебіздерін сыйдалап, қағанын</w:t>
        <w:br/>
        <w:t>тізе бүктірейік!</w:t>
      </w:r>
    </w:p>
    <w:p>
      <w:r>
        <w:t>Жол әлі де ауыр еді. Күлтегін қосынды өзі бастап Енесей</w:t>
        <w:br/>
        <w:t>суын жағалап жүріп отырып, күн-түн демей жортып, бір кез-</w:t>
        <w:br/>
        <w:t>де бір беті ашық кең қолатқа шықты. Жол да ашылды.</w:t>
        <w:br/>
        <w:t>- Қырғызың осы! - деді жылқышылар Күлтегінге жан-</w:t>
        <w:br/>
        <w:t>жағы қара-барқын орманды көгілдір таулармен қоршалған</w:t>
        <w:br/>
        <w:t>сай-сала, дөң-белестерге сыймай лықсып отырған қалың киіз</w:t>
        <w:br/>
        <w:t>үйлер мен дөңбек қостарды, ағаштан салынған үйлері бар</w:t>
        <w:br/>
        <w:t>бөлек-болек ауылдарды, қайың-терек арасында жайылған</w:t>
        <w:br/>
        <w:t>қалың жылқы мен сиырды, қой табындарын көрсетіп.</w:t>
        <w:br/>
        <w:t>- Бұл бір шеті, бұдан төмен құлдасаңыз, қырғыздың жері</w:t>
        <w:br/>
        <w:t>өзеннің құйғанына дейін барады, - деді. Жылқышылардың</w:t>
        <w:br/>
        <w:t>көңілі баяғыдай еді. Тоныкөк қырғыздар туралы естіген бір</w:t>
        <w:br/>
        <w:t>әлеңнің шумағын ішінен қайталады:</w:t>
        <w:br/>
        <w:t>Қырық қайың арасында</w:t>
        <w:br/>
        <w:t>Қырғыз балтасы тимеген</w:t>
        <w:br/>
        <w:t>Қайың бар ма?</w:t>
        <w:br/>
        <w:t>Қырық ойлар арасында</w:t>
        <w:br/>
        <w:t>Қырғыз сүйегі жатпаған</w:t>
        <w:br/>
        <w:t>Ой бар ма?</w:t>
        <w:br/>
        <w:t>- Осыншама жер түбінде жатқан қырғыздың Табғаш</w:t>
        <w:br/>
        <w:t>қағанға күнде кісі салатындай басына не зор туды екен!- деп</w:t>
        <w:br/>
        <w:t>Күлтегін басын шайқады. Сосын жол бастаушыға бұрылып:</w:t>
        <w:br/>
        <w:t>- Күшлік қағанның ордасы қайда? - деді.</w:t>
        <w:br/>
        <w:t>- Оның ордасы өзеннің анау бір қолтығында! - деді</w:t>
        <w:br/>
        <w:t>жылқышы.</w:t>
        <w:br/>
        <w:t>Қырғыз Күшлік қаған Табғаш қағанға елші жіберіп қойып,</w:t>
        <w:br/>
        <w:t>келер көктемді күтіп, қамсыз жатыр екен. Күлтегіннің төрт</w:t>
        <w:br/>
        <w:t>түмен қолы қыс ішінде сау ете түскенде өзін қоярға жер тап-</w:t>
        <w:br/>
        <w:t>пай қалды.</w:t>
        <w:br/>
        <w:t>Қырғыздар өліспей беріспейтін қиын ел еді. Жасанған</w:t>
        <w:br/>
        <w:t>жауды көргенде бәрі екіленбей атқа мінді. Қару-жарағын</w:t>
        <w:br/>
        <w:t>алып, шарайна-сауыттарын киіп, жұлдыздай ағып жан-</w:t>
        <w:br/>
        <w:t>459</w:t>
        <w:br/>
        <w:t>- Қорықпа, мұндайда қандай несібе болса да құр бекер</w:t>
        <w:br/>
        <w:t>жіберуге болмайды. Бұл да болса жаратқанның бергені, - деп</w:t>
        <w:br/>
        <w:t>аспанға қарап әулекілене күлді. Сосын Айтолқынның қара</w:t>
        <w:br/>
        <w:t>торы жалаңаш тәнін бауырына басып, оның қара маржандай</w:t>
        <w:br/>
        <w:t>мөлдіреген ойлы көзіне төне, бетін-бетіне жақындатып:</w:t>
        <w:br/>
        <w:t>- Сені өзім қатын ғып аламын. Маған ти. Байырқудың</w:t>
        <w:br/>
        <w:t>елін, жерін қалай қиып кетіп барасың? - деді.</w:t>
        <w:br/>
        <w:t>- Менде не амал бар? Мынаның етегінен ұста деді.</w:t>
        <w:br/>
        <w:t>Ұстадым. Төркініңе бар деді. Бардым. Жол ортадан сен кез</w:t>
        <w:br/>
        <w:t>болдың. Ендігі тағдырым кімнің қолында екенін қайдан</w:t>
        <w:br/>
        <w:t>білейін, - деді Айтолқын.</w:t>
        <w:br/>
        <w:t>- Ендігі тағдырың менің қолымда. Мен сені бала кезімнен</w:t>
        <w:br/>
        <w:t>білемін. Қылығыңа, қара торы тәніңе, жылтың қаққан көзіңе</w:t>
        <w:br/>
        <w:t>құштармын. Сені мына Чжан дегенге беріп қоймаймын, - деді.</w:t>
      </w:r>
    </w:p>
    <w:p>
      <w:r>
        <w:t>- Онда жарадың. Жігіт екеніңді көрейін, сол уәдеңді</w:t>
        <w:br/>
        <w:t>орындашы! - деді.</w:t>
        <w:br/>
        <w:t>- Орындаймын!</w:t>
        <w:br/>
        <w:t>Едіге Айтолқынға құмартып, оны тағы еркіне алды.</w:t>
        <w:br/>
        <w:t>Олар осылайша бірнеше мәрте қауышқан соң бір-біріне</w:t>
        <w:br/>
        <w:t>жіпсіз байланып қалды. Қимастығы олардың көзінен шығып</w:t>
        <w:br/>
        <w:t>тұрды.</w:t>
        <w:br/>
        <w:t>Мұның бәрін бірден аңғарған Чжан Хань көрсе де</w:t>
        <w:br/>
        <w:t>көрмеске салып, түк білмегенсіп жүре берді. Едігенің қан-</w:t>
        <w:br/>
        <w:t>жығасына мықтап байланған адамның басын қайтсем қолға</w:t>
        <w:br/>
        <w:t>түсіремін деп, соның әдісін ойлаумен болды.</w:t>
        <w:br/>
        <w:t>Бір күні Едіге бұларды тағы да аң аулап келуге жұмсады.</w:t>
        <w:br/>
        <w:t>Олар қағанның қасынан кеткен соң әдеттегідей бір-біріне ер-</w:t>
        <w:br/>
        <w:t>мей бытырап кететін. Чжан Хань да бұл жолы басқалардан</w:t>
        <w:br/>
        <w:t>ерте бөлініп, ел көзінен тасаланып қалды. Сосын атының</w:t>
        <w:br/>
        <w:t>тілін буып, ақырын баспалап қайтып келді. Атын алыс-</w:t>
        <w:br/>
        <w:t>тау жерге қалдырып, өзі бұта-қарағанды далдалап Едіге</w:t>
        <w:br/>
        <w:t>мен Айтолқынның қалған жеріне келді. Келсе, ана екеуі</w:t>
        <w:br/>
        <w:t>әлдеқашан ықлат майданына кірісіп кеткен екен. Бұл кезде</w:t>
        <w:br/>
        <w:t>бақандасаң да айырылысатын түрі жоқ-ты.</w:t>
        <w:br/>
        <w:t>Сол сәтті пайдаланған Чжан Хань дереу ердің артқы</w:t>
        <w:br/>
        <w:t>жағында байлаулы жатқан басты қанжығадан қиып алды да</w:t>
        <w:br/>
        <w:t>сусылдақ құмның үстімен бүкшеңдей жүгіріп, қаңтарулы</w:t>
        <w:br/>
        <w:t>тұрған атына келді. Сәл ентігін басып артына қарап еді,</w:t>
        <w:br/>
        <w:t>ешкім көрінбеді. Жалма-жан атына мініп, басқалардың</w:t>
        <w:br/>
        <w:t>көзіне түсіп қалмайын деп сақсына, шиырлай жортып, қас</w:t>
        <w:br/>
        <w:t>қарая бас-аяғы белгісіз мидай тақыр далаға шығып кетті.</w:t>
        <w:br/>
        <w:t>445</w:t>
        <w:br/>
        <w:t>Соған мақұл де, анашым! - деп екеуі қиылып отырып алды.</w:t>
        <w:br/>
        <w:t>- Апатай, бер батанды. Бұлар айтқан бетінен қайтпайды.</w:t>
        <w:br/>
        <w:t>Тым болмаса көңілдері жай тапсын! -деді Бүбі бегім. Бүбі</w:t>
        <w:br/>
        <w:t>бегім Білге Тоныкөктің қызы еді. Кішкентайынан Бөрі-оғлан,</w:t>
        <w:br/>
        <w:t>Күлтегіндермен бірге өскендіктен, экесі оны Бөрі-оғланға</w:t>
        <w:br/>
        <w:t>атастырған болатын. Бірақ бала кезінен Тоңа мен Инелден</w:t>
        <w:br/>
        <w:t>көрген қорлығы да аз емес-ті. Тоңа мен Инел әкелерінің</w:t>
        <w:br/>
        <w:t>Тоныкөк пен Бөрі-оғланға жантартып, ол екеуін жанынан</w:t>
        <w:br/>
        <w:t>тастамайтынына наразы еді. Әкеміз түбінде тақты осыған</w:t>
        <w:br/>
        <w:t>бере ме деп қауіптеніп жүретін. Сол қысастықпен қит етсе,</w:t>
        <w:br/>
        <w:t>Күлтегін мен Бөрі-оғланға, одан қалса Бүбі-бегіге тиісетін.</w:t>
        <w:br/>
        <w:t>Сол себепті, Бүбі-бегім де Инелдің таққа отырғанына қуана</w:t>
        <w:br/>
        <w:t>қоймады. Аналарының алдында бұл екеуін қолдап батасын</w:t>
        <w:br/>
        <w:t>сұрағаны да содан еді.</w:t>
        <w:br/>
        <w:t>Сол сәтте аналары Ел-білге қатун амалсыздан қолын</w:t>
        <w:br/>
        <w:t>көкке жайып батасын берді.</w:t>
        <w:br/>
        <w:t>- Барыңдар, балам, әйтеуір бел буған екенсіңдер, бет</w:t>
        <w:br/>
        <w:t>алдарыңнан қақпайын. Бірақ ойға алған істеріңді ұқсатып</w:t>
        <w:br/>
        <w:t>істеңдер, болмай жатып бордай тозсаңдар, жанбай жатып</w:t>
        <w:br/>
        <w:t>сөнсеңдер, аналарың кешпейді.</w:t>
      </w:r>
    </w:p>
    <w:p>
      <w:r>
        <w:t>-- Анажан, алаңдама! Бүбіжан, сен де сен! - деп Бөрі</w:t>
        <w:br/>
        <w:t>оғлан басын иді. Күлтегін қылышын қынамдай ұстап, ол</w:t>
        <w:br/>
        <w:t>да иілді. Сөйтті де екеуі сатұр-сұтыр қамданып, сарайдан</w:t>
        <w:br/>
        <w:t>шығып кетті.</w:t>
        <w:br/>
        <w:t>- А, жасаған ием, жар бол. Бөрі текті, арлан жүректі</w:t>
        <w:br/>
        <w:t>ата-бабалары -- желеп-жебей гөр! -- деп Ел-білге қатун мен</w:t>
        <w:br/>
        <w:t>Бүбү-бегім ордадан жүгіре шығып арттарынан қарап-қарап</w:t>
        <w:br/>
        <w:t>қалысты.</w:t>
        <w:br/>
        <w:t>Ханғай етегіндегі қағанның жазғы ордасы айналасын-</w:t>
        <w:br/>
        <w:t>дағының бәрінен еңселі еді. Ол анадайда үлкен күреннің бір</w:t>
        <w:br/>
        <w:t>шетінде, жағалай қонған өз еб-тұрағы бар әйдік ақ шаңқан үй</w:t>
        <w:br/>
        <w:t>еді. Инел күндізгі тұрғауылдарын бекем қойып, жайбарақат</w:t>
        <w:br/>
        <w:t>жатқан-ды.</w:t>
        <w:br/>
        <w:t>Күлтегін мен Бөрі-оғлан Күллі-чор бастап артынан ер-</w:t>
        <w:br/>
        <w:t>ген өңшең жанпида жасағын сайлап қойған екен. Екеуі</w:t>
        <w:br/>
        <w:t>бірдей «әу!» - дегенде бұл шетінен ол шетіне көз жетпейтін</w:t>
        <w:br/>
        <w:t>қалың киіз үйде бірден, екіден байырқалап, істің артын</w:t>
        <w:br/>
        <w:t>бағып отырған қалың қол бір демде лап етіп атқа қонды.</w:t>
        <w:br/>
        <w:t>Бәрі әйдік ақ орданы бетке алып жөңкіліп жетіп келгенде</w:t>
        <w:br/>
        <w:t>Инел сасқалақтап қалды. Осының алдында ғана Күлтегін</w:t>
        <w:br/>
        <w:t>мен Бөрі-оғланға қастандық жасауға жіберген адамдары түк</w:t>
        <w:br/>
        <w:t>448</w:t>
        <w:br/>
        <w:t>Ал, Едіге мен Чжан Хань сол жүргеннен мол жүріп,</w:t>
        <w:br/>
        <w:t>қытандардың жеріне келді. Бірақ Суэ Наның қолын таба ал-</w:t>
        <w:br/>
        <w:t>мады. Аттары тасырқап, өздері де әбден шаршады. Күндердің</w:t>
        <w:br/>
        <w:t>күнінде Чжан Ханьның басына бір жаман ой келді. Ол Табғаш</w:t>
        <w:br/>
        <w:t>қағанның Қапағанның басына мол сыйлық, лауазым-атақ,</w:t>
        <w:br/>
        <w:t>мансап дайындап отырғанын бұрыннан білетін. Сондықтан</w:t>
        <w:br/>
        <w:t>басты өзі апарып, еңбек көрсетіп пайдаға кенелмек болды.</w:t>
        <w:br/>
        <w:t>Сол оймен келе жатқанда іс өздігінен орайына келгендей</w:t>
        <w:br/>
        <w:t>болды. Оның мән-жайы былай еді.</w:t>
        <w:br/>
        <w:t>Чжан Ханьның әйелі, байырқу қызы Айтолқынды Едіге</w:t>
        <w:br/>
        <w:t>бұрыннан білетін. Бірақ кейін оның қайда кеткенінен, Чжан</w:t>
        <w:br/>
        <w:t>Ханьға қалай тиіп алғанынан хабарсыз еді. Айтолқын қыз</w:t>
        <w:br/>
        <w:t>оған нағыз әйел болып есептейтін. Оның әйелге тән бітімі,</w:t>
        <w:br/>
        <w:t>ор да, ойнақы қылығы, бүтін болмысы ұнайтын. Ұнатып,</w:t>
        <w:br/>
        <w:t>әттең, осы қайлақыны бауырыма бассам деп жүретін. Енді</w:t>
        <w:br/>
        <w:t>соның сәті келді. Осы келе жатқан сегіз адамға өзі би,</w:t>
        <w:br/>
        <w:t>өзі кожа болғандықтан, бір жолы орайын тауып, сапарын</w:t>
        <w:br/>
        <w:t>тоқтатып, қасындағыларға:</w:t>
        <w:br/>
        <w:t>- Жүретін шама қалмады. Сендер сырттан бір жағы аң</w:t>
        <w:br/>
        <w:t>аулап, енді бір жағы шолғыншылық жасап келіңдер! - деп</w:t>
        <w:br/>
        <w:t>ішінде Чжан Хань бар алты қосшысын алысқа жұмсап</w:t>
        <w:br/>
        <w:t>жіберді. Өзі Айтолқынмен бірге бір төбенің басында</w:t>
        <w:br/>
        <w:t>қалып, ойлаған ойын іске асырмақ болды. Ел кетіп, екеуі</w:t>
        <w:br/>
        <w:t>ғана қалғанда Айтолқын қыз көздері қылмыңдап, жүзі</w:t>
        <w:br/>
        <w:t>күлімдеп сала берді. Ол да неше күннен бері Едігенің</w:t>
        <w:br/>
        <w:t>өзіне қайта-қайта көз салып, істің орайын таба алмай келе</w:t>
        <w:br/>
        <w:t>жатқанын білетін. Ол әр қараған сайын мұның да жүзі</w:t>
        <w:br/>
        <w:t>бал-бұл жайнап, қу іші қылп ете түсетін. Себебі, екі беті</w:t>
        <w:br/>
        <w:t>еменнің безіндей, бойлы-сойлы, шымыр жігіт оған шыны-</w:t>
        <w:br/>
        <w:t>мен ұнайтын. Шіркін, қарағайдай қапсағай құшағына бір</w:t>
        <w:br/>
        <w:t>алса, мытылап, ес-ақылымнан адастырып, әуейі көңілімді</w:t>
        <w:br/>
        <w:t>бір басса деп келе жатқан-ды. Енді оның да ойындағысы</w:t>
      </w:r>
    </w:p>
    <w:p>
      <w:r>
        <w:t>болды. Едіге аналар кете бере мұны аршаның арасына алып</w:t>
        <w:br/>
        <w:t>ұрып, емін-еркін аймалап мауқын басты. Мауқын басып,</w:t>
        <w:br/>
        <w:t>ентігін алып жатыр еді, Айтолқын баж етіп, басын жер-</w:t>
        <w:br/>
        <w:t>ден жұлып алды.</w:t>
        <w:br/>
        <w:t>Едіге қараса, бір сұр кесіртке оның жалаңаш санынан</w:t>
        <w:br/>
        <w:t>асып түсіп жер сызып жортып барады екен. Едіге жалма-</w:t>
        <w:br/>
        <w:t>жан қамшысын сілтеп қалып, төрт аяғы көктен келген</w:t>
        <w:br/>
        <w:t>кесірткені құйрығынан ұстап тұрып, аузына сала салды.</w:t>
        <w:br/>
        <w:t>Айтолқын жақтырмай, көңілі лоқсып теріс қарады. Едіге:</w:t>
        <w:br/>
        <w:t>444</w:t>
        <w:br/>
        <w:t>бітірмеген болып шықты. Күлтегіндерді көргенде айбатын</w:t>
        <w:br/>
        <w:t>сыртына салып, сазбеттеніп, кезере қалды.</w:t>
        <w:br/>
        <w:t>- Сендерге не болған, айдың, күннің аманында бұл не ша-</w:t>
        <w:br/>
        <w:t>быс? Не қызылжінік? - деді түк түсінбегенсіп.</w:t>
        <w:br/>
        <w:t>- Жінік болатыны, ел-жұртың сені тақтан түссін деп жа-</w:t>
        <w:br/>
        <w:t>тыр. Қайтесің, түсесің бе, жоқ әлде түспей қасарысқың келе</w:t>
        <w:br/>
        <w:t>ме? - деді Күлтегін ат үстінен бұйыра сөйлеп.</w:t>
        <w:br/>
        <w:t>- Мен қағанмын. Қапағанның ұлымын. Ал, сендердің</w:t>
        <w:br/>
        <w:t>қағанға, Қапағанның ұлына қатты сөйлеуге қай дәттерің ба-</w:t>
        <w:br/>
        <w:t>рады? - деді Инел жан-жағына қарап алып, мысқылдай күліп.</w:t>
        <w:br/>
        <w:t>- Қапаған сенің әкең болса, Елтеріс Құтлық қағанның</w:t>
        <w:br/>
        <w:t>артынан ерген інісі болатын. Күндердің күнінде ағасының</w:t>
        <w:br/>
        <w:t>жастай жетім қалған ұлдарын желеп-жебеп, олар ержеткенде</w:t>
        <w:br/>
        <w:t>қағандық орынды олардың өзіне қайтарып беретіндігін уәде</w:t>
        <w:br/>
        <w:t>еткен оның өзі болатын. Бірақ, арманына жете алмай кетті.</w:t>
        <w:br/>
        <w:t>Сен мұны біле тұра, білмеске салма. Сен білмесең, ел білер.</w:t>
        <w:br/>
        <w:t>Бүгін сол көне есепті жасайтын кез келді, - деді Күлтегін.</w:t>
        <w:br/>
        <w:t>- Сен қайдағы көне есепті айтып тұрсың. Ол болса да</w:t>
        <w:br/>
        <w:t>менің әкемнің таққа отыруымен біткен жоқ па?</w:t>
        <w:br/>
        <w:t>- Біткен жоқ. Тарих қашан да кері айналып, өткенге ора-</w:t>
        <w:br/>
        <w:t>лып отырады. Бүгін сол орны ауысқан адамдарды өз орнына</w:t>
        <w:br/>
        <w:t>қоятын кез келді.</w:t>
        <w:br/>
        <w:t>- Тантыма, өйтсең көресің!</w:t>
        <w:br/>
        <w:t>- Не көрсетесің сен? Қарашы, айнала тұрғанның бәрі -</w:t>
        <w:br/>
        <w:t>менің адамдарым, өз халқым. Олар менің әке тағын қайтарып</w:t>
        <w:br/>
        <w:t>алып, қаған болғанымды қалайды.</w:t>
        <w:br/>
        <w:t>- Шатыған! Мынаны ұстап, байлаңдар! - деді Инел</w:t>
        <w:br/>
        <w:t>бөкеуілдеріне.</w:t>
        <w:br/>
        <w:t>Олар тұра жүгіргенде Күлтегін:</w:t>
        <w:br/>
        <w:t>- Шабыңдар! - деп қылышын сермеп қалды.</w:t>
        <w:br/>
        <w:t>Сол-ақ екен, Күлтегіннің батырлары қылыштарын сайлап:</w:t>
        <w:br/>
        <w:t>- Аруақ! Аруақ! - деп лап қойды.</w:t>
        <w:br/>
        <w:t>Инелдің ебтегі сарбаздары да қылыштарын құлаштай суы”</w:t>
        <w:br/>
        <w:t>рып, орданы екі-үш қабаттан қоршай тұрып, бастарын бәске</w:t>
      </w:r>
    </w:p>
    <w:p>
      <w:r>
        <w:t>тігіп шайқасты. Бір кезде Күлтегін аттан түсе екі қолындағы</w:t>
        <w:br/>
        <w:t>ақ алмасын жасындай жарқылдатып, жолындағының бәрін</w:t>
        <w:br/>
        <w:t>жайпап, қанын судай шашып, еңсесі биік ақ орданың есігін</w:t>
        <w:br/>
        <w:t>айқара ашып кіріп келді.</w:t>
        <w:br/>
        <w:t>- Ұстаңдар бәрін, кесіңдер басын! - деді Инел мен оның</w:t>
        <w:br/>
        <w:t>бала-шағасын, жақтастарын найзаның ұшымен нұсқап</w:t>
        <w:br/>
        <w:t>тұрып, - тұқымын тұздай құртыңдар! 2</w:t>
        <w:br/>
        <w:t>449</w:t>
        <w:br/>
        <w:t>Сол жерде Тоныкөк абыз, Меңүтай шора, Баға Тәңіркен</w:t>
        <w:br/>
        <w:t>шад - бәрі түр еді. Тоныкөк алға таман беттеп, екі қолын</w:t>
        <w:br/>
        <w:t>көтеріп тұрып:</w:t>
        <w:br/>
        <w:t>- Араша! Араша! - деп айғай салды. Күлтегін оған да</w:t>
        <w:br/>
        <w:t>қараған жоқ. Тоныкөкті жеңінен тартып арт жағына алды да,</w:t>
        <w:br/>
        <w:t>кіші әкесі Баға Тәңіркен шадқа:</w:t>
        <w:br/>
        <w:t>- Қай жағына шығасың? - деп айғай салды. Жеме-жем-</w:t>
        <w:br/>
        <w:t>де ол да лып етіп Күлтегін жаққа шықты. Ол шыққанда</w:t>
        <w:br/>
        <w:t>Меңүтай шора да шықты. Сол кезде Күлтегін:</w:t>
        <w:br/>
        <w:t>- Жетер енді, қалғанын қидым! - деп қолын бір-ақ сілтеді.</w:t>
        <w:br/>
        <w:t>Онысы қалғанын тірі қалдырмаңдар дегені еді. Сайыпқыран</w:t>
        <w:br/>
        <w:t>сарбаздары табанда Инел қаған ішінде бір тобының мойнын</w:t>
        <w:br/>
        <w:t>бұрап, жұлынын үзіп өлтірді.</w:t>
        <w:br/>
        <w:t>Арада үш күн өтті. Күлтегін Ордалы елді түн қотара</w:t>
        <w:br/>
        <w:t>көтеріп, жүрт жаңалап қонды. Көне жұртты арулап, Инел</w:t>
        <w:br/>
        <w:t>қағанның сүйегін ата-бабадан қалған көне қорымға</w:t>
        <w:br/>
        <w:t>қойдырды. Ап-сап басылып, ел көңілі сабасына түскеннен</w:t>
        <w:br/>
        <w:t>кейін, күллі күренімен, еб-тұрағымен келіп қонған ұлан-асыр</w:t>
        <w:br/>
        <w:t>сары жонның төсінде алыс-жақынды жиып, атты аламанын</w:t>
        <w:br/>
        <w:t>қатар-қатар сап түзетіп, жиырма төрт тайпаның ақсақалдары</w:t>
        <w:br/>
        <w:t>мен ағамандарын қасына алып, үлкен, сала құлаш ақ алмас-</w:t>
        <w:br/>
        <w:t>ты күнмен шағылыстыра маңдайына басып тұрып, айбынды</w:t>
        <w:br/>
        <w:t>асқақ дауысымен жүміле жұртқа жар салып бүй деді:</w:t>
        <w:br/>
        <w:t>- Ал, халқым, қормал жұртым. Ер жігіт екіленбейді.</w:t>
        <w:br/>
        <w:t>Қолымен істегенін мойнымен көтереді. Ол үшін бекінбей,</w:t>
        <w:br/>
        <w:t>бел шешпей іс бітпейді. Обал-сауабы болса өз мойнымда.</w:t>
        <w:br/>
        <w:t>Жеме-жемде қарайған халқым, жұртым деп нар тәуекел деп</w:t>
        <w:br/>
        <w:t>іс қылдым. Сөйтіп, әкем қаған, ағам қаған ісін-күшін беріп,</w:t>
        <w:br/>
        <w:t>қызыл қанын ағызып, қара терін тамызып жүріп құрған</w:t>
        <w:br/>
        <w:t>елімізді, Түркі-есір жерін, оның алтын тағын қорғап қалдық.</w:t>
        <w:br/>
        <w:t>Бүйтпесек, біз қайтадан Табғаш қағанға құл болатын едік.</w:t>
        <w:br/>
        <w:t>Түркі халқы елдік құрып отырған елінен, қағандық құрып</w:t>
        <w:br/>
        <w:t>отырған төрінен айырылатын еді. Мұндайлар - өз халқын,</w:t>
        <w:br/>
        <w:t>жерін былай қойып, өз басын қорғай алмайтындар, халқының</w:t>
        <w:br/>
        <w:t>көңіліне қаяу салғыш, рухсыз, әлжуаз, қорқақтар. Олар ба-</w:t>
        <w:br/>
        <w:t>сына күн туғанда тек Табғаш қағанды барып пана тұтар еді.</w:t>
        <w:br/>
        <w:t>Мұндайлар бұрын болған, әлі де бола бермек. Олар - өмір</w:t>
        <w:br/>
        <w:t>бойы біз, түркі-есір халқының соры. Олардан сақ болыңдар,</w:t>
        <w:br/>
        <w:t>жұртым! - деді.</w:t>
        <w:br/>
        <w:t>Тоныкөк үнсіз еді. Ол күні кешеге дейін Инел қағанның</w:t>
        <w:br/>
        <w:t>450</w:t>
      </w:r>
    </w:p>
    <w:p>
      <w:r>
        <w:t>Көгменасуы жол бергендіктен біз жеңіске жеттік. Бұл-- соңғы</w:t>
        <w:br/>
        <w:t>сөзім. Ендігіде, Қырғыз халқы, ата-баба жолынан, сертінен</w:t>
        <w:br/>
        <w:t>таймаңдар. Ағайынға адал, ісіне дайын болыңдар. Егер тағы</w:t>
        <w:br/>
        <w:t>Табғаш қағанға кісі салсаңдар, қастандық ойласаңдар, онда</w:t>
        <w:br/>
        <w:t>бұдан да бетер сорлайсыңдар.</w:t>
        <w:br/>
        <w:t>Ол сөйлеп болысымен жұрт алдына ақ сақалды, ақ шаш-</w:t>
        <w:br/>
        <w:t>ты қария шығып:</w:t>
        <w:br/>
        <w:t>- Сақалымның ағымен ант етейін. Бұдан алдын Қырғыз</w:t>
        <w:br/>
        <w:t>жұрты жаңылып жаза басса, ол ат төбеліндей бай мен</w:t>
        <w:br/>
        <w:t>манаптың, ел билеген қаған мен бұйрықтардың, еркіндердің</w:t>
        <w:br/>
        <w:t>кесірінен деп біліңіз. Ендігі жерде қырғыз жұрты екіленбей</w:t>
        <w:br/>
        <w:t>Түркі қағанатының туы астында боламыз. Осымен арамыз-</w:t>
        <w:br/>
        <w:t>да мәңгілік береке-бітім болсын. Егер Қырғыз жұрты осы</w:t>
        <w:br/>
        <w:t>сертінен тайса, Көк Тәңірінің қарғысы тиіп, Жер Тәңірісі</w:t>
        <w:br/>
        <w:t>жерісін. Көгі көктей солып, қуы қурайдай тозсын.</w:t>
        <w:br/>
        <w:t>Тоныкөк қолын жайып:</w:t>
        <w:br/>
        <w:t>Айтқаның келсін,</w:t>
        <w:br/>
        <w:t>Түркі-есір жұртымен</w:t>
        <w:br/>
        <w:t>Жауың да, дауың да ортақ болсын!</w:t>
        <w:br/>
        <w:t>Туың тұғырлы болсын,</w:t>
        <w:br/>
        <w:t>Елің мәңгілік болсын.</w:t>
        <w:br/>
        <w:t>Тауларың қорған болсын.</w:t>
        <w:br/>
        <w:t>Жер Тәңірісі жебеп,</w:t>
        <w:br/>
        <w:t>Көк Тәңірі қорғасын! -</w:t>
        <w:br/>
        <w:t>деді.Алыпшалыс-ты Ақатынамінген Күлтегінқырғыздардың</w:t>
        <w:br/>
        <w:t>өздерінен қаған, білге, бұйрық, еркіндерін сайлап беріп, енді</w:t>
        <w:br/>
        <w:t>бүлік бастамасқа ауыздарынан ант, қолдарынан кепілге бала</w:t>
        <w:br/>
        <w:t>алып, тәубеге келтіріп, күннің сәтіне қалың қолын бастап,</w:t>
        <w:br/>
        <w:t>Енесай суын өрлей жол тартты. Жол қиын емес-ті. Бара</w:t>
        <w:br/>
        <w:t>жатқанда бұзып өткен сорабы көзге ұрып жатқан-ды. Ойлы-</w:t>
        <w:br/>
        <w:t>шұқыры да белгілі еді. Аттар пысқырынып, бәрі де олжалы</w:t>
        <w:br/>
        <w:t>қайтқан жігіттертау-шатқалдардыжанғырықтыраән шырқап,</w:t>
        <w:br/>
        <w:t>кеу-кеулеп, есіп сөйлесіп келе жатты. Бәрінің көңілдері</w:t>
        <w:br/>
        <w:t>көтеріңкі еді. Бөктеріншектері қымбат аң терілеріне, асыл</w:t>
        <w:br/>
        <w:t>тастарға толы еді. Көгмен ормандарын аралатып, Ақтермен</w:t>
        <w:br/>
        <w:t>асуында қасаттардан қарғытып айдаған жылқыда есеп жоқ</w:t>
        <w:br/>
        <w:t>еді. Қалың қиқу, айғайда атқалақтап, ойға, қырға ойқастап,</w:t>
        <w:br/>
        <w:t>кейбіреуі етекке қарай ағып жазым болып, кейбірі қорымға</w:t>
        <w:br/>
        <w:t>түсіп шұрқырап қалып жатты. Олардың кейбірін артта аю-</w:t>
        <w:br/>
        <w:t>қасқыр жесе, кейбірін жол-жөнекей сойып, қазысын шикідей</w:t>
        <w:br/>
        <w:t>жеп, қалған етін атқа артып алып жүрді. .</w:t>
        <w:br/>
        <w:t>461</w:t>
        <w:br/>
        <w:t>Сол жүргеннен мол жүріп, таң ата қараса, ізіне түскен ешкім</w:t>
        <w:br/>
        <w:t>көрінбеді. Жүрегі орнына түсіп, алдыңғы қанжығадағы</w:t>
        <w:br/>
        <w:t>бұлқыншағын алып, таңдайын жібітіп, бетіне су салды. Сәл</w:t>
        <w:br/>
        <w:t>сергіп:</w:t>
      </w:r>
    </w:p>
    <w:p>
      <w:r>
        <w:t>- А, жаратқан ием, жолымды оңдай көр! - деп шоқытып</w:t>
        <w:br/>
        <w:t>кете барды.</w:t>
        <w:br/>
        <w:t>БІЛГЕ ҚАҒАҢ ТАҚҚА ОТЫРДЫ</w:t>
        <w:br/>
        <w:t>Қапаған қағанның бүкіл байырқу елін бағындырып, өзінің</w:t>
        <w:br/>
        <w:t>қапыда мерт болғаны дүйім түркі жұртының қабырғасын</w:t>
        <w:br/>
        <w:t>қайыстырды.</w:t>
        <w:br/>
        <w:t>Орхоннан Он оққа, Алтайдың күнбетіндегі таған ордаға</w:t>
        <w:br/>
        <w:t>дейін түгел қара жамылып қалды. Кіші қаған Инелі «Жыл</w:t>
        <w:br/>
        <w:t>айналмай жатып, екі бірдей ет жақынымнан -- туған ағамнан</w:t>
        <w:br/>
        <w:t>және әкемнен айырылдым. Екеуінің де түбіне Табғаш</w:t>
        <w:br/>
        <w:t>қаған жетті. Екеуінің де басы Табғаш қағанның дәргейіне</w:t>
        <w:br/>
        <w:t>кетті. Бұдан өткен қайғы-қасірет болмас. Бүйте берсе, олар</w:t>
        <w:br/>
        <w:t>бәріміздің түбімізге жетер түрі бар, қайтпек керек?» - деп өзі</w:t>
        <w:br/>
        <w:t>қаралы жұрттың көңіліне одан арман қаяу салды.</w:t>
        <w:br/>
        <w:t>Аттар кермеде каңтарылып, үлкен ак орданың түндігі</w:t>
        <w:br/>
        <w:t>түрілмей қалды. Қағанның ұшқыр тазылары құйрығын</w:t>
        <w:br/>
        <w:t>бұтына қысып қыңсыласа, бүркіті тұғырында қомданып</w:t>
        <w:br/>
        <w:t>мөлтендеді. Арғымақ азбан көгі кермеде жер тарпып, дүр-</w:t>
        <w:br/>
        <w:t>дүр кісінеп иесін іздеді. Ит ұлып, жерошақ оты шашылып,</w:t>
        <w:br/>
        <w:t>өрістен қайтқан сиырлары жер иіскелеп, азан-қазан болды.</w:t>
        <w:br/>
        <w:t>Инел ұдайы неше күн қабағын тарс түйіп, ешкіммен</w:t>
        <w:br/>
        <w:t>сөйлеспей қойды. Ел күйзеліп, алдағы күнінің не боларын</w:t>
        <w:br/>
        <w:t>білмей, айла-амалы құрып, айран-асыр күй кешті.</w:t>
        <w:br/>
        <w:t>Ел ағалары Тоныкөк, Баға Тәңіркен шад, Меңұтай</w:t>
        <w:br/>
        <w:t>шора - бәрі не істерін білмей іштен тынды. Ел орнында,</w:t>
        <w:br/>
        <w:t>жер орнында, түркі бұдұнның төрт құбыласы бүтін, төрт</w:t>
        <w:br/>
        <w:t>түлігі түгел, жасағы сай тұрғанда әзір-бүгін жау алатын</w:t>
        <w:br/>
        <w:t>түрі жоқ-ты. Десе де, халық болып, ел ағалары болып, тақ</w:t>
        <w:br/>
        <w:t>мұрагері туралы әділ шешім шығарар кез келген-ді.</w:t>
        <w:br/>
        <w:t>Олар ойланып-толғанып бір шешімге келіп болғанша,</w:t>
        <w:br/>
        <w:t>түрікше ұлу жылы күзде Қапағанның ұлы, кіші қаған Инел</w:t>
        <w:br/>
        <w:t>өзін қаған жариялап, Өтүкенде таққа отырды. Сарайдағы</w:t>
        <w:br/>
        <w:t>бұйрықтар, еркіндер, шадтар, ел білгілері ары салмақтап,</w:t>
        <w:br/>
        <w:t>бері салмактап көріп, ақыры Инелдің қаған болғанына қар-</w:t>
        <w:br/>
        <w:t>сылық білдірмеді. Сөйтіп, кезінде Құтлық Елтеріс қаған</w:t>
        <w:br/>
        <w:t>446</w:t>
        <w:br/>
        <w:t>ауырып қайтыс болғанда Қапаған қағанның оның артында</w:t>
        <w:br/>
        <w:t>қалған екі кішкентай ұлы Күлтегін мен Бөрі-оғланды бауы-</w:t>
        <w:br/>
        <w:t>рына басып тұрып, дүйім жұртқа айтқан уәдесі жайында қалды.</w:t>
        <w:br/>
        <w:t>- Ағам қаған тірі болса бүйтпес еді, - деді Күлтегін басын</w:t>
        <w:br/>
        <w:t>шайқап.</w:t>
        <w:br/>
        <w:t>- Бәрі де оның көзі жоқтығынан болды, - деді Бөрі-оғлан</w:t>
        <w:br/>
        <w:t>да ауыр күрсініп.</w:t>
        <w:br/>
        <w:t>- Көз көрген десең, Білге Тоныкөк, Меңүтай шоралар да</w:t>
        <w:br/>
        <w:t>бар емес пе? Олар қайда қарап отыр? - деді Күлтегін ашуға</w:t>
        <w:br/>
        <w:t>басып, өзін тоқтата алмай.</w:t>
        <w:br/>
        <w:t>- Қойыңдар, қойыңдар, ұлдарым, маңдайға жазғаны осы</w:t>
      </w:r>
    </w:p>
    <w:p>
      <w:r>
        <w:t>болар. Барға қанағат қылыңдар, - деп аналары Ел-білге қа-</w:t>
        <w:br/>
        <w:t>тун шашын жайып зарлады. Балаларының бір сұмдықты</w:t>
        <w:br/>
        <w:t>бастағалы тұрғанын білді.</w:t>
        <w:br/>
        <w:t>- Жоқ, анашым, несіне алаңдайсың! Біз жөнсіз іске бар-</w:t>
        <w:br/>
        <w:t>маймыз. Ала жіп аттамаймыз. Егер бірер іске бел шеш-</w:t>
        <w:br/>
        <w:t>сек, ата-бабаның жолымен, жосынымен іс қыламыз, - деді</w:t>
        <w:br/>
        <w:t>Күлтегін. Ана көңілі күпті еді. Сәл ойланып отырып, ойын</w:t>
        <w:br/>
        <w:t>ары қарай өрбітті.</w:t>
        <w:br/>
        <w:t>- Сонда да қатты қайырымға бармаңдар. Егер олай</w:t>
        <w:br/>
        <w:t>етсеңдер, еп екі жар болады. Береке шайқалады. Құтлық пен</w:t>
        <w:br/>
        <w:t>Қапағанның ұрпағы өмір бойы кек қуып кетеді.</w:t>
        <w:br/>
        <w:t>- Айтқаның жөн, анашым. Бір кезде жас болдық, жабы</w:t>
        <w:br/>
        <w:t>болдық. Әкеміз өлгенде қанат-құйрығы жетілмеген жетімек</w:t>
        <w:br/>
        <w:t>едік. Ағам қаған ел билігін қолынаалды. Аға мұратынаадал бол-</w:t>
        <w:br/>
        <w:t>ды. Елін елсіретпеді, қағандығын қағансыратпады. Түркі-есір</w:t>
        <w:br/>
        <w:t>елін ата-бабам төріндей қайта құрды. Ағам қағанның қасында</w:t>
        <w:br/>
        <w:t>жүріп, оның соғыстарына қатысып, қолын бастай жүріп, оны-</w:t>
        <w:br/>
        <w:t>мен мұраттас, ниеттес болдық. Бәріміздің арманымыз мәңгілік</w:t>
        <w:br/>
        <w:t>ел құру еді. Бірақ, ол елін желеп-жебей жүріп, бір биіктен</w:t>
        <w:br/>
        <w:t>бір биікке жеткізіп келе жатып, қапыда мерт болды. Әкесінің</w:t>
        <w:br/>
        <w:t>өлгені жақсы болып Инел аяқ астынан билікті қымқырып алды.</w:t>
        <w:br/>
        <w:t>Ол дарынсыз, жігерсіз. Бірде-бір мәрте қол бастап көрген емес.</w:t>
        <w:br/>
        <w:t>Ондай адам Табғаш қағанға оңай беріледі. Айтқан ақылды да</w:t>
        <w:br/>
        <w:t>алмайды, әз ақылымен елді билей де алмайды. Ендеше, марқұм</w:t>
        <w:br/>
        <w:t>әкем және ағам қағандар басын қатерге тігіп жүріп құрған,</w:t>
        <w:br/>
        <w:t>жоқтан бар еткен елімізді бір ақымаққа билетіп қойып қарап</w:t>
        <w:br/>
        <w:t>отырмақпыз ба? - деді Бөрі-оғлан анасының алдына шарт</w:t>
        <w:br/>
        <w:t>жүгініп, Ол жүгінгенде Күлтегін де жүгінді.</w:t>
        <w:br/>
        <w:t>- Аңашым, бұл бәрін айтты ғой. Енді не дейсің? Біз ен-</w:t>
        <w:br/>
        <w:t>ді Инел билікті берсе-қолынан, бермесе-жолынан аламыз.</w:t>
        <w:br/>
        <w:t>447</w:t>
        <w:br/>
        <w:t>қырауда, қатты аяз, қасат қардың кезінде жеке-жеке басайық.</w:t>
        <w:br/>
        <w:t>Әйтпесе көктемге қалсақ, олар біздің өзімізді кұртады,- деді</w:t>
        <w:br/>
        <w:t>Күлтегін.</w:t>
        <w:br/>
        <w:t>-- Ендеше, алдымен кімге тиісеміз? - деді қаған, -</w:t>
        <w:br/>
        <w:t>Қырғызға ма? Түркештерге ме?</w:t>
        <w:br/>
        <w:t>- Түркештерді Тоңа-тегін мен Күллі-чор Күңіт қамалына</w:t>
        <w:br/>
        <w:t>қамауда. Олар қазірше бір-бірімен әуре. Бірақ көктемге дейін</w:t>
        <w:br/>
        <w:t>түркештерге Табғаш не Тибет қолы көмекке келуі мүмкін.</w:t>
        <w:br/>
        <w:t>Сондықтан біз алдымен Қырғызға тиіп, сосын түркештермен</w:t>
        <w:br/>
        <w:t>соғысамыз. Ол үшін түркештерді Күңіт қамалынан алдап</w:t>
        <w:br/>
        <w:t>шығаруымыз керек. Тоңа-тегін мен Күллі-чор қолын бастап</w:t>
        <w:br/>
        <w:t>Сұябқа кетсе, бұлар бері шығуы мүмкін, - деді Тоныкөк.</w:t>
        <w:br/>
        <w:t>- Бәрекелді!</w:t>
        <w:br/>
        <w:t>Оның бұл ойы Күлтегінге қабағат ұнады.</w:t>
        <w:br/>
        <w:t>- Ендеше, қардың қалыңына, күннің суығына қарамай</w:t>
        <w:br/>
        <w:t>Қырғызға тартайық!</w:t>
        <w:br/>
        <w:t>-- Ол қолға Білге Тоныкөк, Күлтегін екеуің бас болыңдар! - деді.</w:t>
      </w:r>
    </w:p>
    <w:p>
      <w:r>
        <w:t>Мезгіл қыс ортасы еді. Ұлы таулар мен жазыктар қар</w:t>
        <w:br/>
        <w:t>астында терең ұйқыда жатқан-ды. Олар аттарына май-</w:t>
        <w:br/>
        <w:t>лы тобылғыны ауыздықша талматып, күн қағар жер</w:t>
        <w:br/>
        <w:t>көрсе тебін ашып беріп, өздері малта мен тоң етті азық</w:t>
        <w:br/>
        <w:t>етіп, күндіз-түні жортып, омыраудан қар бұзып, ақ тон-</w:t>
        <w:br/>
        <w:t>ды шаңғышы-шолғыншыларын алдыға салып, Көгмен</w:t>
        <w:br/>
        <w:t>жынысына қарай, Ақтермен асуынан асып түсті. Асып</w:t>
        <w:br/>
        <w:t>түсіп, алдағы қар көбесін сөгіп жол ашқан жігіттердің</w:t>
        <w:br/>
        <w:t>соңынан еріп отырып, ит тұмсығы өтпейтін қалың ор-</w:t>
        <w:br/>
        <w:t>ман арасымен жүріп, Ыбар-баш тауын бөктерлеп, көшкін</w:t>
        <w:br/>
        <w:t>мен құрық бойламас сере кармен айқасып, зобалаң көріп,</w:t>
        <w:br/>
        <w:t>мың бір азаппен жүріп отырып, Енесей суының жүйрік</w:t>
        <w:br/>
        <w:t>басына жетті. Ақ термел асып он күн жүргенде олар ту</w:t>
        <w:br/>
        <w:t>тіккен ебтің қасына келді. Туы қызыл еді. Ол қырғыздың</w:t>
        <w:br/>
        <w:t>туы екеніне кәміл сенді. Ол жерде қарауылы тұрған-ды.</w:t>
        <w:br/>
        <w:t>Мемлекетінің, қағанатының шекарасы осы жер екен.</w:t>
        <w:br/>
        <w:t>Қарауылды ұстап, одан мән-жайды білді. Көңілдері жай-</w:t>
        <w:br/>
        <w:t>ланып, аттарын тынықтырып, бірер күн сонда демалды.</w:t>
        <w:br/>
        <w:t>Орманы көп, таулары асқақ, жартастары биік, жері қыс</w:t>
        <w:br/>
        <w:t>болса да жылы, ағын сулары қатпайтын ғажай мекен</w:t>
        <w:br/>
        <w:t>еді. Бұл жердің жылқылары қия бетте жабысып тұрып,</w:t>
        <w:br/>
        <w:t>аяқтарымен қарды тарпып, тебіндеп шығады екен. Бәрі са-</w:t>
        <w:br/>
        <w:t>уырынан буы бұрқыраған семіз екен. Екі-үш жылқышыны</w:t>
        <w:br/>
        <w:t>ұстап, олардың жылқыларын сойып, етін асқанын асып,</w:t>
        <w:br/>
        <w:t>458</w:t>
        <w:br/>
        <w:t>рай уәзірлері секілді дәл осы істе алдыға түсіп кәсілгім кел-</w:t>
        <w:br/>
        <w:t>меп еді. Бәрі де ақылмен шешілер деп едім. Бәлкім, шолақ</w:t>
        <w:br/>
        <w:t>ойлаған шығармын. Сүрінбейтін тұяқ, жаңылмайтын жақ</w:t>
        <w:br/>
        <w:t>жоқ деген. Мен де пендемін. Сол пендешілігіме салып, жаза</w:t>
        <w:br/>
        <w:t>басқан жерім болса кешір жұртым! - деді.</w:t>
        <w:br/>
        <w:t>Күлтегін шаш-сақалы аппақ қудай Білге-абызды</w:t>
        <w:br/>
        <w:t>құшақтап, бауырына басты. Бөрі-оғлан да жетіп келіп құшақ-</w:t>
        <w:br/>
        <w:t>тады. Қайын атасын жақсы көруші еді. Екеуі де көзіне жас</w:t>
        <w:br/>
        <w:t>алып, бір сәт не айтарын білмей толқып тұрды.</w:t>
        <w:br/>
        <w:t>Замана ыңғылы солай-ды. Тақ пен тәж, халық, ел тағды-</w:t>
        <w:br/>
        <w:t>рының безбені, тай-таласы қатал-ды. Сәл босаңсыса, жіпси</w:t>
        <w:br/>
        <w:t>қалса, жігі ажырап, күл-талқаны шығар еді. Сол үшін кейде</w:t>
        <w:br/>
        <w:t>мұздай кек аяз, шытынаған қатал пейіл керек-ті. Дала халқы</w:t>
        <w:br/>
        <w:t>соған тоқтайтын. Олар ешкімге бүйрегін бұрмайтын, бауы-</w:t>
        <w:br/>
        <w:t>ры суық әділ таразы еді. Елтеріс Құтлық, Қапаған - бәрі со-</w:t>
        <w:br/>
        <w:t>лай еді. Соғыс олжасын халықтың өзіне бөліп беретін. Олжа</w:t>
        <w:br/>
        <w:t>әкелген қаңдай қуаныш десеңші! Ұлан-ғайыр даланың түп</w:t>
        <w:br/>
        <w:t>шетінде жатып, шалғайдан - күні жылы, жері шуақты, халқы</w:t>
        <w:br/>
        <w:t>өнерлі қияндардан, тіпті, қиырына көз жетпейтін көгілдір</w:t>
        <w:br/>
        <w:t>теңіздердің жағасынан олжа әкелу қандай ғанибет. Алтын,</w:t>
        <w:br/>
        <w:t>күміс, лағыл тас, меруерт-маржан, ақық тас, түрлі куратылған</w:t>
        <w:br/>
        <w:t>жел-жеміс, торғын-торқа, сәнді ыдыс-аяқтар, киім-кешектер</w:t>
        <w:br/>
        <w:t>кімнің көзінің жауын алмасын! Солар-дың бәрін әкелген</w:t>
        <w:br/>
        <w:t>жорықшыларкім қанша жаутүсіріп қайт-қанына қарай олжаға</w:t>
        <w:br/>
        <w:t>кенелетін. Қоржындарынан қанша қураған құлақ шықса, сон-</w:t>
        <w:br/>
        <w:t>ша олжаға ие болатын. Әр түтін, әр шаңырақ отағасы, не сол</w:t>
        <w:br/>
        <w:t>үйден бір еркек жорықтан оралған күні маздап жанғап от ба-</w:t>
        <w:br/>
        <w:t>сында алқа-қотан отырып, акелген соғыс олжасын жайып</w:t>
        <w:br/>
        <w:t>салып, мәре-сәре болып жататын. Азаматы сол жорықта мерт</w:t>
        <w:br/>
        <w:t>болған шаңыраққа ең үлкен сый-сыбаға қағанның, не қол</w:t>
        <w:br/>
        <w:t>бастаған сардардың қолынан берілетін. Құтлық Елтеріс және</w:t>
        <w:br/>
        <w:t>Қапаған қағандардың кезінде де осылай болды.</w:t>
      </w:r>
    </w:p>
    <w:p>
      <w:r>
        <w:t>Күлтегін жиналған жұртқа ата-бабалар мұратын одан</w:t>
        <w:br/>
        <w:t>ары жалғап, мәңгілік ел құру үшін жан-тәнін аямайтынын,</w:t>
        <w:br/>
        <w:t>бір түріктің сорлап, адасқан қойдай маңырап жүргенін</w:t>
        <w:br/>
        <w:t>көргісі келмейтінін, әр баланың тамағы тоқ, қайғысы жоқ,</w:t>
        <w:br/>
        <w:t>киімі бүтін болғанын қалайтынын, Түркі-есір жерінде</w:t>
        <w:br/>
        <w:t>қағанаттың мал-басы қабындап өсіп, елін де, жауын да</w:t>
        <w:br/>
        <w:t>бейбіт етіп, тізеліні жүгіндіріп, басы барды идіріп, қой</w:t>
        <w:br/>
        <w:t>452</w:t>
        <w:br/>
        <w:t>- Бәрібір қашып құтылмайды. Олардың ағамандары,</w:t>
        <w:br/>
        <w:t>қолбасылары не істеп жатқандары бізге айдан анық.</w:t>
        <w:br/>
        <w:t>Меніңше, байырқудан кек алатын кез қашпайды. Олардың</w:t>
        <w:br/>
        <w:t>елі- жұрты қазір қорқыныш үстінде. Аттан ер, түйеден қом</w:t>
        <w:br/>
        <w:t>алмай, ішкен-жегені бойына қонбай елеңдеп отыр.</w:t>
        <w:br/>
        <w:t>- Олардың бәрін баспалап, байқап келетін жансыздар</w:t>
        <w:br/>
        <w:t>жіберейік.</w:t>
        <w:br/>
        <w:t>Орда талқысы осылай өрбіп, бірталайға жалғасты. Отыр-</w:t>
        <w:br/>
        <w:t>ған игі-жақсылар, колбасылар сөз соңында Түркеш, Қарлық,</w:t>
        <w:br/>
        <w:t>Аз, Қырғыз, Басмыл, Байырқу, Қай, Қытан елдеріне, теріс-</w:t>
        <w:br/>
        <w:t>кейдегі Тоғыз-оғызға көріпкел-жансыздар жіберуге тоқтады.</w:t>
        <w:br/>
        <w:t>Жансыздар күні-түні демей қамданып, күннің сәтіне жан-</w:t>
        <w:br/>
        <w:t>жаққа аттанып кетті.</w:t>
        <w:br/>
        <w:t>Баға Тәңіркен шад Алтай тауын асып, өртеңдерден ат ауы-</w:t>
        <w:br/>
        <w:t>стырып мініп, күні-түні жортып, Жетібашқа жетті. Ол жерде</w:t>
        <w:br/>
        <w:t>Түркештер мен он оқтар күнде шеп құрып, күнде соғысып</w:t>
        <w:br/>
        <w:t>береке-бітім болмай тұр екен. Артқы Тардұш бегі Күллі-чор</w:t>
        <w:br/>
        <w:t>сонда еді. Баға Тәңіркен шад пен Күллі-чор ақылдасып:</w:t>
        <w:br/>
        <w:t>- Бұлардың беті жаман. Түркештерді табғаштар оң мен</w:t>
        <w:br/>
        <w:t>солына түрткілеп отыр. Түбі қатер осылардан болар!- десті,</w:t>
        <w:br/>
        <w:t>- Біз бар күшімізді салып Сұябты, Таразды, Шаш-</w:t>
        <w:br/>
        <w:t>ты қорғайық. Інжу дарияға дейінгі жерге жаттың табанын</w:t>
        <w:br/>
        <w:t>тигізбейік. Он иеліктегі он оқ бұдұнды уысымыздан шығар-</w:t>
        <w:br/>
        <w:t>майық, сөйтсек, Күлтегін мен Білге қаған Түліс Түрікті</w:t>
        <w:br/>
        <w:t>шайқалтпай, Табғаш қағанның бетіне тосқауыл болып</w:t>
        <w:br/>
        <w:t>тұрары кәміл, - деді Баға Тәңіркен шад.</w:t>
        <w:br/>
        <w:t>- Сүліктің тебіні қиын, мұнда тибет те, табғаш та сұғынып</w:t>
        <w:br/>
        <w:t>кіріп алған. Госардардың Бес-балықта Тоңатегінді өлтіргені,</w:t>
        <w:br/>
        <w:t>Қапағанның қапыда мерт болғаны бұларға да, табғаштарға</w:t>
        <w:br/>
        <w:t>да дес берген секілді. Кеше ғана бағын жұрт бүгін қайта бас</w:t>
        <w:br/>
        <w:t>көтеріп, ырық бермей барады, - деді Күллі-чор.</w:t>
        <w:br/>
        <w:t>- Жағдай шынымен қиын еді. Түркі халқы мен оның жері-</w:t>
        <w:br/>
        <w:t>не жан-жақтан қауіп төнді. Арабтар Амударияға дейін ғазат</w:t>
        <w:br/>
        <w:t>жасаса, Тибеттер Қотан мен Қашқарды, Жәркенді, Ақсуды,</w:t>
        <w:br/>
        <w:t>Идіқұтты алып, теріскейге тебітіп тұрды. Табғаштар Бес-</w:t>
        <w:br/>
        <w:t>балықта бекініп, басмылдар мен түркештерді, қарлықтарды</w:t>
        <w:br/>
        <w:t>өз жағына тартуда еді. Әсіресе, Қапаған қаған өлісімен</w:t>
        <w:br/>
        <w:t>Табғаштар Тәңіртаудың күнгейі мен теріскейіне мықтап</w:t>
        <w:br/>
        <w:t>орнығып, Боғда мен Ерен-қабырғаны, Жетісу мен Іле, Шу,</w:t>
        <w:br/>
        <w:t>Талас, одан ары Шаш өлкесіне дейін ертерек басып қалуды</w:t>
        <w:br/>
        <w:t>ойлады. Осынау аламан-тасыр айқаста, жау жағадан, бөрі</w:t>
      </w:r>
    </w:p>
    <w:p>
      <w:r>
        <w:t>455</w:t>
        <w:br/>
        <w:t>шекілдеуік шағып, қар суынан нәр алады екен. Оның үңгірінің</w:t>
        <w:br/>
        <w:t>аузында бөрілер асыр салып, қасында қысқы ұйқыға кеткен Ал-</w:t>
        <w:br/>
        <w:t>тай қоңыр аюы табанын жалап жатады екен.</w:t>
        <w:br/>
        <w:t>Дәу самырсындар мен қия жартастар көмкерген үңгірдің</w:t>
        <w:br/>
        <w:t>кірер дәлізі күнгейдегі үлкен жазықай қолатқа қараған еді.</w:t>
        <w:br/>
        <w:t>Аузын биіктен салбыраған жап-жасыл қой арша, босағасын</w:t>
        <w:br/>
        <w:t>қаулап өскен ұшқат пен ырғай жауып тұрған-ды. Соның бәрі</w:t>
        <w:br/>
        <w:t>тылсымын ішіне бүгіп, жақын барған адамға елсіз иеннің өз</w:t>
        <w:br/>
        <w:t>үнімен сыбырлай тіл кататындай еді. Бөрілер ізі асыр салған</w:t>
        <w:br/>
        <w:t>алаңқай да жуыр маңда мұнда адам пендесі келмегенін</w:t>
        <w:br/>
        <w:t>әйгілеп тұрғандай.</w:t>
        <w:br/>
        <w:t>Қарт Алтайдың биік шыңдары мен ну орманы желмен</w:t>
        <w:br/>
        <w:t>шулығып, өзен суы сарқырап, күркіреп ағады. Үңгірдің аузы-</w:t>
        <w:br/>
        <w:t>надабырлап адамдар келгенде ол оянды. Үстіне кигені үлкен</w:t>
        <w:br/>
        <w:t>тон, аяғындағысы аюдың бітеу сойған табаны еді. Шаш-</w:t>
        <w:br/>
        <w:t>сақалы аппақ, денесін қап-қара күс, мүңкіген түк басқан еді.</w:t>
        <w:br/>
        <w:t>Оған жақындау мүмкін емес болатын. Көзі қып-қызыл</w:t>
        <w:br/>
        <w:t>һәм өте қорқынышты еді. Кімге қараса да оның өңменін</w:t>
        <w:br/>
        <w:t>тесіп жіберердей өткір еді. Ол қарағайдың шекілдеуігін жи-</w:t>
        <w:br/>
        <w:t>найды екен. Үңгірінде балқарағайдың сырғасы аткөпір бо-</w:t>
        <w:br/>
        <w:t>лып үйіліп жатыр. Тиіндер, тараққұйрыктар достары тәрізді.</w:t>
        <w:br/>
        <w:t>Сұсты, қызыл көздерін бұларға жағалата қадаған ол үн-</w:t>
        <w:br/>
        <w:t>түнсіз тұра берді. Менде бұйымтайларың болса, өздерің</w:t>
        <w:br/>
        <w:t>айтыңдар, әйтпесе әурелемеңдер дейтіндей. Ештеңеден</w:t>
        <w:br/>
        <w:t>алаңсыз, алқам-салқам бір пенде.</w:t>
        <w:br/>
        <w:t>- Бурыл, сен айтшы, біздің жолымыз бола ма, жоқ па? -</w:t>
        <w:br/>
        <w:t>деді Күлтегін.</w:t>
        <w:br/>
        <w:t>Бурыл оған үнсіз ұзақ қарап тұрып басын шайқады.</w:t>
        <w:br/>
        <w:t>Онысы «жолдарың болмайды» дегені еді. Күлтегін</w:t>
        <w:br/>
        <w:t>түсінді. Түсінсе де себебін сұрағысы келді:</w:t>
        <w:br/>
        <w:t>- Неге болмайды?</w:t>
        <w:br/>
        <w:t>- Олар тым кәп, ал сендер азсындар! - деді көзбен көріп</w:t>
        <w:br/>
        <w:t>тұрғандай.</w:t>
        <w:br/>
        <w:t>- Рас айтады! - деді Күлтегін Алып шалысты Ақ атын</w:t>
        <w:br/>
        <w:t>сипай қамшылап, оған жақындай түсіп.</w:t>
        <w:br/>
        <w:t>- Бурыл сақа, сен айтшы; енді қайтпек керек?</w:t>
        <w:br/>
        <w:t>- Сендер қан шашып кепе жатыр екенсіңдер. Тәңірге тоба.</w:t>
        <w:br/>
        <w:t>қылып, енді әздерін бірдеме істеңдер!</w:t>
        <w:br/>
        <w:t>- Не істейміз?</w:t>
        <w:br/>
        <w:t>- Араларыңнан біреуді құрбанға шалыңдар. Онсыз</w:t>
        <w:br/>
        <w:t>жолдарың ашылмайды.</w:t>
        <w:br/>
        <w:t>463</w:t>
      </w:r>
    </w:p>
    <w:p>
      <w:r>
        <w:t>БУРЫЛ-САҚА</w:t>
        <w:br/>
        <w:t>Көгілдір Көгмен асуы артта қалып, Ақтермелден асқан</w:t>
        <w:br/>
        <w:t>соң, қалың қол бір тынығып алып, үдіре тартып келіп,</w:t>
        <w:br/>
        <w:t>Қаракөл маңындағы аздардың үстін жауып өтті. Аздар</w:t>
        <w:br/>
        <w:t>Қырғыз бен Табғашқа күнде аунап жүрген тентек-тебіздерін</w:t>
        <w:br/>
        <w:t>өздері ұстап беріп, пәледен аман қалды. Аз десе аз халық</w:t>
        <w:br/>
        <w:t>еді. Олар Күлтегіннің бір тарпығанынан қалмай жоқ болып</w:t>
        <w:br/>
        <w:t>кетеміз бе деп қорықты. Күлтегіндер онда мал сойдырып,</w:t>
        <w:br/>
        <w:t>қазанға ет асып, Көгмен тауынан әкелген сарымсақтары-</w:t>
        <w:br/>
        <w:t>мен қоса тұздықтан жеп, ыстық сорпа ішіп, жырғап қалды.</w:t>
        <w:br/>
        <w:t>Аттарын тебіндетіп, енді Ханғайға тартып кетеміз бе деп</w:t>
        <w:br/>
        <w:t>тұрғанда Орхоннан хабаршы келді. Сөзі мынау:</w:t>
        <w:br/>
        <w:t>Түркештер табғаштармен бірігіп, Арқас айналып, Үш</w:t>
        <w:br/>
        <w:t>қарлықты түгел ертіп, Жәйір тауға жетіпті. Олар он түмен</w:t>
        <w:br/>
        <w:t>қолмен келе жатыпты. Қалған табғаштар Хуанхэнің қыры-</w:t>
        <w:br/>
        <w:t>нан қол көтеріпті. Шығыста байырқу, қай, қытан, солтүстікте</w:t>
        <w:br/>
        <w:t>тоғыз-оғыз. Олар да қаруын қайрап, ат-көлігін сайлап</w:t>
        <w:br/>
        <w:t>отырған көрінеді.</w:t>
        <w:br/>
        <w:t>- Қаған сізге Білге Тоныкөкті қасына алып, түркештердің</w:t>
        <w:br/>
        <w:t>алдынан шықсын. Оларды Алтай тауынан бері асырмай</w:t>
        <w:br/>
        <w:t>қарсы шапсын деп сәлем айтты,- деді хабаршы.</w:t>
        <w:br/>
        <w:t>- Бізге көмекке қол жібермеді ме? - деп сұрады Күлтегін.</w:t>
        <w:br/>
        <w:t>- Қаған Қытанға қырық мың, Тоғыз-оғыз бен Байырқуға тоқсан</w:t>
        <w:br/>
        <w:t>мың, Табғаш тарапқа жүз мың, ордаға отыз мың қол керек. Өздері</w:t>
        <w:br/>
        <w:t>бір амалын тапсын деді, - деп хабаршы келте қайырды.</w:t>
        <w:br/>
        <w:t>- Төрт түменмен Түркештің он түмен қолына қалай тәтеп</w:t>
        <w:br/>
        <w:t>береміз? - деп жігіттері абыржып калды.</w:t>
        <w:br/>
        <w:t>Айтарға болмаса Күлтегін де қатты састы. Не істеу керек?</w:t>
        <w:br/>
        <w:t>- Алтай тауында өмірі қар-мұз жастанып, биік таудың</w:t>
        <w:br/>
        <w:t>үңгірін мекен еткен балгер Бурыл-сақа деген бар еді. Соған</w:t>
        <w:br/>
        <w:t>жетіп сәуесін тыңдайық, - деді.</w:t>
        <w:br/>
        <w:t>Білге Тоныкөк екеуі сөйлесіп болып, ат басын Алтайға</w:t>
        <w:br/>
        <w:t>бұрды. Күн-түн қатып жүріп, таудың қар, мұз құрсанған жолсыз</w:t>
        <w:br/>
        <w:t>жерінен асты. Аттарының аяғын буып биік беттен қасат қардың</w:t>
        <w:br/>
        <w:t>үстімен етекке қарай ағызды. Өздері де ақты. Етекке түсіп,</w:t>
        <w:br/>
        <w:t>жөңкіп аққан өзенді бойлай жүріп, құзар шыңдардың арасынан</w:t>
        <w:br/>
        <w:t>жол салып, бір кезде балгер Бурыл-сақаның үңгіріне жетті. Ол</w:t>
        <w:br/>
        <w:t>үңгірде ұзақ ұйқыда екен. Арсаланған аң еттерін, кептірілген</w:t>
        <w:br/>
        <w:t>қурайдың гүлін, рауағаштың сабағын жеп, қымыздық татып,</w:t>
        <w:br/>
        <w:t>462</w:t>
        <w:br/>
        <w:t>қасында болып, енді аяқ астынан Күлтегіннің сөзін сөйлеп</w:t>
        <w:br/>
        <w:t>кетуді әбес көрді. Есесіне, Баға Тәңіркен шад алға шығып,</w:t>
        <w:br/>
        <w:t>үн-түнсіз тұрған жұртқа:</w:t>
        <w:br/>
        <w:t>- Ау, жарандар! Бұған таң қалатын, үрейленетін дәнеңе</w:t>
        <w:br/>
        <w:t>жоқ. Ол - Көк Тәңірінің бұйрығы. Егер біз Түркі төрін, елін</w:t>
        <w:br/>
        <w:t>жасақтап, игі етіп тұрып бұрынғы ата-бабаларымыздың</w:t>
        <w:br/>
        <w:t>қателігін қайталап, Табғаш қағанның атағынан қорқып,</w:t>
      </w:r>
    </w:p>
    <w:p>
      <w:r>
        <w:t>айбатынан именсек, олардың ығына жүгірсек, онда Көк</w:t>
        <w:br/>
        <w:t>Тәңірдің қарғысына қаламыз. Бүгінде Табғаш елінің тағына</w:t>
        <w:br/>
        <w:t>жігерлі де, жас патша келді. Олар етек-жеңін жинап, қайтсек</w:t>
        <w:br/>
        <w:t>Түркі қағанатын дегенімізге көндіреміз деп отыр. Сол үшін</w:t>
        <w:br/>
        <w:t>бізді қылышымен жасқап, қулығымен арбауда. Әйтпесе,</w:t>
        <w:br/>
        <w:t>Тоңа тегін мен Қапағанды жер жұтып кетті ме? Солай екен</w:t>
        <w:br/>
        <w:t>деп Табғаштан қорқамыз ба? Өйтсек, бізді түйе үстінен</w:t>
        <w:br/>
        <w:t>ит қапқаны емес пе? Біз Білге Тоныкөк екеуіміз Инелдің</w:t>
        <w:br/>
        <w:t>қасында жүргеніміз болмаса, оның билігі мен пікіріне тәнті</w:t>
        <w:br/>
        <w:t>болған емеспіз. Шыны керек, қантөгіс болмаса екен деп</w:t>
        <w:br/>
        <w:t>тіледік. Қапаған қағанның аруағын сыйладық. Келелі кез-</w:t>
        <w:br/>
        <w:t>де кесімді сөз айта алмадық. Бірақ, Инелді біз мың жерден</w:t>
        <w:br/>
        <w:t>қорғаштап, Күлтегін оны өлімге қимаса да, бәрібір Қапаған</w:t>
        <w:br/>
        <w:t>қағанның аруағы кешпес еді. Соны түсініңдер, жұртым. Жұрт</w:t>
        <w:br/>
        <w:t>екіге жарылып, түркі бұдұны қайтадан телім-телім болма-</w:t>
        <w:br/>
        <w:t>сын десеңдер, ту түбінде тұрыңдар. Ұлы Елтеріс Құтлық</w:t>
        <w:br/>
        <w:t>қағаннан қалған тұяқ Күлтегін мен Бөрі-оғланның бірін</w:t>
        <w:br/>
        <w:t>қаған сайлап, соның билігіне бірігіңдер. Даңқты бабаларым-</w:t>
        <w:br/>
        <w:t>Бумын, Істеми, Тоң Ябғу, Ышбара Қара, Ілік қағандардың</w:t>
        <w:br/>
        <w:t>жолымен жүріп, жат пен жақынды, дос пен дұшпанды айыра</w:t>
        <w:br/>
        <w:t>біліңдер, - деді.</w:t>
        <w:br/>
        <w:t>Жиылған жүрт енді Білге Тоныкөк не дер екен деп соған</w:t>
        <w:br/>
        <w:t>қарай толқыды. Тоныкөк үндемеді. Үндемей тұрып, бір кезде</w:t>
        <w:br/>
        <w:t>Күлтегін сөйле деп қолқалаған соң, өзінің кәдімгі салмақты,</w:t>
        <w:br/>
        <w:t>тым сабырлы қалпымен:</w:t>
        <w:br/>
        <w:t>- Жарандар, марқұм Елтеріс Құтлық қаған Түркі қаға-</w:t>
        <w:br/>
        <w:t>натын қайта құрып, Шұғай құзын еркін жайлағаннан қазірге</w:t>
        <w:br/>
        <w:t>дейін Табғаш елінде бес рет сарай төңкерісі болып, бес рет</w:t>
        <w:br/>
        <w:t>қан төгілген екен. Біз ондайдан сау келе жатыр едік. Бетін</w:t>
        <w:br/>
        <w:t>аулақ қылсын, болмай-ақ қойсын деп едік. Бірақ, болар іс</w:t>
        <w:br/>
        <w:t>болды. Болғанда да әділетіне болды. Мен, Білге Тоныкөк,</w:t>
        <w:br/>
        <w:t>Ашына әулетіне чықан-жиен жұртпын. Сондықтан әулеттің</w:t>
        <w:br/>
        <w:t>мұрагерлік ісіне араласқым жоқ еді. Табғаш қағанның са-</w:t>
        <w:br/>
        <w:t>451</w:t>
        <w:br/>
        <w:t>КӨГМЕН АСУЫ</w:t>
        <w:br/>
        <w:t>(Қарабалықтағы Қаған ордасы. Ордада бас сардар Күл-</w:t>
        <w:br/>
        <w:t>тегін, Тоныкөк бойла баға-тарқан, орда бұйрығы Сабұқ Көл-</w:t>
        <w:br/>
        <w:t>еркін, тамғашы Тамған тархан, үлкен деғдар Ашиде Елтабір,</w:t>
        <w:br/>
        <w:t>Баға Тәңіркен шад, Меңүтай-шора бастаған бір топ бектер</w:t>
        <w:br/>
        <w:t>мен шадтар, еркіндер, ұласқан бұйрықтар отыр еді. Олар</w:t>
        <w:br/>
        <w:t>бәрі бірігіп қайтадан бас көтерген Түркеш қағаны Сүліктің</w:t>
        <w:br/>
        <w:t>жайын сөз етуде.</w:t>
        <w:br/>
        <w:t>Сүлік түркешке қаған болды. Ел-жұртын бөлектеп,</w:t>
        <w:br/>
        <w:t>Табғаш қағанға елій салып, оң қол қаһарлы тосқауыл</w:t>
        <w:br/>
        <w:t>тайсанғұн, Түркеш тұтығы деген мансап алыпты. Табғаш</w:t>
        <w:br/>
        <w:t>қаған оған нөкер сардар Ван Хуэй дегенді мойшақпен жіберіп,</w:t>
        <w:br/>
        <w:t>тағы да оқалы тон, зер белбеу, жеті салпыншақты күміс кісе</w:t>
        <w:br/>
        <w:t>тарту етіпті. Соған қарағанда араларынан қыл өтпестей бол-</w:t>
        <w:br/>
        <w:t>ған секілді, - деді Баға Тәңіркен бар жайды қысқа қайырып.</w:t>
        <w:br/>
        <w:t>- Өжелі мен ұлдарынан енді құтылдық па дегенде бұл</w:t>
        <w:br/>
        <w:t>қайдан шыққан Сүлік тағы? - деді Білге қаған алтындалған</w:t>
        <w:br/>
        <w:t>аса таяғын таяна отырып.</w:t>
        <w:br/>
        <w:t>- Бұл - түркештің қара әулетінен. Ал, Өжелі- сары әуле-</w:t>
      </w:r>
    </w:p>
    <w:p>
      <w:r>
        <w:t>тінен. Түркештер Істеми қағанның кезінен қара түркеш,</w:t>
        <w:br/>
        <w:t>сары түркеш деп екіге бөлінеді. Қара мен сарылар отаспай</w:t>
        <w:br/>
        <w:t>келе жатқанына да біраз жылдың жүзі болды. Енді Сүлік</w:t>
        <w:br/>
        <w:t>солардың бәрінің басын қосқан сыңайлы, - деді Күлтегін.</w:t>
        <w:br/>
        <w:t>- Ендеше, бұған сэл қарауға болмайды. Оның үстіне,</w:t>
        <w:br/>
        <w:t>Табғаш қаған араласуын қоймаса, алда тағы талай қанкешу</w:t>
        <w:br/>
        <w:t>тұр деген сөз, - деді қаған.</w:t>
        <w:br/>
        <w:t>- Қаған нем, осының бәрі Қапаған қағанның қазасына</w:t>
        <w:br/>
        <w:t>тура келіп тұр. Табғаштар осы орайда қамданып, біздің ту</w:t>
        <w:br/>
        <w:t>сыртымыздан қол салмақ болған сыңайлы.</w:t>
        <w:br/>
        <w:t>-- Жөн сөз. Енді ширамасақ болмас. Естеріңді жиыңдар!</w:t>
        <w:br/>
        <w:t>- Естуімізше, біз қара жамылып жатқанда Табғаш қаған-</w:t>
        <w:br/>
        <w:t>ның жансыздары айналамыздың бәрін ұры иттей тіміскілеп</w:t>
        <w:br/>
        <w:t>шыққан көрінеді. Мен білсем, батыста түркеш, арада қарлық,</w:t>
        <w:br/>
        <w:t>одан бері басмыл, іргедегі аздар, Енесайда қырғыздар,</w:t>
        <w:br/>
        <w:t>теріскейде Тоғыз-оғыз бен жер- байырку, шығыста қай,</w:t>
        <w:br/>
        <w:t>Қытан - бәрі солардың тіліне еріп отыр. Олар жай жатқан</w:t>
        <w:br/>
        <w:t>жоқ. Бір күні бірдеңе бастайды.</w:t>
        <w:br/>
        <w:t>- Жер-байырқу жазасын тартады әлі. Олар осы кезге</w:t>
        <w:br/>
        <w:t>дейін тұтас ұлысымен Табғаш қағанның шегіне кешіп кет-</w:t>
        <w:br/>
        <w:t>кен шығар.</w:t>
        <w:br/>
        <w:t>454</w:t>
        <w:br/>
        <w:t>- Тәңірім сәтін салған екен! Енді тоқтамай үдере берсе</w:t>
        <w:br/>
        <w:t>болғаны, -- деп қозғалақтап кетті.</w:t>
        <w:br/>
        <w:t>Күлтегін ой үстінде отыр. Бір кезде ол Тоныкөктен:</w:t>
        <w:br/>
        <w:t>- Қай мен Қытан батыстағы басмылдармен бірігіп, бізге</w:t>
        <w:br/>
        <w:t>қарсы қол бастауы мүмкін бе? - деді.</w:t>
        <w:br/>
        <w:t>Тоныкәк сәл-пәл ойланып барып, қабағын көтере сөйлеп</w:t>
        <w:br/>
        <w:t>бүй деді:</w:t>
        <w:br/>
        <w:t>- Басмылдар қазір Бес-балықты мекендейді. Олар шығыс-</w:t>
        <w:br/>
        <w:t>тағы Қай мен Қытаннан әлдеқайда оқшау жатыр. Олар бір-</w:t>
        <w:br/>
        <w:t>бірімен табысу үшін тек Бөклі шөлін көлденеңнен кесіп әтуі</w:t>
        <w:br/>
        <w:t>керек. Ол үшін қанша күш-қуат керек екенін білесің бе?</w:t>
        <w:br/>
        <w:t>Ендеше, олардың ғайыпТаң күш біріктіре қалуы екіталай.</w:t>
        <w:br/>
        <w:t>Біріге қалды дегенде де олар арып-ашып мұнда зорға жетеді.</w:t>
        <w:br/>
        <w:t>Ол кезде біздің қосындарымыз дем тартып дайын тұрады.</w:t>
        <w:br/>
        <w:t>Бір соққыдан қалдырмай олардың тас-талқанын шығарамыз.</w:t>
        <w:br/>
        <w:t>Табғаш қолы бұл маңға өзі де жете алмайды. Жеткен күнде</w:t>
        <w:br/>
        <w:t>де біз солтүстікке қарай шегініп, оларға жер сипатып кетеміз.</w:t>
        <w:br/>
        <w:t>Оларды артымызға салып сансыратып, әбден ұрымтал тұсқа</w:t>
        <w:br/>
        <w:t>келгенде соққылаймыз. Табғаштар тек алыстан орағытып</w:t>
        <w:br/>
        <w:t>кетпесе болғаны, - деді.</w:t>
        <w:br/>
        <w:t>- Мұндайда хабаршы, көріпкелдерімізді көбейтпесек бол-</w:t>
        <w:br/>
        <w:t>майды. Бірі келгенде бірі аттанып, едел-жедел жан-жақтан</w:t>
        <w:br/>
        <w:t>хабар экеліп тұратын болсын, - деді Күлтегін.</w:t>
        <w:br/>
        <w:t>- Өте дұрыс. Оларға естігенін естігендей, көргенін</w:t>
        <w:br/>
        <w:t>көргендей нақпа-нақ жеткізуді қадағалап айтыңдар. Өтірік,</w:t>
        <w:br/>
        <w:t>піспеген, шалағай хабар әкелмесін. Егер екіұшты, шалағай</w:t>
      </w:r>
    </w:p>
    <w:p>
      <w:r>
        <w:t>хабар әкелгендер болса, жазалансын. Нақ, сенімді хабар</w:t>
        <w:br/>
        <w:t>әкелгендер болса, марапатталсын. Оларға осыны шегелеп</w:t>
        <w:br/>
        <w:t>айтыңдар, - деді Тоныкөк.</w:t>
        <w:br/>
        <w:t>Хабаршылардың бірі келіп, бірі аттанып жатты. Тоныкөк,</w:t>
        <w:br/>
        <w:t>орда бұйрығы Сабұқ Көл-еркін, тамғашы Тамған тархан,</w:t>
        <w:br/>
        <w:t>бітікші Иоллық-тегіндерді қасына алып, жан-жақтан жеткен</w:t>
        <w:br/>
        <w:t>хабарларды сараптап, қағанға, бас сардарға жеткізіп отырды.</w:t>
        <w:br/>
        <w:t>Бір күні Қырғыз Күшлік қаған жақтан хабар келді. Қырғыз</w:t>
        <w:br/>
        <w:t>Күшлік қаған, Түркеш Сүлік қаған, Табғаш Таң Суанзоң</w:t>
        <w:br/>
        <w:t>үшеуі үш жақтан Түрік қағанына қарсы аттанбақ болғаны</w:t>
        <w:br/>
        <w:t>рас екен. Қар көбесі сөгіле, ерте көктемде үшеуі үш жақтан</w:t>
        <w:br/>
        <w:t>келіп басайық, бізге тоғыз-оғыз, байырқу, қай, Қытан түгел</w:t>
        <w:br/>
        <w:t>қосылады депті. Тоғыз-оғыздар да табғаштарға Құғсанғұн-</w:t>
        <w:br/>
        <w:t>ды, қытандарға Тонра-сем дегенді жібергені мәлім болды.</w:t>
        <w:br/>
        <w:t>- Енді қарап отыруға болмайды. Оларды қыстың көзі</w:t>
        <w:br/>
        <w:t>457</w:t>
        <w:br/>
        <w:t>етектен алған күндерде, ер басына күн туып, ат ауыздықпен</w:t>
        <w:br/>
        <w:t>су ішкен заманда, елге ел, етекке жең қосылмай тұрған қиын-</w:t>
        <w:br/>
        <w:t>қыстау сәттерде түркі елін, төрін қалай сақтап қалуға болар</w:t>
        <w:br/>
        <w:t>еді? Күллі-чор мен Баға Тәңіркен шад Жетісуда ширықса,</w:t>
        <w:br/>
        <w:t>Күлтегін мен Білге қаған қауіп қайдан келер, келе қалса ор-</w:t>
        <w:br/>
        <w:t>дада бар отыз түмен қолды қай жаққа жұмсаймыз? - деп,</w:t>
        <w:br/>
        <w:t>елеңдеп шартарапТаң хабар күтумен болды.</w:t>
        <w:br/>
        <w:t>Бір кезде хабаршылары көріпкел-жансыздары Бөклі ше-</w:t>
        <w:br/>
        <w:t>лінен, Қара Нарынның қабағынан, Құлан тау мен Аталай</w:t>
        <w:br/>
        <w:t>қырынан, Құлынбер сауырынан, Жетібаш пен Арқастан,</w:t>
        <w:br/>
        <w:t>Алтайдың күн бетінен, Саян қабырғасынан, Ақтермел ас-</w:t>
        <w:br/>
        <w:t>уынан, Жер-Байырқудан, Қай мен Қытаннан ат сабылтып</w:t>
        <w:br/>
        <w:t>келіп жатты, келіп жатты. Бәрінің айтары біреу: Табғаш</w:t>
        <w:br/>
        <w:t>қаған шығыста Қай мен Қытанға, батыста Түркеш қағанына,</w:t>
        <w:br/>
        <w:t>Теріскейде Қырғыз бен Азға, Жер-Байырқуғакісі салып, олар</w:t>
        <w:br/>
        <w:t>да Табғаш қағанға адам жіберіп, бәрі бірігіп, жан-жақтан</w:t>
        <w:br/>
        <w:t>ұтылап, Түркі қағанатын Өтүкен тауында, Орхон суының</w:t>
        <w:br/>
        <w:t>бойында ордасымен қоса жойып, тып-типыл етпек екен.</w:t>
        <w:br/>
        <w:t>Мұны естіп, Күлтегін, Білге қаған екеуі түнде ұйықта-</w:t>
        <w:br/>
        <w:t>мады, күндіз отырмады. Араларына Білге Тоныкөкті алып,</w:t>
        <w:br/>
        <w:t>толғауы тоқсан ойлардың түйінін таратты.</w:t>
        <w:br/>
        <w:t>- Естідік, Түркеш қағаны Бес-балықта басмылдармен</w:t>
        <w:br/>
        <w:t>бірігіп, бізге қарсы қол бастамақ көрінеді, - деді Білге қаған</w:t>
        <w:br/>
        <w:t>Тоныкөкке «бұл жайдан хабарыңыз бар ма?» - дегендей</w:t>
        <w:br/>
        <w:t>сұраулы көзбен.</w:t>
        <w:br/>
        <w:t>Тоныкөк:</w:t>
        <w:br/>
        <w:t>- Иә, бұл соғыстың болмай қоймайтыны бұрыннан да</w:t>
        <w:br/>
        <w:t>белгілі. Өйткені, түркештер мықтап тойтарылған жоқ. Олар-</w:t>
        <w:br/>
        <w:t>ды жеріне жеткізе жаныштап, әптігін баспай кеуде көтергенін</w:t>
        <w:br/>
        <w:t>қоймайды,- деді.</w:t>
        <w:br/>
        <w:t>Білге қаған тағы да:</w:t>
        <w:br/>
        <w:t>-Ендіғана естідік. Тоңа-тегіннің басы алынғанда, табғаштар</w:t>
        <w:br/>
        <w:t>өздерімен бірге айдап экеткен он мың түтін бұқара Арсылан,</w:t>
        <w:br/>
        <w:t>Едіз Сетейлердің бастауында Сарыөзеннің түстігіне көшіп</w:t>
      </w:r>
    </w:p>
    <w:p>
      <w:r>
        <w:t>барудан бас тартып, Шұғай құзына бекініп, қатты шайқасқан</w:t>
        <w:br/>
        <w:t>көрінеді. Ақырында оларға тап берген Табғаш қолы ойсырай</w:t>
        <w:br/>
        <w:t>жеңіліп, ағамандары тұтқынға түсіпті. Сол беті, олар Табғаш</w:t>
        <w:br/>
        <w:t>қағанның жеріне тұрмай, Бөклі шөлін төтелей жүріп, бері</w:t>
        <w:br/>
        <w:t>көшіп келе жатыр дейді, - деп, «мына қызықты қарандар!» -</w:t>
        <w:br/>
        <w:t>дегендей, шаттанып екеуіне жалтақ-жалтақ қарады.</w:t>
        <w:br/>
        <w:t>Оны естіп Тоныкөк бір жасап қалды.</w:t>
        <w:br/>
        <w:t>456</w:t>
        <w:br/>
        <w:t>жақтан жиналды. Қағаны тау етегіне қарай шегініп</w:t>
        <w:br/>
        <w:t>еркіндеріне, бұйрықтарына:</w:t>
        <w:br/>
        <w:t>- Қапыда калдық. Енелеріннен ер болып туған болсаңдар,</w:t>
        <w:br/>
        <w:t>жауға еңкеймеңдер. Қалған елдің сағы сынады! - деді. Сөй-</w:t>
        <w:br/>
        <w:t>тіп, өзі де дулыға-сауытын киіп, жау-жарағын дайындады.</w:t>
        <w:br/>
        <w:t>Күлтегін оң мен солындағы батырларына:</w:t>
        <w:br/>
        <w:t>- Қырғыз өз бауырымыз еді. Бөлектенгенін қоймады.</w:t>
        <w:br/>
        <w:t>Оныңүстіне, Табғаш қағанға сатылып, бізге қастандықсайла-</w:t>
        <w:br/>
        <w:t>ды. Енді аяйтын ештемесі қалмады. Қағанын, ағамандарын,</w:t>
        <w:br/>
        <w:t>батырларын түгел қидалап, елін тәубеге келтіріңдер! - деді.</w:t>
        <w:br/>
        <w:t>Жан-жақтан, төбе-төбеден тәңкеріліп, сай-саладан құйыл-</w:t>
        <w:br/>
        <w:t>ған қалың қол садақтарын ысқырта тартып, қылыш-тарын</w:t>
        <w:br/>
        <w:t>қиялай сермеп, топшысымен жер соққан қырандай шүйіліп</w:t>
        <w:br/>
        <w:t>келе жатты.</w:t>
        <w:br/>
        <w:t>Бір демде Енесай ойпаты жын қонып, пері көшкендей үлкен</w:t>
        <w:br/>
        <w:t>аламанның астында қалды. Қырғыздың берен киген бектері</w:t>
        <w:br/>
        <w:t>мен ел қорғаған батыр-бағландары, қағанның бұйрықтары</w:t>
        <w:br/>
        <w:t>мен еркіндері қаптаған жауға бет келмей, шетінен есіліп түсіп</w:t>
        <w:br/>
        <w:t>еш кетті. Қырғыз Күшлік қаған өзі де ат түстінде айқасып</w:t>
        <w:br/>
        <w:t>жүріп, аламанда мерт болды. Күлтегін бәрінің кеудесіне най-</w:t>
        <w:br/>
        <w:t>заны шаншып қойып, қаралы жұртты сол жерге жиып:</w:t>
        <w:br/>
        <w:t>- Қырғыз жұрты, сендермен еншіміз бөлінбеген ел едік.</w:t>
        <w:br/>
        <w:t>Анамыз қарт Алтайдың бір емшегі Ертіс болса, бір емшегі</w:t>
        <w:br/>
        <w:t>Енесай еді. Сол екі емшекті тел емген жұртым, бүгін обал-</w:t>
        <w:br/>
        <w:t>сауаптарың болса, оны мына қағандарың мен оған ерген</w:t>
        <w:br/>
        <w:t>ағамандарыңнан көріңдер. Табғаш қаған сендердің қай екі</w:t>
        <w:br/>
        <w:t>туып, бір қалғандарың еді? Талайдан бері Қырғыз қырғыз</w:t>
        <w:br/>
        <w:t>болып тұрса, ол Ашын әулетінің ел шетінде, жау өтінде</w:t>
        <w:br/>
        <w:t>тұрғандығынын арқасы. Әйтпесе, ұл мен қызың баяғыда-</w:t>
        <w:br/>
        <w:t>ақ Табғашқа құл болар еді. Біз қасиетті Түркі төрін, елі</w:t>
        <w:br/>
        <w:t>мен жерін Табғаш қағанның сұғынан сақтаймыз деп не</w:t>
        <w:br/>
        <w:t>көрмедік. Жүз алпыс жылдан асты, Ашын әулеті Табғашпен</w:t>
        <w:br/>
        <w:t>белдескелі. Талай есіл ерлердің майданда қаны судай ағып,</w:t>
        <w:br/>
        <w:t>ішегі сүйретіліп, сүйегі қурап қалды. Хуанхэден Бөклі</w:t>
        <w:br/>
        <w:t>шөліне, Бөклі шөлінен Ерен-қабырғаға, Тәңір тауына дейін</w:t>
        <w:br/>
        <w:t>біз қанымызбен, терімізбен суармаған жер бар ма? Жоқ.</w:t>
        <w:br/>
        <w:t>Сендер соны бірде болмаса бірде білсеңдер игі еді. Бірақ,</w:t>
        <w:br/>
        <w:t>білмедіңдер. Сендердің қолдарыңнан жау жағадан алғанда</w:t>
        <w:br/>
        <w:t>аяқтан шалу ғана келді. Бұл ағайынның ісі емес. Бұл жолы</w:t>
        <w:br/>
        <w:t>Қырғыз, Түркеш, Табғаш болып бізді капыда баспақ едіңдер.</w:t>
        <w:br/>
        <w:t>Бірақ Тәңірім бізді қолдады. Көк Тәңірі қолдағандықтан,</w:t>
        <w:br/>
        <w:t>460</w:t>
      </w:r>
    </w:p>
    <w:p>
      <w:r>
        <w:t>Бағзы заманнан, сонау ербегей сақ, ебелек ғұн дәуірінен</w:t>
        <w:br/>
        <w:t>бермен батырлар ел басына күн туған сәтте өзін құрбанға</w:t>
        <w:br/>
        <w:t>шалып Көк тәңірінің разылығын алатын еді. Оның жанында</w:t>
        <w:br/>
        <w:t>майданда бес қаруын емін-еркін сілтеп, салғыласып, салы-</w:t>
        <w:br/>
        <w:t>сып, белдесіп өлген деген не тәйірі?</w:t>
        <w:br/>
        <w:t>Құрбандық аяқталды. Көл-шұбар өлген жерге, оның</w:t>
        <w:br/>
        <w:t>сүйегінің үстіне бір сарбаз бірден тас әкеліп тастады.</w:t>
        <w:br/>
        <w:t>Олар Алтайдың құз басынан құлаған көк жаңқа тастары</w:t>
        <w:br/>
        <w:t>еді, етекке түсіп қорым болып жатқан. Сол тастанбір жігіт</w:t>
        <w:br/>
        <w:t>бірден қалағанда, ол жер үлкен кесенеге айналды. Аю</w:t>
        <w:br/>
        <w:t>тимесін деп оның етегін үлкен ақ тастармен бастырды.</w:t>
        <w:br/>
        <w:t>- Нағыз ер! Енді оның рухымен өмір сүрейік, - деп</w:t>
        <w:br/>
        <w:t>Күлтегін ең соңғы тасты өз қолымен қалап, мінген атының</w:t>
        <w:br/>
        <w:t>басын төбесіне қойып, етін сонда қалдырды. Алтайдың жы-</w:t>
        <w:br/>
        <w:t>ныс ормандарын кезген аюлар, бөрілер, ақ иық қырандары</w:t>
        <w:br/>
        <w:t>Көл-шұбардың тас қорымының түбіне келіп, ол еттен жеп,</w:t>
        <w:br/>
        <w:t>тұлпарының басын мүжіді.</w:t>
        <w:br/>
        <w:t>ЖАРЫС ЖАЗЫҒЫ</w:t>
        <w:br/>
        <w:t>Күлтегін қалың қолын бастап Алтайдың етегіне түсті.</w:t>
        <w:br/>
        <w:t>Ол жерде темір-терсекке жырғады. Найзаларын суарып,</w:t>
        <w:br/>
        <w:t>ҡылыштарын шыңады. Аймаңғыл қырық мың қолды же-</w:t>
        <w:br/>
        <w:t>бемен, дулыға-сауытпен жарылқады. Оның қол астын-</w:t>
        <w:br/>
        <w:t>да темірдің тілін білетін, шар болаттың суын табатын</w:t>
        <w:br/>
        <w:t>небір шеберлер жұмыс істейтін. Оларға жаздан гөрі қыста</w:t>
        <w:br/>
        <w:t>жұмыс істеген оңай секілді. Өйткені, дәу-дәу бөренелерді,</w:t>
        <w:br/>
        <w:t>дәңбектерді қыста қар үстімен сырғытып оңай тасиды екен.</w:t>
        <w:br/>
        <w:t>Шаналары толған теміртас. Олар бір жерде балқып, ұзын на-</w:t>
        <w:br/>
        <w:t>уалармен сырғып барып қалыпқа құйылып жатыр.</w:t>
        <w:br/>
        <w:t>- Бұл кезінде атамыз Бумын қағанның заманын-</w:t>
        <w:br/>
        <w:t>да журжандардың темір балқытатын жері екен! - дейді</w:t>
        <w:br/>
        <w:t>Аймаңғыл,- түріктер оларға кұл екен. Содан...</w:t>
        <w:br/>
        <w:t>- Аймаңғыл. Сенімен сөйлесіп тұратын уақыт жоқ. Түркеш</w:t>
        <w:br/>
        <w:t>қағанның он түмен қолы Ертісті өрлеп келе жатыр дейді.</w:t>
        <w:br/>
        <w:t>- Ой, атана нәлет!</w:t>
        <w:br/>
        <w:t>Аймаңғыл шошып кетті. Сол сәтте күні бұрын кеткен ха-</w:t>
        <w:br/>
        <w:t>баршылардан да тіл келді.</w:t>
        <w:br/>
        <w:t>- Түркештің он түмен қолы Сауыр таудан еңкейді.</w:t>
        <w:br/>
        <w:t>- Ендеше, олармен Жарыс жазығында кездесетін шығар-</w:t>
        <w:br/>
        <w:t>мыз! - деді Күлтегін.</w:t>
        <w:br/>
        <w:t>465</w:t>
        <w:br/>
        <w:t>Күлтегін түнімен аз қолын қалай жұмсап, жауының</w:t>
        <w:br/>
        <w:t>әптігін қалай басуды ойласа, Түркеш Сүлік қаған көптігіне</w:t>
        <w:br/>
        <w:t>сеніп, Күлтегінді ертемен тымақпен қағып алам деп алаңсыз</w:t>
        <w:br/>
        <w:t>жатты. Онын аз екенін, артынан көмек жоғын білді.</w:t>
        <w:br/>
        <w:t>- Ертең ең шешуші шайқас болады, - деді Күлтегін</w:t>
      </w:r>
    </w:p>
    <w:p>
      <w:r>
        <w:t>бектерін, қолбасыларын жігерлендіріп, - егер бүгінгідей ти-</w:t>
        <w:br/>
        <w:t>сек, Түркеш қаған өзі келіп алдымызға жүгінетін болады.</w:t>
        <w:br/>
        <w:t>Ертемен шайқас қайта басталды. Сүлік қаған әскерін</w:t>
        <w:br/>
        <w:t>кеңінен жайып, екі қанаттан қоршай ұмтылды. Олар қисапсыз</w:t>
        <w:br/>
        <w:t>көп еді. Бірақ Күлтегіннің жеңіске деген сенімі кәмілтін. Ол</w:t>
        <w:br/>
        <w:t>қалған қолын үшке бөліп, екі легін екі қанатына салып, өзі</w:t>
        <w:br/>
        <w:t>бір түмен қолмен түркештердің маңдай қолына қарсы шап-</w:t>
        <w:br/>
        <w:t>ты. Екі жақ тағы миша былығып, жан алып, жан беріскен</w:t>
        <w:br/>
        <w:t>қан майдан ұзаққа созылды. Күлтегін жау шебін аямай</w:t>
        <w:br/>
        <w:t>талқандап, бұзып-жарып, серіктерімен бір төбешікке шықты.</w:t>
        <w:br/>
        <w:t>Қалған сарбаздары түгелімен жаудың қоршауында қалған</w:t>
        <w:br/>
        <w:t>екен. Қанша бұзып-жарса да жау шебі әлі берік-ті. Олар сон-</w:t>
        <w:br/>
        <w:t>да да қаруларын онды-солды сілтеп ырық бермей жүрді.</w:t>
        <w:br/>
        <w:t>Осы сәтте Күлтегін түркештердің ту сыртынан батыс көк</w:t>
        <w:br/>
        <w:t>жиектеп көтерілген қалың қолды байқады. Ол түркештердің</w:t>
        <w:br/>
        <w:t>ізін қуалай суыт келе жатқан тардуш шады Баға Тәңіркен</w:t>
        <w:br/>
        <w:t>бастаған елу мың қол еді. Ол қолды көргенде түркештердің есі</w:t>
        <w:br/>
        <w:t>шығып, бір шеті сөгіліп қаша бастады. Түрікті Тәңірі қолдады.</w:t>
        <w:br/>
        <w:t>Олар Тәңірден жансауға тіледі. Алды-артына қарамай</w:t>
        <w:br/>
        <w:t>бет-бетіне қашты. Күлтегін Баға Тәңіркен шадпен бірігіп</w:t>
        <w:br/>
        <w:t>Сүлікті қолға түсірді. Ябғұсын, шадын сонда өлтірді. Елдік</w:t>
        <w:br/>
        <w:t>тағын тұтты. Бұл жолы да Күлтегін жеңіске жетті.</w:t>
        <w:br/>
        <w:t>Киелі Алтай тауы, Көк Тәңірі, Түркінің қасиетті Жер-</w:t>
        <w:br/>
        <w:t>суы қолдады. Көл-Шұбар секілді батырлардың аруағы дем</w:t>
        <w:br/>
        <w:t>берді. Құрбандығы қабыл болды. Бұл үлкен жеңіс еді. Осы</w:t>
        <w:br/>
        <w:t>жеңістен кейін Түркі қағанатының аруағы асты, мысы бас-</w:t>
        <w:br/>
        <w:t>ты. Жортқанда жолы болды. Сүлік тәубаға келді. Күлтегін</w:t>
        <w:br/>
        <w:t>Білге қағаннан сұрап оның жанын аман алып қалды. Оны</w:t>
        <w:br/>
        <w:t>тірі қоя тұру дүрлігіп, бет-бетіне кеткен түркештерді жиып</w:t>
        <w:br/>
        <w:t>ұстау үшін керек болды.</w:t>
        <w:br/>
        <w:t>- О, Тәңірім, өзің жар бола гөр! - деп Аймаңғыл қарт</w:t>
        <w:br/>
        <w:t>Күлтегінге күш-қуат тіледі. Алыстан салбуырындап келе</w:t>
        <w:br/>
        <w:t>жаткан жүз мың ат тұяғының дүбірі естілгендей болды. Баға</w:t>
        <w:br/>
        <w:t>Тәңіркен шад пен Күллі-чордан хабар жок-ты. Олар жүз мың</w:t>
        <w:br/>
        <w:t>қолмен Інжу дарияға дейінгі Он оқ жерінде жанталасуда</w:t>
        <w:br/>
        <w:t>еді. Жанталас! Тәңір таудың күнгейі мен теріскейінде, Ал-</w:t>
        <w:br/>
        <w:t>тайда, Сян қабырғасында, Жер-Байырқуда, Бөклі шөлінде,</w:t>
        <w:br/>
        <w:t>Хуанхэнің қырындағы кәне үш қиянда - барлық жерде жан-</w:t>
        <w:br/>
        <w:t>талас еді. Осы жанталаста кім жеңіп шықса, соның жұлдызы</w:t>
        <w:br/>
        <w:t>биік, мысы басым болар еді.</w:t>
        <w:br/>
        <w:t>Олар күн-түн қатып жүріп отырып, таң ата Жарыс</w:t>
        <w:br/>
        <w:t>жазығында түркештердің жүз мың қолымен бетпе-бет</w:t>
        <w:br/>
        <w:t>келді. Олар сонда жиналған екен. Оң мен солға шеп жайып,</w:t>
        <w:br/>
        <w:t>қанатын керіп келе жатыпты. Бейнесі қоршап алып жойып</w:t>
        <w:br/>
        <w:t>жібермек көрінеді.</w:t>
        <w:br/>
        <w:t>Түрік қолы аз демесең, шетінен қан көрген, кеуделерін на-</w:t>
        <w:br/>
        <w:t>мыс оты кеулеген шерлер еді. Көл-шұбардың осы соғыстың</w:t>
        <w:br/>
        <w:t>жолына өз жанын киғанын көрген олар ел үшін, жер үшін</w:t>
        <w:br/>
        <w:t>өлуге пейіл болатын. Сол көзсіз батырлығы, бойларын кер-</w:t>
        <w:br/>
        <w:t>неген күш-қуаты жаудың зәре-құтын қашырды. Күлтегін</w:t>
        <w:br/>
        <w:t>оларды төрт бағытқа бөліп, ең әуелі жаудың екі қанатын</w:t>
        <w:br/>
        <w:t>қырықты. Жау көптігіне арқаланса, бұларды ыза, намыс, тұла</w:t>
        <w:br/>
        <w:t>бойына сыймай тасыған күш-жігері бебеулетті. Түркештер</w:t>
        <w:br/>
        <w:t>қанша дегенмен жылы жақтан келген еді. Аттары шалдығып,</w:t>
      </w:r>
    </w:p>
    <w:p>
      <w:r>
        <w:t>сарбаздарының жорықта шаршап, арып-ашқаны байқалып</w:t>
        <w:br/>
        <w:t>тұрды. Ал, Күлтегіннің қолы Қырғыздан айдап қайтқан</w:t>
        <w:br/>
        <w:t>қалың жылқыны күнде сойып жеп, шеттерінен қанды ауыз</w:t>
        <w:br/>
        <w:t>бөрідей қызара бөртіп келген-ді. Айқасқа кірген сәттен-ақ</w:t>
        <w:br/>
        <w:t>олар өздерінің аз екенін ұмытты. Тәңірі, Ұмай, киелі Жер-су</w:t>
        <w:br/>
        <w:t>оларға бұрылып тұрғандықтан, олардың сайысы да, шабысы</w:t>
        <w:br/>
        <w:t>да сойқан болды. Кеш батты. Қараңғының әмірімен екі жақ</w:t>
        <w:br/>
        <w:t>та қолын кейін шегіндірді.</w:t>
        <w:br/>
        <w:t>Күлтегін алып шалысты ағына мініп, желіп жүріп</w:t>
        <w:br/>
        <w:t>түмендіктерді аралап, қалған қолдың есебін алды. Бір түмен</w:t>
        <w:br/>
        <w:t>қолынан айырылған екен. Төрт адамның бірі әлген еді. Бұл</w:t>
        <w:br/>
        <w:t>оған оңай болған жоқ.</w:t>
        <w:br/>
        <w:t>- Жаудың шығыны одан екі есе көп! - деді хабаршылары.</w:t>
        <w:br/>
        <w:t>Кешкісін ай жарығында, аппақ қарлы далада қара-</w:t>
        <w:br/>
        <w:t>уытып жайрап жатқан адам мен жылқының есебі жоқ</w:t>
        <w:br/>
        <w:t>еді. Кімнің қай жақтың адамы екенін де айыру қиын-ды.</w:t>
        <w:br/>
        <w:t>466</w:t>
        <w:br/>
        <w:t>бағынбаймыз деп бүлік шығарған соң, ол сөзді естіген</w:t>
        <w:br/>
        <w:t>Күлтегін бір күн бел шешіп жата алмады. Суыт жүріп саят-</w:t>
        <w:br/>
        <w:t>шыдай саңлақтанып, даланың ерке желіне бетін қақтырып</w:t>
        <w:br/>
        <w:t>отырып, Кең-керісті емін-еркін сауырлап, Есіл-Нұра екі</w:t>
        <w:br/>
        <w:t>өзеннің арасында іздеген қара түркештерін кездестірді.</w:t>
        <w:br/>
        <w:t>Оларды жекпе-жекке шақырып, ағамандарын найзаға шан-</w:t>
        <w:br/>
        <w:t>шып, батырларын баудай түсірді. Олардың да ақсақалдары,</w:t>
        <w:br/>
        <w:t>ақсамайлы кемпірлері батырдың шылбырына оралып, еліне</w:t>
        <w:br/>
        <w:t>араша, кешірім тіледі. Әрбір ру бір-бір баласын кепілге беріп,</w:t>
        <w:br/>
        <w:t>жүйірік ат, нар түйе, қымбат дүние-мүліктерін сауғаға сыйлады.</w:t>
        <w:br/>
        <w:t>Ол жерден тура шығысқа тартып, Ереймен даласымен</w:t>
        <w:br/>
        <w:t>Ертіс өзеніне жетті. Өзенді өрлей бес күн желе жортып, Қарт</w:t>
        <w:br/>
        <w:t>Алтайдың батыс босағасы Кеңу-тарманға келді. Ол жерде Қалба</w:t>
        <w:br/>
        <w:t>мен Нарынның терең шатқалына сыймай бұлқынған Ертіс</w:t>
        <w:br/>
        <w:t>өзені жазыққа шығып, көк иірімдене, құмыға қайнап ағып, ақ</w:t>
        <w:br/>
        <w:t>айдынданып жатады екен. Күлтегіндер онда бір күн дамылдап,</w:t>
        <w:br/>
        <w:t>ертеңі Қалба тауын жайлаған Қарлықтардың ағамандарымен</w:t>
        <w:br/>
        <w:t>кездесті. Олар Күлтегін қай жағымыздан келеді деп қорқып</w:t>
        <w:br/>
        <w:t>отыр екен. Күлтегін олармен аплай-шаппай бейбіт сөйлесті:</w:t>
        <w:br/>
        <w:t>-- Сендер түркештерге еріп, Табғаш қағаннан қайыр күтіп,</w:t>
        <w:br/>
        <w:t>көп сарсылдыңдар. Олардан не жақсылық көрдіңдер? Жақсы</w:t>
        <w:br/>
        <w:t>болсаңдар, ешкімнің тіліне ермей Түрік қағаны төріміз</w:t>
        <w:br/>
        <w:t>десеңдер, Сауыр-Сайхан, Барқынбел, Қалба тау өз жерлерің.</w:t>
        <w:br/>
        <w:t>Сол жерлерді еркін жайлап, шекелеріңді күн сүйіп, бейбіт</w:t>
        <w:br/>
        <w:t>отырар едіңдер. Сендер - аз халықсыңдар. Аз халықты аяй-</w:t>
        <w:br/>
        <w:t>мын. Битке пышақ суырғандай болармын деймін. Біліңдер</w:t>
        <w:br/>
        <w:t>соны. Егер осы сөзімді естіп, артынан тағы бұзылып жүр-</w:t>
        <w:br/>
        <w:t>сеңдер, онда айтпады демеңдер, арты жаман болады. Өте</w:t>
        <w:br/>
        <w:t>жаман болады!- деді.</w:t>
        <w:br/>
        <w:t>Қарлықтардың мұны естіп, аза бойы қаза болды.</w:t>
        <w:br/>
        <w:t>- А, пәруардігер! Мынау не деп тұр? Енді оның айтқанын</w:t>
        <w:br/>
        <w:t>тыңдайық. Не қаласа сонысын берейік. Бастанқұлақ садақа</w:t>
        <w:br/>
        <w:t>деп тыныш, бейбіт отырайық, - деді.</w:t>
        <w:br/>
        <w:t>Сөйтті де:</w:t>
      </w:r>
    </w:p>
    <w:p>
      <w:r>
        <w:t>- Дұрыс айтасыз. Біз аз халықпыз. Біреу келіп жүр десе,</w:t>
        <w:br/>
        <w:t>сен кімсің дей алмаймыз. Сонымызды біліп, Табғаш қаған</w:t>
        <w:br/>
        <w:t>да, Түркеш те бізді билеп-төстеп алғалы қашан? Ендеше, бұл</w:t>
        <w:br/>
        <w:t>өз елім, өз жерім десеңіз, біздің еліміздің ішіне Табғаш қаған</w:t>
        <w:br/>
        <w:t>секілді үш тұтық тастап, басқаруына бір түмен қол беріңіз.</w:t>
        <w:br/>
        <w:t>Олар үш қарлыққа ошақтың үш бұтындай ие болсын, - деді.</w:t>
        <w:br/>
        <w:t>Күлтегін Тоныкөкке қарады.</w:t>
        <w:br/>
        <w:t>470</w:t>
        <w:br/>
        <w:t>Оныншы тарау</w:t>
        <w:br/>
        <w:t>ЕЛДІК ЖОЛЫ</w:t>
        <w:br/>
        <w:t>Төрт тараптағы халықты бейбіт қылдым.</w:t>
        <w:br/>
        <w:t>Басы барды жүгіндірін, тізеліні бүктірдім...</w:t>
        <w:br/>
        <w:t>Елімді мұңсыз еттім.</w:t>
        <w:br/>
        <w:t>Білге қаған. ҮШІ ғасыр.</w:t>
        <w:br/>
        <w:t>ҚАЛА САЛСАҚ ҚАЙТЕДІ?</w:t>
        <w:br/>
        <w:t>Күлтегін мен Тоныкөк мешіннен тауыққа қараған жылы</w:t>
        <w:br/>
        <w:t>қыста Орда-балыққа қайтып көлді. Екеуі екі қыс, бір жаз</w:t>
        <w:br/>
        <w:t>жұбын жазбай бірге болып, бұрынғыдан бетер жақындасып</w:t>
        <w:br/>
        <w:t>кетті. Олар кұдды әке-бала немесе тел-кұрдастай емен-жарқын</w:t>
        <w:br/>
        <w:t>сөйлесіп, еш бүкпесіз әңгімелесетін. Тоныкөк жорық жолын-</w:t>
        <w:br/>
        <w:t>да жүрсе де, қолы бос бола қалған сәттерінде оған қылыштасу</w:t>
        <w:br/>
        <w:t>мен шамбасшылықты үйрететін. Өзі де сыпа тамақ ішіп, бойын</w:t>
        <w:br/>
        <w:t>ширақ, елгезек ұстайтын. Жетпістің бесеуінде еді.</w:t>
        <w:br/>
        <w:t>- Адам болудың жолы не? Ол - жан тазалығы мен тән</w:t>
        <w:br/>
        <w:t>тазалығы, ниет және «чи»,-- дейтін.</w:t>
        <w:br/>
        <w:t>- «Чи» деген не нәрсе? - деп сұрайтын Күлтегін.</w:t>
        <w:br/>
        <w:t>- «Чи» деген күш. Ол адам бойында жасырынып жатады.</w:t>
        <w:br/>
        <w:t>Жан тазалығы мен тан тазалығы рухынды асқақ етеді. Тазаниет</w:t>
        <w:br/>
        <w:t>өміріңді жақсыға өзгертеді. Ал, «Чи» соның бәрін қорғайды.</w:t>
        <w:br/>
        <w:t>«Чи» - адамның демі. Дем арқылы күш пайда болады. Оны</w:t>
        <w:br/>
        <w:t>«дес» дейді. Ол адам бойына куат, өңіне айбат береді.</w:t>
        <w:br/>
        <w:t>Күлтегін таң қалатын. Оның ойынша күш деген білекте,</w:t>
        <w:br/>
        <w:t>адамның бойында. Ол - адамға Тәңірінің өзі берген сыйы. Ал</w:t>
        <w:br/>
        <w:t>Тоныкөктіңойыншаадамбойындағыкүштіжетілдіруге,құлықты</w:t>
        <w:br/>
        <w:t>тәрбиелеуге болады. Бірде екеуі Орда-балық қаласындағы</w:t>
        <w:br/>
        <w:t>қаған ордасының түбінде бұйрықтармен, еркіндермен бірге</w:t>
        <w:br/>
        <w:t>шәуген доп ойнады. Бұл ойынды Тоныкек бұрыннан жақсы</w:t>
        <w:br/>
        <w:t>көретін. Ат үстінде зымырап, оңды-солды жалт беріп, имек</w:t>
        <w:br/>
        <w:t>таяқпен жердегі допты алыска қағып, қарсыласының қақпасына</w:t>
        <w:br/>
        <w:t>кіргізуге әрекеттенетін, өзінше бір жанды жейтін, есесіне</w:t>
        <w:br/>
        <w:t>қанды тарқатып, бойды ширатып, жасөспірім балаларды соғыс</w:t>
        <w:br/>
        <w:t>өнеріне, шабандоздыққа баулитын ойын еді.</w:t>
        <w:br/>
        <w:t>Жасы сексенге таяп қалса да Тоныкөк әлі де аттан түскісі,</w:t>
        <w:br/>
        <w:t>қатардан қалғысы жоқ. Жастарды сол ойынға тартып, өзі</w:t>
        <w:br/>
        <w:t>474</w:t>
      </w:r>
    </w:p>
    <w:p>
      <w:r>
        <w:t>Күлтегін жанындағыларға, жанындағылар оған қарады.</w:t>
        <w:br/>
        <w:t>Бурыл-сақаның айтқаны - айткан. Ол ешкімге жағымпаз-</w:t>
        <w:br/>
        <w:t>данбайды. Турасын айтады. Оған еш нәрсенің керегі де жоқ-</w:t>
        <w:br/>
        <w:t>ты. Болған-біткен қалпы осы еді. Алтай тауындай асқақ,</w:t>
        <w:br/>
        <w:t>иен-тегін, сұсты һәм суық жан еді. Бар нәрсені тек оның</w:t>
        <w:br/>
        <w:t>көзінен ғана окуға болатын. «Онсыз болмайды, енді маған</w:t>
        <w:br/>
        <w:t>тыныштық беріңдер!» деп тұрғандай еді.</w:t>
        <w:br/>
        <w:t>- Шалмасақ болмайтын түрі бар. Адам шалайық! - деді</w:t>
        <w:br/>
        <w:t>Күлтегін.</w:t>
        <w:br/>
        <w:t>Ол қосынды үңгірдің алдындағы үлкен қолатқа жинап</w:t>
        <w:br/>
        <w:t>бүтін колға осы жайды жария етті.</w:t>
        <w:br/>
        <w:t>Бастабында ешкім кеуде керіп, ортаға шыға қоймады.</w:t>
        <w:br/>
        <w:t>Бір кезде кеудесі аяқ қаптай ұзын бойлы, ерні қайыңның</w:t>
        <w:br/>
        <w:t>безіндей, саусақтары балтаның сабындай апайтөс жігіт</w:t>
        <w:br/>
        <w:t>алшаңдай басып топ алдына шықты. Оның аты Көл-шұбар</w:t>
        <w:br/>
        <w:t>еді. Ол жеңілтектеніп, бұлшық еттерін ойнатып, жан-жағына</w:t>
        <w:br/>
        <w:t>қырандай көз салып, кеудесін қағып тұрып:</w:t>
        <w:br/>
        <w:t>- Оу, халайық, менің не қатыным, не балам, не басым-</w:t>
        <w:br/>
        <w:t>да панам жоқ. Артымда алаңдайтын әке-шешем де жоқ.</w:t>
        <w:br/>
        <w:t>Өзім елуді еңсердім. Осы жасқа келгенше құрмаған отба-</w:t>
        <w:br/>
        <w:t>сымды енді қашан құрамын? Тумаған балаларымды қашан</w:t>
        <w:br/>
        <w:t>тұлымынан иіскеймін? Енді әйтеуір шығатын жан, шіритін</w:t>
        <w:br/>
        <w:t>тән ғой деп мен өзімді осы шайқастың жолына құрбанға ша-</w:t>
        <w:br/>
        <w:t>ламын. Оу, арда Алтай, ордалы Орхон, Түріктің киелі елі-</w:t>
        <w:br/>
        <w:t>жұрты, аман бол! Менің төккен қанымның беделіне сендердің</w:t>
        <w:br/>
        <w:t>жортқанда жолдарың болсын. Қандарың аз төгілсін. Аман-</w:t>
        <w:br/>
        <w:t>есен отбастарыңа оралып, жеңіс тойын тойлаңдар! - деді.</w:t>
        <w:br/>
        <w:t>Елдің бәрінің көңілдері толқып, көз жастары жаңбырдай</w:t>
        <w:br/>
        <w:t>жауып кетті. Қылышшы үлкен ақ алмасын иығына салып,</w:t>
        <w:br/>
        <w:t>оған қарай аяңдады. Көл-шұбар:</w:t>
        <w:br/>
        <w:t>- Тек қана бір өтінішім бар. Байырқудың Едігесі секілді</w:t>
        <w:br/>
        <w:t>бір тартқаннан қалдырма. Жанымды қинама! - деді. Сөйтті де</w:t>
        <w:br/>
        <w:t>қылышты қолына алып жуан басбармағымен оның жүзін қауып</w:t>
        <w:br/>
        <w:t>көрді. Басын изеп, енді міндетіңді атқара бер дегендей, екі қолы-</w:t>
        <w:br/>
        <w:t>мен жертіреп, етпеттей отырды. Жұрт беттей алмай төмен қарады.</w:t>
        <w:br/>
        <w:t>Басын кызыл матамен буып, беті-аузын тұмшалаған</w:t>
        <w:br/>
        <w:t>қылышшы бір айланып сілтегенде қолы батпай, екінші</w:t>
        <w:br/>
        <w:t>айналғанда бар пәрменімен шауып түсірді. Ұлы денесінен</w:t>
        <w:br/>
        <w:t>атқақтаған қан үйірілеген шалмадай шұбатылып алысқа</w:t>
        <w:br/>
        <w:t>атылды. Айнала, ақ қардың беті қызыл жауқын қан болды.</w:t>
        <w:br/>
        <w:t>Міне, бұл ұлы шайқас алдындағы нағыз құрбандық еді.</w:t>
        <w:br/>
        <w:t>464</w:t>
        <w:br/>
        <w:t>Күлтегін мен Тоныкөк төменге түсіп, не жағдай екенін</w:t>
        <w:br/>
        <w:t>білгелі ордаға кірді. Қаған бұл екеуіне қарап:</w:t>
        <w:br/>
        <w:t>- Тибет елшісі келе жатыр дейді. Олардың не бұйымтайы</w:t>
        <w:br/>
        <w:t>бар деп ойлайсыңдар? - деді.</w:t>
        <w:br/>
        <w:t>- Олар Он иеліктен кетті. Бірақ, Қотаннан кете қойған</w:t>
      </w:r>
    </w:p>
    <w:p>
      <w:r>
        <w:t>жоқ. Онда олар Табғаш қолымен тіресуде. Ол жерден қымбат</w:t>
        <w:br/>
        <w:t>бағалы қас тасы шығады. Табғаш елінде ол алтынға пара-пар.</w:t>
        <w:br/>
        <w:t>Сондықтан олар бізбен қалай да бір келісімге келетін шығар, -</w:t>
        <w:br/>
        <w:t>деді Тоныкөк.</w:t>
        <w:br/>
        <w:t>- Не болса да алдымен өз ойларын тыңдап көрейік, сосын</w:t>
        <w:br/>
        <w:t>кеңесіп көрерміз, - деді қаған.</w:t>
        <w:br/>
        <w:t>Олар ордада отырып елшілердің келуін күтті.</w:t>
        <w:br/>
        <w:t>Тибет елшілері қыстың көзі қырауда ту алыстан артынып-</w:t>
        <w:br/>
        <w:t>тартынып, азық-түлік, жем-шәбін өздерімен бірге ала бір</w:t>
        <w:br/>
        <w:t>қауым ел болып келген екен. Жегендері кептірілген қодастың</w:t>
        <w:br/>
        <w:t>еті, құрт-ірімшік екен. Өздерін Лыхасадағы Тибет зампосы</w:t>
        <w:br/>
        <w:t>жіберіпті. Сәлемі мынау:</w:t>
        <w:br/>
        <w:t>- Түрік қағаны бір тарап, Тибет бір тарап болып жаз шыға,</w:t>
        <w:br/>
        <w:t>көктем келе Табғаш қаған үстіне жорық жасайық. Екеуміз екі</w:t>
        <w:br/>
        <w:t>жақтан лап берсек, Табғаш мемлекеті бір соққыдан қалмай</w:t>
        <w:br/>
        <w:t>күйрейді. Осыған, мәртебелі Білге қаған, өзіңіздің қалай</w:t>
        <w:br/>
        <w:t>қарайтындығыңызды білгіміз келеді.</w:t>
        <w:br/>
        <w:t>Білге қаған тағы да елдің Білге Тоныкөк, бас бұйрық, төбе</w:t>
        <w:br/>
        <w:t>сардар Күлтегін, Орда бұйрығы Сабұқ Көл-еркін, тамғашы</w:t>
        <w:br/>
        <w:t>Тамған тархан, үлкен дегдар Ашиде Елтабір, Меңүтай шора</w:t>
        <w:br/>
        <w:t>бастаған шадтар мен бұйрықтарын, еркіндерін, апа тарханда-</w:t>
        <w:br/>
        <w:t>рын, елтабірлерін түгел жинап кеңес құрды.</w:t>
        <w:br/>
        <w:t>Біреулер:</w:t>
        <w:br/>
        <w:t>- Мұндай орай табылмайды. Тибет зампосы баяғыдан</w:t>
        <w:br/>
        <w:t>мұндай ұсыныспен шыққан емес. Ол өзі өтініп тұрғанда де-</w:t>
        <w:br/>
        <w:t>реу бірігіп, Когуреге де кісі салып, үш жақтан Табғаш қағанды</w:t>
        <w:br/>
        <w:t>құлатып, елін шауып алайық, корейлер де соған мүдделі бо-</w:t>
        <w:br/>
        <w:t>лып отыр. Хан ием, егер бұл орайды дұрыс пайдаланбасақ,</w:t>
        <w:br/>
        <w:t>онда ұрпағымыздың ұрпағына дейін өкінетін болады, - десе,</w:t>
        <w:br/>
        <w:t>біреулер:</w:t>
        <w:br/>
        <w:t>- Тибет зампосы баяғыдағы қытандар секілді бізді тек</w:t>
        <w:br/>
        <w:t>пайдаланып қалуды көздеп отыр. Олар Табғаш қағанға соққы</w:t>
        <w:br/>
        <w:t>беріп, арт жағын алаңсыз еткеннен кейін Он иелікке қайта</w:t>
        <w:br/>
        <w:t>тап бермек. Ол кезде тибеттер екі-жар болмай әскерін тек Он</w:t>
        <w:br/>
        <w:t>иелікке үйіп-төгеді. Бұл бізге тиімді ме, тиімсіз бе өздерің ой-</w:t>
        <w:br/>
        <w:t>лап көріңдер. Біз үшін Он иелікте Тибет те, Табғаш та бірімен-</w:t>
        <w:br/>
        <w:t>478</w:t>
        <w:br/>
        <w:t>Күлтегін де оның сөзін құптап Білге қағанға «осылай</w:t>
        <w:br/>
        <w:t>істейік» дегендей көзқарас танытты. Қаған тігісін жатқыза,</w:t>
        <w:br/>
        <w:t>санаға сіңіре айтылған пікірдің бәрін мұқият тыңдап болып,</w:t>
        <w:br/>
        <w:t>орда талқысын өзі қорытындылады.</w:t>
        <w:br/>
        <w:t>- Мәртебелі білгілерім, шадтар мен бұйрықтарым, апалар</w:t>
        <w:br/>
        <w:t>мен еркіндерім, бәріңе көптен-көп рахмет, осынау келелі кеңес</w:t>
        <w:br/>
        <w:t>арқылы алда қандай ел болатынымызды айқындаған секілдіміз.</w:t>
        <w:br/>
        <w:t>Біз сан ықылым бойында осынау ұлан-ғайыр даланы ен жайпап,</w:t>
        <w:br/>
        <w:t>бет келген жаумен белдесіп, күш-қуатымыз барда өзгелерді де</w:t>
        <w:br/>
        <w:t>шауып алып, күшіміз әлсірегенде сайын далаға сіңіп жоқ болып</w:t>
        <w:br/>
        <w:t>өмір сүріп келген едік. Ата-бабадан қалған дәстүрдің озығы да,</w:t>
        <w:br/>
        <w:t>тозығы да бар. Еңді соның бәрін салмақтап, аса сақтықпен іс</w:t>
        <w:br/>
        <w:t>қылатын кез келді. Кеңесіп пішкен тон келте болмас, Ендеше,</w:t>
      </w:r>
    </w:p>
    <w:p>
      <w:r>
        <w:t>мен де сіздердің соңғы айтқан пікірлеріңізге қосыламын. Ти-</w:t>
        <w:br/>
        <w:t>бет елшісін сый-сияпатпен қайтарайық. Енді ғана ел болғанда</w:t>
        <w:br/>
        <w:t>сау басымызға сақина тілемейік. Көне кекті қумайық. Табғаш</w:t>
        <w:br/>
        <w:t>қағанмен сыйласып, әрқашан сақ, тату-тәтті өтейік.</w:t>
        <w:br/>
        <w:t>Ордатолынгі-жақсылар түп қотарыла дүркіреп осы шешім-</w:t>
        <w:br/>
        <w:t>ге тоқтады. Олар:</w:t>
        <w:br/>
        <w:t>- Түгел сөздің түйіні осы.</w:t>
        <w:br/>
        <w:t>- Оң мен солды парықтайтын кез келді.</w:t>
        <w:br/>
        <w:t>- Айтарға болмаса Тибеттің де бір бармағы бүгулі. Келіп</w:t>
        <w:br/>
        <w:t>қалған екен деп лақ ете түспегеніміз жөн болды, - десіп жатты.</w:t>
        <w:br/>
        <w:t>Ертесі Білге қаған Тибет елшілерін шақырып жөнін айтты:</w:t>
        <w:br/>
        <w:t>- Сіздер ренжімеңіздер. Біз осы күнге дейін Табғаш</w:t>
        <w:br/>
        <w:t>мемлекетімен аз алысқан жоқпыз. Олармен жанжалдаса, жаға</w:t>
        <w:br/>
        <w:t>жыртыса жүріп енді ғана есе-теңдігімізді алдық. Халқымыз</w:t>
        <w:br/>
        <w:t>соғыстаншаршады. Қалжыраған, қансыраған халқымды енді</w:t>
        <w:br/>
        <w:t>қайта соғысқа салып күйзелткім келмейді. Арманым - Табғаш</w:t>
        <w:br/>
        <w:t>қағанмен де, сіздермен де бейбіт өту, бір-бірімізге сауда</w:t>
        <w:br/>
        <w:t>керуендерін жіберіп, сауда жолын еркін ашып, ұры-қарыны</w:t>
        <w:br/>
        <w:t>болдырмай, қаймана халықтың қамын ойлау. Мәртебелі</w:t>
        <w:br/>
        <w:t>зампоға менің осы сәлемімді айта барыңыз. Жайы келсе біз</w:t>
        <w:br/>
        <w:t>де сіздермен қарым-қатынас жасап тұрайық. Тибет елі Анет-</w:t>
        <w:br/>
        <w:t>как еліне жақын, Ол жақтан жеткен асыл бұйымдарды сіздер</w:t>
        <w:br/>
        <w:t>арқылы өз елімізге жеткізсек деймін. Жаз кезіне туралап сауда</w:t>
        <w:br/>
        <w:t>керуендерін жіберейік, - деді.</w:t>
        <w:br/>
        <w:t>Елшілер Білге қағанның шын көңілден айтқан сөздерін</w:t>
        <w:br/>
        <w:t>естіп оның бүкпесіз пейіліне ризашылықтарын білдірді. Ала</w:t>
        <w:br/>
        <w:t>келген жұпар кіндігі мен үнді асыл тастарын, піл тісінен</w:t>
        <w:br/>
        <w:t>жасалған әшекейлерін, тибет тауларының бағалы дәрілерін,</w:t>
        <w:br/>
        <w:t>480</w:t>
        <w:br/>
        <w:t>қауіптене қарайтын кезден кеткендейміз! - деді Білге қаған.</w:t>
        <w:br/>
        <w:t>- Ендеше, ерлеген екенсіңдер!</w:t>
        <w:br/>
        <w:t>- Табғаш қаған Білікті патша деп естідім. Өзі Ли әулеті.</w:t>
        <w:br/>
        <w:t>Ол басқалардың жеріне ұдайы көз алартып, шапқыншылық</w:t>
        <w:br/>
        <w:t>жасауды мінәсіп көрмейтін секілді.</w:t>
        <w:br/>
        <w:t>- Өйтсе біз де өз іргемізді бүтіндеп болғаннан кейін,</w:t>
        <w:br/>
        <w:t>олармен адамша отырып сөйлессек деймін.</w:t>
        <w:br/>
        <w:t>- Бәсе!</w:t>
        <w:br/>
        <w:t>- Табғаштар ертеңін көп ойлайды. Кіммен сөйлессе де,</w:t>
        <w:br/>
        <w:t>одан қулығын асырғысы келіп тұрады. Олар қулықты өнер,</w:t>
        <w:br/>
        <w:t>адам бойындағы дарын деп есептейді. Бірақ солай екен деп</w:t>
        <w:br/>
        <w:t>олардан ат-тонымызды алып қаша береміз бе? Бірақ нәнсіні,</w:t>
        <w:br/>
        <w:t>ындынды тежемесең, олар содан пайдаланып кетуі мүмкін,-</w:t>
        <w:br/>
        <w:t>деді Тоныкөк аппақ сақалын бір сипап қойып.</w:t>
        <w:br/>
        <w:t>Тек олардың он иеліктен бас тартпайтынына таң</w:t>
        <w:br/>
        <w:t>қаламын?</w:t>
      </w:r>
    </w:p>
    <w:p>
      <w:r>
        <w:t>- Себебі, онда ата-бабаларының көз құны қалған. Ондай</w:t>
        <w:br/>
        <w:t>жұмақ мекенді кім-кім де өз қол астына алғысы келеді.</w:t>
        <w:br/>
        <w:t>- Шынымен солай болса, бұл жолы тұмсығына аямай</w:t>
        <w:br/>
        <w:t>ұрыңдар.</w:t>
        <w:br/>
        <w:t>Үшеуі шерінен шыға күліп, бір жырғап қалды. Түс әлетін-</w:t>
        <w:br/>
        <w:t>де үлкен ағаш астаумен алдарына келген етке қарай ойысып,</w:t>
        <w:br/>
        <w:t>кәрлен кеселерге шөпілдете құйылған сары қымызға қол</w:t>
        <w:br/>
        <w:t>созды.</w:t>
        <w:br/>
        <w:t>Ертесі қалың қол кешкі шапақта Орхон бойының шаңын</w:t>
        <w:br/>
        <w:t>аспанға көтеріп, күнбатысқа - Он иеліктегі табғаштардың</w:t>
        <w:br/>
        <w:t>ең соңғы апаны - Бес-балық үстіне тартты. Ол колға тағы да</w:t>
        <w:br/>
        <w:t>Күлтегін мен Білге Тоныкөк бас болды. Олар Аратүрікке кел-</w:t>
        <w:br/>
        <w:t>генде Чань-Аньнан шыққан Ван Цзюнь бастаған Табғаш қолы</w:t>
        <w:br/>
        <w:t>әліүлгеріп келе қоймаған екен. Шолғыншылар басмылдардың</w:t>
        <w:br/>
        <w:t>табғаш қолы қашан келер деп елеңдеп, өздеріне қарай келе</w:t>
        <w:br/>
        <w:t>жатқанын жеткізді. Тоныкөк ат басын іркіп:</w:t>
        <w:br/>
        <w:t>- Басмылдар әлі де бермен қарай жүрсін. Бір жерді</w:t>
        <w:br/>
        <w:t>белгілеп, соған таяғанда алдарынан шаң берейік. Сонда</w:t>
        <w:br/>
        <w:t>олар қорқып алды-артына қарамай зытады. Артынан қуа</w:t>
        <w:br/>
        <w:t>соққылап жойып жібереміз, - деді.</w:t>
        <w:br/>
        <w:t>Күлтегін:</w:t>
        <w:br/>
        <w:t>- Айтқандай-ақ, басмылдар бұларды көріп, «өлген жеріміз</w:t>
        <w:br/>
        <w:t>осы болар» - деп ат басын шұғыл бұрды. Олар Бес-балыққа</w:t>
        <w:br/>
        <w:t>жүз шақырым қалғанда Күлтегін төте жолмен алдын орап</w:t>
        <w:br/>
        <w:t>кетті. Сол беті қаланы шауып, ондағы табғаш төрелерін</w:t>
        <w:br/>
        <w:t>472</w:t>
        <w:br/>
        <w:t>Алып Ер-тоңа, бергі атам Істеми өзің ат терлетіп, арғымақ</w:t>
        <w:br/>
        <w:t>мойнын талдырған Қыдырхан мен Темір-қапықтың ара-</w:t>
        <w:br/>
        <w:t>сын өздеріңдей еркін жайлап, бейбіт етсек деп едік, соған</w:t>
        <w:br/>
        <w:t>енді ғана қолымыз жетті. Осы күнге жеткенше Түркі-есір</w:t>
        <w:br/>
        <w:t>жұртының басына не келіп, не кетпеді дейсің. Өздерің аттың</w:t>
        <w:br/>
        <w:t>омырауымен, жігіттің білегімен, ақ найзаның ұшымен алып</w:t>
        <w:br/>
        <w:t>берген бостандыққа бара-бара етіміз үйреніп, қадірінен</w:t>
        <w:br/>
        <w:t>кештік. Сендер күлік едіңдер, біздің заманымызда күліктер</w:t>
        <w:br/>
        <w:t>шіріктерге айналды. Бостанеліміз бодан болды. Сол бодан-</w:t>
        <w:br/>
        <w:t>дықтан қайта бостандыққа шығу қандай қиямет еді! Бұры-</w:t>
        <w:br/>
        <w:t>лып кеткен ниетті бұру, бет-бетіне кеткен елді біріктіру қан-</w:t>
        <w:br/>
        <w:t>дай қиын еді! Бүгін, міне, он иелік жерінің кіндігі, Он оқ</w:t>
        <w:br/>
        <w:t>ордаңның жұртына, киелі тағыңның алдына ту тіктік. Енді</w:t>
        <w:br/>
        <w:t>осы жерге де қан тамызып, өзіңнен медет тілейік! - деді.</w:t>
        <w:br/>
        <w:t>Сол жерге Тінсі ұлысы жатағынан жетектеп қайтқан семіз</w:t>
        <w:br/>
        <w:t>ақбоз биені сойып, жал-құйрығын бөрі байрағына байлады.</w:t>
        <w:br/>
        <w:t>Он оқтың ағамандары, нүшебелері мен еркіндері, бұйрық-</w:t>
        <w:br/>
        <w:t>тары, апалары, тұдындары түгел бас қосып, айдарлы баста-</w:t>
        <w:br/>
        <w:t>рын жерге тигізе тағзым етіп, бір-бір бел баласын Күлтегінге</w:t>
        <w:br/>
        <w:t>кепілге берді. Өздері көк кесенені сүйіп, қандарын қара суға</w:t>
        <w:br/>
        <w:t>құйып, үлкен ала арқанды алдарына тас-тап қойып, ант-су</w:t>
        <w:br/>
        <w:t>ішті.</w:t>
        <w:br/>
        <w:t>- Бұл анттың киесі, сілесі қатты болар. Егер оны</w:t>
        <w:br/>
        <w:t>бұзсандар, ала жіп аттасаңдар, ол сендерді ұрады! - деді бір</w:t>
      </w:r>
    </w:p>
    <w:p>
      <w:r>
        <w:t>қария алдарына шығып, шарт жүгіне отырып.</w:t>
        <w:br/>
        <w:t>Он-оқтың игі жақсылары:</w:t>
        <w:br/>
        <w:t>- Айтқанымыз айтқан, егер осы сертімізден айнысақ, -</w:t>
        <w:br/>
        <w:t>құдіреті күшті Кәк ұрсын, беті түкті Жер ұрсын, жетпей</w:t>
        <w:br/>
        <w:t>желкеміз қиылсын! - деді.</w:t>
        <w:br/>
        <w:t>- Айнала түгел жау. Осындайда түркі жұрты өз жеріңе,</w:t>
        <w:br/>
        <w:t>Төріңе ие болып қаласың ба, қалмайсың ба, ол сенің ендігі</w:t>
        <w:br/>
        <w:t>бірлігіңе байланысты. Ту түбінде тұрысып, еліңді тұғырлы</w:t>
        <w:br/>
        <w:t>етуге ат салыссаң ғана елсің. Әйтпесе, біреуге құлсың. Он оқ,</w:t>
        <w:br/>
        <w:t>Тардүш-Түліс түгел бір болмай, өзге тірліктің бәрі бекер! -</w:t>
        <w:br/>
        <w:t>деді Тоныкөк.</w:t>
        <w:br/>
        <w:t>Сонымен Күлтегін мен Тоныкөк тұтас Он иелікті</w:t>
        <w:br/>
        <w:t>басқаруды Баға Тәңіркен шад пен Күллі-чорға қалдырып,</w:t>
        <w:br/>
        <w:t>Шу бойына жетіп, одан солтүстікке аттанып, Кең-керіске</w:t>
        <w:br/>
        <w:t>тура тартты.</w:t>
        <w:br/>
        <w:t>Онда Қара түркеш халқы жайлайтын. Сүлік қолға түскен</w:t>
        <w:br/>
        <w:t>соң оның елі үркіп, Сарыарқаға кеткен еді. Біраз ағамандары</w:t>
        <w:br/>
        <w:t>469</w:t>
        <w:br/>
        <w:t>ІСТЕМИ ҚАҒАННЫҢ ЖҰРТЫ</w:t>
        <w:br/>
        <w:t>Күлтегінніңайбатынан шошынғантүркештертау-тас,орман-</w:t>
        <w:br/>
        <w:t>тоғай сағалап кетті. Он иеліктің біраз бектері, халқы өздігінен</w:t>
        <w:br/>
        <w:t>келіп жүгінді. Күлтегінге келіп жүгініп, билігін түсіп берген</w:t>
        <w:br/>
        <w:t>бектер халқын бір жерге жиыстырып жатқанда, бойсұнғысы</w:t>
        <w:br/>
        <w:t>келмеген біраз ағамандары, жасақ басылары Күллі-чордан</w:t>
        <w:br/>
        <w:t>жеңіліп батысқа қашты. Күлтегін оларды жасырған, айтпаған</w:t>
        <w:br/>
        <w:t>түркештерді аямай шапты. Күллі-чормен бірігіп, оларды қуып,</w:t>
        <w:br/>
        <w:t>Шу, Талас өлкесімен Інжу өзенін кеше, Тінсі әулетінің жатағы</w:t>
        <w:br/>
        <w:t>Беңлік-Ек тауынан асырып, Темір қақпаға дейін қуды. Сол</w:t>
        <w:br/>
        <w:t>жерден қуып жетіп қайтарып, ағамандарын айдарынан алып</w:t>
        <w:br/>
        <w:t>бауыздап, артынан ергендерін тәубеге келтірді. Оларға көлік</w:t>
        <w:br/>
        <w:t>берген тохар, тәжік халқын, Дулығалы бастаған соғдақ халқын</w:t>
        <w:br/>
        <w:t>жүгіндірді. Олардың ағамандарының бір-бір баласын кепілге</w:t>
        <w:br/>
        <w:t>алып, небір он саусағынан өнер тамған ұсталарды, шеберлерді</w:t>
        <w:br/>
        <w:t>құл есебінде жиып-теріп айдап, алтын-күміс, қазынасын мол</w:t>
        <w:br/>
        <w:t>алып, керуендерге артып, елге қайтты.</w:t>
        <w:br/>
        <w:t>Жолай Тінсі ұлысы жатақтары Беңлік-ек тауында Білге</w:t>
        <w:br/>
        <w:t>Тоныкөкті күтіп алып, оған сары алтын, ақ күміс, қыз-қырқын,</w:t>
        <w:br/>
        <w:t>Иір-түйе, ақық қазына, жібек жүйріктерін сыйға тартты.</w:t>
        <w:br/>
        <w:t>Тоныкөк Күлтегін екеуі өмірі аяқ баспаған жерлерді көрді.</w:t>
        <w:br/>
        <w:t>Тәжік жұрты оларға Бадақшанның арғы бетінен әкелінген</w:t>
        <w:br/>
        <w:t>зұбаржаттар мен алмастарды сыйға тартты. Інжу өзені мен</w:t>
        <w:br/>
        <w:t>Ыстық көлдің көк бұйра толқындары, Тәңір-Ақпан, Талас</w:t>
        <w:br/>
        <w:t>Алатауларының күмістей ақбас шыңдары мен жасыл жазира-</w:t>
        <w:br/>
        <w:t>лары оларға шабыт берді. Сол даланы күн сүйіп, жыл құстары</w:t>
        <w:br/>
        <w:t>зеңгір көкте тізіліп, салқын терістікке, Кең-керіс пен кербез</w:t>
        <w:br/>
        <w:t>Көкшенің орманды тұңғиықтарына тыраулай қанат қаққан</w:t>
        <w:br/>
        <w:t>көктем айында, жер-дүние жіпсініп, жер аяғы кұрттаған бір</w:t>
        <w:br/>
        <w:t>сәттерде Күлтегін, Білге Тоныкөк, Күллі-чор үшеуі арттарынан</w:t>
        <w:br/>
        <w:t>сан аламан қол ертіп киелі Кең-көл, Чоң Таластың бойына, кезінде</w:t>
        <w:br/>
        <w:t>Істеми қаған орда тігіп отырған Құлан мен Меркеге келді.</w:t>
      </w:r>
    </w:p>
    <w:p>
      <w:r>
        <w:t>Ол жұртта мың жылға арнап жазылған мәңгітастар мен</w:t>
        <w:br/>
        <w:t>сынтастар, балбалдар бар еді. Істеми қағанның жайлауы</w:t>
        <w:br/>
        <w:t>сонда еді. Күлтегін сол ескерткіштерге жақындай келе аты-</w:t>
        <w:br/>
        <w:t>нан түсіп, артынан ерген түмендерін қаңтарып қойып, мың</w:t>
        <w:br/>
        <w:t>мәрте тәу етіп, көз жасын сора-сора ағызып:</w:t>
        <w:br/>
        <w:t>- Ей, қасиетті ер-бабам, Түркі-есір жұртының ескідегі</w:t>
        <w:br/>
        <w:t>құты, айбары, аба қазығы! Сенің киелі тұрағыңа, ауыр</w:t>
        <w:br/>
        <w:t>тасыңа тәу етуге атым енді жеткенін кешіргейсің. Арғы атам</w:t>
        <w:br/>
        <w:t>468</w:t>
        <w:br/>
        <w:t>бірі қара таласып, бірін-бірі тежеп отырғаны жақсы, біреуі</w:t>
        <w:br/>
        <w:t>басым болса біздің қарсыласымыз күшейіп кетеді. Ондайда</w:t>
        <w:br/>
        <w:t>тек біреуінің ғана ықпалында болып қалуымыз мүмкін. Біздің</w:t>
        <w:br/>
        <w:t>жұлдызымыз бүгінгідей қашанда биіктен жанып тұрса жақсы.</w:t>
        <w:br/>
        <w:t>Бетін аулақ қылсын, алда-жалда басқалай бір жағдай бола</w:t>
        <w:br/>
        <w:t>қалса, Тибет өз басымдылығын істетпей қоймайды, - деді.</w:t>
        <w:br/>
        <w:t>Енді біреулер:</w:t>
        <w:br/>
        <w:t>-- Жыланды үш кессе де кесірткілік деген сөз бар. Табғаш --</w:t>
        <w:br/>
        <w:t>іргелі ел. Халқы көп. Ол қанша шайқалса да ортаймайды. Та-</w:t>
        <w:br/>
        <w:t>рихта ел билеген адуың да, азулы патшалар көп шыққан ел. Бір</w:t>
        <w:br/>
        <w:t>күн болмаса бір күн есін жиып, есе-кегін қайырмайды деу қиын.</w:t>
        <w:br/>
        <w:t>Сондықтан өзімізге тілемегенді өзгеге де тілемейік, - деді.</w:t>
        <w:br/>
        <w:t>Сәз соңында Тоныкөк жуан сарала қамшыны екі бүктеп</w:t>
        <w:br/>
        <w:t>қолына алып отырып:</w:t>
        <w:br/>
        <w:t>- Қаған ием, бұлардың қай-қайсысының да сөзінің жаны</w:t>
        <w:br/>
        <w:t>бар. Біздің баяғыдан Табғашпен соғысып жүргеніміз өз есе-</w:t>
        <w:br/>
        <w:t>теңдігімізді алсақ деп, еліміздің іргесі бүтін болса деп сол</w:t>
        <w:br/>
        <w:t>үшін жүргеніміз еді. Енді сол мақсатымызға жеттік. Білікті,</w:t>
        <w:br/>
        <w:t>ержүрек қағандарымыздың арқасында біз бодандықтан</w:t>
        <w:br/>
        <w:t>бостандыққа шықтық. Енді Түркі-есір жұрты, саған және</w:t>
        <w:br/>
        <w:t>сенің ұрпақ-жұрағатыңа өмір бойы кек қуысқан, бір күн бел</w:t>
        <w:br/>
        <w:t>шешіп жатпайтын бас-аяғы жоқ сондай соғыс керек пе?! Он-</w:t>
        <w:br/>
        <w:t>сызда осы күнге жетеміз деп түркі бұдұны аз қан төккен, азып-</w:t>
        <w:br/>
        <w:t>тозған жоқ. Енді, тек Табғаш қағанға ынсап берсін деп тілейік.</w:t>
        <w:br/>
        <w:t>Біздің олармен қоңсы отыруымыз Көк Тәңірінің еркі. Біз мұны</w:t>
        <w:br/>
        <w:t>өзіміз қалап алған жоқпыз. Ендеше, оларға да тыныштық,</w:t>
        <w:br/>
        <w:t>игілік тілейік. Олар бейбіт болса, бақуатты болса, біздің де</w:t>
        <w:br/>
        <w:t>керуендеріміздің тоғанағы тоқ қайтады. Біз де олардан сары ал-</w:t>
        <w:br/>
        <w:t>тын, ақ күмісімізді санап беріп сатып алайық. Оларға керектіні</w:t>
        <w:br/>
        <w:t>сатып берейік. Ешқашан тегінге нәрсе алмайық. Қарызын</w:t>
        <w:br/>
        <w:t>арқаламайық. Дүниеде тегін нәрсе болмайды. Алмақтың сал-</w:t>
        <w:br/>
        <w:t>мағы барын білейік. Қаған ием, мүмкін болса Тибетпен де, Ко-</w:t>
        <w:br/>
        <w:t>гуремен де жақын, тату өтейік. Істеми кағанның кезінде қарым-</w:t>
        <w:br/>
        <w:t>қатынас жасасқан Рум, Күтантия, Парсы жұртымен де ат ізін</w:t>
        <w:br/>
        <w:t>суытпайық. Біз енді өз алдымызға еркін, бостанелміз. Сол</w:t>
        <w:br/>
        <w:t>бостандығымызды әйгілеп, алыспен де, жақынмен де жақсы</w:t>
        <w:br/>
        <w:t>әтейік. Біреуді күшті, біреуді әлсіз деп бөлмейік. Бәрімен</w:t>
        <w:br/>
        <w:t>тең тұрып, тең құрмет көрсетейік. Сондықтан Тибет елшісін</w:t>
        <w:br/>
        <w:t>жақсылап күтіп, сый-сияпатымен аттандырып салайық. Енді</w:t>
        <w:br/>
        <w:t>ғана ес біліп, етек жинағанда еліміздің басына қайтадан соғыс,</w:t>
        <w:br/>
        <w:t>азғын-тозғын тілемейік, - деді.</w:t>
        <w:br/>
        <w:t>479</w:t>
      </w:r>
    </w:p>
    <w:p>
      <w:r>
        <w:t>асыл қылыш, болат кездіктерін, алтын-күміс қаптырған</w:t>
        <w:br/>
        <w:t>белдіктерін, қасиетті будда тәпсірінің бір парасы салынған</w:t>
        <w:br/>
        <w:t>алтындалған сандықшаны сыйға тартып, ақ матадан тігілген</w:t>
        <w:br/>
        <w:t>хаданы қағанның мойнына салды.</w:t>
        <w:br/>
        <w:t>Өз кезегінде Білге қаған да оларға жоталы; жүрдек</w:t>
        <w:br/>
        <w:t>арғымақтар мен Итжеккеннің бағалы аң терілерін, Қытай</w:t>
        <w:br/>
        <w:t>жібегі мен фарфорын, арабтың әйнек бұйымдарын, алтын сап-</w:t>
        <w:br/>
        <w:t>ты күзгі-тарақтарды, көксауыр кебіс, күмістелген айыл-тұрман</w:t>
        <w:br/>
        <w:t>әбзелдерін, алтын ер, айшықты кемер белдіктерін сыйға тарт-</w:t>
        <w:br/>
        <w:t>ты. Елшілер ақжарылқап көңілмен разы-хош болып аттанды.</w:t>
        <w:br/>
        <w:t>ТАҢ ЕЛІНЕ ЕЛШІЛІК</w:t>
        <w:br/>
        <w:t>Тибет елшілерінің Түрік қағанатына барып қайтқаны</w:t>
        <w:br/>
        <w:t>жөніндегі хабар Табғаш ордасына да жетті. :</w:t>
        <w:br/>
        <w:t>Таң Суанзоң патша уәзірлерін жинап, шұғыл ақылдасты::</w:t>
        <w:br/>
        <w:t>- Қайтеміз, Тибет елшісі Түрікке барып қайтқан көрінеді,</w:t>
        <w:br/>
        <w:t>Бұлардың не ойлаған ойы бар? Шығыстағы Тай-шань тауыс</w:t>
        <w:br/>
        <w:t>на барып тәу етіп қайтам ба деп отырғанда бұл жәй көңілімді</w:t>
        <w:br/>
        <w:t>қатты алаңдатып қойды, - деді ол бәріне «не айтарларың</w:t>
        <w:br/>
        <w:t>бар?» дегендей сұраулы көзбен қарап.</w:t>
        <w:br/>
        <w:t>Ішікі жарлауыл Чжан Юзэ:</w:t>
        <w:br/>
        <w:t>- Хан ием, егер олар шынымен бас қосқан болса, онда</w:t>
        <w:br/>
        <w:t>сөзсіз бірігіп, Ұлы Таң патшалығымызға қарсы тұрудың</w:t>
        <w:br/>
        <w:t>амалын қарастырған болуы мүмкін. Сондықтан әскерді</w:t>
        <w:br/>
        <w:t>көбейтіп, қауіп-қатердің алдын алуымыз керек, -- деді.</w:t>
        <w:br/>
        <w:t>Жасақ бөлім бастығы Пэй Гуантин:</w:t>
        <w:br/>
        <w:t>- Тай-шань тауына тәу ету - бұрынғы өткен небір ел</w:t>
        <w:br/>
        <w:t>билеген дегдарлардан қалған ескі салт. Ол Көк Тәңіріне</w:t>
        <w:br/>
        <w:t>Таң елінің жеңісін паш ететін ұлағатты іс. Осындай кезде</w:t>
        <w:br/>
        <w:t>көлеңкемізден қорқып әскер жинаумен айналыссақ, ниет</w:t>
        <w:br/>
        <w:t>қылған ісіміз аты затына сай болмай қалмай ма? - деді.</w:t>
        <w:br/>
        <w:t>Чжан Юэ алға қарай бір қадам аттап екі қолын жүптей</w:t>
        <w:br/>
        <w:t>жоғары көтеріп, шарт жүгініп отыра қалып:</w:t>
        <w:br/>
        <w:t>- Мәртебелім, түріктер қазір түк білмегендей тыныш</w:t>
        <w:br/>
        <w:t>жатқанымен, іштерінде не жатқанын білу қиын. Оның</w:t>
        <w:br/>
        <w:t>үстіне Қапағанның орнына таққа отырған Білге қаған</w:t>
        <w:br/>
        <w:t>халқына қайырымды, мейірімі мол жан деп естимін. Со-</w:t>
        <w:br/>
        <w:t>нысына бола халқы оны құрметтеп, ыңғайына жығылатын</w:t>
        <w:br/>
        <w:t>көрінеді. Ал Күлтегінге келсек, ол өте ержүрек, соғыс</w:t>
        <w:br/>
        <w:t>өнеріне шебер, теңдессіз жан. Олардың бас абызы, елінің</w:t>
        <w:br/>
        <w:t>481</w:t>
        <w:br/>
        <w:t>Жетпістен асқан Тоныкөк жер көріп, ел көріп көңілі өсіп,</w:t>
        <w:br/>
        <w:t>жас жігіттей қайратына мініп келе жатқан-ды. Ұзақ жол</w:t>
        <w:br/>
        <w:t>оны шаршатқанды қойып, жігерін жанып қанаттандыра</w:t>
        <w:br/>
        <w:t>түскендей. Он иелікті, киелі Алтай тауын, Кен-Керіс пен</w:t>
        <w:br/>
        <w:t>ұзын аққан Ертісті көру оның талайдан бергі арманы еді.</w:t>
        <w:br/>
        <w:t>Енді соның бәрін көріп көзайым болды. Ол:</w:t>
      </w:r>
    </w:p>
    <w:p>
      <w:r>
        <w:t>- Тұтық қою - ең тиімді жол. Табғаш қаған секілді өз</w:t>
        <w:br/>
        <w:t>иеліктерімізді дуандарға не аймақтарға бөліп басқарсақ,</w:t>
        <w:br/>
        <w:t>әр аймаққа бірден аймақ басын, тұтық тағайындасақ, елді</w:t>
        <w:br/>
        <w:t>баскаруға қолайлы болмақ. Осы жайлы Орхонға қайтып ба-</w:t>
        <w:br/>
        <w:t>рып ақылдасайық,- деді.</w:t>
        <w:br/>
        <w:t>Қарлықтар оларды төселе күтіп, мол сый-сияпатпен ат-</w:t>
        <w:br/>
        <w:t>тандырып салды. Күлтегін де олардың ішінен талдап, жұрт</w:t>
        <w:br/>
        <w:t>беделділеріне әкеле жатқан сый-кәделерінен берді. Ол</w:t>
        <w:br/>
        <w:t>қарлықтарға:</w:t>
        <w:br/>
        <w:t>- Қазірше өздеріңді-өздерің басқарып, тыныш, бейбіт</w:t>
        <w:br/>
        <w:t>тұрыңдар,- деп Есір-Еркінұлы Жиен-чорды оларға елтабір</w:t>
        <w:br/>
        <w:t>етіп белгіледі.</w:t>
        <w:br/>
        <w:t>БЕС-БАЛЫҚ ҮШІН ШАЙҚАС</w:t>
        <w:br/>
        <w:t>Осылайша Күлтегін Орхон бойындағы Орда-балық</w:t>
        <w:br/>
        <w:t>қаласына қыста кетіп, жазда оралды. Қасына Тоныкәк абыз-</w:t>
        <w:br/>
        <w:t>ды, Баға Тәңіркен шад пен Күллі-чорды ертіп, талай ел мен</w:t>
        <w:br/>
        <w:t>жерді қол астына бағындырып, тәубесіне келтіріп, олардың</w:t>
        <w:br/>
        <w:t>кепілге берген балаларын алып оралды. Ол келгенде Білге</w:t>
        <w:br/>
        <w:t>қаған аман-сәлемнен соң-ақ табғаштардың Бес-балыққа</w:t>
        <w:br/>
        <w:t>бара жатқанын хабарлад:" Хэси дәлізінен келген хабар со-</w:t>
        <w:br/>
        <w:t>лай еді. Ол алыстан келген қолды осында қалдырып, оның</w:t>
        <w:br/>
        <w:t>орнына ордада тұрған отыз мың қолды алды.</w:t>
        <w:br/>
        <w:t>Қалған қолдар тоғыз-оғызбен, байырқулармен және Қай,</w:t>
        <w:br/>
        <w:t>Қытан жұртымен, Хуанхэ қыратында табғаштармен соғысуда</w:t>
        <w:br/>
        <w:t>еді. Табғаштар ол жақта арт-артынан жеңілді.</w:t>
        <w:br/>
        <w:t>Теріскей мен шығыстағы көршілер енді қайтып бас көтере</w:t>
        <w:br/>
        <w:t>алмастай болды. Тек бұрындары түркештерге арқа сүйеп,</w:t>
        <w:br/>
        <w:t>одан Табғаш қағаннан көмек күтіп үйренген Бес-балықтағы</w:t>
        <w:br/>
        <w:t>біраз басмылдар ғана шошаңдауын қояр болмады. Табғаш</w:t>
        <w:br/>
        <w:t>қаған да тым болмаса Бес-балықты қорғайық деген ойда еді.</w:t>
        <w:br/>
        <w:t>- Сен теріскей мен шығысты, оңтүстікті қамсыз етсең,</w:t>
        <w:br/>
        <w:t>мен солай барайын, - деді Күлтегін.</w:t>
        <w:br/>
        <w:t>- Одан қам жеме! Қайсыбірін айтайын. Енді түстік жаққа</w:t>
        <w:br/>
        <w:t>471</w:t>
        <w:br/>
        <w:t>тас, орман-тоғайды барып паналап жүрміз. Ондайда Табғаш</w:t>
        <w:br/>
        <w:t>әскері қанша көп болғанымен, біздің даңғайыр даланың</w:t>
        <w:br/>
        <w:t>қай түкпіріне сіңіп кеткенімізді білмей, мысы құрып қала</w:t>
        <w:br/>
        <w:t>береді. Егерде қала салып, отырықшы тұрмысқа көшіп, ата-</w:t>
        <w:br/>
        <w:t>бабадан қалған салт-дәстүрімізді өзгертер болсак, бір жолғы</w:t>
        <w:br/>
        <w:t>соғыстың өзінде-ақ Табғаш қағанның уысына түсеміз.</w:t>
        <w:br/>
        <w:t>Қатын-бала, кәрі-құртаң жау қолында қалса, өзің қайда</w:t>
        <w:br/>
        <w:t>барасың. Ал, ғибадатхана салып, құлшылдық қылайық</w:t>
        <w:br/>
        <w:t>дегеніңе келсек, оның бәрі адамды ізгілік пен момындыққа,</w:t>
        <w:br/>
        <w:t>көнбістікке баулиды. Тым ізгі болған сайын кеңпейіл бо-</w:t>
        <w:br/>
        <w:t>лып, есік пен төрімізге ие бола алмай қаламыз. Ол - қару-</w:t>
        <w:br/>
        <w:t>қайраттың, өршілдіктің жолы емес. Салуға болмайды! -деді.</w:t>
        <w:br/>
        <w:t>Күлтегін ойланып қалды. Басын қайта-қайта изеп:</w:t>
        <w:br/>
        <w:t>-- Жөн сөз! Жөн сөз! - дей берді.</w:t>
      </w:r>
    </w:p>
    <w:p>
      <w:r>
        <w:t>- Ал, мына Орда-балыққа келсек, - деді Тоныкөк,</w:t>
        <w:br/>
        <w:t>көзін оған қайта төңкеріп, - бұл қажет. Біріншіден, бұл</w:t>
        <w:br/>
        <w:t>табғаштардың жерінен тым шалғай. Олар қыста мұнда келе</w:t>
        <w:br/>
        <w:t>алмайды. Екіншіден, жазды күні біз Өтүкен тауын жай-</w:t>
        <w:br/>
        <w:t>лаймыз! Жау келе қалса, алыстан хабар алып тұрып ел-</w:t>
        <w:br/>
        <w:t>жұртты ыңғайлап үлгіреміз. Олар иен жатқан қаланы алса</w:t>
        <w:br/>
        <w:t>да оны көшіріп кете алмайды. Мұнда қалса, өздеріне қауіп.</w:t>
        <w:br/>
        <w:t>Сондықтан біз бұдан ұтылмаймыз. Ал жаппай қала салып</w:t>
        <w:br/>
        <w:t>отырықтану дегенің жауға өзіңді ұстап беру деген сөз.</w:t>
        <w:br/>
        <w:t>- Қала салып отырықтансақ деген арман көптен бері</w:t>
        <w:br/>
        <w:t>Білге қағанның да ойында жүр. Бұлай болғанда еш пайдасы</w:t>
        <w:br/>
        <w:t>жоқ болғаны ғой?</w:t>
        <w:br/>
        <w:t>-- Иә, солай. Бүкіл түрік болып Бес-балық пен Күңіт қамалын</w:t>
        <w:br/>
        <w:t>жаудан қайтара алмай қаншама қан төктік?! Әйтпесе, сол</w:t>
        <w:br/>
        <w:t>қалалар түріктер - біз өз қолымызбен салған қалалар еді ғой.</w:t>
        <w:br/>
        <w:t>-Ә, басе!</w:t>
        <w:br/>
        <w:t>-- Бізге «жаман» болсада өз ата-бабамыздың жолымен жүріп,</w:t>
        <w:br/>
        <w:t>салт-дәстүрін сақтағанымыз абзал. Тәңірге ғибадатханасыз-ақ</w:t>
        <w:br/>
        <w:t>сыйынуға болады. Айналаның бәрі Тәңір жаратқан ғажайыпқа</w:t>
        <w:br/>
        <w:t>толы. Біз соның ішінде жүрміз. Ендеше, оның қадір-қасиетін</w:t>
        <w:br/>
        <w:t>біліп, сезініп, тәу ете, тәубе ете білсек болғаны.</w:t>
        <w:br/>
        <w:t>ТИБЕТ ЕЛШІЛЕРІ</w:t>
        <w:br/>
        <w:t>Мұнара басында ол екеуінің әңгімесі көпке созылды. Сол</w:t>
        <w:br/>
        <w:t>сәтте алыстан тізгін ұшымен жеткен хабаршы Тибет елшісі</w:t>
        <w:br/>
        <w:t>келе жатқанын жеткізді.</w:t>
        <w:br/>
        <w:t>477</w:t>
        <w:br/>
        <w:t>де біраз араласып, қан тарқатып, жүзі бал-бұл жайнап,</w:t>
        <w:br/>
        <w:t>көрермендердің қатарына қайтып келді.</w:t>
        <w:br/>
        <w:t>Мұндай ат ойындары қағанаттың ордакентінде ауық-ауық</w:t>
        <w:br/>
        <w:t>өтіп тұратын. Аударыспақ, қыз куу, теңге ілу, көкпар тарту,</w:t>
        <w:br/>
        <w:t>аттың сауыры мен бауырында ойнау, ат жарыс -- бәрі-бәрі</w:t>
        <w:br/>
        <w:t>болып тұратын. Жиналған жұрт қыздар мен әйелдерге жез</w:t>
        <w:br/>
        <w:t>бұйдалы інгеннің биін билетіп, сайқы-мазақтарды көріп,</w:t>
        <w:br/>
        <w:t>қызыққа белшесінен батып жататын. Дала төсі көңілді еді.</w:t>
        <w:br/>
        <w:t>Ол ақжарма, аңқылдақ, кіршіксіз көңілдердің өзі жасаған</w:t>
        <w:br/>
        <w:t>табиғаттай тазалығын паш ететін. Түнерген, сұсты, жан-</w:t>
        <w:br/>
        <w:t>жағын биік сұры дуалмен қоршаған, ішінде күнде сұмдық</w:t>
        <w:br/>
        <w:t>болып жататын қызыл сырлы айдаһар тамдар мұнда жоқ-</w:t>
        <w:br/>
        <w:t>ты. Есесіне, Орда-балық қаласы осындағы түркі бұдұны</w:t>
        <w:br/>
        <w:t>мен келіп-кетушілердің ортақ игілігіне берілген-ді. Олар</w:t>
        <w:br/>
        <w:t>мұнда сауда жасайтын, колөнер бұйымдарын, қару-жарақ</w:t>
        <w:br/>
        <w:t>өндіретін. Аяк киім, тон-шалбар тігетін. Ат әбзелдері мен</w:t>
        <w:br/>
        <w:t>ертоқымның да түр-түрі мұнда самсап тұратын.</w:t>
        <w:br/>
        <w:t>Тоныкөк іштей риза. Бәрінен бұрын өз елінің ел бо-</w:t>
        <w:br/>
        <w:t>лып еңсе көтергені, енді міне, өз шаруасын өзі дөңгелетіп</w:t>
        <w:br/>
        <w:t>жатқаны жанын рахатқа бөлейді. «Не көрмедік? Басымыз-</w:t>
        <w:br/>
        <w:t>дан не өтпеді?» - дейді күрсініп. Түркі халқы жансебіл</w:t>
        <w:br/>
        <w:t>екен. Шыныңда, бәрідей сырттан, жаны сірі екен. Осынау</w:t>
        <w:br/>
        <w:t>даңғайыр дала шынында оның өз мекені екен. Желдің гуілі,</w:t>
        <w:br/>
        <w:t>қурайдың ызыңы, әр түп боз жусанының тербелісі, боз-</w:t>
        <w:br/>
        <w:t>торғайының шырылы, қарақұйрық пен құланының шабысы,</w:t>
      </w:r>
    </w:p>
    <w:p>
      <w:r>
        <w:t>бозінгеннің боздасы, ат тұяғының дүбірі - бәрі- бәрі оның</w:t>
        <w:br/>
        <w:t>оз күйі екен. Ол сол күйінен, дала тірлігінің өз күйісінен</w:t>
        <w:br/>
        <w:t>жаңылмауы керек-ті.</w:t>
        <w:br/>
        <w:t>Тоныкөк көрермендер қатарынан шығып, қаған ордаға</w:t>
        <w:br/>
        <w:t>қарай аяңдады. Орда жамбылына кірді. Бірақ әлі де болса</w:t>
        <w:br/>
        <w:t>далада жүре тұрғысы келді. Сосын қаған сарайының дәл</w:t>
        <w:br/>
        <w:t>қасында тұрған биіктігі жиырма төрт кез үлкен мұнараға</w:t>
        <w:br/>
        <w:t>көтерілді. Оған шыққанда айнала түгел аяқ астында жат-</w:t>
        <w:br/>
        <w:t>қандай көрінетін еді. Ол төменде өзін іздеп жүрген Күлтегінді</w:t>
        <w:br/>
        <w:t>көрді. Көрді де дауыстап, қолын бұлғап, өз қасына шақырды.</w:t>
        <w:br/>
        <w:t>Күнде сырттай қарап тамсанғаны болмаса, Күлтегін де бұл</w:t>
        <w:br/>
        <w:t>мұнараға шығып көрмеген екен. Басында тұрған Тоныкөк</w:t>
        <w:br/>
        <w:t>абызды көріп, ол да сүріне-қабына өрмелеп келе жатты:</w:t>
        <w:br/>
        <w:t>- Мұнда неғын тұрсыз, абыз?</w:t>
        <w:br/>
        <w:t>- Жасым келіп қалды. Бір күні өліп кетсем, арманда</w:t>
        <w:br/>
        <w:t>қалмайын деп шығып тұрмын, - деді Тоныкөк.</w:t>
        <w:br/>
        <w:t>475</w:t>
        <w:br/>
        <w:t>Ол өте мейірімді, өткен-кеткенді құзамайтын жан. Ол</w:t>
        <w:br/>
        <w:t>болашақта сіздермен ұдайы барыс-келіс жасап, тату-тәтті</w:t>
        <w:br/>
        <w:t>тұрғысы келеді. Сол игі қатынастың бастамасы ретінде бұл</w:t>
        <w:br/>
        <w:t>жолғы тәу ету рәсіміне бір дегдарын жіберіп қатыстырса,</w:t>
        <w:br/>
        <w:t>құп болар еді деп отыр.</w:t>
        <w:br/>
        <w:t>Білге қаған «бұл қызық болды ғой!» дегендей</w:t>
        <w:br/>
        <w:t>жанындағыларға жағалай көз қыдыртты. Тоныкөк оның</w:t>
        <w:br/>
        <w:t>сөзін қағанға аударып бергеннен кейін, оның өзіне қарсы</w:t>
        <w:br/>
        <w:t>сұрақ қойды:</w:t>
        <w:br/>
        <w:t>- Сіздердің патшаларыңыз бұрын-соңды бізді мұндай</w:t>
        <w:br/>
        <w:t>іске шақырып көрген емес. Оның үстіне, біздің ол рәсімге</w:t>
        <w:br/>
        <w:t>қатысуымыз да міндетті емес. Бірақ бұл жолы Табғаш елінің</w:t>
        <w:br/>
        <w:t>өз мүрәсіміне неге бізді араластырғысы кеп отырғанын</w:t>
        <w:br/>
        <w:t>түсінбедік? - деді.</w:t>
        <w:br/>
        <w:t>Елші Юань тістерін ақсита бір күліп алды да:</w:t>
        <w:br/>
        <w:t>- Бәрекелді, ол жөнінде басқалай күдік ойлаудың еш</w:t>
        <w:br/>
        <w:t>қажеті жоқ. Тай-шань тауына тәу ету - Ян-Хуан әулеттері</w:t>
        <w:br/>
        <w:t>патшаларының ежелден келе жатқан салты. Осынау айтулы</w:t>
        <w:br/>
        <w:t>оқиға кезінде тек қана түрік емес, басқа жұрттардың да ел</w:t>
        <w:br/>
        <w:t>ағамандары қатысады. Бұл патша ағзамның оларға деген</w:t>
        <w:br/>
        <w:t>құрметің әйгілейді, - деді. Тоныкөк:</w:t>
        <w:br/>
        <w:t>- Ендеше, қағанға айтып, баратын адамдардың тобын</w:t>
        <w:br/>
        <w:t>өзіміз жасақтайық,- деді.</w:t>
        <w:br/>
        <w:t>Білге қаған орда кеңесін шақыртып, бір күннен соң кім-</w:t>
        <w:br/>
        <w:t>кімдердің баратыны белгілі болды. Тәу ету салтына қатысып</w:t>
        <w:br/>
        <w:t>қайтуға орда үлығы Ашиде Елтабір бір топ адаммен баратын</w:t>
        <w:br/>
        <w:t>болды.</w:t>
        <w:br/>
        <w:t>Аралық қанша шалғай, жер қанша қиыр болса да жүрген</w:t>
        <w:br/>
        <w:t>адам бәрібір жетер еді. Чань-Аньнан шығып солтүстікке</w:t>
        <w:br/>
        <w:t>қарай жүрген адам өзінің қандайда бір үлкен ордаға жететі-</w:t>
        <w:br/>
        <w:t>ніне күмәнмен қарайтын. Өйткені, ен жатқан сары даланың</w:t>
        <w:br/>
        <w:t>ұшы-қиырына жеткенше шыдамы таусылып, жігері құм бо-</w:t>
      </w:r>
    </w:p>
    <w:p>
      <w:r>
        <w:t>лып, талығып кететін. Ал Орда-балықтан Чань-Аньға қарай</w:t>
        <w:br/>
        <w:t>жүрген адам да дәл сондай күй кешетін. Бірақ оңтүстікке</w:t>
        <w:br/>
        <w:t>қарай бір адым басқан сайын әлдеқандай бір бақарлы-</w:t>
        <w:br/>
        <w:t>шаһарлы, тірлігі қайнап жатқан, у-шуы мәңгі айықпаған</w:t>
        <w:br/>
        <w:t>тылсым мекен қыр астында жақындап қалғандай сезілетін.</w:t>
        <w:br/>
        <w:t>Ашиде Елтабір бұл жаққа тұңғыш рет бет түзеуде. Одан</w:t>
        <w:br/>
        <w:t>алдын ол он оқтардың жерінде жүрді. Сонда да табғаштар ту-</w:t>
        <w:br/>
        <w:t>ралы еститін еді. Енді не болары өзіне беймәлім. Табғаш елі</w:t>
        <w:br/>
        <w:t>шартараптың бәрін уысына алып, кіндігі өзі болғысы келетін,</w:t>
        <w:br/>
        <w:t>483</w:t>
        <w:br/>
        <w:t>бірін қоймай қидалады. Қаланы алып, қорғанына өз қолын</w:t>
        <w:br/>
        <w:t>самаладай тізген Күлтегін бір кезде басмыл қолының қалаға</w:t>
        <w:br/>
        <w:t>қарай суыт келе жатқанын көрді. Артынан лап етіп Тоныкөк</w:t>
        <w:br/>
        <w:t>те шаң берді. Тірсектеп таяп қалған екен.</w:t>
        <w:br/>
        <w:t>-А, тәңірім, қуат бер! - деп садағына қол созды. Адыр-</w:t>
        <w:br/>
        <w:t>насын құлаштай тартып, кірісін кере мөңіретті. Қала</w:t>
        <w:br/>
        <w:t>қорғанынан өздеріне қарай зуылдаған оқтан басмылдардың</w:t>
        <w:br/>
        <w:t>алғы легі қоғадай жапырылып, жусап қалды. Алды-арты-</w:t>
        <w:br/>
        <w:t>нан бірдей қоршалып, тынысы тарылған олар Күлтегінге</w:t>
        <w:br/>
        <w:t>ағамандарын жіберіп, қару-жарақ, дулыға сауыттарын</w:t>
        <w:br/>
        <w:t>шешіп беріп, түгел тізе бүкті.</w:t>
        <w:br/>
        <w:t>Күлтегін Бес-балықтың қала жамбылынан кіріп, ондағы</w:t>
        <w:br/>
        <w:t>қазына-мүлікті түйелерге арттырып, сұлу эйел, қылықты</w:t>
        <w:br/>
        <w:t>қыздарын түгел қосақтап айдап, қолөнерші-ұсталарды құл</w:t>
        <w:br/>
        <w:t>есебінде тұтып, тентектерін тізеге салып тапап, бас көтере</w:t>
        <w:br/>
        <w:t>алмастай етті.</w:t>
        <w:br/>
        <w:t>Бес-балық солай күйреді. Бұл түрікше мешін жылы,</w:t>
        <w:br/>
        <w:t>табғашша Ұлы Таң патшалығы Кайюань жылнамасының</w:t>
        <w:br/>
        <w:t>сегізінші жылы күзайындаболған оқиғаеді. Әскерін Ешіктам</w:t>
        <w:br/>
        <w:t>жолымен шегіндірген Тоныкөк жол бойы Лянчжоу дуанын</w:t>
        <w:br/>
        <w:t>шауып, Ван Цзюнь қолын сонда талқандап, табғаштардың</w:t>
        <w:br/>
        <w:t>неше мың жылқысын, түйесі мен сиырын айдап алып кетті.</w:t>
        <w:br/>
        <w:t>Лянчжоу тұтығы олардың соңынан Юань Чэн бастаған ауыр</w:t>
        <w:br/>
        <w:t>қол аттандырды.</w:t>
        <w:br/>
        <w:t>Екі тарап Шаньдань деген жерде кездесті. Қар қалың түсіп,</w:t>
        <w:br/>
        <w:t>күн суытып тұрған болатын. Юань Чэн әскерлеріне білекті</w:t>
        <w:br/>
        <w:t>сыбанып, садақты шірей тартуға бұйырды. Сөйтсек әскер</w:t>
        <w:br/>
        <w:t>санымыздың көптігі арқасында бет қаратпай жеңіп аламыз деп</w:t>
        <w:br/>
        <w:t>ойлады.</w:t>
        <w:br/>
        <w:t>Түрік колы ашулы бөрілердей қайта тап бергенде Табғаш</w:t>
        <w:br/>
        <w:t>қолы дем тартып, жеңдерін түрінді. Бірақ қарлы боранда</w:t>
        <w:br/>
        <w:t>қатты жаураған әскерлердің оғы дарымады. Түрік қолы қы-</w:t>
        <w:br/>
        <w:t>лыштарын қапталында үйіріп, ақ қарды жентектей боратып,</w:t>
        <w:br/>
        <w:t>тұс- тұстанқикулай ұмтылды. Бір демде жерде айғай, көкте</w:t>
        <w:br/>
        <w:t>айғай болып, қанды қасап, аламан айқас басталды да кетті.</w:t>
        <w:br/>
        <w:t>Айқас кеш батқанша созылып, Табғаш қолы түгел ту-</w:t>
        <w:br/>
        <w:t>ралды. Юань Чэн қапысын тауып қашып құтылды. Бұл Таң</w:t>
        <w:br/>
        <w:t>Суанзоң патша Табғаш мемлекетінің тағына отырғаннан</w:t>
        <w:br/>
        <w:t>кейінгі Табғаш қосындарының ең үлкен жеңілісі еді.</w:t>
        <w:br/>
        <w:t>Осы жылы Жер-байырку елінің Ұлық-Еркін және Едіге бастаған</w:t>
        <w:br/>
        <w:t>қалың жұрты қырылды. Едігетұтқынғатүсіп, арсаланып өлтірілді.</w:t>
      </w:r>
    </w:p>
    <w:p>
      <w:r>
        <w:t>473</w:t>
        <w:br/>
        <w:t>-- Мұнда лып етіп шығын кеткеніңе қарағанда, бүгін-</w:t>
        <w:br/>
        <w:t>ертең әле қоймассың, абыз.</w:t>
        <w:br/>
        <w:t>- Әй, қайдам!</w:t>
        <w:br/>
        <w:t>-- Олай деме, өлім жас, кәріні таңдамайды. Жүре тұр. Бұл</w:t>
        <w:br/>
        <w:t>елдің есі де, десі де сенсің. Сен барда Табғаш қағанның бізге</w:t>
        <w:br/>
        <w:t>тісі батпайды.</w:t>
        <w:br/>
        <w:t>- Тісін батырып қойып қарап отырмай сындыратын керек!</w:t>
        <w:br/>
        <w:t>Екеуі рахаттана күліп, үлкен мұнараның бір шетіне келіп,</w:t>
        <w:br/>
        <w:t>биіктен жан-жаққа көз жүгіртті. Орда-балық Орхон суының</w:t>
        <w:br/>
        <w:t>оңтүстігінде салынған, айналасы ат шаптырым үлкен қала еді.</w:t>
        <w:br/>
        <w:t>Ол алғашында Түркі қағанатының қыс қыстауы, кейін келе сау-</w:t>
        <w:br/>
        <w:t>да кентіне айналды. Қапаған қаған Ордасын Орхонға көшірген</w:t>
        <w:br/>
        <w:t>соң осында Табғаш жерінен әкелінген кұлдарды еңбекке салып,</w:t>
        <w:br/>
        <w:t>үлкен орда жамбылының кұрылысын бастады. Жамбыл сырты</w:t>
        <w:br/>
        <w:t>баяғыдай сауда орталығы болып қала берді. Қаған ордасының</w:t>
        <w:br/>
        <w:t>іші мен сыртында күрендік еб-тұрақ ретінде салынған қаз-</w:t>
        <w:br/>
        <w:t>қатар жатақтар бар болатын. Қағанның қорушы тұрақтары сон-</w:t>
        <w:br/>
        <w:t>да жайғасып, жамбылдың сыртын үнемі күзетіп тұратын.</w:t>
        <w:br/>
        <w:t>Бұл жерден бәрі қолмен қойғандай көрінетін. Әсіресе,</w:t>
        <w:br/>
        <w:t>қаған орданың оң-сол екі қапталында қаз-қатар етіп бой</w:t>
        <w:br/>
        <w:t>түзеген, төбесінде бірден қылбайрағы бар тоғыздан он сегіз</w:t>
        <w:br/>
        <w:t>мұнара тіптен айбатты еді. Ол мұнаралар мен қылбайрақтар</w:t>
        <w:br/>
        <w:t>қаған билігінің әуелетін әйгілейтін. Тоныкөк жан-жағына,</w:t>
        <w:br/>
        <w:t>алыс-жақынға жіті көз жіберіп, сақалын сипап ойланды.</w:t>
        <w:br/>
        <w:t>Күлтегін оның не ойлағанын білгісі келді:</w:t>
        <w:br/>
        <w:t>- Білге Абыз, түркі-есір жерінде тарихта осындай әйдік</w:t>
        <w:br/>
        <w:t>қала болды ма?</w:t>
        <w:br/>
        <w:t>- Болған шығар, бірақ бұл жерде болмаған болар.</w:t>
        <w:br/>
        <w:t>- Өз қаған ордасы, бақарлы-шаһарлы жұрты бар деген</w:t>
        <w:br/>
        <w:t>қандай жақсы! Келешекте осындай қалаларды түркі ұлысы ту</w:t>
        <w:br/>
        <w:t>тіккен барлық аймақта салсақ деймін. Қала салып біз де Табғаш,</w:t>
        <w:br/>
        <w:t>Корей, Парсы, Күстантия жұрттары секілді отырықтанып,</w:t>
        <w:br/>
        <w:t>ғибадатхана салып, Көк Тәніріне сиынсақ деймін, - деді.</w:t>
        <w:br/>
        <w:t>Мұны естіген Тоныкөк аппақ сақалын тараштап сипай</w:t>
        <w:br/>
        <w:t>тұрып, күлімсіреген ойлы жүзін Күлтегінге бұрып:</w:t>
        <w:br/>
        <w:t>- Болмайды! Түріктің халық саны аз. Табғаш халқының</w:t>
        <w:br/>
        <w:t>жүзден біріне де жетпейді. Біз ежелден судың тұнығын,</w:t>
        <w:br/>
        <w:t>шөптің сонысын қуып, бір жерге тұрақтамай көшіл-қонып</w:t>
        <w:br/>
        <w:t>жүргендігімізден, әрі аң аулауды да кәсіп етіп, қару өнеріне</w:t>
        <w:br/>
        <w:t>ысылғандығымыздан олармен осы күнге дейін тіресіп, тең</w:t>
        <w:br/>
        <w:t>түсіп келеміз. Күшейсек баса-кектеп кіріп, әлсіресек тау-</w:t>
        <w:br/>
        <w:t>476</w:t>
        <w:br/>
        <w:t>аба қазығы - Тоныкөк. Ол біздің Таң елінде білім алған.</w:t>
      </w:r>
    </w:p>
    <w:p>
      <w:r>
        <w:t>Марқұм Таң Гаузоң патшаның алдын көрген. Көпті көрген</w:t>
        <w:br/>
        <w:t>көсем, ақылға кемел, ойға шүлен адам, біздің Ли Ңзин, Ли</w:t>
        <w:br/>
        <w:t>Цзи зәлітті қайраткер. Бұл үшеуі бір жағадан бас, бір жеңнен</w:t>
        <w:br/>
        <w:t>қол шығарса, жорықта әсте қапы қалмайды. Олар біздің түп</w:t>
        <w:br/>
        <w:t>қотарыла шығысқа аттанатынымыздан хабар тауып, алда-</w:t>
        <w:br/>
        <w:t>жалда шекарамызға басып кірсе қалай қорғанамыз? - деді.</w:t>
        <w:br/>
        <w:t>- Айтып-айтпай, сондай жағдай бола қалса қайтпекпіз?</w:t>
        <w:br/>
        <w:t>Біз әуелі ондай бәлекеттің болғанын ойлап отырғаннан гөрі,</w:t>
        <w:br/>
        <w:t>оны болдырмаудың амалын ойласақ етті!2 Мен сол туралы</w:t>
        <w:br/>
        <w:t>сұрап отырған жоқпын ба сендерден?</w:t>
        <w:br/>
        <w:t>Патша ашу шақырайын деді. Сол сәтте жасақ бөлім басы</w:t>
        <w:br/>
        <w:t>Пэй Гуантин тағы да ортаға суырылып шығып:</w:t>
        <w:br/>
        <w:t>- Мәртебелім, қазіргі таңда Түрік қағанаты да қаруын</w:t>
        <w:br/>
        <w:t>қайрап жауқайдалап отыр деп айта алмаймын. Олар осы</w:t>
        <w:br/>
        <w:t>бірнеше жылда аз арпалысқан жоқ. Етек-жеңін енді жина-</w:t>
        <w:br/>
        <w:t>ды. Сол себептен, олардан әсіре қорқудың керегі жоқ. Елші</w:t>
        <w:br/>
        <w:t>жіберіп олармен бұдан былай тату-тәтті өткіміз келетін-</w:t>
        <w:br/>
        <w:t>дігін айтайық, әрі олардың елі аузына қараған беделді</w:t>
        <w:br/>
        <w:t>кісілерінің бірін өзіңізбен бірге Тай-шань тауын зиярат етуге</w:t>
        <w:br/>
        <w:t>шақырайық. Тек осылай етсек қана олар амалсыз көнеді, әрі</w:t>
        <w:br/>
        <w:t>бізге тосыннан басып кіруге ыңғайсызданады, - деді. Ішкі</w:t>
        <w:br/>
        <w:t>жарлауыл Чжан Юзэ де оның кеңесін құптады.</w:t>
        <w:br/>
        <w:t>Ақыр соңында патша ағзам Орда жанағы Юань Чжэнді</w:t>
        <w:br/>
        <w:t>«уақытша мәмілегер уәзір» деп тағайындап, осы жайды жет-</w:t>
        <w:br/>
        <w:t>кізу үшін Түрік қағанына жіберді.</w:t>
        <w:br/>
        <w:t>Ол біраз нөкерімен ерте көктемде аттанып, бір айдан</w:t>
        <w:br/>
        <w:t>соң жер аяғы құрттап, ағаш-тобылғы бүрлеген кезде Орхон</w:t>
        <w:br/>
        <w:t>бойына жетті. Білге қаған Орда-балықтағы ордасында ха-</w:t>
        <w:br/>
        <w:t>нымы, Күлтегін, бас уәзір Қамша, Тоныкөк, Сабұқ Көл</w:t>
        <w:br/>
        <w:t>еркін, Тамған тархан, Ашиде Елтабір қатарлы кісілермен</w:t>
        <w:br/>
        <w:t>алқа-Қотан отырып, оған қонақасы берді.</w:t>
        <w:br/>
        <w:t>Табғаш елшісі сауға-сәлемдерін бергеннен кейін, келген</w:t>
        <w:br/>
        <w:t>бұйымтайына көшті:</w:t>
        <w:br/>
        <w:t>- Патша ағзам биыл шығысқа сапар шекпек еді. Сон-</w:t>
        <w:br/>
        <w:t>дықтан сіздердің елдеріңізге деген құрметі мен ізгі ниетінің</w:t>
        <w:br/>
        <w:t>белгісі ретінде араларыңыздан түркі жұртына белгілі, сөзі</w:t>
        <w:br/>
        <w:t>өтімді бір кісіні шақырып, Тай-шань тауына тәу ету салтына</w:t>
        <w:br/>
        <w:t>қатыстырмақ. Бұл, әрине, патша ағзамның арамызда болған</w:t>
        <w:br/>
        <w:t>талай жылғы түсініспеушіліктен кейін, алғаш рет ықыласы</w:t>
        <w:br/>
        <w:t>түсіп отырғаны деп біліңіздер. Патша ағзам - Көктің ұлы.</w:t>
        <w:br/>
        <w:t>482</w:t>
        <w:br/>
        <w:t>дәуірін аңсады. Осылайша, екі жар болған ел көпке дейін</w:t>
        <w:br/>
        <w:t>оЛҚЫН-ТОЛҚЫН күй кешті. Мұнысы Түліс түрік-теріне тиімді</w:t>
        <w:br/>
        <w:t>болып, Он ок жерінде олармен қарсыласатын ешкім қалмады.</w:t>
        <w:br/>
        <w:t>Киелі Кең-керіс, Жетібаш, одан әрі Інжу өзеніне дейінгі,</w:t>
        <w:br/>
        <w:t>Темір-қапықтан бергі жерлердің бәріне Түркі қағанаты өз</w:t>
        <w:br/>
        <w:t>үстемдігін жүргізді. Бұл кезде Табғаш мемлекетімен де арасы</w:t>
        <w:br/>
        <w:t>тыныш болып, Таң Суанзоң патша Он оққа қарсы жорық жа-</w:t>
        <w:br/>
        <w:t>сау ойынан қайтты. Табғаш мемлекеті мен Түрік қағанатының</w:t>
        <w:br/>
        <w:t>арасы жиырма жылдан астам уақытқа бейбіт өтті. Түркі қағаны</w:t>
        <w:br/>
        <w:t>тізесі бардың бәрін жүгіндірді, басы бардың бәрін идірді.</w:t>
        <w:br/>
        <w:t>Түркі-есір жерінің айналасы - Қадырхан қиясынан Темір-</w:t>
      </w:r>
    </w:p>
    <w:p>
      <w:r>
        <w:t>қапыққа, терістіктен Түн ортасынан түстікте Тоғыз ерсенге</w:t>
        <w:br/>
        <w:t>дейінгі жердің бәрі бейбіт етілді. Сол аралықтағы қалқайған</w:t>
        <w:br/>
        <w:t>ел, қарайған жұрттың бәрі түрікке карады. Бәріне ту, таңба</w:t>
        <w:br/>
        <w:t>үлестірілді. Арада біраз жылдар бейбіт, мамырыстанөтті.</w:t>
        <w:br/>
        <w:t>Бірақ, Түрік елі іргесін жайып, еңсесін тіктеген кез-</w:t>
        <w:br/>
        <w:t>де енді ғана ел болып, күнгейін күн шалған кезде қырықтың</w:t>
        <w:br/>
        <w:t>қырқасынан асқан Күлтегін тағдырдың жазуымен айықпас</w:t>
        <w:br/>
        <w:t>дертке душар болды. Ол дерт тұтас Түркі-есір жұртының жа-</w:t>
        <w:br/>
        <w:t>нына батты. Қанша бой бермегенімен алқымдаған ауыр дерт</w:t>
        <w:br/>
        <w:t>оны бір күні алып ұрды. Дүйім Түркі бұбыны, халқы ол үшін</w:t>
        <w:br/>
        <w:t>қасірет шекті. Аузынасқа, иінін киімге,төбесін көкке жеткізген,</w:t>
        <w:br/>
        <w:t>елі үшін еңіреген, бел шешпеген, тереңнен толғап, тұңғиықтан</w:t>
        <w:br/>
        <w:t>тартқан тарлан бозын, күйсіз күлігін ойлап күңіренді. Халық</w:t>
        <w:br/>
        <w:t>болып, ел болып, етегі жасқа толып, Тәңірден оның жанына</w:t>
        <w:br/>
        <w:t>араша тіледі. Араша тілеп, тұс-тұстан- Тибеттен, Табғаш пен</w:t>
        <w:br/>
        <w:t>Когуреден тәуіп шақырды. Бәрібір дауасы табылмады.</w:t>
        <w:br/>
        <w:t>- Мәртебелі Ашиде Елтабір, бұл кісілер Түркеш қағаны</w:t>
        <w:br/>
        <w:t>жіберген елшілер еді. Тілеуі дұрыс екен. Осы қонақасының</w:t>
        <w:br/>
        <w:t>үстіне келді, - деп таныстыра бастады. Ашиде Елтабір</w:t>
        <w:br/>
        <w:t>бірден көңілсіздене қалды.</w:t>
        <w:br/>
        <w:t>- Түркеш қағанатының елшілері дедіңіз бе? - деп патша</w:t>
        <w:br/>
        <w:t>ағзамның өзіне қарсы сұрақ қойды.</w:t>
        <w:br/>
        <w:t>- Иә, елші мырза. Оларды Түркеш қағаны тәу ету рәсіміне</w:t>
        <w:br/>
        <w:t>қатысуға жіберіпті.</w:t>
        <w:br/>
        <w:t>- Ашиде Елтабірдің Түркеш қағаны дегенде қырық</w:t>
        <w:br/>
        <w:t>жаны құрыстады. Оның өмір бойы Он иелікте айқасқаны</w:t>
        <w:br/>
        <w:t>түркештер еді.</w:t>
        <w:br/>
        <w:t>- Тақсыр, түркештер - біздің өз халқымыз. Бізге бағын</w:t>
        <w:br/>
        <w:t>жүрт. Олардың өз алдына елші жіберіп, бізбен қатарласа</w:t>
        <w:br/>
        <w:t>келіп, мұнда отыруға қалай дәті барады? - деді.</w:t>
        <w:br/>
        <w:t>Патша түкке түсінбегенсіп уәзірлерін шақырды.</w:t>
        <w:br/>
        <w:t>- Сендер неге түркеш елшілерін мұнда алып келдіңдер?</w:t>
        <w:br/>
        <w:t>Түркеш деген Түрік қағанына қарасты шағын ғана ел емес</w:t>
        <w:br/>
        <w:t>пе?! - деді.</w:t>
        <w:br/>
        <w:t>- Сендер біреу не десе соған сене бересіңдер ме? Бажақ</w:t>
        <w:br/>
        <w:t>елдердің де үлкені, кішісі, бір-біріне боданы болады. Олар-</w:t>
        <w:br/>
        <w:t>ды алып кетіңдер! - деді.</w:t>
        <w:br/>
        <w:t>Уәзірлер қайтып сөз қайтармады. Ашиде Елтабірге көз</w:t>
        <w:br/>
        <w:t>қылып әдейі алып келген «Түркеш елшілерін» залдан алып</w:t>
        <w:br/>
        <w:t>шығып кетті. Іштерінен ойлады: Бұл түріктер шынымен ел бо-</w:t>
        <w:br/>
        <w:t>лып, еңсесін тіктеген екен. Анау-мынауға намысын таптатпай-</w:t>
        <w:br/>
        <w:t>тын болған екен. Енді бұлармен байқап сөйлесейік,- деп.</w:t>
        <w:br/>
        <w:t>Олар шығып кеткен соң барып Ашиде Елтабірдің көңілі</w:t>
        <w:br/>
        <w:t>жайланды.</w:t>
        <w:br/>
        <w:t>- Елші мырза, кешіріңіз. Бір ұғыспастық болыл қалыпты,-</w:t>
        <w:br/>
        <w:t>деді патша оны неше түрлі дәмді тамақтармен безендірілген</w:t>
        <w:br/>
        <w:t>дастарханға ұсыныс стіп.</w:t>
        <w:br/>
        <w:t>- Егер «түркеш елшілері» отырса, біз разы-хош болып</w:t>
        <w:br/>
        <w:t>қайтып кетер едік, - деді Елтабір күліп.</w:t>
      </w:r>
    </w:p>
    <w:p>
      <w:r>
        <w:t>Таң Суанзоң патша жуып-шайып:</w:t>
        <w:br/>
        <w:t>- Уәзірлер бұрынғыдай ойлап жүрсе керек, - деді.</w:t>
        <w:br/>
        <w:t>- Түркештер бұрын да, қазір де біздің бұқарамыз болған.</w:t>
        <w:br/>
        <w:t>Бола да бермек,- деді Елтабір.</w:t>
        <w:br/>
        <w:t>Таң Суанзоң оның сөзін елемегенсіп қоя салды. Қонақасы-</w:t>
        <w:br/>
        <w:t>дан соң Орда тарихшысы келіп патшадан:</w:t>
        <w:br/>
        <w:t>шш Мәртебелім, бұл оқиғаны қалай жазамыз? - деді. Патша</w:t>
        <w:br/>
        <w:t>сәл ойланып:</w:t>
        <w:br/>
        <w:t>486</w:t>
        <w:br/>
        <w:t>ша өскен қыстақтар, керіп таулар, тағы да қыстақтар, алыс-</w:t>
        <w:br/>
        <w:t>Таң әуейілене жеткен ән әуені, әпкіш көтеріп су тасыған</w:t>
        <w:br/>
        <w:t>әйелдер, жол шеттерінде тұрып жүргіншілерге тамашалап,</w:t>
        <w:br/>
        <w:t>таңырқай қараған тұлым, кекіл қойған балалар; аяғын бал-</w:t>
        <w:br/>
        <w:t>тырына дейін таңып, керек-жарағын бамбук апкешінің бір</w:t>
        <w:br/>
        <w:t>басына байлап, нығына салып құр аттың жүрісін жүріп,</w:t>
        <w:br/>
        <w:t>алысқа жолаушылап бара жатқан жүргіншілер...</w:t>
        <w:br/>
        <w:t>Бір кезде көгілдір Вэйшуй өзені алдарынан ирелеңдей</w:t>
        <w:br/>
        <w:t>көз тартып, алыстан Циньлин, Ли-шань тауларының жон</w:t>
        <w:br/>
        <w:t>арқасы көрінді. Юань елші сол жақты қамшысымен нұсқап:</w:t>
        <w:br/>
        <w:t>- Мінеки, астанаға да таяп қалдық,- деді.</w:t>
        <w:br/>
        <w:t>- Бәрекелді! - деп Ашиде Елтабір сақал-мұртын сипап</w:t>
        <w:br/>
        <w:t>рахаттанды.</w:t>
        <w:br/>
        <w:t>- Жер жаннаты осы екен.</w:t>
        <w:br/>
        <w:t>- Бұл бір шеті ғана, Табғаш елінің ұлтанды жері осы-</w:t>
        <w:br/>
        <w:t>дан түстікке, шығысқа қарай көсіліп жатыр. Жердің нағыз</w:t>
        <w:br/>
        <w:t>кереметі сол жақтарда, - деді Юань.</w:t>
        <w:br/>
        <w:t>- Пай, пай! Мына жатқан көкорай қырлардың өзі де</w:t>
        <w:br/>
        <w:t>қандай керемет.</w:t>
        <w:br/>
        <w:t>- Иә, несін айтасыз...</w:t>
        <w:br/>
        <w:t>- Менімше, байтақтың ар жағында көрінген сонаудағы</w:t>
        <w:br/>
        <w:t>таулар кезінде біздің ата-бабаларымыздың қыста келіп аң</w:t>
        <w:br/>
        <w:t>аулаған жерлері болса керек.</w:t>
        <w:br/>
        <w:t>- Дұрыс айтасыз. Ол тауларда орман ішін небір жабайы</w:t>
        <w:br/>
        <w:t>андар мекендеген. Аю-қабылан, жолбарыс, су бұғысы,</w:t>
        <w:br/>
        <w:t>тауешкі, бәрі бар онда.</w:t>
        <w:br/>
        <w:t>- Түгел уылжып тұр екен. Қайран ата-бабам бекер</w:t>
        <w:br/>
        <w:t>құмартпаған екен ғой.</w:t>
        <w:br/>
        <w:t>- Құмартқаны несі, бұл өз жерлері болған тұрса! - деп</w:t>
        <w:br/>
        <w:t>бәрі де кеу-кеулей сөйлесіп, желдей ұйытқып көле жатты.</w:t>
        <w:br/>
        <w:t>ТАЙ-ШАНЬ ТАУЫНА САПАР</w:t>
        <w:br/>
        <w:t>Араға бір күн салып Табғаш елінің абат байтағы көне</w:t>
      </w:r>
    </w:p>
    <w:p>
      <w:r>
        <w:t>Чань-Ань оларға құшағын айқара ашты. Патша ағзам Ашиде</w:t>
        <w:br/>
        <w:t>Елтабірді Даминьгон ордасында қонақасы беріп күтіп алды.</w:t>
        <w:br/>
        <w:t>Кезінде Түркеш қағаны Табғашқа берілгенде бұлардан</w:t>
        <w:br/>
        <w:t>шен-шекпен алып, кейін түркештер Жарыс жазығында күйрей</w:t>
        <w:br/>
        <w:t>жеңілген соң, сарай маңын жағалап қалып қалған біраз кісілер</w:t>
        <w:br/>
        <w:t>бар еді. Патша Ашиде Елтабірді күткен болып, оларды да</w:t>
        <w:br/>
        <w:t>қонақасы залының бір шетіне отырғызып қойды. Сосын:</w:t>
        <w:br/>
        <w:t>485</w:t>
        <w:br/>
        <w:t>Он бірінші тарау</w:t>
        <w:br/>
        <w:t>МӘҢГІТАС</w:t>
        <w:br/>
        <w:t>Бұл киелі жер еді, қазір де киелі жерге айналды.</w:t>
        <w:br/>
        <w:t>Осында, киелі жерге мәңгітас жасаттым.</w:t>
        <w:br/>
        <w:t>Күлтегін.</w:t>
        <w:br/>
        <w:t>ҰЛЫ ӨЛІМ</w:t>
        <w:br/>
        <w:t>Түркі қағанатының іргесі бекіп, Ордасы орныққан кез-</w:t>
        <w:br/>
        <w:t>де Білге Тоныкөк те шау тартып, қартайып қалған еді. Ол</w:t>
        <w:br/>
        <w:t>еңді Орда-балықтағы қағанның бітік қоймасын басқарды.</w:t>
        <w:br/>
        <w:t>Онда өзінің Табғаш елінен әкелген кітаптарын, қаған</w:t>
        <w:br/>
        <w:t>жарлықтарының жинағын, ел тарихының жазбаларын, жыл-</w:t>
        <w:br/>
        <w:t>намаларды сақтады.</w:t>
        <w:br/>
        <w:t>Қабырғалары Табғаш, Үнді, Парсы, Византия шебер-</w:t>
        <w:br/>
        <w:t>лерінің қолымен бәдізделген, екі босағасында киелі көкбөрі,</w:t>
        <w:br/>
        <w:t>төрінде арқар бейнесі сомдалған, төбесі көк Тәңірінің рахым</w:t>
        <w:br/>
        <w:t>сәулесімен айшықталған ғажап үлкен, кең тынысты, сәулетті</w:t>
        <w:br/>
        <w:t>сарай еді ол.</w:t>
        <w:br/>
        <w:t>Сол сарайдағы өзінің үлкен үстелі мен жайлы орындығына</w:t>
        <w:br/>
        <w:t>жайғасып отырып, көне бітіктерді оқудан көзі талғанда не-</w:t>
        <w:br/>
        <w:t>месе жазудан шаршағанда қылауышын сия сауытқа сүйеп</w:t>
        <w:br/>
        <w:t>қойып, өткен-кеткен жайлы, келешек жайлы толғанатын.</w:t>
        <w:br/>
        <w:t>- Келешек деген не?</w:t>
        <w:br/>
        <w:t>- Уақыттың басы да, аяғы да жоқ. Меніңше, ол - өткен</w:t>
        <w:br/>
        <w:t>уақыттың жалғасы. Оны өткен уақыттан іздеу керек. Ол</w:t>
        <w:br/>
        <w:t>бізден алыс болғанымен, бәрібір өткенге тәуелді. Өткенге</w:t>
        <w:br/>
        <w:t>айналмайтын келешек бола ма?</w:t>
        <w:br/>
        <w:t>- Жә, оны да қоя тұр. Тарих деген не?</w:t>
        <w:br/>
        <w:t>- Ол- өткел бермес, берсе де бетінде белгі қалмас әзім</w:t>
        <w:br/>
        <w:t>дария. Ол - Хуанхэ. Ол - Көк Ертіс. Ата-бабамыз Түмен</w:t>
        <w:br/>
        <w:t>тәңірқұттан, Бумын қағаннан бері Хуанхэнің сары лайын</w:t>
        <w:br/>
        <w:t>сапырып, сан мәрте ары да, бері де өтті. Көгмен асып, Көк</w:t>
        <w:br/>
        <w:t>Ертісті талай кешті. Содан белгі қалды ма?</w:t>
        <w:br/>
        <w:t>- Заманың алма-ғайып болса да сен едәуір жасадың.</w:t>
        <w:br/>
        <w:t>Аман ердің аты шығар деген. Түркі елінде атағың да шықты.</w:t>
        <w:br/>
        <w:t>Айтшы, көп жасаған қандай екен?</w:t>
        <w:br/>
        <w:t>496</w:t>
      </w:r>
    </w:p>
    <w:p>
      <w:r>
        <w:t>- Апырым-ай, бұл қалай болар екен, онсызда қыз жетеді</w:t>
        <w:br/>
        <w:t>ғой! - деді Білге орнынан қозғалақтап.</w:t>
        <w:br/>
        <w:t>- Жетуі жетеді. Бірақ, Сүлік - өте жырынды, жыланның</w:t>
        <w:br/>
        <w:t>аяғын көрген қу. Табғашшылап оны алдай алмайсың. Өзімде</w:t>
        <w:br/>
        <w:t>болмаған соң жаныма жақын бір дегдарымның қызын те-</w:t>
        <w:br/>
        <w:t>кедей таңдап, ата-баба жолымен өзіңе атастырып отырмын</w:t>
        <w:br/>
        <w:t>дерсіз. Әйтпесе, Сүлік оңай-оспаққа желп ете қоймас.</w:t>
        <w:br/>
        <w:t>Білге ойланып қалды.</w:t>
        <w:br/>
        <w:t>Ендігі сөзді төрде жатқан зер шашақты, алтын бүлдіргелі</w:t>
        <w:br/>
        <w:t>сарала қамшыны қолына алып, Білге Тоныкөк толғады:</w:t>
        <w:br/>
        <w:t>- Естісек, Сүлік Тибеттен алған әйеліне қатун мәртебесін</w:t>
        <w:br/>
        <w:t>беріп, бір тізесін бастырған көрінеді. Түркеш - өз еліміз. Өз</w:t>
        <w:br/>
        <w:t>бауырымыз. Оған қыз берсек, ата жолын жаңғыртқанымыз.</w:t>
        <w:br/>
        <w:t>Одан кішірейіп қалмаймыз. Бір ғана нәрсе, көкірегіме</w:t>
        <w:br/>
        <w:t>қонақтап тұр. Ол болса - Сүлік ағайыншылықтың қадірін</w:t>
        <w:br/>
        <w:t>біліп, бізден алған ханымын басқаларымен тең көре ме, жоқ</w:t>
        <w:br/>
        <w:t>па деген Күдік. Егер олай етсе, үмітіміздің ақталғаны. Ал ет-</w:t>
        <w:br/>
        <w:t>песе ниетінің бұзықтығы. Ондайда тақымдағы сойылға қол</w:t>
        <w:br/>
        <w:t>созбасқа амал жоқ. Тек осы жайды ертерек еске ұстасаңдар</w:t>
        <w:br/>
        <w:t>екең. Әйтеуір ертең өкінбейтін болыңдар.</w:t>
        <w:br/>
        <w:t>Отырғандар бастарын изесіп:</w:t>
        <w:br/>
        <w:t>- Әмсе, ел ағаларының айтқаны болсын.</w:t>
        <w:br/>
        <w:t>- Араға кісі салып, жөн-жосығын жасайык! - деді.</w:t>
        <w:br/>
        <w:t>- Түркешке бас игендей болып, қызымды ал деп қалай</w:t>
        <w:br/>
        <w:t>барамыз! - деп Ашиде Елтабір теріс қарады.</w:t>
        <w:br/>
        <w:t>Арада қыс өтіп, көктем келгенде Орхондағы Орда-балық</w:t>
        <w:br/>
        <w:t>пен Іледегі Күңіт қамалының арасында құдалық керуені</w:t>
        <w:br/>
        <w:t>ерсілі-қарсылы сабылысып, екі ел арасы мызғымастай</w:t>
        <w:br/>
        <w:t>бекіді. Қабыт чор Сүлік Түліс түріктерінен алған әйеліне</w:t>
        <w:br/>
        <w:t>де «қатун» мәртебесін беріп, оң тізесін бастырды. Табғаш</w:t>
        <w:br/>
        <w:t>қағаны жіберген баяғы Ашына Оңғардың қызы Ярғолдық</w:t>
        <w:br/>
        <w:t>ханшаға ренжіп қалғаны бар еді. Оны олардан төмен қойып,</w:t>
        <w:br/>
        <w:t>өзінің түркеш әйеліне де «қатун» мәртебесін берді.</w:t>
        <w:br/>
        <w:t>Осы кезде Түркеш елі тағы да қақ жарылды. Бұрынғы</w:t>
        <w:br/>
        <w:t>Өжеліге қарасты Түркештер сарылар, Сүлікке қарасты түркеш-</w:t>
        <w:br/>
        <w:t>тер қаралар болып бөлінді. Бәрінен бұрын Сүлікке берген</w:t>
        <w:br/>
        <w:t>жас қыздың тағдыры қиын болды. Сүлік ұшынып ауырып,</w:t>
        <w:br/>
        <w:t>жарты денесі салданып, жарымжан болып қалды. Осылайша</w:t>
        <w:br/>
        <w:t>оның дәурені өтті, күні бітті. Түркеш халқы қиын жағдайға</w:t>
        <w:br/>
        <w:t>тап болды. Қара түркештер Ашына әулетінен қыз алып сүйек</w:t>
        <w:br/>
        <w:t>жаңғыртқанын бұлдаса, сары түркештер Өжелі мен Сағаның</w:t>
        <w:br/>
        <w:t>494</w:t>
        <w:br/>
        <w:t>- Мәртебелім, ол не дегеніңіз!? - деді Елтабір түсінбеген</w:t>
        <w:br/>
        <w:t>бейнемен.</w:t>
        <w:br/>
        <w:t>- Олай дейтінім сендерден қорқуға да, сендерді жақсы</w:t>
        <w:br/>
        <w:t>көруге де болады екен.</w:t>
      </w:r>
    </w:p>
    <w:p>
      <w:r>
        <w:t>- Қалайша, тақсыр?</w:t>
        <w:br/>
        <w:t>- Айта алмаймын. Әндеріңізді, күйлеріңізді тыңдаса,</w:t>
        <w:br/>
        <w:t>адамның сай сүйегі сырқырайды. Ал өздерінді көрсе, бұл</w:t>
        <w:br/>
        <w:t>жұрт аш бөрілерді көргендей қорқады.</w:t>
        <w:br/>
        <w:t>- Бөрінің де мұңы болады емес пе, тақсыр. Әйтпесе, бөрі</w:t>
        <w:br/>
        <w:t>айға қарап неге ұлиды?</w:t>
        <w:br/>
        <w:t>- Бәсе, неге ұлиды?</w:t>
        <w:br/>
        <w:t>-- Тауы шағылып, жолы қиянға тартқанда, жігері құм</w:t>
        <w:br/>
        <w:t>болып, армандары адасқанда, туған жерін, текті ұясын</w:t>
        <w:br/>
        <w:t>аңсағанда, бөрілігін сағынғанда ұлиды олар.</w:t>
        <w:br/>
        <w:t>Патша басын изеп төмен қарады.</w:t>
        <w:br/>
        <w:t>- Бәрекелді, сендер оның тілін біледі деп естіп едім. Рас</w:t>
        <w:br/>
        <w:t>екен ғой.</w:t>
        <w:br/>
        <w:t>- Оның жыны, киесі түрікке қонған. Айдалада, түзде, отар-</w:t>
        <w:br/>
        <w:t>да, түндерде біз олармен қатар жүреміз. Олардың көзінің жар-</w:t>
        <w:br/>
        <w:t>қылы, ырылы, үрейлі бейнесі бізге күш-жігер береді. Оларды</w:t>
        <w:br/>
        <w:t>көрмесек, кие тұтпасақ, біздер түз далада еркін өмір сүре алмас</w:t>
        <w:br/>
        <w:t>едік. Сол үшін бәріше жортып, бөріше жусап күн кешудеміз.</w:t>
        <w:br/>
        <w:t>Бәлкім, сіздерге де бөрі болып көрінетініміз Сондықтан болар.</w:t>
        <w:br/>
        <w:t>Егер біз бөрі болмасақ, түлкілерге заман тумай ма? - деді.</w:t>
        <w:br/>
        <w:t>Патша қарқылдап күлді.</w:t>
        <w:br/>
        <w:t>- Құй шарапты. Қыр даланың серісі бөрілер үшін алып</w:t>
        <w:br/>
        <w:t>қояйық! - деді. Сол сәтте Елтабірге ере келген түрік жігіттері</w:t>
        <w:br/>
        <w:t>сыбанып шығып, «көкбөрі», «қара жорға» билерін биледі.</w:t>
        <w:br/>
        <w:t>- Бұрындары сіздердің ата бабаларыңыз Хуанхэдан өтіп,</w:t>
        <w:br/>
        <w:t>Орта жазыққа талай ат ойнатқан. Ол кезде марқұм Тайзоң</w:t>
        <w:br/>
        <w:t>мен Гаузоң және мәртебелі У Цзытянь патшайым еларалық</w:t>
        <w:br/>
        <w:t>қатынаста тек қару күшіне ғана маңыз берді. Сіздердің</w:t>
        <w:br/>
        <w:t>Елтеріс, Қапаған қағандар да шектен шықты. Жыл құрғатпай</w:t>
        <w:br/>
        <w:t>шекарамызға басып кіріп, бейкүнә халықты бұлап-талады.</w:t>
        <w:br/>
        <w:t>Шекаралық дуандар мен қосындардың жылқысын түгел ба-</w:t>
        <w:br/>
        <w:t>рымталап әкетті. Хуанхэнің ой мен қырында төрт түліктен</w:t>
        <w:br/>
        <w:t>тігерге тұяқ қоймады. Таң мемлекетінің мал басы кеміп, Хан</w:t>
        <w:br/>
        <w:t>патшалығының алғашқы кезіндегідей жағдайға жетті. Сол</w:t>
        <w:br/>
        <w:t>үшін соғыстық. Бірақ қазіргі патшаларыңыз Білге қаған мен</w:t>
        <w:br/>
        <w:t>хантегін Күлтегіннің заманына келгенде екі ел арасы ты-</w:t>
        <w:br/>
        <w:t>нышталды. Оның белгісі Білге қаған кемеңгер Тоныкөктің</w:t>
        <w:br/>
        <w:t>488</w:t>
        <w:br/>
        <w:t>қайтпақ болды. Кетерінде Тай-шань тауына арнап өз қолымен</w:t>
        <w:br/>
        <w:t>жазып, хаткерге ойдырған киелі бітік тастың басына келді.</w:t>
        <w:br/>
        <w:t>Патша лебізі қара көк, жылтыр мәрмәр тастың бетіне көне</w:t>
        <w:br/>
        <w:t>«чжуэн» үлгісінде өте айшықты етіп жазылған екен. Патша</w:t>
        <w:br/>
        <w:t>оны көріп, көңілі толды. Өз жүрегінен тербеген ең асыл,</w:t>
        <w:br/>
        <w:t>бағалы сұлу да, сырлы сөздердің таска эсем басылғанына</w:t>
        <w:br/>
        <w:t>дән риза болды. Бәдізшіні шақырып, оған қазынадан бір</w:t>
        <w:br/>
        <w:t>тізбек алтын акша бергізді.</w:t>
      </w:r>
    </w:p>
    <w:p>
      <w:r>
        <w:t>- Оның еңбегі осыған лайық, - деді ол бәдізшіні қасына</w:t>
        <w:br/>
        <w:t>шақырып, - Хаткерлік, бәдізшілік - дүниедегі ең сұлу өнер.</w:t>
        <w:br/>
        <w:t>Онымен айналысқан адамдар ең сабырлы, парасатты адам-</w:t>
        <w:br/>
        <w:t>дар, олардың еңбегі адал!</w:t>
        <w:br/>
        <w:t>Патша ағзам өз атынан тұрғызылған осынау әйдік</w:t>
        <w:br/>
        <w:t>ескерткішке соңғы мәрте қызыға, құмарта қарап тұрды да,</w:t>
        <w:br/>
        <w:t>тарихтан бері мұнда келген патшалардың өз қолдарымен</w:t>
        <w:br/>
        <w:t>қалдырған ескерткіштерін тамашалауға көшті. Оның бәрі</w:t>
        <w:br/>
        <w:t>де өз алдына дара, бір-бір керемет еді. Шынымен ғажап</w:t>
        <w:br/>
        <w:t>дүниелерге сусындамай, тәнті болмай кете алмайсың.</w:t>
        <w:br/>
        <w:t>Бір кезде патша ағзам Ашиде Елтабірді қасына шақырып:</w:t>
        <w:br/>
        <w:t>- Мұнда сенің туыстарың жазып кеткен ескерткіштер де</w:t>
        <w:br/>
        <w:t>бар екен,- деді.</w:t>
        <w:br/>
        <w:t>Ашиде Елтабір қараса, шынымен де мұнда түріктердің</w:t>
        <w:br/>
        <w:t>де қолтаңбасы тұр екен.</w:t>
        <w:br/>
        <w:t>- Қарлықтар екен! -- деді тілмаш.</w:t>
        <w:br/>
        <w:t>- Олар мұнда нағып жүр?</w:t>
        <w:br/>
        <w:t>- Олар да кезінде патшаға атқосшы болып мұнда келген</w:t>
        <w:br/>
        <w:t>болар, ал біз атқосшылыққа келген жокпыз, -- деді Елтабір</w:t>
        <w:br/>
        <w:t>басын шайқап.</w:t>
        <w:br/>
        <w:t>Патша ағзам және оны қаумалаған уәзірлері де оған қарап</w:t>
        <w:br/>
        <w:t>күліп, бастарын шайқады.</w:t>
        <w:br/>
        <w:t>- Үш арыс қарлықтардың бірде олай, бірде былай болып</w:t>
        <w:br/>
        <w:t>жүргенінің себебін енді түсіндім, -деді Елтабір таңданысын</w:t>
        <w:br/>
        <w:t>жасыра алмай.</w:t>
        <w:br/>
        <w:t>- Мүмкін, арада ондаған жылдар өткен соң біз бен</w:t>
        <w:br/>
        <w:t>сізді де, тау етуге келді деп жазып қоймасына кім кепіл? -</w:t>
        <w:br/>
        <w:t>деді тілмаш жігіт Елтабірге сыбырлап.</w:t>
        <w:br/>
        <w:t>- Бұлар біз кеткен соң не деп жазса, ол деп жазсын, біз</w:t>
        <w:br/>
        <w:t>де өз жерімізге осындай мәңгітастар орнатып, оған өзіміздің</w:t>
        <w:br/>
        <w:t>нақ, шын тарихымызды, өкінішімізді түгел жазайық. Табғаш</w:t>
        <w:br/>
        <w:t>қағанның да қандай екенін жазайық. Оны ұрпақтар көрсін,</w:t>
        <w:br/>
        <w:t>ойлансын, - деді Елтабір ауыр ойға батып.</w:t>
        <w:br/>
        <w:t>490</w:t>
        <w:br/>
        <w:t>- Екі жақтың елшілері дастархан төріне таласып қалды.</w:t>
        <w:br/>
        <w:t>Нәкерлік уәзірлігі мен барша сарай ұлықтары ақылдаса</w:t>
        <w:br/>
        <w:t>келіп, олардың араларына шымылдық кұрып, екіге бөліп</w:t>
        <w:br/>
        <w:t>отырғызды. Түрік елшілері шығыс жак төрінен, Түркеш</w:t>
        <w:br/>
        <w:t>елшілері батыс жақ төрінен орын алды. Қонақасыдан соң</w:t>
        <w:br/>
        <w:t>олар мол сыймен қайтарылды деп жаз,- деді.</w:t>
        <w:br/>
        <w:t>Сонымен бұл оқиға Орда тарихы мен кейінгі «жалпы</w:t>
        <w:br/>
        <w:t>жарғыға» патшаның айтқаны бойынша жазып қалдырылды.</w:t>
        <w:br/>
        <w:t>Көп өтпей, патша ағзам шығысты көзден кешіруге аттанды.</w:t>
        <w:br/>
        <w:t>Ол мыңдаған нөкерімен Цэяхуйдун деген жерге келгенде Аши-</w:t>
        <w:br/>
        <w:t>де Елтабір мен басқа да сырт елдердің елшілерін, ұлысбектерін</w:t>
        <w:br/>
        <w:t>күзетшілер сапына қабылдап, оларға садақ, жебе таратып берді.</w:t>
      </w:r>
    </w:p>
    <w:p>
      <w:r>
        <w:t>Олкездешығыстағытау-өзендердің бойы аң-құсқабай еді.</w:t>
        <w:br/>
        <w:t>Бір кезде бір сұр коян патшаның атының алдынан ойқастап</w:t>
        <w:br/>
        <w:t>шыға келді. Патша жалма-жан садағын қолға алып, шірей</w:t>
        <w:br/>
        <w:t>тартқанда қоянға дәл тигізді. Атынан түсе қалып, қоянды ба-</w:t>
        <w:br/>
        <w:t>сына көтере алақайлап биге басқан Ашиде Елтабір:</w:t>
        <w:br/>
        <w:t>- О, мәртебелім, бұған не деуге болады. Көздегені құр</w:t>
        <w:br/>
        <w:t>кетпейтін мерген деп осыны айт. Енді сізге мергендікте</w:t>
        <w:br/>
        <w:t>Орта жазықта кім тең келе алсын. Бұл да болса терістікте ат</w:t>
        <w:br/>
        <w:t>құлағында ойнаған, құралайды көзге атқан арғы аталарыңыз-</w:t>
        <w:br/>
        <w:t>дан дарыған қасиет болса керек. Бұл үшін мен де мақтануға</w:t>
        <w:br/>
        <w:t>тиіспін! - деп патша ағзамға оның ата-тегі теріскейден</w:t>
        <w:br/>
        <w:t>екенін есіне салды.</w:t>
        <w:br/>
        <w:t>Жұрттың бәрі күліп, оның сөзін іліп әкетіп, кеу-кеулеп жатты:</w:t>
        <w:br/>
        <w:t>- Жөн сөз. Ата-бабасынан қару мен қаламға бірдей төсел-</w:t>
        <w:br/>
        <w:t>ген қаракөктің тұқымы ғой!</w:t>
        <w:br/>
        <w:t>- Көзінің ноғаласы, қолының түрпісі бар, одан не қашып</w:t>
        <w:br/>
        <w:t>құтылсын? - десіп жатты.</w:t>
        <w:br/>
        <w:t>Патша ағзам оның бәріне пейілдене күліп, құрыс-тырысы</w:t>
        <w:br/>
        <w:t>жазылып, пұшпағы кеңіп қалды. Осыдан соң түріктерге</w:t>
        <w:br/>
        <w:t>күзетшілер қатарында аңаулауғарұқсат берді. Ашиде Елтабір</w:t>
        <w:br/>
        <w:t>өз нөкерлерімен бірге патша сейілінде үнемі бірге жүрді.</w:t>
        <w:br/>
        <w:t>Күні-түні қасында болды. Тай-шань тауының баурайында,</w:t>
        <w:br/>
        <w:t>жасыл шыршалар мен аршалардың, тау құрақтарының хош</w:t>
        <w:br/>
        <w:t>иісіне мас болып, түрлі тағамдар мен жеміс жидектер толы</w:t>
        <w:br/>
        <w:t>дастарханнан дәм татып, шараптың буына балқып отырып,</w:t>
        <w:br/>
        <w:t>олар солтүстік туралы, Хуанхэ қырынан ары қарай жатқан</w:t>
        <w:br/>
        <w:t>сары дала туралы толғады. Патша ол жақтың әуелеген әні</w:t>
        <w:br/>
        <w:t>мен қоңыр күйіне құлақ түріп отырып, Ашиде Елтабірге:</w:t>
        <w:br/>
        <w:t>- Сендер қызық халықсыңдар ғой, - деді басын шайқап күліп.</w:t>
        <w:br/>
        <w:t>487</w:t>
        <w:br/>
        <w:t>оларды бізбен бір дастархан басына отырғызбақ болды.</w:t>
        <w:br/>
        <w:t>Мен «Түркеш қаған» деген жоқ, ол - біздің құзырымыздағы</w:t>
        <w:br/>
        <w:t>кішкентай ел. Олардың бізбен қатар отыратын салауаты жоқ,</w:t>
        <w:br/>
        <w:t>егер олар отырмаса болмайды десеңіздер, онда біз разы-</w:t>
        <w:br/>
        <w:t>хош болып осы арадан қайта берейік. Сіздердің істеріңіз</w:t>
        <w:br/>
        <w:t>түркештермен болсын дедім. Табғаш қағаны кешірім сұрап,</w:t>
        <w:br/>
        <w:t>оларды шығарып жіберді. Кейін тәу ету рәсімінде оларды</w:t>
        <w:br/>
        <w:t>көрген жоқпын, - деді Ашиде Елтабір ескеуілдей сөйлеп.</w:t>
        <w:br/>
        <w:t>- Ой, бәрекелді, дұрыс істеген екенсің!</w:t>
        <w:br/>
        <w:t>- Тоқетері сол.</w:t>
        <w:br/>
        <w:t>- Өйтпесе олар былық-шылығын араластыра береді, - деп</w:t>
        <w:br/>
        <w:t>отырғандар бір желпініп қалды. Білге қаған ойланып отырып:</w:t>
        <w:br/>
        <w:t>- Ал енді не істейміз, Сүлікті қалай тезге саламыз?- деді:</w:t>
        <w:br/>
        <w:t>- Қаған ием, егер қаласаңыз бұл жолы күш қолданбай тұра</w:t>
        <w:br/>
        <w:t>тұрып, оған Түліс Түріктен бір сүйек тістетсек қайтеді? -</w:t>
        <w:br/>
        <w:t>деді Білге Тоныкәк.</w:t>
      </w:r>
    </w:p>
    <w:p>
      <w:r>
        <w:t>Орда толы әлеумет «бұл қалай болар екен?» - дегендей</w:t>
        <w:br/>
        <w:t>қағанға бір, Тоныкөкке бір қарап отырып қалды.</w:t>
        <w:br/>
        <w:t>- Бұл өте орынды пікір, - деді Білге қаған кеудесін кере</w:t>
        <w:br/>
        <w:t>өршелене сөйлеп, - Түркеш бөтен емес. Бірақ тентегі мен</w:t>
        <w:br/>
        <w:t>тебізі, бас бұзар ұры-қарысы көп ел. Сондығынан нетүріктің,</w:t>
        <w:br/>
        <w:t>не Тибеттің, не Табғаштың шаужайына көнбей келеді. Біз</w:t>
        <w:br/>
        <w:t>де баяғыдан оларды қымс етсе тарпа бас салып, желкесіне</w:t>
        <w:br/>
        <w:t>қылыш кезегеннен басқа не істедік. Өз түркім, бауырым де-</w:t>
        <w:br/>
        <w:t>генде оларға не жақсылық жасадық? Тапқан табысымызды</w:t>
        <w:br/>
        <w:t>олармен бөлісіп, тым болмаса бір ауыз жақсы сөзімізді ай-</w:t>
        <w:br/>
        <w:t>тып көрдік пе? Мұның несі ағайыншылық?! Туыстың, аға-</w:t>
        <w:br/>
        <w:t>бауырдың қаны бір болғанымен, шығар жаны бөлек емес</w:t>
        <w:br/>
        <w:t>пе? Соны неге ойламадық. Ендеше, бір шүйкебасты Сүлікке</w:t>
        <w:br/>
        <w:t>беріп, оларды ағайыншылықпен басқарайық. Естісем атасы</w:t>
        <w:br/>
        <w:t>басқа Тибет те оған бір қызын берген сыңайлы. Тибеттің не</w:t>
        <w:br/>
        <w:t>ойлағаны белгілі.</w:t>
        <w:br/>
        <w:t>Сол кезде сөзге албурындаған Аймаңғыл қарт аралас-</w:t>
        <w:br/>
        <w:t>ты. Ол Алтайдың апай төрінен - қалың шың-төстің, шой</w:t>
        <w:br/>
        <w:t>балғаның даусы құлақ тұндыратын темір кенішін жайлаған</w:t>
        <w:br/>
        <w:t>жатақтан келген беті осы еді.</w:t>
        <w:br/>
        <w:t>- Қаған ием, Түркешке дауа жоқ болды. Қашанғы қан төге</w:t>
        <w:br/>
        <w:t>береміз. Қыз берейік дегеніңіз өте орынды. Менің қызың</w:t>
        <w:br/>
        <w:t>қайсы десе мынау дейтіндей, бота-тайлақтай адуын екі</w:t>
        <w:br/>
        <w:t>қызым бар. Дол бабына келіп, бойжетіп отыр. Сол екеуінің</w:t>
        <w:br/>
        <w:t>бірін берейін, - деді.</w:t>
        <w:br/>
        <w:t>493</w:t>
        <w:br/>
        <w:t>соңына дейін жеткерген, Құтлық-тегін бұлжытпай сақтаған</w:t>
        <w:br/>
        <w:t>игі қасиеттер болатын. Ал олардың ұлдары мен немерелері,</w:t>
        <w:br/>
        <w:t>ұрпағы олардың бұл игі қасиеттерін бүгінге жалғастырды.</w:t>
        <w:br/>
        <w:t>Әйтпегенде, мұндай дана ұрпақ қайдан болсын. Сол себептен,</w:t>
        <w:br/>
        <w:t>бұрыннан бар достықты өзің жалғастырып, оларды. заң-</w:t>
        <w:br/>
        <w:t>ережелермен жоба-жоспарларретіндежүйелеп, солтүстікте</w:t>
        <w:br/>
        <w:t>Ғунрейге дейін тыныштық орнатып, батыстан Чоңұттарға</w:t>
        <w:br/>
        <w:t>жетіп, мықан ағашын сыйладың. Патша жарлығмен даңқты</w:t>
        <w:br/>
        <w:t>дөкей деген атқа ие болдың. Көп ретте біздің Таң елімен</w:t>
        <w:br/>
        <w:t>тату өттің. Сенің адалдығың мен тындырған істеріңді</w:t>
        <w:br/>
        <w:t>мадақтап риза болдым. Сендім. Көреген, кемел мұраттарың</w:t>
        <w:br/>
        <w:t>өзгермегенімен, өміріңнің қас қағымдай болғаны мені мәңгі</w:t>
        <w:br/>
        <w:t>қайғыртады. Өкіндіреді. Жанымды жаралайды. Оны былай</w:t>
        <w:br/>
        <w:t>қойғанда, Күлтегін сен қағанның інісі едің. Ал, қағанның өзі</w:t>
        <w:br/>
        <w:t>менің туған ұлымдай болып кетті. Біздің әке-балалық көңіліміз</w:t>
        <w:br/>
        <w:t>ізетке құрылған еді. Аға-бауырлық туысқандықтың да өз ішкі</w:t>
        <w:br/>
        <w:t>базынасы бар еді. Сол әкелік махаббатың тағы бір терең</w:t>
        <w:br/>
        <w:t>көрінісі ретінде бақи кешкен сәтіңде, тамаша тас ескерткіш</w:t>
        <w:br/>
        <w:t>жаздырып, алыс-жақынға дабыра қылдырдым. Мың көнелікте</w:t>
        <w:br/>
        <w:t>осынау ұлы ұстын уақыт өткен сайын нұрланып, сөздері</w:t>
        <w:br/>
        <w:t>жаңарып, жарқырап тұрғай.</w:t>
        <w:br/>
        <w:t>Құм кешуді мекендеген</w:t>
        <w:br/>
        <w:t>Тіректердің елі еді.</w:t>
        <w:br/>
        <w:t>Сені өсірген ата-бабаң</w:t>
        <w:br/>
        <w:t>Сол арадан түледі.</w:t>
        <w:br/>
        <w:t>Егей еді, ерен еді</w:t>
        <w:br/>
        <w:t>Ханы дағы, қарасы -</w:t>
        <w:br/>
        <w:t>Енді бүгін тату-тәтті</w:t>
        <w:br/>
        <w:t>Таң елімен арасы.</w:t>
        <w:br/>
        <w:t>Өлді деуге кім қияды</w:t>
      </w:r>
    </w:p>
    <w:p>
      <w:r>
        <w:t>Мұндай ердің сарасын.</w:t>
        <w:br/>
        <w:t>Даңқы оның мәңгітаста</w:t>
        <w:br/>
        <w:t>Ғасырларға тарасын.</w:t>
        <w:br/>
        <w:t>Ұлы Таң патшалығының «кайюань» жылнамасының</w:t>
        <w:br/>
        <w:t>жиырмасыншы жылы, - деп жазып келіп, ай-күнін қоймады.</w:t>
        <w:br/>
        <w:t>Орда жарлауылын шақырып:</w:t>
        <w:br/>
        <w:t>-Мынақазанаманыңай-күнінжазбадым.Оныескерткішті</w:t>
        <w:br/>
        <w:t>тұрғызған күн қай күн болса, сол бойынша жазыңдар, - деді.</w:t>
        <w:br/>
        <w:t>Сарайға Сартаяқ санғұн Чжан Суй-и мен әділет</w:t>
        <w:br/>
        <w:t>бақауылы Луй Сян де келіп қалған еді. Баратын адам со-</w:t>
        <w:br/>
        <w:t>503</w:t>
        <w:br/>
        <w:t>кеңесімен Тибет зампосының бірігіп Таң мемлекетіне қарсы</w:t>
        <w:br/>
        <w:t>соғыс ашайық деген ұсынысынан бас тартыпты. Сіздер</w:t>
        <w:br/>
        <w:t>айтпасаңыздар да біз одан хабар таптық. Біз бұған өте разы</w:t>
        <w:br/>
        <w:t>болып отырмыз, - деді патша шарап толы алтын тостағанды</w:t>
        <w:br/>
        <w:t>қолына алып алыстан тербеп.</w:t>
        <w:br/>
        <w:t>Сөздің мәрті келгенде Ашиде Елтабір көптен көкейінде</w:t>
        <w:br/>
        <w:t>жүрген сөзді асы арада қойып қалды:</w:t>
        <w:br/>
        <w:t>- Мәртебелім, бұл айтқаныңыз жөн, бірақ Таң мемлекеті</w:t>
        <w:br/>
        <w:t>ата жауы Тибеттерге неше мәрте қыз бергенде, бір шүйке ба-</w:t>
        <w:br/>
        <w:t>сын түріктерге неге қимай отыр?</w:t>
        <w:br/>
        <w:t>Сөз талмау жерден тигенде Суанзоң патша не Айтарын</w:t>
        <w:br/>
        <w:t>білмей бөгеліп қалды.</w:t>
        <w:br/>
        <w:t>- Сіздермен құдандалық жайынан аузымыз күйіп қалған,-</w:t>
        <w:br/>
        <w:t>деп күнделікті жанайдар Люй Сян бүлк еткізді,- кезінде Ху-</w:t>
        <w:br/>
        <w:t>аянь бегі У Яньсюдің құдалығы сәтті болғанда сыйға сый,</w:t>
        <w:br/>
        <w:t>сыраға бал дегендей бәрі өз жайымен болар еді.</w:t>
        <w:br/>
        <w:t>- Ол өткен істі неге қоқсытып отырсың! - деп Суанзоң</w:t>
        <w:br/>
        <w:t>патша оған жақатпай қарады.</w:t>
        <w:br/>
        <w:t>- Бұйрық болса болар әлі де! - деп Ашиде Елтабірге ішіп</w:t>
        <w:br/>
        <w:t>қоюды өтінді.</w:t>
        <w:br/>
        <w:t>Асыр-сауық көпке дейін жалғасып, Суанзоң патша мен</w:t>
        <w:br/>
        <w:t>оның маңайындағы қонақтар барынша кәйіп болды. Жаздың</w:t>
        <w:br/>
        <w:t>қысқа таңы шығыстанқылаң беріп, үркер төбеге көтерілгенде</w:t>
        <w:br/>
        <w:t>олар өзді-өз тұрақтарыңа қайтып, жастыққа бас қойды.</w:t>
        <w:br/>
        <w:t>Тай-шань тауы шынымен де айбатты әрі көркем еді.</w:t>
        <w:br/>
        <w:t>Патша ағзам онда айлап жатты. Таудың сарқыраған мөлдір</w:t>
        <w:br/>
        <w:t>суына қанып, арасанына малтығып, бір сәт бұл дүниенің</w:t>
        <w:br/>
        <w:t>әбігер тіршілігінен бой жазып сергіп қалды. Онда патшаның</w:t>
        <w:br/>
        <w:t>денсаулығын қарауға небір білгір тәуіптер мен алысты</w:t>
        <w:br/>
        <w:t>болжағыш көріпкелдер, бақсы-балгерлер жиналған еді. Сон-</w:t>
        <w:br/>
        <w:t>дай күндердің бірінде балгер оған:</w:t>
        <w:br/>
        <w:t>- Уа,бақытты, мейірімді патшам, сенің денсаулығың мығым,</w:t>
        <w:br/>
        <w:t>ақыл-ойың кемел. Осы бетіңмен елді ұзақ жыл басқарып, та-</w:t>
        <w:br/>
        <w:t>рихта атың қалады. Бірак бұл тірлікте жаңылмайтын жақ,</w:t>
        <w:br/>
        <w:t>сүрінбейтін тұяқ жоқ, сенің де жаза басар, сүрінер сәтің бар.</w:t>
        <w:br/>
        <w:t>Абайламасаң, сол сүрінісің сенің басыңды не оңға, не солға</w:t>
        <w:br/>
        <w:t>қаратады екен. Оның зардабы халқыңа тиіп, ел іргесі шайқалып</w:t>
        <w:br/>
        <w:t>барып тыншиды екен. Өте абай бол, патшам! - деді.</w:t>
      </w:r>
    </w:p>
    <w:p>
      <w:r>
        <w:t>Патша қалың елдің алдында балгерді шақыртып, оған</w:t>
        <w:br/>
        <w:t>өзі еш нәрсені бүкпей, шындықты ғана айт деген соң, оны</w:t>
        <w:br/>
        <w:t>жазалауға батылы бармады. Көңілі жарым болып Чань-Аньға</w:t>
        <w:br/>
        <w:t>489</w:t>
        <w:br/>
        <w:t>Білге Тоныкөк хабарды естіп, аппақ сақал-мұртын саума-</w:t>
        <w:br/>
        <w:t>лап, ойлы жүзбен басын изеп сәл отырды.</w:t>
        <w:br/>
        <w:t>- А, Тәңір, жалған, бізге қиғың келмесе не істейін! - деп,</w:t>
        <w:br/>
        <w:t>таяғын алып, аңдып басып, түпкі ордаға тартты. Жасы сек-</w:t>
        <w:br/>
        <w:t>сен алтыда еді.</w:t>
        <w:br/>
        <w:t>Ол келгенде Күлтегін басын көтере алмады. Меңдеп</w:t>
        <w:br/>
        <w:t>кетіпті. Жалынды жас жігіт сөнейін деген екен. Бірақ,</w:t>
        <w:br/>
        <w:t>Тоныкөкті көріп, әлі де бұлқынғысы келеді.</w:t>
        <w:br/>
        <w:t>- Білге Тоныкөк, есіңде ме, сен екеуіміз бірігіп, Көгмен</w:t>
        <w:br/>
        <w:t>асуынан асқанымыз. Алтай тауын жолсызбен жүріп, Ертіс</w:t>
        <w:br/>
        <w:t>суын өткелсізден кешкеніміз. Есіңде ме, Темір-қапыққа</w:t>
        <w:br/>
        <w:t>дейін жетіп, Кең-керісте қара түркештерді тұралатқанымыз,</w:t>
        <w:br/>
        <w:t>сен соны ұмытқан жоқсың ба? Ұмытпа! - дегендей бұдан</w:t>
        <w:br/>
        <w:t>көзін алмайды.</w:t>
        <w:br/>
        <w:t>- Ұмытқан жоқпын! - деп Тоныкөк басын изеді. - Сен-</w:t>
        <w:br/>
        <w:t>дей есіл ермен, хас батырмен, нағыз көкжал бөрімен бірге</w:t>
        <w:br/>
        <w:t>жортқан күндерімді қайдан ұмытайын. Мен емес, иісі түркі</w:t>
        <w:br/>
        <w:t>жұрты, ұрпағы ұмытпауға тиіс.</w:t>
        <w:br/>
        <w:t>- Бәрекелді, сен нағыз ерсің! Жақсы қартайған жігітсің!</w:t>
        <w:br/>
        <w:t>- Қайдан, менікі тек құр ақыл ғой, ал нағыз қан-қасапты</w:t>
        <w:br/>
        <w:t>сен бастан кештің емес пе?</w:t>
        <w:br/>
        <w:t>Күлтегін езу тартты. Әттең, арманға дәрмен жетпейтіндей.</w:t>
        <w:br/>
        <w:t>Түркі жұртын, елін, Тоныкөкті қимайтындай. Түркінің жері,</w:t>
        <w:br/>
        <w:t>суы, тау мен даласы, онсыз иесіз, жетімсіреп қалатындай.</w:t>
        <w:br/>
        <w:t>«Көк Тәңірге неге қажет болды екем?» деп ойлады. Бірақ</w:t>
        <w:br/>
        <w:t>Көк Тәңірі оны еркіне қоймады. Тезірек ұшпаққа алып</w:t>
        <w:br/>
        <w:t>кеткісі келді. Түркі-есір жұртын, елін онсыз қалдырмақ еді.</w:t>
        <w:br/>
        <w:t>Ол қабағын түйіп ойланды. Ұзақ жыл ат жалында жа-</w:t>
        <w:br/>
        <w:t>сындай ойқастаған жантукеш, жұлымыр жанға бұлай жату</w:t>
        <w:br/>
        <w:t>қол емес-ті. Ол тұрмақ болды. Тұра алмады. Қол-аяғын</w:t>
        <w:br/>
        <w:t>бұғаулаған ажалдың торын үзгісі келді. Үзе алмады. Жігері</w:t>
        <w:br/>
        <w:t>құм болды.</w:t>
        <w:br/>
        <w:t>- Жетер енді, сен жанталаспа, әлі-ақ тұрып кетесің. Со-</w:t>
        <w:br/>
        <w:t>сын сен екеуміз өзің көп айтатын Көндігер-құбаң жұртын,</w:t>
        <w:br/>
        <w:t>Еділ мен Дәңнің бойын, алыстағы Ит-барақ елін аралап</w:t>
        <w:br/>
        <w:t>қайтамыз, - деді Тоныкөк.</w:t>
        <w:br/>
        <w:t>Ол сол күлімсіреді. Ептеп басын да изегендей болды.</w:t>
        <w:br/>
        <w:t>Жан-жағына жалтақтап:</w:t>
        <w:br/>
        <w:t>-Қаруым қайда?- дегендей аласатты. Бұйрық-шор оның</w:t>
        <w:br/>
        <w:t>айдай жарқыраған ақ алмасын бір лоқытып қыныменен</w:t>
        <w:br/>
        <w:t>қолына берді. Ол соған көзінің қырын бір салып, ақы-</w:t>
        <w:br/>
        <w:t>498</w:t>
      </w:r>
    </w:p>
    <w:p>
      <w:r>
        <w:t>- Мұнысы жөн екен. Мұндайда қалай қол қусырып қарап</w:t>
        <w:br/>
        <w:t>отырмақпыз, тезірек жүрелгі бөлім санатын шақырыңдар! -</w:t>
        <w:br/>
        <w:t>деді.</w:t>
        <w:br/>
        <w:t>Ол келген соң патша ағзам уәзірлер мен қолбасшыларын,</w:t>
        <w:br/>
        <w:t>сарай ұлықтарын сапқа тұрғызып қойып:</w:t>
        <w:br/>
        <w:t>- Түрік Білге қағаннан хат келді. Оның інісі жас қолбасшы</w:t>
        <w:br/>
        <w:t>Күлтегін қайтыс болыпты. Менің келген кісілерден және</w:t>
        <w:br/>
        <w:t>менің атыма жазылған хаттан білуімше, олардың мемлекеті</w:t>
        <w:br/>
        <w:t>орнығып, халқы тынышталыпты. Енді мейірімге қайырым</w:t>
        <w:br/>
        <w:t>жасап, алыстап кетпей бейбітшілік ниетін білдіруде.</w:t>
        <w:br/>
        <w:t>Бұл олардың жанын жай таптырып, өздерін бізбен бірге</w:t>
        <w:br/>
        <w:t>ізгілік жолына түсірді. Өткендегідей зұлымдықтың бәрі:</w:t>
        <w:br/>
        <w:t>ауыздықталды. Мұндайда олардың тілегін қабыл алып,</w:t>
        <w:br/>
        <w:t>қол ұшын бермесек болмайды. Оның үстіне, Түркі қағаны</w:t>
        <w:br/>
        <w:t>көптен бері адалдығын әйгілеп, кең пейіл танытып,</w:t>
        <w:br/>
        <w:t>береке-бірлікке үндеп келеді. Бүгінде басына түскен қайғы-</w:t>
        <w:br/>
        <w:t>қасіреттен оның жаны жабыркаған. Күлтегіннің жерлеу рә-</w:t>
        <w:br/>
        <w:t>сімі аяқталғанымен, оның артында қалар белгі тасыбарығы,</w:t>
        <w:br/>
        <w:t>киелі кешенінің жұмысы әлі бітпеген сыңайлы. Сол үшін тас</w:t>
        <w:br/>
        <w:t>оюшы, мәңгітас қашаушы, бітік жазуға шебер бәдізшілерді</w:t>
        <w:br/>
        <w:t>жіберіп көмектесуімізді сұрап отыр. Меніңше, дәл осындай</w:t>
        <w:br/>
        <w:t>сәтте қормалдығымызды танытып қоюымыз керек. Достық</w:t>
        <w:br/>
        <w:t>пен сүйіспеншіліктің тереңдігін, отбасы мен мемлекеттің</w:t>
        <w:br/>
        <w:t>жақындығын, қаза бар жерде қайырымның да болатынын</w:t>
        <w:br/>
        <w:t>білдірмей қалай қарап тұрамыз. Сондықтан адам және мал-</w:t>
        <w:br/>
        <w:t>мүлік ажыратып, кісі жіберіп барқын жасауға, орнатуға</w:t>
        <w:br/>
        <w:t>қатысуды, арнайы сыйлықтар беруді ұйғарамын, - деді.</w:t>
        <w:br/>
        <w:t>Уәзірлер, сардарлар, орда ұлықтары түгелімен бастарын</w:t>
        <w:br/>
        <w:t>төмен иіш:</w:t>
        <w:br/>
        <w:t>- Алдияр! - деп дауыстап, бірауыздан құптағандарын</w:t>
        <w:br/>
        <w:t>білдірді.</w:t>
        <w:br/>
        <w:t>Жөрелгі бөлім санаты елден ала суырылып шығып, екі</w:t>
        <w:br/>
        <w:t>қолын жүптей тағзым етін:</w:t>
        <w:br/>
        <w:t>- Мәртебелім, бұл сапарға кімдер барғаны жөн деп ой-</w:t>
        <w:br/>
        <w:t>лайсыз және қазынадан қанша қаражат шығарамыз? - деді.</w:t>
        <w:br/>
        <w:t>Патша ойланып отырып:</w:t>
        <w:br/>
        <w:t>- Жаз! - деді сарай бітікшісін қасына шақырып: - патша</w:t>
        <w:br/>
        <w:t>таңбасы басылған жарлықты ала барып көңіл айтуға сартаяқ</w:t>
        <w:br/>
        <w:t>санғұн Чжан Цуй-и, әділет бакалы Луй Сян, оларға қоса</w:t>
        <w:br/>
        <w:t>Күлтегінге кесене тұрғызу, суретін тасқа ойып түсіру, төрт</w:t>
        <w:br/>
        <w:t>қабырғасына соғыстағы ерліктері бейнеленген суреттерді</w:t>
        <w:br/>
        <w:t>501</w:t>
        <w:br/>
        <w:t>рын сипап жатып тағы да бір нәрселерді айтқысы келді.</w:t>
        <w:br/>
        <w:t>- Не, не дейсің, жарқыным? -- деп Тоныкөк құлағын төсеп</w:t>
        <w:br/>
        <w:t>еңкейе берді. Көзінің жасы өңіріне бұршақтап, өз-өзін те-</w:t>
        <w:br/>
        <w:t>жей алмай қалды.</w:t>
      </w:r>
    </w:p>
    <w:p>
      <w:r>
        <w:t>Бірақ ол ештеңе айта алмады. Сол сәтте Білге қаған да</w:t>
        <w:br/>
        <w:t>келді. Бұйрықтар, шорлар, еркіндер, тарқандар түгел келді.</w:t>
        <w:br/>
        <w:t>Түгел келіп Күлтегіннің қолын алып, бір тізерлеп оған</w:t>
        <w:br/>
        <w:t>тағзым етті. Бәрінің көңілі босап, көз жастары жаңбырдай</w:t>
        <w:br/>
        <w:t>жауып тұрды.</w:t>
        <w:br/>
        <w:t>- Хош, жампозым, хош, - деді Білге Тоныкөк олардың</w:t>
        <w:br/>
        <w:t>көңіліндегі сөзді айтып, - сен Көк Тәңірге керек болдың,</w:t>
        <w:br/>
        <w:t>Тәңірім бізден сені айырды. Бірақ, Түркі төрі, жері, елі, сені</w:t>
        <w:br/>
        <w:t>мәңгі есінде сақтайды. Сенің атың, даңқың мың көнелікке</w:t>
        <w:br/>
        <w:t>жетіп, Түркі ұрпағымен, өзің жақсы көретін Шұғай құзы,</w:t>
        <w:br/>
        <w:t>Өтікен, Көгмен, Алтау-Алтай, Боғда, Еренқабырға таула-</w:t>
        <w:br/>
        <w:t>рымен бірге жасайды. Сен сол туған далаңмен мың көктем,</w:t>
        <w:br/>
        <w:t>мың жаз болып қайта қауышасың. Сенің рухың, ойлы</w:t>
        <w:br/>
        <w:t>өсиеттерің, мұңлы мұраттарың мәңгітас болып ұрпақтан</w:t>
        <w:br/>
        <w:t>ұрпаққа шұғыла шашады.</w:t>
        <w:br/>
        <w:t>Білге қаған ол да жылап, қаған екенін ұмытып, жастайы-</w:t>
        <w:br/>
        <w:t>нан артынан ерген, талай шепте қамал бұзған, жанына серік,</w:t>
        <w:br/>
        <w:t>сүйеу болған інісінің алдында бүк түсіп, өксігін баса апмады.</w:t>
        <w:br/>
        <w:t>Оны шексіз бауырына тартып жақсы көретін еді. Енді</w:t>
        <w:br/>
        <w:t>аңырап айырыла берді. Бұл дүниеде інісіз жалғыз қалды.</w:t>
        <w:br/>
        <w:t>Күлтегін түрікше қой жылы, жаңаша 732 жылы</w:t>
        <w:br/>
        <w:t>желтоқсан айының тоғызы күні қырық жеті жасында</w:t>
        <w:br/>
        <w:t>дүниеден өтті.</w:t>
        <w:br/>
        <w:t>Ол ұлы өлім, үлкен қаралы күн еді. Түркі бұлуны, елі-жері</w:t>
        <w:br/>
        <w:t>үшін қазанның түп күйесіндей, аспаннан түскен қара тастай</w:t>
        <w:br/>
        <w:t>түнерген, зілмауыр ауыр күн еді. Дала желінің ызыңы, қиырға</w:t>
        <w:br/>
        <w:t>шөккен сұршулан бұлттардың жылысы, таулардың мүлгісі, боз</w:t>
        <w:br/>
        <w:t>қараған мен қара қурайдың гуілі, дала шөптерінің сыбдыры,</w:t>
        <w:br/>
        <w:t>көктегі қыранның шаңқылы, жердегі бөрінің ұлуы - бәрі-бәрі</w:t>
        <w:br/>
        <w:t>бұл даланың салт атты серісі, нағыз жампозы, егей ері, Түркі</w:t>
        <w:br/>
        <w:t>бұдынының күйсіз күлігі Күлтегінге аза тұтқандай еді. Тау-</w:t>
        <w:br/>
        <w:t>лар, далалар бір сәтке аңырап иен қалғандай еді. Түркі жұрты,</w:t>
        <w:br/>
        <w:t>бұдыны ақыры сондай күнге тап болды. Аза тұтушылар тағы</w:t>
        <w:br/>
        <w:t>да қыстың көзі қырауда Бөклі шөлінен, Жер-Байырқудан,</w:t>
        <w:br/>
        <w:t>Алты баулы соғдақтан, Көгмен жынысынан, Қытан мен Тата-</w:t>
        <w:br/>
        <w:t>быдан ат бауырына түсіп жылан, ой-бауырымдап келіп жатты.</w:t>
        <w:br/>
        <w:t>Жақын Алаш жеткесін, енді ту алыстан Он иелік пен Тінсі</w:t>
        <w:br/>
        <w:t>499</w:t>
        <w:br/>
        <w:t>салуға ордадан алты бәдізші жіберілсін. Олар менің «чжу-</w:t>
        <w:br/>
        <w:t>эн» гүлгісінде жазған қазанамамды Күлтегінге арналған</w:t>
        <w:br/>
        <w:t>мәңгітастың бір бетіне мәнерін бұзбай түсірсін, - деді.</w:t>
        <w:br/>
        <w:t>- Оларға қоса нөкерлер, қорғаушы сарбаздар, атшы-</w:t>
        <w:br/>
        <w:t>қосшылар, аспазшылар бірге барсын, - деді тағы да.</w:t>
        <w:br/>
        <w:t>Хан жарлығы екі дана етіліп көшіріліп, бір данасы са-</w:t>
        <w:br/>
        <w:t>райда сақталып, енді бір данасы елшілердің қолына берілді.</w:t>
        <w:br/>
        <w:t>Патша өзі қалам тербеп, Күлтегіннің қазасына арналған</w:t>
        <w:br/>
        <w:t>қазанамасын «чжуэн» үлгісіндегі көркем жазулармен қағазға</w:t>
        <w:br/>
        <w:t>түсірді. Ол атақты хаткер еді. Күлтегін ескерткішіне арнаған</w:t>
        <w:br/>
        <w:t>қазанамасын жазу үшін үш күн, үш түн толғанды. Толғанып</w:t>
        <w:br/>
        <w:t>былай деп жазды:</w:t>
        <w:br/>
        <w:t>Марқұм Күлтегіннің қазасына:</w:t>
      </w:r>
    </w:p>
    <w:p>
      <w:r>
        <w:t>Көгілдір Тәңірдің өз құшағына алмайтыны жоқ. Тәңір мен</w:t>
        <w:br/>
        <w:t>адам өзара тіл табысса ғана байтақ жерде Ұлы бірлік ор-</w:t>
        <w:br/>
        <w:t>найды. Олардың бұйрығымен дүние-ғаламның қарама-қарсы</w:t>
        <w:br/>
        <w:t>екі беті жаралған. Ұлы билеушілер мен қолбасшылар да со-</w:t>
        <w:br/>
        <w:t>лай пайда болған. Сендердің ел билеген егейлерің кезінде</w:t>
        <w:br/>
        <w:t>Сяхудың әулеті еді. Алғашында орта жазықтан шығып, кейін</w:t>
        <w:br/>
        <w:t>солтүстіктегі түз даланы еркін жайлады. Кейін патшаға</w:t>
        <w:br/>
        <w:t>қол тапсыра Гуаншуан өңіріне келіп, Гуанлу бекінісін қорғап</w:t>
        <w:br/>
        <w:t>тұруды өтінді. Олар бұған әсерленіп алғыс айтты. Өз</w:t>
        <w:br/>
        <w:t>кезінде біздің Гаоцзу патша патшалық ісін енді ғана бастап</w:t>
        <w:br/>
        <w:t>жатқандықтан, Тайзоң патшаның кезінде ғана қыр өлкесін</w:t>
        <w:br/>
        <w:t>тыныштандыру мүмкін болды. Оның кезінде қоғамдағы игі</w:t>
        <w:br/>
        <w:t>салт-дәстүрлер сегіз тарапқа тарады. Қаругерлік пен жақсы</w:t>
        <w:br/>
        <w:t>құлық қатар тәрбиеленді. Ал, сендердің елде аласапыран ту-</w:t>
        <w:br/>
        <w:t>ылып, бұрынғы атақ-даңқтан айырылдыңдар. Ақыры кел-</w:t>
        <w:br/>
        <w:t>ме-кезек дүние тағы бір қырынан аунап түсіп, біраз аламан</w:t>
        <w:br/>
        <w:t>жылдардан соң өз мемлекеттеріңді қайта құрып, шекара</w:t>
        <w:br/>
        <w:t>істері реттеліп, арамызда тарту-таралғы болып тұрды.</w:t>
        <w:br/>
        <w:t>Менің бастамаммен біз әке-баладай болып татуластық. Енді</w:t>
        <w:br/>
        <w:t>осы беті бұлап-талау мен зорлық-зомбылық жойылса, садақ-</w:t>
        <w:br/>
        <w:t>жебені жасау-ды доғарып, қаруды қоймаға қойсақ, сен мені</w:t>
        <w:br/>
        <w:t>алдамасаң, мен сені алдамасам, шекарада тағы да сұғанақтық</w:t>
        <w:br/>
        <w:t>болмаса, ол қайдан жаман болсын?!</w:t>
        <w:br/>
        <w:t>Марқұм Күлтегін, сен Құтлық қағанның екінші ұлы едің,</w:t>
        <w:br/>
        <w:t>осы күнгі Білге қағанның жақсы көретін інісі едің. Әке-шешеге,</w:t>
        <w:br/>
        <w:t>досқа деген қайырымды өнегең алыс-жуыққа тараған еді.</w:t>
        <w:br/>
        <w:t>Айбатың, дабылың жеті жұртқа жетіп еді. Тегінде, бұл ұлы</w:t>
        <w:br/>
        <w:t>атоларың Иедміш бектің бойына мықтап дарыған, өмірінің</w:t>
        <w:br/>
        <w:t>502</w:t>
        <w:br/>
        <w:t>- Есікті ашып, жапқандай екен!</w:t>
        <w:br/>
        <w:t>- Ұрпаққа қалар ең асыл нәрсе не?</w:t>
        <w:br/>
        <w:t>- Ұрпаққа қалар еңасылнарсеұлағат екен. Сенің басыңнан</w:t>
        <w:br/>
        <w:t>кешкенің кейінгі ұрпаққа жетсе, ол да сенің мұратыңа, ой</w:t>
        <w:br/>
        <w:t>арманыңа ортақ болса, байлық деген сол екен.</w:t>
        <w:br/>
        <w:t>-- Шіркін-ай, өмір өтіп кетті деп өкінбейсің бе?</w:t>
        <w:br/>
        <w:t>- Мен түркі бұдынының бодандықтан бостандыққа шық-</w:t>
        <w:br/>
        <w:t>қанын көрдім. Сол телегей тарихтың бел ортасында жүрдім,</w:t>
        <w:br/>
        <w:t>көзбен көргенім, көңілге түйгенім көп, соны кітапқа жа-</w:t>
        <w:br/>
        <w:t>зып, тасқа қашап кетсем бе деп едім. Түркі жұртының күллі</w:t>
        <w:br/>
        <w:t>қағандары, даңқты жампоздары Елтеріс, Қапаған, Күлтегін,</w:t>
        <w:br/>
        <w:t>Білге қағандардың атын тарихқа қалдырсам ба деп едім. Ол</w:t>
        <w:br/>
        <w:t>сөзім мың көнелікке, түмен жандарға жетсе игі. Енді сол</w:t>
        <w:br/>
        <w:t>ауыртасымды тұрғызбай текке кетсем өкінермін. Епі</w:t>
        <w:br/>
        <w:t>кеткен болармын.</w:t>
        <w:br/>
        <w:t>Ол өзімен-өзі солай сөйлесіп отырды, алдында ұлы Сы</w:t>
        <w:br/>
        <w:t>Мацяньнің «Тарихнамасы» мен Бань Гудың «Ханнамасы»,</w:t>
        <w:br/>
        <w:t>«Төрт кітап», «Бес тәпсір» жатыр еді. Көре-көре көңіліне</w:t>
        <w:br/>
        <w:t>жатталған әр сөзі, әр таңбасы жан біткендей сайрап шыға</w:t>
        <w:br/>
        <w:t>келетін есте жоқ ескі заманнан желі тартқан сартап, сірі</w:t>
        <w:br/>
        <w:t>және маңгілік құнға ие бағалы бейнелер еді ол. Бір шетте -</w:t>
        <w:br/>
        <w:t>«Сунцзының әскери амалы». Ол бұл кітапты аналардай көп</w:t>
        <w:br/>
        <w:t>қайталап оқыған жоқ. Өйткені, ол көшпелі жұртқа қол емес</w:t>
        <w:br/>
        <w:t>еді. Әйтпесе, осындай амал-айлаға бай халық түркілермен</w:t>
      </w:r>
    </w:p>
    <w:p>
      <w:r>
        <w:t>соғыста неге жеңіле береді? «Бәрібір бөрілердің өз ама-</w:t>
        <w:br/>
        <w:t>лы өзіне құп, олар ұсақ-түйек айланың емес, жекпе-жек</w:t>
        <w:br/>
        <w:t>шайқастың жеңімпаздары еді. Бірақ түптің түбінде сол</w:t>
        <w:br/>
        <w:t>жіңішке қылшық айланың талай дәуді төңкерер, шөкелетер</w:t>
        <w:br/>
        <w:t>қыл арқанға, құлын дауысын шығарар қыл бұрауға ай-</w:t>
        <w:br/>
        <w:t>наларын білсе ғой жұртым. Ендеше, бұл кітапты да оқи</w:t>
        <w:br/>
        <w:t>жүргеннің зияны болмас. Оқып біліп, қойса болар. Оны</w:t>
        <w:br/>
        <w:t>өзіне құрал қылмасын. Әйтпесе, халқымның мінезі майда-</w:t>
        <w:br/>
        <w:t>ланып кетер. Бөрілер бөрілігін ұмытып, түлкі болып кетер.</w:t>
        <w:br/>
        <w:t>Біз Табғаш халқы секілді, көп емеспіз. Азбыз. Аз болғанда</w:t>
        <w:br/>
        <w:t>азбыз. Аз халыққа асыра қулық жараспас. Ондай халыққа</w:t>
        <w:br/>
        <w:t>бір-біріне бауырмалдық керек. Халқы қағанына жақ болса,</w:t>
        <w:br/>
        <w:t>қағаны халқына қайырымды болса, одан артық не керек. Көк</w:t>
        <w:br/>
        <w:t>тәңірдің қалағаны сол емес пе! Ондай елдің құты өзінде».</w:t>
        <w:br/>
        <w:t>Сол кезде сарайға Бұйрық-шор кірді. Ол салған бет-</w:t>
        <w:br/>
        <w:t>те Білге Тоныкөкке Күлтегіннің ауруы асқынып, жағдайы</w:t>
        <w:br/>
        <w:t>қиындап қалғанын жеткізді.</w:t>
        <w:br/>
        <w:t>497</w:t>
        <w:br/>
        <w:t>бір сәттен пайдаланып, қорғаушыларды қапы қалдырып,</w:t>
        <w:br/>
        <w:t>оқыс қимылға барса, нөкерлер оларды табанда жер</w:t>
        <w:br/>
        <w:t>құштырғанымен, тәңірқұттарын кескілем, күмбез үйлерін</w:t>
        <w:br/>
        <w:t>күл-талқан еткенімен, ондай ағаттықтың орны тола ма?!</w:t>
        <w:br/>
        <w:t>Бұларды енгігәрі қасыңызға жақындатпаңыз. Олар өлшем</w:t>
        <w:br/>
        <w:t>мен шекті білсін. Тым кеңнейіл бола бермей оларға қалыпты</w:t>
        <w:br/>
        <w:t>мәмле жасаңыз. Олар қайда жүріп, қайда тұрғанын білсін.</w:t>
        <w:br/>
        <w:t>Мәктүпті оқып, Таң Суанзоң патша ойланып қалды. «Люй</w:t>
        <w:br/>
        <w:t>Сян жанайдардың да айтқан сөзінің жаны бар. Мен бұларды</w:t>
        <w:br/>
        <w:t>тым әспенсітіп жіберген екенмін», - деп тәу ету рәсімі</w:t>
        <w:br/>
        <w:t>аяқталған соң патша қонақасы беріп, мол тарту-таралғымен</w:t>
        <w:br/>
        <w:t>Ашиде Елтабірді жане оның қосшыларын еліне қайтарды.</w:t>
        <w:br/>
        <w:t>Ашиде Елтабір Түркі ордасына қайтып оралғанда Білге</w:t>
        <w:br/>
        <w:t>қаған мең Күлтегін, Тоныкөк оны алдынан шығып күтіп</w:t>
        <w:br/>
        <w:t>алды. Ел-жұрт орнында, Бірақ Меңүтай шора қайтыс</w:t>
        <w:br/>
        <w:t>болып кеткен екен. Ол жастайынан Тоныкөктің әкесі</w:t>
        <w:br/>
        <w:t>Оғыз-бекке атқосшы болып, кейін келе Тоныкөктің туған</w:t>
        <w:br/>
        <w:t>ағасындай һәм ұстазындай болып кеткен еді. Сол жай-</w:t>
        <w:br/>
        <w:t>ды елден ала естіген Ашиде Елтабір ең әуелі Тоныкөкті</w:t>
        <w:br/>
        <w:t>құшақтап көңіл айтты.</w:t>
        <w:br/>
        <w:t>- Ер жігітке ондай дос, серік, ақылшы табылмайды.</w:t>
        <w:br/>
        <w:t>Жаны ұшпақта Көк тәңірінің қасынан сая тапсын. Ұрпағына</w:t>
        <w:br/>
        <w:t>жаратқан ием жар болсын! - деді.</w:t>
        <w:br/>
        <w:t>Ептабір мол сый-сияпатпен оралған екен. Табғаш қаған</w:t>
        <w:br/>
        <w:t>бұдан кейінгі достығымыз бен туыстығымыздың дәнекері</w:t>
        <w:br/>
        <w:t>болсын деп олардың бәріне бірден жеті салпыншақты алтын</w:t>
        <w:br/>
        <w:t>белдік, қымбат қамқа тондар мен ханымдарына жақұт көзді</w:t>
        <w:br/>
        <w:t>алқа-моншақ, білезік-тоға, бірнеше тоғанақ қымбат мата,</w:t>
        <w:br/>
        <w:t>сәнді ыдыс-аяқтар жіберіпті. Білге қаған ол сый-сияпаттарды</w:t>
        <w:br/>
        <w:t>қабылдап, Таң Суанзоңның сәлемін естігеннен кейін тағы</w:t>
        <w:br/>
        <w:t>да игі-жақсыларын, қолбасыларын Ордаға жинап, Ашиде</w:t>
        <w:br/>
        <w:t>Елтабірдің келуіне орай үлкен қонақасы берді.</w:t>
        <w:br/>
        <w:t>Қонақасы үстінде түркештер туралы да сөз болды.</w:t>
        <w:br/>
        <w:t>- Түркештер - өз халқымыз, түркіміз. Жақында Қабыт</w:t>
      </w:r>
    </w:p>
    <w:p>
      <w:r>
        <w:t>чор Сүлік тағы да қол жинап, Баға-Гәңіркен мен Күллі-чорға</w:t>
        <w:br/>
        <w:t>бағынбай, Табғаш қағанға кісі салған көрінеді. Бірақ сол</w:t>
        <w:br/>
        <w:t>арқылы Табғаш қағанның көңілін аулап қойып, табғаш-тардың</w:t>
        <w:br/>
        <w:t>қамал-бекіністерін қиратып тастапты, - деді Білге қаған.</w:t>
        <w:br/>
        <w:t>- Оны бекер тірі қойдық,-деді тамғашы Тамған тархан.</w:t>
        <w:br/>
        <w:t>- Қаған ием, мен Чань-Аньға барғанда Сүліктің Еле-</w:t>
        <w:br/>
        <w:t>Абұс бастаған елшілерімен кездесіп қалдым. Табғаш қаған</w:t>
        <w:br/>
        <w:t>492</w:t>
        <w:br/>
        <w:t>жұртынан, қарлықтар мен қара түркештерден де кісілер келе</w:t>
        <w:br/>
        <w:t>бастады. Табғаш қағанға да хабар кетті. Білге қаған інісіне</w:t>
        <w:br/>
        <w:t>табғаштар секілді әйдік ескерткіш орнатпақ болды.</w:t>
        <w:br/>
        <w:t>- Біздің Күлтегін кімнен кем, ол Таң Тайзоннан, Таң</w:t>
        <w:br/>
        <w:t>Гаозоңнан кем бе! Оларға үлкен барық-кешен, ескерткіш</w:t>
        <w:br/>
        <w:t>орнатқанда, біз неге өз дегдарларымызды, батырларымыз-</w:t>
        <w:br/>
        <w:t>ды қадірлемейміз? Неге барық-кешенін жасап, ауыртасын</w:t>
        <w:br/>
        <w:t>орнатпаймыз?! - деді. Сөйтіп, Табғаш қағанға ескерткіш-</w:t>
        <w:br/>
        <w:t>кешенін орнатуға көмектесуді сұрап хат жазды. Ол хабар</w:t>
        <w:br/>
        <w:t>алдымен өртеңдер арқылы Қарақұм қаласына жетіп, одан</w:t>
        <w:br/>
        <w:t>соң Хуанхэдан өтіп, Ордосқа ілінді. Айналасы он күнде</w:t>
        <w:br/>
        <w:t>Табғаш астанасы болған істен хабар тапты.</w:t>
        <w:br/>
        <w:t>ҚАЗАНАМА</w:t>
        <w:br/>
        <w:t>Табғаш қаған шалғайдан жеткен суық хабарды естіп</w:t>
        <w:br/>
        <w:t>түршігіп қалды. Қанша ержүрек, соғыста жолы болғыш, даң-</w:t>
        <w:br/>
        <w:t>қы жер жарған бола тұра, оған да ажал жеткен бе деп ауыр</w:t>
        <w:br/>
        <w:t>ойға батып отырып қалды. Оның кезінде Түркі қағанының</w:t>
        <w:br/>
        <w:t>бізбен арасы жақсарып, бейбіт заман орнаған еді. Ол</w:t>
        <w:br/>
        <w:t>басқалар секілді шекара шебімізге жөнсіз соқтықпайтын</w:t>
        <w:br/>
        <w:t>еді. Алға ұстағаны татулық, тыныштық, өзара сыйластық</w:t>
        <w:br/>
        <w:t>еді. Ағасы Білге қаған оның ақылынан шықпайтын, оны</w:t>
        <w:br/>
        <w:t>жақсы көретін-ді. Соның арқасында еліміздің іші-сырты</w:t>
        <w:br/>
        <w:t>тынышталып, сауда керуендері алаңсыз қатынап, Хуанхэнің</w:t>
        <w:br/>
        <w:t>қырында шекара қорғанысында бұрынғыдай көп әскер де</w:t>
        <w:br/>
        <w:t>тұрмайтын болды. Ылғида осындай ақылды, өзгені де, өзін</w:t>
        <w:br/>
        <w:t>де ойлайтын, жер әлемге тыныштық тілейтін, өз халқының,</w:t>
        <w:br/>
        <w:t>елінің бостандығын алға ұстайтын білікті, һәм білекті сар-</w:t>
        <w:br/>
        <w:t>дар түрікке табыла бере ме? Оны қайдан білейін. Енді оның</w:t>
        <w:br/>
        <w:t>қайғысы менің де қабырғамды қайыстырар болды. Себебі,</w:t>
        <w:br/>
        <w:t>өзіне де, өзгеге де жақсылық тілейтін мұндай дегдар, хас ба-</w:t>
        <w:br/>
        <w:t>тыр қайта тумайды. Ол біздің де,түріктің де бағына жаралған</w:t>
        <w:br/>
        <w:t>егей ер еді. Тек соның ғана кезінде арамызға тыныштық ор-</w:t>
        <w:br/>
        <w:t>нап еді. Ендігі күніміз не болар! - деп ұзаққа дейін басын</w:t>
        <w:br/>
        <w:t>жерден ала алмады.</w:t>
        <w:br/>
        <w:t>Білге қаған оған ерте көктемде інісі Күлтегінге арнап</w:t>
        <w:br/>
        <w:t>үлкен барық-кешен орнатпақ екенін, соған көмек ретінде тас</w:t>
        <w:br/>
        <w:t>қашайтын шеберлер жіберуін сұрап хат жазған еді.</w:t>
        <w:br/>
        <w:t>Таң Суанзоң патша көк түсті без сиямен сары қағазға өте</w:t>
        <w:br/>
        <w:t>ұқыпты жазылған хатты асықпай оқып шығып басын изеп:</w:t>
        <w:br/>
        <w:t>500</w:t>
      </w:r>
    </w:p>
    <w:p>
      <w:r>
        <w:t>үлкен сұр дуалды қызыл сарайларда мекендеген, аркауы сан та-</w:t>
        <w:br/>
        <w:t>рам айлалы небір патшалар мен айдарын төбесіне түйген сан</w:t>
        <w:br/>
        <w:t>түмен аттылы-жаяу сарбаздың елі, қол өнері мен ой өнерінің</w:t>
        <w:br/>
        <w:t>қайнап жатқан көзі секілді көрінетін. Таң атпай, таңның қызыл</w:t>
        <w:br/>
        <w:t>арай шуағына малынып, әтештері жамырай шақыра ма қалай?</w:t>
        <w:br/>
        <w:t>Тақта-тақта егінжайлар мен қырат қырлардың арасындағы</w:t>
        <w:br/>
        <w:t>соқпақ жолда иығына әпкішін салып, найып белбеуіне</w:t>
        <w:br/>
        <w:t>қыстырған шаруа әлде қайда сапар шегіп барады. Алыста</w:t>
        <w:br/>
        <w:t>дең-дөң, бел-белестің қырында тоғай арасында қызыл тамды,</w:t>
        <w:br/>
        <w:t>қайқы шатырлы құржалар, ауылдар. Басына түймелі тақиясын</w:t>
        <w:br/>
        <w:t>киіп, ұзын көлбіреген мешбетін сүйретіп, есік алдында шірен-</w:t>
        <w:br/>
        <w:t>ген жериесі-дижулар. Ат үс-тінде салбуырлап, арба жүріп</w:t>
        <w:br/>
        <w:t>таптауыранға айналған тақтақ жолда шоқыраңдатып шауып</w:t>
        <w:br/>
        <w:t>бар жатқан қара төбетайлы, қызыл сары пешпетті, қара етік</w:t>
        <w:br/>
        <w:t>киген ұлықтар мен олардың атқосшылары. Өгіз жеккен үлкен</w:t>
        <w:br/>
        <w:t>ағаш арбамен қиралаңдатып алдыңнан шыға келетін әлдебір</w:t>
        <w:br/>
        <w:t>шаруа. Жол бойы үйеңкі дарағының түбінде саялап, найын тар-</w:t>
        <w:br/>
        <w:t>тып, дүниеге бей-жай қарап отырған әлде бір кезбе.</w:t>
        <w:br/>
        <w:t>Иір жолдар, тау-төбелерден асып, өзен жағалап, ауылдар-</w:t>
        <w:br/>
        <w:t>дың арасын қақ жарып, шыршалы, бүк-барақсан ормандарды</w:t>
        <w:br/>
        <w:t>аралап, бірде өрге, бірде еңіске тартып отыратын. Жол бойы-</w:t>
        <w:br/>
        <w:t>нан қабақхана деп аталған маңдайшалықтары жай жалауға</w:t>
        <w:br/>
        <w:t>жазылып, биік ілінген қонақжайлар, өртеңдер кездесетің.</w:t>
        <w:br/>
        <w:t>Онда небір ұры-қары, қарақшылар мен қашқын-пысқындар,</w:t>
        <w:br/>
        <w:t>өз алдына жүрген сері-сотанақтар жиі жолығысатын.</w:t>
        <w:br/>
        <w:t>Ұлы Таң мемлекеті бұл кезде кім-кімге де еркіндік беріп</w:t>
        <w:br/>
        <w:t>қойғандай. Жол бойы биік таулы кейкеңдерде жоғарыдан</w:t>
        <w:br/>
        <w:t>сарқыраған тау суларының бойында өмір бойы будда томда-</w:t>
        <w:br/>
        <w:t>рын оқып, тарихат жолына берілген шайқы пірадарлардың</w:t>
        <w:br/>
        <w:t>лашықтары да көзге түсетін, жан баласына зәбірі жоқ,</w:t>
        <w:br/>
        <w:t>дүние-мүлік жинайтын ондай пенделерге ешкімнің қақ-</w:t>
        <w:br/>
        <w:t>соғы жоқ еді. Өмірінде ең алғаш бетін күншығысқа түзеген</w:t>
        <w:br/>
        <w:t>Ашиде Елтабір үшін Чань-Ань жолы тым көңілді еді. Онда</w:t>
        <w:br/>
        <w:t>күнбе-күн түрлі оқиғаларға кездесуге болады. Юань елші</w:t>
        <w:br/>
        <w:t>жол сырына қанық еді. Ол сыйлы қонағын шаршатқан жоқ.</w:t>
        <w:br/>
        <w:t>Жол бойы маңдай-шалығы әсем, еңселі қабақханалар мен</w:t>
        <w:br/>
        <w:t>қонақ-жайларға тоқтап, түстендіріп, дем алдыртып отырды.</w:t>
        <w:br/>
        <w:t>Кейде қолмен ашытылып құм күбіге құйылған жерлік божы-</w:t>
        <w:br/>
        <w:t>малардан тартып алып отырды. Ондайда жолдың ұзақтығы</w:t>
        <w:br/>
        <w:t>білінбей кетер еді.</w:t>
        <w:br/>
        <w:t>Тағы да сол дөңдер, иір жолдар, желкесінде сабалақ шыр-</w:t>
        <w:br/>
        <w:t>484</w:t>
        <w:br/>
        <w:t>САҚТЫҚ</w:t>
        <w:br/>
        <w:t>Тай-шань тауынан қайтарда да Ашиде Елтабір патша</w:t>
        <w:br/>
        <w:t>ағзаммен бірге қайтты. Әлгі бір балгердің сөзі көңіліне аз-</w:t>
        <w:br/>
        <w:t>кем кірбің салғанымен, патша оны тез ұмытуға тырысты.</w:t>
        <w:br/>
        <w:t>Ашиде Елтабір де патшамен бірге ұрттап ішіп, шайқап төгіп,</w:t>
        <w:br/>
        <w:t>Тәңірге құлшылық ету рәсімінен келе жатты. Соңғы уақытта</w:t>
        <w:br/>
        <w:t>Суанзоң патша ылғида онымен шүйіркелесіп, аңға да бірге</w:t>
        <w:br/>
        <w:t>шығып, арақ-шарапты да отырып бірге ішетін болды. Тіпті,</w:t>
        <w:br/>
        <w:t>кешкісін қоналқыда да Ашиде Елтабірдің шатырын өз</w:t>
        <w:br/>
        <w:t>шатырының қасына тіктіріп қоятын еді.</w:t>
        <w:br/>
        <w:t>Мұны көріп күнделікті жанайдар Люй Сян патшаға</w:t>
        <w:br/>
        <w:t>дәтнама ұсынып бүй деді:</w:t>
      </w:r>
    </w:p>
    <w:p>
      <w:r>
        <w:t>Пақырыңыздың білуінше, үкі шақырмағанымен бақыт</w:t>
        <w:br/>
        <w:t>құсы есептелмейді. Азулы жолбарыс жусағанымен қоңыр</w:t>
        <w:br/>
        <w:t>аң саналмайды. Өйткені, тағылық олардың қанына біткен.</w:t>
        <w:br/>
        <w:t>Мына түріктер де құдды сондай, тәубесін үйірген жа-</w:t>
        <w:br/>
        <w:t>уыз қарақшы іспетті. Олар патша ағзамның мархаба-</w:t>
        <w:br/>
        <w:t>тымен әсте санаспайды. Тақсыр, оларды ылғида қарумен</w:t>
        <w:br/>
        <w:t>билеңіз, ізгілікпен тәрбиелеңіз. Олар осында жүргенде</w:t>
        <w:br/>
        <w:t>біздің даңқымызды біліп қалтырайтын, әрі беделіміз</w:t>
        <w:br/>
        <w:t>бен тәрбиемізден именетін болсын. Сөйтіп, олар мейлі</w:t>
        <w:br/>
        <w:t>қарудың күшімен жасқансын немесе қазына мүлкімізге</w:t>
        <w:br/>
        <w:t>қызықсын, әйтеуір сарайға келіп, бас қойып, тағзым жасап,</w:t>
        <w:br/>
        <w:t>бодандығын әйгілеп тұрады. Тақсыр, сіздің оларға сеніп,</w:t>
        <w:br/>
        <w:t>оларды топты ұлықтарыңызбен бірге салтанатты тау ету</w:t>
        <w:br/>
        <w:t>рәсіміне қатыстыруыңыздың өзі- тілмен айтып жеткізуге</w:t>
        <w:br/>
        <w:t>келмейтін үлкен шапағат. Оларға сапарыңызға нөкер болып</w:t>
        <w:br/>
        <w:t>аттануға рұқсат беріп, жарлық шығардыңыз. Саят кезінде</w:t>
        <w:br/>
        <w:t>күзет есебінде өзіңізбен бірге жүруге әжәзет бердіңіз. Олар</w:t>
        <w:br/>
        <w:t>сіздің шартарапқа жайылған батырлығыңызды, асқан</w:t>
        <w:br/>
        <w:t>мергендігіңізді көріп қайран қалды. Оларға осы жасаған</w:t>
        <w:br/>
        <w:t>жақсылығыңызда жетіп артылады. Риясыздықтыңдалшегі</w:t>
        <w:br/>
        <w:t>бар. Оларды өзіңізбен бірге ат ойнатып, қасыңызда садақ</w:t>
        <w:br/>
        <w:t>тарттырып, аң аулаудың ләззатына ортақтастыруыңыз</w:t>
        <w:br/>
        <w:t>тым артық. Пақырыңыздың мұны құптауға батылы</w:t>
        <w:br/>
        <w:t>жетпейді. Әулие затты кеңпейіл ағзам қандай заттан</w:t>
        <w:br/>
        <w:t>күдіктенбегенімен, пақырыңыздың көңілі күпті. Кейде тіпті</w:t>
        <w:br/>
        <w:t>қарадай үрейленемін. Неге десеңіз, бұлардың қаба-ған иттей</w:t>
        <w:br/>
        <w:t>адамды жазым ету ниеті болып, бірін-бірі қайрап салса,</w:t>
        <w:br/>
        <w:t>араларынан қанқұйлы біреу шығып, патшама жақындаған</w:t>
        <w:br/>
        <w:t>491</w:t>
        <w:br/>
        <w:t>лар болғандықтан, патша ол екеуіне ескерткіштің сапасына,</w:t>
        <w:br/>
        <w:t>тасының беріктігіне айрықша көңіл бөлуді тапсырды.</w:t>
        <w:br/>
        <w:t>- Тастың жайын білмедік. Олардың елінде жарамды тас</w:t>
        <w:br/>
        <w:t>болу керек. Бірақ оны тегістеу, пошымына келтіру оңай</w:t>
        <w:br/>
        <w:t>жұмыс емес. Сондықтан ертерек аттанып кетсек, жөн болар</w:t>
        <w:br/>
        <w:t>еді,- деді Чжан Суй-и.</w:t>
        <w:br/>
        <w:t>Атшы-қосшыларымыз дайын болса ертерек жүре</w:t>
        <w:br/>
        <w:t>берейік, - деді Луй Сян де оны қостап.</w:t>
        <w:br/>
        <w:t>- Қазанаманы үш күн, үш түн ойланып, енді жазып болдым.</w:t>
        <w:br/>
        <w:t>Ертеден келе жатқан «чжуэн» үлгісінде жаздым. Осы мәнерін</w:t>
        <w:br/>
        <w:t>бұзбай тасқа басыңдар. Орда жарлауылы мен жөрелгі бөлім</w:t>
        <w:br/>
        <w:t>санатына бұйырып, атшы-қосшылар мен күзетшілеріңді, апа-</w:t>
        <w:br/>
        <w:t>ратын сый-сияпаттарыңды түгел дайындатып қойдым. Енді</w:t>
        <w:br/>
        <w:t>жолға шыға берсеңдер болады. Бара сала Білге қағанға менің</w:t>
        <w:br/>
        <w:t>атымнан көңіл айтыңдар және сауға-сәлемдерді қолекі табыс</w:t>
        <w:br/>
        <w:t>етіңдер. Арттарыңа алаңдамай, тапсырған істі тыңғылықты</w:t>
        <w:br/>
        <w:t>орындап қайтыңдар. Жолдарың болсын! - деді патша.</w:t>
        <w:br/>
        <w:t>Осылайша, Табғаш елінің елшілері қой жылы!, қаңтар айы-</w:t>
        <w:br/>
        <w:t>ның жиырма тоғызы күні Чань-Аньнан аттанып, Хуанхэнің ой</w:t>
        <w:br/>
        <w:t>мен қырындағы қарауыл-жатақтары арқылы жіті жүріп, екі</w:t>
        <w:br/>
        <w:t>жарым айда Орхондағы Ордабалық қаласына жетті.</w:t>
        <w:br/>
        <w:t>КӨККЕСЕНЕ</w:t>
        <w:br/>
        <w:t>Табғаш елшілері келгенде Орхон бойы әлі де қыс көрпесін</w:t>
      </w:r>
    </w:p>
    <w:p>
      <w:r>
        <w:t>қымданып жатқан еді. Білге қаған Табғаштан келген елшілер</w:t>
        <w:br/>
        <w:t>мен қонақтарға арнап Орда-балық қаласындағы ең жай-</w:t>
        <w:br/>
        <w:t>лы тұрақты дайындатып қойған болатын. Ол жерде жатын</w:t>
        <w:br/>
        <w:t>бөлмелер, асхана, шеберхана, бәрі дайын еді. Қонақтардың</w:t>
        <w:br/>
        <w:t>көңілі толды.</w:t>
        <w:br/>
        <w:t>Түріктер оларға бар жағдайды жасады. Келген қонақтар</w:t>
        <w:br/>
        <w:t>оған разы болып, көңілдері марқайып қалды. Бақса, киелі ке-</w:t>
        <w:br/>
        <w:t>шен құрылысына қажетті біраз дүниелер дайын болғанымен,</w:t>
        <w:br/>
        <w:t>оған қажетті ең негізгі зат - әртүрлі өлшемдегі, нән тастар</w:t>
        <w:br/>
        <w:t>әлі жеткізілмеген екен.</w:t>
        <w:br/>
        <w:t>Орда бұйрығы Сабұқ Көл-еркін:</w:t>
        <w:br/>
        <w:t>- Тастың жағдайын сіздермен ақылдасып шешсек деп едік,</w:t>
        <w:br/>
        <w:t>бұл маңда біздің өлшемге келетіндей тас табылмай тұр, - деді.</w:t>
        <w:br/>
        <w:t>- Кешенді қайда саламыз?</w:t>
        <w:br/>
        <w:t>- Орхон өзенінің арғы бетіне.</w:t>
        <w:br/>
        <w:t>- Ондайда тасты қайдан аласыңдар?</w:t>
        <w:br/>
        <w:t>“Жаңаша 731 жыл.</w:t>
        <w:br/>
        <w:t>504</w:t>
        <w:br/>
        <w:t>түсетін жерге қайта-қайта келіп, онда не болып жатқанын</w:t>
        <w:br/>
        <w:t>қызықтайтын.</w:t>
        <w:br/>
        <w:t>Бұл кезде осында киіз үйлі бір ауылға айналған шебер-</w:t>
        <w:br/>
        <w:t>лер мен жұмысшылар киелі кешен құрылысын қауырт бастап</w:t>
        <w:br/>
        <w:t>кеткен еді.Тасты қалыпқа келтіру, әрлеу оңай шаруа емес</w:t>
        <w:br/>
        <w:t>еді. Олар бір ғана ұстын емес, кесенеге қойылатын екі жүзден</w:t>
        <w:br/>
        <w:t>астам мүсін мен балбалды, бақатастар мен қойтастарды, ту-</w:t>
        <w:br/>
        <w:t>тұғырар мен шарбактастарды қашап әрлеуі керек еді. Оның</w:t>
        <w:br/>
        <w:t>сыртында бірдей қалыппен құйылып, күйдірілетін мыңдаған</w:t>
        <w:br/>
        <w:t>қыш кесектер тағы бар болатын.</w:t>
        <w:br/>
        <w:t>Шеберлер күндіз-түні істеді.</w:t>
        <w:br/>
        <w:t>Күндіз-түні Орхон даласында шақылдаған балға мен қа-</w:t>
        <w:br/>
        <w:t>шаудың үні бір тыным таппады. Табғаштың, Румның, Парсы</w:t>
        <w:br/>
        <w:t>мен Анеткактың, Когуренің және Бадақшанның лағылын шағып,</w:t>
        <w:br/>
        <w:t>мәрмәрін безеген небір тас шеберлері жұмыс істеді. Табғаш</w:t>
        <w:br/>
        <w:t>шеберлері киелі көк кесенеге қойылатын мәңгітасты әрлеуге көп</w:t>
        <w:br/>
        <w:t>уақытын жұмсады. Біреулер оның бақатасын өрнектеді.</w:t>
        <w:br/>
        <w:t>Тас толық майдаланып, маңдайшалық өрнектері салынып,</w:t>
        <w:br/>
        <w:t>сұңғысы шығарылған соң табғаш шебері тастың бір бетіне</w:t>
        <w:br/>
        <w:t>Таң Суанзоң патшаның қазанамасын айнытпай қашай баста-</w:t>
        <w:br/>
        <w:t>ды. Жұмыс кезінде Табғаш қаған жіберген сартаяқ санғұн</w:t>
        <w:br/>
        <w:t>Чжан Цуй-и мен әділет бақауылы Луй Цян таңертеңнен қара</w:t>
        <w:br/>
        <w:t>кешке дейін тастың басында отырып іс барысын қадағалады.</w:t>
        <w:br/>
        <w:t>Патша ағзамның тапсырмасы бойынша жұмыс еш мүлтіксіз</w:t>
        <w:br/>
        <w:t>орындалуы тиіс болатын. Сол себепті шеберлер күніне он-</w:t>
        <w:br/>
        <w:t>онбес таңбадан ойып, бүкіл мәтінді отыз күнде аяқтады.</w:t>
        <w:br/>
        <w:t>Бұдан соң Түрік қағанының атақты хаткері, бәдізшісі Иолығ-</w:t>
        <w:br/>
        <w:t>тегін қолына балғасы мен кашауын алды. Ол ескерткіштің</w:t>
        <w:br/>
        <w:t>қалған үш бетіне түрікше мәтінді таңбалады. Табғаштар</w:t>
        <w:br/>
        <w:t>оның тездігіне қайран еді, бірақ бір жерін бүлдіріп алып,</w:t>
        <w:br/>
        <w:t>жұмысымыз еш кете ме деп алаңдады. Алайда Иолығ-тегін</w:t>
      </w:r>
    </w:p>
    <w:p>
      <w:r>
        <w:t>соншама көп мәтінді небәрі жиырма күнде бітірді. Ақыр</w:t>
        <w:br/>
        <w:t>соңында сұрғылт көк мәрмәрдан сомдалған әйдік ұстын төрт</w:t>
        <w:br/>
        <w:t>құбыласы түгел дайын болды.</w:t>
        <w:br/>
        <w:t>Бұл кезде өзге шеберлер де кешенге қажетті мүсіндер мен</w:t>
        <w:br/>
        <w:t>өзге де қосалқы заттарды - Күлтегін мен ханымының және</w:t>
        <w:br/>
        <w:t>тоғыз балбалтастың, қойтастың мүсінін сомдап, бақатас</w:t>
        <w:br/>
        <w:t>пен шарбақтасты дайындап қойған еді. Енді кешеннің</w:t>
        <w:br/>
        <w:t>қабырғалары мен еденін салу, іші-сыртын әрлеу қалған-ды.</w:t>
        <w:br/>
        <w:t>ШартарапТаң келген шеберлер түгел жұмылдырылғандықтан,</w:t>
        <w:br/>
        <w:t>киелі кешен жұмысы шілде айының соңына қарай бітті.</w:t>
        <w:br/>
        <w:t>507</w:t>
        <w:br/>
        <w:t>игі еліңнің алдында өзің қателесіп, жамандыққа баттың.</w:t>
        <w:br/>
        <w:t>Жарақты жауың жан-жағыңнан қаптап келіп, сені жай-</w:t>
        <w:br/>
        <w:t>ратты. Сүңгілі саймандылар одан-бұдан келіп, сені сүре</w:t>
        <w:br/>
        <w:t>тұралатты. Үркінді болған елім қашып-пысып ілгері де,</w:t>
        <w:br/>
        <w:t>кейін де аяғы жеткен әсерге дейін жетті. Бірақ, еш жақ-</w:t>
        <w:br/>
        <w:t>сылық таппадық. Қанымыз судай ағып, сүйегіміз тау-</w:t>
        <w:br/>
        <w:t>дай болып үйіліп жатты. Ұлымыз құл, қызымыз күң болды.</w:t>
        <w:br/>
        <w:t>Күндердің күнінде аңғалдығынан Ағам қаған (Қапаған) да</w:t>
        <w:br/>
        <w:t>дуниеден өтті. Оған бас етіп Қырғыз қағанның балбалын</w:t>
        <w:br/>
        <w:t>тіктік.</w:t>
        <w:br/>
        <w:t>Білге қаған осылай толғап, түркі халқының ерлігі мен</w:t>
        <w:br/>
        <w:t>өрлігін, өксігі мен өкінішін таңбалай келіп, Күндердің</w:t>
        <w:br/>
        <w:t>күнінде өзінің Түркі-есір жұртына бас қаған, Күлтегіннің</w:t>
        <w:br/>
        <w:t>бас бұйрық болғанын да жазыпты:</w:t>
        <w:br/>
        <w:t>Түркі халқының атақ-даңқы өшпесін деп әкем қағанды,</w:t>
        <w:br/>
        <w:t>анам Қатунды көтерген Тәңірі мені де қаған тағына</w:t>
        <w:br/>
        <w:t>отырғызды. Ең болмаса дәулетті халық тағына отырма-</w:t>
        <w:br/>
        <w:t>дым. Іші ассыз, сырты тонсыз әлсіз, нашар халық тағына</w:t>
        <w:br/>
        <w:t>отырдым. Інім Күлтегін екеуміз ақылдастық. Әкеміз,</w:t>
        <w:br/>
        <w:t>ағамыз құрған халықтың атақ-даңқы өшпесін деп Түркі</w:t>
        <w:br/>
        <w:t>халқы үшін түн ұйықтамадым, күн отырмадым. Інім</w:t>
        <w:br/>
        <w:t>Күлтегінмен бірге, екі шадпен бірге өліп-тіріліп жүріп</w:t>
        <w:br/>
        <w:t>халқымды құрадым. Осынша құрап біріктірген елімді от-су</w:t>
        <w:br/>
        <w:t>қылмадым.</w:t>
        <w:br/>
        <w:t>Мен өзім қаған болғаннан бері жер-жерде босыған</w:t>
        <w:br/>
        <w:t>халық өлін-тіріліп, жаяу-жалпы менің қол астыма келіп</w:t>
        <w:br/>
        <w:t>жатты. Халықты көтерейік деп терістікке Оғыз халқына,</w:t>
        <w:br/>
        <w:t>ілгері Қытан, Татабыларға, түстікте Табғашқа қарсы ұлы</w:t>
        <w:br/>
        <w:t>қолмен он екі рет соғысқа аттандым. Соғыстым.</w:t>
        <w:br/>
        <w:t>Тәңірім жарылқап, құтым, бағым бар болғандықтан,</w:t>
        <w:br/>
        <w:t>несійем бар болғандықтан өлмші халықты тірілттім.</w:t>
        <w:br/>
        <w:t>Жалаңаш халықты тонды, кедей халықты бай қылдым.</w:t>
        <w:br/>
        <w:t>Аз халықты мол қылдым. Тынышы кетіп, ығыр болған</w:t>
        <w:br/>
        <w:t>елдікті, ығыр болған қағандықты игі еттім. Төрт тарап-</w:t>
        <w:br/>
        <w:t>тағыхалықты бағындырып, бейбіт еттім. Жаусыз қылдым.</w:t>
        <w:br/>
        <w:t>Елдің бәрі бағынып, менің қол астыма кірді. Ісін-күшін берді.</w:t>
        <w:br/>
        <w:t>Осындай төрді игеріп, інім Күлтеін өзі дүниеден өтті.</w:t>
        <w:br/>
        <w:t>Осы тұста Білге қаған інісі Күлтегіннің күрең мініп, күн</w:t>
        <w:br/>
        <w:t>түбіне жортқан жорықтары туралы тебіреніпті.</w:t>
        <w:br/>
        <w:t>Әкем қаған өлгенде інім Күлтегін жеті жаста еді. Он</w:t>
      </w:r>
    </w:p>
    <w:p>
      <w:r>
        <w:t>жасында Ұмай текті Анам қатунның құтына інім Күлтегін</w:t>
        <w:br/>
        <w:t>51</w:t>
        <w:br/>
        <w:t>бір сөзін бұрмай нақ, тиянақты жеткізді. Осы хатты жазарда,</w:t>
        <w:br/>
        <w:t>Білге қаған Тоныкөкті шақырып, оған хатты Табғашша жазу-</w:t>
        <w:br/>
        <w:t>ды сұрады. Тоныкөк ол ұсыныстанбірден бас тартып:</w:t>
        <w:br/>
        <w:t>- Хатты табғашша жазғанда тұрған еш қиындық жоқ.</w:t>
        <w:br/>
        <w:t>Бірақ біздің хатымыз түрікше жазылғаны дұрыс! - деді.</w:t>
        <w:br/>
        <w:t>Қаған:</w:t>
        <w:br/>
        <w:t>- Не себептен? - деп сұрады.</w:t>
        <w:br/>
        <w:t>Тоныкек салған жерден:</w:t>
        <w:br/>
        <w:t>- Қаған ием, біздің өз тіліміз, өз жазуымыз бола тұра</w:t>
        <w:br/>
        <w:t>табғашша жазсақ, онда біздің тіліміз бен жазуымыздың,</w:t>
        <w:br/>
        <w:t>тіпті елдігіміздің не қадір-қасиеті қалады? - деді.</w:t>
        <w:br/>
        <w:t>Білге қаған сәл ойланып:</w:t>
        <w:br/>
        <w:t>- Мен Табғаш қағаны бірден түпнұсқасынан түсінсін деп</w:t>
        <w:br/>
        <w:t>ойлап едім,- деді.</w:t>
        <w:br/>
        <w:t>- Қаған ием, тіл - елдің қорғаны. Ол Табғаштың ұлы</w:t>
        <w:br/>
        <w:t>қорғанынан да айбынды. Ол елді, халықты қорғайтын кие,</w:t>
        <w:br/>
        <w:t>онда кім-кімнің болса да ақ сайтанын қағын, әптігін баса-</w:t>
        <w:br/>
        <w:t>тын құдірет бар. Табғаш қағаны түрікше хатты көргенде</w:t>
        <w:br/>
        <w:t>оның өрекпіген көңілі басылады. Жаны жасиды. Егер</w:t>
        <w:br/>
        <w:t>оған хатты табғашша жазсақ, ол одан сайын асқақтап, не</w:t>
        <w:br/>
        <w:t>жазғанымызбен жұмысы болмайды. Ойланбайды. Сәйтіп, өз</w:t>
        <w:br/>
        <w:t>қадір-қасиетімізді өзіміз кетіреміз, өзіміз емес, өзгенің айба-</w:t>
        <w:br/>
        <w:t>тын асырып, мейманасын тасытамыз,- деді.</w:t>
        <w:br/>
        <w:t>Білге қаған басын изеп, қайын атасының айтпағы арыда</w:t>
        <w:br/>
        <w:t>жатқаның түсінді.</w:t>
        <w:br/>
        <w:t>- Абыз әке, ендеше сіздің дегеніңіз бойынша болсын! -</w:t>
        <w:br/>
        <w:t>деді. Сонымен үшбу хаттың әу баста түрікше жазылып,</w:t>
        <w:br/>
        <w:t>Табғаш ордасына келіп қалған жайы солай еді.</w:t>
        <w:br/>
        <w:t>Табғаш қағаны, Тоныкөк айтқандай - бастабында сәл</w:t>
        <w:br/>
        <w:t>тосырқағандай болғанымен, біраздан соң хаттың мазмұнына</w:t>
        <w:br/>
        <w:t>шын беріліп, ой жүгіртіп отырып қалды. Хат сөзі алдымен</w:t>
        <w:br/>
        <w:t>түріктің төл дауысымен саңқылдап естіліп, жан сарайы-</w:t>
        <w:br/>
        <w:t>на жетті. Одан соң Табғашша аударылды. Патша ағзам он-</w:t>
        <w:br/>
        <w:t>сыз да хаттың әрбір дыбысынан, сөздің екпінінен оның не</w:t>
        <w:br/>
        <w:t>айтпағын түсінгендей болды. Хат тілі аударылмаса да, оның</w:t>
        <w:br/>
        <w:t>лебі, емеурі, тынысы бір нәрсені сездіргендей еді. Сол кезде</w:t>
        <w:br/>
        <w:t>оны шынымен шалғайда жатқан Түрік қағанының мысы басты.</w:t>
        <w:br/>
        <w:t>Сәл кібіртіктеп отырды да:</w:t>
        <w:br/>
        <w:t>-Біздің шеберлердің істеген жұмысы қағанға ұнады ма?-деді.</w:t>
        <w:br/>
        <w:t>- Ұнағанда қандай, сіздің жазған қазанамаңыз, шебер-</w:t>
        <w:br/>
        <w:t>лердің барықтың екі жақ қабырғасына салған суреттері</w:t>
        <w:br/>
        <w:t>519</w:t>
      </w:r>
    </w:p>
    <w:p>
      <w:r>
        <w:t>ҰЛАҒАТ</w:t>
        <w:br/>
        <w:t>Күлтегін кешенінің ашылуына төңіректің төрт бұрышын-</w:t>
        <w:br/>
        <w:t>дағы елдерден елшілер келді. Олар ілгері - Когуреден,</w:t>
        <w:br/>
        <w:t>Қытаннан, кері - Соғды, Бершекер, Бұхарақ ұлыстарынан,</w:t>
        <w:br/>
        <w:t>Он иеліктен, теріскейде - Қырғыздан, аздардан, тоғыз-</w:t>
        <w:br/>
        <w:t>оғыздар мен Жер-Байырқудан, түстікте - Табғаш пен Тибет-</w:t>
        <w:br/>
        <w:t>тен, ат жетер жердің бәрінен келді.</w:t>
        <w:br/>
        <w:t>Түркі-есір жұрты, қаймана халқы Білге қаған жасатқан</w:t>
        <w:br/>
        <w:t>киелі кешенге келіп, Түркі қағанатының бас бұйрығы, егей</w:t>
        <w:br/>
        <w:t>ері, ел қорғаны Күлтегінге арналған мәңгітастың бетінен</w:t>
        <w:br/>
        <w:t>мың көнелікке, түмен жылдарға мұра етіп жазылған сөздерді</w:t>
        <w:br/>
        <w:t>оқыды.</w:t>
        <w:br/>
        <w:t>Бұл сөздердің ең басында, беташарында Білге қаған</w:t>
        <w:br/>
        <w:t>даңқты ата-бабалары туралы толғаған екен. Онда бүй деген:</w:t>
        <w:br/>
        <w:t>Үсте Көк Тәңірі, астында баран жер жаралғанда екеуінің</w:t>
        <w:br/>
        <w:t>арасында адам баласы жаралған. Адам баласы үстінде ата-</w:t>
        <w:br/>
        <w:t>бабам Бумын қаған, Істеми қағандар таққа отырған. Таққа</w:t>
        <w:br/>
        <w:t>отырып Түркі халқын, елін, Төрін уысында ұстап игі етті.</w:t>
        <w:br/>
        <w:t>Торт төңіректегілердің бәрі қарсы тұрып жау болды. Олар</w:t>
        <w:br/>
        <w:t>қарсы қол аттандырып, төрт тараптағы халықтың бәрін</w:t>
        <w:br/>
        <w:t>бағындырып иеленді. Бәрін бірдей бейбіт етті. Басы барды</w:t>
        <w:br/>
        <w:t>идіріп, тізесі барды жүгіндірді. Ілгері- Қыдырхан жынысы-</w:t>
        <w:br/>
        <w:t>на, кері - Темір Қапыққа дейін алып, ол жерлерге өз халқын</w:t>
        <w:br/>
        <w:t>қоныстандырды. Осы екі аралықта кок түріктердің елі</w:t>
        <w:br/>
        <w:t>мамыражай өмір сүрген екен. Білікті қағандар болған екен,</w:t>
        <w:br/>
        <w:t>алып қағандар болған екен. Бұйрықтары да білікті, алып</w:t>
        <w:br/>
        <w:t>болған екен. Бектері де, халқы да қағандарына адал болған</w:t>
        <w:br/>
        <w:t>екен. Сол үшін елдігі шайқалмай тұрған екен. Елдік құрып,</w:t>
        <w:br/>
        <w:t>өз төрін (өкіметін) орнатып, елін-жерін қамсыз қылғын</w:t>
        <w:br/>
        <w:t>соң, білікті бабаларым о дүниеге керек болған екен.</w:t>
        <w:br/>
        <w:t>Олар дүниеден көшкенде жақтап жылаушылар Күн</w:t>
        <w:br/>
        <w:t>шығыстан, Бөклі шөл елінен, Табғаш, Тибет, Абар, Үрім,</w:t>
        <w:br/>
        <w:t>Қырғыз, Уш Құрыхан, Отыз татар, Қытан, Татабылардан</w:t>
        <w:br/>
        <w:t>көп келген екен. Олар соған лайық күлік қағандар болатын.</w:t>
        <w:br/>
        <w:t>Бұдан соң Білге қаған Түркі-есір халқының басына түскен</w:t>
        <w:br/>
        <w:t>ауыр күндерді, бодандыққа түсу себебі жайлы жазыпты. Бүй</w:t>
        <w:br/>
        <w:t>депті:</w:t>
        <w:br/>
        <w:t>Олар о дүниеге аттанған соң ұлдары қаған болды. Бірақ,</w:t>
        <w:br/>
        <w:t>олардың інісі ағасындай болмады. Ұлдары әкесіндей болма-</w:t>
        <w:br/>
        <w:t>ды. Бара-бара біліксіз, әлсіз болды. Ендігі жерде бектері,</w:t>
        <w:br/>
        <w:t>508</w:t>
        <w:br/>
        <w:t>Енді оларды өзен бойымен қабығын сыдырған дәу</w:t>
        <w:br/>
        <w:t>бөренелерге қойып, тағалы аттармен сүйрету ғана қалды.</w:t>
        <w:br/>
        <w:t>Мұндайда берік қайыс арқандар керекке жарады, Шана тәрізді</w:t>
        <w:br/>
        <w:t>етіп шабактап қосарлаған бөренелерге тиелген дәу тастарды</w:t>
        <w:br/>
        <w:t>қайыс арқанмен тақымға басып, екі жүз атты кісі мұз үстімен</w:t>
        <w:br/>
        <w:t>кезектесе сүйреп, Көше-Сайдам жазығына қарай тасыды. Олар</w:t>
        <w:br/>
        <w:t>күндіз-түні сүйреп, мұз түспей, қар ерімей тұрғанда кешенге</w:t>
      </w:r>
    </w:p>
    <w:p>
      <w:r>
        <w:t>қажетті барлык тастарды киелі жерге жеткізді.</w:t>
        <w:br/>
        <w:t>Наурыз айы келді. Дала төсі бусанып, жер аяғы құрттады.</w:t>
        <w:br/>
        <w:t>Мал төлдеп, қарайған халық жазғы тіршілік қамына кірісті.</w:t>
        <w:br/>
        <w:t>Жігіттер мор жағып, үй ағаш басса, әйелдер туырлық-</w:t>
        <w:br/>
        <w:t>түндіктерін жамап, алаша бау-шуларын тоқыды. Шалдар</w:t>
        <w:br/>
        <w:t>есік алдында күншуақтап отырып, айыл-тұрман әбзелдерін</w:t>
        <w:br/>
        <w:t>жөндесе, қалған жігіттер түйенің шылғи терісінен кереге</w:t>
        <w:br/>
        <w:t>көктеді. Тағы біреулер Орхонның қабағындағы қызыл ой-</w:t>
        <w:br/>
        <w:t>дан жоса әкеліп, онымен аппақ қылып қырнаған уықтарын</w:t>
        <w:br/>
        <w:t>қызыл түске бояды. Қырда бақташы бала ерте көктемде</w:t>
        <w:br/>
        <w:t>туған қозыларын кереқапқа салып көтеріп, шешесі берген</w:t>
        <w:br/>
        <w:t>малтаны аузына салып талмап, көктемгі ұзақ күн қашан</w:t>
        <w:br/>
        <w:t>ұясына кіреді деп сығырая қарап, сарыла салпандайды.</w:t>
        <w:br/>
        <w:t>Бала көңілі ұшқыр-ды. Ол кең даланың осынау кербез</w:t>
        <w:br/>
        <w:t>төсін көктем шуағы аймалағанына мәз. Жыл құстарының</w:t>
        <w:br/>
        <w:t>төбесінен тыраулап, зеңгірде тізіле, қанат кағып, шалғай</w:t>
        <w:br/>
        <w:t>терістікке сүңгіп кетіп жатқанына шат.</w:t>
        <w:br/>
        <w:t>Орхон - өз өлкесі, өз жері. Дүйім түркінің алтын төрі.</w:t>
        <w:br/>
        <w:t>Мұнда атағы жер жарған тәңірқұттар мен қаһарлы қағандар,</w:t>
        <w:br/>
        <w:t>кемел қолбасылар мен даңсалы ерлер өткен. Балалар жас-</w:t>
        <w:br/>
        <w:t>тайынан олардың ерлігін, көксүңгі, сықауыр тарихын жаттап</w:t>
        <w:br/>
        <w:t>өскен. Олар үшін ата-бабасын, батырларын білмеу намыс.</w:t>
        <w:br/>
        <w:t>Одан күйіп кетеді. Біреу болмаса біреу «несіне еркек бала</w:t>
        <w:br/>
        <w:t>боп тудың?» - дейді, бетіне басады. Өйтіп күлбеттенгеннен</w:t>
        <w:br/>
        <w:t>сақтасын. Қашан ер жетіп, ел қатары бес қаруымды асыннып,</w:t>
        <w:br/>
        <w:t>дулыға-сауытымды киіп, ел қорғаймын, қашан Күлтегіндей ер</w:t>
        <w:br/>
        <w:t>болып елімнің аузында жыр-дастанға айналамын. Ондай болу-</w:t>
        <w:br/>
        <w:t>қандай даңқ! Қандай мәртебе! - дейді ол.</w:t>
        <w:br/>
        <w:t>Бір ол емес, Түркі жұртының қай шетінде болмасын</w:t>
        <w:br/>
        <w:t>балалардың бәрі Күлтегіннің даңқына құмартып, дәл оның</w:t>
        <w:br/>
        <w:t>өзіндей даңсалы батыр болғысы келетін. Алыстағылары</w:t>
        <w:br/>
        <w:t>үлкендерден күнде сұрап, тамсана тілге тиек етсе, бұл</w:t>
        <w:br/>
        <w:t>манңдағылары аттылы-жаяу Күлтегінге арнаған киелі кешен</w:t>
        <w:br/>
        <w:t>506</w:t>
        <w:br/>
        <w:t>ҰЛЫ АС</w:t>
        <w:br/>
        <w:t>Табғаш шеберлері Таң Суанзоң патшаның тапсыры-</w:t>
        <w:br/>
        <w:t>сы бойынша патша қазанамасының ең соңындағы уақытқа</w:t>
        <w:br/>
        <w:t>ескерткіш орнатылып, Күлтегінге ас берілген күнді, яғни,</w:t>
        <w:br/>
        <w:t>қытай есебі бойынша Ұлы Таң патшалығы кайюань жылна-</w:t>
        <w:br/>
        <w:t>масының жиырмасыншы жылы, шілденің жетінші жұлдызын</w:t>
        <w:br/>
        <w:t>жазды!.</w:t>
        <w:br/>
        <w:t>Осы кезде Түркі қағанатының өміріндегі ең ұлан-асыр</w:t>
        <w:br/>
        <w:t>оқиға болды. Жарты әлем Азияның апайтөсінде өткен осы-</w:t>
        <w:br/>
        <w:t>нау айтулы оқиғаға көз тігіп, дүбіріне елеңдеді. Орхон да-</w:t>
        <w:br/>
        <w:t>ласына, Өтүкен тауының күнгейіне Түркі қағанатынан</w:t>
        <w:br/>
        <w:t>сырт жерлерден, өмірі құлақ естіп, көз көрмеген елдерден</w:t>
        <w:br/>
        <w:t>елшілер, қонақтар келді.</w:t>
        <w:br/>
        <w:t>Ол заманда дала да, ел де өзінше бір мәнде еді. Ер түрік-</w:t>
        <w:br/>
        <w:t>тің Орда-балығы, түпкі ханы, қара жұрты, осында еді. Көк</w:t>
        <w:br/>
        <w:t>аспанның астында алалы жылқы, ақтылы қой өрген, екі</w:t>
        <w:br/>
        <w:t>өркеші баладай қара шудалы қалың түйежайылған,аймүйізді</w:t>
        <w:br/>
        <w:t>сиырлары жусаған Орхон даласында, Өтүкен етегінде Орда-</w:t>
      </w:r>
    </w:p>
    <w:p>
      <w:r>
        <w:t>балықты айнала мыңдаған, он мыңдаған киіз үйлер отыр</w:t>
        <w:br/>
        <w:t>еді. Күлтегіннің асы болатын Көше-Цайдам жазығындағы</w:t>
        <w:br/>
        <w:t>киіз үйлердің есебі жоқ-ты. Олар бір жағы Күлтегінге ас</w:t>
        <w:br/>
        <w:t>беріп, енді бір жағынан оның киелі барқының ашылуына</w:t>
        <w:br/>
        <w:t>орай ұлан-асыр той жасауда еді. Ол тойдың салтанаты он</w:t>
        <w:br/>
        <w:t>күнге жалғасты. Сол арқылы Түркі қағанаты жер жүзіне, оң</w:t>
        <w:br/>
        <w:t>мен солына, ілгері - күншығысқа, кері - күнбатысқа өзінің</w:t>
        <w:br/>
        <w:t>елдігін паш етті.</w:t>
        <w:br/>
        <w:t>Осынау ұлы дүбір үстінде Түркі қағанатының аба қазығы</w:t>
        <w:br/>
        <w:t>Тоныкөк, Бойла Баға тархан, Тардұш бегі Күллі-чор, Тардұш</w:t>
        <w:br/>
        <w:t>бас бұйрығы Баға-Тәңіркен шад, Орда бұйрығы Сабұқ Көл-</w:t>
        <w:br/>
        <w:t>еркін, тамғашы Тамған тархан, бәдізшн, хатшы Иолығ-тегін,</w:t>
        <w:br/>
        <w:t>Теміртінің бас бақауылы Аймаңғыл қарт бәрі сөз алып, ара-</w:t>
        <w:br/>
        <w:t>сында сөз кезегін келген қонақтарға да берді.</w:t>
        <w:br/>
        <w:t>Киелі кешен жанындағы бозтәбеге құрылған самалтақтың</w:t>
        <w:br/>
        <w:t>үстінде отырған қонақтар да бірінен соң бірі даусын безеп,</w:t>
        <w:br/>
        <w:t>Түркі қағанаты туралы, оның даңқты қолбасшысы, жампоз</w:t>
        <w:br/>
        <w:t>ері Күлтегін туралы тебірене сөз айтты. Олардың қатарында</w:t>
        <w:br/>
        <w:t>Табғаш қағанның жиені Чжан санғұн, патша әулетінен</w:t>
        <w:br/>
        <w:t>Ликең, Бадақшан мен Темір-қапық жақтағы соғды, Берк-</w:t>
        <w:br/>
        <w:t>“Жаңаша 732 жыл 20 тамыз.</w:t>
        <w:br/>
        <w:t>516</w:t>
        <w:br/>
        <w:t>Жиырма соғысқа кірді. Тәңірі жарылқағаны үшін елдікті</w:t>
        <w:br/>
        <w:t>елсіретпеді, ел етті. Қазандықты қағансыратпай, қағанат</w:t>
        <w:br/>
        <w:t>құрды. Жауын бейбіт етті. Тізеліні бүктірді, басы барды</w:t>
        <w:br/>
        <w:t>жүгіндірді. Ол осылайша елдікті орнатып, төрді құрып</w:t>
        <w:br/>
        <w:t>беріп, о дүниеге ұшып кетті. Оған бас етіп, Баз қағанның</w:t>
        <w:br/>
        <w:t>балбалын орнаттық. Одан соң Түркі төріне Ағам қаған</w:t>
        <w:br/>
        <w:t>отырды.</w:t>
        <w:br/>
        <w:t>Елдікті орнатқаннан кейін өз ішкі белдеу жауларымен</w:t>
        <w:br/>
        <w:t>қалай күресіп, оларды қалай тәубаға келтіргені туралы бүй</w:t>
        <w:br/>
        <w:t>депті:</w:t>
        <w:br/>
        <w:t>Ағам қаған отырып, түркі халқын қайта жасақтап, игі</w:t>
        <w:br/>
        <w:t>етті. Кедейді бай қылды, азды көп қылды. Ағам қағанның</w:t>
        <w:br/>
        <w:t>кезінде өзім Тардұш қанатқа шад болып басқарып тұрдым.</w:t>
        <w:br/>
        <w:t>Ағам қағанмен бірге ілгері - Жасыл өзеніне, Шандун жазы-</w:t>
        <w:br/>
        <w:t>ғына дейін ожорық жасадық. Кері - Темір-қапыққа дейін</w:t>
        <w:br/>
        <w:t>жорық жасадық. Көгмен аса Қырғыз жеріне дейін жеттік.</w:t>
        <w:br/>
        <w:t>Жалпы жиырма бесрет жорық жасап, он үшрет соғыстық.</w:t>
        <w:br/>
        <w:t>Біз де елі барды елсіреттік, қағаны барды қағансыраттық,</w:t>
        <w:br/>
        <w:t>тізеліні бүктірдік, басы барды жүгіндірдік. Түркеш қаған</w:t>
        <w:br/>
        <w:t>түркіміз, өз халқымыз еді. Білместігі үшін, бізге қате</w:t>
        <w:br/>
        <w:t>жасағаны үшін, жаза басқаны үшін қағанын өлтірдік.</w:t>
        <w:br/>
        <w:t>Бұйрықтары мен бектерін де жойдық. Солардың кесірінен</w:t>
        <w:br/>
        <w:t>Он иелік халқы бейнет көрді. Атамыз, бабамыз тұтынған</w:t>
        <w:br/>
        <w:t>Жер-су иесіз қалмасын деп, оған жаттың аяғы жетпесін</w:t>
        <w:br/>
        <w:t>деп оларды қайта құрап, ел еттік. Барыс оларға бек болды.</w:t>
        <w:br/>
        <w:t>Қағандарын біз тағайындадық. Сіңлім хан қызын біз оған бердік.</w:t>
        <w:br/>
        <w:t>Одан былай Көгмен жер-суы иесіз қалмасын деп Аз және</w:t>
        <w:br/>
        <w:t>қырғыз халқын құрап ұйыстырдық. Олармен соғыстық. Елін</w:t>
        <w:br/>
        <w:t>қайта ұйыстырдық.</w:t>
        <w:br/>
        <w:t>Ілгері - Қыдырхан жынысын асып, ол жаққа да ел</w:t>
        <w:br/>
        <w:t>қондырдық. Батыста Кеңу-Тарманға дейін түркі халқын</w:t>
      </w:r>
    </w:p>
    <w:p>
      <w:r>
        <w:t>қоныстандардық. Елдігі болған соң құл құлды болды, күң</w:t>
        <w:br/>
        <w:t>күңді болды. Інісінің ағасына ісі түспеді. Ұрпағы әкесіз бол-</w:t>
        <w:br/>
        <w:t>са да жетімдік көрмеді. Осылайша өз елімізде, өз төрімізде</w:t>
        <w:br/>
        <w:t>салтанат құрдық.</w:t>
        <w:br/>
        <w:t>Одан соң құлдықтың, кіріптарлықтың қандай жағдайда</w:t>
        <w:br/>
        <w:t>желкеден басатынын жазыпты, былай депті.</w:t>
        <w:br/>
        <w:t>Дүйім түркі, оғыз бектері, тыңдаңдар! Қара әжер айы-</w:t>
        <w:br/>
        <w:t>рылып кетпесе, түркі халқы еліңді, Төріңді кім құртады?!</w:t>
        <w:br/>
        <w:t>Енді жұдырықтап жұмыл! Өткеніңе өкін! Өйткені, бір</w:t>
        <w:br/>
        <w:t>кезде игі елің, білікті қазандарың болудай-ақ болып еді. Сол</w:t>
        <w:br/>
        <w:t>510</w:t>
        <w:br/>
        <w:t>ер атанды. Сарбаз болды. Он алты жасында ағам қағанның</w:t>
        <w:br/>
        <w:t>елін, төрін емін-еркін меңгерді. Алты баулы соғдаққа қарсы</w:t>
        <w:br/>
        <w:t>жорық жасап талқандадық. Табиғат Оң(Ван) тұтық бес</w:t>
        <w:br/>
        <w:t>түмен қолмен келді. Онымен соғыстық. Күлтегін жау-</w:t>
        <w:br/>
        <w:t>дың жаяу әскеріне опыра шабуылдады. Ван тұтық секіл-</w:t>
        <w:br/>
        <w:t>ді бастыларын жарақты қолымен қоса бағындырып,</w:t>
        <w:br/>
        <w:t>жарақтарын қағанға сыйға тартты. Қолдарын түгел</w:t>
        <w:br/>
        <w:t>жойдық.</w:t>
        <w:br/>
        <w:t>Күлтегін жиырма бір жасында Чаға санғұнмен соғысты.</w:t>
        <w:br/>
        <w:t>Ең ілкі рет Тадықын-чордың боз атын мініп шайқасты.</w:t>
        <w:br/>
        <w:t>Ол ат онда өлді. Екінші рет Ышбара Ямтардың боз атын</w:t>
        <w:br/>
        <w:t>мініп шайқасты. Ол ат онда өлді. Үшінші рет Иеген-сіліг</w:t>
        <w:br/>
        <w:t>бектің кежімді торы атын мініп айқасты. Ол ат анда өлді.</w:t>
        <w:br/>
        <w:t>Жарағына, қалқанына жүзден артық оқ тиді. Жанталасқан</w:t>
        <w:br/>
        <w:t>жауымыздың әптігін басып жоқ қылдық. Одан соң Жер-</w:t>
        <w:br/>
        <w:t>Байырқу тайпасының Ұлығ-Еркіні жау болды. Оның да</w:t>
        <w:br/>
        <w:t>тоз-тозын шығарып, Түргі-Ярғын көл деген жерде түгел</w:t>
        <w:br/>
        <w:t>талқандадық. Ұлығ-Еркін аздаған сарбаздарын бөліп алып</w:t>
        <w:br/>
        <w:t>қашып кетті.</w:t>
        <w:br/>
        <w:t>Күлтегін жиырма алты жасында біз тағы да қырғыз-</w:t>
        <w:br/>
        <w:t>дарға қарсы аттандық. Сүңгі бойлар қарды сөгіп, Көгмен</w:t>
        <w:br/>
        <w:t>жынысын айналып өтіп, қырғыздарды ұтылап, өкшелей</w:t>
        <w:br/>
        <w:t>бастық. Қағанымен Соңа жынысында найзаластық. Күл-</w:t>
        <w:br/>
        <w:t>тегін ол жолы байырқудың Ақ айғырын мініп, орғыта ша-</w:t>
        <w:br/>
        <w:t>уып, бір шетінен түре тиді. Қырғыз қағаны қарсыласып</w:t>
        <w:br/>
        <w:t>мерт болды. Қырғыз елін алып, енді Түркешке қарсы Алтын</w:t>
        <w:br/>
        <w:t>жынысын айналып өтіп, Ертіс өзенін кеше шабуылдадық.</w:t>
        <w:br/>
        <w:t>Түркеш қолы Болчу деген жерде оттай лаулап, боран-</w:t>
        <w:br/>
        <w:t>дай ұйытқып келді. Соғыстық. Күлтегін Басы боз Ақбоз</w:t>
        <w:br/>
        <w:t>атын мініп шайқасқа кірді. Жолы болды. Түркеш қағанға</w:t>
        <w:br/>
        <w:t>кірім болған Аз - тұтықтың елін де жаулап алдық. Қағанын</w:t>
        <w:br/>
        <w:t>өлтіріп, елін бағындырдық. Қара-түркеш халқы бағынып,</w:t>
        <w:br/>
        <w:t>қол астыма кірді. Соғдақ халқын да бағындырмақ бо-</w:t>
        <w:br/>
        <w:t>лып Інжу өзенін кешіп өтіп, Темір-қапыққа дейін жорық</w:t>
        <w:br/>
        <w:t>жасадық. Бағындырдық. Осы кезде қара -- Түркеш халқы</w:t>
        <w:br/>
        <w:t>қайтадан жау болды. Қайта Кең-керіске дейін барып, олар-</w:t>
        <w:br/>
        <w:t>ды сол жерде бағындырдық.</w:t>
        <w:br/>
        <w:t>Күлтегіннің жиырма жеті жасында қарлұқ халқы</w:t>
        <w:br/>
        <w:t>бірде келіп, бірде кетіп, бізбен жау болды. Арада біраз</w:t>
        <w:br/>
        <w:t>уақыт өтті. Күлтегін отыз жасында алып шалысты Ақ</w:t>
        <w:br/>
        <w:t>атын мініп, оларға күйрете соққы берді. Ағам қаған елі</w:t>
      </w:r>
    </w:p>
    <w:p>
      <w:r>
        <w:t>512</w:t>
        <w:br/>
        <w:t>- Орхон өзенінің жүйрік басынан, Ұлан-хад деген жер-</w:t>
        <w:br/>
        <w:t>ден әкесек деп отырмыз. Бірақ, сіздер ол жерді алдымен</w:t>
        <w:br/>
        <w:t>көріңіздер. Тасы жарайды десеңіздер сол жерден әкелейік, -</w:t>
        <w:br/>
        <w:t>деді Сабұқ Көл-еркін.</w:t>
        <w:br/>
        <w:t>Чжан Цуй-и мен Луй Сян бір-біріне қарады.</w:t>
        <w:br/>
        <w:t>- Ол осыдан қанша жер?</w:t>
        <w:br/>
        <w:t>- Елу-алпыс шақырым.</w:t>
        <w:br/>
        <w:t>- Мәссаған!</w:t>
        <w:br/>
        <w:t>- Ондай жерден нән тастарды қалай жеткізесіздер?</w:t>
        <w:br/>
        <w:t>- Тәйір-ай, сол да сөз болып па? Орхон өзені сынды жа-</w:t>
        <w:br/>
        <w:t>сыл ағыс қыстыгүні жап-жалтыр мұз құрсанып жатқан жоқ</w:t>
        <w:br/>
        <w:t>па?! Біз таудың қия бетінен жарып алған тастарымызды</w:t>
        <w:br/>
        <w:t>астына сырғауыл салып, өзеннің үстінен сүйретіп әкелеміз.</w:t>
        <w:br/>
        <w:t>- Иә, йә, ол жағын ойламаған екенбіз ғой! -деп Чжан</w:t>
        <w:br/>
        <w:t>Цуй-и басын шайқап күлді. - Ендеше, тездетіпіске кірісейік.</w:t>
        <w:br/>
        <w:t>- Бәрекелді!</w:t>
        <w:br/>
        <w:t>Шеберлер бір-екі күн тынығып, үшінші күні кірісіп кетті.</w:t>
        <w:br/>
        <w:t>Олар салт атпен Орхон өзенін өрлей жүріп, Өтүкен тауының</w:t>
        <w:br/>
        <w:t>күнгейіндегі Ұлан-хад биігіне жетті. Сол биіктің бауырын-</w:t>
        <w:br/>
        <w:t>да қат-қат болып, бір-біріне жабысып тұрған көгілдір түсті</w:t>
        <w:br/>
        <w:t>жалпақ әрі қатты жақпар тастар бар еді.</w:t>
        <w:br/>
        <w:t>Шеберлер көріп, қатты қуанды.</w:t>
        <w:br/>
        <w:t>- Таста айтар жоқ. Бірақ жетуі қалай болар екен? - деп әлі</w:t>
        <w:br/>
        <w:t>де болса көңілдерінің күпті екенін білдірді.</w:t>
        <w:br/>
        <w:t>Сабұүк Көл-Еркін:</w:t>
        <w:br/>
        <w:t>- Тас ұнаса болғаны, жетуіне қам жемеңдер! - деді.</w:t>
        <w:br/>
        <w:t>Сөйтті де осы араға уақытша жатақ тігіп, тастарды</w:t>
        <w:br/>
        <w:t>қопаруға кірісіп кетті. Машақаты көп бұл жұмыс неше күнге</w:t>
        <w:br/>
        <w:t>жалғасты.</w:t>
        <w:br/>
        <w:t>- Тездетпесек болмайды, күн жылып, қар еріп кетсе,</w:t>
        <w:br/>
        <w:t>еңбегіміз еш кетеді! - деді Сабұқ Көл- -Еркін.</w:t>
        <w:br/>
        <w:t>- Тағы да екі жүз жігіт келсін!</w:t>
        <w:br/>
        <w:t>Олар үлкен ара темірлерімен, балта, сүймендерімен келді.</w:t>
        <w:br/>
        <w:t>Сол маңнан дәу бөренелерді кесіп әкеліп, одан сына-көстек</w:t>
        <w:br/>
        <w:t>жасап, тасты жартастардың бетінен қиялай қопарып, керекке</w:t>
        <w:br/>
        <w:t>жарайды-ау дегендерін етекке қарай қар үстімен сырғытып,</w:t>
        <w:br/>
        <w:t>Орхон өзенінің жағасына жеткізді.</w:t>
        <w:br/>
        <w:t>Бірақ ескерткішке деп алған дәу тастар бірінен соң бірі</w:t>
        <w:br/>
        <w:t>сынып қала берді.</w:t>
        <w:br/>
        <w:t>Оларды сонда қалдырып, жаңадан тас қопарды. Бұл</w:t>
      </w:r>
    </w:p>
    <w:p>
      <w:r>
        <w:t>жолғы тас алдыңғыларынан да сапалы болып шықты.</w:t>
        <w:br/>
        <w:t>Ел болып, жұрт болып тастардың табылғанына қуанды.</w:t>
        <w:br/>
        <w:t>505</w:t>
        <w:br/>
        <w:t>- Бұлар- өз кезегінде Таң мемлекетіне бағынған түріктер.</w:t>
        <w:br/>
        <w:t>Олар өлгенде де Таң мемлекетіне адалдығын білдіріп,</w:t>
        <w:br/>
        <w:t>қолдарын кеудесіне қойып, патша қорымын күзетіп тұр.</w:t>
        <w:br/>
        <w:t>- Мүмкін емес. Арғы-бергі тарихта түрікте мұншама көп</w:t>
        <w:br/>
        <w:t>адам Табғаш мемлекетіне берілген емес.</w:t>
        <w:br/>
        <w:t>- Дұрыс айтасыз. Олардың тең жарымынан астамы Ко-</w:t>
        <w:br/>
        <w:t>рей, Тибет, Тоғон, Қытан, тағы басқа елдерден келгендер.</w:t>
        <w:br/>
        <w:t>- Солай деген күнде де түріктер өз жерін, елін артта</w:t>
        <w:br/>
        <w:t>қалдырып, алыстағы патша қорымын келіп күзетуге пейіл</w:t>
        <w:br/>
        <w:t>болмаған.</w:t>
        <w:br/>
        <w:t>- Ол сөзіңіздің жаны бар, - деді топ ішінен тағы бір</w:t>
        <w:br/>
        <w:t>нөкер,- бұл мүсіндер олардың өз еркімен қойылды дейсіз</w:t>
        <w:br/>
        <w:t>бе, қойылса да олардың сүйектері мұнда емес, өз туған</w:t>
        <w:br/>
        <w:t>жерлерінде жатыр. Бұл өз кезінде У Цзытянь патшайымның</w:t>
        <w:br/>
        <w:t>қиялынан туған дүниелер. Ол осы арқылы Ұлы Таң</w:t>
        <w:br/>
        <w:t>мемлекетінің айбатын асырып көрсеткісі келген.</w:t>
        <w:br/>
        <w:t>- Бәрекелді!</w:t>
        <w:br/>
        <w:t>- Елші мырза, бұл құр сандырақтап тұр. Егер түріктер</w:t>
        <w:br/>
        <w:t>патшаның қызметінде болмаса анау қырдың ар жағында</w:t>
        <w:br/>
        <w:t>Тәңірқаған Таң Тайзонның барқын күзетіп жатқан Ашына</w:t>
        <w:br/>
        <w:t>Сымо мен Ашына Чжунды қайда қоямыз? Олар өле-өлгенше</w:t>
        <w:br/>
        <w:t>Ұлы Таң мемлекетіне адал болған. Сол үшін қызмет еткен.</w:t>
        <w:br/>
        <w:t>- Олар - шынымен Таң мемлекетіне берілгендер. Ал,</w:t>
        <w:br/>
        <w:t>мыналардың бәрі ондай емес! - деді манағы нөкер өз пікіріне</w:t>
        <w:br/>
        <w:t>қасарысып.</w:t>
        <w:br/>
        <w:t>- Ендеше, бұл адамдардың бәрінің басы қайда кеткен? -</w:t>
        <w:br/>
        <w:t>деді Қамша, жан-жағына сұраулы көзбен қарап,- егер олар</w:t>
        <w:br/>
        <w:t>Таң мемлекетіне шын берілген болса, олардың бастарын</w:t>
        <w:br/>
        <w:t>неге шауып тастаған? Бұлардың жазығы не сонда?</w:t>
        <w:br/>
        <w:t>Бұл сөзді естіп түрігі де, табғашы да қыран-топан күліп алды.</w:t>
        <w:br/>
        <w:t>- Жоқ, рас айтам, өзіне келіп бағынып тұрған адамның</w:t>
        <w:br/>
        <w:t>басын алатын Табғаш қағаны соншалықты ақымақ болған ба?</w:t>
        <w:br/>
        <w:t>- Олай емес, - деді манағы екінші нөкер өз ойын одан әрі</w:t>
        <w:br/>
        <w:t>әрбітіп, - бұлардың басын Таң патшасы емес, түріктердің өзі</w:t>
        <w:br/>
        <w:t>қиратқан.</w:t>
        <w:br/>
        <w:t>- Ол қалай? - деп елдің бәрі елең ете қалды.</w:t>
        <w:br/>
        <w:t>- Осы маңдағы елден сұрасаңыз бәрі мына бір жайды жыр-</w:t>
        <w:br/>
        <w:t>дай қылып айтып береді. Осында мүсіні тұрғызылған Он оқ</w:t>
        <w:br/>
        <w:t>қағаны Ашына Юаньциннің Ашина Шэминь деген ұлы болған.</w:t>
        <w:br/>
        <w:t>Күндердің күнінде ол Чань-Аньға келіп қайтқандардан әкесінің</w:t>
        <w:br/>
        <w:t>тас мүсінінің Табғаштың әйел патшасы У Цзытяньнің қабірін</w:t>
        <w:br/>
        <w:t>523</w:t>
      </w:r>
    </w:p>
    <w:p>
      <w:r>
        <w:t>толқын тұрғанда, ел екі жар болған кезде ізгіл халқымен</w:t>
        <w:br/>
        <w:t>де соғыстық. Күлтегін Алып шалысты Ақ атын мініп</w:t>
        <w:br/>
        <w:t>шайқасқан еді. Ол ат онда өлді. Ізгіл халқы жойылды.</w:t>
        <w:br/>
        <w:t>Тоғыз-оғыз халқы өз халқым еді. Тәңірі мен Жер киесіне</w:t>
        <w:br/>
        <w:t>ұшырағандықтан, бізбен жауласты. Бір жылда бес мәрте</w:t>
        <w:br/>
        <w:t>соғыстық. Ең ілкірет Тоғу-балықта, екіншірет Құшлығыда,</w:t>
        <w:br/>
        <w:t>үшінші рет Болчуда, төртінші рет Чуш басында, бесінші</w:t>
        <w:br/>
        <w:t>рет Еденті-қадазда соғыстық. Бәрінде Күлтегін жеңіске</w:t>
        <w:br/>
        <w:t>жетті. Күлтегін күшті жаудың алдында «енесіз жетім»</w:t>
        <w:br/>
        <w:t>Ақ атын мініп жүріп, орданы қорғап қалды. Ол болмағанда</w:t>
        <w:br/>
        <w:t>Анам қатун, кіндіктес шешелерім, әпкелерім, келіндерім;</w:t>
        <w:br/>
        <w:t>ханымдарым мұнша күллісі тірідей күң болатын еді. Өлсе</w:t>
        <w:br/>
        <w:t>өлігі жұртта, жолда қалар еді.</w:t>
        <w:br/>
        <w:t>Білге қаған тағы да сол інісі Күлтегіннің артында аңырап жал-</w:t>
        <w:br/>
        <w:t>ғыз қалғанын, әбден жабыққанын, о ны сағынғанын жазыпты:</w:t>
        <w:br/>
        <w:t>Бәрібір, інім Күлтегін ол дүниеге керек болды. Оны қатты</w:t>
        <w:br/>
        <w:t>сағындым. Ол жоқта көрер көзім көрместей, білер білігім</w:t>
        <w:br/>
        <w:t>білместей болды. Уақыт, Тәңір жасар-ау, ал адам баласы</w:t>
        <w:br/>
        <w:t>күресу мен өлмекке жаралған екен. Көзге жас келсе де кетеді</w:t>
        <w:br/>
        <w:t>екен, көңілге шер келсе, ол да ұмытылады. екен. Күндердің</w:t>
        <w:br/>
        <w:t>күнінде бәрінің ұмыт болатынын ойлап қайғырдым. Екі шад,</w:t>
        <w:br/>
        <w:t>кіндіктес арқа туғандарым, ұрпақтарым, бектерім, халқым -</w:t>
        <w:br/>
        <w:t>бәрінің көзіне мұң, қабағына кірбің кіргеніне қайғырдым.</w:t>
        <w:br/>
        <w:t>інім Күлтегіннің қазасына жоқтаушылар, жылап-</w:t>
        <w:br/>
        <w:t>сықтаушылыр сан тарапТаң келді. Қытан, Татабы халқын</w:t>
        <w:br/>
        <w:t>бастап Удар-санғұн, Табғаш қағаннан Ликең санғұн келді.</w:t>
        <w:br/>
        <w:t>Бір түмен десте торғын, алтын, күміс есепсіз әкелді. Ти-</w:t>
        <w:br/>
        <w:t>бет қағанынан Бөлен, артқы күнбатыстанСоғды, Берше-</w:t>
        <w:br/>
        <w:t>кер, Бұхарақ ұлыстарынан Нек-санғұн, Оғұл-тархан келді.</w:t>
        <w:br/>
        <w:t>Он иелік әулетім Түркеш қағаннан Мақараш таңбашы,</w:t>
        <w:br/>
        <w:t>Оғыз Білге таңбашы, Қырғыз елінен Инанчу-шор, барық</w:t>
        <w:br/>
        <w:t>тұрғызушы бәдіз жасаушы, бітік тас орнатушыларды бас-</w:t>
        <w:br/>
        <w:t>тап Табғаш қағанның жиені Чжан санғұн келді.</w:t>
        <w:br/>
        <w:t>Күлтегін қой осылы тоғызыншы айдың он жетісі</w:t>
        <w:br/>
        <w:t>күні о дүниеге ұшты. Тоғызыншы айдың жиырма жетісі</w:t>
        <w:br/>
        <w:t>күні жерледік. Барқын, мүсін, бітік тасын мешін жылы</w:t>
        <w:br/>
        <w:t>жетінші айдың жиырма жетісі күні аяқтадық. Күлтегін</w:t>
        <w:br/>
        <w:t>қырық жеті жасында о дүниелік болды.</w:t>
        <w:br/>
        <w:t>Осыдан соң өзінің және Күлтегіннің атынан Түркі-есір</w:t>
        <w:br/>
        <w:t>жұртына, еліне, келешек ұрпағына арнап ұрпағыңның ұрпағына</w:t>
        <w:br/>
        <w:t>дейін есте сақтандар деп өсиет етіп, мына сөздерді жазыпты:</w:t>
        <w:br/>
        <w:t>513</w:t>
        <w:br/>
        <w:t>оны қатты әсерлендірді. Күлтегіннің көзі тірісінде жүрген</w:t>
        <w:br/>
        <w:t>жорықтары көрсетілген сызбаларды көріп қаған інімнің өзін</w:t>
        <w:br/>
        <w:t>көргендей болдым деп сәлем айтты. Әр күні жүздеген адам-</w:t>
        <w:br/>
        <w:t>дар арнайы ат терлетіп келіп, кесенеге тәу етіп, суреттерді</w:t>
        <w:br/>
        <w:t>көріп, көзайым болуда, - деді.</w:t>
        <w:br/>
        <w:t>- Рахмет, рахмет! Оны жасағаннан кейін елдің көргені</w:t>
      </w:r>
    </w:p>
    <w:p>
      <w:r>
        <w:t>дұрыс. Қанша жерденмінсіз етіп орнатсақ та, оны ел көрмесе,</w:t>
        <w:br/>
        <w:t>оқымаса, ойланбаса еңбегіміз еш кеткендік болмай ма?</w:t>
        <w:br/>
        <w:t>- Бәрекелді!</w:t>
        <w:br/>
        <w:t>- Мен хаткер емеспін, бірақ хаткерлікті жақсы көремін.</w:t>
        <w:br/>
        <w:t>Ол адам жанын сабырлыққа, тыныштыққа бөлейді. Қытай</w:t>
        <w:br/>
        <w:t>тарихында небір даңсалпы қылқалам шеберлері өткен. Әлі</w:t>
        <w:br/>
        <w:t>де бар. Соларға еліктеп, Күлтегіннің мәңгітасына арналған</w:t>
        <w:br/>
        <w:t>қазанаманы өзім жаздым. Шеберлер оны айнытпай түсіріпті.</w:t>
        <w:br/>
        <w:t>Барып өз көзіммен көрсем деймін. Бірақ жер шалғай. Мен Түрік</w:t>
        <w:br/>
        <w:t>қағанатына тағы да жақсылық, еліне тыныштық тілеймін.</w:t>
        <w:br/>
        <w:t>- Айтқаныңыз келсін!</w:t>
        <w:br/>
        <w:t>- Иә, сыйластыққа, тыныштыққа не жетсін. Тарихтан бері</w:t>
        <w:br/>
        <w:t>Орта Жазық патшалары жер кіндігі осында деп келді. Біз</w:t>
        <w:br/>
        <w:t>кіндік жұрт болған соң төңіректегілердің бәрі бізге мойын</w:t>
        <w:br/>
        <w:t>ұсынуы керек деп ойлады. Олар қателескен екен. Меніңше,</w:t>
        <w:br/>
        <w:t>бұл жердің бір шеті болса керек. Өйткені, шығысымызда</w:t>
        <w:br/>
        <w:t>ел жоқ. Алыста теңіздің ар жағында Нара деген ел бар деп</w:t>
        <w:br/>
        <w:t>естиміз. Бірақ одан ары тағы да шалқар теңіз деседі. Күн</w:t>
        <w:br/>
        <w:t>сол жақтан шығады екен. Ал, батыста елдер көп деп естідім.</w:t>
        <w:br/>
        <w:t>Олар еліміздің көне кітаптарында жазылғандай жалғыз көзді</w:t>
        <w:br/>
        <w:t>жалмауыз, дию-пері, пір-машайықтар емес, кәдімгі адамдар</w:t>
        <w:br/>
        <w:t>деседі. Батыстан келгендерден естуімізше, жөрдің ол жақ</w:t>
        <w:br/>
        <w:t>шеті тағы да теңізге тіреледі екен. Мен Суан Цзан қазіреттің</w:t>
        <w:br/>
        <w:t>«Батысқа саяхатын» оқыдым. Ол Ұлы шөлден өтіп, Жола-</w:t>
        <w:br/>
        <w:t>ман тауын бойлап екі ай жүргенде Суяб деген жерде Түркі</w:t>
        <w:br/>
        <w:t>қағаны Істеми оны алтындалған ордасында қарсы алыпты.</w:t>
        <w:br/>
        <w:t>Мен қайран қалдым!</w:t>
        <w:br/>
        <w:t>- Несіне қайран қалдыңыз, мәртебелім?</w:t>
        <w:br/>
        <w:t>- Ол кезде де сендердің ата-бабаларың Түркі-есір</w:t>
        <w:br/>
        <w:t>жұртының төбесінде қаған отырыпты. Ол Таң мемлекетінен,</w:t>
        <w:br/>
        <w:t>тіпті Суй мемлекетінен де бұрынғы кез ғой.</w:t>
        <w:br/>
        <w:t>-- Иә, солайы солай...</w:t>
        <w:br/>
        <w:t>- Сосын алғашқы үш патшаның заманындағы тарихты</w:t>
        <w:br/>
        <w:t>қарадым.</w:t>
        <w:br/>
        <w:t>- Онда не деген екен?</w:t>
        <w:br/>
        <w:t>520</w:t>
        <w:br/>
        <w:t>Тәңір текті Тәңірден жаралған мен Түркі Білге қаған осын-</w:t>
        <w:br/>
        <w:t>дай аумалы-төкпелі заманда таққа отырдым. Сөзімді түгел</w:t>
        <w:br/>
        <w:t>тыңдаңдар! Ұласқан іні тумаларым, ұрпағым, қол астымдағы</w:t>
        <w:br/>
        <w:t>күллі халқым! Оңымдағы. шад апалар, бектер, сол жағымдағы</w:t>
        <w:br/>
        <w:t>тархан, бектер, отыз-татар, тоғыз-оғыз бектері, бұл сөзімді</w:t>
        <w:br/>
        <w:t>мұқияткөңілқойыптыңдаңдар! Ілгері-күншығыстағы,алдыңғы-</w:t>
        <w:br/>
        <w:t>күн ортасындағы, артқы -- күнбатысындағы, сыртқы - түн</w:t>
        <w:br/>
        <w:t>ортасындағы халықтың бәрі бағынып, менің қол астыма қарады.</w:t>
        <w:br/>
        <w:t>Қарағанын тарихтан кім сызып тастай алсын. Есте болаты-</w:t>
        <w:br/>
        <w:t>ны - Түркі қағаны Өтүкен жынысында отырса елде мұң жоқ.</w:t>
        <w:br/>
        <w:t>Өз кезінде шығыста Шандун жазығына дейін жауладық. Теңізге</w:t>
        <w:br/>
        <w:t>сәл жетпедік. Түстікте - Тоғыз Ерсенге дейін жауладық. Сон-</w:t>
        <w:br/>
        <w:t>ша жерді көргенде халқыма, өзіме, Өтүкен жсынысындай жай-</w:t>
        <w:br/>
        <w:t>лы жер жоқ екен. Ел тұтатып, орда тігетін жер - осы Өтүкен</w:t>
      </w:r>
    </w:p>
    <w:p>
      <w:r>
        <w:t>жынысы. Бұл жерде отырып, Табғаш халқымен иық тіресіп, тең</w:t>
        <w:br/>
        <w:t>түсуге болады. Абай болыңдар, алтын-күміс, ардақты, жібекті</w:t>
        <w:br/>
        <w:t>есепсіз жіберіп жатқан Табғаш халқының сөзі тәтті, ақығы</w:t>
        <w:br/>
        <w:t>асыл. Олар тәтті сөзі, асыл қазынасымен арбап, жырақтағы</w:t>
        <w:br/>
        <w:t>халықты өздеріне оп-оңай жақындатады. Біздер алғашында</w:t>
        <w:br/>
        <w:t>жақын отырып, олардың шен-шекпендеріне үйір бола бастадық.</w:t>
        <w:br/>
        <w:t>Жақсы білікті кісі, жақсы алып адам оған көнбес еді. Бір кісі ал-</w:t>
        <w:br/>
        <w:t>данып жаңылса, иелігіндегі халқына бесігіне дейін кесірі тиер еді.</w:t>
        <w:br/>
        <w:t>Олардың сөзі мен асыл дүниесіне алданып түркі халқы, өлдің.</w:t>
        <w:br/>
        <w:t>Шұғай жынысының оң жағы, сонау Төгүлден бері қарай</w:t>
        <w:br/>
        <w:t>жатқан жазықты дала, Түркі халқы, сенің үлесіңдегі жер еді.</w:t>
        <w:br/>
        <w:t>Оны жайлап-қыстап отырсаң, кімнің қақы бар еді. Біреулер</w:t>
        <w:br/>
        <w:t>елді азғырып бүй деді: «Табғаш қағаннан жырақ кетсең жа-</w:t>
        <w:br/>
        <w:t>ман ақығын берер, жақын болсаң жақсы ақығын берер».</w:t>
        <w:br/>
        <w:t>Біліксіз кісілер сол сөзге сеніп, жақын барып көп қырылды.</w:t>
        <w:br/>
        <w:t>Ол жерге, барсаң түркі халқы, құрисың. Мынау Өтүкен-</w:t>
        <w:br/>
        <w:t>нен керуен аттандарап қойып отырсаң, халқыңның қа-</w:t>
        <w:br/>
        <w:t>бағында мұң болмас. Өтүкен жынысында отырсаң, мәңгі</w:t>
        <w:br/>
        <w:t>ел тұтып отырасың сен!</w:t>
        <w:br/>
        <w:t>Түркі халқым, сен тоқ та, аш та иеліксің. Аштықта</w:t>
        <w:br/>
        <w:t>тоқтықты түсінбейсің. Бір тойсаң қайта ашықпайтындай</w:t>
        <w:br/>
        <w:t>боласың сен. Тарихта, көп ретте, сондай мүшкіл халден көтер</w:t>
        <w:br/>
        <w:t>ген қағандарыңның тілін алмадың сен. Бет-бетіңе кетіп, өзіңше</w:t>
        <w:br/>
        <w:t>жақсы болам деп ойладың. Бірақ барған жеріңде бағынышты</w:t>
        <w:br/>
        <w:t>боп, алқындың, арыдың. Осылайша, әркімге бағынып, өлі-тірі</w:t>
        <w:br/>
        <w:t>күйде жүріп жаттың. Тек, Тәңірі жарылқағандықтан, өзімнің</w:t>
        <w:br/>
        <w:t>құтым-бағым болғандықтан, мен қаған тағына отырдым. Қаған</w:t>
        <w:br/>
        <w:t>514</w:t>
        <w:br/>
        <w:t>БАССЫЗ БАЛБАЛДАР СЫР ШЕРТЕДІ</w:t>
        <w:br/>
        <w:t>Олар Чань-Аньнан шыққан күні Суанзоң айтқан Цяньлин</w:t>
        <w:br/>
        <w:t>мен Чжаолинь кешендеріне жақын жерге келіп қонды. Ертесі</w:t>
        <w:br/>
        <w:t>ертемен жолға шығып, атақты Алты қырдың етегіндегі</w:t>
        <w:br/>
        <w:t>Гаозоң мен У-Цзытянь патшайымның барқына келді.</w:t>
        <w:br/>
        <w:t>Келіп Лянь-шань тауының орТаң беліне дейін жатқан</w:t>
        <w:br/>
        <w:t>барықты тегіс аралап шықты. Бас-аяғы жиырма сегіз</w:t>
        <w:br/>
        <w:t>жылда аяқталған жер бетінде тендесі жоқ осынау қабір</w:t>
        <w:br/>
        <w:t>кешенді, оның кіреберісінен қақ төріне дейін салынған</w:t>
        <w:br/>
        <w:t>үлкен даңғылдың екі жағында сап түзеген сан алуан</w:t>
        <w:br/>
        <w:t>мүсіндер мен ескерткіштерді, мәрмәрдан қаланған әсем</w:t>
        <w:br/>
        <w:t>дуалды, мұнараларды көріп қайран қалды. Бұл Лянь-шань</w:t>
        <w:br/>
        <w:t>тауын толығымен өз ішіне алған, ішкі және сыртқы дуал-</w:t>
        <w:br/>
        <w:t>дан тұратын, төрт жағында төрт үлкен дарбазасы бар алып</w:t>
        <w:br/>
        <w:t>құрылыс еді. Ол негізі Табғаш елінің астана-байтағы Чань-</w:t>
        <w:br/>
        <w:t>Ань қаласының құрылысына еліктеп жасалған болатын.</w:t>
        <w:br/>
        <w:t>Жалпы осынау алып кешен Ордатұрақ, Ханқорған және</w:t>
        <w:br/>
        <w:t>сыртқы қоймалардан тұратын. Патша көрлігі Ордатұрақтың</w:t>
        <w:br/>
        <w:t>орталық бөлігіне орналастырылған еді. Осынау қорымның</w:t>
        <w:br/>
        <w:t>ең ең ішкі, орталық бөлігі болғандықтан Лянь-шань тауы</w:t>
        <w:br/>
        <w:t>тұтастай қабірге айналдырылыпты.</w:t>
        <w:br/>
        <w:t>- Бұл патша билігінің асқақтығын көрсетеді, - деді</w:t>
        <w:br/>
        <w:t>нөкерлері.</w:t>
        <w:br/>
        <w:t>- Бүкіл бір тауды көрлікке айналдырғаны шынымен ғажап</w:t>
      </w:r>
    </w:p>
    <w:p>
      <w:r>
        <w:t>екен!- делі Қамша таң қалып.</w:t>
        <w:br/>
        <w:t>- Йә, о кезде Таң әулетінің жұлдызы биік болып тұрған</w:t>
        <w:br/>
        <w:t>кезі ғой.</w:t>
        <w:br/>
        <w:t>- Бәсе! Айтпақшы, патша ағзам айтқан менің ата-бабала-</w:t>
        <w:br/>
        <w:t>рым қайда? - деді Қамша жан-жағына қарап.</w:t>
        <w:br/>
        <w:t>- Мінеки, оған да келе жатырмыз, - деді нөкерлері оны</w:t>
        <w:br/>
        <w:t>«Сыпа даңғылы» мен «оңтүстік Құдайы» қақпасының</w:t>
        <w:br/>
        <w:t>түйіскен тұсында екі босағалыққа бөліп орналастырылған</w:t>
        <w:br/>
        <w:t>сексенге тарта тас мүсінге қарай бастап келе жатып. Қамша</w:t>
        <w:br/>
        <w:t>оларды көрген жерден селт етіп, шошып қалды.</w:t>
        <w:br/>
        <w:t>- Мәссаған, бұл не қылған жандар! -- деді ол қолдарын</w:t>
        <w:br/>
        <w:t>көкірегіне қойып, патша қорымына қарап ізет көрсетіп тұрған,</w:t>
        <w:br/>
        <w:t>бірақ бастары түгел сындырылған мүсіндерді көрген жерден.</w:t>
        <w:br/>
        <w:t>- Осы сіздің ата-бабаларыңыз, -- деді нөкер оларды қолы-</w:t>
        <w:br/>
        <w:t>мен нұсқап, - Патша ағзам сізге осыларды көре кет десе керек.</w:t>
        <w:br/>
        <w:t>- Бұлар кімдер?</w:t>
        <w:br/>
        <w:t>522</w:t>
        <w:br/>
        <w:t>СЫЙҒА СЫЙ</w:t>
        <w:br/>
        <w:t>Кесене бітіп, ұлы дүбір аяқталған соң, Білге қаған</w:t>
        <w:br/>
        <w:t>Табғашқа бас уәзірі Қамшаны жіберіп, жасаған көмегінің</w:t>
        <w:br/>
        <w:t>қарымтасы әрі тату достықтың ілтипаты ретінде кілең ай-</w:t>
        <w:br/>
        <w:t>ман боз, құйрық-жалы жібектей елу жылқы тарту етті,</w:t>
        <w:br/>
        <w:t>Ол серіктерімен мешін жылы! күзде жылқыларды ай-</w:t>
        <w:br/>
        <w:t>дап, Чан-аньға барғанда патша ағзам оларды өзінің жаңа</w:t>
        <w:br/>
        <w:t>салдырған сарайында салтанатты түрде қарсы алды. Қамша</w:t>
        <w:br/>
        <w:t>оған Білге қағанның түрік тілінде жазған хатын тілмаш</w:t>
        <w:br/>
        <w:t>арқылы оқып берді. Хатта бүй деген-ді:</w:t>
        <w:br/>
        <w:t>Аса мәртебелі Суанзоң, есенсіз бе!</w:t>
        <w:br/>
        <w:t>Сіздің інім Күлтегіннің қазасына көңіл айтып, барқын</w:t>
        <w:br/>
        <w:t>орнатуға жасаған көмегіңіз үшін шексіз алғыс айта-</w:t>
        <w:br/>
        <w:t>мын. Бүгінде Түркі-есір жерінде маған бет келер бірде-</w:t>
        <w:br/>
        <w:t>бір күш қалмады. Ата-бабам, Бумын, Істеми қағандардың</w:t>
        <w:br/>
        <w:t>кезіндегі арқар таңбалы тау-тастың, өзен-су, құла түздің</w:t>
        <w:br/>
        <w:t>бәрі қол астыма қарады. Бұл жөнінен сіздің де бұрынғы</w:t>
        <w:br/>
        <w:t>патшалардың озбырлығын қайталамай кеңпейілділік та-</w:t>
        <w:br/>
        <w:t>нытып, жылма-жыл қол төңкеріп шырқымызды алмай өз</w:t>
        <w:br/>
        <w:t>жеөнімізге қойғаныңызға, Ұлы Тәңірдің еркімен бейбітшілік</w:t>
        <w:br/>
        <w:t>жолына түскеніңізге шексіз алғыс айтамыз.</w:t>
        <w:br/>
        <w:t>Бұл біздің де қалауымыз. Егеруақыт осылай жақсы-лықпен</w:t>
        <w:br/>
        <w:t>жалғаса берсе, өзіңіз айтқандай, осы беті арамызда бұлан-</w:t>
        <w:br/>
        <w:t>талау мен зорлық-зомбылық жойылса, садақ-әжебені жа-</w:t>
        <w:br/>
        <w:t>суды. доғарып, қаруды қоймаға қойсақ, сен мені алдамасаң,</w:t>
        <w:br/>
        <w:t>мен сені алдамасам, шекарада сұғанақтық болмаса, ниетіміз</w:t>
        <w:br/>
        <w:t>де таза болса, одан артық не керек?! Ендеше, достық пен</w:t>
        <w:br/>
        <w:t>туысқандықтың жоралғысы ретінде алғысқа толы көңілімнен</w:t>
        <w:br/>
        <w:t>сізге бұл даланың кербезі елу ақ боз атты сый ретінде айда-</w:t>
        <w:br/>
        <w:t>тып отырмын. Бәрімізге ортақ Көк Тәңірінің рахымы түсіп,</w:t>
        <w:br/>
        <w:t>ойға алған ізгі тілектеріміз қабыл болып, елдеріміздің арасы</w:t>
      </w:r>
    </w:p>
    <w:p>
      <w:r>
        <w:t>мәңгілікке тыныш, бейбіт-берекелі болғай!</w:t>
        <w:br/>
        <w:t>Түрік Ашына Білге қаған</w:t>
        <w:br/>
        <w:t>Мешін жылы, қыркүйектің он жаңасы</w:t>
        <w:br/>
        <w:t>Орда-балық қаласы</w:t>
        <w:br/>
        <w:t>Табғаш қаған хат оқылып болған соң басын изеп, өте разы</w:t>
        <w:br/>
        <w:t>болған бейне байқатты. Тілмаш та сөзді нақышына келтіріп,</w:t>
        <w:br/>
        <w:t>ІЖаңаша 732 жылы.</w:t>
        <w:br/>
        <w:t>518</w:t>
        <w:br/>
        <w:t>халқы, адал болмағаны үшін, Табғаш халқының алдауына</w:t>
        <w:br/>
        <w:t>сенгендіктен, арбауына көнгендіктен, ағалы-інілінің қарадай</w:t>
        <w:br/>
        <w:t>кектескендігінен, бектер мен халықтың ымырасыздығынан</w:t>
        <w:br/>
        <w:t>Түркі халқы елдік құрып отырған елінен айырылды.</w:t>
        <w:br/>
        <w:t>Қағандық құрып отырған қағанын жойды. Табғаш халқына</w:t>
        <w:br/>
        <w:t>бек ұлдары құл болды, сүліктей қыздары күң болды. Түркі</w:t>
        <w:br/>
        <w:t>бектері түрікше аттарын жойды. Табғашшыл болғандары</w:t>
        <w:br/>
        <w:t>табғаш атын тұтынды. Сөйтіп, Табғаш қағанға бағынды.</w:t>
        <w:br/>
        <w:t>Елу жыл Табғаш қағанға ісін-күшін берді. Табғаштар ілгері</w:t>
        <w:br/>
        <w:t>Күншығыста Бөклі қағанға дейін жаулады. Түріктер осы-</w:t>
        <w:br/>
        <w:t>лайша өздері Табғаш қағанға елін, төрін жаулап алып берді.</w:t>
        <w:br/>
        <w:t>Осылай деп бодандық жайың айта келіп, Білге қаған</w:t>
        <w:br/>
        <w:t>тұтас түркі жұртының намысын қайрапты. Ел үшін, жер</w:t>
        <w:br/>
        <w:t>үшін ереуіл атқа ер салғанын жазыпты. Жазып тағы да бы-</w:t>
        <w:br/>
        <w:t>дай депті:</w:t>
        <w:br/>
        <w:t>Мұны көрген түркінің күллі қараша халқы күңіреніп бүй</w:t>
        <w:br/>
        <w:t>деді: «Елді халық едім, елім қайда? Кімге ел жасан беремін?</w:t>
        <w:br/>
        <w:t>Қағанды халық едім, қағаным қайда? Қай қағанға күш-</w:t>
        <w:br/>
        <w:t>қуатымды беремін!» Осылай деп Түркі жұрты есін жиды.</w:t>
        <w:br/>
        <w:t>Табғаш қағанға қарсы көтерілді. Көтеріліп талай мәрте</w:t>
        <w:br/>
        <w:t>сәтсіздікке ұшырады. Бірақ, оған жасып, жабырқамады.</w:t>
        <w:br/>
        <w:t>Түркі халқы қарап отырып жойылып бара жатқанын,</w:t>
        <w:br/>
        <w:t>ұштақсызданып бара жатқанын ойланды. Расында жоқ</w:t>
        <w:br/>
        <w:t>бола бастаған еді. Сол кезде бізді жоғарыдан түркі Тәңірісі,</w:t>
        <w:br/>
        <w:t>төменде Түркінің киелі Жері қолдады. Түркі халқы жойыл-</w:t>
        <w:br/>
        <w:t>масын деп, ел болсын деп әкем Елтеріс қағанды, анам Ел-</w:t>
        <w:br/>
        <w:t>білге қатунды Тәңірі төбесіне ұстап жоғары көтерген</w:t>
        <w:br/>
        <w:t>екен. Әкем қаған қансыраған елден он жеті ер жинапты.</w:t>
        <w:br/>
        <w:t>Олар сыртта жорықта жүр дегенді естіп, қаладағылар</w:t>
        <w:br/>
        <w:t>тауға кетті. Таудағылар олардың маңына жиналды. Он</w:t>
        <w:br/>
        <w:t>жеті ер еді, олар енді жетпіс болды. Жетпісі жеті жүз</w:t>
        <w:br/>
        <w:t>болды. Тәңірі күш-қуат бергені үшін әкем қағанның әскері</w:t>
        <w:br/>
        <w:t>бөрі іспетті болыпты. Жаулары бөріні көріп үріккен қойдай</w:t>
        <w:br/>
        <w:t>болыпты. Жеті жүз ер жиналып елсіреген, қағансыраған</w:t>
        <w:br/>
        <w:t>халықты -- күңденген, құлданған халықты, Түркі төрінен</w:t>
        <w:br/>
        <w:t>айырылған халықты ата-баба төріндей қайта құрып,</w:t>
        <w:br/>
        <w:t>қалпына келтірді. Сөйтіп, халқын Түліс-Тардұш екі қанатқа</w:t>
        <w:br/>
        <w:t>бөліп орналастырды. Оларға, ябғу, шад деген атақтар</w:t>
        <w:br/>
        <w:t>берді. Бұлай болғанына Табғаш халқы жау болды. Қырғыз,</w:t>
        <w:br/>
        <w:t>Құрыхан, отыз татар, қытан, татабылар да қарсы тұрып</w:t>
        <w:br/>
        <w:t>жау болды. Әкем қаған жорыққа қырық жеті рет аттанды.</w:t>
        <w:br/>
        <w:t>509</w:t>
      </w:r>
    </w:p>
    <w:p>
      <w:r>
        <w:t>шекер, Бұхарақ ұлыстарынан келген Нек санғұн мен Оғұл-</w:t>
        <w:br/>
        <w:t>тархан, Түркеш, Мақараш таңбашы, Қырғыз Инанчу-шор,</w:t>
        <w:br/>
        <w:t>Тибет Бөлен, Оғыз Білге таңбашы қатарлылар мен Парсы,</w:t>
        <w:br/>
        <w:t>Рум, Когуре елдерінен келген елшілер де бар еді.</w:t>
        <w:br/>
        <w:t>Одан соң ат жарыс, палуан жарыс, көкпар, қыз сыны,</w:t>
        <w:br/>
        <w:t>жігіт сыны секілді ойындар ойналып, жез бұйдалы інгеннің</w:t>
        <w:br/>
        <w:t>биі биленді. Жез бұйдалы інгеннің биінде өркеші мен</w:t>
        <w:br/>
        <w:t>бұйдасына алтын жамбы байланып, үстіне сәнді Бұхар кілемі</w:t>
        <w:br/>
        <w:t>жабылып, топ ортаға шегеріп байланған үлкен сары атанды</w:t>
        <w:br/>
        <w:t>жүрт ішінен жалаңаш билеп шыққан жас әйел ұршықтай</w:t>
        <w:br/>
        <w:t>үйіріліп барып, еңкейіп тұрып, тісімен шешіп алып кетті.</w:t>
        <w:br/>
        <w:t>Кеткенде де жай кеткен жоқ, ойынның шарты бойынша</w:t>
        <w:br/>
        <w:t>басбілгі сары атанды желдірмелете, тайлақтата жетелеп,</w:t>
        <w:br/>
        <w:t>аланды билей жүріп, бір айналып барып шығып кетті. Ал,</w:t>
        <w:br/>
        <w:t>алдын ала тігілген бәс бойынша ол түйені де, түйе үстіне</w:t>
        <w:br/>
        <w:t>жабылған қымбат жабуды, өркешіне, шудасына, байланған</w:t>
        <w:br/>
        <w:t>алтын жамбыны да алуы тиіс. Оны көрген жұрт айқайлап</w:t>
        <w:br/>
        <w:t>бәстің тағы болуын сұрады. Бұл жолы денесі толық егде</w:t>
        <w:br/>
        <w:t>әйел, одан соң ештемеден тартынбайтын адуын кемпір</w:t>
        <w:br/>
        <w:t>шығып жетелеп алып кетті. Үш мәрте жасалған бостен кейін</w:t>
        <w:br/>
        <w:t>алаңға сайқымазақтар кірді. Одан соң ат үстінен теңге ілу,</w:t>
        <w:br/>
        <w:t>садақ ату, шәуген доп, қамшыгерлік ойындары ойналды.</w:t>
        <w:br/>
        <w:t>Кешкісін қалың ел ауыл-ауылға бөлініп, маздап жанған</w:t>
        <w:br/>
        <w:t>оттың жарығында «көк бөрі», «қара жорға» билерін биледі.</w:t>
        <w:br/>
        <w:t>Осынау ұлы думан, асыр-сауық бірнеше күнге ұласып, ақыры</w:t>
        <w:br/>
        <w:t>алыс-жақыннан келген қонақтар өзді-өзі жақтарына қайтты.</w:t>
        <w:br/>
        <w:t>Олар қайтарда Түрік Білге қаған олардың әр қайсысына</w:t>
        <w:br/>
        <w:t>қымбат аң терілерінен, ел қазынасындағы Түркі қағанатының</w:t>
        <w:br/>
        <w:t>таңбасы басылған алтын-күміс бұйымдарынан сый-сияпат</w:t>
        <w:br/>
        <w:t>берді. Білге қаған Қыдырхан қиясынан Темір қапыққа, Хуа-</w:t>
        <w:br/>
        <w:t>нхэ қырындағы үш сораңнан терістікте Жер-байырқуға дейін-</w:t>
        <w:br/>
        <w:t>гі жерлердің бәрі Түркі қағанының жері екенін, ондағы</w:t>
        <w:br/>
        <w:t>қарайған халықтың бәрі өз бұдыны екенін қадап айтты. Келген</w:t>
        <w:br/>
        <w:t>қонақтардың бәрі оған мойынсап екенін, көрсеткен сый-сияпаты</w:t>
        <w:br/>
        <w:t>үшін Түркі қағанатына қарыздар екенін айтып аттанды.</w:t>
        <w:br/>
        <w:t>517</w:t>
        <w:br/>
        <w:t>отырып, түгі жоқ шығай халықты бағындырып көтердім. Аз</w:t>
        <w:br/>
        <w:t>халықты мол қылдым. Шығай халықты бай қылдым. Аузымдағы</w:t>
        <w:br/>
        <w:t>бұл сөзімде ағаттық бар ма? Түркі бектері, халқы, мұны біліңдер!</w:t>
        <w:br/>
        <w:t>Енді сол түркі халқын жинап-теріп ел еткенімізді, мұнда</w:t>
        <w:br/>
        <w:t>шектім. Небірайтар сөзім болсамәңгітасқа ұрдым. Мұны көріп</w:t>
        <w:br/>
        <w:t>біліңдер. Түркі халқы, бектері - сендер тұтас қауымдарыңмен</w:t>
        <w:br/>
        <w:t>оп-оңай жайылып кетесіңдер. Сол үшін мен мәңгітас тіктім.</w:t>
        <w:br/>
        <w:t>Табғаш қағаннан бедерші келтірттім. Бедерлеттім. Менің</w:t>
        <w:br/>
        <w:t>сөзімді еш қайтармай мұнда келді. Табғаш қаған өзінің орда</w:t>
        <w:br/>
        <w:t>бедершісін жіберді. Оларға бәрін айшықтап, кереметтей</w:t>
        <w:br/>
        <w:t>етіп тұрғыздырттым. Оның іші-тысына сурет салдыртып,</w:t>
        <w:br/>
        <w:t>мүсін жасатқыздым. Түліс, тардұш бектері он елік ұрапғыңа,</w:t>
        <w:br/>
        <w:t>сырттан келген кірмелеріңе дейін мұны көріп біліңдер.</w:t>
        <w:br/>
        <w:t>Бұл киелі жер еді. Қазір де киелі жерге айналды. Осын-</w:t>
        <w:br/>
        <w:t>дай киелі жерге әдейі Мәңгітас жасаттым, жаздырдым.</w:t>
        <w:br/>
        <w:t>Шім Күлтегіннің қазасына, барқын салуға шартарапТаң</w:t>
        <w:br/>
        <w:t>қалың ел келді. Ханымдар, апа- қарындастарым, елім көріс</w:t>
        <w:br/>
        <w:t>айтып жоқтады. Інім Күлтегін Түркі-есір жұрты, елі үшін</w:t>
      </w:r>
    </w:p>
    <w:p>
      <w:r>
        <w:t>ісін-күшін бергендіктен, бұл киелі орынға күзет қойдырдым.</w:t>
        <w:br/>
        <w:t>Кесенеге қарушыларға Инанчу апа-тархан, Ярған-тархан</w:t>
        <w:br/>
        <w:t>деген атақтар бердім.</w:t>
        <w:br/>
        <w:t>Осылай деп өмірлік өксігін, өсиетін айта келіп, інісі</w:t>
        <w:br/>
        <w:t>Күлтегінге арналған киелі ұстынның бақатасына тағы да бүй</w:t>
        <w:br/>
        <w:t>деп жазыпты:</w:t>
        <w:br/>
        <w:t>Халқым, тардұш-түлістегі бектерім, шадтарым, бұй-</w:t>
        <w:br/>
        <w:t>рықтарым, ұласқан еркіндерім, тұдындарым! Адам өмірі</w:t>
        <w:br/>
        <w:t>келме-кезек екен. Арыстай інімнен, ет жақын бауырым-</w:t>
        <w:br/>
        <w:t>наи, бас бұйрығым Күлтегіннен айырылдым. Мәңгі айырыл-</w:t>
        <w:br/>
        <w:t>ғанымды біліп жылап сықтадым. Қайғы-шерімді, мұңлы</w:t>
        <w:br/>
        <w:t>мұраттарымды тасбақаның төбесіндегі мәңгітасқа бас-</w:t>
        <w:br/>
        <w:t>тым. Көзім қарайды. Ертең бәріміз де о дүниеге керек бола-</w:t>
        <w:br/>
        <w:t>мыз. Бірақ сөзіміз арттағы мың көнелікке қалсын. Киелі көк</w:t>
        <w:br/>
        <w:t>тастағы бұл мәтін олардың ата-бабасының тарихын еске</w:t>
        <w:br/>
        <w:t>салып, әрдайым ойландарып тұрар болсын. Дүниеден ұшқан</w:t>
        <w:br/>
        <w:t>бауырымның тұрағы жоғары Тәңірде жайлы болсын. Түркі</w:t>
        <w:br/>
        <w:t>елі, жұрты, төрі мәңгілік болсын!</w:t>
        <w:br/>
        <w:t>Жан-жақтан келіп бұл мәңгітасқа жазылған сөздерді</w:t>
        <w:br/>
        <w:t>оқыған адамның көзіне жас алып, өксіп жыламағаны</w:t>
        <w:br/>
        <w:t>қалмады. Киелі Көк Тәңірдің астындағы көк жазира далаға</w:t>
        <w:br/>
        <w:t>орнаған көк түріктің көк тасы осылайша қай заманға да</w:t>
        <w:br/>
        <w:t>ортақ, киелі затқа айналды.</w:t>
        <w:br/>
        <w:t>515</w:t>
        <w:br/>
        <w:t>- Онда да Түрік қағанының қыр даланы емін-еркін билеп:</w:t>
        <w:br/>
        <w:t>Таң мемлекетімен бірде тату, бірде қату болғаны баяндалыпты.</w:t>
        <w:br/>
        <w:t>- Меніңше арғы атаныз Тәңір қаған Таң Тайзоң, оның</w:t>
        <w:br/>
        <w:t>экесі Таң Гаоцзу түріктерді тым жек көрмеген тәрізді.</w:t>
        <w:br/>
        <w:t>- Оның рас. Марқұм Тайзоң патшаның бірде мен</w:t>
        <w:br/>
        <w:t>көшпенділерді бұрынғы патшалардай жек көрмеймін.</w:t>
        <w:br/>
        <w:t>Өйткені менің бойымда олардың қаны ойнайды дегені бар.</w:t>
        <w:br/>
        <w:t>- Солай ма?</w:t>
        <w:br/>
        <w:t>- Иә, солай. Әйтпесе ұлы бабаңыз Таң Гаоцзу (Ли Юань)</w:t>
        <w:br/>
        <w:t>Суй патшалағын ауларып тастап Таң патшылығын құрмақ</w:t>
        <w:br/>
        <w:t>болғанда Түрік қағаны бекерден бекер қолұшын бермеген</w:t>
        <w:br/>
        <w:t>болар. Түріктер болмаса Таң патшалығы да орнамас еді. Ол</w:t>
        <w:br/>
        <w:t>шындық.</w:t>
        <w:br/>
        <w:t>Қамша басын Изеп, оның бұл лебізіне ризашылығын</w:t>
        <w:br/>
        <w:t>білдірді.</w:t>
        <w:br/>
        <w:t>Таң Суанзоң мұнымен тоқтаған жоқ. Бүгін оның ерекше</w:t>
        <w:br/>
        <w:t>көңілденіп, шешіліп сөйлеп отырған күні еді.</w:t>
        <w:br/>
        <w:t>- Сен, Қамша, әйтеуір келіп қалған екенсің, қайтар</w:t>
        <w:br/>
        <w:t>жолыңда Цяньлиндегі Таң Гауцзун мен У-Цзытянь патшайым-</w:t>
        <w:br/>
        <w:t>ның, Чжаолиндегі Тәңір қаған Таң Тайзоңның барқын да</w:t>
        <w:br/>
        <w:t>көре кет,- деді.</w:t>
        <w:br/>
        <w:t>- Шынымен де, мың естігеннен бір көрген артық деген-</w:t>
        <w:br/>
        <w:t>дей даңқты патшалардың жаткан жерін келіп тұрып көрмей</w:t>
        <w:br/>
        <w:t>кетсем, өмір бойы өкінермін, - деді Қамша.</w:t>
      </w:r>
    </w:p>
    <w:p>
      <w:r>
        <w:t>- Бәрекелді. Менің саған ол жерді көре кет деп отырғаным,</w:t>
        <w:br/>
        <w:t>онда сенің ата-бабаңның тарихынан сыр шертетін дүниелер бар:</w:t>
        <w:br/>
        <w:t>- Алдияр, сіздің пейіліңізге көптен көп рахмет. Айтқан</w:t>
        <w:br/>
        <w:t>тілектеріңіз қабыл болып, Ұлы Тәңірім біздің елдерімізге</w:t>
        <w:br/>
        <w:t>мәңгілік тыныштық, татулық сыйласын. Ұзақ өмір сүріңіз! -</w:t>
        <w:br/>
        <w:t>деді Қамша.</w:t>
        <w:br/>
        <w:t>-Өзіңдебұдансоңагізінжиісалып, келіп-кетіптұрғайсың, -</w:t>
        <w:br/>
        <w:t>деді патша, - қағаныңа сәлем айта бар. Келесі жылы Хуанхэ-</w:t>
        <w:br/>
        <w:t>нің қырынан, Қарақұм қаласынан кезек базар ашайық.</w:t>
        <w:br/>
        <w:t>- Мақұл, мәртебелім. Бұған қаған ием өзі де ұмтылып</w:t>
        <w:br/>
        <w:t>отыр. Ол жөнінен тағы елші жібереміз, - деді Қамша.</w:t>
        <w:br/>
        <w:t>- Бұл жолы екі істі бірдей қабаттамайын деген екенсің ғой.</w:t>
        <w:br/>
        <w:t>- Иә, мәртебелім, бұл жолы тек сізге рахмет айту үшін</w:t>
        <w:br/>
        <w:t>ғана келіп тұрмыз. Басқа бұйымтайымыз жоқ.</w:t>
        <w:br/>
        <w:t>- Жән, жөн! Ендеше, жолың болсын. Қамша Чань-Аньнан</w:t>
        <w:br/>
        <w:t>аттанғанда патша сарайы оған ел шетіне дейін шығарып</w:t>
        <w:br/>
        <w:t>салуға бір топ нөкер қосып берді.</w:t>
        <w:br/>
        <w:t>521</w:t>
        <w:br/>
        <w:t>Жер жарылқағаны үшін елімнің даңқын асқақтаттым.</w:t>
        <w:br/>
        <w:t>Елімді мұңсыз қылдым. Осылай еткен халқым енді бей-</w:t>
        <w:br/>
        <w:t>нет көрме, толғатпа. Түркі бектері, халқым енді бұл</w:t>
        <w:br/>
        <w:t>қағаныңнан, бұл бектеріңнен, жеріңнен, суыңнан айырыл-</w:t>
        <w:br/>
        <w:t>масаң жақсылық көресің. Бақытты боласың сен. Өз</w:t>
        <w:br/>
        <w:t>жеріңде жүргейсің сен, мұңсыз болғайсың сен.</w:t>
        <w:br/>
        <w:t>Мұны оқыған әр түріктің санасына сағыныш ұялап, жана-</w:t>
        <w:br/>
        <w:t>рына жас тығылды. Тәңір қаған Ирен жұрт алдына шығып,</w:t>
        <w:br/>
        <w:t>Түркі бұдынының тарихын, басқан жолын, бүгінін мақтаныш-</w:t>
        <w:br/>
        <w:t>пен тілге тиек етті. Халқының жүрегіне сенім, қуаныш ұялатты.</w:t>
        <w:br/>
        <w:t>Осынау ұлы жиын дүбірден соң қаған Табғаш елшілерін</w:t>
        <w:br/>
        <w:t>мол сый-сияпатпен қайтарды. Татулықтың, сыйластықтың</w:t>
        <w:br/>
        <w:t>құрметі деп тағы да жақсы аттарды сыйға тартты. Кетерінде</w:t>
        <w:br/>
        <w:t>Ли Цуанға:</w:t>
        <w:br/>
        <w:t>- Өткенде Қамшадан айдатып жіберген аттарымыздың</w:t>
        <w:br/>
        <w:t>біразы қайта қашып келген екен. Енді бұл аттарға жақсылап</w:t>
        <w:br/>
        <w:t>ие болыңыздар! - деді.</w:t>
        <w:br/>
        <w:t>Онысы рас еді. Қамша Чань-Аньға айдап апарған елу</w:t>
        <w:br/>
        <w:t>сәйгүліктің төртеуі желдей есіп туған жеріне қашып келген еді.</w:t>
        <w:br/>
        <w:t>ТОҚСАНДАҒЫ ТОНЫКӨК</w:t>
        <w:br/>
        <w:t>Қонақтар аттанды. Киелі Өтүкен мен Орхон даласы Тағы</w:t>
        <w:br/>
        <w:t>да бір түлеп, күмбірлеп, дүркіреп барып тоқтады. Сыртта жау</w:t>
        <w:br/>
        <w:t>болса, іште арам ниетті, пиғылы бөтен біреулер болса, демі</w:t>
        <w:br/>
        <w:t>ішіне түсті, Осыншама даңғайыр даланы бауырына бүккен,</w:t>
        <w:br/>
        <w:t>құлашы кең қағанат оларға ата-бабасынан мұраға қалған. Бұл</w:t>
        <w:br/>
        <w:t>өз даласы, ежелгітәңірқұттардың еркін жайлаған сары жұрты</w:t>
        <w:br/>
        <w:t>еді. Енді қайдан айырылсын. Киіз туырлыкты түркі баласы</w:t>
        <w:br/>
        <w:t>тістесем тісім, тырнасам тырнағым қалсын дейтін жері бұл...</w:t>
      </w:r>
    </w:p>
    <w:p>
      <w:r>
        <w:t>Тоныкөктің иығынан ауыр жүк түскендей болды.</w:t>
        <w:br/>
        <w:t>Қартайып ол да шаршаған секілді. Бірақ, өмір бойы азабын</w:t>
        <w:br/>
        <w:t>арқалаған киелі мұратты орта жолда қалдырып кетпек емес.</w:t>
        <w:br/>
        <w:t>- Ол дүниеге кетсем де артымды дұрыстап кетейін, -</w:t>
        <w:br/>
        <w:t>деді, - Әйтпесе аруағым тыныш жатпас.</w:t>
        <w:br/>
        <w:t>Көз алдына баяғы Қара қаған елестеді. Оның өлерінде</w:t>
        <w:br/>
        <w:t>Табғаш аспанына қарап жатып айтқан өсиеттері есіне түсті.</w:t>
        <w:br/>
        <w:t>Сай-сүйегіңді сырқыратар сөздер еді ол. Оны есіне алса,</w:t>
        <w:br/>
        <w:t>Тоныкөктің әлі де ұйқысы шайдай ашылады.</w:t>
        <w:br/>
        <w:t>- А, жалған-ай, қара басы торғайдай шырылдап, Табғаш</w:t>
        <w:br/>
        <w:t>қағанның торында қамалып өтті ғой ол жампоз да. Талай ерді</w:t>
        <w:br/>
        <w:t>536</w:t>
        <w:br/>
        <w:t>ЖАЗЫМ</w:t>
        <w:br/>
        <w:t>Ұлы Түрік қағанаты қанатын кеңге жайып, өз құзырына</w:t>
        <w:br/>
        <w:t>алған ұлан-ғайыр даланы ат тұяғының ершімімен, көк</w:t>
        <w:br/>
        <w:t>сүңгінің күшімен еркін билеп-тәстеді. Қытай қамалы-</w:t>
        <w:br/>
        <w:t>ның сыртынан терістікте Түн ортасына дейін, Ілгері</w:t>
        <w:br/>
        <w:t>Қыдырханның қарағайлы, қайыңды белдерінен кері Бадақ-</w:t>
        <w:br/>
        <w:t>шан мен Темір-Қапықтың қарақұрым тауларына, теңіз</w:t>
        <w:br/>
        <w:t>бойындағы Үш қиян мен Ит-барақ еліне дейінгі жердің бәрі</w:t>
        <w:br/>
        <w:t>айдарлы ұлдары мен тұлымды қыздарын кепілге қойып,</w:t>
        <w:br/>
        <w:t>жыл сайын түйелі керуендерін Орда-балыққа жөнелтіп,</w:t>
        <w:br/>
        <w:t>салық төлеп, алған өнімдерінен сый-сыбаға ұсынып тұрды.</w:t>
        <w:br/>
        <w:t>Бұхар кілемі, Бадақшанның лағыл тастары, Ферғана мен</w:t>
        <w:br/>
        <w:t>Мәуереннахрдың қолөнер бұйымдары, Қотан жібегі, Қаш-</w:t>
        <w:br/>
        <w:t>қар мен Парсы қанжары, Тұрфан мен Ақсудың кептірілген</w:t>
        <w:br/>
        <w:t>өрік-мейізі, жаңғағы мен қауын қағы, сырлы ыдыс-аяғы,</w:t>
        <w:br/>
        <w:t>түрлі әшекейлері, бидай ұны мен күріш, жүгері, түрлі бұршақ</w:t>
        <w:br/>
        <w:t>өнімдері Түркі қағанатының бас кентіне тоқтаусыз келіп жатты.</w:t>
        <w:br/>
        <w:t>Бір молшылық заман болды. Түркі қағанаты күшейіп,</w:t>
        <w:br/>
        <w:t>Білге қағанның тасы әрге домалап тұрған кезі еді. Дәл</w:t>
        <w:br/>
        <w:t>осындай шіреп-тасып, ернеуінен асып-төгіліп тұрғанда , ел-</w:t>
        <w:br/>
        <w:t>жұрт ойламаған тосын жай болды. Қапаған қағанның ұлы</w:t>
        <w:br/>
        <w:t>Инелдің жақтастары кек сақтап, кептен орай күтіп жүрген</w:t>
        <w:br/>
        <w:t>еді. Қағанды бір сүріндірсек, сөйтіп тақты тартып алсақ де-</w:t>
        <w:br/>
        <w:t>ген ойлары бар еді. Сол ойларын іске асыру үшін олар Орда</w:t>
        <w:br/>
        <w:t>ішінен Бұйрық-шорды өз жағына тартып жүрген-ді.</w:t>
        <w:br/>
        <w:t>- Ісіміз оңына басып Білге қағанның көзін жойсақ, Түркі</w:t>
        <w:br/>
        <w:t>қағанатының бас уәзірі өзің боласың, - деген. Оған сенген</w:t>
        <w:br/>
        <w:t>Бұйрық-шор қағанның сеніміне кірін, ұдайы қасында жүрді.</w:t>
        <w:br/>
        <w:t>Бірақ Қамша тұрғанда оған бас уәзірлік қайдан тие қойсын.</w:t>
        <w:br/>
        <w:t>Оның үстіне Қамша Тоныкөктен тәлім алған, қару өнеріне</w:t>
        <w:br/>
        <w:t>жетік, көргені көп, түйгені мол, атақты дегдар еді. Сондай</w:t>
        <w:br/>
        <w:t>өте сұңғыла, қағілез адамның көз қырына ілігу өте қауіпті</w:t>
        <w:br/>
        <w:t>болатын. Сондықтан Бұйрық-шордың ақырын жүріп, анық</w:t>
        <w:br/>
        <w:t>басын, орай күтуіне тура келді.</w:t>
        <w:br/>
        <w:t>Күндердің күнінде қаған Аймаңғыл қарттың кенже</w:t>
        <w:br/>
        <w:t>ұлының тойына қатысты. Сол тойдағы үлкен асыр-сауықтың</w:t>
        <w:br/>
        <w:t>үстінде Бұйрық-шор қағанға жақын жүрген сәтінен пай-</w:t>
        <w:br/>
        <w:t>даланып, оның қымыз құйған кесесіне у салып жіберді.</w:t>
        <w:br/>
        <w:t>Астау толы соғымның сарала сүрісінен қарбыта жеген қаған</w:t>
        <w:br/>
        <w:t>едәуір шөліркеп калған еді. Алдында иісі аңқыған шара</w:t>
      </w:r>
    </w:p>
    <w:p>
      <w:r>
        <w:t>526</w:t>
        <w:br/>
        <w:t>Ыіз қалай да сертімізге адал болайық. Білге қаған мен</w:t>
        <w:br/>
        <w:t>Күлтегіннің қазасынан кейін бізді күші азайды, айбаты</w:t>
        <w:br/>
        <w:t>кеміді дейтіндер де табылар. Сол үшін барша қолымызды</w:t>
        <w:br/>
        <w:t>қайта жасақтап, Темір-қапықтан Қыдырханға дейін шеру-</w:t>
        <w:br/>
        <w:t>лейік. Сол екі арадағы Түркі-есір жұрты, бағынды елдер</w:t>
        <w:br/>
        <w:t>бәрі біздің айбатымызды көрсін. Бөрілі байрақ көтеріп,</w:t>
        <w:br/>
        <w:t>дулыға-сауытын киіп, бес қаруын құрсанып өтсін ерлер.</w:t>
        <w:br/>
        <w:t>Түрік қағаны келе жатыр десін бәрі. Көңілінде күдігі</w:t>
        <w:br/>
        <w:t>бардың періштесі шошысын. Жын-есірігі бардың жыны</w:t>
        <w:br/>
        <w:t>қағылсын - деді.</w:t>
        <w:br/>
        <w:t>Орда толы бұйрықтар, сардарлар оның сөзін мұқият</w:t>
        <w:br/>
        <w:t>тыңдады. Тыңдап болып бас уәзір Қамша сөз алып бүй деді:</w:t>
        <w:br/>
        <w:t>-- Бұл өте орынды ой, дәл қазіргідей алмағайып кезеңде</w:t>
        <w:br/>
        <w:t>кешеғанабасын біріктірген іш пен сырттағы бағын жұрттар,</w:t>
        <w:br/>
        <w:t>басбұзарлар қайта қаулап кетуі мүмкін. Бұл соларға сес.</w:t>
        <w:br/>
        <w:t>- Арғы атамыз - Бумын, бергі атамыз - Қапаған. Оның</w:t>
        <w:br/>
        <w:t>жолын қуған - Күлтегін мен Білге қаған. Даңқты данамыз</w:t>
        <w:br/>
        <w:t>Тоныкөк. Соларға қарап өскен күллі Түркі шығыстағы</w:t>
        <w:br/>
        <w:t>жиырма төрт тайпа, батыстағы он оқ, жалпы алпыс бес ата-</w:t>
        <w:br/>
        <w:t>лы Ашына әулеті ендігіде елдігін елсіретпес, қағандығын</w:t>
        <w:br/>
        <w:t>қағансыратпас. Атадан қалған тура жолы, ел ұстар төрелігі,</w:t>
        <w:br/>
        <w:t>заң-жарғысы, мұздай темір құрсанған көк сүңгілі қолы</w:t>
        <w:br/>
        <w:t>бар елім, қағаным, жалғасқан бұйрықтарым, берен киген</w:t>
        <w:br/>
        <w:t>бектерім, білгірлерім, апалар мен шадтарым, еркіндерім</w:t>
        <w:br/>
        <w:t>тұрғанда Түркі елі, төрі мызғымайды. Ендеше, бәріміз бо-</w:t>
        <w:br/>
        <w:t>лып Тәңір қаған Иреннің әміріне ұйып, шешімін күтейік! -</w:t>
        <w:br/>
        <w:t>деді Ашиде Елтабір шашақты сарала қамшыны қолына</w:t>
        <w:br/>
        <w:t>алып отырып.</w:t>
        <w:br/>
        <w:t>- Көк Тәңірім қолдасын, Жер тәңірім жебесін. Абыз, игі</w:t>
        <w:br/>
        <w:t>жақсылардың айтқаны болсын!- деді Тәңір қаған Ирен.</w:t>
        <w:br/>
        <w:t>Олжаседі,албыртеді. Тоныкөк оның солалбырттығынан</w:t>
        <w:br/>
        <w:t>қорқатын. Желкілдеген жас жігіт өз білермендігіне салып</w:t>
        <w:br/>
        <w:t>кетсе не болар деп алаңдайтын. Сол үшін ол ат әксітіп алыс</w:t>
        <w:br/>
        <w:t>Таң Күллі-чорды шақырды. Күллі-чор ол кезде Он иеліктің</w:t>
        <w:br/>
        <w:t>бас бұйрығы еді. Көп іс басынан өткен, Елтеріс, Қапаған</w:t>
        <w:br/>
        <w:t>қағандардың алдын көрген еді.</w:t>
        <w:br/>
        <w:t>Күллі-чор келгенше орда Табғаш қағанға тағы да елші</w:t>
        <w:br/>
        <w:t>жіберді. Қағанның барқын жасауға, ауыртасын тұрғызуға</w:t>
        <w:br/>
        <w:t>шеберлер шақыртты. Арнайы Тәңір қағанның атынан хат</w:t>
        <w:br/>
        <w:t>жазып көмек сұрады. Хатты алып, орда ұлығы Қылыш-</w:t>
        <w:br/>
        <w:t>тегін бір топ адаммен жолға шықты.</w:t>
        <w:br/>
        <w:t>529</w:t>
        <w:br/>
        <w:t>- Біз байқамай қалдық. У берген қағанның ең сенімді ада-</w:t>
        <w:br/>
        <w:t>мы, - деп ақталуда. Тәуіптер қолдарынан келгенінің бәрін</w:t>
        <w:br/>
        <w:t>істеді; Бірақ бәрібір қағанның жанына араша түсе алмады.</w:t>
        <w:br/>
        <w:t>Қаған Бұйрық-шор мен оның жақындарының, Инел жақтас</w:t>
      </w:r>
    </w:p>
    <w:p>
      <w:r>
        <w:t>адамдарының бәрінің басын алдырып, олардың өзінен бұрын</w:t>
        <w:br/>
        <w:t>құлағанын көріп өмірден өтті.</w:t>
        <w:br/>
        <w:t>Түркі-есір жұрты тағы да қара жамылып аза тұтты. Бұл</w:t>
        <w:br/>
        <w:t>кезде Күлтегіннің өмірден өткеніне екі-ақ жыл болған еді.</w:t>
        <w:br/>
        <w:t>Енді оның артынан іле-шала ағасы Білге қаған да о дүниеге</w:t>
        <w:br/>
        <w:t>ұшып кетті. Бұл Түрікше ит жылы, оныншы айдың жиырма</w:t>
        <w:br/>
        <w:t>алтысы күні еді!.</w:t>
        <w:br/>
        <w:t>Мұның бәрі жасы сексен сегізге келген Тоныкөкке оңай</w:t>
        <w:br/>
        <w:t>тиген жоқ. Ол бұған дейін де Елтеріс, Қапаған қағандар</w:t>
        <w:br/>
        <w:t>мен қара басы қағанға бергісіз Күлтегіннен мезгілсіз</w:t>
        <w:br/>
        <w:t>айырылған еді. Енді, міне, Білгені де Тәңір жолына ертерек</w:t>
        <w:br/>
        <w:t>аттандырып салды.</w:t>
        <w:br/>
        <w:t>- О, Тәңір жалған пәруәрдігер-ай, бұл қандай сынағың</w:t>
        <w:br/>
        <w:t>еді!? Ақбас күшігіңдей кәртейіп, төрімнен көрім жақын</w:t>
        <w:br/>
        <w:t>қалғанда қайғы жеп қара үзсін дегенің бе? Бірінен соң бірін</w:t>
        <w:br/>
        <w:t>мезгілсіз неге әкеттің! Орхонның тау мен тасы, арнасы,</w:t>
        <w:br/>
        <w:t>Түркі-есір жұрты қайғыдан меңдеп, меселі қайтсын, тауы</w:t>
        <w:br/>
        <w:t>шағылсын дедің бе? Солардың бәрін, қара жерге жөнелтіп</w:t>
        <w:br/>
        <w:t>бозінгендей боздатып қойғаның не! - деп не үйге, не түзге</w:t>
        <w:br/>
        <w:t>сыймай аһ ұрып, оңды-солды сенделді де қалды.</w:t>
        <w:br/>
        <w:t>Білге қағанның мәйітін киіз үйге сақтатып қойып, күнде</w:t>
        <w:br/>
        <w:t>кеңес шақырып Иренді тағына отырғызды. Оған Тәңір</w:t>
        <w:br/>
        <w:t>қаған деген ат берді. Отырғызып, Табғашқа, Тибетке, Он</w:t>
        <w:br/>
        <w:t>иелікке, Когуреге, Қырғызға хабар жіберді. Осыдан алдын</w:t>
        <w:br/>
        <w:t>Күлтегін қайтыс болған соң Табғаш қаған Түркі ордасы-</w:t>
        <w:br/>
        <w:t>мен тату көршілік туралы сөйлесе отырып, шығыстағы</w:t>
        <w:br/>
        <w:t>Қытан мен Татабыға жасырын кісі салып, оларды өз</w:t>
        <w:br/>
        <w:t>жағына тартпақ болған еді. Орда толы әлеумет олардың</w:t>
        <w:br/>
        <w:t>осы қылығына күйіл отырған болатын. Енді біреулер, тіпті,</w:t>
        <w:br/>
        <w:t>Білге қағанның өлімін табғаштардан көріп отырған-ды.</w:t>
        <w:br/>
        <w:t>Тоныкөк олардың бәріне басу айтты:</w:t>
        <w:br/>
        <w:t>- Қызынбаңдар. Білге қағанның өлімі кісі қолынан</w:t>
        <w:br/>
        <w:t>болды. Бірақ бұған Табғаш қағанның қатысы бар ма, жоқ</w:t>
        <w:br/>
        <w:t>па, оған бірдеме деу қиын. Ал Қытан мен Татабыға кісі</w:t>
        <w:br/>
        <w:t>жібергеніне келсек, Табғаш қағаны оны әдейі істеп отыр.</w:t>
        <w:br/>
        <w:t>“Жаңаша 734 жылы 18 қаңтар.</w:t>
        <w:br/>
        <w:t>528</w:t>
        <w:br/>
        <w:t>өтпестей, атақ-абыройға кенеліп, бақ-дәулетке белшеден</w:t>
        <w:br/>
        <w:t>батып қалмақтай едіңдер. Ақыры бұл келме-кезек, дүние</w:t>
        <w:br/>
        <w:t>сендердің де бастарыңнан өтіп кетті. Бірақ түркі бұдыны</w:t>
        <w:br/>
        <w:t>өлген жоқ. Әлі жасап келеді. Ел болып еңсесін көтерді. Түркі</w:t>
        <w:br/>
        <w:t>жұрты, елі өздерінің даңқты ұлдарына мәңгітас орнатуда. Ал</w:t>
        <w:br/>
        <w:t>сендердің пешенелеріңе жазғаны мәңгі-бақи құлдық екен.</w:t>
        <w:br/>
        <w:t>Осы жерде сендер өздеріңнің тірідегі өмірлеріңмен ғана емес,</w:t>
        <w:br/>
        <w:t>о дүниедегі өмірлеріңмен де құл болып қалған екенсіңдер.</w:t>
        <w:br/>
        <w:t>Өмірлерің ғана емес, өлімдерің де кұлдыққа айналған екен.</w:t>
        <w:br/>
        <w:t>Ал енді не дейін, құлдық, кіріптарлық сендермен кетсін.</w:t>
        <w:br/>
        <w:t>Тәңірден Түркі-есір жеріне, еліне мәңгілік бостандық, игілік</w:t>
        <w:br/>
        <w:t>тілейін», - деп Қамша бұл жерден ауыр оймен аттанды.</w:t>
        <w:br/>
        <w:t>Табғашша «Нар-өркеш» деп аталатын осынау биік қиян</w:t>
        <w:br/>
        <w:t>көзге алыстан көрінетін. Олар оны қиялай кесіп жол салып,</w:t>
        <w:br/>
        <w:t>таудың сонау биіктегі кейкеніне Тайзоңның барқын салған</w:t>
        <w:br/>
        <w:t>екен. Патшаның жанақымын таудың орТаң беліне дейін</w:t>
      </w:r>
    </w:p>
    <w:p>
      <w:r>
        <w:t>үңгіп, үңгірді таспен бітеп қойып, артынан шойын балқытып</w:t>
        <w:br/>
        <w:t>құйып тастаған екен. Шығаберісіне үлкен алаңқай жасап,</w:t>
        <w:br/>
        <w:t>оған Ілік бастаған он төрт түріктің мүсінін сомдапты. Олар өз</w:t>
        <w:br/>
        <w:t>кезінде Тайзоңға дес бермеген, бірақ ақыр аяғында бастары-</w:t>
        <w:br/>
        <w:t>на бұғалық түскен түркі жұртының даңсалы қағандары Мен</w:t>
        <w:br/>
        <w:t>дөкей сардарлары еді. Тайзоң оларды балбал ретінде тіктетіп</w:t>
        <w:br/>
        <w:t>айбатын әйгілеген-ді. Олардың қатарында Сыр-Енда Білге</w:t>
        <w:br/>
        <w:t>қаған, Айдағар Түркеш, Ашына Қабы қағандар да бар еді.</w:t>
        <w:br/>
        <w:t>Қамша олардың бәрін көзбен көріп, көңіліне түйіп</w:t>
        <w:br/>
        <w:t>қайтты. Тайзоңның Табғаш елін өрге сүйреп, сол үшін жан-</w:t>
        <w:br/>
        <w:t>терін аямаған жампоздығына көзі жетті. «Оны Табғаш елінің</w:t>
        <w:br/>
        <w:t>Елтерісі, Қапағаны, Білгесі десе болар. Кімде-кім өз елі, жері</w:t>
        <w:br/>
        <w:t>үшін ісін-күшін берсе, сол нағыз ер. Ал оларды бағалай білу,</w:t>
        <w:br/>
        <w:t>мұраттарына адал болу туған халқына сын!». Ол осылай ой</w:t>
        <w:br/>
        <w:t>үстінде келе жатты. Бір кезде:</w:t>
        <w:br/>
        <w:t>- Біз осы Күлтегіннің басына қанша балбал орнаттық?-</w:t>
        <w:br/>
        <w:t>деді қасындағы қосшысына.</w:t>
        <w:br/>
        <w:t>- Жүз жетпіс үш балбал!</w:t>
        <w:br/>
        <w:t>- Бәрекелді. Қаншасы Табғаш?</w:t>
        <w:br/>
        <w:t>- Алпыстанастамы.</w:t>
        <w:br/>
        <w:t>- Есесін жібермеген екен!</w:t>
        <w:br/>
        <w:t>- Иә, тақсыр, біз оларды барықтың шығысына қарай ат</w:t>
        <w:br/>
        <w:t>шаптырым жерге дейін тізіп қоймадық па?!</w:t>
        <w:br/>
        <w:t>Қамша рахаттана күлді. Кішкене шоқша сақалын сипап қойып:</w:t>
        <w:br/>
        <w:t>- Енді жетер, елге қайтайық,- деді.</w:t>
        <w:br/>
        <w:t>525</w:t>
        <w:br/>
        <w:t>Түркі халқы жаралғаннан бері, қағаны таққа отырғалы</w:t>
        <w:br/>
        <w:t>бері Шандун түбегіне, теңіз өзеніне дейін шабуыл жасап</w:t>
        <w:br/>
        <w:t>көрмеген еді. Қағаныма өтініп қол аттандырдым. Сөйтіп,</w:t>
        <w:br/>
        <w:t>Шандун түбегіне, теңіз өзеніне дейін шабуылдадым. Соған</w:t>
        <w:br/>
        <w:t>жеткенше жиырма үш қаланы талқандадық. Сөйтіп, дәу</w:t>
        <w:br/>
        <w:t>толқынды теңізден қайттық.</w:t>
        <w:br/>
        <w:t>Табғаш қағаны жауымыз болды. Он иелік қағаны жауы-</w:t>
        <w:br/>
        <w:t>мыз болды. Артқы Қырғыз Күшлік қаған жауымыз болды.</w:t>
        <w:br/>
        <w:t>Күндердің күнінде ол үш қаған тағы кеңесіп: «Алтын жы-</w:t>
        <w:br/>
        <w:t>нысы (Алтай тауы) үстінде кездесіп, шығыстағы Түркі</w:t>
        <w:br/>
        <w:t>қағанға қарсы аттанайық. Оған қарсы аттанбасақ, қашан</w:t>
        <w:br/>
        <w:t>да олар бізге көрсетеді. Қағаны батыр. Ақылшысы білікті.</w:t>
        <w:br/>
        <w:t>Қашан болса да бізді мықтап жоятыны анық. Сондықтан</w:t>
        <w:br/>
        <w:t>үш тарап болып құртайық. Мықтап ойланыңдар. Келіскен</w:t>
        <w:br/>
        <w:t>ісімізде кемдік болмасын!» - депті. Оған Түркеш қағаны</w:t>
        <w:br/>
        <w:t>қосылып: «Менің халқым оған дайын. Түркі халқы онсыз да</w:t>
        <w:br/>
        <w:t>ішінен толқуда. Оғыздар да ортасынан іріп отыр», - депті.</w:t>
        <w:br/>
        <w:t>Сол сөздерін естіп, тағы да түн ұйықтамадым, күн отыр-</w:t>
        <w:br/>
        <w:t>мадым. Сосын ойландым. Ойланып ең алдымен Қырғызға</w:t>
        <w:br/>
        <w:t>қарсы аттанғаным жөн болар дедім.</w:t>
        <w:br/>
        <w:t>Көгмен жолы біреу ғана еді. Оның өзі тұманды дегенді</w:t>
        <w:br/>
        <w:t>естіп, жер сырын білетін кісі іздедім. Аздардан адам алдым.</w:t>
      </w:r>
    </w:p>
    <w:p>
      <w:r>
        <w:t>Ақтермел асуынан астым. Ат үстінен сүңгі бойлар қарды бұза</w:t>
        <w:br/>
        <w:t>ілгерілеп, кейде атты жетелей жүріп жол салып, орман-тоғай</w:t>
        <w:br/>
        <w:t>аралап, Ыбар-баштан астық. Он күн жүріп ту тіккен ебтің</w:t>
        <w:br/>
        <w:t>қасына келдік. Қорушысын өлтірдік. Одан ары Енесай суына</w:t>
        <w:br/>
        <w:t>жеттік. Сол суды жағалай жүріп, бір жерде адамдарымызды</w:t>
        <w:br/>
        <w:t>санадық. Аттарымызды ағашқа байлап тынықтық. Сосын күн-</w:t>
        <w:br/>
        <w:t>түн қатып желе жортып - қырғыздарды бейғам жатқанда</w:t>
        <w:br/>
        <w:t>бастық. Ханы, қолы жиналды. Соғыстық. Ханын өлтірдік.</w:t>
        <w:br/>
        <w:t>Қағанымызға қырғыз халқы бағынды. Жүгінді. Біз соңынан кел-</w:t>
        <w:br/>
        <w:t>ген жолымызбен - Көгмен жынысымен үйге қарай қайттық.</w:t>
        <w:br/>
        <w:t>Сол кезде Түркеш қағаннан көрінкел келді. Сөзімынау: Түркеш</w:t>
        <w:br/>
        <w:t>қағаны «алдыңғы жағынан түрік қағанына қарсы қол аттан-</w:t>
        <w:br/>
        <w:t>дырамын. Егер қол аттандырмасам, олардың қағаны алып,</w:t>
        <w:br/>
        <w:t>батыр, ақылшысы білікті. Қашан да бізді құртады», - депті.</w:t>
        <w:br/>
        <w:t>Түркеш қағаны тағы да: «Біз көтерілеміз, Он иелік бірде біреуі</w:t>
        <w:br/>
        <w:t>қалмай шайқасамыз.Табғаш қолы көмекке дайын тұрсын», -</w:t>
        <w:br/>
        <w:t>депті. Ол сөзді естіп қағаным: «Қолды қозғаңдар!» -- деді.</w:t>
        <w:br/>
        <w:t>Маған: «Қолды өзің ерт, қиындықты өзіңше шеш! Мен саған не</w:t>
        <w:br/>
        <w:t>айтайын», - деді. Біз Алтын жынысында хабар күттік.</w:t>
        <w:br/>
        <w:t>541</w:t>
        <w:br/>
        <w:t>абыроймен орындайық деп ынты-шынтымызбен кірісіп жа-</w:t>
        <w:br/>
        <w:t>тырмыз, - деді Ли Цуан.</w:t>
        <w:br/>
        <w:t>- Сіздерге рахмет. Айтқан тілегімізді жерде қалдырмай, ту</w:t>
        <w:br/>
        <w:t>шалғайдан келіп, бізге пайдалы іс істеп беріп жатырсыздар.</w:t>
        <w:br/>
        <w:t>- Патша ағзам бұйырған соң, біз қалай келмейік.</w:t>
        <w:br/>
        <w:t>Рахметіңізді қасиетті Көктің ұлына, алдиярға айтыңыз.</w:t>
        <w:br/>
        <w:t>- Солайы солай ғой, десе де сіз екеуіңіз де жеңіл-желпі</w:t>
        <w:br/>
        <w:t>адам емессіздер. Біріңіз білдей сартаяқ санғұн, енді біріңіз</w:t>
        <w:br/>
        <w:t>орда тарихшысысыз. Біріңіз - қарудың, біріңіз қаламның</w:t>
        <w:br/>
        <w:t>майталманысыз. Сондық сіз екеуіңіздің де қара басыңыз</w:t>
        <w:br/>
        <w:t>ханға бергісіз, жолдарыңыз үлкен.</w:t>
        <w:br/>
        <w:t>- Бұл сөзді естіп, ана екеуі де едәуір марқайып қалды. “-</w:t>
        <w:br/>
        <w:t>- Бәрінен де мұнда келіп сіздей дегдарды көргенімізге</w:t>
        <w:br/>
        <w:t>мақтаныштымыз. Өйткен, Табғаш елі сіздің атағыңызға</w:t>
        <w:br/>
        <w:t>тәнті. Бір басыңыз қаруды да қаламда да тең меңгерген,</w:t>
        <w:br/>
        <w:t>білігіне кісілігі сай, елі үшін ісін-күшін берген нағыз ерсіз.</w:t>
        <w:br/>
        <w:t>Біз екеуміз жиналып сіздің маң-қараңызға да ілесе алмай-</w:t>
        <w:br/>
        <w:t>мыз,- деді Ли Цуан, ол да Тоныкөктің тасын төрттен қойып.</w:t>
        <w:br/>
        <w:t>- Табғаш елінің өнері, білімі шексіз. Халқы ақыл-</w:t>
        <w:br/>
        <w:t>пәзілатқа бай. Елін кемеңгер, білікті патша басқарғанда</w:t>
        <w:br/>
        <w:t>ғана халқының бағы ашылады. Табғаш елін Тайцзун</w:t>
        <w:br/>
        <w:t>Суаңзоң қатарлы білікті, даңа қағандар басқарғаннан бері</w:t>
        <w:br/>
        <w:t>мәртебесі өсіп, төрткүл дүниеге даңқы жайылып келе жа-</w:t>
        <w:br/>
        <w:t>тыр. Адам көршісіне тартады. Елде бардың ерніне тиеді.</w:t>
        <w:br/>
        <w:t>Құт-береке, рыздық біреуден біреуге жұғысады. Менің</w:t>
        <w:br/>
        <w:t>білуімше Табғаш елі сонау Хан патшалығы заманында бір</w:t>
        <w:br/>
        <w:t>мәрте осындай күшейген еді. Ол кездің қағандары да, оған</w:t>
        <w:br/>
        <w:t>ерген бұйрықтары да шетінен саңлақ еді. Олармен аңдыса;</w:t>
        <w:br/>
        <w:t>араласа жүріп, біздің ата-бабаларымыз да шарболаттай</w:t>
        <w:br/>
        <w:t>шыңдалып шықты. Енді арамызда мамыражай тыныштық</w:t>
        <w:br/>
        <w:t>заман орнады, - деді Тоныкөк.</w:t>
      </w:r>
    </w:p>
    <w:p>
      <w:r>
        <w:t>Ли Цуан өте ку еді. Ол Ли Роңға көзін қысып қойып,</w:t>
        <w:br/>
        <w:t>Тоныкөк не дер екен дегендей сыр тарта сөйледі:</w:t>
        <w:br/>
        <w:t>- Мәртебелім, сіздің атыңызды біздер Юаньчжень</w:t>
        <w:br/>
        <w:t>дейтінбіз, әлі де солай атай берсек айыпқа бұйырмайтын</w:t>
        <w:br/>
        <w:t>шығарсыз?</w:t>
        <w:br/>
        <w:t>- Иә, ол маған Гаузоң патшаның берген атағы ғой. Бұл</w:t>
        <w:br/>
        <w:t>сөзді естімегеніме де талай жылдың жүзі болыпты. Сол</w:t>
        <w:br/>
        <w:t>бойынша атай берсеңдер болады.</w:t>
        <w:br/>
        <w:t>- Бәрекелді. Юаньчжень, сіз Тайюаньда тудыңыз ғой.</w:t>
        <w:br/>
        <w:t>- Иа, Тайюаньда тудым, Чань-Аньда білім алдым.</w:t>
        <w:br/>
        <w:t>533</w:t>
        <w:br/>
        <w:t>самыс иіске балқып, даланың тұнық демімен рахаттана тыны-</w:t>
        <w:br/>
        <w:t>стап, Орхон бойына қарай құлаған қалың қонақты алдынан</w:t>
        <w:br/>
        <w:t>қарсы ала шыққан салт аттылар құшақ жая күтіп алды.</w:t>
        <w:br/>
        <w:t>- Табғаш елшілері келді! Табғаш елшілері келді! - деп</w:t>
        <w:br/>
        <w:t>сүріне-қабына жүгірген балалар да бұл хабарды біреуден</w:t>
        <w:br/>
        <w:t>біреуге жеткізіп жатты. Оларға ойын керек-ті. Өмір бойы ата-</w:t>
        <w:br/>
        <w:t>бабаларының, әке-ағаларының ат жалы, түйенің құмында жүріп</w:t>
        <w:br/>
        <w:t>айтатын екі сөзінің бірі «Табғаш» еді. Енді, міне, сол табғаштар</w:t>
        <w:br/>
        <w:t>өз ауылдарына құрметті қонақ ретінде келіп жатыр. Олардың</w:t>
        <w:br/>
        <w:t>өнерлері ғажап екен. Олар тасты ағашша жонып, қырнап бетіне</w:t>
        <w:br/>
        <w:t>түрлі өрнектер, жазулар салады екен. Балалардың ермегі күні</w:t>
        <w:br/>
        <w:t>бойы көз жазбай оларды тамашалау болды. Олардың киімі,</w:t>
        <w:br/>
        <w:t>күлкісі, жүрген жүріс-тұрысы, отырысы, отырып мәй шеккені,</w:t>
        <w:br/>
        <w:t>қолдарына балға-қашау алып жұмыс істегені, тарамысына</w:t>
        <w:br/>
        <w:t>тырысып еш шаршамайтыны, көктем шыға бере сүттіген,</w:t>
        <w:br/>
        <w:t>жуа, саңырауқұлақтарды теріп келіп, суға қайнатып жегені,</w:t>
        <w:br/>
        <w:t>торғайдың, қарғаның, қаздың жұмыртқасын шикідей жұтқаны,</w:t>
        <w:br/>
        <w:t>жыландарды терісін сыпырап тастап кертіп жегені, Орхонның</w:t>
        <w:br/>
        <w:t>қашаған қызылына қарық болғаны бәрі-бәрі қыр баласына ала</w:t>
        <w:br/>
        <w:t>жаздай ермек, ойын-тамаша болды.</w:t>
        <w:br/>
        <w:t>Осылайша, Орхонға жеткен Табғаш шеберлері бірден</w:t>
        <w:br/>
        <w:t>жұмысқа кірісіп кетті, Өткен жолы Күлтегіннің барқын ор-</w:t>
        <w:br/>
        <w:t>натуда көре қалғаны бар түркілер бұл жолы ерте қамданып</w:t>
        <w:br/>
        <w:t>бәрін тастүйін дайындап қойған екен. Тәңір қаған Ирен</w:t>
        <w:br/>
        <w:t>әкемнің барқын Күлтегін дегдардың барқынының қасына</w:t>
        <w:br/>
        <w:t>бес жүз қадам жерге салсын депті. Білге қағанның өлердегі</w:t>
        <w:br/>
        <w:t>өсиеті де солай еді.</w:t>
        <w:br/>
        <w:t>Шеберлер күні-түні мәңгітас пен әр түрлі мүсіндерді</w:t>
        <w:br/>
        <w:t>сомдап, шарбақтастарын қалап жатты. Бір күні жұмыс басы-</w:t>
        <w:br/>
        <w:t>на Тоныкөк те келді. Ол келгенде Табғаш ордасы жіберген</w:t>
        <w:br/>
        <w:t>мойшақты сартаяқ аға санғұн Ли Цуан мен тарихшы ұлық</w:t>
        <w:br/>
        <w:t>Ли Роң орнынан тұрып, екі жұдырығын жүптей кеудесіне</w:t>
        <w:br/>
        <w:t>қойып сәлем берді.</w:t>
        <w:br/>
        <w:t>- Мәртебелім, хош келдіңіз! - деп бастарын ие тағзым</w:t>
        <w:br/>
        <w:t>етті. Онысы білім иесіне, білік иесіне деген құрметі еді.</w:t>
        <w:br/>
        <w:t>- Бәрекелді, хош келдіңдер! Іске сәт!-деп Тоныкөк те</w:t>
        <w:br/>
        <w:t>разы-хоштығын білдірді.</w:t>
        <w:br/>
        <w:t>- Керемет! Бәрі ойдағыдай. Қиналған жоқсыздар ма? -</w:t>
      </w:r>
    </w:p>
    <w:p>
      <w:r>
        <w:t>деп ақ сақалын саумалап, олардын әрқайсысына күлімсірей</w:t>
        <w:br/>
        <w:t>көз жүгіртті.</w:t>
        <w:br/>
        <w:t>-- Тәңір қағанның, патша ағзам Суанзоңның тапсырысын</w:t>
        <w:br/>
        <w:t>532</w:t>
        <w:br/>
        <w:t>толы қымызды кергенде жеңін сыбанып жіберіп, рахаттана</w:t>
        <w:br/>
        <w:t>сімірді. Сіміріп мұртын сылап, жан-жағына назар сала беріп</w:t>
        <w:br/>
        <w:t>еді, көзі шұбартып, басы зеңіп бара жатқанын байқады.</w:t>
        <w:br/>
        <w:t>Бұрын-соңды мұндайды көрмеген қаған өзінің уланғанын</w:t>
        <w:br/>
        <w:t>білді. Дереу атып тұрып, қылышын жарқырата суырып алып:</w:t>
        <w:br/>
        <w:t>- Бұйрық-шор қайда!? Бұйрық-шорды табыңдар! - деп</w:t>
        <w:br/>
        <w:t>жар салды.</w:t>
        <w:br/>
        <w:t>Қағанның тұрғауылдары дереу оны ұстап дедектетіп</w:t>
        <w:br/>
        <w:t>алып келді. Қаған айғайды салып:</w:t>
        <w:br/>
        <w:t>- Бұйрық-шор, сен мені уладың. Мен сені тұқым-</w:t>
        <w:br/>
        <w:t>тұқияныңмен құртамын. Сен сұмпайы, арам, кімнің асын</w:t>
        <w:br/>
        <w:t>ішіп, аяғына түкіріп кеттің! - деп қылышын биік көтеріп,</w:t>
        <w:br/>
        <w:t>қаһарын төге ұмтылды. Бұйрық-шор басын қорғаштап:</w:t>
        <w:br/>
        <w:t>- Қаған ием, мен емеспін! Мен емеспін! - деп жалбарды.</w:t>
        <w:br/>
        <w:t>- Айт, қане, сені кім жібергенін. Соны айтсаң жанынды</w:t>
        <w:br/>
        <w:t>тірі қоямын! - деді қаған.</w:t>
        <w:br/>
        <w:t>- Мені, мені Инелдің адамдары жұмсады, - деді Бұйрық-</w:t>
        <w:br/>
        <w:t>шор жанын алып қала ма деген үмітпен. Бірақ Білге қаған</w:t>
        <w:br/>
        <w:t>оған қараған жоқ. Кім жібергенін білгеннен кейін, ақ алма-</w:t>
        <w:br/>
        <w:t>сын басынан асыра сілтеп, қақ маңдайдан бір-ақ айырды.</w:t>
        <w:br/>
        <w:t>- Аленді, кім істегенін білдіңдер ғой. Мұның жақындары</w:t>
        <w:br/>
        <w:t>мен Инелдің адамдарының түгел көзін жойыңдар!- деді. Өзі</w:t>
        <w:br/>
        <w:t>көзі қанталап, бойын билей алмай, жел тербеген бәйтеректей</w:t>
        <w:br/>
        <w:t>теңселіп шайқала берді.</w:t>
        <w:br/>
        <w:t>- Мен өлсем ұлым Ирен Тәңір-тегін тағыма отырсын.</w:t>
        <w:br/>
        <w:t>Ол сендердің қағандарың болсын. Мәңгітасымды інім</w:t>
        <w:br/>
        <w:t>Күлтегіннің қасына қойыңдар!</w:t>
        <w:br/>
        <w:t>Ұлы Тәңір-тегін Ирен сонда еді. Ханымы Бүбі-бегім сон-</w:t>
        <w:br/>
        <w:t>да еді. Бәрі азан-қазан жылап, оны құшақтады.</w:t>
        <w:br/>
        <w:t>- Мені сарайға апарыңдар. Тәуіп келсін. Ішімдегі уды</w:t>
        <w:br/>
        <w:t>қайтарсын, - деді. Той сол арада тарқады. Ел болып, жұрт</w:t>
        <w:br/>
        <w:t>болып аяқ астынан не болғанын білмей дағдарды. Түркі-есір</w:t>
        <w:br/>
        <w:t>жұртының көгінде тағы да ашық күнде күн тұтылғандай</w:t>
        <w:br/>
        <w:t>қараңғылық орнады. Ел үрейленіп, аза бойы қаза болып,</w:t>
        <w:br/>
        <w:t>жандары түршігіп, бойын билей алмай қалды.</w:t>
        <w:br/>
        <w:t>Қаған киіз үйге жетіп, көзін бір ашып, бір жұмып:</w:t>
        <w:br/>
        <w:t>- Қайда әлгілер, тауып әкеліп басын шабыңдар;- деп тісін</w:t>
        <w:br/>
        <w:t>қайрап өлімге бой бермей қайраттанып жатты.</w:t>
        <w:br/>
        <w:t>Жақын маңдағы тәуіптер түгел келді.</w:t>
        <w:br/>
        <w:t>- Сендер не қарап жүргенсіңдер! - деп олар қағанның</w:t>
      </w:r>
    </w:p>
    <w:p>
      <w:r>
        <w:t>қосшыларын, қорушыларын жазғыруда. Олар:</w:t>
        <w:br/>
        <w:t>527</w:t>
        <w:br/>
        <w:t>Таң Суанзоң патша Білге қағанның жерлеуі мен Бітік тағ</w:t>
        <w:br/>
        <w:t>сын орнатуға бұл жолы бес жүз кісілік үйірме жіберді. Олар</w:t>
        <w:br/>
        <w:t>Табғаш елінде шаған-жаңа жыл мерекесін өткізе салып ат-</w:t>
        <w:br/>
        <w:t>танып кетті.</w:t>
        <w:br/>
        <w:t>Бұл кезде Орхон бойындағы жұрт қағанның жерлеу рәсімін</w:t>
        <w:br/>
        <w:t>күн райына қарап тасып отырған еді. Бірақ, Чань- Аньнай</w:t>
        <w:br/>
        <w:t>аттанған үйірме Хуанхэдан өткенше күн жылып сала берді;</w:t>
        <w:br/>
        <w:t>Қаған ордасы жедел қимылдап, жерлеу рәсімін олардың келуін</w:t>
        <w:br/>
        <w:t>тоспай-ақ жүргізе берді. Қылыш-тегін Ли Цуанға:</w:t>
        <w:br/>
        <w:t>- Алдияр, енді асықпай жүрсек те болар. Жол үсті бірде</w:t>
        <w:br/>
        <w:t>сылбыраң, бірде қатқақ. Ат-көлікке де оңай болмай түр. Олар</w:t>
        <w:br/>
        <w:t>қазір қағанды жерлеп қойды,- деді. Ли Цуан басын изеп:</w:t>
        <w:br/>
        <w:t>- Өйтсе, тым асықпасақ та болар. Біз патша ағзамның бүйе</w:t>
        <w:br/>
        <w:t>рығы бойынша жерлеу рәсіміне амал бар үлгерсек пе деп едік:</w:t>
        <w:br/>
        <w:t>Енді Көк Тәңірінің еркіне кім қарсы келе алар дейсің? - деді. :</w:t>
        <w:br/>
        <w:t>Бұл түрікше доңыз жылы, табғашша Ұлы Таң патшалы»</w:t>
        <w:br/>
        <w:t>ғының Кайюань жылнамасының жиырма үшінші жылының</w:t>
        <w:br/>
        <w:t>шаған айы сді. Орхонға жеткенше Табғаштар бұл даланың</w:t>
        <w:br/>
        <w:t>кеңдігіне, ен шалғайлығына таңдай қағумен болды. Бір қиыр-</w:t>
        <w:br/>
        <w:t>дан соң бір қиырға жалғасып, көз ұшында бұлдыраған ұлан-</w:t>
        <w:br/>
        <w:t>ғайыр жазықтар олардың шыдамын тауысты. Осынау кең</w:t>
        <w:br/>
        <w:t>даланың апшысын қуырып, ат үстінде ереуілдеген, бөрідей</w:t>
        <w:br/>
        <w:t>жортақы, еліктей сергек, бөкендей ұшқыр желтақым, жанту-</w:t>
        <w:br/>
        <w:t>кеш дала адамдарының қажыр-қайратына тәнті болды. Ескен</w:t>
        <w:br/>
        <w:t>жел мен көшкен бұлттың арасында дүниенің бір шетінде</w:t>
        <w:br/>
        <w:t>бұлдырап, көгілдір, ақбауыр сағымға оранып, ербегей де сер-</w:t>
        <w:br/>
        <w:t>бегей көшіп бара жататын, мыңдаған жылқы айдап, ақтылы</w:t>
        <w:br/>
        <w:t>кой өсірген көшпенді жұрттың тірлігі оларды қызықтыра ба-</w:t>
        <w:br/>
        <w:t>стады. Қандай кеңдік, сергектік, тазалық десеңізші. Дала өзі</w:t>
        <w:br/>
        <w:t>бір дарқандықтың, мәрттіктің үлгісіндей екен. Адамдары да</w:t>
        <w:br/>
        <w:t>ақпейіл, даңғыл көкірек, турашыл екен. Оларға өз даласы, өз</w:t>
        <w:br/>
        <w:t>тауы, өзен-суы, жайлауы мен ойлауы, көктеуі мен күзеуі, қара</w:t>
        <w:br/>
        <w:t>жұрты, жер ошағы, суаты ұнайды екен. Олар осы бетінде өзі</w:t>
        <w:br/>
        <w:t>өскен даланың әр мезгілінің мінезін, тілін білетін секілді.</w:t>
        <w:br/>
        <w:t>Даланың әр түп қурайы, тобылғысы, жыңғылы, ұшқаты мен</w:t>
        <w:br/>
        <w:t>ырғайы, аршасы мен шыршасы олармен сырласатындай.</w:t>
        <w:br/>
        <w:t>Көктемде шырқау биікке шығып алып сайраған бозторғайы</w:t>
        <w:br/>
        <w:t>да дала сазын құлаққа құйып, оларға қоңыр жердің өз салтана-</w:t>
        <w:br/>
        <w:t>тын паш ететіндей. Қар астынан бусана оянған сартап дала құс</w:t>
        <w:br/>
        <w:t>қанатының сағымына балқып, алтын күннің шуағына кеудесін</w:t>
        <w:br/>
        <w:t>төсей, құшағынан жер иісін, төл иісін аңқыта жайрайды. Жа-</w:t>
        <w:br/>
        <w:t>531</w:t>
        <w:br/>
        <w:t>күзетіп тұрғанын естиді. Естіп қатты намыстанған ол будда</w:t>
        <w:br/>
        <w:t>монағы болып жасанып, ҡиырдан тау асып, тас басып осын-</w:t>
        <w:br/>
        <w:t>да келіп, өлдің айтқаны рас екеніне көз жеткізеді. Сөйтіп, бұл</w:t>
        <w:br/>
        <w:t>мүсіндердің көзін қалай құртсам екен деп ойланады. Ары ой-</w:t>
        <w:br/>
        <w:t>ланып, бері ойланып ақыры бір амалын табады. Аяғына үлкен</w:t>
        <w:br/>
        <w:t>шорық киіп, түн ішінде маңайдағы елдің егін-жайын түгел</w:t>
      </w:r>
    </w:p>
    <w:p>
      <w:r>
        <w:t>таптап, ойрандап тастайды. Ертеңінде майсалары түгел тап-</w:t>
        <w:br/>
        <w:t>талып қалғанын көрген ел мұны кім істегенін, өштерін кімнен</w:t>
        <w:br/>
        <w:t>аларын білмей бір-бірінен сұрасып, қылмыскерді таба алмай</w:t>
        <w:br/>
        <w:t>аласұрады. Сол кезде будда монағы болып жасанған Ашына</w:t>
        <w:br/>
        <w:t>Шэминь мұны істеген патшайымның қабірін күзетіп тұрған</w:t>
        <w:br/>
        <w:t>мүсіндер, егер олардың көзін құртпағанда мұндай пәлекет</w:t>
        <w:br/>
        <w:t>жылма-жыл болып тұрады дейді. Ашуланған шаруалар қайла-</w:t>
        <w:br/>
        <w:t>кетпендерін, жотуларын сайлап келіп, мүсіндердің басын түгел</w:t>
        <w:br/>
        <w:t>шағып, қиратып тастайды. Содан бастап бұл мүсіндер бассыз</w:t>
        <w:br/>
        <w:t>қалған деседі.</w:t>
        <w:br/>
        <w:t>Мұны естіп Қамша таңғалысын жасыра алмады.</w:t>
        <w:br/>
        <w:t>- Егер мұнда келмей кетсем, өмір бойы бір көзім жұмулы</w:t>
        <w:br/>
        <w:t>кеткендей болады екенмін, - дгді басын шайқап.</w:t>
        <w:br/>
        <w:t>- Иә, бұл Гуанжун жазығының ішіне бүккен сыры көп.</w:t>
        <w:br/>
        <w:t>Аралап көре берсеңіз, оның қатпар-қатпар сырына бойлай</w:t>
        <w:br/>
        <w:t>бересіз, - деді манағы ең алғаш сөйлеген нәкер.</w:t>
        <w:br/>
        <w:t>- Көзіме мына самсаған мүсіндер мен ұстындар даңғыл-</w:t>
        <w:br/>
        <w:t>дар мен қорғандар тым айбатты көрініп тұр,- деді Қамша, -</w:t>
        <w:br/>
        <w:t>мұндай киелі кешеннің неге керек екенін енді түсінгендеймін.</w:t>
        <w:br/>
        <w:t>- Епші мырза, сіздердің Күлтегінге арнаған кешендеріңіз</w:t>
        <w:br/>
        <w:t>де осындай болар?</w:t>
        <w:br/>
        <w:t>- Мұндай үлкен дей алмаймын. Бірақ, ол кешеннің</w:t>
        <w:br/>
        <w:t>маңызы біз үшін бұдан артық болмаса кем емес.</w:t>
        <w:br/>
        <w:t>Қамша сол сапарында Цзюцзун-шань тауының бөктерін-</w:t>
        <w:br/>
        <w:t>дегі Тәңір қаған Таң Тайзоңның барқын да аралап көрді. Сол</w:t>
        <w:br/>
        <w:t>барықтың босағасында оның қабірін күзетіп жатқан Ашына</w:t>
        <w:br/>
        <w:t>Чжун мен Ашына Сыманың да қабірін көрді. Көріп ойлан-</w:t>
        <w:br/>
        <w:t>ды, оның біреуі кезінде Түрік Ілік қағанды ұстап беріп, Таң</w:t>
        <w:br/>
        <w:t>патшалығына үлес косса, әрі сол еңбегі үшін Таң әулетінің</w:t>
        <w:br/>
        <w:t>қызына үйленіп, құрметті күйеу жігіт атанса, енді бірі Ілік</w:t>
        <w:br/>
        <w:t>қағаннан бет бұрып, елі-жұртын Табғашқа бодан қылып</w:t>
        <w:br/>
        <w:t>бергені үшін бодан болған қағанаттың қағаны болып, өмір</w:t>
        <w:br/>
        <w:t>бойы Таң мемлекетінің солтүстік шекарасын күзететін адал</w:t>
        <w:br/>
        <w:t>иті болуға ант берген еді. «Тағдыр-ай деген, сендер Табғаш</w:t>
        <w:br/>
        <w:t>қағанының мейіріміне бөленіп, мәңгі-бақи бұл өмірден</w:t>
        <w:br/>
        <w:t>524</w:t>
        <w:br/>
        <w:t>ТӘҢІР ҚАҒАНҒА ХАТ</w:t>
        <w:br/>
        <w:t>Табғаш қағаны бұл жолғы үйірмені де құшақ жая қарсы</w:t>
        <w:br/>
        <w:t>алды. Қарсы алып Білге қағанның барқын жасауға қанша адам</w:t>
        <w:br/>
        <w:t>жіберу және кімдерді жіберу керектігі женінде орда талқысын</w:t>
        <w:br/>
        <w:t>оздырды. Қағанғаарнап үш күн аза тұтты. Соңынан көңіл айтуға</w:t>
        <w:br/>
        <w:t>патшаның арғы атасы Ли Худың! басқа ұлдарынан тараған</w:t>
        <w:br/>
        <w:t>хантегін уәзір Ли Цуанды жіберу, Білге қағанға арнап барық</w:t>
        <w:br/>
        <w:t>орнату, тарихшы ұлық Ли Роңға құлпытастың қытайша мәтінін</w:t>
        <w:br/>
        <w:t>жаздыру туралы жарлық шығарды. Қағанның құлпытасына</w:t>
        <w:br/>
        <w:t>жазатын мәтін дайын болған соң оны өзі қайтадан «чжуэн»</w:t>
        <w:br/>
        <w:t>үлгісіне келтіріп жазып, оған қосымша Тәңір қағанға арнап</w:t>
        <w:br/>
        <w:t>тағы да хат жазып берді. Онда бүй делінген:</w:t>
        <w:br/>
        <w:t>Түрік Тәңір қағанға:</w:t>
      </w:r>
    </w:p>
    <w:p>
      <w:r>
        <w:t>Уақыт зулап өтіп, жерлеу рәсімі де жақындан қалыпты.</w:t>
        <w:br/>
        <w:t>Көкірегім қарс айырылып, қайғығы қалай батпаспын. Әке-</w:t>
        <w:br/>
        <w:t>балалық көңілмен жыл айналған сайын сағынышым тереңдеп,</w:t>
        <w:br/>
        <w:t>құлақ тігіп, жерлеу жайынан да алаңдап отырған жайым бар.</w:t>
        <w:br/>
        <w:t>Жағдайды айтып Қылыш-тегін келіп еді, жерлеу мүрәсіміне</w:t>
        <w:br/>
        <w:t>қажетті жабдықтарды сұрап еді Бәрін мүлт жібермей</w:t>
        <w:br/>
        <w:t>дайындадық. Ал, енді, Ирен, өзің әке алдындағы перзенттік</w:t>
        <w:br/>
        <w:t>парызыңды терең сезініп, артқы істерін орындау үшін, мол</w:t>
        <w:br/>
        <w:t>тартумен жер шалғайына қарамай, ата салтын жалғастырып</w:t>
        <w:br/>
        <w:t>отырсың. Сондықтан бүгін тағы да өз ағам сартаяқ аға санғұн</w:t>
        <w:br/>
        <w:t>Ли Цуанды мойшақты шабар ретінде аза тұтуға әрі жерлеу</w:t>
        <w:br/>
        <w:t>ісін басқаруға жіберіп отырмын. Ли Цуан - өзі ордабасы, әр</w:t>
        <w:br/>
        <w:t>ісі сенімді, алға қойған мақсатына жетпей қоймайтын жан.</w:t>
        <w:br/>
        <w:t>Терең көңілдің белгісі әрі алдағы уәделердің дәйегі ретінде оны</w:t>
        <w:br/>
        <w:t>әдейілеп жіберіп отырмын. Оның үстіне сенім мен адалдық</w:t>
        <w:br/>
        <w:t>жағындағыларды ұрпақтан ұрпаққа өнеге қылуға, тыныштық</w:t>
        <w:br/>
        <w:t>жаршылары арқылы. асыра жұртты тәрбиелеуге болады.</w:t>
        <w:br/>
        <w:t>Сондықтан әдейі ескерткіш тұрғызып, барақ орнату, оның</w:t>
        <w:br/>
        <w:t>істерін өнеге ету үшін елшілер мен ұлықтарға мәтін дайын-</w:t>
        <w:br/>
        <w:t>датып, мәңгі-бақи өшпесін әрі жүректерге жетсін деп оны</w:t>
        <w:br/>
        <w:t>өз қолыммен «чжуонь» үлгісінде жаздым. Көктем келсе де</w:t>
        <w:br/>
        <w:t>күн әлі суық. Қаған және қасыңыздағы ақылмандар алаңсыз</w:t>
        <w:br/>
        <w:t>болыңыздар. Сөзімді осымен тамамдаймын.</w:t>
        <w:br/>
        <w:t>Ұлы Таң патшалығының патшасы Таң Суанзоң</w:t>
        <w:br/>
        <w:t>Кайюань жылнамасының жиырма үшінші жылы, шаған айы</w:t>
        <w:br/>
        <w:t>ІЛи Ху-- тан мемлекетін құрушы Ли Юанның ұлы атасы.</w:t>
        <w:br/>
        <w:t>530</w:t>
        <w:br/>
        <w:t>басып қалдым ғой. Оданша жастардың біреуін таңдасаң</w:t>
        <w:br/>
        <w:t>етті?! - деді.</w:t>
        <w:br/>
        <w:t>- Сен түсін мені. Мен бір күн болса да қағанатты дұрыс</w:t>
        <w:br/>
        <w:t>ақылмен басқаратын адам болса деймін. Тәңір қаған Ирен әлі</w:t>
        <w:br/>
        <w:t>жас, ал сен болсаң күш-қайратың бойыңда. Оған көмектес!</w:t>
        <w:br/>
        <w:t>- Япырым- ай... - деп Күллі-чор басын шайқады.</w:t>
        <w:br/>
        <w:t>- Бөгелме! Көне көзден сенен басқа кім қалды?</w:t>
        <w:br/>
        <w:t>- Оның жөн ғой, Білге, бірақ Он иелікті кімге сеніп</w:t>
        <w:br/>
        <w:t>тапсырасың!?</w:t>
        <w:br/>
        <w:t>- Оған бұрыннан сонда болған Ашиде Елтабір барсын.</w:t>
        <w:br/>
        <w:t>Күллі-чор ақыры оның ұсынысын қабыл алды. Әне-міне</w:t>
        <w:br/>
        <w:t>дегенше Білге қағанның ескерткіш тасы қойылып, барқы</w:t>
        <w:br/>
        <w:t>да жасалып бітті. Ол қағанға лайық өте салтанатты болды.</w:t>
        <w:br/>
        <w:t>Барықтың есігінен тура шығысқа қарай үш шақырым жер-</w:t>
        <w:br/>
        <w:t>ге дейін екі жүз отыз балбал тұрғызды. Олар төрт тарап Таң</w:t>
        <w:br/>
        <w:t>Түркі қағанатына жау болып ақыры жеңілген, жер жестанған</w:t>
        <w:br/>
        <w:t>қытан, татабы, табғаш, тоғыз-оғыз, отыз-татар, қырғыз,</w:t>
        <w:br/>
        <w:t>қарлұқ, түркеш, аз, он оқ төрелері мен ағамандары еді.</w:t>
        <w:br/>
        <w:t>Барқығ бас балбал ретінде Түркеш Сағаның мүсіні қойылды.</w:t>
        <w:br/>
        <w:t>Іштен шыққан жау жаман дегендей ол Түркі қағанатының</w:t>
        <w:br/>
        <w:t>Он иеліктегі халқын өзіне біріктіруге көп кедергі болған еді.</w:t>
        <w:br/>
        <w:t>Ескерткіштің ашылуына арнап Тәңір қаған Ирен үлкен</w:t>
        <w:br/>
        <w:t>ас беріп, ұлан-асыр той жасады. Бұл жолы да дүниенің о</w:t>
        <w:br/>
        <w:t>шеті мен бұ шетінен, іш пен сырттан ала-құла қаншама</w:t>
      </w:r>
    </w:p>
    <w:p>
      <w:r>
        <w:t>халық келді. Бәрі Күлтегін мен Білге қағанның барқын</w:t>
        <w:br/>
        <w:t>көріп, терең ойға батты. Тітіркенді. Дәл сол күні Күнбатыс</w:t>
        <w:br/>
        <w:t>пен Күншығысқа шерулеген жүз мыңдаған қол желбірете</w:t>
        <w:br/>
        <w:t>ту көтеріп, жер қайыстыра қайтып келді. Олар Түркі-есір</w:t>
        <w:br/>
        <w:t>жерін оның іштегі, сыртағы иеліктерін түгел аралап, ауа</w:t>
        <w:br/>
        <w:t>жайылғандарының әптігін басып оралды. Жұрт көңілі</w:t>
        <w:br/>
        <w:t>орнықты. Білге қағанның қасиетті ескерткішіне Күлтегін</w:t>
        <w:br/>
        <w:t>тасына жазылған сөздердің бірсыпырасы қайта бәдізделіпті.</w:t>
        <w:br/>
        <w:t>Одан басқа тағы да мына сөздерді жазыпты:</w:t>
        <w:br/>
        <w:t>Түркі бұдыны, ұласқан іні тумаларым, ұрпағым. Мен</w:t>
        <w:br/>
        <w:t>бөдке (таққа) отырып, төрт тараптағы халықты бейбіт</w:t>
        <w:br/>
        <w:t>еттім. Өзге елдердің сары алтынын, ақ күмісін, кенерлі</w:t>
        <w:br/>
        <w:t>әсібегін, мас болдырар арағын, өздік атын, айғырын, қара</w:t>
        <w:br/>
        <w:t>бұлғынын, көк тиінін түркіме, халқыма алып бердім, жасап</w:t>
        <w:br/>
        <w:t>бердім. Елімді мұңсыз қылдым. Жоғарыда Тәңірі, төменде</w:t>
        <w:br/>
        <w:t>"Бұл кезде Баға -Тәңіркен шад қайтыс болған еді- авв.</w:t>
        <w:br/>
        <w:t>535</w:t>
        <w:br/>
        <w:t>нардай шөгерген, жіпсіз байлаған сол зұлымнаң енді ғана көз</w:t>
        <w:br/>
        <w:t>ашқанда тағы қайтып арбауына түспесек етті. Мұның бәрін</w:t>
        <w:br/>
        <w:t>біле, көре тұрып ұрпаққа не айтамын? Тоныкөк басыммен арт-</w:t>
        <w:br/>
        <w:t>та бір ізім қалмаса, осығұрша өмір сүргенімнің не мәнісі? Елім.</w:t>
        <w:br/>
        <w:t>үшін жаннан кештім, жанпида болдым. Тәңірдің сүйген құлы</w:t>
        <w:br/>
        <w:t>екенмін. Әлі жасап келемін. Енді, міне, жуан түйе жүндеуден</w:t>
        <w:br/>
        <w:t>қорықпас дейтіндей жасқа келдім. Жанымда жүрген, пікірлес</w:t>
        <w:br/>
        <w:t>болған, ата-бабаларының жолын қуған күлік қағандарым, асыл</w:t>
        <w:br/>
        <w:t>ерлерім, серіктерім түгел ол дүниелік болды. Орхонның киелі</w:t>
        <w:br/>
        <w:t>тау-даласы, Алатау, Арқас, Еренқабырға, киелі кіндік жерлерім,</w:t>
        <w:br/>
        <w:t>Алтын жынысы оларсыз қалды. Бүкіл Түркі-есір жұрты олар-</w:t>
        <w:br/>
        <w:t>сыз қалды. Ертең мен де кетермін. Олардың артында қалып, бұл</w:t>
        <w:br/>
        <w:t>жерді, елді кімге тастап кетермін?! Ей, киелі Өтүкен! Ордалы</w:t>
        <w:br/>
        <w:t>Орхон! Тыңдашы мені! Мені тыңдап, мына жатқан жұртымды,</w:t>
        <w:br/>
        <w:t>түркі бұдұнымды Жер рухымен жебегейсің! Оларды енді</w:t>
        <w:br/>
        <w:t>кісі қолына қаратпағайсың! Өйтсең мен сенің қойныңа қуана</w:t>
        <w:br/>
        <w:t>кірейін. Далаларым, бауларым, игі қоныстарым, Елім, Төрім,</w:t>
        <w:br/>
        <w:t>сендер үшін біз аз қан төктік пе? Аз жаманатты болдық па!</w:t>
        <w:br/>
        <w:t>Ойға да, қырға да шауып, телімделген жұртымды, ниеті, пейілі</w:t>
        <w:br/>
        <w:t>басқа болып бара жатқан жұртымды бір ниетке біріктіріп,</w:t>
        <w:br/>
        <w:t>айбынды, әлеуетті ел еттік. Дүниеде сендей асқақ жер жоқ,</w:t>
        <w:br/>
        <w:t>сендей айбатты ел де жоқ. Бетіңді, етіңді тәккаппар, апайтәс</w:t>
        <w:br/>
        <w:t>даланың салқын самалы, қымыран желі желпіген түркі баласы,</w:t>
        <w:br/>
        <w:t>түгел болсан, бір болсаң, сен ешкімге жем болмайсың! Куса</w:t>
        <w:br/>
        <w:t>ешкімге жеткізбейсің. Сенің киең дала! Далаңды ұмытпа. Сенің</w:t>
        <w:br/>
        <w:t>далаң таккапар, суың тұнық, аспаның зеңгір. Ондай жерден</w:t>
        <w:br/>
        <w:t>қанаттанған кім кісінің де рухы биік болмақ. Өйткені мінгенің</w:t>
        <w:br/>
        <w:t>тұлпар, көргенің қыран, жарысқаның жел, пейілің ақша қар.</w:t>
        <w:br/>
        <w:t>Тоныкөк осы ойлармен жүре-жүре Орхон даласының бір</w:t>
        <w:br/>
        <w:t>биігіне шықты. Ол жерде ұстазы Меңүтай шораның қабірі бар</w:t>
        <w:br/>
        <w:t>еді. Ол оған тәу етіп ұзақ ойға батты. Алыста мұнартып басына</w:t>
        <w:br/>
        <w:t>бұлт шөккен Өтүкен, жоталары көрінеді. Одан бері жапырлаған</w:t>
        <w:br/>
        <w:t>қалың ел. Кешегі аламан-тасыр ауыр қол Орхон бойында неше</w:t>
        <w:br/>
        <w:t>күн жатақ құрып, енді жан-жаққа тарап барады. Олар Түркі-</w:t>
        <w:br/>
        <w:t>есір жұртының әр шалғайынан, тардұш, түлістен жиналған-ды.</w:t>
        <w:br/>
        <w:t>Алда-жалда жау-жалам бола қалса, дайын болу әрі қарайған</w:t>
        <w:br/>
        <w:t>жұртқа Түркі қағанатының айбарын әйгілеу үшін атқа қонған</w:t>
        <w:br/>
        <w:t>ол сарбаздар елге айбын, жұртқа қалқан еді. Енді олар асты</w:t>
        <w:br/>
        <w:t>атқарып, лек-лек болып жан-жаққа тарап кетіп жатыр.</w:t>
        <w:br/>
        <w:t>Тоныкөк оларға разы. Айтқан сөзін екі етпеген Тәңір</w:t>
      </w:r>
    </w:p>
    <w:p>
      <w:r>
        <w:t>қаған Иренге де көңілі тоқ. Түркі жерінің ұлан-ғайырын</w:t>
        <w:br/>
        <w:t>537</w:t>
        <w:br/>
        <w:t>Уш көріпкел тағы келді. Сөздері бір жерден шықты. Түркеш</w:t>
        <w:br/>
        <w:t>қағаны қол көтеріпті. Он иелік тайлы-тұяғымен келіпті. Жа-</w:t>
        <w:br/>
        <w:t>рыс жазығына жиналмақшы болыпты. Ол сөзді естіп қол</w:t>
        <w:br/>
        <w:t>аттандырдым. Алтын осынысын жолсыз ожердем астық,</w:t>
        <w:br/>
        <w:t>Ертіс суын өткелсізден кештік. Түн қата жүріп, таң ата</w:t>
        <w:br/>
        <w:t>шабуылдадық. Тіл келді: Жарыс жазығында он түмен қол жи-</w:t>
        <w:br/>
        <w:t>налыпты деді. Ол сөзді естіп бектер қауіптеніп: «Өлімнен ұят</w:t>
        <w:br/>
        <w:t>күшті, жеңілгенше қайтайық!» -- деді. Мен: «Біз Алтын жы-</w:t>
        <w:br/>
        <w:t>нысын жолсыздан асып келдік, Ертіс суын өткелсізден кешіп</w:t>
        <w:br/>
        <w:t>келдік. Бұл содан қиын ба! Неге қашамыз? Көн екен деп несіне</w:t>
        <w:br/>
        <w:t>қорқамыз? Азбыз деп несіне басындырамыз? Не болса да шабы-</w:t>
        <w:br/>
        <w:t>самыз!» -дедім. Сөйтіп, шабуылдадық. Тәңірі, ұмай, киелі Жер-</w:t>
        <w:br/>
        <w:t>су бізге бұрылып тұр екен. Оларды талқандадық. Екінші күні</w:t>
        <w:br/>
        <w:t>тағы да келді. Өртше лаулап, жалын атып келді. Соғыстық.</w:t>
        <w:br/>
        <w:t>Бізден екі қанаты жартылай артық еді. Тәңірі жарылқағаны</w:t>
        <w:br/>
        <w:t>үшін көп деп біз қорықпадық. Соғыстық. Тардұш шады екеуміз</w:t>
        <w:br/>
        <w:t>екі жақтап талқандадық. Қағанын тұттық. Ябғұсын, ша-</w:t>
        <w:br/>
        <w:t>дын сонда өлтірдік. Онда елдігімізді қайта орнаттық. Бізден</w:t>
        <w:br/>
        <w:t>қорыққан олардың халқы бет-бетіне боса қашты. Сол хабарды</w:t>
        <w:br/>
        <w:t>естіген Он иеліктегі өзге бектер, халықтар бізге мойын ұсынып</w:t>
        <w:br/>
        <w:t>келді. Алдымызға жүгінді. Бізге келген бектерін, халқын жина-</w:t>
        <w:br/>
        <w:t>стырып жатқан кезімізде, біраз елі бөлініп қашты. Он иелік</w:t>
        <w:br/>
        <w:t>қолымен оларды соңынан қудық. Інжуөзенін кеше, Тінсіәулетінің</w:t>
        <w:br/>
        <w:t>жатағына дейін, Беңлік-ек тауынан асырып, Темір-қапыққа</w:t>
        <w:br/>
        <w:t>дейін қудық. Сол жерден жетіп кері қайтардық. Тәжік, Тоқар,</w:t>
        <w:br/>
        <w:t>Дулығалы бастаған Соғдақ халқы түсініп келді. Бағынды. Осы-</w:t>
        <w:br/>
        <w:t>лайша Түркі халқы Темір-қапыққа Тінсі ұлысы жатақтарының</w:t>
        <w:br/>
        <w:t>тауына дейін жеттік. Ол жерлерге мен білікті Тоныкөк жетіп</w:t>
        <w:br/>
        <w:t>келгенім үшін сары алтын, ақ күміс, қыз-қырқын, иір түйе,</w:t>
        <w:br/>
        <w:t>ақық қазына есепсіз келіп жатты. Табғашпен оп әсеті мәрте</w:t>
        <w:br/>
        <w:t>соғыстық. Қытанмен жеті рет соғыстық. Оғызбен бес рет</w:t>
        <w:br/>
        <w:t>соғыстық. Елтеріс қағанға, Түркі Бөгу (Қапаған) қағанға, Түркі</w:t>
        <w:br/>
        <w:t>Білге қағанға ақылшы болдым.</w:t>
        <w:br/>
        <w:t>Қапаған қаған жиырма жеті жасында қаған отырды. Түн</w:t>
        <w:br/>
        <w:t>ұйықтамадым, күн отырмадым. Қызыл қанымды төктім, қара</w:t>
        <w:br/>
        <w:t>терімді жүгірттім. Күш-қуатымды бердім, хақ! Мен өзім</w:t>
        <w:br/>
        <w:t>жайшылықта шолғыншыларды да алысқа жіберіп тұрдым.</w:t>
        <w:br/>
        <w:t>Қырғи қарауылдарды ұлғайттым. Менің басшылығыма</w:t>
        <w:br/>
        <w:t>жауларым мойын ұсынып келіп тұратын еттім. Ылғи да</w:t>
        <w:br/>
        <w:t>қағандарыммен бірге болдым. Тәңірі жарылқасын!</w:t>
        <w:br/>
        <w:t>Бұл түркі халқына жасанған жауды келтірмедім. Қалың</w:t>
        <w:br/>
        <w:t>542</w:t>
        <w:br/>
        <w:t>сүзіп келген осынау аламан шеру ол ойлағандай олжалы</w:t>
        <w:br/>
        <w:t>оралды. Тіпті, кей ұлысбасылары бұлар сұрамаса да балала-</w:t>
        <w:br/>
        <w:t>рын кепілге жіберіпті.</w:t>
        <w:br/>
        <w:t>- Бұл жақсылықтың, бірліктің белгісі. Енді алаңсыз ауыр-</w:t>
        <w:br/>
        <w:t>тасымды жасата берсем болар, - деді.</w:t>
        <w:br/>
        <w:t>Сөйтіп Иоллығ-тегінге қолқа салды:</w:t>
      </w:r>
    </w:p>
    <w:p>
      <w:r>
        <w:t>- Менің өтінішімді орында. Мәңгітасымды күні бұрын</w:t>
        <w:br/>
        <w:t>орнатып кетейін. Айтар сөзімді, түгел сөзімді өсиет етіп өз</w:t>
        <w:br/>
        <w:t>аузыммен жаздырайын,- деді.</w:t>
        <w:br/>
        <w:t>- Тақсыр, ол қалай болар. Тәңірден бұйрық болса,</w:t>
        <w:br/>
        <w:t>артыңызда біз болсақ жазамыз ғой! - деді Йоллығ-тегін.</w:t>
        <w:br/>
        <w:t>- Сен жазуы жазарсың-ау, бірақ менің ойымдағыдай</w:t>
        <w:br/>
        <w:t>қайдан жазарсың. Оның үстіне Тәңір қалауына жіп таға</w:t>
        <w:br/>
        <w:t>алмайсың. Кәрі керегін, жас керегін өзі білер.</w:t>
        <w:br/>
        <w:t>- Өйтсе, Білге тарханның өз ойы қалай екен?-деді.</w:t>
        <w:br/>
        <w:t>- Сөзімді екі үлкен ұстынға жаздырайын. Табғаш қаған-</w:t>
        <w:br/>
        <w:t>сыз сен өзің-ақ жазарсың.</w:t>
        <w:br/>
        <w:t>- Иә, тақсыр. Олардың не керегі бар? Бәрібір олар жазға-</w:t>
        <w:br/>
        <w:t>нымен онысын ешкім оқымайды ғой.</w:t>
        <w:br/>
        <w:t>- Олардың Күлтегінге, Білге қағанға арнап жазғаны жөн</w:t>
        <w:br/>
        <w:t>болған шығар. Онысы көңіл айту ғой. Ал маған өз түркімнің</w:t>
        <w:br/>
        <w:t>жазуымен жазылған ұстын болса жетеді.</w:t>
        <w:br/>
        <w:t>Иоллығ-тегін күліп басын изей берді. Абыздың айтқанын</w:t>
        <w:br/>
        <w:t>екі етпеді. Бас уәзір Қамшамен, Баға тархан Күллі-чормен,</w:t>
        <w:br/>
        <w:t>орда бұйрығы Сабұқ Көл-еркінмен, тамғашы Тамған-тархан-</w:t>
        <w:br/>
        <w:t>мен ақылдасып, ойларын Тәңір қағанға жеткізді. Тәңір қаған</w:t>
        <w:br/>
        <w:t>орда кеңесін ашып, Білге Тоныкөктің ауыртасын жасауға,</w:t>
        <w:br/>
        <w:t>барық-кешенін салуға жарлық шығарды.</w:t>
        <w:br/>
        <w:t>- Ол тасты қағанаттың шығыс жағына - Баянсоқ тауына</w:t>
        <w:br/>
        <w:t>қояйық, Өйткені, Тоныкөктің ата-бабасы сол жақты жайлаған.</w:t>
        <w:br/>
        <w:t>Тегінде егіндік жеріміз Сегіз Селенгі, Орхон, Тула өзенінің бойы</w:t>
        <w:br/>
        <w:t>еді, Телду, Қарға, Бороғу өзендерін бойлап көшіп-қонып жүретін,</w:t>
        <w:br/>
        <w:t>жайлауымыз Баянсақ, батысқа қарай Өтүкен жотасының Тес</w:t>
        <w:br/>
        <w:t>суының бойы, одан былай Ханүй, Күнүй арасы қыстауымыз</w:t>
        <w:br/>
        <w:t>болған дейтін, Ол өзі де солай қарай көп баратын, - деді қаған.</w:t>
        <w:br/>
        <w:t>- Тегінде, чықан әулеті ашиделер тіпті түстіктегі Талқымға</w:t>
        <w:br/>
        <w:t>дейін жайылған. Ашына әулетімен аралас жүріп, Шұғай құзын</w:t>
        <w:br/>
        <w:t>мекендеген. Сол кезде әкесі Оғұз бек оны Чань-Аньға оқуға</w:t>
        <w:br/>
        <w:t>жіберген. Атақты Ышбара Қара қаған оның үйінде қонақ</w:t>
        <w:br/>
        <w:t>болған, - деді Қамша.</w:t>
        <w:br/>
        <w:t>- Арғы Елтеріс қағаннан, бергі Қапаған, Білгеге дейін,</w:t>
        <w:br/>
        <w:t>538</w:t>
        <w:br/>
        <w:t>Басқаға бағынғандарың үшін сендерді өліші еттім».</w:t>
        <w:br/>
        <w:t>Осылайша түркі халқы қырылды, алқынды, жоқ болды.</w:t>
        <w:br/>
        <w:t>Түркі-есір жерінде тақ киесі, бөд киесі қалмады. Ақыры орман-</w:t>
        <w:br/>
        <w:t>тоғай арасында тірі қалғаны жиналып жеті жүз болды. Олар-</w:t>
        <w:br/>
        <w:t>ды басқарушы Құтлық шад еді. Бәріне «Бірік!» деді. Оған мен</w:t>
        <w:br/>
        <w:t>де үн қостым. Қағанға барып кездесіп ұғысайын деп ойладым.</w:t>
        <w:br/>
        <w:t>Арық бұқалылар, семіз бұқалылар жырақта ептесер. Семіз</w:t>
        <w:br/>
        <w:t>бұқаарық бұқаға көмектеседідедім. Тәңірім білікбергендіктен,</w:t>
        <w:br/>
        <w:t>өзім қағанмен тіл табыс-тым. Елтеріс: «Білікті Тоныкөк бой-</w:t>
        <w:br/>
        <w:t>ла Баға-тарханмен бірге мен өзім қаған болайын», - деді. Біз</w:t>
        <w:br/>
        <w:t>бірігін түстікте - табғаштарды, шығыста - қытандарды,</w:t>
      </w:r>
    </w:p>
    <w:p>
      <w:r>
        <w:t>терістікте - оғыздарды көп жойдық. Білік иесіне, сөз иесіне</w:t>
        <w:br/>
        <w:t>мен бағындым. Ойланып сөйледім. Алғашында Шұғай құзын,</w:t>
        <w:br/>
        <w:t>Қара құмды мекендедік. Қысылсақ киік жеп, қоян жеп, өмір</w:t>
        <w:br/>
        <w:t>сүрдік. Халқымыз аш болған жоқ, Бірақ жауымыз айнала-</w:t>
        <w:br/>
        <w:t>да жыртқыш құстай еді. Біз ортадағы жемтік секілді едік.</w:t>
        <w:br/>
        <w:t>Сондай күндерде оғыздардан көріпкел келді. Бүй деді: «Тоғыз</w:t>
        <w:br/>
        <w:t>оғыздар өздерінен қаған көтерді. Табғаштарға Құз-санғұнды</w:t>
        <w:br/>
        <w:t>жіберді. Қытандарға Тоңра-семді жіберді. Оларға: азғана</w:t>
        <w:br/>
        <w:t>түркі халқы шабуылдауы мүмкін. Қағаны батыр. Ақылшысы</w:t>
        <w:br/>
        <w:t>дана. Олекікісі біріксе, табғаш қаған, сені де жояды. Оғыз мені</w:t>
        <w:br/>
        <w:t>де қырады. Сондықтан табғаштар, сендер алдыңғы жақтан</w:t>
        <w:br/>
        <w:t>шабуылдаңдар. Қытандар шығы-сынан шапсын. Мен сырт</w:t>
        <w:br/>
        <w:t>жағынан шабуылдайын. Түркі есір жерінде олар өздері билік</w:t>
        <w:br/>
        <w:t>жүргізбесін. Осылай бірігіп, оларды жоқ қылайық, - депті».</w:t>
        <w:br/>
        <w:t>Бұл сөзді естіп түн ұйықтамадым, күн отырмадым.</w:t>
        <w:br/>
        <w:t>Қағаныма: «Табғаш, Оғыз, Қытан бұл үшеуі біріге қалса</w:t>
        <w:br/>
        <w:t>біз қиын-қыспақта қаламыз. Жұқаны жырту, жіңішкені үзу</w:t>
        <w:br/>
        <w:t>оңай. Ал жұқа қалың болса, жырту қайда, жіңішке жуан</w:t>
        <w:br/>
        <w:t>болса, үзу қайда? Сол үшін оларды бөлек-бөлек құртайық.</w:t>
        <w:br/>
        <w:t>Шығыстағы Қытанға, түстіктегі Табғашқа, терістіктегі</w:t>
        <w:br/>
        <w:t>Оғызға жеке-жеке екі-үш мың қолмен тездетіп соққы</w:t>
        <w:br/>
        <w:t>берейік», - дедім. Қағаным тыңдап болып: Көңіліңдегіше ба-</w:t>
        <w:br/>
        <w:t>стай бер! - деді. Мен қолды Көк-өңіден жоғары өрлей, Өтүкен</w:t>
        <w:br/>
        <w:t>жынысына қарай бастадым. Тоғладан өгіз арбалы оғыздар</w:t>
        <w:br/>
        <w:t>келді. Әскері үшмың екен. Біз екімың едік. Сол жерде соғыстық.</w:t>
        <w:br/>
        <w:t>Тәңірі жарылқап, біз талқандадық. Олар өзеннен өтерде көп</w:t>
        <w:br/>
        <w:t>қырылды. Одан тоз-тозын шығара қуып соққыладық. Арты-</w:t>
        <w:br/>
        <w:t>нан бәрі қопарыла келіп бағынды. Өтүкенді жайлаған түркі</w:t>
        <w:br/>
        <w:t>халқы мені білікті Тоныкөк осында келіпті деп жан-жақ Таң</w:t>
        <w:br/>
        <w:t>келіп бағынды. Біз екі мың едік. Екі бөлік қол болдық.</w:t>
        <w:br/>
        <w:t>540</w:t>
        <w:br/>
        <w:t>- Ендеше, туған жеріңіздің дәм-тұзы тартпады ма? Ол</w:t>
        <w:br/>
        <w:t>жақты сағынбайсыз ба?</w:t>
        <w:br/>
        <w:t>- Мен Тайюаньда туып, Шұғай құзында ер жеттім,</w:t>
        <w:br/>
        <w:t>бала кезімнен Хуанхэнің қырында ойнадым. Сол жерлерді</w:t>
        <w:br/>
        <w:t>сағынамын. Әсіресе, Шұғай құзының терт маусымы,</w:t>
        <w:br/>
        <w:t>Қара Нарынды қабырғалай ұзақ ақкан Сары-жайық, оның</w:t>
        <w:br/>
        <w:t>мұзының үстінен бірде оңтүстікке, бірде солтүстікке қарай</w:t>
        <w:br/>
        <w:t>көшкен түйелі кештер көз алдымнан кетпейді.</w:t>
        <w:br/>
        <w:t>- Олай болса, туып-өскен, есейген жеріңізге неге қайт-пайсыз?</w:t>
        <w:br/>
        <w:t>Егер олай етсеңіз, патша ағзам сізді қуана қарсы алар еді.</w:t>
        <w:br/>
        <w:t>- Бәрекелді. Ол ниеттеріңе рахмет. Ол кезде Түркі-есір</w:t>
        <w:br/>
        <w:t>жұрты Табғашқа қарайтын. Қазір өз алдына бөлек болды.</w:t>
        <w:br/>
        <w:t>Мен де сол секілдімін. Ол кезде Табғаш қағанға қызмет ет-</w:t>
        <w:br/>
        <w:t>сем, енді өз еліме, түркіме қызмет етемін.</w:t>
        <w:br/>
        <w:t>Ли Цуан ақсия күліп:</w:t>
        <w:br/>
        <w:t>- Рас, рас! - деп басын изеді.</w:t>
        <w:br/>
        <w:t>Иоллығ-тегін де осында еді. Ол ескерткішке жазылатын</w:t>
        <w:br/>
        <w:t>түрікше мәтінді ойып болған екен.</w:t>
        <w:br/>
        <w:t>- Ойлаған жоқпын. Олардың бірінен соң біріне ескерткіш</w:t>
        <w:br/>
        <w:t>орнатамыз деп. Менің санамды мақтаныш Таң гөрі жұдалық</w:t>
      </w:r>
    </w:p>
    <w:p>
      <w:r>
        <w:t>күйі билеуде. Түркі жұрты, елі олардың жоқтығын қатты</w:t>
        <w:br/>
        <w:t>сезінуде.</w:t>
        <w:br/>
        <w:t>Ол күрсініп төмен қарады. Оны көрген Тоныкөк көңіл-</w:t>
        <w:br/>
        <w:t>күйін сыртына шығармай іркіп қалды. Не айтарын білмей</w:t>
        <w:br/>
        <w:t>ішітей таусылып, Күллі-чордың келуін күтті.</w:t>
        <w:br/>
        <w:t>Бір күні көптен күткен Күллі-чор да келді. Сол күні</w:t>
        <w:br/>
        <w:t>Тоныкөк оны елден ауаша алып шығып бүй деді:</w:t>
        <w:br/>
        <w:t>- Күллі-чор, сен де жас емессің. Талайды көрдің. Түркі-</w:t>
        <w:br/>
        <w:t>есір жерінің ол шеті мен бұл шетінде сен бөрідей жортып</w:t>
        <w:br/>
        <w:t>баспаған жерің жоқ. Іштегі, сырттағы ағайынның, Алты</w:t>
        <w:br/>
        <w:t>алаштың жағдайын сенен артық ешкім білмейді. Бүгінде ел</w:t>
        <w:br/>
        <w:t>басына қиын-қыстау күн туды. Түркі қағанаты еңсесін енді</w:t>
        <w:br/>
        <w:t>тіктегенде, тіктеп, ата-бабалар жолымен мәңгілік ел құруға</w:t>
        <w:br/>
        <w:t>бет бұрғанда тағдырдың сынағы көбейді. Елтеріс, Қапаған,</w:t>
        <w:br/>
        <w:t>Білге, Күлтегін бірінен соң бірі кетті. Олар кетіп көңілге</w:t>
        <w:br/>
        <w:t>кірбің, санаға селкеу түсті. Ол не десең, Тәңір қаған Ирен</w:t>
        <w:br/>
        <w:t>әлі жас, албырт. Мен болсам қартайдым. Бүкіл Түркі-есір</w:t>
        <w:br/>
        <w:t>жұртының аба қазығы, ақылманы болатын, қағанға жол көрсе-</w:t>
        <w:br/>
        <w:t>тіп отыратын кісі керек. Оған сенен лайық ешкімді таппадым.</w:t>
        <w:br/>
        <w:t>Күллі-чор сәл бөгеліп барып:</w:t>
        <w:br/>
        <w:t>- Аба тархан, айтқаның жөн, бірақ мен де өзіңнің ізіңді</w:t>
        <w:br/>
        <w:t>534</w:t>
        <w:br/>
        <w:t>одан дәл қазір де Түркі қағанатын бар ақыл-қайратымен өрге</w:t>
        <w:br/>
        <w:t>сүйреп келген оның өзі. Мен атама қалайда әйдік ескерткіш</w:t>
        <w:br/>
        <w:t>орнатамын, - деді Тәңір қаған.</w:t>
        <w:br/>
        <w:t>Бұйрықтар, білгілер, шадтар мен тархандар, еркіндер түгел:</w:t>
        <w:br/>
        <w:t>- Алдияр! - деп бастарын иді.</w:t>
        <w:br/>
        <w:t>Осылайша бүкіл Түркі қағанатының аба қазығы, қаған кеңес-</w:t>
        <w:br/>
        <w:t>шісі, абызы, Бойла баға тархан Тоныкөк дүниеден өтпей тұрып</w:t>
        <w:br/>
        <w:t>өзінің мәңгітасын, барқын көк түріктің көк жазира жонына,</w:t>
        <w:br/>
        <w:t>алыстағы ордалы Орхонның шығысына, байырғы тоғыз оғыз,</w:t>
        <w:br/>
        <w:t>сегіз оғыз бабаларының жері Баянсақ тауының теріскейіне, қа-</w:t>
        <w:br/>
        <w:t>сиетті Идұқ- баш қырына орнатты. Осылайша бұл жер де киелі,</w:t>
        <w:br/>
        <w:t>кіндікті жерге айналды.</w:t>
        <w:br/>
        <w:t>Бүкіл түркі жұрты, елі, шеберлері даланың ақсұры мәрмәр</w:t>
        <w:br/>
        <w:t>тасын егеп, ұлан-асыр аумақты дүбірге бөлей жүріп, басына</w:t>
        <w:br/>
        <w:t>құрбан шалып, бие байлап, қасиетті от жағып, ата-бабалар ру-</w:t>
        <w:br/>
        <w:t>хына Тәңірден тасаттық тілеп, қан тамызып, бақсы ойнатып,</w:t>
        <w:br/>
        <w:t>неше түрлі ойын-сауық жасады.</w:t>
        <w:br/>
        <w:t>Барықтың қабырғалары ақ сұры мәрмәрдан тұрғызылып,</w:t>
        <w:br/>
        <w:t>табанына күйдірілген көк кесектер қаланды. Ішіне Білге</w:t>
        <w:br/>
        <w:t>Тоныкөк пен ханымының мүсінің, босағасына бас балбал етіп</w:t>
        <w:br/>
        <w:t>Табғаш Ли Цзай төренің мүсінін орнатты. Барықтың шығыс</w:t>
        <w:br/>
        <w:t>босағалығынан тура шығысқа қарай екі жүз сексен алты</w:t>
        <w:br/>
        <w:t>балбал орнатылды. Олар әр жылы, әр айларда Тоныкөктің</w:t>
        <w:br/>
        <w:t>қолынан мерт болған өзге ел ағамандары, әскер- басылары еді.</w:t>
        <w:br/>
        <w:t>СӨЗ ИЕСІ, БІЛІК ИЕСІ ӨЗІ ЕДІ</w:t>
      </w:r>
    </w:p>
    <w:p>
      <w:r>
        <w:t>Баянсақ тауының етегіндегі барық төріне қойылған екі</w:t>
        <w:br/>
        <w:t>бірдей ұстынның маңдайына Ашиде түріктерінің «Тұмар»</w:t>
        <w:br/>
        <w:t>таңбасы ойылып, төменге қарай бәдізші-хаткер Иоллығ-тегін-</w:t>
        <w:br/>
        <w:t>нің қолымен Тоныкөктің өз аузынан жазылған мына сөздер</w:t>
        <w:br/>
        <w:t>нақышталды. Келешекке, ұрпағының ұрпағына арналған, Түр-</w:t>
        <w:br/>
        <w:t>кі-есір жұртының ертеңін ойлап, мың көнелікке аманаттап ай-</w:t>
        <w:br/>
        <w:t>тылған тағдырлы жазу еді бұл. Ол өсиетінде ұлы абыз бүй де-</w:t>
        <w:br/>
        <w:t>ген еді:</w:t>
        <w:br/>
        <w:t>Мен білікті Тоныкөк, Табғаш елінде туылдым. Ол за-</w:t>
        <w:br/>
        <w:t>манда Түркі халқы. Табғаш қағанға бағынышты еді. Түркі</w:t>
        <w:br/>
        <w:t>халқының ханы болмаған еді. Ақыры көтеріліп өз қағанын</w:t>
        <w:br/>
        <w:t>таппаққа ұмтылды. Артынан бұл көтерілісі сәтсіз болып,</w:t>
        <w:br/>
        <w:t>Табғашқақайтабағынды. Солсәтте Түркі Тәңірібылайдеді: «Мен</w:t>
        <w:br/>
        <w:t>сендерге қаған беріп едім. Оны окойып басқаға базындыңдар.</w:t>
        <w:br/>
        <w:t>539</w:t>
        <w:br/>
        <w:t>аттыларды қаптатпадым. Елтеріс, Қапаған қаған иелік</w:t>
        <w:br/>
        <w:t>етпесе, оларға еріп, мен иелік етпесем, Ел де, халық та жо-</w:t>
        <w:br/>
        <w:t>йылар еді. Оларға жақын жүргендігімнен, құрметті елімді</w:t>
        <w:br/>
        <w:t>жақсы көргендігімнен, ел де ел болды, халық та халық</w:t>
        <w:br/>
        <w:t>болды. Елтеріс қаған, Білікті Тоныкөк, Қапаған қағаны</w:t>
        <w:br/>
        <w:t>болғандықтан Түркі-есір халқы даңқты болды. Күлтегін,</w:t>
        <w:br/>
        <w:t>Білге қаған да оның атын, даңқын шығарды. Түркі халқы</w:t>
        <w:br/>
        <w:t>енді мұндай бұйік еліңмен мақтан! Өзім қара едім, ұлық бол-</w:t>
        <w:br/>
        <w:t>дым. Небір жердегі қағанды халыққа билік айттым. Елдің</w:t>
        <w:br/>
        <w:t>айғайшысы-ажасы болса қандай мұң болушы еді.</w:t>
        <w:br/>
        <w:t>Бұл сөздерімді түмен жылдарға, мың көнелікке, ұрпақ-</w:t>
        <w:br/>
        <w:t>тарыма арнап, еднігәрі түркі жұртының елі елсіремесін,</w:t>
        <w:br/>
        <w:t>қағандығы қағансырамасын деп мен Білікті Тоныкөк түркі</w:t>
        <w:br/>
        <w:t>Білге қаған елінде жаздым.</w:t>
        <w:br/>
        <w:t>Осы сөздерді жазып, Тоныкөк үш жылдан соң, түрікше</w:t>
        <w:br/>
        <w:t>барыс жылының жазында! тоқсан екі жасында дүниеден өтті.</w:t>
        <w:br/>
        <w:t>Өтерінде өзін мәпемен көтертіп, Өтүкен тауының бөктеріндегі</w:t>
        <w:br/>
        <w:t>бір биікке шықты. Ымдап «басымды сәл көтеріңдер!» - деді.</w:t>
        <w:br/>
        <w:t>- Шіркін, кең дүние-ай! -- деп ішінен аласатты. Қабағын түйе,</w:t>
        <w:br/>
        <w:t>суалып болаты қайтқан көз жанарын алысқа, тым алысқа сал-</w:t>
        <w:br/>
        <w:t>ды. Сағым ойнап, самал сипаған кең даланың төсін, со-</w:t>
        <w:br/>
        <w:t>нау бұлдыр көкжиектің қоңыр жермен жымдасқан көбе</w:t>
        <w:br/>
        <w:t>тұсын көз ұшымен тінткілен әлденені іздегендей болды.</w:t>
        <w:br/>
        <w:t>Сол сәтте көз алдында қаптаған қалың қол, қол алдында</w:t>
        <w:br/>
        <w:t>мұздай сауыт құрсанып, оңды-солды сойқаған төрт арланы-</w:t>
        <w:br/>
        <w:t>Елтеріс, Қапаған, Білге мен Күлтегін келе жатқандай бол-</w:t>
        <w:br/>
        <w:t>ды. Бәрінің жорықтан жолы болып қайтқан екен.</w:t>
        <w:br/>
        <w:t>- Көгмен бе, Темір-қапық па, Қыдырхан ба, жоқ әлде</w:t>
        <w:br/>
        <w:t>Хуанхэнің қырынан ба, әйтеуір бір жақтан келе жатыр ғой</w:t>
        <w:br/>
        <w:t>бұлар, - дейді ішінен.</w:t>
        <w:br/>
        <w:t>Олар шеттерінен азулы, азбан сәйгүліктерге мініп, қару-</w:t>
        <w:br/>
        <w:t>ларын күн көзінде жарқылдатып, ат тұяғынан шаң боратып да-</w:t>
        <w:br/>
        <w:t>уылдай гулеп келеді, Көгілдір тауларды артқа тастап, ен даламен</w:t>
        <w:br/>
        <w:t>өңшең көк байрақты, көксауыт, көкжал бөрілер келе жатты.</w:t>
        <w:br/>
        <w:t>-Пай, пай! Әлітірі екенсіңдер ғой, ерлерім! Бар екенсіңдер</w:t>
        <w:br/>
        <w:t>ғой, жандарым, сендер барда елім, құтым ортаймас, Түркі</w:t>
      </w:r>
    </w:p>
    <w:p>
      <w:r>
        <w:t>төрі аласармас! - деп Тоныкөк бір марқайып қалды.</w:t>
        <w:br/>
        <w:t>Көз алдында сол сурет, сол елес мәңгіге қалып, аппақ сақал-</w:t>
        <w:br/>
        <w:t>шашын жусанды даланың ерке желі желпіп жатып, бұл жарық</w:t>
        <w:br/>
        <w:t>дүниемен, Ай мен Күнмен, Түркі-есір елімен, жер-суымен</w:t>
        <w:br/>
        <w:t>!Жаңаша 738 жыл.</w:t>
        <w:br/>
        <w:t>543</w:t>
        <w:br/>
        <w:t>Он екінші тарау</w:t>
        <w:br/>
        <w:t>ЕСІЛ-НҰРА ЕКІ ӨЗЕН</w:t>
        <w:br/>
        <w:t>Қадымнан қалған қағанат,</w:t>
        <w:br/>
        <w:t>Қазаққа бүгін аманат.</w:t>
        <w:br/>
        <w:t>Терме әннің мәтінінен</w:t>
        <w:br/>
        <w:t>ТАҒЫ ДА КҮЛТӨБЕ!</w:t>
        <w:br/>
        <w:t>Арқа төсінде ата-баба рухына тәу еткен ұлы дүбір</w:t>
        <w:br/>
        <w:t>аяқталды. Ербұлан үшін ол өң мен түстің арасындай болып</w:t>
        <w:br/>
        <w:t>өте шықса да, одан алған әсері айтып жеткізгісіз еді. Мың екі</w:t>
        <w:br/>
        <w:t>жүз жетпіс жыл бұрынғы ата-баба ұстынымен жүздесу, көне</w:t>
        <w:br/>
        <w:t>тарихты қайта шолу оның ойына өріс, қиялына қанат бітірді.</w:t>
        <w:br/>
        <w:t>Осы үлкен конференциядан соң студенттердің респуб-</w:t>
        <w:br/>
        <w:t>ликалық ғылыми конференциясына дайындыққа кірісіп</w:t>
        <w:br/>
        <w:t>кетті. Алтынай мен Жасұланға қоңырау шалды:</w:t>
        <w:br/>
        <w:t>- Ертең кездесейік, жазған-сызғандарыңды ала келіңдер,-</w:t>
        <w:br/>
        <w:t>деді. Сөйтті де Қарекеңе тартты. Университеттің бас</w:t>
        <w:br/>
        <w:t>ғимаратының кіре беріс оң қанатындағы үлкен, еңселі каби-</w:t>
        <w:br/>
        <w:t>нетте отыратын Қарекең бүгін де өте көңілді екен. Көңілді</w:t>
        <w:br/>
        <w:t>болатыны мәдениет министрі мен университет ректоры</w:t>
        <w:br/>
        <w:t>оның жазу тарихы мұражайын дайындауға сіңірген еңбегін</w:t>
        <w:br/>
        <w:t>өте жоғары бағалапты.</w:t>
        <w:br/>
        <w:t>- Қареке, еңбегіңіз жана берсін! - деп Ербұлан оны осы</w:t>
        <w:br/>
        <w:t>мерейлі сәтімен құттықтады.</w:t>
        <w:br/>
        <w:t>- Рақмет, бауырым! Жазу тарихының мұражайы көп</w:t>
        <w:br/>
        <w:t>адамға ой салды. Келушілер тәл мәдениетіміздің қазыналы</w:t>
        <w:br/>
        <w:t>қатпары тым тереңде жатқанына куә болды.</w:t>
        <w:br/>
        <w:t>- Дұрыс айтасыз. Мұражайдың ашылуы Күлтегін ескерт-</w:t>
        <w:br/>
        <w:t>кішінің жеткізілуімен орайласа кеткені қандай жарасым тапты.</w:t>
        <w:br/>
        <w:t>- Бұл өзі бұрыннан солай ойластырылған шаруа.</w:t>
        <w:br/>
        <w:t>Келген қонақтарға да, студент жастарға да берген әсері</w:t>
        <w:br/>
        <w:t>айрықша болды деп ойлаймын. )</w:t>
        <w:br/>
        <w:t>- Студенттер қызыға ма екен? )</w:t>
        <w:br/>
        <w:t>- Қызыққанда қандай. Олар менен мәңгітастағы көне</w:t>
        <w:br/>
        <w:t>түркі және қытай жазбаларының мағынасын, тарихи</w:t>
        <w:br/>
        <w:t>оқиғалармен қандай байланысы бар екенін сұрауда. )</w:t>
        <w:br/>
        <w:t>- Бұл қуанарлық жағдай екен.</w:t>
      </w:r>
    </w:p>
    <w:p>
      <w:r>
        <w:t>545</w:t>
        <w:br/>
        <w:t>Қарсақбайдың фамилиясына қарасаңдаршы. Өзі сарт, өзі</w:t>
        <w:br/>
        <w:t>қожа. Оған мұның моңғолдығын, сарылығын қосыңдар.</w:t>
        <w:br/>
        <w:t>Сонда не боп шығады бұл. Тым құрығанда қазақтың еврейі</w:t>
        <w:br/>
        <w:t>болмай ма!</w:t>
        <w:br/>
        <w:t>- Жә, жә, қойдым, Ақа! - деп Қарекең темекісіне қол</w:t>
        <w:br/>
        <w:t>ұзатты.</w:t>
        <w:br/>
        <w:t>- Ақаң сізді батыс ғалымдарынша жұмыс жасайды дегені</w:t>
        <w:br/>
        <w:t>ғой. Сіздің зерттеу әдісіңіз бір басқа емес пе!</w:t>
        <w:br/>
        <w:t>- Сонда не біреу еврейге, еуропалыққа ұқсамаса ғалым</w:t>
        <w:br/>
        <w:t>болмай ма?</w:t>
        <w:br/>
        <w:t>Жұрттың бәрі емін-еркін күлісіп, Қарекеңнің кабинетінен</w:t>
        <w:br/>
        <w:t>шықты. Қарекеңнің жұмысқа қатты отырарда далаға шығып,</w:t>
        <w:br/>
        <w:t>«МаПЬһого»-дан бір талын шымыратып алатын әдеті бар</w:t>
        <w:br/>
        <w:t>еді. Әдеттегідей сыртқа беттей беріп, Ербұланды қасына</w:t>
        <w:br/>
        <w:t>шақырды.</w:t>
        <w:br/>
        <w:t>- Жә, сен әлгі қытайша мәтіннің электронды вариантын</w:t>
        <w:br/>
        <w:t>дайындадың ба? - деді оған бірден шүйліге кетіп.</w:t>
        <w:br/>
        <w:t>- Иә, дайындадым!</w:t>
        <w:br/>
        <w:t>- Дайындасаң дереу баспаға берейік, Көрдің ғой, мәсе-</w:t>
        <w:br/>
        <w:t>ленің қаншалықты маңызды екенін. Біз бұған кешенді түрде</w:t>
        <w:br/>
        <w:t>қарауымыз керек. Әрине, студенттердің де біле бергені</w:t>
        <w:br/>
        <w:t>дұрыс. Нағыз елдік тәрбие осыдан басталуы керек. Әлгінде</w:t>
        <w:br/>
        <w:t>Ақаң айтты ғой, тұнып тұрған саясат деп. Есіңде болсын,</w:t>
        <w:br/>
        <w:t>тарих - үнемі қайта айналып келіп отыратын процесс.</w:t>
        <w:br/>
        <w:t>- Түсіндім, Қареке!</w:t>
        <w:br/>
        <w:t>- Ербұлан, байқайсың ба, Күлтегін тасымен бірге бізге</w:t>
        <w:br/>
        <w:t>нағыз көк түріктің рухы, мемлекеттілігінің айбыны келген-</w:t>
        <w:br/>
        <w:t>дей. Бұл конференция соны паш етті ғой деймін.</w:t>
        <w:br/>
        <w:t>- Айтпаңыз, мен оның әсерінен ұзаққа дейін ары-</w:t>
        <w:br/>
        <w:t>ла алатын емеспін. Арман-мұраттарымның бәрі көк бөрі</w:t>
        <w:br/>
        <w:t>боп ұлып, өкініш-өксіктерім көк бөрі боп қыңсылайды.</w:t>
        <w:br/>
        <w:t>Солтүстіктің қарлы даласындай даңғайыр көңілімде үйір-</w:t>
        <w:br/>
        <w:t>үйірімен ылғи да бір көк бөрілер жортып жүреді.</w:t>
        <w:br/>
        <w:t>Қарекең күлді:</w:t>
        <w:br/>
        <w:t>- Сен ғылым адамысың, ондай мифологияны қойсаңшы.</w:t>
        <w:br/>
        <w:t>- Қоя алмаймын, Қареке, бұл миф емес, қақсап тарихтың</w:t>
        <w:br/>
        <w:t>өз сөзі. Сенің бармақтарың сипалап тапқан әр сөздің астарын-</w:t>
        <w:br/>
        <w:t>да үлкен, терең тұңғиық жатыр. Соған көзің жете ме, Қареке?</w:t>
        <w:br/>
        <w:t>- Жетеді.</w:t>
        <w:br/>
        <w:t>- Сен Орхонның әр тасына жан бітіре аласың ғой?</w:t>
        <w:br/>
        <w:t>- Бітіре аламын.</w:t>
        <w:br/>
        <w:t>555</w:t>
      </w:r>
    </w:p>
    <w:p>
      <w:r>
        <w:t>- Дұрыс айтасыз. Жақында тура осы тақырып бойын-</w:t>
        <w:br/>
        <w:t>ша гуманитарлық факультет студенттерінің республикалық</w:t>
        <w:br/>
        <w:t>ғылыми конференциясы болмақшы. Соған өзіңіз де ат салы-</w:t>
        <w:br/>
        <w:t>сыңыз. Құрметті қонағымыз болыңыз.</w:t>
        <w:br/>
        <w:t>- Қуана-куана келісемін.</w:t>
        <w:br/>
        <w:t>Осы кезде кабинетке баяғы Ақаң мен Қойшы-екең кіріп келді.</w:t>
        <w:br/>
        <w:t>- Ой, бәрекелді! Қарекең сол тастарымен аюдай алысып</w:t>
        <w:br/>
        <w:t>жатқан шығар, - деп есіктен кіре сөйлеген Ақаң аманда-</w:t>
        <w:br/>
        <w:t>сып, төрге келіп отырды. Оның қарсы жағынан Қойшыекен</w:t>
        <w:br/>
        <w:t>жайғасты. Мән-жай сұрасқан соң олардың әңгімесі кешегі</w:t>
        <w:br/>
        <w:t>конференция жайына ауысты. Қарекең секілді олар да</w:t>
        <w:br/>
        <w:t>көңілді екен.</w:t>
        <w:br/>
        <w:t>- Қарекең аю болғанда да Алтайдың қоңыр аюы ғой, алты</w:t>
        <w:br/>
        <w:t>ай қыста табанын жалап жата беретін, - деді Қойшы-екең де</w:t>
        <w:br/>
        <w:t>әңгімеге араласып.</w:t>
        <w:br/>
        <w:t>- Өйтпесе жұмыс біте ме, мына тұрған дүниенің бәрі көз</w:t>
        <w:br/>
        <w:t>майыңды тауысып, ынта-жігеріңді сарқымасаң, саған оң</w:t>
        <w:br/>
        <w:t>бетін бермейді.</w:t>
        <w:br/>
        <w:t>- Қареке-ау, бұл жазулардың солғұрлы не кілтипаны бар?</w:t>
        <w:br/>
        <w:t>- Бәле, Ақа! Бір ғана Ел-етмиш Білге қағанның үшін-</w:t>
        <w:br/>
        <w:t>ші ескерткішінің Селеңгі тасы немесе Мойынчор ескерт-</w:t>
        <w:br/>
        <w:t>кішіндегі 156 қатені әлем ғалымдары күні бүгінге дейін бір</w:t>
        <w:br/>
        <w:t>ғасыр бойы қайталау, қате басумен түркология әлемінде</w:t>
        <w:br/>
        <w:t>адасып жүр. Күлтегін ескерткішінде 12 қате, Тоныкөк</w:t>
        <w:br/>
        <w:t>ескерткішінде 11 қате тек қана аудармасынан байқалып</w:t>
        <w:br/>
        <w:t>отыр. Түрфан, Дүнхуаннан табылған жәдігерліктердің мүлт</w:t>
        <w:br/>
        <w:t>кеткен қателерін жіпке тізсек, талай айғақтарды алға тартуға</w:t>
        <w:br/>
        <w:t>болады. Міне, осы қателермен мықтап тұрып айналысу үшін</w:t>
        <w:br/>
        <w:t>үлкен қажыр-қайрат керек.</w:t>
        <w:br/>
        <w:t>- Дұрыс айтады!</w:t>
        <w:br/>
        <w:t>Қойшы-екең Қарекенді ынта қоя тыңдап жөптеп қояды.</w:t>
        <w:br/>
        <w:t>Ал Ақаң насыбайын ерніне басып әлдебір ауыр оймен отыр.</w:t>
        <w:br/>
        <w:t>Сәлден соң ол Қарекеңе карап:</w:t>
        <w:br/>
        <w:t>- Мына бір нәрсені естен шығармауымыз керек. Кеңестік</w:t>
        <w:br/>
        <w:t>түркология шындыққа жетуден гөрі шындықты әдейі</w:t>
        <w:br/>
        <w:t>күрделендіруге көбірек қызмет етті емес пе. Сол себепті,</w:t>
        <w:br/>
        <w:t>түркология дамыған сайын түркі халықтарының тарихына</w:t>
        <w:br/>
        <w:t>байланысты кереғар пікірлер одан сайын көбейе түсті. Бізді</w:t>
        <w:br/>
        <w:t>толарсақтан тұралатқан осы ғой, - деді.</w:t>
        <w:br/>
        <w:t>- Ол рас, көне жәдігерлерге өз көзімізбен, өз көңілімізбен</w:t>
        <w:br/>
        <w:t>қарамасақ, елдің шайнап бергені тамақ бола ма. Кеше</w:t>
        <w:br/>
        <w:t>546</w:t>
        <w:br/>
        <w:t>- Ал бүгінгі таңда ше?</w:t>
      </w:r>
    </w:p>
    <w:p>
      <w:r>
        <w:t>- Бүгінгі таңда көшпенділер ұрпағы көшпейтін ұрпаққа</w:t>
        <w:br/>
        <w:t>айналды. Көшіп жүру елді қорғаудың бірден бір алғышарты</w:t>
        <w:br/>
        <w:t>болудан қалды.</w:t>
        <w:br/>
        <w:t>- Мұндайда не істеу керек?</w:t>
        <w:br/>
        <w:t>- Ата-бабаларымыз айтқандай қилы-қилы заман бол-</w:t>
        <w:br/>
        <w:t>ды, қарағай басын шорТаң шалды. Белгісізден би шықты,</w:t>
        <w:br/>
        <w:t>белдеусізден үй тіктік. Кешегі көк түріктің тікелей мұрагері,</w:t>
        <w:br/>
        <w:t>оның алты есір жерін, алтын төрін жайлаған қазақ елі</w:t>
        <w:br/>
        <w:t>отарлыққа ерте түсіп, толықтай отырықшы халыққа айналдық.</w:t>
        <w:br/>
        <w:t>- Не себепті?</w:t>
        <w:br/>
        <w:t>- Иә, не себепті?</w:t>
        <w:br/>
        <w:t>- Сол Уәлін кемпірдің қолындағы бір уыс шыбық болып</w:t>
        <w:br/>
        <w:t>біріге алмадық. Тоныкөк баба айтқандай жуан болмадық.</w:t>
        <w:br/>
        <w:t>- Немесе Табғаш жұртына жақын қонып, жайсыз билікке</w:t>
        <w:br/>
        <w:t>үйір болдық. Тек Өтүкен қойнауынан керуен аттандырып</w:t>
        <w:br/>
        <w:t>қойып қана отырмадық.</w:t>
        <w:br/>
        <w:t>- Ол бір ғана Табғаш қағанның кезі ғой, - деді Ербұлан</w:t>
        <w:br/>
        <w:t>да сөзге араласып, - ал одан кейін Түркі жұрты не болдық?</w:t>
        <w:br/>
        <w:t>- Біреуіміз ойға, біреуіміз қырға тарттық. Қытайға кірім</w:t>
        <w:br/>
        <w:t>болдық. Қыдырханнан Қырымға дейін шылдай тоздық.</w:t>
        <w:br/>
        <w:t>Алыстағы Анадолыға дейін жеттік. Түркі баласының бөлек-</w:t>
        <w:br/>
        <w:t>бөлек жортқан қолдары тым тебінді болды. Бірақ сол тебінді</w:t>
        <w:br/>
        <w:t>қолдар қыранның тегеурінніндей біріге алмады. Алтайда,</w:t>
        <w:br/>
        <w:t>Жоңғария мен Қашқарияда, Мауреннахрда, Арқада, Жетісуда</w:t>
        <w:br/>
        <w:t>бөлек-бөлек мемлекет құрдық, - деді Қойшы-екең,- Оның</w:t>
        <w:br/>
        <w:t>соңы «тұтас Түркістанидеясы» болып, ақыр аяғында ол да</w:t>
        <w:br/>
        <w:t>күйреді.</w:t>
        <w:br/>
        <w:t>- Бірақ бәрібір біздің бабаларымыз - қазақ ру-тайпалары</w:t>
        <w:br/>
        <w:t>ежелгі мекен - Ергене-көң мен Алтайдан, Арқа мен Аты-</w:t>
        <w:br/>
        <w:t>раудан алыс кетпедік. Ата-бабалардан қалған эпикалық</w:t>
        <w:br/>
        <w:t>көшпенді дәстүрді өткен ғасырдың елуінші, алпысыншы</w:t>
        <w:br/>
        <w:t>жылдарына дейін сақтадық, - деді Ақберен ағасы.</w:t>
        <w:br/>
        <w:t>- Сонда көшпелі өмір салтынан қол үзгеніміз, кері кеткен-</w:t>
        <w:br/>
        <w:t>дігіміз бе? - деп Ербұлан пікірсайыс одан әрі қыза түссін де-</w:t>
        <w:br/>
        <w:t>гендей әңгіме ауанын басқаға бұрды.</w:t>
        <w:br/>
        <w:t>- Бұл арада ешкім кешегі көшіп-қонып жүрген, жалаң</w:t>
        <w:br/>
        <w:t>мал шаруашылығын негіз еткен кезін аңсап отырған жоқ, -</w:t>
        <w:br/>
        <w:t>деді Ақаң, - қазақ қоғамы үшін отаршылдықтың да пайда-</w:t>
        <w:br/>
        <w:t>сы болды. Ұлтты оятты. Маманданған, кәсіби, білікті ұрпақ</w:t>
        <w:br/>
        <w:t>қалыптасты. Бұл біз жүріп өтуге тиісті жол болды. Тағдыр</w:t>
        <w:br/>
        <w:t>549</w:t>
        <w:br/>
        <w:t>- Онда Таң ордасы мен түркілердің сонау ғұндар зама-</w:t>
        <w:br/>
        <w:t>нынан бергі қарым-қатынасы қысқаша пайымдалып, Таң</w:t>
        <w:br/>
        <w:t>мемлекеті кезінде, әсіресе Суанзоң патша өзі билік құрған</w:t>
        <w:br/>
        <w:t>кезде екі арада бейбіт қарым-қатынас орнағаны және оның</w:t>
        <w:br/>
        <w:t>әр екі жақ үшін тиімді болғаны, осынау бейбітшілікке же-</w:t>
        <w:br/>
        <w:t>туде Күлтегіннің де қосқан үлесінің зор екені, бірақ оның</w:t>
        <w:br/>
        <w:t>мезгілінен бұрын дүние салғаны, бұған өзінің қатты</w:t>
      </w:r>
    </w:p>
    <w:p>
      <w:r>
        <w:t>қайғыратыны жазылған және де осындай игі қатынастың</w:t>
        <w:br/>
        <w:t>бұдан былай мәңгілік жалғасын таба беруін тілеген.</w:t>
        <w:br/>
        <w:t>- Ойпыр-ау, бұл өзі тұнып тұрған саясат екен-ау, - деді</w:t>
        <w:br/>
        <w:t>Ақаң кеткісі келіп орнынан қозғалақтай бере, - сен енді</w:t>
        <w:br/>
        <w:t>осының толық ғылымиаудармасын жасап, мына Қарсақбайға</w:t>
        <w:br/>
        <w:t>берсеңші. Атласына кіргізсін.</w:t>
        <w:br/>
        <w:t>Қарекең рақаттана күлді.</w:t>
        <w:br/>
        <w:t>- Ақау-ау, мен бұл жігітке баяғыда-ақ бұл тапсырманы</w:t>
        <w:br/>
        <w:t>бергем. Қазір бұл бүкіл көне түркі ескерткіштеріндегі қытай</w:t>
        <w:br/>
        <w:t>жазбалары бойынша ғылыми жұмыс жазып жүр.</w:t>
        <w:br/>
        <w:t>-Ә, бәсе! Сен Қарсақбай екенің рас болса бәріне қапысыз</w:t>
        <w:br/>
        <w:t>қамданатыныңа сенемін. Әй, бірақ осы Қарекең қазақ емес.</w:t>
        <w:br/>
        <w:t>Мұның түрі, жұмыс істеу мәнері, ойлануы мүлде басқаша.</w:t>
        <w:br/>
        <w:t>Осының түбінде бір шикілік бар. Осы өзі он сегізінші</w:t>
        <w:br/>
        <w:t>ғасырдан бастап Моңғолияға жиі барған фин-угорлардың</w:t>
        <w:br/>
        <w:t>тұқымы емес пе!</w:t>
        <w:br/>
        <w:t>Отырғандар ду күлді.</w:t>
        <w:br/>
        <w:t>- Болса болар, болса болар! -- десіп жатыр бәрі де.</w:t>
        <w:br/>
        <w:t>Оған күйіп-пісетін Қарекең емес, тағы да тармаяқтай</w:t>
        <w:br/>
        <w:t>күліп, Ақаңның өзіне қарсы шабуылға шықты.</w:t>
        <w:br/>
        <w:t>- Менің қазақ екеніме еш күмән жоқ, әкем Абақ керей,</w:t>
        <w:br/>
        <w:t>шешем-ақ найман, туған жерім - Қазақстан басқа ешкім</w:t>
        <w:br/>
        <w:t>аяқ баспайтын Баян-Өлгей. Бірақ мен - сіз құсап мен нағыз</w:t>
        <w:br/>
        <w:t>қазақпын, нағыз соңғы көшпенді қазақтың ұрпағымын</w:t>
        <w:br/>
        <w:t>деп өз-өзімді жарнамалап жүрген жоқпын. Ұрының арты</w:t>
        <w:br/>
        <w:t>қуыс демекші, соған қарағанда өзіңізде бір шикілік бар-</w:t>
        <w:br/>
        <w:t>ау деймін. Сіздің де түріңіз, жүріс-тұрысыңыз, ойлау және</w:t>
        <w:br/>
        <w:t>сөйлеу мәнеріңіз Бартольд, Семенов Тян-Шанский секілді</w:t>
        <w:br/>
        <w:t>он тоғызыншы ғасырдағы қазақ жерін зерттеген орыстың</w:t>
        <w:br/>
        <w:t>ақсүйек зиялыларына ұқсайды. Сенбесеңдер, қараңдаршы!</w:t>
        <w:br/>
        <w:t>- деп елді қыран-топан күлкіге қарық қылды.</w:t>
        <w:br/>
        <w:t>Мұндайда Ақаң есе берген бе, қыза сөйлеп орнынан</w:t>
        <w:br/>
        <w:t>тұрып кетті:</w:t>
        <w:br/>
        <w:t>- Тфу, сендер де қызық екенсіңдер, жігіттер, басқа емес</w:t>
        <w:br/>
        <w:t>554</w:t>
        <w:br/>
        <w:t>- Сен эр көне қонысты көргенде, ондағы мың жыл</w:t>
        <w:br/>
        <w:t>бұрынғы ескерткіштерді оқығанда сол заманның ұсқын-</w:t>
        <w:br/>
        <w:t>келбетін, көне бабалардың рухын, күш-қайратын сезіне</w:t>
        <w:br/>
        <w:t>аласың ба, Қареке?</w:t>
        <w:br/>
        <w:t>- Сезінемін!</w:t>
        <w:br/>
        <w:t>- Ендеше, бұл да сондай сезім. Тек мен ғана емес, көк</w:t>
        <w:br/>
        <w:t>бөрі рухы біздің байтақ даламызды кезіп жүр. Күнбе-күн</w:t>
        <w:br/>
        <w:t>мен онымен жолығатын тәріздімін.</w:t>
        <w:br/>
        <w:t>Екеуі әңгімелесе жүріп, жазу тарихы мұражайына келді.</w:t>
        <w:br/>
        <w:t>Күлтегін ескерткішіндегі жазбалардың банерін қоятын</w:t>
        <w:br/>
        <w:t>жерді таңдады.</w:t>
      </w:r>
    </w:p>
    <w:p>
      <w:r>
        <w:t>ЖАС ТАЛАП</w:t>
        <w:br/>
        <w:t>- Жақсы жазыпсың! - деді Ербұлан Жасұланның мақа-</w:t>
        <w:br/>
        <w:t>ласын шолып шығып, - Конференцияда сөйлеушілер көп</w:t>
        <w:br/>
        <w:t>болады. Сен негізгі мәселелерге ғана тоқталсаң жеткілікті.</w:t>
        <w:br/>
        <w:t>- Елдік пен ерлік тарихы! Мен осы мәселені аша алдым ба?</w:t>
        <w:br/>
        <w:t>- Менің де саған аша түс деп отырғаным- осы екі мәселе!</w:t>
        <w:br/>
        <w:t>Сондықтан қысқа да нұсқа қайыр. Деректерді сөйлет.</w:t>
        <w:br/>
        <w:t>Түріктер қандай ел құрған және қандай ерліктер істеген де-</w:t>
        <w:br/>
        <w:t>ген мәселе бір айтқанда тыңдаушының жадына өшпестей</w:t>
        <w:br/>
        <w:t>әсер ететін болуы керек. Жалпы жаман емес!</w:t>
        <w:br/>
        <w:t>Жасұлан ойланып қалды.</w:t>
        <w:br/>
        <w:t>Ербұлан мақаланы қайта алдына алып қабағын түйіп, бір-</w:t>
        <w:br/>
        <w:t>екі жерін қарындашпен қоршап, сызып-сызып тастады.</w:t>
        <w:br/>
        <w:t>- Мына мазмұндар артық секілді. Онсыз да баяндамаңның</w:t>
        <w:br/>
        <w:t>көлемі екі-үш бетке асып түр. Әлі де ықшамдай түскенің жөн.</w:t>
        <w:br/>
        <w:t>Жасұлан кафедрадан енді шыға бергенде Алтынай да</w:t>
        <w:br/>
        <w:t>жарқ етіп жетіп келді. Қою, қолаң шашын иығын жаба</w:t>
        <w:br/>
        <w:t>толқындатып қоя берген ол бүгін өте көңілді екен. Үстіндегі</w:t>
        <w:br/>
        <w:t>костюмі мен юбкасы да қыпша беліне құп жарасып тұр.</w:t>
        <w:br/>
        <w:t>- Алтынай, мұнда кел! - деп Ербұлан ұшып тұрып қасы-</w:t>
        <w:br/>
        <w:t>нан орын ұсынды.</w:t>
        <w:br/>
        <w:t>- Қалай, тапсырманы орындадың ба?</w:t>
        <w:br/>
        <w:t>- Орындадым, ағай.</w:t>
        <w:br/>
        <w:t>Алтынай сүйріктей саусақтарымен сумкасының аузын</w:t>
        <w:br/>
        <w:t>ашып, жазған баяндамасын алып үстелге қойды. Ербұланға</w:t>
        <w:br/>
        <w:t>жақындай келіп, сәл-пәл сүйкене отырды. Еңкейіп, баянда-</w:t>
        <w:br/>
        <w:t>масы жайында әлденені айтып жатты. Қыздың тұла бойы-</w:t>
        <w:br/>
        <w:t>нан аңқыған әдемі француз әтірінің хош иісі жігіттің жан</w:t>
        <w:br/>
        <w:t>556</w:t>
        <w:br/>
        <w:t>мәдениет министрі де көне түркі ескерткіштерін тарихи</w:t>
        <w:br/>
        <w:t>тұрғыдан зерттеу керектігін айтты.</w:t>
        <w:br/>
        <w:t>- Ендеше бұған үкіметтің де ықыласы ауған екен, - деді</w:t>
        <w:br/>
        <w:t>Ақаң Қойшы-екеңнің сөзін одан ары сабақтап. - Ойы-</w:t>
        <w:br/>
        <w:t>лып отырын істейтін жұмыс шаш етектен, жігіттер. Сен,</w:t>
        <w:br/>
        <w:t>Қарсақбай, әлгі атласты не қылдың?</w:t>
        <w:br/>
        <w:t>- «Орхон ескерткіштері» атты атластың бірінші томы</w:t>
        <w:br/>
        <w:t>дайындалып жатыр. Қазір сол атласқа беретін суреттерді</w:t>
        <w:br/>
        <w:t>мәтіндерімен салыстыра талдап, реттеп қойдық.</w:t>
        <w:br/>
        <w:t>- Қарекең жалықпайды, шаршағанды білмейді.</w:t>
        <w:br/>
        <w:t>- Қанша дегенмен Петербург мектебінен шыққан ғой.</w:t>
        <w:br/>
        <w:t>- Петербург жайында қалсын, адамның өзінде ықылас,</w:t>
        <w:br/>
        <w:t>ынта болмаса бәрі бекер ғой, - деп Қарекең бәріне күле жа-</w:t>
      </w:r>
    </w:p>
    <w:p>
      <w:r>
        <w:t>уап беріп жатыр.</w:t>
        <w:br/>
        <w:t>- Қареке, осы сенің Кляшторныймен де түз-дөңбегің жа-</w:t>
        <w:br/>
        <w:t>раса бермейді ғой деймін.</w:t>
        <w:br/>
        <w:t>- Біз Ұбсы көлінің бойында төбелескеміз.</w:t>
        <w:br/>
        <w:t>Отырғандар ду күлді.</w:t>
        <w:br/>
        <w:t>- Әй, Қареке, сенен қайдағы шығады.</w:t>
        <w:br/>
        <w:t>- Жастықтың буы ғой, эйтпесе мүйізі қарағайдай ғалым-</w:t>
        <w:br/>
        <w:t>мен, оның Үстіне түкірігі жерге түспей тұрған қызыл</w:t>
        <w:br/>
        <w:t>империяның өкілімен айқасып нем бар еді. Кеудемізді үшкір</w:t>
        <w:br/>
        <w:t>таспен ұрып жүрген күннің желігі ғой ол.</w:t>
        <w:br/>
        <w:t>- Кеше келгенде кездестің бе?</w:t>
        <w:br/>
        <w:t>- Әуежайға барып өзім күтіп алдым, қонақүйге орналас-</w:t>
        <w:br/>
        <w:t>тырдым.</w:t>
        <w:br/>
        <w:t>- Саған ренжіп жүрген жоқ па екен?</w:t>
        <w:br/>
        <w:t>- Ей, жоға. Ол кезде оның да жастау кезі. Ондай-ондай</w:t>
        <w:br/>
        <w:t>болады ғой.</w:t>
        <w:br/>
        <w:t>- Сонда не нәрсеге келіспей жүрсіңдер? :</w:t>
        <w:br/>
        <w:t>- Баяғы ғылымдағы талас-тартыс, әйтпесе әкесі Григо-</w:t>
        <w:br/>
        <w:t>рийден қалған бес бересі, алты аласы бар дейсің бе.</w:t>
        <w:br/>
        <w:t>Бәрі қыран-топан күліп жатыр.</w:t>
        <w:br/>
        <w:t>-- Атлас демекші, бұл бір үлкен игілікті шаруа болайын</w:t>
        <w:br/>
        <w:t>деп тұр. Осы іске ректордың өзі қолдау білдіріп отырғанына</w:t>
        <w:br/>
        <w:t>мың да бір рақмет. Шығарған соң қазақ, орыс -- екі тілде</w:t>
        <w:br/>
        <w:t>бірдей шығарыңдар. Жаңағы Сергей Григорьевич сияқтылар</w:t>
        <w:br/>
        <w:t>көрсін, - деді Ақаң.</w:t>
        <w:br/>
        <w:t>- Міндетті түрде. Алла жеткізсе Орхон ескерткіштері</w:t>
        <w:br/>
        <w:t>бойынша әлемдік ең үздік зерттеулерді негіз еткен соңғы ат-</w:t>
        <w:br/>
        <w:t>Лас болады.</w:t>
        <w:br/>
        <w:t>547</w:t>
        <w:br/>
        <w:t>дау сезінген Ербұлан көзілдірігін қолымен көтеріп қойып,</w:t>
        <w:br/>
        <w:t>сөзін жинақы қайырды. Үлкендердің алдында көсілу-ді жөн</w:t>
        <w:br/>
        <w:t>көрмеді.</w:t>
        <w:br/>
        <w:t>- Түрік қағанаты құрылып, сексен жылдан кейін Шығыс</w:t>
        <w:br/>
        <w:t>түріктер Таң империясының уысына түседі. Олардан соң</w:t>
        <w:br/>
        <w:t>Батыс Түркі қағанаты Таң империясының отарына айна-</w:t>
        <w:br/>
        <w:t>лады. Бірақ арада елу жыл өткенде Шығыс түріктер Таң</w:t>
        <w:br/>
        <w:t>империясынан тәуелсіздік жариялады. Мемлекетін қайта</w:t>
        <w:br/>
        <w:t>құрды. Он жылдан артық күресіп, батыс түріктерді де өзіне</w:t>
        <w:br/>
        <w:t>қосып алды. Осы кезде түріктер тибеттердің Таң үстемдігіне</w:t>
        <w:br/>
        <w:t>бірлесіп қарсы тұру талабын кері қағып, соғыстан шаршаған</w:t>
        <w:br/>
        <w:t>халқын өс жидырмақ болады, әрі Табғашпен- Таң ордасымен</w:t>
        <w:br/>
        <w:t>де бейбіт өткісі келеді. Өкінішке орай, талантты қолбасшы</w:t>
        <w:br/>
        <w:t>Күлтегіннің өмірі ұзаққа бармайды. 731 жылы күзде қайтыс</w:t>
        <w:br/>
        <w:t>болады. Сол кезде император Таң Суанзоң оның кесенесін</w:t>
      </w:r>
    </w:p>
    <w:p>
      <w:r>
        <w:t>салуға, ұстынын оюға көмектесу үшін арнайы шеберлер</w:t>
        <w:br/>
        <w:t>жібереді. Император Таң Суанзоңның өзі хаткер адам еді.</w:t>
        <w:br/>
        <w:t>Ол Күлтегінге арнаған қазанамасын қағаз бетіне қытайдың</w:t>
        <w:br/>
        <w:t>«лишу» үлгісімен жазып беріп, ұстынға да осылай түсіруді</w:t>
        <w:br/>
        <w:t>тапсырады.</w:t>
        <w:br/>
        <w:t>- Осы оқиғаларды қытай деректері растай ма?</w:t>
        <w:br/>
        <w:t>- Растағанда қандай, Күлтегінге ескерткіш орнату ту-</w:t>
        <w:br/>
        <w:t>ралы Білге қағанның Таң ордасымен қалай байланысқаны</w:t>
        <w:br/>
        <w:t>және императордың кімдерді жібергені, ескерткішті қандай</w:t>
        <w:br/>
        <w:t>дәрежеде орнатканы туралы түгел жазылған.</w:t>
        <w:br/>
        <w:t>- Бұл туралы Күлтегін ескерткішінің түрікше мәтінінде</w:t>
        <w:br/>
        <w:t>Де айтылады ғой?</w:t>
        <w:br/>
        <w:t>- Иә, онда да айтылады. Күлтегін қой жылы тоғызыншы</w:t>
        <w:br/>
        <w:t>айдың он жетісі күні о дүниеге ұшты. Тоғызыншы айдың</w:t>
        <w:br/>
        <w:t>жиырма жетісі күні жерледік. Барқын, бәдізін, бітік та-</w:t>
        <w:br/>
        <w:t>сын мешін жылы жетінші айдың жиырма жетісі күні</w:t>
        <w:br/>
        <w:t>біз парықтап аяқтадық. Күлтегін өзі қырық жеті жасын-</w:t>
        <w:br/>
        <w:t>да өтті... Мен мәңгітас тіктім. Табғаш қағаннан бедерші</w:t>
        <w:br/>
        <w:t>келтірттім, бедерлеттім. Менің сөзімді сындырмады. Табғаш</w:t>
        <w:br/>
        <w:t>қаған арта бедершісін жіберді. Оларға айшықтатып барық</w:t>
        <w:br/>
        <w:t>тұрғыздырттым. Ішіне-тысына сурет сыздыртып, мүсін</w:t>
        <w:br/>
        <w:t>жасатқыздым. Тас қалаттым дейді.</w:t>
        <w:br/>
        <w:t>- Демек, қытайлар сол келісінде осы иероглифтерді</w:t>
        <w:br/>
        <w:t>қашап кеткен ғой?</w:t>
        <w:br/>
        <w:t>- Дәл солай.</w:t>
        <w:br/>
        <w:t>- Ендеше, онда не туралы жазылған?</w:t>
        <w:br/>
        <w:t>553</w:t>
        <w:br/>
        <w:t>суларының балығын жеп, арқасын қарағайға қасып өскен аю.</w:t>
        <w:br/>
        <w:t>- Кететін болдың ба? - деді Қарекең салған жерден, -</w:t>
        <w:br/>
        <w:t>Түмен ағаңнан естідім.</w:t>
        <w:br/>
        <w:t>- Иә, бір мүмкіндік болып тұрғаны.</w:t>
        <w:br/>
        <w:t>- Өте дұрыс, - деді Қарекең,- Атың барда жер таны желіп</w:t>
        <w:br/>
        <w:t>жүріп деген. Сен жассың. Оны-мұныға қарама, осындай</w:t>
        <w:br/>
        <w:t>басың бос, жас кезіңде көбірек жүріп, тіл үйреніп, бесаспап</w:t>
        <w:br/>
        <w:t>болып шыққаның жөн. Әсіресе, түрколог болам деген адам</w:t>
        <w:br/>
        <w:t>өз аңа тілімен және түркі халықтарының тілімен қоса тағы</w:t>
        <w:br/>
        <w:t>бірнеше жетекші інет тілін білгені дұрыс. Біздің тарихы-</w:t>
        <w:br/>
        <w:t>мыз тастарда, көне қорымдарда, қалаларда, киіз кітаптарда</w:t>
        <w:br/>
        <w:t>жатыр. Әсіресе Дунхуан-Тұрфан жазбалары он тоғызыншы</w:t>
        <w:br/>
        <w:t>ғасырда-ақ шет елдердің мұражайларына тоғытылған. Олар-</w:t>
        <w:br/>
        <w:t>ды кезінде азуы алты қарыс еуропалық дамыған елдер түйелі</w:t>
        <w:br/>
        <w:t>керуендерімен Орта Азиядан алып кеткен. Ол кезде бізде</w:t>
        <w:br/>
        <w:t>тарихи мұраларды сақтап, қалпына келтіру былай тұрсын,</w:t>
        <w:br/>
        <w:t>оларға деген дұрыс көзқарас та қалыптаспаған болатын. Иә,</w:t>
        <w:br/>
        <w:t>оны несіне жасырамыз. Құдайға шүкір, енді ел болып, туған</w:t>
        <w:br/>
        <w:t>тарихымызды түгендеп жатырмыз ғой. Мұндай кезде ғылыми</w:t>
        <w:br/>
        <w:t>кадр керек. Бет алысың өте дұрыс, алған бетіңнен қайтпа!</w:t>
        <w:br/>
        <w:t>- Рахмет, аға, сіздің де жұмысыңызға сәттілік тілеймін.</w:t>
      </w:r>
    </w:p>
    <w:p>
      <w:r>
        <w:t>Осы жылдарда сіздің маған жасаған қолдауыңызға көп рах-</w:t>
        <w:br/>
        <w:t>мет. Сіз ел үшін талай істі еңсердіңіз.</w:t>
        <w:br/>
        <w:t>- Менше, біз жұмыстың басын ғана қайырдық. Енді Білге</w:t>
        <w:br/>
        <w:t>қаған мен Білге Тоныкөктің ескерткішін де экелсек пе деп,</w:t>
        <w:br/>
        <w:t>соған жұмыс істеп жатырмыз.</w:t>
        <w:br/>
        <w:t>- Оларды нақ қадір тұтар Отаны, түркінің қара шаңырағы</w:t>
        <w:br/>
        <w:t>біз емес пе!</w:t>
        <w:br/>
        <w:t>- Иә, моңғол халқына да рахмет! Олар ата-бабамыздан</w:t>
        <w:br/>
        <w:t>қалған сол мұраны шашау шығармай бізге жеткізіп берді.</w:t>
        <w:br/>
        <w:t>Қыр сахарадағы әр белгіні кие тұтқан халық қой олар.</w:t>
        <w:br/>
        <w:t>- Моңғол халқын, олардың жастарын жақсы көремін.</w:t>
        <w:br/>
        <w:t>Менің де бір монғол досым бар еді. Ол өзінің Моңғолиясын,</w:t>
        <w:br/>
        <w:t>киіз үйін, жайлауын, даласын мақтан ететін. Шетелдегі</w:t>
        <w:br/>
        <w:t>моңғол жастарының ешбірі түптің түбінде өз еліне,</w:t>
        <w:br/>
        <w:t>Моңғолиясына қайтпай қалмайды.</w:t>
        <w:br/>
        <w:t>Сөйтіп тұрғанда мұнда тағы Ақаң мен Қойшыекең келе</w:t>
        <w:br/>
        <w:t>қалды. Екеуінің кабинеті де Қарекеңнің қасында екен. Ақаң</w:t>
        <w:br/>
        <w:t>бұлармен сәлемдесіп, аспай-саспай келіп, насыбайын атып,</w:t>
        <w:br/>
        <w:t>бір түшіркеніп алып сөз бастады.</w:t>
        <w:br/>
        <w:t>- Ал, жігіттер, жұмыс-шаруаларың қалай? -</w:t>
        <w:br/>
        <w:t>561</w:t>
        <w:br/>
        <w:t>сарайын жаулап, бойын булап бара жатты. «Қой, қай-</w:t>
        <w:br/>
        <w:t>қайдағыны ойламай-ақ қояйын, жас болған соң емін-</w:t>
        <w:br/>
        <w:t>еркін отыратын шығар», - деп Ербұлан бойын билеп алды.</w:t>
        <w:br/>
        <w:t>- Кел, кәне, көрейін, - деп баяндаманы басынан аяғына</w:t>
        <w:br/>
        <w:t>дейін мұқият қарап шықты.</w:t>
        <w:br/>
        <w:t>- Жарайсың! Сол замандағы түрік-қытай байланысын өте</w:t>
        <w:br/>
        <w:t>обьективті және жан-жақтылы, жинақы қарастырғансың.</w:t>
        <w:br/>
        <w:t>Есіңде болсын, тарих үнемі қайталанып отыратын процесс.</w:t>
        <w:br/>
        <w:t>Тарихқа деген тура пайым мен қорытындылар сол үшін ке-</w:t>
        <w:br/>
        <w:t>рек секілді.</w:t>
        <w:br/>
        <w:t>- Мен азды-көпті Таң дәуіріне дейінгі ғұндар мен Цинь,</w:t>
        <w:br/>
        <w:t>Хан патшалықтарының қарым-қатынасы туралы да тоқталып</w:t>
        <w:br/>
        <w:t>өттім.</w:t>
        <w:br/>
        <w:t>- Оның өте дұрыс. Хань, Таң дәуірі - Қытайдың тарихтағы</w:t>
        <w:br/>
        <w:t>ең күшейген кезі. Қазіргі Қытай-Қытайдың тарихтағы үшінші</w:t>
        <w:br/>
        <w:t>рет дәуірлеуі. Ал ғұн, түркі қағанаттары дәуірі де біздің ата-</w:t>
        <w:br/>
        <w:t>бабаларымыздың ең құдіреттенген кезі. Бүгінгі Қазақстан -</w:t>
        <w:br/>
        <w:t>екі жарым мың жылдық тарихымызда біздің үшінші рет</w:t>
        <w:br/>
        <w:t>дәуірлеуіміз. Осынау кезеңдердің бәрінде біз Қытаймен бай-</w:t>
        <w:br/>
        <w:t>ланыспай өмір сүрген емеспіз. Біз қалайық немесе қаламайық,</w:t>
        <w:br/>
        <w:t>Қытай біздің сыртқы саясатымыздың басты бағыты болған</w:t>
        <w:br/>
        <w:t>және бола да бермек. Енді қараңыз, осынау кезеңдердегі</w:t>
        <w:br/>
        <w:t>тарихтың ұзын ырғасы, жүрісі мен мазмұны, арадағы қарым-</w:t>
        <w:br/>
        <w:t>қатынастың амалы негізінен бірдей болған. Бүгін де солай.</w:t>
        <w:br/>
        <w:t>Алтынай көзін төмен тайдырды. Бяндаманың бір жерінде</w:t>
        <w:br/>
        <w:t>осындай ойларды айта кетсем бе деп өзімен-өзі болып</w:t>
        <w:br/>
        <w:t>отырып қалды. Осы кезде Ербұлан оның сол ойланған,</w:t>
      </w:r>
    </w:p>
    <w:p>
      <w:r>
        <w:t>тұнжыраған бейнесінен көз алмай қарауда еді. Оған осы бір</w:t>
        <w:br/>
        <w:t>балғын жас қыздың барлық қимыл-қарекеті, тіпті оның са-</w:t>
        <w:br/>
        <w:t>бау кірпіктерін төмен жауып ойланған кезіне дейін ғажап</w:t>
        <w:br/>
        <w:t>сұлу, һам инабатты болып көрінді. Өзінің осы күнге дейін</w:t>
        <w:br/>
        <w:t>махаббаттан жолы болмай жүргеніне налыды.</w:t>
        <w:br/>
        <w:t>Пекин, Токио қалаларының жоғары оқу орындарында</w:t>
        <w:br/>
        <w:t>білім алып, мұхиттың ар жағында стажировкадан өткен,</w:t>
        <w:br/>
        <w:t>әлдеқашан Рһа докторлығын шетелде қорғаған Ербұлан дәл</w:t>
        <w:br/>
        <w:t>осы мәселеде сәтсіздікке тап бола беруші еді. Дегенмен, әлі</w:t>
        <w:br/>
        <w:t>де болса отыздағы орда бұзар жастамын, мүмкіндігім мол деп</w:t>
        <w:br/>
        <w:t>көңілі тоқ жүретін. Өз елінің аруларына құрық салғысы келетін.</w:t>
        <w:br/>
        <w:t>- Жалпы мына жазғандарың менің көңілімнен шықты, -</w:t>
        <w:br/>
        <w:t>деді Ербұлан Алтынайға тура қарап. - Егер қаласаң бола-</w:t>
        <w:br/>
        <w:t>шақта осы тақырыпты одан әрі қаузауыңа болады.</w:t>
        <w:br/>
        <w:t>557</w:t>
        <w:br/>
        <w:t>Бір кезде Алтынай ботадай тайпалып бұған қарай тұра</w:t>
        <w:br/>
        <w:t>жүгірді.</w:t>
        <w:br/>
        <w:t>- Ағай, мен жазып болдым, сіз үстінен бір қарап бересіз бе?</w:t>
        <w:br/>
        <w:t>- Кәнеки, қарап жіберейін. Уақыт тығыз.</w:t>
        <w:br/>
        <w:t>Екеуі жіті басып, оның кафедрасына келді.</w:t>
        <w:br/>
        <w:t>Алтынайдың көп нәрселерді көріп, зерттеп едәуір өскені</w:t>
        <w:br/>
        <w:t>байқалады. Тіл қолданысы да жаман смес. Жазғаны бас-аяғы</w:t>
        <w:br/>
        <w:t>тұжырымды, пікірге бай, мазмұны терең дүние екен. Бірақ осы</w:t>
        <w:br/>
        <w:t>тұста Ербұланның есі шығып кетті. Жүрегі атқалақтап ырық</w:t>
        <w:br/>
        <w:t>берер емес. Екеу ара қалған сәттен пайдаланып Ербұлан оған:</w:t>
        <w:br/>
        <w:t>- Алтынай, еркежан! Мен сені шет елге алып кетейін!- деді.</w:t>
        <w:br/>
        <w:t>Алтынай түкке түсінбеген бейнеде оған жалт қарады.</w:t>
        <w:br/>
        <w:t>-- Қайда, қайда дейсіз, ағай?</w:t>
        <w:br/>
        <w:t>- Германияға! Сен барасың ба? Барсаң алып кетемін.</w:t>
        <w:br/>
        <w:t>- Бара алмаймын.</w:t>
        <w:br/>
        <w:t>- Неге бара алмайсың?</w:t>
        <w:br/>
        <w:t>- Әке-шешем алысқа жібермейді.</w:t>
        <w:br/>
        <w:t>- Неге жібермейді. Сен онда оқуыңды жалғастыратын</w:t>
        <w:br/>
        <w:t>боласың!</w:t>
        <w:br/>
        <w:t>- Жоқ, ағай, мен үйде жалғызбын. Әкем аурушаң, оған</w:t>
        <w:br/>
        <w:t>қарауым керек.</w:t>
        <w:br/>
        <w:t>Ербұлан сәл-пәл көңілденіп қалды.</w:t>
        <w:br/>
        <w:t>- Егер мұндай жағдайың болмағанда барар ма едің?</w:t>
        <w:br/>
        <w:t>Алтынайдың жүзіне қан ойнап шыға келді.</w:t>
        <w:br/>
        <w:t>- Неге маған өзіңізбен бару туралы айтып отырсыз?</w:t>
      </w:r>
    </w:p>
    <w:p>
      <w:r>
        <w:t>- Өйткені, мен сені көзімнен таса қылғым келмейді.</w:t>
        <w:br/>
        <w:t>- Қызық екен!</w:t>
        <w:br/>
        <w:t>Қыз күлді. «Не айтып тұрсыз?!» дегендей оның сөзін</w:t>
        <w:br/>
        <w:t>жай күлкіге, қалжыңға айналдырып, ептеп кетіп қалуға</w:t>
        <w:br/>
        <w:t>ыңғайланды.</w:t>
        <w:br/>
        <w:t>- Рас айтам, Алтынай. Шын сөзім. Сен қалайда ойланып</w:t>
        <w:br/>
        <w:t>көр. Бір амалын тап. Мен сенің оқуыңды ары қарай жалғас-</w:t>
        <w:br/>
        <w:t>тыруыңа бар күшіммен көмектесемін. Оған мүмкіндігім бар. .</w:t>
        <w:br/>
        <w:t>- Рахмет, керек емес, ағай. Барсам өзім-ақ барамын.</w:t>
        <w:br/>
        <w:t>Бірақ, қазір отбасылық жағдайыма бола бара алмаймын.</w:t>
        <w:br/>
        <w:t>Осында оқығым келеді.</w:t>
        <w:br/>
        <w:t>Ербұлан басын шайқады. Тай тепкендей болды.</w:t>
        <w:br/>
        <w:t>- Ал, ендеше, оң мен солын әлі парықтамаған, жарға</w:t>
        <w:br/>
        <w:t>ойнаған лақтай ерке қызға сұқтанып нең бар еді, өзіңе де сол</w:t>
        <w:br/>
        <w:t>керек! - деп Ербұлан орнынан тұрып кетті. Жас жігіттің беті</w:t>
        <w:br/>
        <w:t>ду-ду етіп өртеніп барады. Еңкейіп отырып Алтынайдың</w:t>
        <w:br/>
        <w:t>559</w:t>
        <w:br/>
        <w:t>-- Ойдағыдай Ақа, шетелге шығайын деп жатырмын, -</w:t>
        <w:br/>
        <w:t>деді Ербұлан.</w:t>
        <w:br/>
        <w:t>- Естідім. Жолың болсын, бауырым. Елге маман керек.</w:t>
        <w:br/>
        <w:t>Мына Қарекеңдерге өзіңдей ізбасарлар керек.</w:t>
        <w:br/>
        <w:t>- Қарекеңдер көне заманның білгесі ғой!</w:t>
        <w:br/>
        <w:t>- Жоқ, - деді Қарекең, - Көне заманның абызы, Білге</w:t>
        <w:br/>
        <w:t>Тоныкегі ол мына Ақандар десе болады. Тек заманы ғана басқа.</w:t>
        <w:br/>
        <w:t>Отырғандар түгел күлді.</w:t>
        <w:br/>
        <w:t>- Рас айтам, - деді Қарекең сөзін ары қарай жалғап, -</w:t>
        <w:br/>
        <w:t>Бұл кісілер - жұрт аузына қараған кісілер. Ел үшін, жер</w:t>
        <w:br/>
        <w:t>үшін мұртын көкке шаншылтып, кеңес құрар кездері! Бұлар</w:t>
        <w:br/>
        <w:t>қателессе, ел де қателеседі. Замана көші адасады, не жүрісінен</w:t>
        <w:br/>
        <w:t>жаңылады. Иләйім, осындай аузы дуалылар аман болсын.</w:t>
        <w:br/>
        <w:t>- Бұрынғының арты, кейінгінің қарты дегендей... - деп</w:t>
        <w:br/>
        <w:t>Қойшы-екең бәріне көз сұғын сала қарап қояды.</w:t>
        <w:br/>
        <w:t>- Ағалар, шай дайын! - деді қыздардың бірі есіктен</w:t>
        <w:br/>
        <w:t>сығалап.</w:t>
        <w:br/>
        <w:t>Олар өре түрегеліп, түскі әлетте өздерінің шай ішетін</w:t>
        <w:br/>
        <w:t>бөлмесіне қарай беттеді. Қыздар дастарханды жайнатып</w:t>
        <w:br/>
        <w:t>қойған екен. Әлгі әзірде Ербұлаң ала келген пәкет бар еді.</w:t>
        <w:br/>
        <w:t>Оның үстіне тоңазытқыш та толып тұрған.</w:t>
        <w:br/>
        <w:t>- Күн сенбі, тәуелсіздік мерекесі де таяп қалған екен.</w:t>
        <w:br/>
        <w:t>Оның үстіне, мына жігіт алысқа аттанып барады, жолы бол-</w:t>
        <w:br/>
        <w:t>сын деп бір-екі стақан алып қояйық! - деді Қарекең.</w:t>
        <w:br/>
        <w:t>- Бәрекелді, жолы болсын азаматтың! - деп ағалары</w:t>
      </w:r>
    </w:p>
    <w:p>
      <w:r>
        <w:t>ақжол тіледі.</w:t>
        <w:br/>
        <w:t>- Ең әуелі еліміз, Қазақ қағанаты аман болсын! Сол елдің</w:t>
        <w:br/>
        <w:t>сіздер секілді білгілері, бұйрықтары, еркіндері, ұласқан</w:t>
        <w:br/>
        <w:t>шадтары мен тұдындары, қара бұдун халқы аман болсын! -</w:t>
        <w:br/>
        <w:t>деді Ербұлан.</w:t>
        <w:br/>
        <w:t>- Ежелден елді халық едік, еліміз аман болсын, қағанды</w:t>
        <w:br/>
        <w:t>халық едік, қағанымыз аман болсын! - деді Қарекең.</w:t>
        <w:br/>
        <w:t>- Алдымызда Алтын жынысынан, артта Атырауға дейінгі,</w:t>
        <w:br/>
        <w:t>кері Түн ортасынан, түстікте Інжу дарияға дейінгі жеріміз</w:t>
        <w:br/>
        <w:t>аман болсын. Сол елім деп еңіреген ерлерім аман болсын! -</w:t>
        <w:br/>
        <w:t>деді Қойшы-екең.</w:t>
        <w:br/>
        <w:t>Сол кезде түскі самырға келіп қалған Ханекең тілекке</w:t>
        <w:br/>
        <w:t>араласа кетті:</w:t>
        <w:br/>
        <w:t>- Біз Тоныкөк секілді бодандықты да, бостандықты да көрдік.</w:t>
        <w:br/>
        <w:t>Оу, Қазақия, үсте Көк аспан, аста қара Жер жаралғанда екеуінің</w:t>
        <w:br/>
        <w:t>арасында менің елім жаралған. Сол еліміз, Қарекең айтатындай,</w:t>
        <w:br/>
        <w:t>562</w:t>
        <w:br/>
        <w:t>Осы кезде манадан Ақаңның сөзіне қосылып, басын</w:t>
        <w:br/>
        <w:t>әлсін-әлсін изеп отырған Қарсақбай:</w:t>
        <w:br/>
        <w:t>- Ақа, кешіріңіз, осы «алты алаш» сөзі көне түркі</w:t>
        <w:br/>
        <w:t>дәуірінде қолданыста болыпты. Ол қалай десеңіз, Түркі</w:t>
        <w:br/>
        <w:t>қағанаты алты бірдей тайпа бірлестігінен құралған. Олар:</w:t>
        <w:br/>
        <w:t>тоғыз-оғыз, түркеш, отыз-оғыз, басмыл, қыпшақ, қарлұқ.</w:t>
        <w:br/>
        <w:t>Бұл тайпа бірлестіктері тағы да «алты есір» деген атпен</w:t>
        <w:br/>
        <w:t>белгілі болған. Ал, олардың әскербасылары «алая» деген</w:t>
        <w:br/>
        <w:t>атпен аталған. Осыдан барып «Алты Алаш» ұғымы пай-</w:t>
        <w:br/>
        <w:t>да болған. Білге қаған өлгеннен кейін «алты алаштың»</w:t>
        <w:br/>
        <w:t>таңбасы Орхон ескерткіштеріне бәдізделіп, салынған.</w:t>
        <w:br/>
        <w:t>Өкінішке орай сол алты алаштың қағанат билігіне таласуы</w:t>
        <w:br/>
        <w:t>салдарынан кейін келе Түркі қағанаты құлады. Бірақ қағанат</w:t>
        <w:br/>
        <w:t>құлағанымен, «Алаш» сөзі біртұтас елдіктің клича-ұраны</w:t>
        <w:br/>
        <w:t>ретінде қазақтардың арасында сақталып қалды.</w:t>
        <w:br/>
        <w:t>- Мұның өте дұрыс тұжырым! - деді Ақаң сөзін одан ары</w:t>
        <w:br/>
        <w:t>сабақтап, - арысы Рашид-ад-Диннен, берісі өзіміздің мына</w:t>
        <w:br/>
        <w:t>отырған Қойшы-екеңе дейін қаншама тарихшылар «Алаш»</w:t>
        <w:br/>
        <w:t>сөзін тарихи тұрғыдан қарастырған. Демек, ол - біздің</w:t>
        <w:br/>
        <w:t>мемлекеттік нышанымыздың бастауы, түркілік тегіміздің</w:t>
        <w:br/>
        <w:t>айқын дәлелі. Сол себепті, қазақтар көне түркілердің тікелей</w:t>
        <w:br/>
        <w:t>ұрпағы, ал қазіргі Қазақстан көне Түркі мемлекеттілігінің</w:t>
        <w:br/>
        <w:t>жалғасы деуге толық негіз бар.</w:t>
        <w:br/>
        <w:t>- Бұл генетикалық тұрғыдан да анықталған мәселе ғой, -</w:t>
        <w:br/>
        <w:t>деп профессор Хангерей де Ақаңды қолдап қояды.</w:t>
        <w:br/>
        <w:t>- Сіздер ойлаңыздаршы, - деді Қарекең, - исі түркі жұр-</w:t>
        <w:br/>
        <w:t>тында үйге келген қонағына кәделі ас ретінде қойдың басын</w:t>
        <w:br/>
        <w:t>тартатын бірден-бір халық кім? Ол- қазақ. Солай ғой.</w:t>
        <w:br/>
        <w:t>-Солай! 2</w:t>
        <w:br/>
        <w:t>- Оған таласымыз жоқ.</w:t>
      </w:r>
    </w:p>
    <w:p>
      <w:r>
        <w:t>- Бәрекелді! Ендеше, көне түріктерде де кәделі ас ретінде</w:t>
        <w:br/>
        <w:t>қойдың басын тарту әдеті болған. Біз мұндай дерекке Білге</w:t>
        <w:br/>
        <w:t>қаған ескерткішін ашу кезінде қол жеткіздік. Қойдың басы</w:t>
        <w:br/>
        <w:t>мен қалған мүшелері салынған күміс табақ қаған мен</w:t>
        <w:br/>
        <w:t>ханымның мүсінінің алдына орнатылған ақыр тастың үстіне</w:t>
        <w:br/>
        <w:t>қойылған екен.</w:t>
        <w:br/>
        <w:t>- Міне, қызық!</w:t>
        <w:br/>
        <w:t>- Күлтегін өлген соң бір жылдан кейін оның төрт мың</w:t>
        <w:br/>
        <w:t>жылқысы, алтын-күмісі түгелдей оның қол астындағыларға</w:t>
        <w:br/>
        <w:t>таратып берілген. Мұны қазақ өлген кісінің жылдығы, асы</w:t>
        <w:br/>
        <w:t>демей ме? Ай-күн, әлеті толғанда өлген адамның бір жыл</w:t>
        <w:br/>
        <w:t>551</w:t>
        <w:br/>
        <w:t>мәңгіге қоштасты. Дүниеден жақсы өтті. Тәңірінің ақ бұйрықты</w:t>
        <w:br/>
        <w:t>өлімі еді ол. Ол өз өміріне, атқарған ісіне, басқан ізіне разы бо-</w:t>
        <w:br/>
        <w:t>лып аттанды. Оның ақ сақалды бейнесі, рухы, істеген істері,</w:t>
        <w:br/>
        <w:t>жүрген жолы, жазған хаты түгелдей тарих қойнауында қалды.</w:t>
        <w:br/>
        <w:t>Өзі айтқандай ғасырларға, мың көнелікке жалғасты.</w:t>
        <w:br/>
        <w:t>Осылайшаарадаталай заман өтті. Түркіслі қайтатүледі. Көне</w:t>
        <w:br/>
        <w:t>қағанаттың орнына жаңасы келді. Бірак тоғыз оғыздар құрған</w:t>
        <w:br/>
        <w:t>қағанат Он иелікке ие бола алмады. Қоян жылы “ Атлақ дала-</w:t>
        <w:br/>
        <w:t>сында арабтармен соғыста Табғаш мемлекетінің бағы қайтты.</w:t>
        <w:br/>
        <w:t>Одан соң Тай-шань тауындағы балгер-құшнаш айтқандай, Таң</w:t>
        <w:br/>
        <w:t>Суанзоң патша да жаза басты. Әйел затының кесірінен тасы</w:t>
        <w:br/>
        <w:t>өрге домалап тұрған патшаның ісі кері бақты. Мемлекетін бүлік</w:t>
        <w:br/>
        <w:t>жайлап, қос астана қолдан кетті. Ли әулетін сол қиын-қыстау</w:t>
        <w:br/>
        <w:t>жағдайдан тағы да түркілер құтқарды. Бірақ бәрібір шаңырағы</w:t>
        <w:br/>
        <w:t>бір шайқалған соң қайтып оңалмады. Арада тоқсан жылдан</w:t>
        <w:br/>
        <w:t>соң Біріккен түркі қағанатын Көгмен асып келген Қырғыздар</w:t>
        <w:br/>
        <w:t>құлатты. Өгіз арбалы тоғыз оғыздар мен сегіз оғыздар атамекені</w:t>
        <w:br/>
        <w:t>Өтүкен мен Орхон даласында қалып, өзге түркілер Алтын жы-</w:t>
        <w:br/>
        <w:t>нысын айналып, Барқынбелді басып, Шу мен Таласқа қоныс ау-</w:t>
        <w:br/>
        <w:t>дарды. Қалғаны ата-бабалары ғұндардың жолымен жүріп, Кең-</w:t>
        <w:br/>
        <w:t>керіске, одан ары Ит-бараққа, Үш қиянға кетті. Олардың ұлы</w:t>
        <w:br/>
        <w:t>көшінен соң Жиделі-байсын мен Жетісуға, Қашқарияға қанат</w:t>
        <w:br/>
        <w:t>жайған Қараханиттер мемлекеті құрылды.</w:t>
        <w:br/>
        <w:t>Ербұлан үстелден басын көтерді. Ойланды. Білге қарттың</w:t>
        <w:br/>
        <w:t>да әңгімесі осы жерде аяқталды. Алдында көне Қытайдың бір</w:t>
        <w:br/>
        <w:t>түйеге жүк болатын «Жиырматерттарихы» жатыреді. Солардың</w:t>
        <w:br/>
        <w:t>ішінен Таң дәуірін қайта қарап шықты. Талай күн, талай түн</w:t>
        <w:br/>
        <w:t>өзі ішінде жүрген Білге қарттың әңгімесінің әсерінен арыла</w:t>
        <w:br/>
        <w:t>алар емес. Сөйтсе оның бәрі санасында жаңғырыққан өткен</w:t>
        <w:br/>
        <w:t>заманның өз елесі екен. Міне, қызық! «Жиырма төрт тарихты»</w:t>
        <w:br/>
        <w:t>оқып отырып, өзі де көне дүние күмбіріне кіріп кеткен екен. Бұл</w:t>
        <w:br/>
        <w:t>кітаптарды ана жылы Пекинге іссапармен барғанда Түмен ағасы</w:t>
        <w:br/>
        <w:t>әкеліп берген болатын. Оның әр бетінен дала иісі аңқиды. Онсыз</w:t>
        <w:br/>
        <w:t>ол қайдан «жиырма терт» болсын. Кешегі ұлы манжурлық Цин,</w:t>
        <w:br/>
        <w:t>оның алдындағы Юань, оның алдындағы Цзинь, Ляо, Батыс Ся,</w:t>
        <w:br/>
        <w:t>оның алдындағы Көк Түрік, Қидан, Солтүстік Вэй, Чжоу, Он</w:t>
        <w:br/>
        <w:t>алты патшалық, Ұлы Ғұн мемлекеті бәрі көшпенділер болатын,</w:t>
        <w:br/>
        <w:t>Онсыз Қытай тарихының дәмтатуы болмаған.</w:t>
        <w:br/>
        <w:t>- Иа, бұл да болса сәтімен келіп қалған баға жетпес</w:t>
        <w:br/>
        <w:t>қазына ғой,- деді ішінен.</w:t>
        <w:br/>
        <w:t>?Жаңаша 751 жыл.</w:t>
      </w:r>
    </w:p>
    <w:p>
      <w:r>
        <w:t>544</w:t>
        <w:br/>
        <w:t>бойы тұлдаған атын асына сойып, киім-кешегі мен ұстаған</w:t>
        <w:br/>
        <w:t>мүлкін, белгі салған малын туған-туыс, дос-жарандарына,</w:t>
        <w:br/>
        <w:t>ел-жұртына таратып беру қазақ ішінде күні кешеге дейін</w:t>
        <w:br/>
        <w:t>келген әдет қой.</w:t>
        <w:br/>
        <w:t>- Апырым-ай, деген!</w:t>
        <w:br/>
        <w:t>- Ақаң айтқандай, күні кеше қол үздік қой бәрінен.</w:t>
        <w:br/>
        <w:t>- Енді, міне, кібіртіктеп, жоғымызды түгендей алмай</w:t>
        <w:br/>
        <w:t>отырмыз. Бұл Ұлы Абай айтқандай «өзімдікі дей алмай өз</w:t>
        <w:br/>
        <w:t>малыңды» дегеннің кері де.</w:t>
        <w:br/>
        <w:t>- Осы нәрсені неменеге дәлелдеп әуре-сарсаң боласыңдар.</w:t>
        <w:br/>
        <w:t>Жылт еткен ұқсастыққа, бірер белгіге бола таң қалудың түк</w:t>
        <w:br/>
        <w:t>те керегі жоқ. Түбіміз, жан-тәніміз, діліміз бір болғандыктан</w:t>
        <w:br/>
        <w:t>ұқсамай қайтушы едік. Кімде-кім өз әкесіне, ұлы әкесіне</w:t>
        <w:br/>
        <w:t>ұқсаса оған таң қалуы керек пе? Бұл да сол секілді емес пе?-</w:t>
        <w:br/>
        <w:t>деп Ақаң алақанын жайып жіберіп, көзін әлдекімге қадап,</w:t>
        <w:br/>
        <w:t>қызыл шеке бола қалды.</w:t>
        <w:br/>
        <w:t>Дегенмен, ғылым үшін сөзіміз дәлелді, ісіміз дәйекті</w:t>
        <w:br/>
        <w:t>болғаны дұрыс қой, - деді Қойшы-екең.</w:t>
        <w:br/>
        <w:t>- Мен бір нәрсеге ғажаптанамын, - деді Ханекең, -</w:t>
        <w:br/>
        <w:t>«Жаңаның бәрі - ұмыт қалған ескі» деген екен бір ғұлама. Сол</w:t>
        <w:br/>
        <w:t>айтпақшы, менің мына тұрған Күлтегін ескерткішіне таңым</w:t>
        <w:br/>
        <w:t>бар. Мың екі жүз жетпіс жыл болғанына қарамастан бұл</w:t>
        <w:br/>
        <w:t>ұстын жұртты кәне түркі тарихына қатысты бірден-бір дерек</w:t>
        <w:br/>
        <w:t>екендігімен тәнті етеді. Сырлы аяқтың сыры кетсе де сыны</w:t>
        <w:br/>
        <w:t>кетпейді дегендей оның тұлғасынан, жасалу шеберлігі мен</w:t>
        <w:br/>
        <w:t>түрлі барельфтерінен және мәтіндерінің көркем бәдізделуінен</w:t>
        <w:br/>
        <w:t>өз заманының ғажайып өнер туындысы екенін көруге болады.</w:t>
        <w:br/>
        <w:t>--Ханекең айтпақшы, мың жылдан астам уақыттан бұрын-</w:t>
        <w:br/>
        <w:t>ғы тарихи оқиғалардан дерек беретін бұл ескерткіштің ішіне</w:t>
        <w:br/>
        <w:t>бүккен сыры көп, - деді Қарекең, - осынау тұңғиықты түгел</w:t>
        <w:br/>
        <w:t>түсіну үшін ондағы түрікше мәтіннің әрбір сөз-сөйлемінің</w:t>
        <w:br/>
        <w:t>астарына терең бойлауға тура келеді.</w:t>
        <w:br/>
        <w:t>- Бірақ ескерткіштің артқы бетіндегі қытайша мәтіннің</w:t>
        <w:br/>
        <w:t>мән-мағынасын қалай түсінуге болады? Табғаштар онда не</w:t>
        <w:br/>
        <w:t>туралы жазды екен? - деді Хангерей.</w:t>
        <w:br/>
        <w:t>- Оны мына жігіттен сұраңыз, - деді Қарекең бағанадан</w:t>
        <w:br/>
        <w:t>ағаларының әңгімесін ынта қоя тыңдап отырған Ербұланды</w:t>
        <w:br/>
        <w:t>көрсетіп, - оның мағынасын бір білсе, осы жігіт біледі.</w:t>
        <w:br/>
        <w:t>Қытай мен Жапонның-- бүкіл шығыстың оқуын бұдан артық</w:t>
        <w:br/>
        <w:t>ешкім оқыған жоқ. Өзі қытайлық Таң дәуірінің маманы.</w:t>
        <w:br/>
        <w:t>Қарекеңнің сәл асыра мақтап жібергеніне өзін ыңғайсыз-</w:t>
        <w:br/>
        <w:t>552</w:t>
        <w:br/>
        <w:t>мақаласының бір-екі жеріне белгі қойды. Бірақ сонда да</w:t>
        <w:br/>
        <w:t>үмітін үзбек емес-ті.</w:t>
      </w:r>
    </w:p>
    <w:p>
      <w:r>
        <w:t>- Мына мазмұндарды әлі де жетілдір. Мына абзацты</w:t>
        <w:br/>
        <w:t>алып таста, - деді. Сөйтті де қаламын үстелге тастай салып,</w:t>
        <w:br/>
        <w:t>қағаздарын жиыстырып бір жаққа кетуге оңтайланды.</w:t>
        <w:br/>
        <w:t>- Іске сәт, Алтынай, бәйгеде ағалап алға шығарсың деп</w:t>
        <w:br/>
        <w:t>үміттенемін.</w:t>
        <w:br/>
        <w:t>- Рахмет ағай, үмітіңізді ақтауға тырысамын! - деп Ал-</w:t>
        <w:br/>
        <w:t>тынай ақ жарқын жүзі жайнап, түк болмағандай кабинеттен</w:t>
        <w:br/>
        <w:t>шығып кетті.</w:t>
        <w:br/>
        <w:t>Конференция ойдағыдай өтті. Жасұлан бас жүлдені иелен-</w:t>
        <w:br/>
        <w:t>се, Алтынай екінші орынды місе тұтты. Ол да оңай нәтиже</w:t>
        <w:br/>
        <w:t>болған жоқ. Бірақ бәрібір нәтиже жаратты. Төралқаның</w:t>
        <w:br/>
        <w:t>бағалауына, марапатына ие болды.</w:t>
        <w:br/>
        <w:t>- Өте өзекті мәселені көтерген. Біздің қоғамымызды да-</w:t>
        <w:br/>
        <w:t>мыту үшін бүгінгі таңда экономикалық өрлеу қанша қажет</w:t>
        <w:br/>
        <w:t>болса, тарихи сананы қалыптастыру және оны ұлт игілігіне</w:t>
        <w:br/>
        <w:t>қызмет еттіру соншалықты маңызды. Ол біздің рухани</w:t>
        <w:br/>
        <w:t>мәйегіміз. Елдігіміздің негізі. Онсыз тәуелсіз мемлекет</w:t>
        <w:br/>
        <w:t>қалыптастыра алмаймыз, Сондықтан Алтынайға жасаған</w:t>
        <w:br/>
        <w:t>баяндамасы үшін екінші жүлде тағайындалды. Меніңше, ол</w:t>
        <w:br/>
        <w:t>бас жүлдеге де лайық жұмыс, - деді төрайым.</w:t>
        <w:br/>
        <w:t>Жұрт жабал шапалақ соғып, оны жеңісімен құттықтады.</w:t>
        <w:br/>
        <w:t>Сол сәтте бойлы-сойлы, қылқандай қара жігіт сахнаға</w:t>
        <w:br/>
        <w:t>көтеріліп оны бетінен сүйіп құттықтады. Ол факультеттің</w:t>
        <w:br/>
        <w:t>белсендісі Жандос деген студент жігіт еді. Ойын-күлкіге,</w:t>
        <w:br/>
        <w:t>әзілге шебер Жандос оны үйіріп-айналып, нәзік саусақ-</w:t>
        <w:br/>
        <w:t>тарының ұшынан ұстап тәмен қарай жетелей жөнелді.</w:t>
        <w:br/>
        <w:t>Ербұлан да орнынан ұшып тұрып, Жасұлан мең Алтыңай-</w:t>
        <w:br/>
        <w:t>ды құттықтап, оларға ризашылығын білдірді. Екі бірдей</w:t>
        <w:br/>
        <w:t>студентінің жүлде алғаны оның мерейін бір көтеріп тастаған</w:t>
        <w:br/>
        <w:t>еді. Комиссия тарапынан оның да атына жақсы сөздер,</w:t>
        <w:br/>
        <w:t>құттықтаулар айтылды. Ректордың марапаты тапсырылды.</w:t>
        <w:br/>
        <w:t>жжж</w:t>
        <w:br/>
        <w:t>Ол күн солай аяқтап, ертеңінде Ербұлан Қарекеңнің ше-</w:t>
        <w:br/>
        <w:t>берханасына келді. Қарекең сол баяғыдай көміліп отыр. Өз</w:t>
        <w:br/>
        <w:t>сөзімен айтқанда көне таңбалармен аюдай алысып отыр.</w:t>
        <w:br/>
        <w:t>Монғолияның Саян, Ханғай тауларының аюы ма, жоқ</w:t>
        <w:br/>
        <w:t>әлде Алтай аюы ма, белгісіз. Әйтеуір сол таулардың мөлдір</w:t>
        <w:br/>
        <w:t>560</w:t>
        <w:br/>
        <w:t>мың көнелікке, түмен жылдарға жалғаса берсін. Сен жігіттің</w:t>
        <w:br/>
        <w:t>оқуың, қызметің табысты болсын. Елге абыроймен орал!</w:t>
        <w:br/>
        <w:t>Олар осылай деп Ербұланға ақжарылқап тілектерін ай-</w:t>
        <w:br/>
        <w:t>тып аттандырып салды. Ол да ағаларына дән риза еді.</w:t>
        <w:br/>
        <w:t>Кететін күні Астана әуежайына Түмен ағасы шығарып</w:t>
        <w:br/>
        <w:t>салды. Кетерден бұрын Түмен оны «Шалдың бұрышына»</w:t>
        <w:br/>
        <w:t>алып келіп шашлықпен қонақ қылды. Шалекең әлі сол</w:t>
        <w:br/>
        <w:t>қалпында. Бірақ ашулы екен.</w:t>
        <w:br/>
        <w:t>- Бір тілшілер келіп мазамды алды. Анауың дұрыс емес,</w:t>
        <w:br/>
        <w:t>мынауың дұрыс емес, газетке жазамыз дейді. Мә, жазасың!</w:t>
      </w:r>
    </w:p>
    <w:p>
      <w:r>
        <w:t>дедім. Жазыңдар, менің жасымда мына құсап жұмыс ісеп,</w:t>
        <w:br/>
        <w:t>қызмет қылып жүрген қай шалды көрдіңдер! Менбір аяғымды</w:t>
        <w:br/>
        <w:t>соғысқа бергем, Кеңес үкіметі үшін. Өмір байы марапат</w:t>
        <w:br/>
        <w:t>көрген емеспін. Керек болса енді бір аяғымды алыңдар! -</w:t>
        <w:br/>
        <w:t>дедім. Осындай бір пәленбайскийлер қайдан торбие алып</w:t>
        <w:br/>
        <w:t>шығады! - деді шалекең құныперен болып.</w:t>
        <w:br/>
        <w:t>- Болды, болды, олар сізді қайдан білсін. Қорқытсақ,</w:t>
        <w:br/>
        <w:t>үркітсек, бізге жақсы қарайды дейтін болар, - деді Түмен</w:t>
        <w:br/>
        <w:t>басу айтып. 3</w:t>
        <w:br/>
        <w:t>- Атасының басы, қорқытатын адамын тапқан екен!</w:t>
        <w:br/>
        <w:t>Фашистердің ажал оғынан қорықпаған мен осындағы бір-екі</w:t>
        <w:br/>
        <w:t>боқмұрыннан қорқады дейсің бе!</w:t>
        <w:br/>
        <w:t>Шалекең мысқылдай күліп, басын шайқады:</w:t>
        <w:br/>
        <w:t>- Ал, жігіттер, не керек?</w:t>
        <w:br/>
        <w:t>- Бізге бір-бір дәу шашлық және жүз граммнан экелсінші.</w:t>
        <w:br/>
        <w:t>- Мен ішпеймін,-деді Ербұлан азар-безер болып.</w:t>
        <w:br/>
        <w:t>-Жарайды.Сенжолжүріп барасың. Сенүшінменішейін,-</w:t>
        <w:br/>
        <w:t>деді профессор Түмен ақжарылқап көңілмен.</w:t>
        <w:br/>
        <w:t>- Айтпақшы, бұл жігіт шетелге кетіп барады. Бірнеше</w:t>
        <w:br/>
        <w:t>жыл сонда болады. Ақжол тілеп келіп отырмын.</w:t>
        <w:br/>
        <w:t>- Мен бекер айтпаймын, бұл жігіттің болашағы бар деп.</w:t>
        <w:br/>
        <w:t>Мұнда бала-шағаң бар ма? - деді шалекең өз-өзінен разы</w:t>
        <w:br/>
        <w:t>болған көңілмен.</w:t>
        <w:br/>
        <w:t>- Жоқ. Әлі бір жөні болмай келеді.</w:t>
        <w:br/>
        <w:t>- Менің үш қызым бар еді. Осындай жігіт кез келмеді ғой</w:t>
        <w:br/>
        <w:t>үшеуіне де! - деп шалекең басын шайқады. - Жарайды, жолың</w:t>
        <w:br/>
        <w:t>болсын. Ол жақта мына бәлені татпай-ақ қойғаның дұрыс.</w:t>
        <w:br/>
        <w:t>Олар тамақтанып болып, тізгін ұшымен әуежайға келді.</w:t>
        <w:br/>
        <w:t>Сол жерде Ербұлан Алтынайды ту сыртынан көріп</w:t>
        <w:br/>
        <w:t>қалды. Ол тіпті құлпырып кетіпті. Жандос екеуі құшағын жаз-</w:t>
        <w:br/>
        <w:t>бай, электр сатымен сүйісе көтеріліп барады екен. Не істерін</w:t>
        <w:br/>
        <w:t>563</w:t>
        <w:br/>
        <w:t>- Менің тарихпен айналысқым келмейді, ағай.</w:t>
        <w:br/>
        <w:t>- Енді немен айналысқың келеді?</w:t>
        <w:br/>
        <w:t>- Саясатпен.</w:t>
        <w:br/>
        <w:t>- Мәссаған!</w:t>
        <w:br/>
        <w:t>Ербұлан төбеге ұрғандай отырып қалды.</w:t>
        <w:br/>
        <w:t>- Рас, ағай. Сен саясатпен айналыспасаң, саясат сенімен</w:t>
        <w:br/>
        <w:t>айналысады деген бар емес пе?</w:t>
        <w:br/>
        <w:t>- Сен кешегі саясаттың бүгінгі тарих екенін, ал ертеңгі</w:t>
      </w:r>
    </w:p>
    <w:p>
      <w:r>
        <w:t>саясат бүгінгі тарихтың жемісі екенін білесің бе?</w:t>
        <w:br/>
        <w:t>Алтынай ойланып қалды. Ербұлан «бұл қызға енді не де-</w:t>
        <w:br/>
        <w:t>сем екен?» деп сәл бөгеліңкіреп отырды да:</w:t>
        <w:br/>
        <w:t>-- Уақыт жақындап қалды. Әлгінде айтқан ойларға сәйкес</w:t>
        <w:br/>
        <w:t>кей жерлерін толықтырарсың. Уақыттың тығыздығына</w:t>
        <w:br/>
        <w:t>байланысты тарихты түгел сарқып, баяндап шығу міндетті</w:t>
        <w:br/>
        <w:t>емес. Кезеңдерін, ерекшеліктерін, бүгінгі күнмен байланы-</w:t>
        <w:br/>
        <w:t>сың ашуға тырысарсың. - деді.</w:t>
        <w:br/>
        <w:t>- Ағай, көп рақмет! Мен кетейін. - деп Алтынай сум-</w:t>
        <w:br/>
        <w:t>касын қымтай ұстап, басын ізетпен иіп, күлімсіреген күйі</w:t>
        <w:br/>
        <w:t>шығып кетті.</w:t>
        <w:br/>
        <w:t>АРМАННЫҢ АППАҚ КЕПТЕРІ</w:t>
        <w:br/>
        <w:t>Арада бірнеше күн өтті.</w:t>
        <w:br/>
        <w:t>Конференция уақыты да таяп қалыпты. Ербұлан</w:t>
        <w:br/>
        <w:t>тықыршып:</w:t>
        <w:br/>
        <w:t>- Алтынай қайда? - деп елеңдеп сағатына қарай берді.</w:t>
        <w:br/>
        <w:t>Алтынай осында жүр екен. Дәлізге шыққанда құрбыларымен</w:t>
        <w:br/>
        <w:t>тұрған ол бұған риясыз жымиып, қолын нәзік қана бұлғап</w:t>
        <w:br/>
        <w:t>қояды.</w:t>
        <w:br/>
        <w:t>-- Құданың құдіреті! - дейді Ербұлан өз-өзіне күбірлеп. -</w:t>
        <w:br/>
        <w:t>Бұл өзі түсініксіз нәрсе болып кетті ғой. Бір нәрсе десем,</w:t>
        <w:br/>
        <w:t>қалай болар?</w:t>
        <w:br/>
        <w:t>Онын үстіне өзі тағы да кеткелі жатыр. Шетелге. Бұл</w:t>
        <w:br/>
        <w:t>жолы неміс түркологиясын оқуға Германияға аттанбақ.</w:t>
        <w:br/>
        <w:t>Немістер, француздар, ағылшындар, орыстар, жапон-</w:t>
        <w:br/>
        <w:t>дар көне түркі тарихын терең біледі. Түріктер де кенде</w:t>
        <w:br/>
        <w:t>емес. Қытайлар, олар да алда келеді. Өйткені, деректердің</w:t>
        <w:br/>
        <w:t>көбі соларда. Дегенмен, жапондық ұстазы оны Тұрфан,</w:t>
        <w:br/>
        <w:t>Дунхуаң ескерткіштерін зерттеуге жұмсады. Шетелден</w:t>
        <w:br/>
        <w:t>грант алып берді. Енді, міне, еліне келе бере тағы кететін</w:t>
        <w:br/>
        <w:t>болды.</w:t>
        <w:br/>
        <w:t>558</w:t>
        <w:br/>
        <w:t>- Бәрекелді! Еңбегіңнің жемісін көр. Құлдай істеп, бидей</w:t>
        <w:br/>
        <w:t>ші, Қареке,- деді Ақаң.</w:t>
        <w:br/>
        <w:t>- Рақмет, Ақа. Бір қуанатыным, - деді Қарекең, - енді</w:t>
        <w:br/>
        <w:t>Орхон мұраларын ешкім бізден тартып ала алмайды. Біздің</w:t>
        <w:br/>
        <w:t>ұрпақ бөрілі байрақ көтеріп, шығыс пен батысқа қанат</w:t>
        <w:br/>
        <w:t>жайған, басы барды идіріп, тізесі барды жүгіндірген түркі</w:t>
        <w:br/>
        <w:t>бабаларының «Мәңгілік ел», құдіретті «төр» құру еркіне</w:t>
        <w:br/>
        <w:t>мұрагерлік етіп, тэуелсіз елдің айбатын асыратын болады.</w:t>
        <w:br/>
        <w:t>-- Айтып-айтпай, біз бұрын шыққан тегіміз, елдік негізіміз</w:t>
        <w:br/>
        <w:t>не екенін білмей келсек, енді өткен мен қазіргінің арасына</w:t>
        <w:br/>
        <w:t>жарық сәуле түскендей. Ол сәуле қараңғылықты қақ жарып,</w:t>
        <w:br/>
        <w:t>біздің көкірек көзімізді ашты. Қаншама жыл «соқыртеке»</w:t>
        <w:br/>
        <w:t>ойнап жүріп, енді ғана «Біз кімбіз, қайдан шықтық және</w:t>
        <w:br/>
        <w:t>қайда барамыз?» деген сұраққа жауап тапқандаймыз. Де-</w:t>
        <w:br/>
        <w:t>генмен, тәуелсіздікке жетуін жетсек те, ол тәуелсіздікті</w:t>
        <w:br/>
        <w:t>сақтап қалудың жолы әмәнда өр болып тұр. Құдды Тоныкөк</w:t>
      </w:r>
    </w:p>
    <w:p>
      <w:r>
        <w:t>бабамыз айтқандай, бүгінде жауымыз айналада жыртқыш</w:t>
        <w:br/>
        <w:t>құстай болса, өзіміз ортадағы жемтік іспеттіміз. Оған несіне</w:t>
        <w:br/>
        <w:t>арланайық. Сегізінші ғасырда солай болсақ әлі сол кептеміз.</w:t>
        <w:br/>
        <w:t>Кім талап жемеді бізді. Жемтік торыған сол тазқара құстар</w:t>
        <w:br/>
        <w:t>айналамызда сілекейі шұбырып, әлі де баспалап, бағып отыр.</w:t>
        <w:br/>
        <w:t>Сәл-пәл тайып кетсек, табанына салып тарпып жегісі бар.</w:t>
        <w:br/>
        <w:t>- Иә, дұрыс айтасың, Қойшы-еке! Тоныкөк бабамыз</w:t>
        <w:br/>
        <w:t>мына бір сөзінде: «Жұқаны жырту, жіңішкені үзу оңай. Ал</w:t>
        <w:br/>
        <w:t>жұқа қалың болса, жырту қайда, жіңішке жуан болса, үзу</w:t>
        <w:br/>
        <w:t>қайда?» -депті. Бұл сөздің мағынасы береке-бірлігі бар елді</w:t>
        <w:br/>
        <w:t>жау алмайды дегендік қой. Естеріңізде болса осы мәндес бір</w:t>
        <w:br/>
        <w:t>сөзді Шыңғысханның шешесі де айтқан болатын. Ұлдарын</w:t>
        <w:br/>
        <w:t>жинап алып, бірнеше жас шыбықты ортаға тастап қойып,</w:t>
        <w:br/>
        <w:t>балаларына бір-бір шыбықтан беріп, «сындырыңдар» дейді.</w:t>
        <w:br/>
        <w:t>Балалары оны бірден сындырып тастайды. Сосын Уәлін</w:t>
        <w:br/>
        <w:t>кемпір бір уыс шыбықты беріп сындырыңдар дейді. Ешкім</w:t>
        <w:br/>
        <w:t>оны сындыра алмайды. Бұл да жоғарыда Тоныкөк бабамыз</w:t>
        <w:br/>
        <w:t>айтқан ойды мензейді. Соған қарағанда түстіктегі қалың</w:t>
        <w:br/>
        <w:t>жаумен ылғи да бетпе-бет келе беретін сонау ұйқы-тұйқы</w:t>
        <w:br/>
        <w:t>заманда ел ішінің, рудың, ағайын-туыстың береке-бірлігін</w:t>
        <w:br/>
        <w:t>осылай образдап көрсету солтүстіктегі көшпенділердің</w:t>
        <w:br/>
        <w:t>әмірлік ұстанымы болса керек, - деді Қарекең.</w:t>
        <w:br/>
        <w:t>- Көп қорқытады, терең батырады дегендей, батысы мен шығы-</w:t>
        <w:br/>
        <w:t>сында от пен судай екі үлкен күшке ылғи да дөп келіп отыратын</w:t>
        <w:br/>
        <w:t>көшпенділертек көшпенді болғаны үшін өздерін сақтап қала алды.</w:t>
        <w:br/>
        <w:t>548</w:t>
        <w:br/>
        <w:t>пешенемізге осыны жазды. Бірақ халықтың мыңдаған</w:t>
        <w:br/>
        <w:t>жылғы дәстүрлі өмір салты өзгерген жерде оның дәстүрлі</w:t>
        <w:br/>
        <w:t>мәдениеті де, дүниетанымы да өзгереді. Сөйтіп, Күлтегін</w:t>
        <w:br/>
        <w:t>тасында айтылғандай, Орыс империясы мен Кеңес Одағы</w:t>
        <w:br/>
        <w:t>үшін «ісімізді, күшімізді бердік». Аты-жөнімізді, тілімізді</w:t>
        <w:br/>
        <w:t>өзгертіп, орыс болып кете жаздадық. Көшпелі өмір салтын</w:t>
        <w:br/>
        <w:t>түптің түбінде технократтық даму жеңді. Табиғаттың өзіндей</w:t>
        <w:br/>
        <w:t>табиғи өмір салт жеңілді. Енді бір қырынан осының бәрі</w:t>
        <w:br/>
        <w:t>тұтас этностың тарихи жадының көмескі тартуына себепші</w:t>
        <w:br/>
        <w:t>болды. Өткен мен жаңаны шабыстыра ойлап отырып менің</w:t>
        <w:br/>
        <w:t>күйіп-пісетінім де сондықтан. Құдай-ау, бұл технократтық</w:t>
        <w:br/>
        <w:t>даму дегенің ұлттық құндылықтардың бәрін кеміріп, жал-</w:t>
        <w:br/>
        <w:t>мап, обып, құртып барады. Ғаламдасу үрдісі дегенің тағы</w:t>
        <w:br/>
        <w:t>бар. Осы күні ішіңнен шыққан балаға «біз осындай болып</w:t>
        <w:br/>
        <w:t>едік» деп нандыра алмайсың.</w:t>
        <w:br/>
        <w:t>Әңгіме енді қызғанда сырттан сәлем беріп Ханекең кіріп</w:t>
        <w:br/>
        <w:t>келді. Күйіне сөйлеп отырған Ақаң Ханекеңнің қолын алып,</w:t>
        <w:br/>
        <w:t>айшықты мүйіз шақшасын қағып-қағып жіберіп, таңдайына</w:t>
        <w:br/>
        <w:t>насыбай басып алды. Ел амандасып болғанша өзімен-өзі</w:t>
        <w:br/>
        <w:t>отырып, жаңағы ойын одан ары қорыта түсті. Отырғандар</w:t>
        <w:br/>
        <w:t>да Ақаңның сөзінің артын бағып, аузына қарап қалған.</w:t>
        <w:br/>
        <w:t>-Демек,бізәлітүбіне дейінзерттеп болмағантүркідәуірі-</w:t>
        <w:br/>
        <w:t>қазақ мемлекеттілігінің тарихында айрықша із қалдырған</w:t>
        <w:br/>
        <w:t>кезең. «Түркі» атауын түпкі тектік жиынтық атау десек те,</w:t>
        <w:br/>
        <w:t>дәл осы кезең казақ ұғымындағы «алты алаштың» дамыған,</w:t>
        <w:br/>
        <w:t>өскен кезі. Шәкәрім бабамыз:«Қазақтың түп атасы батыр</w:t>
        <w:br/>
        <w:t>Түрік, Арабсың деген сөздің түбі шірік», - демей ме! Түркі</w:t>
        <w:br/>
        <w:t>тілдес халықтар арасында «Алаш» атауы тек біздің қазақта</w:t>
        <w:br/>
        <w:t>ғана ұлттық этнонимдік мәнде қолданылады.</w:t>
      </w:r>
    </w:p>
    <w:p>
      <w:r>
        <w:t>- Ал Қырым татарларын қайтесіз, оларда тіпті алаш деген</w:t>
        <w:br/>
        <w:t>ру бар ғой? - деп Қойшы-екең бір бүйірден қойып қалды.</w:t>
        <w:br/>
        <w:t>- Бірақ олар «Алаш» ұғымын жалпы ұлттық деңгейде</w:t>
        <w:br/>
        <w:t>соншалықты әспеттемейді. Бізде «Алаш» сөзінің «Қазақ»</w:t>
        <w:br/>
        <w:t>атауына синоним екені де, әрі исі қазаққа ортақ ұран бо-</w:t>
        <w:br/>
        <w:t>луы да сөзімізге дәлел болмақ. Мәшһүр Жүсіптің жазуын-</w:t>
        <w:br/>
        <w:t>ша қазақ «жүз» деген атты руға, «Алаш» деген атты ұранға</w:t>
        <w:br/>
        <w:t>қойған. «Алаш! Алаш!» деп жауға шаппағанда әкең де бол-</w:t>
        <w:br/>
        <w:t>са ұрып жық деп бата қылған. Алаша ханнан бұрын қазақ</w:t>
        <w:br/>
        <w:t>ел болып, жұрт болып өз алдына отау тікпеген. Міржақып</w:t>
        <w:br/>
        <w:t>Дулатовтың: «Алыстан Алаш десе аттанамын, Қазақты қазақ</w:t>
        <w:br/>
        <w:t>десе мақтанамын», - деуі де сондықтан.</w:t>
        <w:br/>
        <w:t>550</w:t>
        <w:br/>
        <w:t>Тұрсынхан Зәкенұлы</w:t>
        <w:br/>
        <w:t>МӘҢГІТАС</w:t>
        <w:br/>
        <w:t>(тарихи роман)</w:t>
        <w:br/>
        <w:t>Редакторы Е.Мақажан</w:t>
        <w:br/>
        <w:t>Корректоры Ә.Әуесханқызы</w:t>
        <w:br/>
        <w:t>Беттеген Е.Қуаныш</w:t>
        <w:br/>
        <w:t>Дизайнер Н.Айымбет</w:t>
        <w:br/>
        <w:t>Басуға 31.08.2012 ж. қол қойылды. Пішімі 84х108 У.;.</w:t>
        <w:br/>
        <w:t>Офсеттік басылыс. Қаріп түрі Тіппев Меуу Еотпап.</w:t>
        <w:br/>
        <w:t>Шартты баспа табағы 30.0. Есептік баспа табағы 36.</w:t>
        <w:br/>
        <w:t>Таралымы 2000 дана. Тапсырыс Хе7223.</w:t>
        <w:br/>
        <w:t>«Алаш жолы» баспасы</w:t>
        <w:br/>
        <w:t>050057, Алматы қаласы Радостовец көшесі, 152/6, офис 515</w:t>
        <w:br/>
        <w:t>Е-тай: а|аөҺ-2һо1у( тайга</w:t>
        <w:br/>
        <w:t>Баспа директоры - Еренғайып Қуатайұлы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білмей қазықтай қатып калды Ербұлан. Үміті біржола сөнді;</w:t>
        <w:br/>
        <w:t>Ақ қайың қызғылт жапырағын</w:t>
        <w:br/>
        <w:t>Көпірте тұрды себелеп.</w:t>
        <w:br/>
        <w:t>Арманның аппақ кептері</w:t>
        <w:br/>
        <w:t>Қонбайды қолға, не керек!? -</w:t>
        <w:br/>
        <w:t>деген әлдебір ақынның өлең жолдары есіне түсті. Профес-</w:t>
        <w:br/>
        <w:t>сор Түмен мұны жеңінен түрткілеп:</w:t>
        <w:br/>
        <w:t>- Саған не болды? - деп аң-таң болып тұр.</w:t>
        <w:br/>
        <w:t>-Жай әншейін, бірдемемдіұмытып кеттім бедеп қалдым,-</w:t>
        <w:br/>
        <w:t>деп Ербұлан сөзді басқаға бұрып жіберді. Алтынай мұны</w:t>
        <w:br/>
        <w:t>көрген жоқ. Жандоспен емін-еркін құшақтасқан бойы күту</w:t>
        <w:br/>
        <w:t>залына кіріп кетті.</w:t>
        <w:br/>
        <w:t>Бір кезде алып әуе лайнері аспанға көтерілді. Ол қарт</w:t>
        <w:br/>
        <w:t>құрлық Еуропаны бетке алып еркін самғап келеді. Ербұлан</w:t>
      </w:r>
    </w:p>
    <w:p>
      <w:r>
        <w:t>ұшақ терезесінен қар жамылған Қазақияға қарады. Ежелгі</w:t>
        <w:br/>
        <w:t>қағанат, ұлы түркілер бесігі әзінің жаңа ғасырларын қарсы</w:t>
        <w:br/>
        <w:t>алып демін ішіне тартып жатқандай. Сол сәттен бастап оның</w:t>
        <w:br/>
        <w:t>жүрегінде сол далаға, оның адамдарына деген сағыныш</w:t>
        <w:br/>
        <w:t>сезімі қайта оянды. Ішінен Алтынайды да кешірді.</w:t>
        <w:br/>
        <w:t>- Хош бол, Алтынай, жарқыным, туған еліңде бақытты</w:t>
        <w:br/>
        <w:t>бол, бақытты бол сен! - деді емін-еркін елжіреп.</w:t>
        <w:br/>
        <w:t>Дамыл-тағат!</w:t>
        <w:br/>
        <w:t>23 тамыз, 2009 жыл. Өскемен.</w:t>
        <w:br/>
        <w:t>21 наурыз, 2012 жыл. Астана.</w:t>
        <w:br/>
        <w:t>МАЗМҰНЫ</w:t>
        <w:br/>
        <w:t>Бірінші тарау. Киелі рухтың келуі</w:t>
        <w:br/>
        <w:t>Кең-керіс...</w:t>
        <w:br/>
        <w:t>Күлтөбе...</w:t>
        <w:br/>
        <w:t>Қорқынышты әйел...</w:t>
        <w:br/>
        <w:t>Түн жастана оңтүстік тауға аттану...</w:t>
        <w:br/>
        <w:t>Қапастағы дала көкжалы.........</w:t>
        <w:br/>
        <w:t>Он оқ халқы.</w:t>
        <w:br/>
        <w:t>Үшінші тарау. Табғаш ордасы</w:t>
        <w:br/>
        <w:t>Қара мысық........,4Ц0аеДеееееееееее.е--.</w:t>
        <w:br/>
        <w:t>Қара қағанның қазасы...</w:t>
        <w:br/>
        <w:t>Қара қағанды жерлеу. ;</w:t>
        <w:br/>
        <w:t>Бөрілі байрақ....-140М10М ІІ еееежеәл---</w:t>
        <w:br/>
        <w:t>Қызғаныш 9.6 шекке ее----ы</w:t>
        <w:br/>
        <w:t>Қасиетті таңба...</w:t>
        <w:br/>
        <w:t>Даминь сарайы...</w:t>
        <w:br/>
        <w:t>Фан қазірет.</w:t>
        <w:br/>
        <w:t>Төртінші тарау. Ширығу</w:t>
        <w:br/>
        <w:t>Шұғай құзының бөрілері...</w:t>
        <w:br/>
        <w:t>Кім баласын кепілге бермек?.</w:t>
        <w:br/>
        <w:t>Өтукен жолы-Құмкешу.....</w:t>
        <w:br/>
        <w:t>Бөрілерді бөрілерге салу....</w:t>
        <w:br/>
        <w:t>Шӛәуген дон.</w:t>
        <w:br/>
        <w:t>Бөрілі тау...</w:t>
        <w:br/>
        <w:t>Табғаш бекінісіндегі төбелес..</w:t>
        <w:br/>
        <w:t>Бөрілер жортуылға шықты...</w:t>
        <w:br/>
        <w:t>Ашына Низек қаған болды..... 44422212.</w:t>
        <w:br/>
        <w:t>Бесінші тарау. Алаң да алаң, алаң жұрт</w:t>
        <w:br/>
        <w:t>Ханзадалар қасіреті..........0000оо бы еее... ли</w:t>
        <w:br/>
        <w:t>Суыт хабар.....г..20)00д00тееаедБеые Ы Әее.&lt;«.4---.-.&lt;.. лм.</w:t>
        <w:br/>
        <w:t>573</w:t>
        <w:br/>
        <w:t>133</w:t>
        <w:br/>
        <w:t>191</w:t>
        <w:br/>
        <w:t>199</w:t>
        <w:br/>
        <w:t>204</w:t>
      </w:r>
    </w:p>
    <w:p>
      <w:r>
        <w:t>Сегізінші тарау. Сарай төңкерісі</w:t>
        <w:br/>
        <w:t>Жолы болар жігіттің.</w:t>
        <w:br/>
        <w:t>Күйеу жігіт</w:t>
        <w:br/>
        <w:t>Әйел патша болу желігі</w:t>
        <w:br/>
        <w:t>Патшаның ажалы шелпектен болды</w:t>
        <w:br/>
        <w:t>Патша болғысы келмейтін патша.</w:t>
        <w:br/>
        <w:t>Тоғызыншы тарау. Ірге жаю</w:t>
        <w:br/>
        <w:t>Тоңа-тегіннің мерт болуы...</w:t>
        <w:br/>
        <w:t>Алтын Алтай...</w:t>
        <w:br/>
        <w:t>Жер-Байырқу.</w:t>
        <w:br/>
        <w:t>Білге қаған таққа отырды...</w:t>
        <w:br/>
        <w:t>Көгмен асуы...</w:t>
        <w:br/>
        <w:t>Жарыс жазығы...</w:t>
        <w:br/>
        <w:t>Істеми қағанның жұрты.</w:t>
        <w:br/>
        <w:t>Бес-балық үшін шайқас... -əәее-.--</w:t>
        <w:br/>
        <w:t>Оныншы тарау. Елдік жолы</w:t>
        <w:br/>
        <w:t>Қала салсақ қайтеді?....Дмəа0еененнөлеа</w:t>
        <w:br/>
        <w:t>Тибет елшілері.</w:t>
        <w:br/>
        <w:t>Таң еліне елшілік..</w:t>
        <w:br/>
        <w:t>Тай-шань тауына сапар...</w:t>
        <w:br/>
        <w:t>Сақтық.</w:t>
        <w:br/>
        <w:t>Он бірінші тарау. Мәңгітас</w:t>
        <w:br/>
        <w:t>Ұлы өлім.</w:t>
        <w:br/>
        <w:t>Қазанама....</w:t>
        <w:br/>
        <w:t>Көк кесене..</w:t>
        <w:br/>
        <w:t>Ұлағат....</w:t>
        <w:br/>
        <w:t>Ұлы ас.</w:t>
        <w:br/>
        <w:t>Сыйға сый</w:t>
        <w:br/>
        <w:t>Бассыз балбалдар сыр шертеді.</w:t>
        <w:br/>
        <w:t>Жазым...</w:t>
        <w:br/>
        <w:t>Тәңір қағанға хат...</w:t>
        <w:br/>
        <w:t>Тоқсандағы Тоныкөк..</w:t>
        <w:br/>
        <w:t>Сөз несі, білік иесі өзі еді.......401.1..3 лене кенен</w:t>
        <w:br/>
        <w:t>Он екінші тарау. Есіл-Нұра - екі өзен</w:t>
        <w:br/>
        <w:t>Тағы да Күлтөбе!...</w:t>
        <w:br/>
        <w:t>Арманның аппақ кептері.</w:t>
        <w:br/>
        <w:t>ПАЙЫМ СӨЗ (Автордан)...</w:t>
        <w:br/>
        <w:t>405</w:t>
        <w:br/>
        <w:t>409</w:t>
        <w:br/>
        <w:t>413</w:t>
        <w:br/>
        <w:t>416</w:t>
        <w:br/>
        <w:t>420</w:t>
        <w:br/>
        <w:t>428</w:t>
        <w:br/>
        <w:t>434</w:t>
        <w:br/>
        <w:t>438</w:t>
        <w:br/>
        <w:t>441</w:t>
        <w:br/>
        <w:t>446</w:t>
        <w:br/>
        <w:t>454</w:t>
        <w:br/>
        <w:t>462</w:t>
        <w:br/>
        <w:t>465</w:t>
        <w:br/>
        <w:t>468</w:t>
        <w:br/>
        <w:t>471</w:t>
      </w:r>
    </w:p>
    <w:p>
      <w:r>
        <w:t>474</w:t>
        <w:br/>
        <w:t>477</w:t>
        <w:br/>
        <w:t>481</w:t>
        <w:br/>
        <w:t>485</w:t>
        <w:br/>
        <w:t>491</w:t>
        <w:br/>
        <w:t>496.</w:t>
        <w:br/>
        <w:t>Үрейлі үш сораң...........0.. еее. еее.</w:t>
        <w:br/>
        <w:t>Құзғын қия</w:t>
        <w:br/>
        <w:t>Тоныкөк тұтқында...</w:t>
        <w:br/>
        <w:t>Чаңлы хончудың көз жасы...</w:t>
        <w:br/>
        <w:t>Тоныкөк тергеуде.</w:t>
        <w:br/>
        <w:t>Қайта шапқан жау жаман.</w:t>
        <w:br/>
        <w:t>Ашына Инан қаған. еее</w:t>
        <w:br/>
        <w:t>Құрбандық..../24021..</w:t>
        <w:br/>
        <w:t>Сарай кітапханасында... .</w:t>
        <w:br/>
        <w:t>Ел-білге қатұн лы аа</w:t>
        <w:br/>
        <w:t>Алтыншы тарау. Егеулі найза қолға алған</w:t>
        <w:br/>
        <w:t>Чан-Аньнан шыққан күйме... еее.</w:t>
        <w:br/>
        <w:t>Түрік кейқуаттары....</w:t>
        <w:br/>
        <w:t>Тоныкөкті қарсы алу.</w:t>
        <w:br/>
        <w:t>Патша өлімі...</w:t>
        <w:br/>
        <w:t>Гоби Алтайы.</w:t>
        <w:br/>
        <w:t>Тоғыз-оғыздар..</w:t>
        <w:br/>
        <w:t>Құлан тауда ел жайлар...</w:t>
        <w:br/>
        <w:t>Патшайым таққа отырды.</w:t>
        <w:br/>
        <w:t>Өтүкен жұртым қайдасың....</w:t>
        <w:br/>
        <w:t>Табғаш қолы үреймен көтерілді...</w:t>
        <w:br/>
        <w:t>Барымтаға - қарымта..200.</w:t>
        <w:br/>
        <w:t>Тоят түнімшагееемелокоекоекеен</w:t>
        <w:br/>
        <w:t>Елге ел, етекке жең қосылды</w:t>
        <w:br/>
        <w:t>Жетінші тарау. Еңку-енку жер шалған</w:t>
        <w:br/>
        <w:t>Қара жорва..</w:t>
        <w:br/>
        <w:t>Патшайымның түсі.</w:t>
        <w:br/>
        <w:t>Киелі кесене......421.0000010пееагые а алатараыыаыаЫыы Ыр...</w:t>
        <w:br/>
        <w:t>Шандун жазығы...</w:t>
        <w:br/>
        <w:t>Оң беті ішіндегі құл...</w:t>
        <w:br/>
        <w:t>Сайрам көлдегі сайыс.</w:t>
        <w:br/>
        <w:t>Патшайымның өлімі...</w:t>
        <w:br/>
        <w:t>Уақыттық одақ.</w:t>
        <w:br/>
        <w:t>Тұтқын күйеу еліне қайтты...</w:t>
        <w:br/>
        <w:t>Ышбара Ямтардың боз аты.</w:t>
        <w:br/>
        <w:t>Түркеш қағанның балбалы...</w:t>
        <w:br/>
        <w:t>Бес-балық жердің кілтеңі. ғ.</w:t>
        <w:br/>
        <w:t>Орда-балық.......ммМНҺМб8елыаааыыыылаыаыллаллддМ Мб</w:t>
        <w:br/>
        <w:t>208</w:t>
        <w:br/>
        <w:t>219</w:t>
        <w:br/>
        <w:t>226</w:t>
        <w:br/>
        <w:t>232</w:t>
        <w:br/>
        <w:t>236</w:t>
        <w:br/>
        <w:t>239</w:t>
        <w:br/>
        <w:t>244</w:t>
        <w:br/>
        <w:t>248</w:t>
        <w:br/>
        <w:t>252</w:t>
        <w:br/>
        <w:t>255</w:t>
        <w:br/>
        <w:t>263</w:t>
      </w:r>
    </w:p>
    <w:p>
      <w:r>
        <w:t>267</w:t>
        <w:br/>
        <w:t>270</w:t>
        <w:br/>
        <w:t>278</w:t>
        <w:br/>
        <w:t>284</w:t>
        <w:br/>
        <w:t>286</w:t>
        <w:br/>
        <w:t>291</w:t>
        <w:br/>
        <w:t>497</w:t>
        <w:br/>
        <w:t>300</w:t>
        <w:br/>
        <w:t>306</w:t>
        <w:br/>
        <w:t>310</w:t>
        <w:br/>
        <w:t>317</w:t>
        <w:br/>
        <w:t>323</w:t>
        <w:br/>
        <w:t>326</w:t>
        <w:br/>
        <w:t>330</w:t>
        <w:br/>
        <w:t>235</w:t>
        <w:br/>
        <w:t>341</w:t>
        <w:br/>
        <w:t>345</w:t>
        <w:br/>
        <w:t>353</w:t>
        <w:br/>
        <w:t>361</w:t>
        <w:br/>
        <w:t>372</w:t>
        <w:br/>
        <w:t>378</w:t>
        <w:br/>
        <w:t>383</w:t>
        <w:br/>
        <w:t>391</w:t>
        <w:br/>
        <w:t>398</w:t>
        <w:br/>
        <w:t>401</w:t>
        <w:br/>
        <w:t>403</w:t>
        <w:br/>
        <w:t>Тұрсынхан Зәкенұлы</w:t>
        <w:br/>
        <w:t>1962 Жылы Қытайдың</w:t>
        <w:br/>
        <w:t>Алтай аймағының Шеміршек ауылында туған.</w:t>
        <w:br/>
        <w:t>Пекин Орталық ұлттар университетінің түлегі.</w:t>
        <w:br/>
        <w:t>1993 жылы сәуірде елге оралып, кандидаттық</w:t>
        <w:br/>
        <w:t>және докторлық диссертацияларын қорғады.</w:t>
        <w:br/>
        <w:t>Тарих ғылымдарының докторы. «Көк бөрілердің көз</w:t>
        <w:br/>
        <w:t>жасы» атты тарихи романның, «Гүлбаршын»,</w:t>
        <w:br/>
        <w:t>«Балқан тауға барғандар» атты хикаяттары мен</w:t>
        <w:br/>
        <w:t>көптеген әңгімелердің авторы.</w:t>
        <w:br/>
        <w:t>«Ұмытылған Республика», «Көне түркі</w:t>
        <w:br/>
        <w:t>ескерткіштеріндегі қытай жазбалары», «Тастағы тарих:</w:t>
        <w:br/>
        <w:t>көне түркі ұстындарының қытайша мәтіндері»</w:t>
        <w:br/>
        <w:t>монографиялары, «Х-ХІХ ғғ. қазақ-ойрат қатынастары»,</w:t>
        <w:br/>
        <w:t>«Қытай әдебиеті» атты оқулықтарымен бірге 100-ден</w:t>
        <w:br/>
        <w:t>астам ғылыми және көсемсөз мақалалары</w:t>
        <w:br/>
        <w:t>жарық көрген.</w:t>
        <w:br/>
        <w:t>ПАЙЫМ СӨЗ</w:t>
        <w:br/>
        <w:t>(Автордан)</w:t>
      </w:r>
    </w:p>
    <w:p>
      <w:r>
        <w:t>ШАБЫТ ҚҰСЫ</w:t>
        <w:br/>
        <w:t>Маған осы романды жазуға шабыт берген қазақтың жаңа</w:t>
        <w:br/>
        <w:t>ғасыры, жаңа ғасырда Қазақ елінің бұрын ешқайда, еш уақытта</w:t>
        <w:br/>
        <w:t>болмаған жаңа бастамалары болды. Тәуелсіздіктің алғашқы</w:t>
        <w:br/>
        <w:t>жылдарында біздің көкірегіміз елдікке деген мақтаныш пен</w:t>
        <w:br/>
        <w:t>келер күнге деген сенім, асқақ рухқа толы болды. Сол рухтың</w:t>
        <w:br/>
        <w:t>жебеуімен елге, жұртқа қажетті, келешек ұрпақ оқитын, тәуелсіз</w:t>
        <w:br/>
        <w:t>бүгініміз бен өткенді, келешекті байланыстыратын сүбелі бір</w:t>
        <w:br/>
        <w:t>дүние ұсыну арманым болды. Ол кезде біраз жас буын, ұлттық</w:t>
        <w:br/>
        <w:t>элита - өзімізден бір көйлек бұрын тоздырған зиялы ағаларым</w:t>
        <w:br/>
        <w:t>қазақ елінің жаңа Астанасына жиналған еді.</w:t>
        <w:br/>
        <w:t>Астанаға қызмет бабымен келген мен де сол ағаларымның</w:t>
        <w:br/>
        <w:t>қасында бірге жүріп, бірге тұрып олардан көп игі өнеге, ұлағат</w:t>
        <w:br/>
        <w:t>үйрендім. Астана рухы, жас тауелсіз мемлекетке деген ыстық</w:t>
        <w:br/>
        <w:t>ынта, керемет шабыт жүректерге нұр құяр еді. Қазақ елінің</w:t>
        <w:br/>
        <w:t>жаңа астанасы, жасампаз ойлар, игі бастамалар еліміздің ке-</w:t>
        <w:br/>
        <w:t>мел келешегіне қанат қақтыратын. Осынау ортада жүріп, әр</w:t>
        <w:br/>
        <w:t>күнің шабытқа, әсерге толар еді. Жаңа, заманауи, зайырлы,</w:t>
        <w:br/>
        <w:t>бақуатты мемлекетті күрумен бірге оның рухани болмысын</w:t>
        <w:br/>
        <w:t>айқындауға деген құлшыныстар қайран қалдыратын. Қазақ</w:t>
        <w:br/>
        <w:t>елінің интеллектуалды элитасы сол туралы ойлап, сол туралы</w:t>
        <w:br/>
        <w:t>әрекеттенетін. Жас астанада кешкі қызметтен қайтатын уақыт</w:t>
        <w:br/>
        <w:t>болғанда да кабинеттердің шамы әлі де жарқырап тұрар еді.</w:t>
        <w:br/>
        <w:t>Өйткені, мемлекет басттысы әлі талай уақыттарын қызмет</w:t>
        <w:br/>
        <w:t>кабинетінде өткізетін. Жас мемлекетті қалыптастыруға, құруға</w:t>
        <w:br/>
        <w:t>деген ынта-жігерде шек жоқ еді. Қазақ халқының интеллек-</w:t>
        <w:br/>
        <w:t>туалды мүмкіндігі енді ашылған еді. Талай жыл отаршылдық</w:t>
        <w:br/>
        <w:t>үстемдіктен бой жазған интеллектуалдық еді ол. Енді өзінің</w:t>
        <w:br/>
        <w:t>ұлан-байтақ Сарыарқасына емін-еркін ие болып, бауырын</w:t>
        <w:br/>
        <w:t>еркін жазған жампоз, дүлдүл еркіндік еді ол.</w:t>
        <w:br/>
        <w:t>2001 жылдың жазында осында Күлтегін ескерткішінің Жа-</w:t>
        <w:br/>
        <w:t>понияда жасалған ғылыми көшірмесі жеткізілді. Астана киелі</w:t>
        <w:br/>
        <w:t>көк Түріктің рухын, елдік дәстүрін қабылдады. Бұл дүниені</w:t>
        <w:br/>
        <w:t>дүбірге бөлеген көне ғасырлар эстафетасының жалғасы еді.</w:t>
        <w:br/>
        <w:t>Көне түркі рухының келуі талайды ұйқысынан оятты, жүйке</w:t>
        <w:br/>
        <w:t>тамырын селт еткізді. Көкірегін шел басқан талайдың ақ сай-</w:t>
        <w:br/>
        <w:t>танын қақты. Өйткені, біздің тарихымыз, елдігіміз, ұлттық ой-</w:t>
        <w:br/>
        <w:t>565</w:t>
        <w:br/>
        <w:t>белдері мен айна көлдеріне дамылдап, шырқау биігінде</w:t>
        <w:br/>
        <w:t>тыраулаған- қайран Сарыарқа енді аз-кем құнысып жатып,</w:t>
        <w:br/>
        <w:t>құшағын қайта жазғандай. Мағжан ақын айтқандай, ол-- күллі</w:t>
        <w:br/>
        <w:t>түркінің қара шаңырағы, алғаш күл төккен, көң салған қара</w:t>
        <w:br/>
        <w:t>мекені, ұйық Отаны! Демек, сол қара шаңырақтың түтінін</w:t>
        <w:br/>
        <w:t>түзу ұшыру, алты алашқа жаршы болу, олардың бәрінің ба-</w:t>
        <w:br/>
        <w:t>сын бір жерге тоғыстырып отыру ең әуелі қазақтың ата-баба</w:t>
        <w:br/>
        <w:t>аруағы алдындағы қасиетті борышы болмақ.</w:t>
        <w:br/>
        <w:t>ТОЛҒАУЫ ТОҚСАН ТАРИХ</w:t>
        <w:br/>
        <w:t>Сарыарқа! Киелі кең-керіс. Ол туралы мың мәрте толған-</w:t>
        <w:br/>
        <w:t>саң да айтар ойың, тәтті сезімдерің сарқылмақ емес. Оның</w:t>
        <w:br/>
        <w:t>мың бұралаң тарихы, есте жоқ ескі күндерінің елесі, ХІП ғ,</w:t>
        <w:br/>
        <w:t>саяхатшылары таңдай қаққан салқар төсі, жер бетін жапқан</w:t>
        <w:br/>
        <w:t>қалың жылқы мен түйе табындары көз алдыңа елестегендей</w:t>
        <w:br/>
        <w:t>болады. Ол - ер түріктің киелі мекені Өтүкеннің, Алтайдың</w:t>
      </w:r>
    </w:p>
    <w:p>
      <w:r>
        <w:t>жалғасы, жая-төсі.</w:t>
        <w:br/>
        <w:t>Кезінде Батыс түріктің астана-байтағынан тура терістікке</w:t>
        <w:br/>
        <w:t>қарай мың шақырым қашықта жатса да, түріктер бұл мекенді</w:t>
        <w:br/>
        <w:t>көзінің қарашығындай қорғаған. Бұл олардың жайқын</w:t>
        <w:br/>
        <w:t>нулы, тұнық сулы мекені, жаз-жайлауы еді. Жақсы аттарын,</w:t>
        <w:br/>
        <w:t>түйелерін түлетіп, қойларын семіртетін, табындарын мың-</w:t>
        <w:br/>
        <w:t>мыңдап төлдететін салқын сауыры еді. Оңтүстіктегі қаған ор-</w:t>
        <w:br/>
        <w:t>дасы Әулие-Атадан Есіл-Нұра екі өзеннің бойына жеткенше</w:t>
        <w:br/>
        <w:t>көнетүркінің он оқтайпалары, бірде қаратүркештер, олардың</w:t>
        <w:br/>
        <w:t>ержүрек ұландары ат үстінде садақ тартып, саят құратын.</w:t>
        <w:br/>
        <w:t>Көктем келе табындарын таң бозынан өргізіп, ұзақ салқар</w:t>
        <w:br/>
        <w:t>көш болып Арқаның салқам төсіне қарай асығатын. Көбінесе</w:t>
        <w:br/>
        <w:t>мал өсіруді кәсіп те, нәсіп те еткен олар үшін дүниенің төрт</w:t>
        <w:br/>
        <w:t>қиырында мұндай жайлы мекен, жер шұрайы жоқ еді. Сол</w:t>
        <w:br/>
        <w:t>себепті, олардың ата-бабалары мыңдаған жылдардан бері</w:t>
        <w:br/>
        <w:t>осы өлкені мекендеп, даланың тұнық демімен ракаттанатын.</w:t>
        <w:br/>
        <w:t>Түйеге, өгіздерге жеккен биік доңғалақты төлеген арбаларды</w:t>
        <w:br/>
        <w:t>айналып қаратамақ найза ұстаған қылқандай жігіттер, ауыздықпен</w:t>
        <w:br/>
        <w:t>алысқан азбандарын ойнатып, ен сахараға, оның бұдыры мен</w:t>
        <w:br/>
        <w:t>қиырына масаттана көз тастайтын. Осының бәрі Тәңірі қолдаған</w:t>
        <w:br/>
        <w:t>түріктің өз жері, асыр салар алтын төсі, күн сүйген Отаны еді.</w:t>
        <w:br/>
        <w:t>Көшпелі қаған ордасы жусанды даланы бауырлай солтүстікке</w:t>
        <w:br/>
        <w:t>жылжып отыратын. Жылжып келіп Сарыарқаны сауырлай, оның</w:t>
        <w:br/>
        <w:t>теріскейіне жайыла қоныс тебетін. Шығыстан Батысқа қарай</w:t>
        <w:br/>
        <w:t>567</w:t>
        <w:br/>
        <w:t>Иә, мына тұрған жазудағы: «Табғаш қағанның алдауы-</w:t>
        <w:br/>
        <w:t>на сенгендіктен, арбауына көнгендіктен, інілі-ағалының</w:t>
        <w:br/>
        <w:t>кектескендігінен, бектер мен халықтың ымырасыздығынан</w:t>
        <w:br/>
        <w:t>түркі халқы елдік құрып отырған елін күшпен жойды,</w:t>
        <w:br/>
        <w:t>қағандық құрып отырған қағанын жойды, табғаш халқына</w:t>
        <w:br/>
        <w:t>бек ұлдары құл болды. Сүліктей қыз ұрпағы күң болды,</w:t>
        <w:br/>
        <w:t>түркі бектері атын жойды, табғашшыл бектер табғаш</w:t>
        <w:br/>
        <w:t>атын тұтынды», - деген жолдар соның айғағы еді.</w:t>
        <w:br/>
        <w:t>Міне, осындай атадан қалған асыл, ең негізгі, мәнді, та-</w:t>
        <w:br/>
        <w:t>рихи салмағы ауыр сәздер ұрпаққа ұлағат етілуде. О заман</w:t>
        <w:br/>
        <w:t>да, бұ заман, ешбір ата-бабамыз тас бетіне мәңгітас етіп</w:t>
        <w:br/>
        <w:t>осындай толғауы терең сөз қалдырмаған еді. Енді, міне, біз -</w:t>
        <w:br/>
        <w:t>атадан қалған сондай асыл, текті сөзі, тағдырлы толғауы бар</w:t>
        <w:br/>
        <w:t>елміз. Ол бұдан мың бес жүз жыл бұрын өз жазуымызбен, өз</w:t>
        <w:br/>
        <w:t>тілімізбен жазылған.</w:t>
        <w:br/>
        <w:t>Ол енді бәрімізге де ой салуда, оның жасқа да, кәріге де,</w:t>
        <w:br/>
        <w:t>әсіресе, осында білім алып жүрген жастарға қалдырар әсері</w:t>
        <w:br/>
        <w:t>мол. Онда біздің өмірлік құндылықтарымыз таңбаланған. Сан</w:t>
        <w:br/>
        <w:t>тарам саясаттың токетері ғана айтылған. Сондықтан мәңгітас</w:t>
        <w:br/>
        <w:t>бізге кие-құтын беруде. Бізді қиындықтардан құтқарып, алға</w:t>
        <w:br/>
        <w:t>қарай жебеуде. Елдіктің, халықтықтың жолына жебеуде. Оның</w:t>
        <w:br/>
        <w:t>көзге көрінбейтін нұры, шұғыласы, киесі бар. Сол нұр, сол</w:t>
        <w:br/>
        <w:t>кие шарпи берсін бізді. Біз де ата-бабалар рухына, мұратына</w:t>
        <w:br/>
        <w:t>жақындап, соларша ел тағдырын егіле ойлап шарпылайық сол</w:t>
        <w:br/>
        <w:t>нұрға.</w:t>
        <w:br/>
        <w:t>МӘҢГІЛІК ЕЛ</w:t>
        <w:br/>
        <w:t>Демек, тәуелсіз еліміздің тарихындағы осынау айтулы</w:t>
        <w:br/>
        <w:t>оқиға, Арқа төріне орныққан киелі көк тастың құдіреті, жар-</w:t>
      </w:r>
    </w:p>
    <w:p>
      <w:r>
        <w:t>қырап артта қалған сол бір сәулелі күндер қолға еріксіз қалам</w:t>
        <w:br/>
        <w:t>алдырды. Қазақ елінің жаңа астанасын, іргелі байтағын, алғаш</w:t>
        <w:br/>
        <w:t>іргесі қаланған күннен бастап Астанамен бірге жасасқан</w:t>
        <w:br/>
        <w:t>адамдарының өр жігерін, келешекке деген сенімін, туған тари-</w:t>
        <w:br/>
        <w:t>хына деген ынта-ықласын, еске аларлық тарихының жарқын</w:t>
        <w:br/>
        <w:t>беттерін ақ қағазға әрнектегім келді. Астанаға келіп, ірге теуіп</w:t>
        <w:br/>
        <w:t>жатқан сан мыңдаған жастардың жиынтық бейнесі Ербұлан</w:t>
        <w:br/>
        <w:t>образы арқылы олардың тебіренісін, ерік-жігерін, махаббатын,</w:t>
        <w:br/>
        <w:t>турашылдығын суреттеуге тырыстым. Ең бастысы жас ұстаз</w:t>
        <w:br/>
        <w:t>Ербұланның мәңгітас мәтіндерімен көнеқытай деректерін оқуы</w:t>
        <w:br/>
        <w:t>арқылы санасында Білге қарттың әңгімесі болып сәулеленген</w:t>
        <w:br/>
        <w:t>5</w:t>
        <w:br/>
        <w:t>қауымы да тұс-тұсқа бытырап кетті. Олардың даңқты тари-</w:t>
        <w:br/>
        <w:t>хы даланың ескен желі мен көшкен бұлтына ілесіп, адамдар</w:t>
        <w:br/>
        <w:t>санасынан ғайып болды. Тіпті, арада екі-үш жүз жыл өтпей</w:t>
        <w:br/>
        <w:t>жатып олардың кейінгі ұрпақтары сол бір жауынгер ата-баба-</w:t>
        <w:br/>
        <w:t>ларын ұмыта бастады. Тарих кері айналды. Түркі баласының</w:t>
        <w:br/>
        <w:t>тағдыры алмағайып, қиын да қидалы кезеңге дөп келді.</w:t>
        <w:br/>
        <w:t>Бұған алдын ала көз жеткізген және өз өсиет сөздерін Орхон</w:t>
        <w:br/>
        <w:t>бойындағы мәңгітастарға жазып кеткен кемеңгер қолбасшы</w:t>
        <w:br/>
        <w:t>Күлтегін, Білге қағандар мен атақты Тоныкөк дананың мұраты,</w:t>
        <w:br/>
        <w:t>ой-арманы түркі даласының бүгінгі мұрагері біздердің ойы-</w:t>
        <w:br/>
        <w:t>мызбен ұштасып жатқандай еді.</w:t>
        <w:br/>
        <w:t>МЕНІҢ УНИВЕРСИТЕТІМ</w:t>
        <w:br/>
        <w:t>Астанаға ғасыр басында Күлтегін ескерткіші келсе, араға он</w:t>
        <w:br/>
        <w:t>жыл салып Тоныкек, Білге қаған ескерткіштері де келіп жетті.</w:t>
        <w:br/>
        <w:t>Оның бәрі - қазақ елінің өткен тарихына деген ықыласының,</w:t>
        <w:br/>
        <w:t>қызығушылығының жемісі. Осы алып, мәнгілік тас ұстындар өзім</w:t>
        <w:br/>
        <w:t>қызмет ететін Еуразия университетінің бас корпусына қойылған.</w:t>
        <w:br/>
        <w:t>Онда халқымыздың екі мың жылдық жазба тарихын, елдік тари-</w:t>
        <w:br/>
        <w:t>хын паш ететін шағын мұражай бар. Көлемі шағын болса да мен</w:t>
        <w:br/>
        <w:t>бұл мұражайдың келешегіне үлкен үмітпен қараймын, Бұл ұлы</w:t>
        <w:br/>
        <w:t>ойлар мен жасампаз жобалардың басы ғана. Келешекте универ-</w:t>
        <w:br/>
        <w:t>ситет жаныңан студенттеріміз бен жалпы көпшілікке, осында ат</w:t>
        <w:br/>
        <w:t>басын бұратын қонақтарға арнап халқымыздың елдік тарихынан</w:t>
        <w:br/>
        <w:t>сыр шертетін үлкен мұражай жасақталады деп сенемін. Онда</w:t>
        <w:br/>
        <w:t>университет ғалымдарының ғылыми-зерттеу нәтижелері мен</w:t>
        <w:br/>
        <w:t>жиналған экспонаттары, экспозициялары қойылатын болады.</w:t>
        <w:br/>
        <w:t>Бүгінде жыл сайын университетімізде Күлтегін күні атап</w:t>
        <w:br/>
        <w:t>өтіледі. Ол Күлтегін ескерткішінің келген күнін есте қалдыру,</w:t>
        <w:br/>
        <w:t>сол арқылы келер ұрпақтың жадына осынау ұлы есімді</w:t>
        <w:br/>
        <w:t>сіңіру мақсатында қолға алынған шара. Күн өткен сайын</w:t>
        <w:br/>
        <w:t>бұл шараның мазмұны мен формасы да әр алуандана түспек.</w:t>
        <w:br/>
        <w:t>Бірақ басты желі халқымыздың тарихи танымын тереңдетіп,</w:t>
        <w:br/>
        <w:t>келер ұрпақтың патриоттық сезімін күшейту болмақ. Бұдан</w:t>
        <w:br/>
        <w:t>он бір жыл бұрын айтылған Президент тапсырмасы да сол</w:t>
        <w:br/>
        <w:t>мақсаттан туындайды. Ұлы ойлар екі айтылмайды.</w:t>
        <w:br/>
        <w:t>Дәл сол жылы, Еуразия университетінің бас ғимаратының</w:t>
        <w:br/>
        <w:t>кіре берісіндегі үлкен атриумға Көк түріктің кемеңгер да-</w:t>
        <w:br/>
        <w:t>наларының сөзі алтын әріптермен жазылды.</w:t>
        <w:br/>
        <w:t>Мен сонда сабақ бере жүріп, осы атриумнан өткен са-</w:t>
        <w:br/>
        <w:t>569</w:t>
      </w:r>
    </w:p>
    <w:p>
      <w:r>
        <w:t>Тарбағатай, Сауыр, Қалба сілемдерінен басталып Қарқаралы,</w:t>
        <w:br/>
        <w:t>Қызыларай арқылы Бұғылы, Тағылы, Ортау, Кертау, Қызылтау,</w:t>
        <w:br/>
        <w:t>Оғызтау болып сілемдене созылып, Ұлы таумен тұйықталатын</w:t>
        <w:br/>
        <w:t>осынау табиғи жон-арқада жаздай асыр салып, қыс қаһарына</w:t>
        <w:br/>
        <w:t>мінгенде Шу мен Таласты, Балқаш пен Қаратауды мекендейтін.</w:t>
        <w:br/>
        <w:t>Ол заманның ұландары ат жалын тартып мінгеннен бас-</w:t>
        <w:br/>
        <w:t>тап ел қорғауға жарайтын. Бейбіт күнде де керегенің басын-</w:t>
        <w:br/>
        <w:t>да олардың бес қаруы, ат әбзелі дайын тұратын. Елінің қай</w:t>
        <w:br/>
        <w:t>шетінен шаң шықса, ру-ру болып құралып, одан тұтас тайпа,</w:t>
        <w:br/>
        <w:t>ұлыс, ел болып аттанатын. Сан тарам бастаулардан құралған</w:t>
        <w:br/>
        <w:t>ұлы дария секілді бұл табиғаттың заңы еді. Тайпалар мемле-</w:t>
        <w:br/>
        <w:t>кетке, оның басшысы қағанға бойсұнатын. Әр рудың, тайпаның</w:t>
        <w:br/>
        <w:t>өз таңбасы, байрағы, қол бастайтын кесемі, сөз бастайтын</w:t>
        <w:br/>
        <w:t>шешені болатын. Ел басына күн туғанда олар бір ғана бөрілі</w:t>
        <w:br/>
        <w:t>байрақтың түбіне топтасатын. Ту түбінде тұрысатын. Түркі за-</w:t>
        <w:br/>
        <w:t>манында сондай болса, ғұн, тіпті арғы ермегей сақ заманында</w:t>
        <w:br/>
        <w:t>да сондай болатын. Жетісу мен Арқаны, Алтайды жайлаған</w:t>
        <w:br/>
        <w:t>шошақ бөрікті сақтардың кезінде олардың елі мемлекеттіктің</w:t>
        <w:br/>
        <w:t>биік деңгейіне көтерілген еді. Осыншама кең жерді иелігіне ала</w:t>
        <w:br/>
        <w:t>отырып, олар сыртқы жауларына да пәрменді тойтарыс жасай</w:t>
        <w:br/>
        <w:t>алған-ды. Бұл кезде көрші Қытай мен Ресейде, Еуропанда әлі</w:t>
        <w:br/>
        <w:t>басы бірікпеген көптеген бектіктер-кньяздер өмір сүретін.</w:t>
        <w:br/>
        <w:t>Белгілі болғандай, тарихтың мәлім бір кезеңіне дейін, атап</w:t>
        <w:br/>
        <w:t>айтқанда, орта ғасырға дейін жер бетінде, әсіресе еуразиялық</w:t>
        <w:br/>
        <w:t>кеңістікте көшпенділер өркениеті басымдықта болып келді.</w:t>
        <w:br/>
        <w:t>Көшпенділер бар жерде шағын, бір- бірінен ауашаланған</w:t>
        <w:br/>
        <w:t>қала мемлекеттерінің, кньяздердің өмір сүріп тұруы мүмкін</w:t>
        <w:br/>
        <w:t>емес еді. Бұл олардың тақиясына тар келетін. Көшпенділер</w:t>
        <w:br/>
        <w:t>үшін құлашын кеңге жайған ірі мемлекеттер, империялар</w:t>
        <w:br/>
        <w:t>ғана жарасатын. Демек, орталықтанған анағұрлым аумақты</w:t>
        <w:br/>
        <w:t>мемлекет құру - көшпенділердің ел басқару мәдениетінен</w:t>
        <w:br/>
        <w:t>қалған дәстүр. Көшпенділер батыс пен шығысқа өздеріне</w:t>
        <w:br/>
        <w:t>ұқсаған алып мемлекеттер құру тәжірибесін қалдырды. Бұл</w:t>
        <w:br/>
        <w:t>адамзат өркениетіне қосылған өлшеусіз үлес!</w:t>
        <w:br/>
        <w:t>Кейін келе адамзат тарихында ең алғаш алға озған көш-</w:t>
        <w:br/>
        <w:t>пенділер өркениеті өз миссиясын аяқтады. Ендігі жерде</w:t>
        <w:br/>
        <w:t>көшпенділер құрған ірі империялардың орнына отырықшы</w:t>
        <w:br/>
        <w:t>өркениеткесүйенген жаңаимперияларкелді. Сол себепті, ежелгі</w:t>
        <w:br/>
        <w:t>Тұран жұрты осынау жаңа империялардың шылауына түсті.</w:t>
        <w:br/>
        <w:t>Кезінде жер жүзіне салтанатын паш еткен Түркі қағанатының</w:t>
        <w:br/>
        <w:t>дәуірі келмеске кетті. Түркі қағанатының жойылуымен түркі</w:t>
        <w:br/>
        <w:t>568</w:t>
        <w:br/>
        <w:t>йын сол жазуларға еріксіз назар аударар едім. Сол кезде менің</w:t>
        <w:br/>
        <w:t>жүрегімді тәуелсіз еліме, оның ертеден желі тартқан сан та-</w:t>
        <w:br/>
        <w:t>рам тарихына деген мақтаныш сезімі кернейтін. Әр кез баба-</w:t>
        <w:br/>
        <w:t>лар сөзіне ұйып, оның ақыли кереметімен жігерленер едім.</w:t>
        <w:br/>
        <w:t>Қайран бабаларым-ай, мың жылдың ар жағында жатса да түркі</w:t>
        <w:br/>
        <w:t>жұртының, елінің ертеңін ойлап, өзекжарды өкініші мен өсиет-</w:t>
        <w:br/>
        <w:t>тілегін тас бетіне өлместей етіп өрнектеп кеткен екен ғой. Өзіміз</w:t>
        <w:br/>
        <w:t>өлсек те сөзіміз, түркі жұрты, Төрі (Үкіметі) өлмесін деген бо-</w:t>
        <w:br/>
        <w:t>лар. Қандай құдіретті, салтанатты сөздер десеңіні! -- деймін</w:t>
        <w:br/>
        <w:t>іштей, - Олардың ендігі ұрпағы, жиырма бірінші ғасырдың</w:t>
        <w:br/>
        <w:t>босағасын аттап тұрған біздер түркі бабаларымыздың өзекті</w:t>
      </w:r>
    </w:p>
    <w:p>
      <w:r>
        <w:t>өртеген сол өкініші мен өсиет-үнінен ғибрат, сабақ алдық</w:t>
        <w:br/>
        <w:t>па? Бүгінде өз қолымызбен құрған Қазақ қағанатының төрт</w:t>
        <w:br/>
        <w:t>құбыласы түгел, іргесі бүтін, белбеуі берік десек те, бізге қарап</w:t>
        <w:br/>
        <w:t>қараңғыда қарманған жат көзқарастар, жаман пиғылдар жоқ деп</w:t>
        <w:br/>
        <w:t>айта алмаймыз. Өз кезінде қарлы Алтайдан Қытай қамалына,</w:t>
        <w:br/>
        <w:t>Қыдырхан қиясынан Темір-қапыққа дейін салбуырлап зар</w:t>
        <w:br/>
        <w:t>желген түркі бабаларым Бұланай асып бекер бері болған жоқ.</w:t>
        <w:br/>
        <w:t>Тарпаң табиғаттың қыспағы мен тарихтың талқысын көре-көре</w:t>
        <w:br/>
        <w:t>көсем болды. Табиғатпен де, адаммен де аңдыса, айқаса жүріп,</w:t>
        <w:br/>
        <w:t>арланға айналды. Бір кездері өздерін құтты мешін қонысынан</w:t>
        <w:br/>
        <w:t>айырған ата жауларына жасындай тиді. Ол өмірі қайтпайтын,</w:t>
        <w:br/>
        <w:t>атадан балаға жалғасқан, жүрекке шер-шемен боп байланған,</w:t>
        <w:br/>
        <w:t>қыңсылы жанды жеген құсалы кек еді. Осылайша қарлы Алтай</w:t>
        <w:br/>
        <w:t>мен басын бұлт бүркеген Боғда баурайын ен жайлап, «Мәңгілік</w:t>
        <w:br/>
        <w:t>ел», өмірлік қағанат құруға қамданды.</w:t>
        <w:br/>
        <w:t>Ғұндар, түркілер! Олар айшылық алыс жолдарда апты мал-</w:t>
        <w:br/>
        <w:t>та ас қылып, арып-шаршауды білмейтін, тақымы қайың-ның</w:t>
        <w:br/>
        <w:t>безіндей қатты, жаны сірі нағыз ерлер еді. Тәңірқұт немесе қаған</w:t>
        <w:br/>
        <w:t>оларға шексіз сенім артатын, әр жолғы жорықтан қайтқан сайын</w:t>
        <w:br/>
        <w:t>оларды олжадан құр қоймайтын. Түркі қолының әр сарбазы өз</w:t>
        <w:br/>
        <w:t>Отанына - Ханғай мен Алтай етегіндегі өз үйіне, бапа-шағасына</w:t>
        <w:br/>
        <w:t>олжалы оралатын. Несі бар, тарихтың шындығы солай. Ол</w:t>
        <w:br/>
        <w:t>заманның заңдылығы кім күшті болса, жер, су, қарайған халық</w:t>
        <w:br/>
        <w:t>сонікі. Сен біреуді бағындырмасаң біреу сені бағындыратын. Сен</w:t>
        <w:br/>
        <w:t>біреуді құлданбасан, ол сені құлданатын. Арадағы қарым-қатынас</w:t>
        <w:br/>
        <w:t>бүгінгідей жалпыға бірдей дипломатиялық әдепке келе бермейтін.</w:t>
        <w:br/>
        <w:t>Түріктертабғаштардың әлсіреуіне мүдделі болса, табғаштар</w:t>
        <w:br/>
        <w:t>түріктердің шетінен ит көзі түтін танымас болғанын қалайтын.</w:t>
        <w:br/>
        <w:t>Еш уақытта түркілердің өз алдына ел болып, еркін. дамуын,</w:t>
        <w:br/>
        <w:t>күшеюін қаламайтын.</w:t>
        <w:br/>
        <w:t>570</w:t>
        <w:br/>
        <w:t>әлеміміз қайтып келген еді. Бұл елдік, тәуелсіздік текті жерге,</w:t>
        <w:br/>
        <w:t>ата-бабалар қан төккен, ту тіккен, елдік құрған рухани ты-</w:t>
        <w:br/>
        <w:t>нысы кең, дәстүрі бай, құнарлы жерге орнаған еді. Қазақтар,</w:t>
        <w:br/>
        <w:t>түркі бауырлар - бәрі бұл іске шын көңілден қуанды. Бұл</w:t>
        <w:br/>
        <w:t>кемде-кем, өте айтулы, дүбірлі окиға еді. Осылайша осынау ірі</w:t>
        <w:br/>
        <w:t>рухани өзгерістерден, сілкіну мен тебіреністерден соң менің</w:t>
        <w:br/>
        <w:t>кейіпкерлерім санамда біртіндеп пайда бола бастады. Олар</w:t>
        <w:br/>
        <w:t>қасымда жүрген, қазақ елінің тәуелсіздігін аңсаған, оны көздері</w:t>
        <w:br/>
        <w:t>көрген және оның қабырғасын қаласқан, өткенге де, келешекке</w:t>
        <w:br/>
        <w:t>де айтарлары көп азаматтар еді.</w:t>
        <w:br/>
        <w:t>Ең басты оқиға Елбасының қолымен қойылған алып</w:t>
        <w:br/>
        <w:t>ескерткіштің, киелі ескерткіштің, бүкіл түркі бас иген киелі</w:t>
        <w:br/>
        <w:t>ұстынның орнатылуы еді. Оны Астанаға жеткізіп, тұғырына</w:t>
        <w:br/>
        <w:t>қойып тұрып Президенттің айтқан жалынды сөздері енді</w:t>
        <w:br/>
        <w:t>ғасырлардан ғасырларға жаңғырығып, екпіндеп, күш алып</w:t>
        <w:br/>
        <w:t>жетеді деп сенемін. Мен оны осынау тарихи романға сол</w:t>
        <w:br/>
        <w:t>қалпында кіргіздім. Өйткені, ол біздің тарихымыз бен</w:t>
        <w:br/>
        <w:t>елдігіміз үшін ең басты, ең негізгі сөзді айтты. Президенттің</w:t>
        <w:br/>
        <w:t>қатысуымен өткен сол ұлы дүбір жыл өткен сайын алыстап</w:t>
        <w:br/>
        <w:t>артта қалар. Бірақ оның аузынан естілген сол салтанатты</w:t>
        <w:br/>
        <w:t>сөздер ғасырлар қойнауында жаңғырығып, келешекке естіліп</w:t>
        <w:br/>
        <w:t>тұратын, әрі бізді және біздің ұрпақтарымызды ардайым ба-</w:t>
        <w:br/>
        <w:t>балар рухымен жебеп, ұйқымыздан оятып тұратын болады.</w:t>
        <w:br/>
        <w:t>Президент киелі көк тасты қазақтың өз төріне тікті. Содан</w:t>
      </w:r>
    </w:p>
    <w:p>
      <w:r>
        <w:t>бастап бұл төр - киелі төрге, бүкіл түркі бауырлар көз тіккен</w:t>
        <w:br/>
        <w:t>төрге айналды. Астана - қазақ елінің ендігі бас қаласы көне</w:t>
        <w:br/>
        <w:t>мен жаңаның, тарих пен келешектің тоғысқан тұсына айнал-</w:t>
        <w:br/>
        <w:t>ды. Алла қаласа, Президент тұғырына қойған киелі көк тас</w:t>
        <w:br/>
        <w:t>енді ғасырлар бойы осында тұрады. Қазақ халқы осынау құт-</w:t>
        <w:br/>
        <w:t>киесінен, өзінің нақ ата-бабасының асыл сөзінен көз жазбай-</w:t>
        <w:br/>
        <w:t>ды. Кезінде Күлтегін бабам Есіл-Нұра екі өзеннен ат суарса,</w:t>
        <w:br/>
        <w:t>бүгін оның ұлы рухы, киелі рухы бізді қорғауда. Енді оның мың</w:t>
        <w:br/>
        <w:t>қайталап айтқан өсиет сөздері құлағымызда жаңғыра бермек.</w:t>
        <w:br/>
        <w:t>Осынау мәңгілік сөзге, киелі тұғырға маңыз бере отырып, ер</w:t>
        <w:br/>
        <w:t>түріктің өз жеріне, суына мың мәрте жүгініп, тау еткің келеді.</w:t>
        <w:br/>
        <w:t>Көк түріктің киелі Отаны кешегі Кең-керістің төсінде</w:t>
        <w:br/>
        <w:t>бүгінгідей Ақ Ордасын орнықтырған қазақ өлі ғажайып</w:t>
        <w:br/>
        <w:t>кереметтердің бастамасына айналды. Халық өз бостандығын,</w:t>
        <w:br/>
        <w:t>тәуелсіздігін салтанат етуде. Ежелден өзінің Сарыарқадай</w:t>
        <w:br/>
        <w:t>сайқын төрін ен жайлап, еркін жүрген бостанелге бостандық</w:t>
        <w:br/>
        <w:t>қандай жарасады деші! Бұрындары жыл құстары көк барқын</w:t>
        <w:br/>
        <w:t>566</w:t>
        <w:br/>
        <w:t>Түркі қағанатының бодандықтан бостандыққа ұмтылған, кезін-</w:t>
        <w:br/>
        <w:t>де даңқы жер жарған, бірақ кейін келе ішкі берекесіздіктің,</w:t>
        <w:br/>
        <w:t>сыртқы сұғанақтың кесірінен елдігінен айырылған ұлы</w:t>
        <w:br/>
        <w:t>қағанатты қайта құрып, өздерінің өкінген, мың мәрте пұшайман</w:t>
        <w:br/>
        <w:t>болған сөздерін мәңгітастар бетіне бедерлеп, ұрпағына ұлағат</w:t>
        <w:br/>
        <w:t>етіпқалдырған сәттерін көркем образдар арқылы ашуға талпын-</w:t>
        <w:br/>
        <w:t>дым. Бұл шын мәнінде көне мен бүгіннің, бүгін мен келешектің</w:t>
        <w:br/>
        <w:t>логикалық, мазмұндық байланысы десек болар. Мен оны ел</w:t>
        <w:br/>
        <w:t>тәуелсіздігіне байланысты мәңгілік күн тәртібінде тұратын,</w:t>
        <w:br/>
        <w:t>еш қашан маңызын жоймайтын құндылық дер едім. Осы</w:t>
        <w:br/>
        <w:t>романның соңғы тарауларын жазып жатқан кезімде еліміздің</w:t>
        <w:br/>
        <w:t>тәуелсіздігіне нақ жиырма жыл толған күні Елбасы Н. Назар-</w:t>
        <w:br/>
        <w:t>баев Астананың сол жағалауынан «Мәңгілік ел» кешенін ашты.</w:t>
        <w:br/>
        <w:t>«Мәңгілік ел» - ол өз тарихында Еуразияға қанат жайған алып</w:t>
        <w:br/>
        <w:t>мемлекет құрған көк түрік бабаларымыз армандаған ең асқақ,</w:t>
        <w:br/>
        <w:t>ең биік мұрат еді. Атамыз, бабамыз құрған мемлекет мәңгілік</w:t>
        <w:br/>
        <w:t>болса екен деген ізгі тілек еді. Осы ізгі мұратты ту қылған олар</w:t>
        <w:br/>
        <w:t>қиын да, қидалы сол бір заманда қара терін ағызып, қызыл</w:t>
        <w:br/>
        <w:t>қандарын тамшылатып жүріп, өздері құрған мемлекетті бас-</w:t>
        <w:br/>
        <w:t>аяғы екі жүз тоқсан жылға жеткерген екен. Бөрілі байрақ қыр</w:t>
        <w:br/>
        <w:t>далада екі жүз тоқсан жыл желбіреген екен. Бірақ, кейін келе</w:t>
        <w:br/>
        <w:t>ол мемлекет заман ағымы мен тағдыр талқысына шыдастық</w:t>
        <w:br/>
        <w:t>бермеді. Иә, ата-бабаларымыз армандаған сол ұлы мұрат енді</w:t>
        <w:br/>
        <w:t>тек біздің заманымызда ғана нақты іске асу мүмкіндігіне ие бол-</w:t>
        <w:br/>
        <w:t>ды. Он жыл бұрын Астанаға Күлтегіннің киелі тасы жеткізілсе,</w:t>
        <w:br/>
        <w:t>бүгінгі «Мәңгілік ел» кешенінің ашылуы сөз жоқ, сол оқиғаның</w:t>
        <w:br/>
        <w:t>заңды жалғасы іспеттес еді. Міне, соның бәрінің басы-қасында</w:t>
        <w:br/>
        <w:t>Елбасының жүруі біздің бабалар тарихының тұңғиығына терең</w:t>
        <w:br/>
        <w:t>бойлауымыздың тегіннен-тегін емес екенін көрсетеді. Демек,</w:t>
        <w:br/>
        <w:t>біздің бүгінгі тірлігіміз кешегі мен бүгіннің тағдырлы үйлесімі</w:t>
        <w:br/>
        <w:t>деп түсінгеніміз жөн. Онсыз болашағымыз бұлдыр болмақ.</w:t>
        <w:br/>
        <w:t>Романның кіріспесі ретіндегі бірінші жэне соңғы та-</w:t>
        <w:br/>
        <w:t>рауда ғасыр басында жаңа Астананың рухани өмірін</w:t>
        <w:br/>
        <w:t>қалыптастыруға ат салысқан, өзім күнде қастарында жүрген</w:t>
        <w:br/>
        <w:t>асыл ағаларымның образын жасауға тырыстым. Олардың</w:t>
        <w:br/>
        <w:t>тәуелсіз елімізді нығайту жолндағы күш-қайраты, еткен</w:t>
        <w:br/>
        <w:t>еңбегі, сүбелі ойлары еш ескерусіз қалмақ емес. Сол себепті,</w:t>
        <w:br/>
        <w:t>олардың өздерін де тарихи шығарманың кейіпкерлеріне ай-</w:t>
        <w:br/>
        <w:t>налдырдым. Оларды да аталмыш кезеңдегі еліміздің руха-</w:t>
      </w:r>
    </w:p>
    <w:p>
      <w:r>
        <w:t>ни мәдениет құрылысы үшін жанын аямаған талай жампоз</w:t>
        <w:br/>
        <w:t>ерлердің жиынтық бейнесі деп қабылдағайсыздар.</w:t>
        <w:br/>
        <w:t>572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